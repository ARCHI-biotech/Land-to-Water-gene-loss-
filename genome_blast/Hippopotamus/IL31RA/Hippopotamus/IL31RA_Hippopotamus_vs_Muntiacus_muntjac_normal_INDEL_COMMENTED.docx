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Length=55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74613003017</w:t>
      </w:r>
    </w:p>
    <w:p/>
    <w:p/>
    <w:p>
      <w:r>
        <w:t>Query= exon_2</w:t>
      </w:r>
    </w:p>
    <w:p/>
    <w:p>
      <w:r>
        <w:t>Length=118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VCEA01000946.1 Muntiacus muntjak isolate UTSW_UCB_Mm Sca964, whol...  124     6e-27</w:t>
      </w:r>
    </w:p>
    <w:p/>
    <w:p/>
    <w:p/>
    <w:p>
      <w:r>
        <w:t>Query_2         3     CTGCCAGCTAAGCCCGAGAACATTTCTTGCAT-TC-TCTACTATATGAAAAATTTTACTT  60   [2 indels / insertion / frameshift / exon_2]</w:t>
      </w:r>
    </w:p>
    <w:p>
      <w:r>
        <w:t>VCEA01000946.1  9570  ......A.......T...G.........--..G..T.........G..............  9513</w:t>
      </w:r>
    </w:p>
    <w:p/>
    <w:p>
      <w:r>
        <w:t>Query_2         61    GCACCTGGAGTCCAGAGGAAGAAGCTAATTTTACCT-TGTACACAGTTAGGAGAAC  115   [1 indels / insertion / frameshift / exon_2]</w:t>
      </w:r>
    </w:p>
    <w:p>
      <w:r>
        <w:t>VCEA01000946.1  9512  .................A...............TA.C..--......C........  9459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234128123502</w:t>
      </w:r>
    </w:p>
    <w:p/>
    <w:p/>
    <w:p>
      <w:r>
        <w:t>Query= exon_3</w:t>
      </w:r>
    </w:p>
    <w:p/>
    <w:p>
      <w:r>
        <w:t>Length=170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365339143682</w:t>
      </w:r>
    </w:p>
    <w:p/>
    <w:p/>
    <w:p>
      <w:r>
        <w:t>Query= exon_4</w:t>
      </w:r>
    </w:p>
    <w:p/>
    <w:p>
      <w:r>
        <w:t>Length=152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319028548004</w:t>
      </w:r>
    </w:p>
    <w:p/>
    <w:p/>
    <w:p>
      <w:r>
        <w:t>Query= exon_5</w:t>
      </w:r>
    </w:p>
    <w:p/>
    <w:p>
      <w:r>
        <w:t>Length=166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VCEA01004247.1 Muntiacus muntjak isolate UTSW_UCB_Mm Sca4439, who...  200     2e-49</w:t>
      </w:r>
    </w:p>
    <w:p>
      <w:r>
        <w:t>VCEA01004246.1 Muntiacus muntjak isolate UTSW_UCB_Mm Sca4438, who...  200     2e-49</w:t>
      </w:r>
    </w:p>
    <w:p>
      <w:r>
        <w:t>VCEA01004245.1 Muntiacus muntjak isolate UTSW_UCB_Mm Sca4437, who...  200     2e-49</w:t>
      </w:r>
    </w:p>
    <w:p>
      <w:r>
        <w:t>VCEA01004244.1 Muntiacus muntjak isolate UTSW_UCB_Mm Sca4436, who...  200     2e-49</w:t>
      </w:r>
    </w:p>
    <w:p/>
    <w:p/>
    <w:p/>
    <w:p>
      <w:r>
        <w:t>Query_5         2     TGGAAGTCAACTTCACTGAAGGAG--ATGTGAATGGAGAAGAAGCATACAACCTGACAGG  59   [2 indels / insertion / frameshift / exon_5]</w:t>
      </w:r>
    </w:p>
    <w:p>
      <w:r>
        <w:t>VCEA01004247.1  6239  ................-C..-...CTG........A............T.G...C.....  6296</w:t>
      </w:r>
    </w:p>
    <w:p>
      <w:r>
        <w:t>VCEA01004246.1  6239  ................-C..-...CTG........A............T.G...C.....  6296</w:t>
      </w:r>
    </w:p>
    <w:p>
      <w:r>
        <w:t>VCEA01004245.1  1176  ................-C..-...CTG........A............T.G...C.....  1119</w:t>
      </w:r>
    </w:p>
    <w:p>
      <w:r>
        <w:t>VCEA01004244.1  1176  ................-C..-...CTG........A............T.G...C.....  1119</w:t>
      </w:r>
    </w:p>
    <w:p/>
    <w:p>
      <w:r>
        <w:t>Query_5         60    GCTGCAGGCTTTTACACAGTATGTTGTAGCTCTGCAATGTGTGGCTGACAAGTCCAGTTT  119</w:t>
      </w:r>
    </w:p>
    <w:p>
      <w:r>
        <w:t>VCEA01004247.1  6297  ................G....C.....G..................C.A.....A..G..  6356</w:t>
      </w:r>
    </w:p>
    <w:p>
      <w:r>
        <w:t>VCEA01004246.1  6297  ................G....C.....G..................C.A.....A..G..  6356</w:t>
      </w:r>
    </w:p>
    <w:p>
      <w:r>
        <w:t>VCEA01004245.1  1118  ................G....C.....G..................C.A.....A..G..  1059</w:t>
      </w:r>
    </w:p>
    <w:p>
      <w:r>
        <w:t>VCEA01004244.1  1118  ................G....C.....G..................C.A.....A..G..  1059</w:t>
      </w:r>
    </w:p>
    <w:p/>
    <w:p>
      <w:r>
        <w:t>Query_5         120   CTGGAGTGGCTGGAGTCAAGAAAAAATGGGAATAACTGAGGAAGAAG  166</w:t>
      </w:r>
    </w:p>
    <w:p>
      <w:r>
        <w:t>VCEA01004247.1  6357  .....................................AT........  6403</w:t>
      </w:r>
    </w:p>
    <w:p>
      <w:r>
        <w:t>VCEA01004246.1  6357  .....................................AT........  6403</w:t>
      </w:r>
    </w:p>
    <w:p>
      <w:r>
        <w:t>VCEA01004245.1  1058  .....................................AT........  1012</w:t>
      </w:r>
    </w:p>
    <w:p>
      <w:r>
        <w:t>VCEA01004244.1  1058  .....................................AT........  1012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355047900198</w:t>
      </w:r>
    </w:p>
    <w:p/>
    <w:p/>
    <w:p>
      <w:r>
        <w:t>Query= exon_6</w:t>
      </w:r>
    </w:p>
    <w:p/>
    <w:p>
      <w:r>
        <w:t>Length=80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136360335666</w:t>
      </w:r>
    </w:p>
    <w:p/>
    <w:p/>
    <w:p>
      <w:r>
        <w:t>Query= exon_7</w:t>
      </w:r>
    </w:p>
    <w:p/>
    <w:p>
      <w:r>
        <w:t>Length=217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486261254619</w:t>
      </w:r>
    </w:p>
    <w:p/>
    <w:p/>
    <w:p>
      <w:r>
        <w:t>Query= exon_8</w:t>
      </w:r>
    </w:p>
    <w:p/>
    <w:p>
      <w:r>
        <w:t>Length=183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398785685005</w:t>
      </w:r>
    </w:p>
    <w:p/>
    <w:p/>
    <w:p>
      <w:r>
        <w:t>Query= exon_9</w:t>
      </w:r>
    </w:p>
    <w:p/>
    <w:p>
      <w:r>
        <w:t>Length=102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192962739150</w:t>
      </w:r>
    </w:p>
    <w:p/>
    <w:p/>
    <w:p>
      <w:r>
        <w:t>Query= exon_10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VCEA01000840.1 Muntiacus muntjak isolate UTSW_UCB_Mm Sca848, whol...  178     6e-43</w:t>
      </w:r>
    </w:p>
    <w:p>
      <w:r>
        <w:t>VCEA01000839.1 Muntiacus muntjak isolate UTSW_UCB_Mm Sca847, whol...  178     6e-43</w:t>
      </w:r>
    </w:p>
    <w:p>
      <w:r>
        <w:t>VCEA01000837.1 Muntiacus muntjak isolate UTSW_UCB_Mm Sca845, whol...  178     6e-43</w:t>
      </w:r>
    </w:p>
    <w:p>
      <w:r>
        <w:t>VCEA01000836.1 Muntiacus muntjak isolate UTSW_UCB_Mm Sca844, whol...  178     6e-43</w:t>
      </w:r>
    </w:p>
    <w:p>
      <w:r>
        <w:t>CM018502.1 Muntiacus muntjak isolate UTSW_UCB_Mm chromosome 2, wh...  167     1e-39</w:t>
      </w:r>
    </w:p>
    <w:p/>
    <w:p/>
    <w:p/>
    <w:p>
      <w:r>
        <w:t>Query_10        1          TTCCATCAGCAGGCCCCATAACAAAGGCGGAGAACATTGGTGTGGATACAGTCACAATTA  60</w:t>
      </w:r>
    </w:p>
    <w:p>
      <w:r>
        <w:t>VCEA01000840.1  11029      .............T...G.G.TG....T................AGG.............  11088</w:t>
      </w:r>
    </w:p>
    <w:p>
      <w:r>
        <w:t>VCEA01000839.1  8615       .............T...G.G.TG....T................AGG.............  8556</w:t>
      </w:r>
    </w:p>
    <w:p>
      <w:r>
        <w:t>VCEA01000837.1  11041      .............T...G.G.TG....T................AGG.............  11100</w:t>
      </w:r>
    </w:p>
    <w:p>
      <w:r>
        <w:t>VCEA01000836.1  8626       .............T...G.G.TG....T................AGG.............  8567</w:t>
      </w:r>
    </w:p>
    <w:p>
      <w:r>
        <w:t>CM018502.1      452652119  .............T...G.GG.G....T....C...........AGG....C........  452652178</w:t>
      </w:r>
    </w:p>
    <w:p/>
    <w:p>
      <w:r>
        <w:t>Query_10        61         CATGGAAGGAGATTCCCAAGAGTAAGAGAAATGGTTTCATCAACAACTACACCATATTTT  120</w:t>
      </w:r>
    </w:p>
    <w:p>
      <w:r>
        <w:t>VCEA01000840.1  11089      ....................CA.C......................T.............  11148</w:t>
      </w:r>
    </w:p>
    <w:p>
      <w:r>
        <w:t>VCEA01000839.1  8555       ....................CA.C......................T.............  8496</w:t>
      </w:r>
    </w:p>
    <w:p>
      <w:r>
        <w:t>VCEA01000837.1  11101      ....................CA.C......................T.............  11160</w:t>
      </w:r>
    </w:p>
    <w:p>
      <w:r>
        <w:t>VCEA01000836.1  8566       ....................CA.C......................T.............  8507</w:t>
      </w:r>
    </w:p>
    <w:p>
      <w:r>
        <w:t>CM018502.1      452652179  ....................CA.C......................T...........C.  452652238</w:t>
      </w:r>
    </w:p>
    <w:p/>
    <w:p>
      <w:r>
        <w:t>Query_10        121        ACAAAGCAGAAGATGGAAAGGAATTCT  147</w:t>
      </w:r>
    </w:p>
    <w:p>
      <w:r>
        <w:t>VCEA01000840.1  11149      ..C...TT.............G.....  11175</w:t>
      </w:r>
    </w:p>
    <w:p>
      <w:r>
        <w:t>VCEA01000839.1  8495       ..C...TT.............G.....  8469</w:t>
      </w:r>
    </w:p>
    <w:p>
      <w:r>
        <w:t>VCEA01000837.1  11161      ..C...TT.............G.....  11187</w:t>
      </w:r>
    </w:p>
    <w:p>
      <w:r>
        <w:t>VCEA01000836.1  8506       ..C...TT.............G.....  8480</w:t>
      </w:r>
    </w:p>
    <w:p>
      <w:r>
        <w:t>CM018502.1      452652239  ..C....T..............G....  452652265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306164493649</w:t>
      </w:r>
    </w:p>
    <w:p/>
    <w:p/>
    <w:p>
      <w:r>
        <w:t>Query= exon_11</w:t>
      </w:r>
    </w:p>
    <w:p/>
    <w:p>
      <w:r>
        <w:t>Length=141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VCEA01000840.1 Muntiacus muntjak isolate UTSW_UCB_Mm Sca848, whol...  195     6e-48</w:t>
      </w:r>
    </w:p>
    <w:p>
      <w:r>
        <w:t>VCEA01000839.1 Muntiacus muntjak isolate UTSW_UCB_Mm Sca847, whol...  195     6e-48</w:t>
      </w:r>
    </w:p>
    <w:p>
      <w:r>
        <w:t>VCEA01000837.1 Muntiacus muntjak isolate UTSW_UCB_Mm Sca845, whol...  195     6e-48</w:t>
      </w:r>
    </w:p>
    <w:p>
      <w:r>
        <w:t>VCEA01000836.1 Muntiacus muntjak isolate UTSW_UCB_Mm Sca844, whol...  195     6e-48</w:t>
      </w:r>
    </w:p>
    <w:p/>
    <w:p/>
    <w:p/>
    <w:p>
      <w:r>
        <w:t>Query_11        1      CCAAGACAGTCAACTCCAGCATCCTGCAGTATGAACTGGAGTCCCTGGAAAGAAAGACCT  60</w:t>
      </w:r>
    </w:p>
    <w:p>
      <w:r>
        <w:t>VCEA01000840.1  13069  ...........................G......C............AC.C.........  13128</w:t>
      </w:r>
    </w:p>
    <w:p>
      <w:r>
        <w:t>VCEA01000839.1  6575   ...........................G......C............AC.C.........  6516</w:t>
      </w:r>
    </w:p>
    <w:p>
      <w:r>
        <w:t>VCEA01000837.1  13081  ...........................G......C............AC.C.........  13140</w:t>
      </w:r>
    </w:p>
    <w:p>
      <w:r>
        <w:t>VCEA01000836.1  6586   ...........................G......C............AC.C.........  6527</w:t>
      </w:r>
    </w:p>
    <w:p/>
    <w:p>
      <w:r>
        <w:t>Query_11        61     CTTACACTGTTGAGGTCATGGCCAGCACCAGTGCTGGGGGAGTTAATGGCACCAGGATAA  120</w:t>
      </w:r>
    </w:p>
    <w:p>
      <w:r>
        <w:t>VCEA01000840.1  13129  ...........CG.............................C.......C..G.A....  13188</w:t>
      </w:r>
    </w:p>
    <w:p>
      <w:r>
        <w:t>VCEA01000839.1  6515   ...........CG.............................C.......C..G.A....  6456</w:t>
      </w:r>
    </w:p>
    <w:p>
      <w:r>
        <w:t>VCEA01000837.1  13141  ...........CG.............................C.......C..G.A....  13200</w:t>
      </w:r>
    </w:p>
    <w:p>
      <w:r>
        <w:t>VCEA01000836.1  6526   ...........CG.............................C.......C..G.A....  6467</w:t>
      </w:r>
    </w:p>
    <w:p/>
    <w:p>
      <w:r>
        <w:t>Query_11        121    ACTTCAAGACATTGTCAATTA  141</w:t>
      </w:r>
    </w:p>
    <w:p>
      <w:r>
        <w:t>VCEA01000840.1  13189  ............C........  13209</w:t>
      </w:r>
    </w:p>
    <w:p>
      <w:r>
        <w:t>VCEA01000839.1  6455   ............C........  6435</w:t>
      </w:r>
    </w:p>
    <w:p>
      <w:r>
        <w:t>VCEA01000837.1  13201  ............C........  13221</w:t>
      </w:r>
    </w:p>
    <w:p>
      <w:r>
        <w:t>VCEA01000836.1  6466   ............C........  6446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290727628423</w:t>
      </w:r>
    </w:p>
    <w:p/>
    <w:p/>
    <w:p>
      <w:r>
        <w:t>Query= exon_12</w:t>
      </w:r>
    </w:p>
    <w:p/>
    <w:p>
      <w:r>
        <w:t>Length=94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130     1e-28</w:t>
      </w:r>
    </w:p>
    <w:p>
      <w:r>
        <w:t>VCEA01000840.1 Muntiacus muntjak isolate UTSW_UCB_Mm Sca848, whol...  124     5e-27</w:t>
      </w:r>
    </w:p>
    <w:p>
      <w:r>
        <w:t>VCEA01000839.1 Muntiacus muntjak isolate UTSW_UCB_Mm Sca847, whol...  124     5e-27</w:t>
      </w:r>
    </w:p>
    <w:p>
      <w:r>
        <w:t>VCEA01000837.1 Muntiacus muntjak isolate UTSW_UCB_Mm Sca845, whol...  124     5e-27</w:t>
      </w:r>
    </w:p>
    <w:p>
      <w:r>
        <w:t>VCEA01000836.1 Muntiacus muntjak isolate UTSW_UCB_Mm Sca844, whol...  124     5e-27</w:t>
      </w:r>
    </w:p>
    <w:p/>
    <w:p/>
    <w:p/>
    <w:p>
      <w:r>
        <w:t>Query_12        1          GTGTCTTTGAGATTTTCCTTATAACTTCTCTGGTTGGAGGGGGCCTTCTTATTCTCATCA  60</w:t>
      </w:r>
    </w:p>
    <w:p>
      <w:r>
        <w:t>CM018502.1      452656154  ................T...G......................................C  452656213</w:t>
      </w:r>
    </w:p>
    <w:p>
      <w:r>
        <w:t>VCEA01000840.1  14993      ................T...G................................T.....C  15052</w:t>
      </w:r>
    </w:p>
    <w:p>
      <w:r>
        <w:t>VCEA01000839.1  4651       ................T...G................................T.....C  4592</w:t>
      </w:r>
    </w:p>
    <w:p>
      <w:r>
        <w:t>VCEA01000837.1  15016      ................T...G................................T.....C  15075</w:t>
      </w:r>
    </w:p>
    <w:p>
      <w:r>
        <w:t>VCEA01000836.1  4651       ................T...G................................T.....C  4592</w:t>
      </w:r>
    </w:p>
    <w:p/>
    <w:p>
      <w:r>
        <w:t>Query_12        61         TCCTGACGGTGGCATGTGGTCTCAAAGAACCCAA  94</w:t>
      </w:r>
    </w:p>
    <w:p>
      <w:r>
        <w:t>CM018502.1      452656214  ...............A...CA.T...A.......  452656247</w:t>
      </w:r>
    </w:p>
    <w:p>
      <w:r>
        <w:t>VCEA01000840.1  15053      ...............A...CA..C..A.......  15086</w:t>
      </w:r>
    </w:p>
    <w:p>
      <w:r>
        <w:t>VCEA01000839.1  4591       ...............A...CA..C..A.......  4558</w:t>
      </w:r>
    </w:p>
    <w:p>
      <w:r>
        <w:t>VCEA01000837.1  15076      ...............A...CA..C..A.......  15109</w:t>
      </w:r>
    </w:p>
    <w:p>
      <w:r>
        <w:t>VCEA01000836.1  4591       ...............A...CA..C..A.......  4558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172380046974</w:t>
      </w:r>
    </w:p>
    <w:p/>
    <w:p/>
    <w:p>
      <w:r>
        <w:t>Query= exon_13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117     5e-25</w:t>
      </w:r>
    </w:p>
    <w:p/>
    <w:p/>
    <w:p/>
    <w:p>
      <w:r>
        <w:t>Query_13    1          CAAATTGAAGCACCTATGTTGGCCCGATGTCCCCAACCCTGCTGAAAGCAGTATAGCCAC  60</w:t>
      </w:r>
    </w:p>
    <w:p>
      <w:r>
        <w:t>CM018502.1  452657851  ....C...................T.....T.............................  452657910</w:t>
      </w:r>
    </w:p>
    <w:p/>
    <w:p>
      <w:r>
        <w:t>Query_13    61         GTGGCGTGGAGATGA  75</w:t>
      </w:r>
    </w:p>
    <w:p>
      <w:r>
        <w:t>CM018502.1  452657911  ....T..........  452657925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123496153056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