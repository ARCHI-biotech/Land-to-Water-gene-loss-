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Length=55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76772854751</w:t>
      </w:r>
    </w:p>
    <w:p/>
    <w:p/>
    <w:p>
      <w:r>
        <w:t>Query= exon_2</w:t>
      </w:r>
    </w:p>
    <w:p/>
    <w:p>
      <w:r>
        <w:t>Length=118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240907882761</w:t>
      </w:r>
    </w:p>
    <w:p/>
    <w:p/>
    <w:p>
      <w:r>
        <w:t>Query= exon_3</w:t>
      </w:r>
    </w:p>
    <w:p/>
    <w:p>
      <w:r>
        <w:t>Length=170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375922127066</w:t>
      </w:r>
    </w:p>
    <w:p/>
    <w:p/>
    <w:p>
      <w:r>
        <w:t>Query= exon_4</w:t>
      </w:r>
    </w:p>
    <w:p/>
    <w:p>
      <w:r>
        <w:t>Length=152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328270026452</w:t>
      </w:r>
    </w:p>
    <w:p/>
    <w:p/>
    <w:p>
      <w:r>
        <w:t>Query= exon_5</w:t>
      </w:r>
    </w:p>
    <w:p/>
    <w:p>
      <w:r>
        <w:t>Length=166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365332771374</w:t>
      </w:r>
    </w:p>
    <w:p/>
    <w:p/>
    <w:p>
      <w:r>
        <w:t>Query= exon_6</w:t>
      </w:r>
    </w:p>
    <w:p/>
    <w:p>
      <w:r>
        <w:t>Length=80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140308986663</w:t>
      </w:r>
    </w:p>
    <w:p/>
    <w:p/>
    <w:p>
      <w:r>
        <w:t>Query= exon_7</w:t>
      </w:r>
    </w:p>
    <w:p/>
    <w:p>
      <w:r>
        <w:t>Length=217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500347056447</w:t>
      </w:r>
    </w:p>
    <w:p/>
    <w:p/>
    <w:p>
      <w:r>
        <w:t>Query= exon_8</w:t>
      </w:r>
    </w:p>
    <w:p/>
    <w:p>
      <w:r>
        <w:t>Length=183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NC_064561.1 Orcinus orca chromosome 3, mOrcOrc1.1, whole genome s...  252     5e-65   [1 indels / deletion / frameshift / exon_8]</w:t>
      </w:r>
    </w:p>
    <w:p/>
    <w:p/>
    <w:p/>
    <w:p>
      <w:r>
        <w:t>Query_8  1          CATTTCGGTGCATCGAGGTCATGCAGACCTGCCTCACTCACGACCAGTTGGTGGTGGAGT  60</w:t>
      </w:r>
    </w:p>
    <w:p>
      <w:r>
        <w:t>2        142277476  ......A...........CT............T.......G......C............  142277417</w:t>
      </w:r>
    </w:p>
    <w:p/>
    <w:p>
      <w:r>
        <w:t>Query_8  61         GGCAAAGCTCTGCTTGGGAGGTGGATACGTGGATGGTCGAGTGGGTCCCGGATTTGGACT  120</w:t>
      </w:r>
    </w:p>
    <w:p>
      <w:r>
        <w:t>2        142277416  ..............CT............A......A.T...........A..........  142277357</w:t>
      </w:r>
    </w:p>
    <w:p/>
    <w:p>
      <w:r>
        <w:t>Query_8  121        CAGAGCCCTCGACCATTTCCTGGGAATCTGTGTCTCAGACCAGGAACTGGACCATCCAGC  180</w:t>
      </w:r>
    </w:p>
    <w:p>
      <w:r>
        <w:t>2        142277356  .....T.............A................................A.......  142277297</w:t>
      </w:r>
    </w:p>
    <w:p/>
    <w:p>
      <w:r>
        <w:t>Query_8  181        A  181</w:t>
      </w:r>
    </w:p>
    <w:p>
      <w:r>
        <w:t>2        142277296  .  142277296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410337533065</w:t>
      </w:r>
    </w:p>
    <w:p/>
    <w:p/>
    <w:p>
      <w:r>
        <w:t>Query= exon_9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NC_064561.1 Orcinus orca chromosome 3, mOrcOrc1.1, whole genome s...  161     4e-38   [1 indels / deletion / frameshift / exon_9]</w:t>
      </w:r>
    </w:p>
    <w:p/>
    <w:p/>
    <w:p/>
    <w:p>
      <w:r>
        <w:t>Query_9  1          ATGAACTAAAACCTTTCTGGTGCTATAACATCTCTGTGTATCCAATGTTGCAAGACCGAG  60</w:t>
      </w:r>
    </w:p>
    <w:p>
      <w:r>
        <w:t>2        142276298  .................C..........................................  142276239</w:t>
      </w:r>
    </w:p>
    <w:p/>
    <w:p>
      <w:r>
        <w:t>Query_9  61         TGGGCGAGCCATACTCTATCCAGGCGTATGTCAAAGAAGATG  102</w:t>
      </w:r>
    </w:p>
    <w:p>
      <w:r>
        <w:t>2        142276238  ....T........T...........T.............G..  142276197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198550452825</w:t>
      </w:r>
    </w:p>
    <w:p/>
    <w:p/>
    <w:p>
      <w:r>
        <w:t>Query= exon_10</w:t>
      </w:r>
    </w:p>
    <w:p/>
    <w:p>
      <w:r>
        <w:t>Length=147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315033331837</w:t>
      </w:r>
    </w:p>
    <w:p/>
    <w:p/>
    <w:p>
      <w:r>
        <w:t>Query= exon_11</w:t>
      </w:r>
    </w:p>
    <w:p/>
    <w:p>
      <w:r>
        <w:t>Length=141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NC_064561.1 Orcinus orca chromosome 3, mOrcOrc1.1, whole genome s...  195     6e-48   [1 indels / deletion / frameshift / exon_11]</w:t>
      </w:r>
    </w:p>
    <w:p/>
    <w:p/>
    <w:p/>
    <w:p>
      <w:r>
        <w:t>Query_11  1          CCAAGACAGTCAACTCCAGCATCCTGCAGTATGAACTGGAGTCCCTGGAAAGAAAGACCT  60</w:t>
      </w:r>
    </w:p>
    <w:p>
      <w:r>
        <w:t>2         142273100  ......T................T........AGC............AC.C.........  142273041</w:t>
      </w:r>
    </w:p>
    <w:p/>
    <w:p>
      <w:r>
        <w:t>Query_11  61         CTTACACTGTTGAGGTCATGGCCAGCACCAGTGCTGGGGGAGTTAATGGCACCAGGATAA  120</w:t>
      </w:r>
    </w:p>
    <w:p>
      <w:r>
        <w:t>2         142273040  ...........C.............................AC..G..............  142272981</w:t>
      </w:r>
    </w:p>
    <w:p/>
    <w:p>
      <w:r>
        <w:t>Query_11  121        ACTTCAAGACATTGTCAATTA  141</w:t>
      </w:r>
    </w:p>
    <w:p>
      <w:r>
        <w:t>2         142272980  .....................  142272960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299149298299</w:t>
      </w:r>
    </w:p>
    <w:p/>
    <w:p/>
    <w:p>
      <w:r>
        <w:t>Query= exon_12</w:t>
      </w:r>
    </w:p>
    <w:p/>
    <w:p>
      <w:r>
        <w:t>Length=94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177371737857</w:t>
      </w:r>
    </w:p>
    <w:p/>
    <w:p/>
    <w:p>
      <w:r>
        <w:t>Query= exon_13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NC_064561.1 Orcinus orca chromosome 3, mOrcOrc1.1, whole genome s...  106     1e-21   [1 indels / deletion / frameshift / exon_13]</w:t>
      </w:r>
    </w:p>
    <w:p/>
    <w:p/>
    <w:p/>
    <w:p>
      <w:r>
        <w:t>Query_13  1          CAAATTGAAGCACCTATGTTGGCCCGATGTCCCCAACCCTGCTGAAAGCAGTATAGCCAC  60</w:t>
      </w:r>
    </w:p>
    <w:p>
      <w:r>
        <w:t>2         142265872  .....GA.............T....AG.................................  142265813</w:t>
      </w:r>
    </w:p>
    <w:p/>
    <w:p>
      <w:r>
        <w:t>Query_13  61         GTGGCGTGGAGATGA  75</w:t>
      </w:r>
    </w:p>
    <w:p>
      <w:r>
        <w:t>2         142265812  ....T..........  142265798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127072289808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