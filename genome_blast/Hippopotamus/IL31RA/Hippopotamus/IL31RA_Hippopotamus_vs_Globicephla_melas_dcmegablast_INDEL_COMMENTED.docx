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64.4    3e-09   [1 indels / deletion / frameshift / exon_1]</w:t>
      </w:r>
    </w:p>
    <w:p/>
    <w:p/>
    <w:p/>
    <w:p>
      <w:r>
        <w:t>Query_1      1         ATGTGGGCCTGGGCGCTGTGCGTGCTCCCTCTGCTCTGCAAATGCGGCCTGGCAG  55</w:t>
      </w:r>
    </w:p>
    <w:p>
      <w:r>
        <w:t>NC_083316.1  42857365  .......G....A.A.....GA..........A..........TT..........  42857419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71583703425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233309673608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371174480740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323452047502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360569495576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135213611433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493131625614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264     9e-69   [1 indels / deletion / frameshift / exon_8]</w:t>
      </w:r>
    </w:p>
    <w:p/>
    <w:p/>
    <w:p/>
    <w:p>
      <w:r>
        <w:t>Query_8      1         CATTTCGGTGCATCGAGGTCATGCAGACCTGCCTCACTCACGACCAGTTGGTGGTGGAGT  60</w:t>
      </w:r>
    </w:p>
    <w:p>
      <w:r>
        <w:t>NC_083316.1  42862336  ......A...........C.............T.......G......C............  42862395</w:t>
      </w:r>
    </w:p>
    <w:p/>
    <w:p>
      <w:r>
        <w:t>Query_8      61        GGCAAAGCTCTGCTTGGGAGGTGGATACGTGGATGGTCGAGTGGGTCCCGGATTTGGACT  120</w:t>
      </w:r>
    </w:p>
    <w:p>
      <w:r>
        <w:t>NC_083316.1  42862396  ..............CT............A......A.T...........A..........  42862455</w:t>
      </w:r>
    </w:p>
    <w:p/>
    <w:p>
      <w:r>
        <w:t>Query_8      121       CAGAGCCCTCGACCATTTCCTGGGAATCTGTGTCTCAGACCAGGAACTGGACCATCCAGC  180</w:t>
      </w:r>
    </w:p>
    <w:p>
      <w:r>
        <w:t>NC_083316.1  42862456  .....T...........................T..................A.......  42862515</w:t>
      </w:r>
    </w:p>
    <w:p/>
    <w:p>
      <w:r>
        <w:t>Query_8      181       A  181</w:t>
      </w:r>
    </w:p>
    <w:p>
      <w:r>
        <w:t>NC_083316.1  42862516  .  42862516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402989285448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149     2e-34   [1 indels / deletion / frameshift / exon_9]</w:t>
      </w:r>
    </w:p>
    <w:p/>
    <w:p/>
    <w:p/>
    <w:p>
      <w:r>
        <w:t>Query_9      1         ATGAACTAAAACCTTTCTGGTGCTATAACATCTCTGTGTATCCAATGTTGCAAGACCGAG  60</w:t>
      </w:r>
    </w:p>
    <w:p>
      <w:r>
        <w:t>NC_083316.1  42863512  .................CA.....G...................................  42863571</w:t>
      </w:r>
    </w:p>
    <w:p/>
    <w:p>
      <w:r>
        <w:t>Query_9      61        TGGGCGAGCCATACTCTATCCAGGCGTATGTCAAAGAAGATG  102</w:t>
      </w:r>
    </w:p>
    <w:p>
      <w:r>
        <w:t>NC_083316.1  42863572  ....T........T...........T....G........G..  42863613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190889732952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207     2e-51   [1 indels / deletion / frameshift / exon_10]</w:t>
      </w:r>
    </w:p>
    <w:p/>
    <w:p/>
    <w:p/>
    <w:p>
      <w:r>
        <w:t>Query_10     2         TCCATCAGCAGGCCCCATAACAAAGGCGGAGAACATTGGTGTGGATACAGTCACAATTAC  61</w:t>
      </w:r>
    </w:p>
    <w:p>
      <w:r>
        <w:t>NC_083316.1  42864562  ............T.....G..........................G..............  42864621</w:t>
      </w:r>
    </w:p>
    <w:p/>
    <w:p>
      <w:r>
        <w:t>Query_10     62        ATGGAAGGAGATTCCCAAGAGTAAGAGAAATGGTTTCATCAACAACTACACCATATTTTA  121</w:t>
      </w:r>
    </w:p>
    <w:p>
      <w:r>
        <w:t>NC_083316.1  42864622  ..........--..........C....G..C................GT...........  42864679   [2 indels / deletion / frameshift / exon_10]</w:t>
      </w:r>
    </w:p>
    <w:p/>
    <w:p>
      <w:r>
        <w:t>Query_10     122       CAAAGCAGAAGATGGAAAGGAATTCT  147</w:t>
      </w:r>
    </w:p>
    <w:p>
      <w:r>
        <w:t>NC_083316.1  42864680  .C....T...................  42864705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310195816047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201     7e-50   [1 indels / deletion / frameshift / exon_11]</w:t>
      </w:r>
    </w:p>
    <w:p/>
    <w:p/>
    <w:p/>
    <w:p>
      <w:r>
        <w:t>Query_11     1         CCAAGACAGTCAACTCCAGCATCCTGCAGTATGAACTGGAGTCCCTGGAAAGAAAGACCT  60</w:t>
      </w:r>
    </w:p>
    <w:p>
      <w:r>
        <w:t>NC_083316.1  42866700  .......................T........AGC............AC.C.........  42866759</w:t>
      </w:r>
    </w:p>
    <w:p/>
    <w:p>
      <w:r>
        <w:t>Query_11     61        CTTACACTGTTGAGGTCATGGCCAGCACCAGTGCTGGGGGAGTTAATGGCACCAGGATAA  120</w:t>
      </w:r>
    </w:p>
    <w:p>
      <w:r>
        <w:t>NC_083316.1  42866760  ...........C............T................AC..G..............  42866819</w:t>
      </w:r>
    </w:p>
    <w:p/>
    <w:p>
      <w:r>
        <w:t>Query_11     121       ACTTCAAGACATTGTCAATTA  141</w:t>
      </w:r>
    </w:p>
    <w:p>
      <w:r>
        <w:t>NC_083316.1  42866820  .....................  42866840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294288338301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130     2e-28   [1 indels / deletion / frameshift / exon_12]</w:t>
      </w:r>
    </w:p>
    <w:p/>
    <w:p/>
    <w:p/>
    <w:p>
      <w:r>
        <w:t>Query_12     1         GTGTCTTTGAGATTTTCCTTATAACTTCTCTGGTTGGAGGGGGCCTTCTTATTCTCATCA  60</w:t>
      </w:r>
    </w:p>
    <w:p>
      <w:r>
        <w:t>NC_083316.1  42872673  ................TG......................T.C.................  42872732</w:t>
      </w:r>
    </w:p>
    <w:p/>
    <w:p>
      <w:r>
        <w:t>Query_12     61        TCCTGACGGTGGCATGTGGTCTCAAAGAA  89</w:t>
      </w:r>
    </w:p>
    <w:p>
      <w:r>
        <w:t>NC_083316.1  42872733  ...............A..A.......A..  42872761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172331073395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118     3e-25   [1 indels / deletion / frameshift / exon_13]</w:t>
      </w:r>
    </w:p>
    <w:p/>
    <w:p/>
    <w:p/>
    <w:p>
      <w:r>
        <w:t>Query_13     1         CAAATTGAAGCACCTATGTTGGCCCGATGTCCCCAACCCTGCTGAAAGCAGTATAGCCAC  60</w:t>
      </w:r>
    </w:p>
    <w:p>
      <w:r>
        <w:t>NC_083316.1  42873946  .....GA..................AG.................................  42874005</w:t>
      </w:r>
    </w:p>
    <w:p/>
    <w:p>
      <w:r>
        <w:t>Query_13     61        GTGGCGTGGAGATGA  75</w:t>
      </w:r>
    </w:p>
    <w:p>
      <w:r>
        <w:t>NC_083316.1  42874006  ...............  42874020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121957375018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