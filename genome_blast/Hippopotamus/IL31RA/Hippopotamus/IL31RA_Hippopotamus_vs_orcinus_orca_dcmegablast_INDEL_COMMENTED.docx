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71478150921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232965746376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370627323780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322975239294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360037971672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135014262225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492404789694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260     4e-67   [1 indels / deletion / frameshift / exon_8]</w:t>
      </w:r>
    </w:p>
    <w:p/>
    <w:p/>
    <w:p/>
    <w:p>
      <w:r>
        <w:t>Query_8  1          CATTTCGGTGCATCGAGGTCATGCAGACCTGCCTCACTCACGACCAGTTGGTGGTGGAGT  60</w:t>
      </w:r>
    </w:p>
    <w:p>
      <w:r>
        <w:t>2        142277476  ......A...........CT............T.......G......C............  142277417</w:t>
      </w:r>
    </w:p>
    <w:p/>
    <w:p>
      <w:r>
        <w:t>Query_8  61         GGCAAAGCTCTGCTTGGGAGGTGGATACGTGGATGGTCGAGTGGGTCCCGGATTTGGACT  120</w:t>
      </w:r>
    </w:p>
    <w:p>
      <w:r>
        <w:t>2        142277416  ..............CT............A......A.T...........A..........  142277357</w:t>
      </w:r>
    </w:p>
    <w:p/>
    <w:p>
      <w:r>
        <w:t>Query_8  121        CAGAGCCCTCGACCATTTCCTGGGAATCTGTGTCTCAGACCAGGAACTGGACCATCCAGC  180</w:t>
      </w:r>
    </w:p>
    <w:p>
      <w:r>
        <w:t>2        142277356  .....T.............A................................A.......  142277297</w:t>
      </w:r>
    </w:p>
    <w:p/>
    <w:p>
      <w:r>
        <w:t>Query_8  181        A  181</w:t>
      </w:r>
    </w:p>
    <w:p>
      <w:r>
        <w:t>2        142277296  .  142277296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402395312008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162     4e-38   [1 indels / deletion / frameshift / exon_9]</w:t>
      </w:r>
    </w:p>
    <w:p/>
    <w:p/>
    <w:p/>
    <w:p>
      <w:r>
        <w:t>Query_9  1          ATGAACTAAAACCTTTCTGGTGCTATAACATCTCTGTGTATCCAATGTTGCAAGACCGAG  60</w:t>
      </w:r>
    </w:p>
    <w:p>
      <w:r>
        <w:t>2        142276298  .................C..........................................  142276239</w:t>
      </w:r>
    </w:p>
    <w:p/>
    <w:p>
      <w:r>
        <w:t>Query_9  61         TGGGCGAGCCATACTCTATCCAGGCGTATGTCAAAGAAGATG  102</w:t>
      </w:r>
    </w:p>
    <w:p>
      <w:r>
        <w:t>2        142276238  ....T........T...........T.............G..  142276197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190608337944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212     4e-53   [1 indels / deletion / frameshift / exon_10]</w:t>
      </w:r>
    </w:p>
    <w:p/>
    <w:p/>
    <w:p/>
    <w:p>
      <w:r>
        <w:t>Query_10  2          TCCATCAGCAGGCCCCATAACAAAGGCGGAGAACATTGGTGTGGATACAGTCACAATTAC  61</w:t>
      </w:r>
    </w:p>
    <w:p>
      <w:r>
        <w:t>2         142275250  ............T.....G..........................G..............  142275191</w:t>
      </w:r>
    </w:p>
    <w:p/>
    <w:p>
      <w:r>
        <w:t>Query_10  62         ATGGAAGGAGATTCCCAAGAGTAAGAGAAATGGTTTCATCAACAACTACACCATATTTTA  121</w:t>
      </w:r>
    </w:p>
    <w:p>
      <w:r>
        <w:t>2         142275190  ..........--..........C.......C................GT...........  142275133</w:t>
      </w:r>
    </w:p>
    <w:p/>
    <w:p>
      <w:r>
        <w:t>Query_10  122        CAAAGCAGAAGATGGAAAGGAATTCT  147</w:t>
      </w:r>
    </w:p>
    <w:p>
      <w:r>
        <w:t>2         142275132  .C....T...................  142275107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309738549159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201     7e-50   [1 indels / deletion / frameshift / exon_11]</w:t>
      </w:r>
    </w:p>
    <w:p/>
    <w:p/>
    <w:p/>
    <w:p>
      <w:r>
        <w:t>Query_11  1          CCAAGACAGTCAACTCCAGCATCCTGCAGTATGAACTGGAGTCCCTGGAAAGAAAGACCT  60</w:t>
      </w:r>
    </w:p>
    <w:p>
      <w:r>
        <w:t>2         142273100  ......T................T........AGC............AC.C.........  142273041</w:t>
      </w:r>
    </w:p>
    <w:p/>
    <w:p>
      <w:r>
        <w:t>Query_11  61         CTTACACTGTTGAGGTCATGGCCAGCACCAGTGCTGGGGGAGTTAATGGCACCAGGATAA  120</w:t>
      </w:r>
    </w:p>
    <w:p>
      <w:r>
        <w:t>2         142273040  ...........C.............................AC..G..............  142272981</w:t>
      </w:r>
    </w:p>
    <w:p/>
    <w:p>
      <w:r>
        <w:t>Query_11  121        ACTTCAAGACATTGTCAATTA  141</w:t>
      </w:r>
    </w:p>
    <w:p>
      <w:r>
        <w:t>2         142272980  .....................  142272960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293854520997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130     2e-28   [1 indels / deletion / frameshift / exon_12]</w:t>
      </w:r>
    </w:p>
    <w:p/>
    <w:p/>
    <w:p/>
    <w:p>
      <w:r>
        <w:t>Query_12  1          GTGTCTTTGAGATTTTCCTTATAACTTCTCTGGTTGGAGGGGGCCTTCTTATTCTCATCA  60</w:t>
      </w:r>
    </w:p>
    <w:p>
      <w:r>
        <w:t>2         142267131  ................TG......................T.C.................  142267072</w:t>
      </w:r>
    </w:p>
    <w:p/>
    <w:p>
      <w:r>
        <w:t>Query_12  61         TCCTGACGGTGGCATGTGGTCTCAAAGAACCCAA  94</w:t>
      </w:r>
    </w:p>
    <w:p>
      <w:r>
        <w:t>2         142267071  .......A.....G.A..A.......A.......  142267038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172077000875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109     1e-22   [1 indels / deletion / frameshift / exon_13]</w:t>
      </w:r>
    </w:p>
    <w:p/>
    <w:p/>
    <w:p/>
    <w:p>
      <w:r>
        <w:t>Query_13  1          CAAATTGAAGCACCTATGTTGGCCCGATGTCCCCAACCCTGCTGAAAGCAGTATAGCCAC  60</w:t>
      </w:r>
    </w:p>
    <w:p>
      <w:r>
        <w:t>2         142265872  .....GA.............T....AG.................................  142265813</w:t>
      </w:r>
    </w:p>
    <w:p/>
    <w:p>
      <w:r>
        <w:t>Query_13  61         GTGGCGTGGAGATGA  75</w:t>
      </w:r>
    </w:p>
    <w:p>
      <w:r>
        <w:t>2         142265812  ....T..........  142265798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121777569850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