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95304346380</w:t>
      </w:r>
    </w:p>
    <w:p/>
    <w:p/>
    <w:p>
      <w:r>
        <w:t>Query= exon_2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262086952545</w:t>
      </w:r>
    </w:p>
    <w:p/>
    <w:p/>
    <w:p>
      <w:r>
        <w:t>Query= exon_3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397101376050</w:t>
      </w:r>
    </w:p>
    <w:p/>
    <w:p/>
    <w:p>
      <w:r>
        <w:t>Query= exon_4</w:t>
      </w:r>
    </w:p>
    <w:p/>
    <w:p>
      <w:r>
        <w:t>Length=152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349449210924</w:t>
      </w:r>
    </w:p>
    <w:p/>
    <w:p/>
    <w:p>
      <w:r>
        <w:t>Query= exon_5</w:t>
      </w:r>
    </w:p>
    <w:p/>
    <w:p>
      <w:r>
        <w:t>Length=166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386512006022</w:t>
      </w:r>
    </w:p>
    <w:p/>
    <w:p/>
    <w:p>
      <w:r>
        <w:t>Query= exon_6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161487920255</w:t>
      </w:r>
    </w:p>
    <w:p/>
    <w:p/>
    <w:p>
      <w:r>
        <w:t>Query= exon_7</w:t>
      </w:r>
    </w:p>
    <w:p/>
    <w:p>
      <w:r>
        <w:t>Length=217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521526473879</w:t>
      </w:r>
    </w:p>
    <w:p/>
    <w:p/>
    <w:p>
      <w:r>
        <w:t>Query= exon_8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240     2e-61   [1 indels / deletion / frameshift / exon_8]</w:t>
      </w:r>
    </w:p>
    <w:p/>
    <w:p/>
    <w:p/>
    <w:p>
      <w:r>
        <w:t>Query_8  1          CATTTCGGTGCATCGAGGTCATGCAGACCTGCCTCACTCACGACCAGTTGGTGGTGGAGT  60</w:t>
      </w:r>
    </w:p>
    <w:p>
      <w:r>
        <w:t>2        142277476  ......A...........CT............T.......G......C............  142277417</w:t>
      </w:r>
    </w:p>
    <w:p/>
    <w:p>
      <w:r>
        <w:t>Query_8  61         GGCAAAGCTCTGCTTGGGAGGTGGATACGTGGATGGTCGAGTGGGTCCCGGATTTGGACT  120</w:t>
      </w:r>
    </w:p>
    <w:p>
      <w:r>
        <w:t>2        142277416  ..............CT............A......A.T...........A..........  142277357</w:t>
      </w:r>
    </w:p>
    <w:p/>
    <w:p>
      <w:r>
        <w:t>Query_8  121        CAGAGCCCTCGACCATTTCCTGGGAATCTGTGTCTCAGACCAGGAACTGGACCATCCAGC  180</w:t>
      </w:r>
    </w:p>
    <w:p>
      <w:r>
        <w:t>2        142277356  .....T.............A................................A.......  142277297</w:t>
      </w:r>
    </w:p>
    <w:p/>
    <w:p>
      <w:r>
        <w:t>Query_8  181        A  181</w:t>
      </w:r>
    </w:p>
    <w:p>
      <w:r>
        <w:t>2        142277296  .  142277296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431516828641</w:t>
      </w:r>
    </w:p>
    <w:p/>
    <w:p/>
    <w:p>
      <w:r>
        <w:t>Query= exon_9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165     5e-39   [1 indels / deletion / frameshift / exon_9]</w:t>
      </w:r>
    </w:p>
    <w:p/>
    <w:p/>
    <w:p/>
    <w:p>
      <w:r>
        <w:t>Query_9  1          ATGAACTAAAACCTTTCTGGTGCTATAACATCTCTGTGTATCCAATGTTGCAAGACCGAG  60</w:t>
      </w:r>
    </w:p>
    <w:p>
      <w:r>
        <w:t>2        142276298  .................C..........................................  142276239</w:t>
      </w:r>
    </w:p>
    <w:p/>
    <w:p>
      <w:r>
        <w:t>Query_9  61         TGGGCGAGCCATACTCTATCCAGGCGTATGTCAAAGAAG  99</w:t>
      </w:r>
    </w:p>
    <w:p>
      <w:r>
        <w:t>2        142276238  ....T........T...........T.............  142276200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219729465265</w:t>
      </w:r>
    </w:p>
    <w:p/>
    <w:p/>
    <w:p>
      <w:r>
        <w:t>Query= exon_10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196     2e-48   [1 indels / deletion / frameshift / exon_10]</w:t>
      </w:r>
    </w:p>
    <w:p/>
    <w:p/>
    <w:p/>
    <w:p>
      <w:r>
        <w:t>Query_10  2          TCCATCAGCAGGCCCCATAACAAAGGCGGAGAACATTGGTGTGGATACAGTCACAATTAC  61</w:t>
      </w:r>
    </w:p>
    <w:p>
      <w:r>
        <w:t>2         142275250  ............T.....G..........................G..............  142275191</w:t>
      </w:r>
    </w:p>
    <w:p/>
    <w:p>
      <w:r>
        <w:t>Query_10  62         ATGGAAGGAGATTCCCAAGAGTAAGAGAAATGGTTTCATCAACAACTACACCATATTTTA  121</w:t>
      </w:r>
    </w:p>
    <w:p>
      <w:r>
        <w:t>2         142275190  ..........--..........C.......C................GT...........  142275133</w:t>
      </w:r>
    </w:p>
    <w:p/>
    <w:p>
      <w:r>
        <w:t>Query_10  122        CAAAGCAGAAGATGGAAAGGAATTCT  147</w:t>
      </w:r>
    </w:p>
    <w:p>
      <w:r>
        <w:t>2         142275132  .C....T...................  142275107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336212498389</w:t>
      </w:r>
    </w:p>
    <w:p/>
    <w:p/>
    <w:p>
      <w:r>
        <w:t>Query= exon_11</w:t>
      </w:r>
    </w:p>
    <w:p/>
    <w:p>
      <w:r>
        <w:t>Length=141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184     7e-45   [1 indels / deletion / frameshift / exon_11]</w:t>
      </w:r>
    </w:p>
    <w:p/>
    <w:p/>
    <w:p/>
    <w:p>
      <w:r>
        <w:t>Query_11  1          CCAAGACAGTCAACTCCAGCATCCTGCAGTATGAACTGGAGTCCCTGGAAAGAAAGACCT  60</w:t>
      </w:r>
    </w:p>
    <w:p>
      <w:r>
        <w:t>2         142273100  ......T................T........AGC............AC.C.........  142273041</w:t>
      </w:r>
    </w:p>
    <w:p/>
    <w:p>
      <w:r>
        <w:t>Query_11  61         CTTACACTGTTGAGGTCATGGCCAGCACCAGTGCTGGGGGAGTTAATGGCACCAGGATAA  120</w:t>
      </w:r>
    </w:p>
    <w:p>
      <w:r>
        <w:t>2         142273040  ...........C.............................AC..G..............  142272981</w:t>
      </w:r>
    </w:p>
    <w:p/>
    <w:p>
      <w:r>
        <w:t>Query_11  121        ACTTCAAGACATTGTCAATTA  141</w:t>
      </w:r>
    </w:p>
    <w:p>
      <w:r>
        <w:t>2         142272980  .....................  142272960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320328443347</w:t>
      </w:r>
    </w:p>
    <w:p/>
    <w:p/>
    <w:p>
      <w:r>
        <w:t>Query= exon_12</w:t>
      </w:r>
    </w:p>
    <w:p/>
    <w:p>
      <w:r>
        <w:t>Length=94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115     3e-24   [1 indels / deletion / frameshift / exon_12]</w:t>
      </w:r>
    </w:p>
    <w:p/>
    <w:p/>
    <w:p/>
    <w:p>
      <w:r>
        <w:t>Query_12  1          GTGTCTTTGAGATTTTCCTTATAACTTCTCTGGTTGGAGGGGGCCTTCTTATTCTCATCA  60</w:t>
      </w:r>
    </w:p>
    <w:p>
      <w:r>
        <w:t>2         142267131  ................TG......................T.C.................  142267072</w:t>
      </w:r>
    </w:p>
    <w:p/>
    <w:p>
      <w:r>
        <w:t>Query_12  61         TCCTGACGGTGGCATGTGGTCTCAAAGAACCCAA  94</w:t>
      </w:r>
    </w:p>
    <w:p>
      <w:r>
        <w:t>2         142267071  .......A.....G.A..A.......A.......  142267038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198550721625</w:t>
      </w:r>
    </w:p>
    <w:p/>
    <w:p/>
    <w:p>
      <w:r>
        <w:t>Query= exon_13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NC_064561.1 Orcinus orca chromosome 3, mOrcOrc1.1, whole genome s...  103     1e-20   [1 indels / deletion / frameshift / exon_13]</w:t>
      </w:r>
    </w:p>
    <w:p/>
    <w:p/>
    <w:p/>
    <w:p>
      <w:r>
        <w:t>Query_13  8          AAGCACCTATGTTGGCCCGATGTCCCCAACCCTGCTGAAAGCAGTATAGCCACGTGGCGT  67</w:t>
      </w:r>
    </w:p>
    <w:p>
      <w:r>
        <w:t>2         142265865  .............T....AG.....................................T..  142265806</w:t>
      </w:r>
    </w:p>
    <w:p/>
    <w:p>
      <w:r>
        <w:t>Query_13  68         GGAGATGA  75</w:t>
      </w:r>
    </w:p>
    <w:p>
      <w:r>
        <w:t>2         142265805  ........  142265798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148251205480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