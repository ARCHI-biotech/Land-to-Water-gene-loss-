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64031103774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208693956592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332013112760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289325712548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322527023824</w:t>
      </w:r>
    </w:p>
    <w:p/>
    <w:p/>
    <w:p>
      <w:r>
        <w:t>Query= exon_6</w:t>
      </w:r>
    </w:p>
    <w:p/>
    <w:p>
      <w:r>
        <w:t>Length=80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123     2e-26   [1 indels / deletion / frameshift / exon_6]</w:t>
      </w:r>
    </w:p>
    <w:p/>
    <w:p/>
    <w:p/>
    <w:p>
      <w:r>
        <w:t>Query_6  1          CTCCACATGGCCCGGATCTGTGGAGAGTCCTGGGACCAGCCAAGGTGGATGGAAGAAGGC  60</w:t>
      </w:r>
    </w:p>
    <w:p>
      <w:r>
        <w:t>2        130464045  ............T..........C............T....G..................  130463986</w:t>
      </w:r>
    </w:p>
    <w:p/>
    <w:p>
      <w:r>
        <w:t>Query_6  61         CAGTGCAGTTGTTGTGGAAG  80</w:t>
      </w:r>
    </w:p>
    <w:p>
      <w:r>
        <w:t>2        130463985  ...........C........  130463966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120947637198</w:t>
      </w:r>
    </w:p>
    <w:p/>
    <w:p/>
    <w:p>
      <w:r>
        <w:t>Query= exon_7</w:t>
      </w:r>
    </w:p>
    <w:p/>
    <w:p>
      <w:r>
        <w:t>Length=217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303     4e-80   [1 indels / deletion / frameshift / exon_7]</w:t>
      </w:r>
    </w:p>
    <w:p/>
    <w:p/>
    <w:p/>
    <w:p>
      <w:r>
        <w:t>Query_7  1          AAGGCTAAAGGAGCTCCGGTCCTGGAGAAAACTCTTGGCTAC-AACATATGGTACTTTCC  59   [1 indels / insertion / frameshift / exon_7]</w:t>
      </w:r>
    </w:p>
    <w:p>
      <w:r>
        <w:t>2        130462114  .....A..T.....C...........................C...........T.....  130462055</w:t>
      </w:r>
    </w:p>
    <w:p/>
    <w:p>
      <w:r>
        <w:t>Query_7  60         AGAGAACAACACTAACCTCACAGAGACAAGAAACACCACTGATGAGCAGCTTGAACTGTC  119</w:t>
      </w:r>
    </w:p>
    <w:p>
      <w:r>
        <w:t>2        130462054  ...A.........................TG.........A.CC........A..T...A  130461995</w:t>
      </w:r>
    </w:p>
    <w:p/>
    <w:p>
      <w:r>
        <w:t>Query_7  120        TCTGGGAGGCAAGACCTACTGGGTATATGTGATTTCTTATAATTCTCTTGGGGAGTCTCC  179</w:t>
      </w:r>
    </w:p>
    <w:p>
      <w:r>
        <w:t>2        130461994  ...................C...................C.G..................  130461935</w:t>
      </w:r>
    </w:p>
    <w:p/>
    <w:p>
      <w:r>
        <w:t>Query_7  180        GGTGGCCACGCTGAGGATTCCAGCTATTGATGAAAAG  216</w:t>
      </w:r>
    </w:p>
    <w:p>
      <w:r>
        <w:t>2        130461934  A...........T........................  130461898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441103123620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255     4e-66   [1 indels / deletion / frameshift / exon_8]</w:t>
      </w:r>
    </w:p>
    <w:p/>
    <w:p/>
    <w:p/>
    <w:p>
      <w:r>
        <w:t>Query_8  1          CATTTCGGTGCATCGAGGTCATGCAGACCTGCCTCACTCACGACCAGTTGGTGGTGGAGT  60</w:t>
      </w:r>
    </w:p>
    <w:p>
      <w:r>
        <w:t>2        130457628  ......A...........C.............T.......G......C.....A......  130457569</w:t>
      </w:r>
    </w:p>
    <w:p/>
    <w:p>
      <w:r>
        <w:t>Query_8  61         GGCAAAGCTCTGCTTGGGAGGTGGATACGTGGATGGTCGAGTGGGTCCCGGATTTGGACT  120</w:t>
      </w:r>
    </w:p>
    <w:p>
      <w:r>
        <w:t>2        130457568  ..............CT......A.....A......A.T...........A.........A  130457509</w:t>
      </w:r>
    </w:p>
    <w:p/>
    <w:p>
      <w:r>
        <w:t>Query_8  121        CAGAGCCCTCGACCATTTCCTGGGAATCTGTGTCTCAGACCAGGAACTGGACCATCCAGC  180</w:t>
      </w:r>
    </w:p>
    <w:p>
      <w:r>
        <w:t>2        130457508  .....T..............................................A.......  130457449</w:t>
      </w:r>
    </w:p>
    <w:p/>
    <w:p>
      <w:r>
        <w:t>Query_8  181        A  181</w:t>
      </w:r>
    </w:p>
    <w:p>
      <w:r>
        <w:t>2        130457448  .  130457448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362842901802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153     2e-35   [1 indels / deletion / frameshift / exon_9]</w:t>
      </w:r>
    </w:p>
    <w:p/>
    <w:p/>
    <w:p/>
    <w:p>
      <w:r>
        <w:t>Query_9  1          ATGAACTAAAACCTTTCTGGTGCTATAACATCTCTGTGTATCCAATGTTGCAAGACCGAG  60</w:t>
      </w:r>
    </w:p>
    <w:p>
      <w:r>
        <w:t>2        130456469  ...............C.C.....................................T....  130456410</w:t>
      </w:r>
    </w:p>
    <w:p/>
    <w:p>
      <w:r>
        <w:t>Query_9  61         TGGGCGAGCCATACTCTATCCAGGCGTATGTCAAAGAAGATG  102</w:t>
      </w:r>
    </w:p>
    <w:p>
      <w:r>
        <w:t>2        130456409  ....T........T...........T.............G..  130456368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173121127754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212     3e-53   [1 indels / deletion / frameshift / exon_10]</w:t>
      </w:r>
    </w:p>
    <w:p/>
    <w:p/>
    <w:p/>
    <w:p>
      <w:r>
        <w:t>Query_10  2          TCCATCAGCAGGCCCCATAACAAAGGCGGAGAACATTGGTGTGGATACAGTCACAATTAC  61</w:t>
      </w:r>
    </w:p>
    <w:p>
      <w:r>
        <w:t>2         130455421  ............T.....G................C.........G..............  130455362</w:t>
      </w:r>
    </w:p>
    <w:p/>
    <w:p>
      <w:r>
        <w:t>Query_10  62         ATGGAAGGAGATTCCCAAGAGTAAGAGAAATGGTTTCATCAACAACTACACCATATTTTA  121</w:t>
      </w:r>
    </w:p>
    <w:p>
      <w:r>
        <w:t>2         130455361  ..........--..........C........................GT...........  130455304</w:t>
      </w:r>
    </w:p>
    <w:p/>
    <w:p>
      <w:r>
        <w:t>Query_10  122        CAAAGCAGAAGATGGAAAGGAATTCT  147</w:t>
      </w:r>
    </w:p>
    <w:p>
      <w:r>
        <w:t>2         130455303  .C....T...................  130455278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277468101378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195     9e-48   [1 indels / deletion / frameshift / exon_11]</w:t>
      </w:r>
    </w:p>
    <w:p/>
    <w:p/>
    <w:p/>
    <w:p>
      <w:r>
        <w:t>Query_11  2          CAAGACAGTCAACTCCAGCATCCTGCAGTATGAACTGGAGTCCCTGGAAAGAAAGACCTC  61</w:t>
      </w:r>
    </w:p>
    <w:p>
      <w:r>
        <w:t>2         130453254  ....................ATT........AGC............AC.C..........  130453195</w:t>
      </w:r>
    </w:p>
    <w:p/>
    <w:p>
      <w:r>
        <w:t>Query_11  62         TTACACTGTTGAGGTCATGGCCAGCACCAGTGCTGGGGGAGTTAATGGCACCAGGATAAA  121</w:t>
      </w:r>
    </w:p>
    <w:p>
      <w:r>
        <w:t>2         130453194  ..........C.............................AC..G...............  130453135</w:t>
      </w:r>
    </w:p>
    <w:p/>
    <w:p>
      <w:r>
        <w:t>Query_11  122        CTTCAAGACATTGTCAATTA  141</w:t>
      </w:r>
    </w:p>
    <w:p>
      <w:r>
        <w:t>2         130453134  ....................  130453115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263238967974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140     1e-31   [1 indels / deletion / frameshift / exon_12]</w:t>
      </w:r>
    </w:p>
    <w:p/>
    <w:p/>
    <w:p/>
    <w:p>
      <w:r>
        <w:t>Query_12  1          GTGTCTTTGAGATTTTCCTTATAACTTCTCTGGTTGGAGGGGGCCTTCTTATTCTCATCA  60</w:t>
      </w:r>
    </w:p>
    <w:p>
      <w:r>
        <w:t>2         130447269  .................A......................T...................  130447210</w:t>
      </w:r>
    </w:p>
    <w:p/>
    <w:p>
      <w:r>
        <w:t>Query_12  61         TCCTGACGGTGGCATGTGGTCTCAAAGAACCC  92</w:t>
      </w:r>
    </w:p>
    <w:p>
      <w:r>
        <w:t>2         130447209  ......T........A..A.......A.....  130447178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154148949370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123     2e-26   [1 indels / deletion / frameshift / exon_13]</w:t>
      </w:r>
    </w:p>
    <w:p/>
    <w:p/>
    <w:p/>
    <w:p>
      <w:r>
        <w:t>Query_13  1          CAAATTGAAGCACCTATGTTGGCCCGATGTCCCCAACCCTGCTGAAAGCAGTATAGCCAC  60</w:t>
      </w:r>
    </w:p>
    <w:p>
      <w:r>
        <w:t>2         130445990  ......A..................AG.................................  130445931</w:t>
      </w:r>
    </w:p>
    <w:p/>
    <w:p>
      <w:r>
        <w:t>Query_13  61         GTGGCGTGGAGATGA  75</w:t>
      </w:r>
    </w:p>
    <w:p>
      <w:r>
        <w:t>2         130445930  ...............  130445916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109090025708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