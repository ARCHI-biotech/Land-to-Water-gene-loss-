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ATGAAGTTTCTTCTGTTAGTACTGGTTCTGCAGGTCGCTGCTTCTGGAGCTGCTCCCCTG  60</w:t>
      </w:r>
    </w:p>
    <w:p>
      <w:r>
        <w:rPr>
          <w:rFonts w:ascii="Consolas" w:hAnsi="Consolas" w:eastAsia="Consolas"/>
          <w:sz w:val="20"/>
        </w:rPr>
        <w:t>92       4978908  ............T.A..GA.................A.......................  4978967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ACTAACTATTCAGGCCCTGAAGAAAATGACGTGGTATTTGCTCA  104</w:t>
      </w:r>
    </w:p>
    <w:p>
      <w:r>
        <w:rPr>
          <w:rFonts w:ascii="Consolas" w:hAnsi="Consolas" w:eastAsia="Consolas"/>
          <w:sz w:val="20"/>
        </w:rPr>
        <w:t>92       4978968  ...G........A..T.............T..............  4979011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200755317158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373     2e-101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AGGTACTTGGTAAACTTTTATGGCCTAGAGATAGAAGCAACTCCAATGACAAAAATGAAA  60</w:t>
      </w:r>
    </w:p>
    <w:p>
      <w:r>
        <w:rPr>
          <w:rFonts w:ascii="Consolas" w:hAnsi="Consolas" w:eastAsia="Consolas"/>
          <w:sz w:val="20"/>
        </w:rPr>
        <w:t>92       4979529  .....................A....T...G.G...A.......................  4979588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GTCAATAGGGACTCCATGGAGGAAAAAATCCAGGAAATGCAGCAGTTCTTGGGGCTAAAA  120</w:t>
      </w:r>
    </w:p>
    <w:p>
      <w:r>
        <w:rPr>
          <w:rFonts w:ascii="Consolas" w:hAnsi="Consolas" w:eastAsia="Consolas"/>
          <w:sz w:val="20"/>
        </w:rPr>
        <w:t>92       4979589  .........A...T...A..A..T....................................  4979648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GTGACCGGGCAACTGGACACATCTACTCTGGACATGATGCACAGACCTCGATGTGGAGTC  180</w:t>
      </w:r>
    </w:p>
    <w:p>
      <w:r>
        <w:rPr>
          <w:rFonts w:ascii="Consolas" w:hAnsi="Consolas" w:eastAsia="Consolas"/>
          <w:sz w:val="20"/>
        </w:rPr>
        <w:t>92       4979649  .....T......................................................  4979708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CCCGATGTTCATAATTTCCGAGTAATGCCAGGGAGGCCAGTCTGGAAGAAACGTTTTATC  240</w:t>
      </w:r>
    </w:p>
    <w:p>
      <w:r>
        <w:rPr>
          <w:rFonts w:ascii="Consolas" w:hAnsi="Consolas" w:eastAsia="Consolas"/>
          <w:sz w:val="20"/>
        </w:rPr>
        <w:t>92       4979709  ..................A...............C........A......C.........  4979768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ACCTACAG  248</w:t>
      </w:r>
    </w:p>
    <w:p>
      <w:r>
        <w:rPr>
          <w:rFonts w:ascii="Consolas" w:hAnsi="Consolas" w:eastAsia="Consolas"/>
          <w:sz w:val="20"/>
        </w:rPr>
        <w:t>92       4979769  ........  4979776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532233790668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204     7e-51</w:t>
      </w:r>
    </w:p>
    <w:p>
      <w:r>
        <w:rPr>
          <w:rFonts w:ascii="Consolas" w:hAnsi="Consolas" w:eastAsia="Consolas"/>
          <w:sz w:val="20"/>
        </w:rPr>
        <w:t>NW_020838005.1 Sagmatias obliquidens isolate GAN/ISIS:26980383/99...  56.0    4e-06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TACACTCCTGACATGAAGCCTCAGGATGTTGACTATGCCATCCAGAAAGCTTTTCAAGTA  70</w:t>
      </w:r>
    </w:p>
    <w:p>
      <w:r>
        <w:rPr>
          <w:rFonts w:ascii="Consolas" w:hAnsi="Consolas" w:eastAsia="Consolas"/>
          <w:sz w:val="20"/>
        </w:rPr>
        <w:t>92       4980320  ..................G..G.................T.........A..........  4980379</w:t>
      </w:r>
    </w:p>
    <w:p>
      <w:r>
        <w:rPr>
          <w:rFonts w:ascii="Consolas" w:hAnsi="Consolas" w:eastAsia="Consolas"/>
          <w:sz w:val="20"/>
        </w:rPr>
        <w:t>60       2869116                        .....................CC.G-....C.......  2869080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TGGAGTGATGTGACCCCCCTGAAATTCAGAAAGATTAACGCAGGCGAGGCGGACATCATG  130</w:t>
      </w:r>
    </w:p>
    <w:p>
      <w:r>
        <w:rPr>
          <w:rFonts w:ascii="Consolas" w:hAnsi="Consolas" w:eastAsia="Consolas"/>
          <w:sz w:val="20"/>
        </w:rPr>
        <w:t>92       4980380  .................A....................T......A....T.........  4980439</w:t>
      </w:r>
    </w:p>
    <w:p>
      <w:r>
        <w:rPr>
          <w:rFonts w:ascii="Consolas" w:hAnsi="Consolas" w:eastAsia="Consolas"/>
          <w:sz w:val="20"/>
        </w:rPr>
        <w:t>60       2869079  C.................                                            2869062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      ATAAAATTTGCATTTGGAG  149</w:t>
      </w:r>
    </w:p>
    <w:p>
      <w:r>
        <w:rPr>
          <w:rFonts w:ascii="Consolas" w:hAnsi="Consolas" w:eastAsia="Consolas"/>
          <w:sz w:val="20"/>
        </w:rPr>
        <w:t>92       4980440  ...C...............  4980458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303467339890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196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CACATGGAGACTTCAGTTCTTTTGATGGCAGAGGGGGAATTCTAGCTCATGCTTTTGGAC  60</w:t>
      </w:r>
    </w:p>
    <w:p>
      <w:r>
        <w:rPr>
          <w:rFonts w:ascii="Consolas" w:hAnsi="Consolas" w:eastAsia="Consolas"/>
          <w:sz w:val="20"/>
        </w:rPr>
        <w:t>92       4980543  ........................................CT....C......C......  4980602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CTGGACCTCGTATTGGAGGAGATGCACATTTTGATGAGGCTGAAATGTGGACTAAAAGCT  120</w:t>
      </w:r>
    </w:p>
    <w:p>
      <w:r>
        <w:rPr>
          <w:rFonts w:ascii="Consolas" w:hAnsi="Consolas" w:eastAsia="Consolas"/>
          <w:sz w:val="20"/>
        </w:rPr>
        <w:t>92       4980603  ........G.....................................C.............  4980662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ACA  123</w:t>
      </w:r>
    </w:p>
    <w:p>
      <w:r>
        <w:rPr>
          <w:rFonts w:ascii="Consolas" w:hAnsi="Consolas" w:eastAsia="Consolas"/>
          <w:sz w:val="20"/>
        </w:rPr>
        <w:t>92       4980663  ...  4980665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249776964371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NW_020838037.1 Sagmatias obliquidens isolate GAN/ISIS:26980383/99...  54.0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        AACTTGTTCCTAGTTGCTGTTCATGAGCTTGGCCATTCCTTGGGTCTAGACCATTCCAA  64</w:t>
      </w:r>
    </w:p>
    <w:p>
      <w:r>
        <w:rPr>
          <w:rFonts w:ascii="Consolas" w:hAnsi="Consolas" w:eastAsia="Consolas"/>
          <w:sz w:val="20"/>
        </w:rPr>
        <w:t>92       4914963  ........T..T.......CC......T.............A.....T.....C.....  4915021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331478939802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245108236065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268451877595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326810222340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NW_020838005.1 Sagmatias obliquidens isolate GAN/ISIS:26980383/99...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CCAGGAATTGGCCCAAAAATTGATGCAGTCTTCTATTCCAA  102</w:t>
      </w:r>
    </w:p>
    <w:p>
      <w:r>
        <w:rPr>
          <w:rFonts w:ascii="Consolas" w:hAnsi="Consolas" w:eastAsia="Consolas"/>
          <w:sz w:val="20"/>
        </w:rPr>
        <w:t>60       2868316  ..........AA..T....................C.....  2868276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198420953005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191417860546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