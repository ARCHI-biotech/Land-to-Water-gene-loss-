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182077020606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NW_020838037.1 Sagmatias obliquidens isolate GAN/ISIS:26980383/99...  375     3e-102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AGGTACTTGGTAAACTTTTATGGCCTAGAGATAGAAGCAACTCCAATGACAAAAATGAAA  60</w:t>
      </w:r>
    </w:p>
    <w:p>
      <w:r>
        <w:rPr>
          <w:rFonts w:ascii="Consolas" w:hAnsi="Consolas" w:eastAsia="Consolas"/>
          <w:sz w:val="20"/>
        </w:rPr>
        <w:t>92       4979529  .....................A....T...G.G...A.......................  4979588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GTCAATAGGGACTCCATGGAGGAAAAAATCCAGGAAATGCAGCAGTTCTTGGGGCTAAAA  120</w:t>
      </w:r>
    </w:p>
    <w:p>
      <w:r>
        <w:rPr>
          <w:rFonts w:ascii="Consolas" w:hAnsi="Consolas" w:eastAsia="Consolas"/>
          <w:sz w:val="20"/>
        </w:rPr>
        <w:t>92       4979589  .........A...T...A..A..T....................................  4979648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GTGACCGGGCAACTGGACACATCTACTCTGGACATGATGCACAGACCTCGATGTGGAGTC  180</w:t>
      </w:r>
    </w:p>
    <w:p>
      <w:r>
        <w:rPr>
          <w:rFonts w:ascii="Consolas" w:hAnsi="Consolas" w:eastAsia="Consolas"/>
          <w:sz w:val="20"/>
        </w:rPr>
        <w:t>92       4979649  .....T......................................................  4979708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CCCGATGTTCATAATTTCCGAGTAATGCCAGGGAGGCCAGTCTGGAAGAAACGTTTTATC  240</w:t>
      </w:r>
    </w:p>
    <w:p>
      <w:r>
        <w:rPr>
          <w:rFonts w:ascii="Consolas" w:hAnsi="Consolas" w:eastAsia="Consolas"/>
          <w:sz w:val="20"/>
        </w:rPr>
        <w:t>92       4979709  ..................A...............C........A......C.........  4979768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241      ACCTACAG  248</w:t>
      </w:r>
    </w:p>
    <w:p>
      <w:r>
        <w:rPr>
          <w:rFonts w:ascii="Consolas" w:hAnsi="Consolas" w:eastAsia="Consolas"/>
          <w:sz w:val="20"/>
        </w:rPr>
        <w:t>92       4979769  ........  4979776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513549378100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284787134794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NW_020838037.1 Sagmatias obliquidens isolate GAN/ISIS:26980383/99...  195     5e-48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CACATGGAGACTTCAGTTCTTTTGATGGCAGAGGGGGAATTCTAGCTCATGCTTTTGGAC  60</w:t>
      </w:r>
    </w:p>
    <w:p>
      <w:r>
        <w:rPr>
          <w:rFonts w:ascii="Consolas" w:hAnsi="Consolas" w:eastAsia="Consolas"/>
          <w:sz w:val="20"/>
        </w:rPr>
        <w:t>92       4980543  ........................................CT....C......C......  4980602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CTGGACCTCGTATTGGAGGAGATGCACATTTTGATGAGGCTGAAATGTGGACTAAAAGCT  120</w:t>
      </w:r>
    </w:p>
    <w:p>
      <w:r>
        <w:rPr>
          <w:rFonts w:ascii="Consolas" w:hAnsi="Consolas" w:eastAsia="Consolas"/>
          <w:sz w:val="20"/>
        </w:rPr>
        <w:t>92       4980603  ........G.....................................C.............  4980662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ACA  123</w:t>
      </w:r>
    </w:p>
    <w:p>
      <w:r>
        <w:rPr>
          <w:rFonts w:ascii="Consolas" w:hAnsi="Consolas" w:eastAsia="Consolas"/>
          <w:sz w:val="20"/>
        </w:rPr>
        <w:t>92       4980663  ...  4980665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231097756923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312798257570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226429115369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249772323139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308129626860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179742699829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172739737498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