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206492470938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375     4e-102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AGGTACTTGGTAAACTTTTATGGCCTAGAGATAGAAGCAACTCCAATGACAAAAATGAAA  60</w:t>
      </w:r>
    </w:p>
    <w:p>
      <w:r>
        <w:rPr>
          <w:rFonts w:ascii="Consolas" w:hAnsi="Consolas" w:eastAsia="Consolas"/>
          <w:sz w:val="20"/>
        </w:rPr>
        <w:t>7        79239490  .....................A....T...G.G...A.......................  79239431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GTCAATAGGGACTCCATGGAGGAAAAAATCCAGGAAATGCAGCAGTTCTTGGGGCTAAAA  120</w:t>
      </w:r>
    </w:p>
    <w:p>
      <w:r>
        <w:rPr>
          <w:rFonts w:ascii="Consolas" w:hAnsi="Consolas" w:eastAsia="Consolas"/>
          <w:sz w:val="20"/>
        </w:rPr>
        <w:t>7        79239430  .........A...T...A..A..T....................................  79239371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GTGACCGGGCAACTGGACACATCTACTCTGGACATGATGCACAGACCTCGATGTGGAGTC  180</w:t>
      </w:r>
    </w:p>
    <w:p>
      <w:r>
        <w:rPr>
          <w:rFonts w:ascii="Consolas" w:hAnsi="Consolas" w:eastAsia="Consolas"/>
          <w:sz w:val="20"/>
        </w:rPr>
        <w:t>7        79239370  .....T.............T........................................  79239311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CCCGATGTTCATAATTTCCGAGTAATGCCAGGGAGGCCAGTCTGGAAGAAACGTTTTATC  240</w:t>
      </w:r>
    </w:p>
    <w:p>
      <w:r>
        <w:rPr>
          <w:rFonts w:ascii="Consolas" w:hAnsi="Consolas" w:eastAsia="Consolas"/>
          <w:sz w:val="20"/>
        </w:rPr>
        <w:t>7        79239310  ..................A........................A......C.........  79239251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 ACCTACAG  248</w:t>
      </w:r>
    </w:p>
    <w:p>
      <w:r>
        <w:rPr>
          <w:rFonts w:ascii="Consolas" w:hAnsi="Consolas" w:eastAsia="Consolas"/>
          <w:sz w:val="20"/>
        </w:rPr>
        <w:t>7        79239250  ........  79239243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582414563060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320328009683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189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CACATGGAGACTTCAGTTCTTTTGATGGCAGAGGGGGAATTCTAGCTCATGCTTTTGGAC  60</w:t>
      </w:r>
    </w:p>
    <w:p>
      <w:r>
        <w:rPr>
          <w:rFonts w:ascii="Consolas" w:hAnsi="Consolas" w:eastAsia="Consolas"/>
          <w:sz w:val="20"/>
        </w:rPr>
        <w:t>7        79238476  ..........T.............................CT....C......C......  79238417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CTGGACCTCGTATTGGAGGAGATGCACATTTTGATGAGGCTGAAATGTGGACTAAAAGCT  120</w:t>
      </w:r>
    </w:p>
    <w:p>
      <w:r>
        <w:rPr>
          <w:rFonts w:ascii="Consolas" w:hAnsi="Consolas" w:eastAsia="Consolas"/>
          <w:sz w:val="20"/>
        </w:rPr>
        <w:t>7        79238416  ........G.....................................C.............  79238357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ACA  123</w:t>
      </w:r>
    </w:p>
    <w:p>
      <w:r>
        <w:rPr>
          <w:rFonts w:ascii="Consolas" w:hAnsi="Consolas" w:eastAsia="Consolas"/>
          <w:sz w:val="20"/>
        </w:rPr>
        <w:t>7        79238356  ...  79238354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262086597729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354743415682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256791918987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283265312697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349448737836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203845131567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195903113454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