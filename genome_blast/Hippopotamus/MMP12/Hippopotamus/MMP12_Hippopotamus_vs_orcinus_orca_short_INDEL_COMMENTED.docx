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135     4e-30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ATGAAGTTTCTTCTGTTAGTACTGGTTCTGCAGGTCGCTGCTTCTGGAGCTGCTCCCCTG  60</w:t>
      </w:r>
    </w:p>
    <w:p>
      <w:r>
        <w:rPr>
          <w:rFonts w:ascii="Consolas" w:hAnsi="Consolas" w:eastAsia="Consolas"/>
          <w:sz w:val="20"/>
        </w:rPr>
        <w:t>7        79240111  ............T.A..GA.................A.......................  79240052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ACTAACTATTCAGGCCCTGAAGAAAATGACGTGGTATTTGCTCA  104</w:t>
      </w:r>
    </w:p>
    <w:p>
      <w:r>
        <w:rPr>
          <w:rFonts w:ascii="Consolas" w:hAnsi="Consolas" w:eastAsia="Consolas"/>
          <w:sz w:val="20"/>
        </w:rPr>
        <w:t>7        79240051  ...G........A..T.............T..............  79240008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227671494130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373     3e-101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AGGTACTTGGTAAACTTTTATGGCCTAGAGATAGAAGCAACTCCAATGACAAAAATGAAA  60</w:t>
      </w:r>
    </w:p>
    <w:p>
      <w:r>
        <w:rPr>
          <w:rFonts w:ascii="Consolas" w:hAnsi="Consolas" w:eastAsia="Consolas"/>
          <w:sz w:val="20"/>
        </w:rPr>
        <w:t>7        79239490  .....................A....T...G.G...A.......................  79239431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GTCAATAGGGACTCCATGGAGGAAAAAATCCAGGAAATGCAGCAGTTCTTGGGGCTAAAA  120</w:t>
      </w:r>
    </w:p>
    <w:p>
      <w:r>
        <w:rPr>
          <w:rFonts w:ascii="Consolas" w:hAnsi="Consolas" w:eastAsia="Consolas"/>
          <w:sz w:val="20"/>
        </w:rPr>
        <w:t>7        79239430  .........A...T...A..A..T....................................  79239371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GTGACCGGGCAACTGGACACATCTACTCTGGACATGATGCACAGACCTCGATGTGGAGTC  180</w:t>
      </w:r>
    </w:p>
    <w:p>
      <w:r>
        <w:rPr>
          <w:rFonts w:ascii="Consolas" w:hAnsi="Consolas" w:eastAsia="Consolas"/>
          <w:sz w:val="20"/>
        </w:rPr>
        <w:t>7        79239370  .....T.............T........................................  79239311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CCCGATGTTCATAATTTCCGAGTAATGCCAGGGAGGCCAGTCTGGAAGAAACGTTTTATC  240</w:t>
      </w:r>
    </w:p>
    <w:p>
      <w:r>
        <w:rPr>
          <w:rFonts w:ascii="Consolas" w:hAnsi="Consolas" w:eastAsia="Consolas"/>
          <w:sz w:val="20"/>
        </w:rPr>
        <w:t>7        79239310  ..................A........................A......C.........  79239251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  ACCTACAG  248</w:t>
      </w:r>
    </w:p>
    <w:p>
      <w:r>
        <w:rPr>
          <w:rFonts w:ascii="Consolas" w:hAnsi="Consolas" w:eastAsia="Consolas"/>
          <w:sz w:val="20"/>
        </w:rPr>
        <w:t>7        79239250  ........  79239243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603594091596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        TACACTCCTGACATGAAGCCTCAGGATGTTGACTATGCCATCCAGAAAGCTTTTCAAGTA  70</w:t>
      </w:r>
    </w:p>
    <w:p>
      <w:r>
        <w:rPr>
          <w:rFonts w:ascii="Consolas" w:hAnsi="Consolas" w:eastAsia="Consolas"/>
          <w:sz w:val="20"/>
        </w:rPr>
        <w:t>7        79238699  ..................G..G.................T.........A..........  79238640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        TGGAGTGATGTGACCCCCCTGAAATTCAGAAAGATTAACGCAGGCGAGGCGGACATCATG  130</w:t>
      </w:r>
    </w:p>
    <w:p>
      <w:r>
        <w:rPr>
          <w:rFonts w:ascii="Consolas" w:hAnsi="Consolas" w:eastAsia="Consolas"/>
          <w:sz w:val="20"/>
        </w:rPr>
        <w:t>7        79238639  .................A....................T......A....T......G..  79238580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131       ATAAAATTTGCATTTGGAG  149</w:t>
      </w:r>
    </w:p>
    <w:p>
      <w:r>
        <w:rPr>
          <w:rFonts w:ascii="Consolas" w:hAnsi="Consolas" w:eastAsia="Consolas"/>
          <w:sz w:val="20"/>
        </w:rPr>
        <w:t>7        79238579  ...C...............  79238561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341507183403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CACATGGAGACTTCAGTTCTTTTGATGGCAGAGGGGGAATTCTAGCTCATGCTTTTGGAC  60</w:t>
      </w:r>
    </w:p>
    <w:p>
      <w:r>
        <w:rPr>
          <w:rFonts w:ascii="Consolas" w:hAnsi="Consolas" w:eastAsia="Consolas"/>
          <w:sz w:val="20"/>
        </w:rPr>
        <w:t>7        79238476  ..........T.............................CT....C......C......  79238417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CTGGACCTCGTATTGGAGGAGATGCACATTTTGATGAGGCTGAAATGTGGACTAAAAGCT  120</w:t>
      </w:r>
    </w:p>
    <w:p>
      <w:r>
        <w:rPr>
          <w:rFonts w:ascii="Consolas" w:hAnsi="Consolas" w:eastAsia="Consolas"/>
          <w:sz w:val="20"/>
        </w:rPr>
        <w:t>7        79238416  ........G.....................................C.............  79238357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ACA  123</w:t>
      </w:r>
    </w:p>
    <w:p>
      <w:r>
        <w:rPr>
          <w:rFonts w:ascii="Consolas" w:hAnsi="Consolas" w:eastAsia="Consolas"/>
          <w:sz w:val="20"/>
        </w:rPr>
        <w:t>7        79238356  ...  79238354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283265696185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375922635994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277971010275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304444439825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370627950980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50.1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62        CCAGGAATTGGCCCAAAAATTGATGCAGTCTTCTATTCCAA  102</w:t>
      </w:r>
    </w:p>
    <w:p>
      <w:r>
        <w:rPr>
          <w:rFonts w:ascii="Consolas" w:hAnsi="Consolas" w:eastAsia="Consolas"/>
          <w:sz w:val="20"/>
        </w:rPr>
        <w:t>5        17024053  ..........AA..T....................C.....  17024093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225024151175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217082122310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