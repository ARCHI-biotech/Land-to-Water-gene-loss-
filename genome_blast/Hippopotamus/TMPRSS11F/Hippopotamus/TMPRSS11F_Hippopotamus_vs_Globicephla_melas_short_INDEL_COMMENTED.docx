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106050288120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342012051219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262474463097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129911602947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381780894384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50373905705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exon_7_A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260     2e-67</w:t>
      </w:r>
    </w:p>
    <w:p>
      <w:r>
        <w:rPr>
          <w:rFonts w:ascii="Consolas" w:hAnsi="Consolas" w:eastAsia="Consolas"/>
          <w:sz w:val="20"/>
        </w:rPr>
        <w:t>NC_083323.1 Globicephala melas chromosome 10, mGloMel1.2, whole g...  52.0    1e-04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2         CTGTGGAATAAGGATGACATCTTCATACGTGCCATTACCAGCATTCTTTTCTACTGAAAG  61</w:t>
      </w:r>
    </w:p>
    <w:p>
      <w:r>
        <w:rPr>
          <w:rFonts w:ascii="Consolas" w:hAnsi="Consolas" w:eastAsia="Consolas"/>
          <w:sz w:val="20"/>
        </w:rPr>
        <w:t>NC_083318.1  85797454  ............................A...............C..C............  85797395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62        GATTGTCCAAGGAAGTAAAACAGCTATGGAGGGGGAGTGGCCATGGCAGGCCAGCCTCCA  121</w:t>
      </w:r>
    </w:p>
    <w:p>
      <w:r>
        <w:rPr>
          <w:rFonts w:ascii="Consolas" w:hAnsi="Consolas" w:eastAsia="Consolas"/>
          <w:sz w:val="20"/>
        </w:rPr>
        <w:t>NC_083318.1  85797394  .G..............G........G....A.............................  85797335</w:t>
      </w:r>
    </w:p>
    <w:p>
      <w:r>
        <w:rPr>
          <w:rFonts w:ascii="Consolas" w:hAnsi="Consolas" w:eastAsia="Consolas"/>
          <w:sz w:val="20"/>
        </w:rPr>
        <w:t>NC_083323.1  10840892                             ......T........C.................  10840924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122       GCTCATAGGGGTGGGCCATCAGTGTGGAGCAAGCCTCATCAGTAACACGTGGCTGATCAC  181</w:t>
      </w:r>
    </w:p>
    <w:p>
      <w:r>
        <w:rPr>
          <w:rFonts w:ascii="Consolas" w:hAnsi="Consolas" w:eastAsia="Consolas"/>
          <w:sz w:val="20"/>
        </w:rPr>
        <w:t>NC_083318.1  85797334  ...........CA...........C.....T.....T...........T......C....  85797275</w:t>
      </w:r>
    </w:p>
    <w:p>
      <w:r>
        <w:rPr>
          <w:rFonts w:ascii="Consolas" w:hAnsi="Consolas" w:eastAsia="Consolas"/>
          <w:sz w:val="20"/>
        </w:rPr>
        <w:t>NC_083323.1  10840925  .                                                             10840925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182       AGCAGCTCACTGCTT  196</w:t>
      </w:r>
    </w:p>
    <w:p>
      <w:r>
        <w:rPr>
          <w:rFonts w:ascii="Consolas" w:hAnsi="Consolas" w:eastAsia="Consolas"/>
          <w:sz w:val="20"/>
        </w:rPr>
        <w:t>NC_083318.1  85797274  G..C...........  85797260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466621093136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exon_7_B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190     8e-47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2         GAAGGGGAATGGCCCTGGCAAGCTAGCCTTCAACAGAACAATGTCCACAGATGTGGAGCC  61</w:t>
      </w:r>
    </w:p>
    <w:p>
      <w:r>
        <w:rPr>
          <w:rFonts w:ascii="Consolas" w:hAnsi="Consolas" w:eastAsia="Consolas"/>
          <w:sz w:val="20"/>
        </w:rPr>
        <w:t>NC_083318.1  85538221  ................................................CA..........  85538162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62        ACTCTGATTAGTAACAGCTGGCTTGTCACTGCTGCTCACTGTTT  105</w:t>
      </w:r>
    </w:p>
    <w:p>
      <w:r>
        <w:rPr>
          <w:rFonts w:ascii="Consolas" w:hAnsi="Consolas" w:eastAsia="Consolas"/>
          <w:sz w:val="20"/>
        </w:rPr>
        <w:t>NC_083318.1  85538161  ............................................  85538118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230659376661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323     2e-86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3         ATAAAGACCCAAGGCAATGGATTGCTACTTTTGGTACAACTATAACACCACCCAGAGTGC  62</w:t>
      </w:r>
    </w:p>
    <w:p>
      <w:r>
        <w:rPr>
          <w:rFonts w:ascii="Consolas" w:hAnsi="Consolas" w:eastAsia="Consolas"/>
          <w:sz w:val="20"/>
        </w:rPr>
        <w:t>NC_083318.1  85793506  .............T....................C..G...............GC.....  85793447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63        GACGAAATGTGGCAAAAATTATCATTCATGAGAATTACCATAGAGAAACAAATGAAAATG  122</w:t>
      </w:r>
    </w:p>
    <w:p>
      <w:r>
        <w:rPr>
          <w:rFonts w:ascii="Consolas" w:hAnsi="Consolas" w:eastAsia="Consolas"/>
          <w:sz w:val="20"/>
        </w:rPr>
        <w:t>NC_083318.1  85793446  A.....G....AGG.......C.T....................................  85793387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123       ACATCGCTTTGGCTCAGCTTGCTACCCGAGTTGAGTTTTCAAACGTAGTTCAGAAAGTTT  182</w:t>
      </w:r>
    </w:p>
    <w:p>
      <w:r>
        <w:rPr>
          <w:rFonts w:ascii="Consolas" w:hAnsi="Consolas" w:eastAsia="Consolas"/>
          <w:sz w:val="20"/>
        </w:rPr>
        <w:t>NC_083318.1  85793386  ....T.........T............................T.........--.....  85793329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183       GCCTCCCAGATTCATCCATAAAGTTGCCACCTAAAACAAGAGTATTTGTCACAGGATTTG  242</w:t>
      </w:r>
    </w:p>
    <w:p>
      <w:r>
        <w:rPr>
          <w:rFonts w:ascii="Consolas" w:hAnsi="Consolas" w:eastAsia="Consolas"/>
          <w:sz w:val="20"/>
        </w:rPr>
        <w:t>NC_083318.1  85793328  ............................GT..........T.....C......A.G....  85793269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243       GATCCATTGTAGATGATG  260</w:t>
      </w:r>
    </w:p>
    <w:p>
      <w:r>
        <w:rPr>
          <w:rFonts w:ascii="Consolas" w:hAnsi="Consolas" w:eastAsia="Consolas"/>
          <w:sz w:val="20"/>
        </w:rPr>
        <w:t>NC_083318.1  85793268  ..................  85793251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636301490640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228     5e-58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         GACCTACACAAAATAGACTTCGGCAAGCCAGGGTGGAAACCATAAGCACGGGTGTGTGTA  60</w:t>
      </w:r>
    </w:p>
    <w:p>
      <w:r>
        <w:rPr>
          <w:rFonts w:ascii="Consolas" w:hAnsi="Consolas" w:eastAsia="Consolas"/>
          <w:sz w:val="20"/>
        </w:rPr>
        <w:t>NC_083318.1  85792030  .....................A...........................T.A........  85791971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61        ACAGAAAGGATGTGTATGATGGCCTGATAACTTCAGGAATGTTGTGTGCTGGATTCATGG  120</w:t>
      </w:r>
    </w:p>
    <w:p>
      <w:r>
        <w:rPr>
          <w:rFonts w:ascii="Consolas" w:hAnsi="Consolas" w:eastAsia="Consolas"/>
          <w:sz w:val="20"/>
        </w:rPr>
        <w:t>NC_083318.1  85791970  ...........................................A................  85791911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121       AAGGAAAAGTAGACGCATG  139</w:t>
      </w:r>
    </w:p>
    <w:p>
      <w:r>
        <w:rPr>
          <w:rFonts w:ascii="Consolas" w:hAnsi="Consolas" w:eastAsia="Consolas"/>
          <w:sz w:val="20"/>
        </w:rPr>
        <w:t>NC_083318.1  85791910  .T...........T.....  85791892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326104513953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exon_10_A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NC_083318.1 Globicephala melas chromosome 5, mGloMel1.2, whole ge...  1023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         GGAGATTCTGGTGGACCTCTTGTGTATGATAATCATGACATCTGGTACCTTGTTGGTATA  60</w:t>
      </w:r>
    </w:p>
    <w:p>
      <w:r>
        <w:rPr>
          <w:rFonts w:ascii="Consolas" w:hAnsi="Consolas" w:eastAsia="Consolas"/>
          <w:sz w:val="20"/>
        </w:rPr>
        <w:t>NC_083318.1  85787839  .......G............G..T.............................CA.....  85787780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61        GTAAGCTGGGGACAATCATGTGCTCGTCCCAAAAAACCCGGGGTCTACACAAGAGTGGCT  120</w:t>
      </w:r>
    </w:p>
    <w:p>
      <w:r>
        <w:rPr>
          <w:rFonts w:ascii="Consolas" w:hAnsi="Consolas" w:eastAsia="Consolas"/>
          <w:sz w:val="20"/>
        </w:rPr>
        <w:t>NC_083318.1  85787779  .....T...................T............T..................AG.  85787720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121       CAGTATCGAGACTGGATTGCCTCAAAGACTGGTATCTAGTGTGAACTGACCATGAGTTTT  180</w:t>
      </w:r>
    </w:p>
    <w:p>
      <w:r>
        <w:rPr>
          <w:rFonts w:ascii="Consolas" w:hAnsi="Consolas" w:eastAsia="Consolas"/>
          <w:sz w:val="20"/>
        </w:rPr>
        <w:t>NC_083318.1  85787719  ..........G..................................T.........A....  85787660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181       ATCCATGGCACACAGAGCTAAAACTCCTGCATATTGTGTATTATTTATATTCTTGTGGTT  240</w:t>
      </w:r>
    </w:p>
    <w:p>
      <w:r>
        <w:rPr>
          <w:rFonts w:ascii="Consolas" w:hAnsi="Consolas" w:eastAsia="Consolas"/>
          <w:sz w:val="20"/>
        </w:rPr>
        <w:t>NC_083318.1  85787659  .....C......................................................  85787600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241       TGGATCAGTGCTTTTGCTGGATGCCAAGAAGTCCTTCAGAGTCAGACCAATCCAATATCA  300</w:t>
      </w:r>
    </w:p>
    <w:p>
      <w:r>
        <w:rPr>
          <w:rFonts w:ascii="Consolas" w:hAnsi="Consolas" w:eastAsia="Consolas"/>
          <w:sz w:val="20"/>
        </w:rPr>
        <w:t>NC_083318.1  85787599  ..A..........G.........T............................T.......  85787540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301       TGAGGTGGA-TTTGTGTGCATGTAATGGAAATCTTTCTTTACCCTAAGGGAAGATGACAC  359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exon_10]</w:t>
      </w:r>
    </w:p>
    <w:p>
      <w:r>
        <w:rPr>
          <w:rFonts w:ascii="Consolas" w:hAnsi="Consolas" w:eastAsia="Consolas"/>
          <w:sz w:val="20"/>
        </w:rPr>
        <w:t>NC_083318.1  85787539  .........C.....A.A..C..G.CA...G.A.....C.........CA....A.....  85787480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360       AGCAAATGACA----GCACCAACTCCTCACTCACAAGAGAAACTGTGATCTTTTTAATCA  415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exon_10]</w:t>
      </w:r>
    </w:p>
    <w:p>
      <w:r>
        <w:rPr>
          <w:rFonts w:ascii="Consolas" w:hAnsi="Consolas" w:eastAsia="Consolas"/>
          <w:sz w:val="20"/>
        </w:rPr>
        <w:t>NC_083318.1  85787479  ...........AATA.....................................A.......  85787420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416       GATGAATATTTACAAATGGTTTCCCCCAACTGAAGATGGGGAACATCACTTTCCACAGGA  475</w:t>
      </w:r>
    </w:p>
    <w:p>
      <w:r>
        <w:rPr>
          <w:rFonts w:ascii="Consolas" w:hAnsi="Consolas" w:eastAsia="Consolas"/>
          <w:sz w:val="20"/>
        </w:rPr>
        <w:t>NC_083318.1  85787419  ............T................G..............................  85787360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476       TACAAAGAGCTTCCAGGGCTGTCAAAATCTTACCTCATATAGTACCCGGAGCCCTTTGGA  535</w:t>
      </w:r>
    </w:p>
    <w:p>
      <w:r>
        <w:rPr>
          <w:rFonts w:ascii="Consolas" w:hAnsi="Consolas" w:eastAsia="Consolas"/>
          <w:sz w:val="20"/>
        </w:rPr>
        <w:t>NC_083318.1  85787359  ..TG.......G...........................C.C...TT.....A...G...  85787300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536       TTGGTCTAGCAAGAAATCAAACAGCAATCATCCATGAGGATTCAGGGCTTCAGCATTCTA  595</w:t>
      </w:r>
    </w:p>
    <w:p>
      <w:r>
        <w:rPr>
          <w:rFonts w:ascii="Consolas" w:hAnsi="Consolas" w:eastAsia="Consolas"/>
          <w:sz w:val="20"/>
        </w:rPr>
        <w:t>NC_083318.1  85787299  ..CA.A......A.T..................C..................A.......  85787240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596       GGACTGATGACTGGACATTCAATGGCTAGAATGCAGAAGTGTGGGATTTGCAATATAACT  655</w:t>
      </w:r>
    </w:p>
    <w:p>
      <w:r>
        <w:rPr>
          <w:rFonts w:ascii="Consolas" w:hAnsi="Consolas" w:eastAsia="Consolas"/>
          <w:sz w:val="20"/>
        </w:rPr>
        <w:t>NC_083318.1  85787239  .................................G................T.......T.  85787180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656       TGAAGTCTAACCTGGGTTTATAAGTAATAATACAGAGAATTATCATTAACCACGAGAGTT  715</w:t>
      </w:r>
    </w:p>
    <w:p>
      <w:r>
        <w:rPr>
          <w:rFonts w:ascii="Consolas" w:hAnsi="Consolas" w:eastAsia="Consolas"/>
          <w:sz w:val="20"/>
        </w:rPr>
        <w:t>NC_083318.1  85787179  ....C..................A..G.........TC..............T......C  85787120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716       GCCATTTGAAAGATATGTAAATGTGTCTGAACTTGTTGTTGACATTGGGTTATACACACA  775</w:t>
      </w:r>
    </w:p>
    <w:p>
      <w:r>
        <w:rPr>
          <w:rFonts w:ascii="Consolas" w:hAnsi="Consolas" w:eastAsia="Consolas"/>
          <w:sz w:val="20"/>
        </w:rPr>
        <w:t>NC_083318.1  85787119  A......AG.....G.T.......A..........C....A...................  85787060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776       AGCACTAGCTTCAGGATGCATGTTGCATTGTTA  808</w:t>
      </w:r>
    </w:p>
    <w:p>
      <w:r>
        <w:rPr>
          <w:rFonts w:ascii="Consolas" w:hAnsi="Consolas" w:eastAsia="Consolas"/>
          <w:sz w:val="20"/>
        </w:rPr>
        <w:t>NC_083318.1  85787059  .........................T.......  85787027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2089189112572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exon_10_B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244     1e-62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         GGTGACTCTGGAGGACCACTGGTTAGTCCAGATGCTAGAGATATCTGGTACCTTGCTGGA  60</w:t>
      </w:r>
    </w:p>
    <w:p>
      <w:r>
        <w:rPr>
          <w:rFonts w:ascii="Consolas" w:hAnsi="Consolas" w:eastAsia="Consolas"/>
          <w:sz w:val="20"/>
        </w:rPr>
        <w:t>NC_083318.1  85853881  ........C............................................C......  85853822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61        ATAGTGAGCTGGGGAGACGAATGTGGGCACCCCACTAAACCCGGTGTTTATACTAGAGTG  120</w:t>
      </w:r>
    </w:p>
    <w:p>
      <w:r>
        <w:rPr>
          <w:rFonts w:ascii="Consolas" w:hAnsi="Consolas" w:eastAsia="Consolas"/>
          <w:sz w:val="20"/>
        </w:rPr>
        <w:t>NC_083318.1  85853821  .................T..C........T....A................G........  85853762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121       ACTACCTTCCGGGACTGGATCGCTTCCAAAACTGG  155</w:t>
      </w:r>
    </w:p>
    <w:p>
      <w:r>
        <w:rPr>
          <w:rFonts w:ascii="Consolas" w:hAnsi="Consolas" w:eastAsia="Consolas"/>
          <w:sz w:val="20"/>
        </w:rPr>
        <w:t>NC_083318.1  85853761  ...G...............................  85853727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373827125751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