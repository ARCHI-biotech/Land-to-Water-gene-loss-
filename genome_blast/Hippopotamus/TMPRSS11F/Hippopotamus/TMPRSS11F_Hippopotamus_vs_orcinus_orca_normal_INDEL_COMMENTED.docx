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87362214027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320328009683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240907882761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111188272398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360038093528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31768083204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272     4e-71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3        68769264  ............................A...............C..C............  68769323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3        68769324  .G..............G.............A.............................  68769383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3        68769384  ...........CA...........C.....T.....T...........T......C..C.  68769443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  196</w:t>
      </w:r>
    </w:p>
    <w:p>
      <w:r>
        <w:rPr>
          <w:rFonts w:ascii="Consolas" w:hAnsi="Consolas" w:eastAsia="Consolas"/>
          <w:sz w:val="20"/>
        </w:rPr>
        <w:t>3        68769444  G..C...........  68769458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444752939064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3        69031786  ................................................CA..........  69031845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ACTCTGATTAGTAACAGCTGGCTTGTCACTGCTGCTCACTGTTT  105</w:t>
      </w:r>
    </w:p>
    <w:p>
      <w:r>
        <w:rPr>
          <w:rFonts w:ascii="Consolas" w:hAnsi="Consolas" w:eastAsia="Consolas"/>
          <w:sz w:val="20"/>
        </w:rPr>
        <w:t>3        69031846  ..............T.............................  69031889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209139810309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348     9e-94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3        68773186  .............T....................C..G...............GC.....  68773245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3        68773246  A.....G....AGG.......C.T....................................  68773305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3        68773306  ....T.........T............................T.........--.....  68773363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3        68773364  ............................GT..........T.....C......A.G....  68773423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 GATCCATTGTAGATGATG  260</w:t>
      </w:r>
    </w:p>
    <w:p>
      <w:r>
        <w:rPr>
          <w:rFonts w:ascii="Consolas" w:hAnsi="Consolas" w:eastAsia="Consolas"/>
          <w:sz w:val="20"/>
        </w:rPr>
        <w:t>3        68773424  ..................  68773441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614182630136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3         68774662  .....................A...........................T.A........  68774721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3         68774722  ...........................................A................  68774781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AAGGAAAAGTAGACGCATGCAAG  143</w:t>
      </w:r>
    </w:p>
    <w:p>
      <w:r>
        <w:rPr>
          <w:rFonts w:ascii="Consolas" w:hAnsi="Consolas" w:eastAsia="Consolas"/>
          <w:sz w:val="20"/>
        </w:rPr>
        <w:t>3         68774782  .T...........T.....T...  68774804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304443976145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1109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3         68778841  .......G............G..T.............................CA.....  68778900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3         68778901  .....T...................T............T..................AG.  68778960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3         68778961  ..........G..................................T.........A....  68779020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3         68779021  ............................................................  68779080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241  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3         68779081  ..A..........G.........T............................T.......  68779140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301  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3         68779141  .........C.....A.A..C..G.CA...G.A.....C.........C.....A.....  68779200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360       AGCAAATGAC----AGCACCAACTCCTCACTCACAAGAGAAACTGTGATCTTTTTAATCA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3         68779201  ..........AAAT......................................A.......  68779260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416       GATGAATATTTACAAATGGTTTCCCCCAACTGAAGATGGGGAACATCACTTTCCACAGGA  475</w:t>
      </w:r>
    </w:p>
    <w:p>
      <w:r>
        <w:rPr>
          <w:rFonts w:ascii="Consolas" w:hAnsi="Consolas" w:eastAsia="Consolas"/>
          <w:sz w:val="20"/>
        </w:rPr>
        <w:t>3         68779261  ............T................G..............................  68779320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476       TACAAAGAGCTTCCAGGGCTGTCAAAATCTTACCTCATATAGTACCCGGAGCCCTTTGGA  535</w:t>
      </w:r>
    </w:p>
    <w:p>
      <w:r>
        <w:rPr>
          <w:rFonts w:ascii="Consolas" w:hAnsi="Consolas" w:eastAsia="Consolas"/>
          <w:sz w:val="20"/>
        </w:rPr>
        <w:t>3         68779321  ..TG.......G...........................C.C...TT.....A...G...  68779380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536       TTGGTCTAGCAAGAAATCAAACAGCAATCATCCATGAGGATTCAGGGCTTCAGCATTCTA  595</w:t>
      </w:r>
    </w:p>
    <w:p>
      <w:r>
        <w:rPr>
          <w:rFonts w:ascii="Consolas" w:hAnsi="Consolas" w:eastAsia="Consolas"/>
          <w:sz w:val="20"/>
        </w:rPr>
        <w:t>3         68779381  ..CA.A......A.T..................C..................A.......  68779440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596       GGACTGATGACTGGACATTCAATGGCTAGAATGCAGAAGTGTGGGATTTGCAATATAACT  655</w:t>
      </w:r>
    </w:p>
    <w:p>
      <w:r>
        <w:rPr>
          <w:rFonts w:ascii="Consolas" w:hAnsi="Consolas" w:eastAsia="Consolas"/>
          <w:sz w:val="20"/>
        </w:rPr>
        <w:t>3         68779441  .................................G................T.......T.  68779500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656       TGAAGTCTAACCTGGGTTTATAAGTAATAATACAGAGAATTATCATTAACCACGAGAGTT  715</w:t>
      </w:r>
    </w:p>
    <w:p>
      <w:r>
        <w:rPr>
          <w:rFonts w:ascii="Consolas" w:hAnsi="Consolas" w:eastAsia="Consolas"/>
          <w:sz w:val="20"/>
        </w:rPr>
        <w:t>3         68779501  ....C..................A..G.........TC.....................C  68779560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716       GCCATTTGAAAGATATGTAAATGTGTCTGAACTTGTTGTTGACATTGGGTTATACACACA  775</w:t>
      </w:r>
    </w:p>
    <w:p>
      <w:r>
        <w:rPr>
          <w:rFonts w:ascii="Consolas" w:hAnsi="Consolas" w:eastAsia="Consolas"/>
          <w:sz w:val="20"/>
        </w:rPr>
        <w:t>3         68779561  A......AG.....G.T.......A..........C....A...................  68779620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776       AGCACTAGCTTCAGGATGCATGTTGCATTGTTA  808</w:t>
      </w:r>
    </w:p>
    <w:p>
      <w:r>
        <w:rPr>
          <w:rFonts w:ascii="Consolas" w:hAnsi="Consolas" w:eastAsia="Consolas"/>
          <w:sz w:val="20"/>
        </w:rPr>
        <w:t>3         68779621  .........................T.......  68779653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2062276323033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248     5e-64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3         68713079  ........C............................................C......  68713138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3         68713139  ....................C........T....A................G........  68713198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ACTACCTTCCGGGACTGGATCGCTTCCAAAACTGG  155</w:t>
      </w:r>
    </w:p>
    <w:p>
      <w:r>
        <w:rPr>
          <w:rFonts w:ascii="Consolas" w:hAnsi="Consolas" w:eastAsia="Consolas"/>
          <w:sz w:val="20"/>
        </w:rPr>
        <w:t>3         68713199  ...G...............................  68713233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352096076759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