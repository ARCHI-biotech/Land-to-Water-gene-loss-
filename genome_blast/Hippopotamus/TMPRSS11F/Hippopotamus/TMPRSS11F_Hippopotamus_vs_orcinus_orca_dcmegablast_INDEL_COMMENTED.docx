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232965746376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354743295618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3        68769264  ............................A...............C..C............  68769323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3        68769324  .G..............G.............A.............................  68769383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3        68769384  ...........CA...........C.....T.....T...........T......C..C.  68769443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3        68769444  G..C...........  68769458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436810700535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175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3        69031786  ................................................CA..........  69031845</w:t>
      </w:r>
    </w:p>
    <w:p>
      <w:r>
        <w:rPr>
          <w:rFonts w:ascii="Consolas" w:hAnsi="Consolas" w:eastAsia="Consolas"/>
          <w:sz w:val="20"/>
        </w:rPr>
        <w:t>3        68851022           .....T.........TC......G..T..TG.CA.A..TCA......C...  68851072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ACTCTGATTAGTAACAGCTGGCTTGTCACTGCTGCTCACTGTTTT  106</w:t>
      </w:r>
    </w:p>
    <w:p>
      <w:r>
        <w:rPr>
          <w:rFonts w:ascii="Consolas" w:hAnsi="Consolas" w:eastAsia="Consolas"/>
          <w:sz w:val="20"/>
        </w:rPr>
        <w:t>3        69031846  ..............T.............................   69031889</w:t>
      </w:r>
    </w:p>
    <w:p>
      <w:r>
        <w:rPr>
          <w:rFonts w:ascii="Consolas" w:hAnsi="Consolas" w:eastAsia="Consolas"/>
          <w:sz w:val="20"/>
        </w:rPr>
        <w:t>3        68851073  ..CT..........T.CG........T..C..A..A.....C...  68851117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360     2e-97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3        68773186  .............T....................C..G...............GC.....  68773245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3        68773246  A.....G....AGG.......C.T....................................  68773305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3        68773306  ....T.........T............................T.........--.....  68773363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3        68773364  ............................GT..........T.....C......A.G....  68773423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GATCCATTGTAGATGATG  260</w:t>
      </w:r>
    </w:p>
    <w:p>
      <w:r>
        <w:rPr>
          <w:rFonts w:ascii="Consolas" w:hAnsi="Consolas" w:eastAsia="Consolas"/>
          <w:sz w:val="20"/>
        </w:rPr>
        <w:t>3        68773424  ..................  68773441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606240305591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3         68774662  .....................A...........................T.A........  68774721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3         68774722  ...........................................A................  68774781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AAGGAAAAGTAGACGCATGCAAG  143</w:t>
      </w:r>
    </w:p>
    <w:p>
      <w:r>
        <w:rPr>
          <w:rFonts w:ascii="Consolas" w:hAnsi="Consolas" w:eastAsia="Consolas"/>
          <w:sz w:val="20"/>
        </w:rPr>
        <w:t>3         68774782  .T...........T.....T...  68774804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1147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3         68778841  .......G............G..T.............................CA.....  68778900</w:t>
      </w:r>
    </w:p>
    <w:p>
      <w:r>
        <w:rPr>
          <w:rFonts w:ascii="Consolas" w:hAnsi="Consolas" w:eastAsia="Consolas"/>
          <w:sz w:val="20"/>
        </w:rPr>
        <w:t>3         68713118                                      ..T...........C.C...A...  68713141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3         68778901  .....T...................T............T..................AG.  68778960</w:t>
      </w:r>
    </w:p>
    <w:p>
      <w:r>
        <w:rPr>
          <w:rFonts w:ascii="Consolas" w:hAnsi="Consolas" w:eastAsia="Consolas"/>
          <w:sz w:val="20"/>
        </w:rPr>
        <w:t>3         68713142  ..G.........G.CGAC....GG.A......T........T..T..TG.T......A..  68713201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CAGTATCGAGACTGGATTGCCTCAAAGACTGGTATCT-AGTGTGAACTGACCATGAGTTT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3         68778961  ..........G..........................-........T.........A...  68779019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3         68713202  GCC.TC..G........C..T..C..A......G...G..A.A....               68713248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180       TATCCATGGCACACAGAGCTAAAACTCCTGCATATTGTGTATTATTTATATTCTTGTGGT  239</w:t>
      </w:r>
    </w:p>
    <w:p>
      <w:r>
        <w:rPr>
          <w:rFonts w:ascii="Consolas" w:hAnsi="Consolas" w:eastAsia="Consolas"/>
          <w:sz w:val="20"/>
        </w:rPr>
        <w:t>3         68779020  ............................................................  68779079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240       TTGGATCAGTGCTTTTGCTGGATGCCAAGAAGTCCTTCAGAGTCAGACCAATCCAATATC  299</w:t>
      </w:r>
    </w:p>
    <w:p>
      <w:r>
        <w:rPr>
          <w:rFonts w:ascii="Consolas" w:hAnsi="Consolas" w:eastAsia="Consolas"/>
          <w:sz w:val="20"/>
        </w:rPr>
        <w:t>3         68779080  ...A..........G.........T............................T......  68779139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300       ATGAGGTGGA-TTTGTGTGCATGTAATGGAAATCTTTCTTTACCCTAAGGGAAGATGACA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3         68779140  ..........C.....A.A..C..G.CA...G.A.....C.........C.....A....  68779199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359       CAGCAAATGACA----GCACCAACTCCTCACTCACAAGAGAAACTGTGATCTTTTTAATC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3         68779200  ............AATA.....................................A......  68779259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415       AGATGAATATTTACAAATGGTTTCCCCCAACTGAAGATGGGGAACATCACTTTCCACAGG  474</w:t>
      </w:r>
    </w:p>
    <w:p>
      <w:r>
        <w:rPr>
          <w:rFonts w:ascii="Consolas" w:hAnsi="Consolas" w:eastAsia="Consolas"/>
          <w:sz w:val="20"/>
        </w:rPr>
        <w:t>3         68779260  .............T................G.............................  68779319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475       ATACAAAGAGCTTCCAGGGCTGTCAAAATCTTACCTCATATAGTACCCGGAGCCCTTTGG  534</w:t>
      </w:r>
    </w:p>
    <w:p>
      <w:r>
        <w:rPr>
          <w:rFonts w:ascii="Consolas" w:hAnsi="Consolas" w:eastAsia="Consolas"/>
          <w:sz w:val="20"/>
        </w:rPr>
        <w:t>3         68779320  ...TG.......G...........................C.C...TT.....A...G..  68779379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535       ATTGGTCTAGCAAGAAATCAAACAGCAATCATCCATGAGGATTCAGGGCTTCAGCATTCT  594</w:t>
      </w:r>
    </w:p>
    <w:p>
      <w:r>
        <w:rPr>
          <w:rFonts w:ascii="Consolas" w:hAnsi="Consolas" w:eastAsia="Consolas"/>
          <w:sz w:val="20"/>
        </w:rPr>
        <w:t>3         68779380  ...CA.A......A.T..................C..................A......  68779439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595       AGGACTGATGACTGGACATTCAATGGCTAGAATGCAGAAGTGTGGGATTTGCAATATAAC  654</w:t>
      </w:r>
    </w:p>
    <w:p>
      <w:r>
        <w:rPr>
          <w:rFonts w:ascii="Consolas" w:hAnsi="Consolas" w:eastAsia="Consolas"/>
          <w:sz w:val="20"/>
        </w:rPr>
        <w:t>3         68779440  ..................................G................T.......T  68779499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655       TTGAAGTCTAACCTGGGTTTATAAGTAATAATACAGAGAATTATCATTAACCACGAGAGT  714</w:t>
      </w:r>
    </w:p>
    <w:p>
      <w:r>
        <w:rPr>
          <w:rFonts w:ascii="Consolas" w:hAnsi="Consolas" w:eastAsia="Consolas"/>
          <w:sz w:val="20"/>
        </w:rPr>
        <w:t>3         68779500  .....C..................A..G.........TC.....................  68779559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715       TGCCATTTGAAAGATATGTAAATGTGTCTGAACTTGTTGTTGACATTGGGTTATACACAC  774</w:t>
      </w:r>
    </w:p>
    <w:p>
      <w:r>
        <w:rPr>
          <w:rFonts w:ascii="Consolas" w:hAnsi="Consolas" w:eastAsia="Consolas"/>
          <w:sz w:val="20"/>
        </w:rPr>
        <w:t>3         68779560  CA......AG.....G.T.......A..........C....A..................  68779619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775       AAGCACTAGCTTCAGGATGCATGTTGCATTGTTA  808</w:t>
      </w:r>
    </w:p>
    <w:p>
      <w:r>
        <w:rPr>
          <w:rFonts w:ascii="Consolas" w:hAnsi="Consolas" w:eastAsia="Consolas"/>
          <w:sz w:val="20"/>
        </w:rPr>
        <w:t>3         68779620  ..........................T.......  68779653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2054333266008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249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3         68858077  .....T.....G.....TT.A...G.AAAG...CT..A.....C......T..CAT....  68858136</w:t>
      </w:r>
    </w:p>
    <w:p>
      <w:r>
        <w:rPr>
          <w:rFonts w:ascii="Consolas" w:hAnsi="Consolas" w:eastAsia="Consolas"/>
          <w:sz w:val="20"/>
        </w:rPr>
        <w:t>3         68713079  ........C............................................C......  68713138</w:t>
      </w:r>
    </w:p>
    <w:p>
      <w:r>
        <w:rPr>
          <w:rFonts w:ascii="Consolas" w:hAnsi="Consolas" w:eastAsia="Consolas"/>
          <w:sz w:val="20"/>
        </w:rPr>
        <w:t>3         68778841  ..A..T.G...T.....T......TA.---...AA.CAT..C.............TCA.T  68778897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3         68858137  ..T..............TA.C........AAAG.AC.....T..A..C..C..A.A....  68858196</w:t>
      </w:r>
    </w:p>
    <w:p>
      <w:r>
        <w:rPr>
          <w:rFonts w:ascii="Consolas" w:hAnsi="Consolas" w:eastAsia="Consolas"/>
          <w:sz w:val="20"/>
        </w:rPr>
        <w:t>3         68713139  ....................C........T....A................G........  68713198</w:t>
      </w:r>
    </w:p>
    <w:p>
      <w:r>
        <w:rPr>
          <w:rFonts w:ascii="Consolas" w:hAnsi="Consolas" w:eastAsia="Consolas"/>
          <w:sz w:val="20"/>
        </w:rPr>
        <w:t>3         68778898  .....A..T......C.ATC.....CT.TT....AA.....T..G..C..C..A......  68778957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ACTACCTTCCGGGACTGGATCGCTTCCAAAACTGGAATCTA  161</w:t>
      </w:r>
    </w:p>
    <w:p>
      <w:r>
        <w:rPr>
          <w:rFonts w:ascii="Consolas" w:hAnsi="Consolas" w:eastAsia="Consolas"/>
          <w:sz w:val="20"/>
        </w:rPr>
        <w:t>3         68858197  G..TAT.A...AA.......TA....A.G...A..CC....  68858237</w:t>
      </w:r>
    </w:p>
    <w:p>
      <w:r>
        <w:rPr>
          <w:rFonts w:ascii="Consolas" w:hAnsi="Consolas" w:eastAsia="Consolas"/>
          <w:sz w:val="20"/>
        </w:rPr>
        <w:t>3         68713199  ...G...............................        68713233</w:t>
      </w:r>
    </w:p>
    <w:p>
      <w:r>
        <w:rPr>
          <w:rFonts w:ascii="Consolas" w:hAnsi="Consolas" w:eastAsia="Consolas"/>
          <w:sz w:val="20"/>
        </w:rPr>
        <w:t>3         68778958  .G.CAG.AT..A.G......T..C..A..G.....T.....  68778998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346801281537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