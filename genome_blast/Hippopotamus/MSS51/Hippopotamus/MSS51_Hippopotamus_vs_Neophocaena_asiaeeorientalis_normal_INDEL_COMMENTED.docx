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Length=2686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NW_020171830.1 Neophocaena asiaeorientalis asiaeorientalis breed ...  2274    0.0</w:t>
      </w:r>
    </w:p>
    <w:p>
      <w:r>
        <w:t>NW_020175468.1 Neophocaena asiaeorientalis asiaeorientalis breed ...  233     3e-58</w:t>
      </w:r>
    </w:p>
    <w:p>
      <w:r>
        <w:t>NW_020172368.1 Neophocaena asiaeorientalis asiaeorientalis breed ...  224     2e-55</w:t>
      </w:r>
    </w:p>
    <w:p>
      <w:r>
        <w:t>NW_020174707.1 Neophocaena asiaeorientalis asiaeorientalis breed ...  222     5e-55</w:t>
      </w:r>
    </w:p>
    <w:p>
      <w:r>
        <w:t>NW_020175829.1 Neophocaena asiaeorientalis asiaeorientalis breed ...  220     2e-54</w:t>
      </w:r>
    </w:p>
    <w:p>
      <w:r>
        <w:t>NW_020172293.1 Neophocaena asiaeorientalis asiaeorientalis breed ...  220     2e-54</w:t>
      </w:r>
    </w:p>
    <w:p>
      <w:r>
        <w:t>NW_020174640.1 Neophocaena asiaeorientalis asiaeorientalis breed ...  217     3e-53</w:t>
      </w:r>
    </w:p>
    <w:p>
      <w:r>
        <w:t>NW_020175365.1 Neophocaena asiaeorientalis asiaeorientalis breed ...  215     9e-53</w:t>
      </w:r>
    </w:p>
    <w:p>
      <w:r>
        <w:t>NW_020173666.1 Neophocaena asiaeorientalis asiaeorientalis breed ...  215     9e-53</w:t>
      </w:r>
    </w:p>
    <w:p>
      <w:r>
        <w:t>NW_020172776.1 Neophocaena asiaeorientalis asiaeorientalis breed ...  215     9e-53</w:t>
      </w:r>
    </w:p>
    <w:p>
      <w:r>
        <w:t>NW_020173550.1 Neophocaena asiaeorientalis asiaeorientalis breed ...  213     3e-52</w:t>
      </w:r>
    </w:p>
    <w:p>
      <w:r>
        <w:t>NW_020173116.1 Neophocaena asiaeorientalis asiaeorientalis breed ...  213     3e-52</w:t>
      </w:r>
    </w:p>
    <w:p>
      <w:r>
        <w:t>NW_020173113.1 Neophocaena asiaeorientalis asiaeorientalis breed ...  213     3e-52</w:t>
      </w:r>
    </w:p>
    <w:p>
      <w:r>
        <w:t>NW_020172781.1 Neophocaena asiaeorientalis asiaeorientalis breed ...  213     3e-52</w:t>
      </w:r>
    </w:p>
    <w:p>
      <w:r>
        <w:t>NW_020172456.1 Neophocaena asiaeorientalis asiaeorientalis breed ...  213     3e-52</w:t>
      </w:r>
    </w:p>
    <w:p>
      <w:r>
        <w:t>NW_020185337.1 Neophocaena asiaeorientalis asiaeorientalis breed ...  211     1e-51</w:t>
      </w:r>
    </w:p>
    <w:p>
      <w:r>
        <w:t>NW_020175039.1 Neophocaena asiaeorientalis asiaeorientalis breed ...  211     1e-51</w:t>
      </w:r>
    </w:p>
    <w:p>
      <w:r>
        <w:t>NW_020173388.1 Neophocaena asiaeorientalis asiaeorientalis breed ...  211     1e-51</w:t>
      </w:r>
    </w:p>
    <w:p>
      <w:r>
        <w:t>NW_020172316.1 Neophocaena asiaeorientalis asiaeorientalis breed ...  211     1e-51</w:t>
      </w:r>
    </w:p>
    <w:p>
      <w:r>
        <w:t>NW_020175490.1 Neophocaena asiaeorientalis asiaeorientalis breed ...  209     4e-51</w:t>
      </w:r>
    </w:p>
    <w:p>
      <w:r>
        <w:t>NW_020173679.1 Neophocaena asiaeorientalis asiaeorientalis breed ...  209     4e-51</w:t>
      </w:r>
    </w:p>
    <w:p>
      <w:r>
        <w:t>NW_020173393.1 Neophocaena asiaeorientalis asiaeorientalis breed ...  209     4e-51</w:t>
      </w:r>
    </w:p>
    <w:p>
      <w:r>
        <w:t>NW_020171801.1 Neophocaena asiaeorientalis asiaeorientalis breed ...  209     4e-51</w:t>
      </w:r>
    </w:p>
    <w:p>
      <w:r>
        <w:t>NW_020175393.1 Neophocaena asiaeorientalis asiaeorientalis breed ...  207     2e-50</w:t>
      </w:r>
    </w:p>
    <w:p>
      <w:r>
        <w:t>NW_020175192.1 Neophocaena asiaeorientalis asiaeorientalis breed ...  207     2e-50</w:t>
      </w:r>
    </w:p>
    <w:p>
      <w:r>
        <w:t>NW_020174703.1 Neophocaena asiaeorientalis asiaeorientalis breed ...  207     2e-50</w:t>
      </w:r>
    </w:p>
    <w:p>
      <w:r>
        <w:t>NW_020174037.1 Neophocaena asiaeorientalis asiaeorientalis breed ...  207     2e-50</w:t>
      </w:r>
    </w:p>
    <w:p>
      <w:r>
        <w:t>NW_020172145.1 Neophocaena asiaeorientalis asiaeorientalis breed ...  207     2e-50</w:t>
      </w:r>
    </w:p>
    <w:p>
      <w:r>
        <w:t>NW_020185333.1 Neophocaena asiaeorientalis asiaeorientalis breed ...  206     6e-50</w:t>
      </w:r>
    </w:p>
    <w:p>
      <w:r>
        <w:t>NW_020174929.1 Neophocaena asiaeorientalis asiaeorientalis breed ...  206     6e-50</w:t>
      </w:r>
    </w:p>
    <w:p>
      <w:r>
        <w:t>NW_020174917.1 Neophocaena asiaeorientalis asiaeorientalis breed ...  206     6e-50</w:t>
      </w:r>
    </w:p>
    <w:p>
      <w:r>
        <w:t>NW_020174698.1 Neophocaena asiaeorientalis asiaeorientalis breed ...  206     6e-50</w:t>
      </w:r>
    </w:p>
    <w:p>
      <w:r>
        <w:t>NW_020174648.1 Neophocaena asiaeorientalis asiaeorientalis breed ...  206     6e-50</w:t>
      </w:r>
    </w:p>
    <w:p>
      <w:r>
        <w:t>NW_020174561.1 Neophocaena asiaeorientalis asiaeorientalis breed ...  206     6e-50</w:t>
      </w:r>
    </w:p>
    <w:p>
      <w:r>
        <w:t>NW_020174429.1 Neophocaena asiaeorientalis asiaeorientalis breed ...  206     6e-50</w:t>
      </w:r>
    </w:p>
    <w:p>
      <w:r>
        <w:t>NW_020174046.1 Neophocaena asiaeorientalis asiaeorientalis breed ...  206     6e-50</w:t>
      </w:r>
    </w:p>
    <w:p>
      <w:r>
        <w:t>NW_020173400.1 Neophocaena asiaeorientalis asiaeorientalis breed ...  206     6e-50</w:t>
      </w:r>
    </w:p>
    <w:p>
      <w:r>
        <w:t>NW_020172817.1 Neophocaena asiaeorientalis asiaeorientalis breed ...  206     6e-50</w:t>
      </w:r>
    </w:p>
    <w:p>
      <w:r>
        <w:t>NW_020172637.1 Neophocaena asiaeorientalis asiaeorientalis breed ...  206     6e-50</w:t>
      </w:r>
    </w:p>
    <w:p>
      <w:r>
        <w:t>NW_020172446.1 Neophocaena asiaeorientalis asiaeorientalis breed ...  206     6e-50</w:t>
      </w:r>
    </w:p>
    <w:p>
      <w:r>
        <w:t>NW_020171993.1 Neophocaena asiaeorientalis asiaeorientalis breed ...  206     6e-50</w:t>
      </w:r>
    </w:p>
    <w:p>
      <w:r>
        <w:t>NW_020175105.1 Neophocaena asiaeorientalis asiaeorientalis breed ...  204     2e-49</w:t>
      </w:r>
    </w:p>
    <w:p>
      <w:r>
        <w:t>NW_020175082.1 Neophocaena asiaeorientalis asiaeorientalis breed ...  204     2e-49</w:t>
      </w:r>
    </w:p>
    <w:p>
      <w:r>
        <w:t>NW_020174928.1 Neophocaena asiaeorientalis asiaeorientalis breed ...  204     2e-49</w:t>
      </w:r>
    </w:p>
    <w:p>
      <w:r>
        <w:t>NW_020174922.1 Neophocaena asiaeorientalis asiaeorientalis breed ...  204     2e-49</w:t>
      </w:r>
    </w:p>
    <w:p>
      <w:r>
        <w:t>NW_020173762.1 Neophocaena asiaeorientalis asiaeorientalis breed ...  204     2e-49</w:t>
      </w:r>
    </w:p>
    <w:p>
      <w:r>
        <w:t>NW_020173040.1 Neophocaena asiaeorientalis asiaeorientalis breed ...  204     2e-49</w:t>
      </w:r>
    </w:p>
    <w:p>
      <w:r>
        <w:t>NW_020172633.1 Neophocaena asiaeorientalis asiaeorientalis breed ...  204     2e-49</w:t>
      </w:r>
    </w:p>
    <w:p>
      <w:r>
        <w:t>NW_020172595.1 Neophocaena asiaeorientalis asiaeorientalis breed ...  204     2e-49</w:t>
      </w:r>
    </w:p>
    <w:p>
      <w:r>
        <w:t>NW_020172364.1 Neophocaena asiaeorientalis asiaeorientalis breed ...  204     2e-49</w:t>
      </w:r>
    </w:p>
    <w:p>
      <w:r>
        <w:t>NW_020185335.1 Neophocaena asiaeorientalis asiaeorientalis breed ...  202     7e-49</w:t>
      </w:r>
    </w:p>
    <w:p>
      <w:r>
        <w:t>NW_020175684.1 Neophocaena asiaeorientalis asiaeorientalis breed ...  202     7e-49</w:t>
      </w:r>
    </w:p>
    <w:p>
      <w:r>
        <w:t>NW_020175631.1 Neophocaena asiaeorientalis asiaeorientalis breed ...  202     7e-49</w:t>
      </w:r>
    </w:p>
    <w:p>
      <w:r>
        <w:t>NW_020175528.1 Neophocaena asiaeorientalis asiaeorientalis breed ...  202     7e-49</w:t>
      </w:r>
    </w:p>
    <w:p>
      <w:r>
        <w:t>NW_020175261.1 Neophocaena asiaeorientalis asiaeorientalis breed ...  202     7e-49</w:t>
      </w:r>
    </w:p>
    <w:p>
      <w:r>
        <w:t>NW_020174549.1 Neophocaena asiaeorientalis asiaeorientalis breed ...  202     7e-49</w:t>
      </w:r>
    </w:p>
    <w:p>
      <w:r>
        <w:t>NW_020174368.1 Neophocaena asiaeorientalis asiaeorientalis breed ...  202     7e-49</w:t>
      </w:r>
    </w:p>
    <w:p>
      <w:r>
        <w:t>NW_020174268.1 Neophocaena asiaeorientalis asiaeorientalis breed ...  202     7e-49</w:t>
      </w:r>
    </w:p>
    <w:p>
      <w:r>
        <w:t>NW_020174140.1 Neophocaena asiaeorientalis asiaeorientalis breed ...  202     7e-49</w:t>
      </w:r>
    </w:p>
    <w:p>
      <w:r>
        <w:t>NW_020174137.1 Neophocaena asiaeorientalis asiaeorientalis breed ...  202     7e-49</w:t>
      </w:r>
    </w:p>
    <w:p>
      <w:r>
        <w:t>NW_020174042.1 Neophocaena asiaeorientalis asiaeorientalis breed ...  202     7e-49</w:t>
      </w:r>
    </w:p>
    <w:p>
      <w:r>
        <w:t>NW_020173974.1 Neophocaena asiaeorientalis asiaeorientalis breed ...  202     7e-49</w:t>
      </w:r>
    </w:p>
    <w:p>
      <w:r>
        <w:t>NW_020173929.1 Neophocaena asiaeorientalis asiaeorientalis breed ...  202     7e-49</w:t>
      </w:r>
    </w:p>
    <w:p>
      <w:r>
        <w:t>NW_020173068.1 Neophocaena asiaeorientalis asiaeorientalis breed ...  202     7e-49</w:t>
      </w:r>
    </w:p>
    <w:p>
      <w:r>
        <w:t>NW_020185338.1 Neophocaena asiaeorientalis asiaeorientalis breed ...  200     3e-48</w:t>
      </w:r>
    </w:p>
    <w:p>
      <w:r>
        <w:t>NW_020185332.1 Neophocaena asiaeorientalis asiaeorientalis breed ...  200     3e-48</w:t>
      </w:r>
    </w:p>
    <w:p>
      <w:r>
        <w:t>NW_020176499.1 Neophocaena asiaeorientalis asiaeorientalis breed ...  200     3e-48</w:t>
      </w:r>
    </w:p>
    <w:p>
      <w:r>
        <w:t>NW_020175432.1 Neophocaena asiaeorientalis asiaeorientalis breed ...  200     3e-48</w:t>
      </w:r>
    </w:p>
    <w:p>
      <w:r>
        <w:t>NW_020175410.1 Neophocaena asiaeorientalis asiaeorientalis breed ...  200     3e-48</w:t>
      </w:r>
    </w:p>
    <w:p>
      <w:r>
        <w:t>NW_020175290.1 Neophocaena asiaeorientalis asiaeorientalis breed ...  200     3e-48</w:t>
      </w:r>
    </w:p>
    <w:p>
      <w:r>
        <w:t>NW_020174705.1 Neophocaena asiaeorientalis asiaeorientalis breed ...  200     3e-48</w:t>
      </w:r>
    </w:p>
    <w:p>
      <w:r>
        <w:t>NW_020173674.1 Neophocaena asiaeorientalis asiaeorientalis breed ...  200     3e-48</w:t>
      </w:r>
    </w:p>
    <w:p>
      <w:r>
        <w:t>NW_020173111.1 Neophocaena asiaeorientalis asiaeorientalis breed ...  200     3e-48</w:t>
      </w:r>
    </w:p>
    <w:p>
      <w:r>
        <w:t>NW_020173037.1 Neophocaena asiaeorientalis asiaeorientalis breed ...  200     3e-48</w:t>
      </w:r>
    </w:p>
    <w:p>
      <w:r>
        <w:t>NW_020172826.1 Neophocaena asiaeorientalis asiaeorientalis breed ...  200     3e-48</w:t>
      </w:r>
    </w:p>
    <w:p>
      <w:r>
        <w:t>NW_020172779.1 Neophocaena asiaeorientalis asiaeorientalis breed ...  200     3e-48</w:t>
      </w:r>
    </w:p>
    <w:p>
      <w:r>
        <w:t>NW_020172773.1 Neophocaena asiaeorientalis asiaeorientalis breed ...  200     3e-48</w:t>
      </w:r>
    </w:p>
    <w:p>
      <w:r>
        <w:t>NW_020171825.1 Neophocaena asiaeorientalis asiaeorientalis breed ...  200     3e-48</w:t>
      </w:r>
    </w:p>
    <w:p>
      <w:r>
        <w:t>NW_020185339.1 Neophocaena asiaeorientalis asiaeorientalis breed ...  198     9e-48</w:t>
      </w:r>
    </w:p>
    <w:p>
      <w:r>
        <w:t>NW_020175731.1 Neophocaena asiaeorientalis asiaeorientalis breed ...  198     9e-48</w:t>
      </w:r>
    </w:p>
    <w:p>
      <w:r>
        <w:t>NW_020175390.1 Neophocaena asiaeorientalis asiaeorientalis breed ...  198     9e-48</w:t>
      </w:r>
    </w:p>
    <w:p>
      <w:r>
        <w:t>NW_020175208.1 Neophocaena asiaeorientalis asiaeorientalis breed ...  198     9e-48</w:t>
      </w:r>
    </w:p>
    <w:p>
      <w:r>
        <w:t>NW_020175186.1 Neophocaena asiaeorientalis asiaeorientalis breed ...  198     9e-48</w:t>
      </w:r>
    </w:p>
    <w:p>
      <w:r>
        <w:t>NW_020175024.1 Neophocaena asiaeorientalis asiaeorientalis breed ...  198     9e-48</w:t>
      </w:r>
    </w:p>
    <w:p>
      <w:r>
        <w:t>NW_020173920.1 Neophocaena asiaeorientalis asiaeorientalis breed ...  198     9e-48</w:t>
      </w:r>
    </w:p>
    <w:p>
      <w:r>
        <w:t>NW_020173335.1 Neophocaena asiaeorientalis asiaeorientalis breed ...  198     9e-48</w:t>
      </w:r>
    </w:p>
    <w:p>
      <w:r>
        <w:t>NW_020173114.1 Neophocaena asiaeorientalis asiaeorientalis breed ...  198     9e-48</w:t>
      </w:r>
    </w:p>
    <w:p>
      <w:r>
        <w:t>NW_020172727.1 Neophocaena asiaeorientalis asiaeorientalis breed ...  198     9e-48</w:t>
      </w:r>
    </w:p>
    <w:p>
      <w:r>
        <w:t>NW_020172625.1 Neophocaena asiaeorientalis asiaeorientalis breed ...  198     9e-48</w:t>
      </w:r>
    </w:p>
    <w:p>
      <w:r>
        <w:t>NW_020172141.1 Neophocaena asiaeorientalis asiaeorientalis breed ...  198     9e-48</w:t>
      </w:r>
    </w:p>
    <w:p>
      <w:r>
        <w:t>NW_020185328.1 Neophocaena asiaeorientalis asiaeorientalis breed ...  196     3e-47</w:t>
      </w:r>
    </w:p>
    <w:p>
      <w:r>
        <w:t>NW_020175320.1 Neophocaena asiaeorientalis asiaeorientalis breed ...  196     3e-47</w:t>
      </w:r>
    </w:p>
    <w:p>
      <w:r>
        <w:t>NW_020175078.1 Neophocaena asiaeorientalis asiaeorientalis breed ...  196     3e-47</w:t>
      </w:r>
    </w:p>
    <w:p>
      <w:r>
        <w:t>NW_020174793.1 Neophocaena asiaeorientalis asiaeorientalis breed ...  196     3e-47</w:t>
      </w:r>
    </w:p>
    <w:p>
      <w:r>
        <w:t>NW_020174645.1 Neophocaena asiaeorientalis asiaeorientalis breed ...  196     3e-47</w:t>
      </w:r>
    </w:p>
    <w:p>
      <w:r>
        <w:t>NW_020173949.1 Neophocaena asiaeorientalis asiaeorientalis breed ...  196     3e-47</w:t>
      </w:r>
    </w:p>
    <w:p>
      <w:r>
        <w:t>NW_020173758.1 Neophocaena asiaeorientalis asiaeorientalis breed ...  196     3e-47</w:t>
      </w:r>
    </w:p>
    <w:p>
      <w:r>
        <w:t>NW_020173377.1 Neophocaena asiaeorientalis asiaeorientalis breed ...  196     3e-47</w:t>
      </w:r>
    </w:p>
    <w:p>
      <w:r>
        <w:t>NW_020173108.1 Neophocaena asiaeorientalis asiaeorientalis breed ...  196     3e-47</w:t>
      </w:r>
    </w:p>
    <w:p>
      <w:r>
        <w:t>NW_020172597.1 Neophocaena asiaeorientalis asiaeorientalis breed ...  196     3e-47</w:t>
      </w:r>
    </w:p>
    <w:p>
      <w:r>
        <w:t>NW_020172457.1 Neophocaena asiaeorientalis asiaeorientalis breed ...  196     3e-47</w:t>
      </w:r>
    </w:p>
    <w:p>
      <w:r>
        <w:t>NW_020171985.1 Neophocaena asiaeorientalis asiaeorientalis breed ...  196     3e-47</w:t>
      </w:r>
    </w:p>
    <w:p>
      <w:r>
        <w:t>NW_020171798.1 Neophocaena asiaeorientalis asiaeorientalis breed ...  196     3e-47</w:t>
      </w:r>
    </w:p>
    <w:p>
      <w:r>
        <w:t>NW_020185331.1 Neophocaena asiaeorientalis asiaeorientalis breed ...  195     1e-46</w:t>
      </w:r>
    </w:p>
    <w:p>
      <w:r>
        <w:t>NW_020185321.1 Neophocaena asiaeorientalis asiaeorientalis breed ...  195     1e-46</w:t>
      </w:r>
    </w:p>
    <w:p>
      <w:r>
        <w:t>NW_020175400.1 Neophocaena asiaeorientalis asiaeorientalis breed ...  195     1e-46</w:t>
      </w:r>
    </w:p>
    <w:p>
      <w:r>
        <w:t>NW_020175053.1 Neophocaena asiaeorientalis asiaeorientalis breed ...  195     1e-46</w:t>
      </w:r>
    </w:p>
    <w:p>
      <w:r>
        <w:t>NW_020175049.1 Neophocaena asiaeorientalis asiaeorientalis breed ...  195     1e-46</w:t>
      </w:r>
    </w:p>
    <w:p>
      <w:r>
        <w:t>NW_020174938.1 Neophocaena asiaeorientalis asiaeorientalis breed ...  195     1e-46</w:t>
      </w:r>
    </w:p>
    <w:p>
      <w:r>
        <w:t>NW_020174712.1 Neophocaena asiaeorientalis asiaeorientalis breed ...  195     1e-46</w:t>
      </w:r>
    </w:p>
    <w:p>
      <w:r>
        <w:t>NW_020174425.1 Neophocaena asiaeorientalis asiaeorientalis breed ...  195     1e-46</w:t>
      </w:r>
    </w:p>
    <w:p>
      <w:r>
        <w:t>NW_020174135.1 Neophocaena asiaeorientalis asiaeorientalis breed ...  195     1e-46</w:t>
      </w:r>
    </w:p>
    <w:p>
      <w:r>
        <w:t>NW_020174103.1 Neophocaena asiaeorientalis asiaeorientalis breed ...  195     1e-46</w:t>
      </w:r>
    </w:p>
    <w:p>
      <w:r>
        <w:t>NW_020174038.1 Neophocaena asiaeorientalis asiaeorientalis breed ...  195     1e-46</w:t>
      </w:r>
    </w:p>
    <w:p>
      <w:r>
        <w:t>NW_020173979.1 Neophocaena asiaeorientalis asiaeorientalis breed ...  195     1e-46</w:t>
      </w:r>
    </w:p>
    <w:p>
      <w:r>
        <w:t>NW_020173766.1 Neophocaena asiaeorientalis asiaeorientalis breed ...  195     1e-46</w:t>
      </w:r>
    </w:p>
    <w:p>
      <w:r>
        <w:t>NW_020173231.1 Neophocaena asiaeorientalis asiaeorientalis breed ...  195     1e-46</w:t>
      </w:r>
    </w:p>
    <w:p>
      <w:r>
        <w:t>NW_020173201.1 Neophocaena asiaeorientalis asiaeorientalis breed ...  195     1e-46</w:t>
      </w:r>
    </w:p>
    <w:p>
      <w:r>
        <w:t>NW_020173042.1 Neophocaena asiaeorientalis asiaeorientalis breed ...  195     1e-46</w:t>
      </w:r>
    </w:p>
    <w:p>
      <w:r>
        <w:t>NW_020172993.1 Neophocaena asiaeorientalis asiaeorientalis breed ...  195     1e-46</w:t>
      </w:r>
    </w:p>
    <w:p>
      <w:r>
        <w:t>NW_020172821.1 Neophocaena asiaeorientalis asiaeorientalis breed ...  195     1e-46</w:t>
      </w:r>
    </w:p>
    <w:p>
      <w:r>
        <w:t>NW_020171987.1 Neophocaena asiaeorientalis asiaeorientalis breed ...  195     1e-46</w:t>
      </w:r>
    </w:p>
    <w:p>
      <w:r>
        <w:t>NW_020185326.1 Neophocaena asiaeorientalis asiaeorientalis breed ...  193     4e-46</w:t>
      </w:r>
    </w:p>
    <w:p>
      <w:r>
        <w:t>NW_020185325.1 Neophocaena asiaeorientalis asiaeorientalis breed ...  193     4e-46</w:t>
      </w:r>
    </w:p>
    <w:p>
      <w:r>
        <w:t>NW_020175700.1 Neophocaena asiaeorientalis asiaeorientalis breed ...  193     4e-46</w:t>
      </w:r>
    </w:p>
    <w:p>
      <w:r>
        <w:t>NW_020175221.1 Neophocaena asiaeorientalis asiaeorientalis breed ...  193     4e-46</w:t>
      </w:r>
    </w:p>
    <w:p>
      <w:r>
        <w:t>NW_020175191.1 Neophocaena asiaeorientalis asiaeorientalis breed ...  193     4e-46</w:t>
      </w:r>
    </w:p>
    <w:p>
      <w:r>
        <w:t>NW_020175018.1 Neophocaena asiaeorientalis asiaeorientalis breed ...  193     4e-46</w:t>
      </w:r>
    </w:p>
    <w:p>
      <w:r>
        <w:t>NW_020175017.1 Neophocaena asiaeorientalis asiaeorientalis breed ...  193     4e-46</w:t>
      </w:r>
    </w:p>
    <w:p>
      <w:r>
        <w:t>NW_020174923.1 Neophocaena asiaeorientalis asiaeorientalis breed ...  193     4e-46</w:t>
      </w:r>
    </w:p>
    <w:p>
      <w:r>
        <w:t>NW_020174791.1 Neophocaena asiaeorientalis asiaeorientalis breed ...  193     4e-46</w:t>
      </w:r>
    </w:p>
    <w:p>
      <w:r>
        <w:t>NW_020174789.1 Neophocaena asiaeorientalis asiaeorientalis breed ...  193     4e-46</w:t>
      </w:r>
    </w:p>
    <w:p>
      <w:r>
        <w:t>NW_020174650.1 Neophocaena asiaeorientalis asiaeorientalis breed ...  193     4e-46</w:t>
      </w:r>
    </w:p>
    <w:p>
      <w:r>
        <w:t>NW_020174642.1 Neophocaena asiaeorientalis asiaeorientalis breed ...  193     4e-46</w:t>
      </w:r>
    </w:p>
    <w:p>
      <w:r>
        <w:t>NW_020174372.1 Neophocaena asiaeorientalis asiaeorientalis breed ...  193     4e-46</w:t>
      </w:r>
    </w:p>
    <w:p>
      <w:r>
        <w:t>NW_020174057.1 Neophocaena asiaeorientalis asiaeorientalis breed ...  193     4e-46</w:t>
      </w:r>
    </w:p>
    <w:p>
      <w:r>
        <w:t>NW_020174048.1 Neophocaena asiaeorientalis asiaeorientalis breed ...  193     4e-46</w:t>
      </w:r>
    </w:p>
    <w:p>
      <w:r>
        <w:t>NW_020173940.1 Neophocaena asiaeorientalis asiaeorientalis breed ...  193     4e-46</w:t>
      </w:r>
    </w:p>
    <w:p>
      <w:r>
        <w:t>NW_020173937.1 Neophocaena asiaeorientalis asiaeorientalis breed ...  193     4e-46</w:t>
      </w:r>
    </w:p>
    <w:p>
      <w:r>
        <w:t>NW_020172638.1 Neophocaena asiaeorientalis asiaeorientalis breed ...  193     4e-46</w:t>
      </w:r>
    </w:p>
    <w:p>
      <w:r>
        <w:t>NW_020172589.1 Neophocaena asiaeorientalis asiaeorientalis breed ...  193     4e-46</w:t>
      </w:r>
    </w:p>
    <w:p>
      <w:r>
        <w:t>NW_020172366.1 Neophocaena asiaeorientalis asiaeorientalis breed ...  193     4e-46</w:t>
      </w:r>
    </w:p>
    <w:p>
      <w:r>
        <w:t>NW_020171818.1 Neophocaena asiaeorientalis asiaeorientalis breed ...  193     4e-46</w:t>
      </w:r>
    </w:p>
    <w:p>
      <w:r>
        <w:t>NW_020171811.1 Neophocaena asiaeorientalis asiaeorientalis breed ...  193     4e-46</w:t>
      </w:r>
    </w:p>
    <w:p>
      <w:r>
        <w:t>NW_020171805.1 Neophocaena asiaeorientalis asiaeorientalis breed ...  193     4e-46</w:t>
      </w:r>
    </w:p>
    <w:p>
      <w:r>
        <w:t>NW_020175821.1 Neophocaena asiaeorientalis asiaeorientalis breed ...  191     2e-45</w:t>
      </w:r>
    </w:p>
    <w:p>
      <w:r>
        <w:t>NW_020175672.1 Neophocaena asiaeorientalis asiaeorientalis breed ...  191     2e-45</w:t>
      </w:r>
    </w:p>
    <w:p>
      <w:r>
        <w:t>NW_020175670.1 Neophocaena asiaeorientalis asiaeorientalis breed ...  191     2e-45</w:t>
      </w:r>
    </w:p>
    <w:p>
      <w:r>
        <w:t>NW_020175532.1 Neophocaena asiaeorientalis asiaeorientalis breed ...  191     2e-45</w:t>
      </w:r>
    </w:p>
    <w:p>
      <w:r>
        <w:t>NW_020175402.1 Neophocaena asiaeorientalis asiaeorientalis breed ...  191     2e-45</w:t>
      </w:r>
    </w:p>
    <w:p>
      <w:r>
        <w:t>NW_020175397.1 Neophocaena asiaeorientalis asiaeorientalis breed ...  191     2e-45</w:t>
      </w:r>
    </w:p>
    <w:p>
      <w:r>
        <w:t>NW_020174432.1 Neophocaena asiaeorientalis asiaeorientalis breed ...  191     2e-45</w:t>
      </w:r>
    </w:p>
    <w:p>
      <w:r>
        <w:t>NW_020174423.1 Neophocaena asiaeorientalis asiaeorientalis breed ...  191     2e-45</w:t>
      </w:r>
    </w:p>
    <w:p>
      <w:r>
        <w:t>NW_020174133.1 Neophocaena asiaeorientalis asiaeorientalis breed ...  191     2e-45</w:t>
      </w:r>
    </w:p>
    <w:p>
      <w:r>
        <w:t>NW_020173921.1 Neophocaena asiaeorientalis asiaeorientalis breed ...  191     2e-45</w:t>
      </w:r>
    </w:p>
    <w:p>
      <w:r>
        <w:t>NW_020173763.1 Neophocaena asiaeorientalis asiaeorientalis breed ...  191     2e-45</w:t>
      </w:r>
    </w:p>
    <w:p>
      <w:r>
        <w:t>NW_020173710.1 Neophocaena asiaeorientalis asiaeorientalis breed ...  191     2e-45</w:t>
      </w:r>
    </w:p>
    <w:p>
      <w:r>
        <w:t>NW_020173396.1 Neophocaena asiaeorientalis asiaeorientalis breed ...  191     2e-45</w:t>
      </w:r>
    </w:p>
    <w:p>
      <w:r>
        <w:t>NW_020173375.1 Neophocaena asiaeorientalis asiaeorientalis breed ...  191     2e-45</w:t>
      </w:r>
    </w:p>
    <w:p>
      <w:r>
        <w:t>NW_020172724.1 Neophocaena asiaeorientalis asiaeorientalis breed ...  191     2e-45</w:t>
      </w:r>
    </w:p>
    <w:p>
      <w:r>
        <w:t>NW_020172269.1 Neophocaena asiaeorientalis asiaeorientalis breed ...  191     2e-45</w:t>
      </w:r>
    </w:p>
    <w:p>
      <w:r>
        <w:t>NW_020185334.1 Neophocaena asiaeorientalis asiaeorientalis breed ...  189     6e-45</w:t>
      </w:r>
    </w:p>
    <w:p>
      <w:r>
        <w:t>NW_020185329.1 Neophocaena asiaeorientalis asiaeorientalis breed ...  189     6e-45</w:t>
      </w:r>
    </w:p>
    <w:p>
      <w:r>
        <w:t>NW_020175837.1 Neophocaena asiaeorientalis asiaeorientalis breed ...  189     6e-45</w:t>
      </w:r>
    </w:p>
    <w:p>
      <w:r>
        <w:t>NW_020175057.1 Neophocaena asiaeorientalis asiaeorientalis breed ...  189     6e-45</w:t>
      </w:r>
    </w:p>
    <w:p>
      <w:r>
        <w:t>NW_020175038.1 Neophocaena asiaeorientalis asiaeorientalis breed ...  189     6e-45</w:t>
      </w:r>
    </w:p>
    <w:p>
      <w:r>
        <w:t>NW_020174737.1 Neophocaena asiaeorientalis asiaeorientalis breed ...  189     6e-45</w:t>
      </w:r>
    </w:p>
    <w:p>
      <w:r>
        <w:t>NW_020174442.1 Neophocaena asiaeorientalis asiaeorientalis breed ...  189     6e-45</w:t>
      </w:r>
    </w:p>
    <w:p>
      <w:r>
        <w:t>NW_020174424.1 Neophocaena asiaeorientalis asiaeorientalis breed ...  189     6e-45</w:t>
      </w:r>
    </w:p>
    <w:p>
      <w:r>
        <w:t>NW_020174419.1 Neophocaena asiaeorientalis asiaeorientalis breed ...  189     6e-45</w:t>
      </w:r>
    </w:p>
    <w:p>
      <w:r>
        <w:t>NW_020173922.1 Neophocaena asiaeorientalis asiaeorientalis breed ...  189     6e-45</w:t>
      </w:r>
    </w:p>
    <w:p>
      <w:r>
        <w:t>NW_020173770.1 Neophocaena asiaeorientalis asiaeorientalis breed ...  189     6e-45</w:t>
      </w:r>
    </w:p>
    <w:p>
      <w:r>
        <w:t>NW_020173691.1 Neophocaena asiaeorientalis asiaeorientalis breed ...  189     6e-45</w:t>
      </w:r>
    </w:p>
    <w:p>
      <w:r>
        <w:t>NW_020173494.1 Neophocaena asiaeorientalis asiaeorientalis breed ...  189     6e-45</w:t>
      </w:r>
    </w:p>
    <w:p>
      <w:r>
        <w:t>NW_020173397.1 Neophocaena asiaeorientalis asiaeorientalis breed ...  189     6e-45</w:t>
      </w:r>
    </w:p>
    <w:p>
      <w:r>
        <w:t>NW_020173022.1 Neophocaena asiaeorientalis asiaeorientalis breed ...  189     6e-45</w:t>
      </w:r>
    </w:p>
    <w:p>
      <w:r>
        <w:t>NW_020172694.1 Neophocaena asiaeorientalis asiaeorientalis breed ...  189     6e-45</w:t>
      </w:r>
    </w:p>
    <w:p>
      <w:r>
        <w:t>NW_020172492.1 Neophocaena asiaeorientalis asiaeorientalis breed ...  189     6e-45</w:t>
      </w:r>
    </w:p>
    <w:p>
      <w:r>
        <w:t>NW_020172280.1 Neophocaena asiaeorientalis asiaeorientalis breed ...  189     6e-45</w:t>
      </w:r>
    </w:p>
    <w:p>
      <w:r>
        <w:t>NW_020172271.1 Neophocaena asiaeorientalis asiaeorientalis breed ...  189     6e-45</w:t>
      </w:r>
    </w:p>
    <w:p>
      <w:r>
        <w:t>NW_020172172.1 Neophocaena asiaeorientalis asiaeorientalis breed ...  189     6e-45</w:t>
      </w:r>
    </w:p>
    <w:p>
      <w:r>
        <w:t>NW_020172138.1 Neophocaena asiaeorientalis asiaeorientalis breed ...  189     6e-45</w:t>
      </w:r>
    </w:p>
    <w:p>
      <w:r>
        <w:t>NW_020175662.1 Neophocaena asiaeorientalis asiaeorientalis breed ...  187     2e-44</w:t>
      </w:r>
    </w:p>
    <w:p>
      <w:r>
        <w:t>NW_020175436.1 Neophocaena asiaeorientalis asiaeorientalis breed ...  187     2e-44</w:t>
      </w:r>
    </w:p>
    <w:p>
      <w:r>
        <w:t>NW_020175080.1 Neophocaena asiaeorientalis asiaeorientalis breed ...  187     2e-44</w:t>
      </w:r>
    </w:p>
    <w:p>
      <w:r>
        <w:t>NW_020175066.1 Neophocaena asiaeorientalis asiaeorientalis breed ...  187     2e-44</w:t>
      </w:r>
    </w:p>
    <w:p>
      <w:r>
        <w:t>NW_020175040.1 Neophocaena asiaeorientalis asiaeorientalis breed ...  187     2e-44</w:t>
      </w:r>
    </w:p>
    <w:p>
      <w:r>
        <w:t>NW_020174935.1 Neophocaena asiaeorientalis asiaeorientalis breed ...  187     2e-44</w:t>
      </w:r>
    </w:p>
    <w:p>
      <w:r>
        <w:t>NW_020174781.1 Neophocaena asiaeorientalis asiaeorientalis breed ...  187     2e-44</w:t>
      </w:r>
    </w:p>
    <w:p>
      <w:r>
        <w:t>NW_020174718.1 Neophocaena asiaeorientalis asiaeorientalis breed ...  187     2e-44</w:t>
      </w:r>
    </w:p>
    <w:p>
      <w:r>
        <w:t>NW_020174563.1 Neophocaena asiaeorientalis asiaeorientalis breed ...  187     2e-44</w:t>
      </w:r>
    </w:p>
    <w:p>
      <w:r>
        <w:t>NW_020174438.1 Neophocaena asiaeorientalis asiaeorientalis breed ...  187     2e-44</w:t>
      </w:r>
    </w:p>
    <w:p>
      <w:r>
        <w:t>NW_020174301.1 Neophocaena asiaeorientalis asiaeorientalis breed ...  187     2e-44</w:t>
      </w:r>
    </w:p>
    <w:p>
      <w:r>
        <w:t>NW_020174043.1 Neophocaena asiaeorientalis asiaeorientalis breed ...  187     2e-44</w:t>
      </w:r>
    </w:p>
    <w:p>
      <w:r>
        <w:t>NW_020173729.1 Neophocaena asiaeorientalis asiaeorientalis breed ...  187     2e-44</w:t>
      </w:r>
    </w:p>
    <w:p>
      <w:r>
        <w:t>NW_020173266.1 Neophocaena asiaeorientalis asiaeorientalis breed ...  187     2e-44</w:t>
      </w:r>
    </w:p>
    <w:p>
      <w:r>
        <w:t>NW_020173215.1 Neophocaena asiaeorientalis asiaeorientalis breed ...  187     2e-44</w:t>
      </w:r>
    </w:p>
    <w:p>
      <w:r>
        <w:t>NW_020172780.1 Neophocaena asiaeorientalis asiaeorientalis breed ...  187     2e-44</w:t>
      </w:r>
    </w:p>
    <w:p>
      <w:r>
        <w:t>NW_020172686.1 Neophocaena asiaeorientalis asiaeorientalis breed ...  187     2e-44</w:t>
      </w:r>
    </w:p>
    <w:p>
      <w:r>
        <w:t>NW_020172591.1 Neophocaena asiaeorientalis asiaeorientalis breed ...  187     2e-44</w:t>
      </w:r>
    </w:p>
    <w:p>
      <w:r>
        <w:t>NW_020172287.1 Neophocaena asiaeorientalis asiaeorientalis breed ...  187     2e-44</w:t>
      </w:r>
    </w:p>
    <w:p>
      <w:r>
        <w:t>NW_020171981.1 Neophocaena asiaeorientalis asiaeorientalis breed ...  187     2e-44</w:t>
      </w:r>
    </w:p>
    <w:p>
      <w:r>
        <w:t>NW_020185327.1 Neophocaena asiaeorientalis asiaeorientalis breed ...  185     7e-44</w:t>
      </w:r>
    </w:p>
    <w:p>
      <w:r>
        <w:t>NW_020185318.1 Neophocaena asiaeorientalis asiaeorientalis breed ...  185     7e-44</w:t>
      </w:r>
    </w:p>
    <w:p>
      <w:r>
        <w:t>NW_020176571.1 Neophocaena asiaeorientalis asiaeorientalis breed ...  185     7e-44</w:t>
      </w:r>
    </w:p>
    <w:p>
      <w:r>
        <w:t>NW_020175831.1 Neophocaena asiaeorientalis asiaeorientalis breed ...  185     7e-44</w:t>
      </w:r>
    </w:p>
    <w:p>
      <w:r>
        <w:t>NW_020175738.1 Neophocaena asiaeorientalis asiaeorientalis breed ...  185     7e-44</w:t>
      </w:r>
    </w:p>
    <w:p>
      <w:r>
        <w:t>NW_020175667.1 Neophocaena asiaeorientalis asiaeorientalis breed ...  185     7e-44</w:t>
      </w:r>
    </w:p>
    <w:p>
      <w:r>
        <w:t>NW_020175227.1 Neophocaena asiaeorientalis asiaeorientalis breed ...  185     7e-44</w:t>
      </w:r>
    </w:p>
    <w:p>
      <w:r>
        <w:t>NW_020174738.1 Neophocaena asiaeorientalis asiaeorientalis breed ...  185     7e-44</w:t>
      </w:r>
    </w:p>
    <w:p>
      <w:r>
        <w:t>NW_020174704.1 Neophocaena asiaeorientalis asiaeorientalis breed ...  185     7e-44</w:t>
      </w:r>
    </w:p>
    <w:p>
      <w:r>
        <w:t>NW_020174472.1 Neophocaena asiaeorientalis asiaeorientalis breed ...  185     7e-44</w:t>
      </w:r>
    </w:p>
    <w:p>
      <w:r>
        <w:t>NW_020173728.1 Neophocaena asiaeorientalis asiaeorientalis breed ...  185     7e-44</w:t>
      </w:r>
    </w:p>
    <w:p>
      <w:r>
        <w:t>NW_020173712.1 Neophocaena asiaeorientalis asiaeorientalis breed ...  185     7e-44</w:t>
      </w:r>
    </w:p>
    <w:p>
      <w:r>
        <w:t>NW_020173682.1 Neophocaena asiaeorientalis asiaeorientalis breed ...  185     7e-44</w:t>
      </w:r>
    </w:p>
    <w:p>
      <w:r>
        <w:t>NW_020173418.1 Neophocaena asiaeorientalis asiaeorientalis breed ...  185     7e-44</w:t>
      </w:r>
    </w:p>
    <w:p>
      <w:r>
        <w:t>NW_020173398.1 Neophocaena asiaeorientalis asiaeorientalis breed ...  185     7e-44</w:t>
      </w:r>
    </w:p>
    <w:p>
      <w:r>
        <w:t>NW_020172990.1 Neophocaena asiaeorientalis asiaeorientalis breed ...  185     7e-44</w:t>
      </w:r>
    </w:p>
    <w:p>
      <w:r>
        <w:t>NW_020172982.1 Neophocaena asiaeorientalis asiaeorientalis breed ...  185     7e-44</w:t>
      </w:r>
    </w:p>
    <w:p>
      <w:r>
        <w:t>NW_020172814.1 Neophocaena asiaeorientalis asiaeorientalis breed ...  185     7e-44</w:t>
      </w:r>
    </w:p>
    <w:p>
      <w:r>
        <w:t>NW_020172632.1 Neophocaena asiaeorientalis asiaeorientalis breed ...  185     7e-44</w:t>
      </w:r>
    </w:p>
    <w:p>
      <w:r>
        <w:t>NW_020172630.1 Neophocaena asiaeorientalis asiaeorientalis breed ...  185     7e-44</w:t>
      </w:r>
    </w:p>
    <w:p>
      <w:r>
        <w:t>NW_020172592.1 Neophocaena asiaeorientalis asiaeorientalis breed ...  185     7e-44</w:t>
      </w:r>
    </w:p>
    <w:p>
      <w:r>
        <w:t>NW_020172459.1 Neophocaena asiaeorientalis asiaeorientalis breed ...  185     7e-44</w:t>
      </w:r>
    </w:p>
    <w:p>
      <w:r>
        <w:t>NW_020172178.1 Neophocaena asiaeorientalis asiaeorientalis breed ...  185     7e-44</w:t>
      </w:r>
    </w:p>
    <w:p>
      <w:r>
        <w:t>NW_020171809.1 Neophocaena asiaeorientalis asiaeorientalis breed ...  185     7e-44</w:t>
      </w:r>
    </w:p>
    <w:p>
      <w:r>
        <w:t>NW_020185323.1 Neophocaena asiaeorientalis asiaeorientalis breed ...  183     3e-43</w:t>
      </w:r>
    </w:p>
    <w:p>
      <w:r>
        <w:t>NW_020185317.1 Neophocaena asiaeorientalis asiaeorientalis breed ...  183     3e-43</w:t>
      </w:r>
    </w:p>
    <w:p>
      <w:r>
        <w:t>NW_020175827.1 Neophocaena asiaeorientalis asiaeorientalis breed ...  183     3e-43</w:t>
      </w:r>
    </w:p>
    <w:p>
      <w:r>
        <w:t>NW_020175664.1 Neophocaena asiaeorientalis asiaeorientalis breed ...  183     3e-43</w:t>
      </w:r>
    </w:p>
    <w:p>
      <w:r>
        <w:t>NW_020175441.1 Neophocaena asiaeorientalis asiaeorientalis breed ...  183     3e-43</w:t>
      </w:r>
    </w:p>
    <w:p>
      <w:r>
        <w:t>NW_020175321.1 Neophocaena asiaeorientalis asiaeorientalis breed ...  183     3e-43</w:t>
      </w:r>
    </w:p>
    <w:p>
      <w:r>
        <w:t>NW_020175226.1 Neophocaena asiaeorientalis asiaeorientalis breed ...  183     3e-43</w:t>
      </w:r>
    </w:p>
    <w:p>
      <w:r>
        <w:t>NW_020175045.1 Neophocaena asiaeorientalis asiaeorientalis breed ...  183     3e-43</w:t>
      </w:r>
    </w:p>
    <w:p>
      <w:r>
        <w:t>NW_020174565.1 Neophocaena asiaeorientalis asiaeorientalis breed ...  183     3e-43</w:t>
      </w:r>
    </w:p>
    <w:p>
      <w:r>
        <w:t>NW_020174560.1 Neophocaena asiaeorientalis asiaeorientalis breed ...  183     3e-43</w:t>
      </w:r>
    </w:p>
    <w:p>
      <w:r>
        <w:t>NW_020174373.1 Neophocaena asiaeorientalis asiaeorientalis breed ...  183     3e-43</w:t>
      </w:r>
    </w:p>
    <w:p>
      <w:r>
        <w:t>NW_020174224.1 Neophocaena asiaeorientalis asiaeorientalis breed ...  183     3e-43</w:t>
      </w:r>
    </w:p>
    <w:p>
      <w:r>
        <w:t>NW_020174149.1 Neophocaena asiaeorientalis asiaeorientalis breed ...  183     3e-43</w:t>
      </w:r>
    </w:p>
    <w:p>
      <w:r>
        <w:t>NW_020174143.1 Neophocaena asiaeorientalis asiaeorientalis breed ...  183     3e-43</w:t>
      </w:r>
    </w:p>
    <w:p>
      <w:r>
        <w:t>NW_020174013.1 Neophocaena asiaeorientalis asiaeorientalis breed ...  183     3e-43</w:t>
      </w:r>
    </w:p>
    <w:p>
      <w:r>
        <w:t>NW_020173955.1 Neophocaena asiaeorientalis asiaeorientalis breed ...  183     3e-43</w:t>
      </w:r>
    </w:p>
    <w:p>
      <w:r>
        <w:t>NW_020173774.1 Neophocaena asiaeorientalis asiaeorientalis breed ...  183     3e-43</w:t>
      </w:r>
    </w:p>
    <w:p>
      <w:r>
        <w:t>NW_020173731.1 Neophocaena asiaeorientalis asiaeorientalis breed ...  183     3e-43</w:t>
      </w:r>
    </w:p>
    <w:p>
      <w:r>
        <w:t>NW_020173270.1 Neophocaena asiaeorientalis asiaeorientalis breed ...  183     3e-43</w:t>
      </w:r>
    </w:p>
    <w:p>
      <w:r>
        <w:t>NW_020173033.1 Neophocaena asiaeorientalis asiaeorientalis breed ...  183     3e-43</w:t>
      </w:r>
    </w:p>
    <w:p>
      <w:r>
        <w:t>NW_020172985.1 Neophocaena asiaeorientalis asiaeorientalis breed ...  183     3e-43</w:t>
      </w:r>
    </w:p>
    <w:p>
      <w:r>
        <w:t>NW_020172770.1 Neophocaena asiaeorientalis asiaeorientalis breed ...  183     3e-43</w:t>
      </w:r>
    </w:p>
    <w:p>
      <w:r>
        <w:t>NW_020172738.1 Neophocaena asiaeorientalis asiaeorientalis breed ...  183     3e-43</w:t>
      </w:r>
    </w:p>
    <w:p>
      <w:r>
        <w:t>NW_020172732.1 Neophocaena asiaeorientalis asiaeorientalis breed ...  183     3e-43</w:t>
      </w:r>
    </w:p>
    <w:p>
      <w:r>
        <w:t>NW_020172629.1 Neophocaena asiaeorientalis asiaeorientalis breed ...  183     3e-43</w:t>
      </w:r>
    </w:p>
    <w:p>
      <w:r>
        <w:t>NW_020172626.1 Neophocaena asiaeorientalis asiaeorientalis breed ...  183     3e-43</w:t>
      </w:r>
    </w:p>
    <w:p>
      <w:r>
        <w:t>NW_020171823.1 Neophocaena asiaeorientalis asiaeorientalis breed ...  183     3e-43</w:t>
      </w:r>
    </w:p>
    <w:p>
      <w:r>
        <w:t>NW_020171822.1 Neophocaena asiaeorientalis asiaeorientalis breed ...  183     3e-43</w:t>
      </w:r>
    </w:p>
    <w:p>
      <w:r>
        <w:t>NW_020171817.1 Neophocaena asiaeorientalis asiaeorientalis breed ...  183     3e-43</w:t>
      </w:r>
    </w:p>
    <w:p>
      <w:r>
        <w:t>NW_020175536.1 Neophocaena asiaeorientalis asiaeorientalis breed ...  182     9e-43</w:t>
      </w:r>
    </w:p>
    <w:p>
      <w:r>
        <w:t>NW_020175443.1 Neophocaena asiaeorientalis asiaeorientalis breed ...  182     9e-43</w:t>
      </w:r>
    </w:p>
    <w:p>
      <w:r>
        <w:t>NW_020175414.1 Neophocaena asiaeorientalis asiaeorientalis breed ...  182     9e-43</w:t>
      </w:r>
    </w:p>
    <w:p>
      <w:r>
        <w:t>NW_020175322.1 Neophocaena asiaeorientalis asiaeorientalis breed ...  182     9e-43</w:t>
      </w:r>
    </w:p>
    <w:p>
      <w:r>
        <w:t>NW_020175214.1 Neophocaena asiaeorientalis asiaeorientalis breed ...  182     9e-43</w:t>
      </w:r>
    </w:p>
    <w:p>
      <w:r>
        <w:t>NW_020175201.1 Neophocaena asiaeorientalis asiaeorientalis breed ...  182     9e-43</w:t>
      </w:r>
    </w:p>
    <w:p>
      <w:r>
        <w:t>NW_020174430.1 Neophocaena asiaeorientalis asiaeorientalis breed ...  182     9e-43</w:t>
      </w:r>
    </w:p>
    <w:p>
      <w:r>
        <w:t>NW_020174375.1 Neophocaena asiaeorientalis asiaeorientalis breed ...  182     9e-43</w:t>
      </w:r>
    </w:p>
    <w:p>
      <w:r>
        <w:t>NW_020174289.1 Neophocaena asiaeorientalis asiaeorientalis breed ...  182     9e-43</w:t>
      </w:r>
    </w:p>
    <w:p>
      <w:r>
        <w:t>NW_020174269.1 Neophocaena asiaeorientalis asiaeorientalis breed ...  182     9e-43</w:t>
      </w:r>
    </w:p>
    <w:p>
      <w:r>
        <w:t>NW_020174096.1 Neophocaena asiaeorientalis asiaeorientalis breed ...  182     9e-43</w:t>
      </w:r>
    </w:p>
    <w:p>
      <w:r>
        <w:t>NW_020173773.1 Neophocaena asiaeorientalis asiaeorientalis breed ...  182     9e-43</w:t>
      </w:r>
    </w:p>
    <w:p>
      <w:r>
        <w:t>NW_020173671.1 Neophocaena asiaeorientalis asiaeorientalis breed ...  182     9e-43</w:t>
      </w:r>
    </w:p>
    <w:p>
      <w:r>
        <w:t>NW_020173656.1 Neophocaena asiaeorientalis asiaeorientalis breed ...  182     9e-43</w:t>
      </w:r>
    </w:p>
    <w:p>
      <w:r>
        <w:t>NW_020173198.1 Neophocaena asiaeorientalis asiaeorientalis breed ...  182     9e-43</w:t>
      </w:r>
    </w:p>
    <w:p>
      <w:r>
        <w:t>NW_020172778.1 Neophocaena asiaeorientalis asiaeorientalis breed ...  182     9e-43</w:t>
      </w:r>
    </w:p>
    <w:p>
      <w:r>
        <w:t>NW_020172731.1 Neophocaena asiaeorientalis asiaeorientalis breed ...  182     9e-43</w:t>
      </w:r>
    </w:p>
    <w:p>
      <w:r>
        <w:t>NW_020172473.1 Neophocaena asiaeorientalis asiaeorientalis breed ...  182     9e-43</w:t>
      </w:r>
    </w:p>
    <w:p>
      <w:r>
        <w:t>NW_020172162.1 Neophocaena asiaeorientalis asiaeorientalis breed ...  182     9e-43</w:t>
      </w:r>
    </w:p>
    <w:p>
      <w:r>
        <w:t>NW_020172000.1 Neophocaena asiaeorientalis asiaeorientalis breed ...  182     9e-43</w:t>
      </w:r>
    </w:p>
    <w:p>
      <w:r>
        <w:t>NW_020171827.1 Neophocaena asiaeorientalis asiaeorientalis breed ...  182     9e-43</w:t>
      </w:r>
    </w:p>
    <w:p>
      <w:r>
        <w:t>NW_020175446.1 Neophocaena asiaeorientalis asiaeorientalis breed ...  180     3e-42</w:t>
      </w:r>
    </w:p>
    <w:p>
      <w:r>
        <w:t>NW_020175399.1 Neophocaena asiaeorientalis asiaeorientalis breed ...  180     3e-42</w:t>
      </w:r>
    </w:p>
    <w:p>
      <w:r>
        <w:t>NW_020175054.1 Neophocaena asiaeorientalis asiaeorientalis breed ...  180     3e-42</w:t>
      </w:r>
    </w:p>
    <w:p>
      <w:r>
        <w:t>NW_020175015.1 Neophocaena asiaeorientalis asiaeorientalis breed ...  180     3e-42</w:t>
      </w:r>
    </w:p>
    <w:p>
      <w:r>
        <w:t>NW_020175013.1 Neophocaena asiaeorientalis asiaeorientalis breed ...  180     3e-42</w:t>
      </w:r>
    </w:p>
    <w:p>
      <w:r>
        <w:t>NW_020174701.1 Neophocaena asiaeorientalis asiaeorientalis breed ...  180     3e-42</w:t>
      </w:r>
    </w:p>
    <w:p>
      <w:r>
        <w:t>NW_020174431.1 Neophocaena asiaeorientalis asiaeorientalis breed ...  180     3e-42</w:t>
      </w:r>
    </w:p>
    <w:p>
      <w:r>
        <w:t>NW_020174427.1 Neophocaena asiaeorientalis asiaeorientalis breed ...  180     3e-42</w:t>
      </w:r>
    </w:p>
    <w:p>
      <w:r>
        <w:t>NW_020174050.1 Neophocaena asiaeorientalis asiaeorientalis breed ...  180     3e-42</w:t>
      </w:r>
    </w:p>
    <w:p>
      <w:r>
        <w:t>NW_020173687.1 Neophocaena asiaeorientalis asiaeorientalis breed ...  180     3e-42</w:t>
      </w:r>
    </w:p>
    <w:p>
      <w:r>
        <w:t>NW_020173405.1 Neophocaena asiaeorientalis asiaeorientalis breed ...  180     3e-42</w:t>
      </w:r>
    </w:p>
    <w:p>
      <w:r>
        <w:t>NW_020173041.1 Neophocaena asiaeorientalis asiaeorientalis breed ...  180     3e-42</w:t>
      </w:r>
    </w:p>
    <w:p>
      <w:r>
        <w:t>NW_020172717.1 Neophocaena asiaeorientalis asiaeorientalis breed ...  180     3e-42</w:t>
      </w:r>
    </w:p>
    <w:p>
      <w:r>
        <w:t>NW_020172451.1 Neophocaena asiaeorientalis asiaeorientalis breed ...  180     3e-42</w:t>
      </w:r>
    </w:p>
    <w:p>
      <w:r>
        <w:t>NW_020172450.1 Neophocaena asiaeorientalis asiaeorientalis breed ...  180     3e-42</w:t>
      </w:r>
    </w:p>
    <w:p>
      <w:r>
        <w:t>NW_020171813.1 Neophocaena asiaeorientalis asiaeorientalis breed ...  180     3e-42</w:t>
      </w:r>
    </w:p>
    <w:p>
      <w:r>
        <w:t>NW_020185336.1 Neophocaena asiaeorientalis asiaeorientalis breed ...  178     1e-41</w:t>
      </w:r>
    </w:p>
    <w:p>
      <w:r>
        <w:t>NW_020185322.1 Neophocaena asiaeorientalis asiaeorientalis breed ...  178     1e-41</w:t>
      </w:r>
    </w:p>
    <w:p>
      <w:r>
        <w:t>NW_020176572.1 Neophocaena asiaeorientalis asiaeorientalis breed ...  178     1e-41</w:t>
      </w:r>
    </w:p>
    <w:p>
      <w:r>
        <w:t>NW_020175906.1 Neophocaena asiaeorientalis asiaeorientalis breed ...  178     1e-41</w:t>
      </w:r>
    </w:p>
    <w:p>
      <w:r>
        <w:t>NW_020175779.1 Neophocaena asiaeorientalis asiaeorientalis breed ...  178     1e-41</w:t>
      </w:r>
    </w:p>
    <w:p>
      <w:r>
        <w:t>NW_020175435.1 Neophocaena asiaeorientalis asiaeorientalis breed ...  178     1e-41</w:t>
      </w:r>
    </w:p>
    <w:p>
      <w:r>
        <w:t>NW_020175199.1 Neophocaena asiaeorientalis asiaeorientalis breed ...  178     1e-41</w:t>
      </w:r>
    </w:p>
    <w:p>
      <w:r>
        <w:t>NW_020175047.1 Neophocaena asiaeorientalis asiaeorientalis breed ...  178     1e-41</w:t>
      </w:r>
    </w:p>
    <w:p>
      <w:r>
        <w:t>NW_020174933.1 Neophocaena asiaeorientalis asiaeorientalis breed ...  178     1e-41</w:t>
      </w:r>
    </w:p>
    <w:p>
      <w:r>
        <w:t>NW_020174369.1 Neophocaena asiaeorientalis asiaeorientalis breed ...  178     1e-41</w:t>
      </w:r>
    </w:p>
    <w:p>
      <w:r>
        <w:t>NW_020174156.1 Neophocaena asiaeorientalis asiaeorientalis breed ...  178     1e-41</w:t>
      </w:r>
    </w:p>
    <w:p>
      <w:r>
        <w:t>NW_020173761.1 Neophocaena asiaeorientalis asiaeorientalis breed ...  178     1e-41</w:t>
      </w:r>
    </w:p>
    <w:p>
      <w:r>
        <w:t>NW_020173404.1 Neophocaena asiaeorientalis asiaeorientalis breed ...  178     1e-41</w:t>
      </w:r>
    </w:p>
    <w:p>
      <w:r>
        <w:t>NW_020173124.1 Neophocaena asiaeorientalis asiaeorientalis breed ...  178     1e-41</w:t>
      </w:r>
    </w:p>
    <w:p>
      <w:r>
        <w:t>NW_020172783.1 Neophocaena asiaeorientalis asiaeorientalis breed ...  178     1e-41</w:t>
      </w:r>
    </w:p>
    <w:p>
      <w:r>
        <w:t>NW_020172683.1 Neophocaena asiaeorientalis asiaeorientalis breed ...  178     1e-41</w:t>
      </w:r>
    </w:p>
    <w:p>
      <w:r>
        <w:t>NW_020172664.1 Neophocaena asiaeorientalis asiaeorientalis breed ...  178     1e-41</w:t>
      </w:r>
    </w:p>
    <w:p>
      <w:r>
        <w:t>NW_020172627.1 Neophocaena asiaeorientalis asiaeorientalis breed ...  178     1e-41</w:t>
      </w:r>
    </w:p>
    <w:p>
      <w:r>
        <w:t>NW_020172371.1 Neophocaena asiaeorientalis asiaeorientalis breed ...  178     1e-41</w:t>
      </w:r>
    </w:p>
    <w:p>
      <w:r>
        <w:t>NW_020172369.1 Neophocaena asiaeorientalis asiaeorientalis breed ...  178     1e-41</w:t>
      </w:r>
    </w:p>
    <w:p>
      <w:r>
        <w:t>NW_020175833.1 Neophocaena asiaeorientalis asiaeorientalis breed ...  176     4e-41</w:t>
      </w:r>
    </w:p>
    <w:p>
      <w:r>
        <w:t>NW_020175675.1 Neophocaena asiaeorientalis asiaeorientalis breed ...  176     4e-41</w:t>
      </w:r>
    </w:p>
    <w:p>
      <w:r>
        <w:t>NW_020175079.1 Neophocaena asiaeorientalis asiaeorientalis breed ...  176     4e-41</w:t>
      </w:r>
    </w:p>
    <w:p>
      <w:r>
        <w:t>NW_020174925.1 Neophocaena asiaeorientalis asiaeorientalis breed ...  176     4e-41</w:t>
      </w:r>
    </w:p>
    <w:p>
      <w:r>
        <w:t>NW_020174818.1 Neophocaena asiaeorientalis asiaeorientalis breed ...  176     4e-41</w:t>
      </w:r>
    </w:p>
    <w:p>
      <w:r>
        <w:t>NW_020174553.1 Neophocaena asiaeorientalis asiaeorientalis breed ...  176     4e-41</w:t>
      </w:r>
    </w:p>
    <w:p>
      <w:r>
        <w:t>NW_020174434.1 Neophocaena asiaeorientalis asiaeorientalis breed ...  176     4e-41</w:t>
      </w:r>
    </w:p>
    <w:p>
      <w:r>
        <w:t>NW_020174376.1 Neophocaena asiaeorientalis asiaeorientalis breed ...  176     4e-41</w:t>
      </w:r>
    </w:p>
    <w:p>
      <w:r>
        <w:t>NW_020174226.1 Neophocaena asiaeorientalis asiaeorientalis breed ...  176     4e-41</w:t>
      </w:r>
    </w:p>
    <w:p>
      <w:r>
        <w:t>NW_020173678.1 Neophocaena asiaeorientalis asiaeorientalis breed ...  176     4e-41</w:t>
      </w:r>
    </w:p>
    <w:p>
      <w:r>
        <w:t>NW_020173132.1 Neophocaena asiaeorientalis asiaeorientalis breed ...  176     4e-41</w:t>
      </w:r>
    </w:p>
    <w:p>
      <w:r>
        <w:t>NW_020172144.1 Neophocaena asiaeorientalis asiaeorientalis breed ...  176     4e-41</w:t>
      </w:r>
    </w:p>
    <w:p>
      <w:r>
        <w:t>NW_020172142.1 Neophocaena asiaeorientalis asiaeorientalis breed ...  176     4e-41</w:t>
      </w:r>
    </w:p>
    <w:p>
      <w:r>
        <w:t>NW_020171994.1 Neophocaena asiaeorientalis asiaeorientalis breed ...  176     4e-41</w:t>
      </w:r>
    </w:p>
    <w:p>
      <w:r>
        <w:t>NW_020171832.1 Neophocaena asiaeorientalis asiaeorientalis breed ...  176     4e-41</w:t>
      </w:r>
    </w:p>
    <w:p>
      <w:r>
        <w:t>NW_020171816.1 Neophocaena asiaeorientalis asiaeorientalis breed ...  176     4e-41</w:t>
      </w:r>
    </w:p>
    <w:p>
      <w:r>
        <w:t>NW_020185330.1 Neophocaena asiaeorientalis asiaeorientalis breed ...  174     2e-40</w:t>
      </w:r>
    </w:p>
    <w:p>
      <w:r>
        <w:t>NW_020175440.1 Neophocaena asiaeorientalis asiaeorientalis breed ...  174     2e-40</w:t>
      </w:r>
    </w:p>
    <w:p>
      <w:r>
        <w:t>NW_020175387.1 Neophocaena asiaeorientalis asiaeorientalis breed ...  174     2e-40</w:t>
      </w:r>
    </w:p>
    <w:p>
      <w:r>
        <w:t>NW_020175084.1 Neophocaena asiaeorientalis asiaeorientalis breed ...  174     2e-40</w:t>
      </w:r>
    </w:p>
    <w:p>
      <w:r>
        <w:t>NW_020175073.1 Neophocaena asiaeorientalis asiaeorientalis breed ...  174     2e-40</w:t>
      </w:r>
    </w:p>
    <w:p>
      <w:r>
        <w:t>NW_020175020.1 Neophocaena asiaeorientalis asiaeorientalis breed ...  174     2e-40</w:t>
      </w:r>
    </w:p>
    <w:p>
      <w:r>
        <w:t>NW_020174555.1 Neophocaena asiaeorientalis asiaeorientalis breed ...  174     2e-40</w:t>
      </w:r>
    </w:p>
    <w:p>
      <w:r>
        <w:t>NW_020174420.1 Neophocaena asiaeorientalis asiaeorientalis breed ...  174     2e-40</w:t>
      </w:r>
    </w:p>
    <w:p>
      <w:r>
        <w:t>NW_020174329.1 Neophocaena asiaeorientalis asiaeorientalis breed ...  174     2e-40</w:t>
      </w:r>
    </w:p>
    <w:p>
      <w:r>
        <w:t>NW_020174277.1 Neophocaena asiaeorientalis asiaeorientalis breed ...  174     2e-40</w:t>
      </w:r>
    </w:p>
    <w:p>
      <w:r>
        <w:t>NW_020174053.1 Neophocaena asiaeorientalis asiaeorientalis breed ...  174     2e-40</w:t>
      </w:r>
    </w:p>
    <w:p>
      <w:r>
        <w:t>NW_020173927.1 Neophocaena asiaeorientalis asiaeorientalis breed ...  174     2e-40</w:t>
      </w:r>
    </w:p>
    <w:p>
      <w:r>
        <w:t>NW_020173416.1 Neophocaena asiaeorientalis asiaeorientalis breed ...  174     2e-40</w:t>
      </w:r>
    </w:p>
    <w:p>
      <w:r>
        <w:t>NW_020172812.1 Neophocaena asiaeorientalis asiaeorientalis breed ...  174     2e-40</w:t>
      </w:r>
    </w:p>
    <w:p>
      <w:r>
        <w:t>NW_020172691.1 Neophocaena asiaeorientalis asiaeorientalis breed ...  174     2e-40</w:t>
      </w:r>
    </w:p>
    <w:p>
      <w:r>
        <w:t>NW_020172274.1 Neophocaena asiaeorientalis asiaeorientalis breed ...  174     2e-40</w:t>
      </w:r>
    </w:p>
    <w:p>
      <w:r>
        <w:t>NW_020171990.1 Neophocaena asiaeorientalis asiaeorientalis breed ...  174     2e-40</w:t>
      </w:r>
    </w:p>
    <w:p>
      <w:r>
        <w:t>NW_020185324.1 Neophocaena asiaeorientalis asiaeorientalis breed ...  172     6e-40</w:t>
      </w:r>
    </w:p>
    <w:p>
      <w:r>
        <w:t>NW_020185320.1 Neophocaena asiaeorientalis asiaeorientalis breed ...  172     6e-40</w:t>
      </w:r>
    </w:p>
    <w:p>
      <w:r>
        <w:t>NW_020175832.1 Neophocaena asiaeorientalis asiaeorientalis breed ...  172     6e-40</w:t>
      </w:r>
    </w:p>
    <w:p>
      <w:r>
        <w:t>NW_020175788.1 Neophocaena asiaeorientalis asiaeorientalis breed ...  172     6e-40</w:t>
      </w:r>
    </w:p>
    <w:p>
      <w:r>
        <w:t>NW_020175674.1 Neophocaena asiaeorientalis asiaeorientalis breed ...  172     6e-40</w:t>
      </w:r>
    </w:p>
    <w:p>
      <w:r>
        <w:t>NW_020175671.1 Neophocaena asiaeorientalis asiaeorientalis breed ...  172     6e-40</w:t>
      </w:r>
    </w:p>
    <w:p>
      <w:r>
        <w:t>NW_020175526.1 Neophocaena asiaeorientalis asiaeorientalis breed ...  172     6e-40</w:t>
      </w:r>
    </w:p>
    <w:p>
      <w:r>
        <w:t>NW_020175439.1 Neophocaena asiaeorientalis asiaeorientalis breed ...  172     6e-40</w:t>
      </w:r>
    </w:p>
    <w:p>
      <w:r>
        <w:t>NW_020175417.1 Neophocaena asiaeorientalis asiaeorientalis breed ...  172     6e-40</w:t>
      </w:r>
    </w:p>
    <w:p>
      <w:r>
        <w:t>NW_020174578.1 Neophocaena asiaeorientalis asiaeorientalis breed ...  172     6e-40</w:t>
      </w:r>
    </w:p>
    <w:p>
      <w:r>
        <w:t>NW_020174264.1 Neophocaena asiaeorientalis asiaeorientalis breed ...  172     6e-40</w:t>
      </w:r>
    </w:p>
    <w:p>
      <w:r>
        <w:t>NW_020174047.1 Neophocaena asiaeorientalis asiaeorientalis breed ...  172     6e-40</w:t>
      </w:r>
    </w:p>
    <w:p>
      <w:r>
        <w:t>NW_020173953.1 Neophocaena asiaeorientalis asiaeorientalis breed ...  172     6e-40</w:t>
      </w:r>
    </w:p>
    <w:p>
      <w:r>
        <w:t>NW_020173951.1 Neophocaena asiaeorientalis asiaeorientalis breed ...  172     6e-40</w:t>
      </w:r>
    </w:p>
    <w:p>
      <w:r>
        <w:t>NW_020173654.1 Neophocaena asiaeorientalis asiaeorientalis breed ...  172     6e-40</w:t>
      </w:r>
    </w:p>
    <w:p>
      <w:r>
        <w:t>NW_020173512.1 Neophocaena asiaeorientalis asiaeorientalis breed ...  172     6e-40</w:t>
      </w:r>
    </w:p>
    <w:p>
      <w:r>
        <w:t>NW_020173488.1 Neophocaena asiaeorientalis asiaeorientalis breed ...  172     6e-40</w:t>
      </w:r>
    </w:p>
    <w:p>
      <w:r>
        <w:t>NW_020173230.1 Neophocaena asiaeorientalis asiaeorientalis breed ...  172     6e-40</w:t>
      </w:r>
    </w:p>
    <w:p>
      <w:r>
        <w:t>NW_020172815.1 Neophocaena asiaeorientalis asiaeorientalis breed ...  172     6e-40</w:t>
      </w:r>
    </w:p>
    <w:p>
      <w:r>
        <w:t>NW_020172444.1 Neophocaena asiaeorientalis asiaeorientalis breed ...  172     6e-40</w:t>
      </w:r>
    </w:p>
    <w:p>
      <w:r>
        <w:t>NW_020172187.1 Neophocaena asiaeorientalis asiaeorientalis breed ...  172     6e-40</w:t>
      </w:r>
    </w:p>
    <w:p>
      <w:r>
        <w:t>NW_020172182.1 Neophocaena asiaeorientalis asiaeorientalis breed ...  172     6e-40</w:t>
      </w:r>
    </w:p>
    <w:p>
      <w:r>
        <w:t>NW_020172179.1 Neophocaena asiaeorientalis asiaeorientalis breed ...  172     6e-40</w:t>
      </w:r>
    </w:p>
    <w:p>
      <w:r>
        <w:t>NW_020172006.1 Neophocaena asiaeorientalis asiaeorientalis breed ...  172     6e-40</w:t>
      </w:r>
    </w:p>
    <w:p>
      <w:r>
        <w:t>NW_020171982.1 Neophocaena asiaeorientalis asiaeorientalis breed ...  172     6e-40</w:t>
      </w:r>
    </w:p>
    <w:p>
      <w:r>
        <w:t>NW_020171810.1 Neophocaena asiaeorientalis asiaeorientalis breed ...  172     6e-40</w:t>
      </w:r>
    </w:p>
    <w:p>
      <w:r>
        <w:t>NW_020175542.1 Neophocaena asiaeorientalis asiaeorientalis breed ...  171     2e-39</w:t>
      </w:r>
    </w:p>
    <w:p>
      <w:r>
        <w:t>NW_020175190.1 Neophocaena asiaeorientalis asiaeorientalis breed ...  171     2e-39</w:t>
      </w:r>
    </w:p>
    <w:p>
      <w:r>
        <w:t>NW_020175044.1 Neophocaena asiaeorientalis asiaeorientalis breed ...  171     2e-39</w:t>
      </w:r>
    </w:p>
    <w:p>
      <w:r>
        <w:t>NW_020174994.1 Neophocaena asiaeorientalis asiaeorientalis breed ...  171     2e-39</w:t>
      </w:r>
    </w:p>
    <w:p>
      <w:r>
        <w:t>NW_020174267.1 Neophocaena asiaeorientalis asiaeorientalis breed ...  171     2e-39</w:t>
      </w:r>
    </w:p>
    <w:p>
      <w:r>
        <w:t>NW_020174075.1 Neophocaena asiaeorientalis asiaeorientalis breed ...  171     2e-39</w:t>
      </w:r>
    </w:p>
    <w:p>
      <w:r>
        <w:t>NW_020173964.1 Neophocaena asiaeorientalis asiaeorientalis breed ...  171     2e-39</w:t>
      </w:r>
    </w:p>
    <w:p>
      <w:r>
        <w:t>NW_020173491.1 Neophocaena asiaeorientalis asiaeorientalis breed ...  171     2e-39</w:t>
      </w:r>
    </w:p>
    <w:p>
      <w:r>
        <w:t>NW_020173109.1 Neophocaena asiaeorientalis asiaeorientalis breed ...  171     2e-39</w:t>
      </w:r>
    </w:p>
    <w:p>
      <w:r>
        <w:t>NW_020173106.1 Neophocaena asiaeorientalis asiaeorientalis breed ...  171     2e-39</w:t>
      </w:r>
    </w:p>
    <w:p>
      <w:r>
        <w:t>NW_020172818.1 Neophocaena asiaeorientalis asiaeorientalis breed ...  171     2e-39</w:t>
      </w:r>
    </w:p>
    <w:p>
      <w:r>
        <w:t>NW_020172685.1 Neophocaena asiaeorientalis asiaeorientalis breed ...  171     2e-39</w:t>
      </w:r>
    </w:p>
    <w:p>
      <w:r>
        <w:t>NW_020171804.1 Neophocaena asiaeorientalis asiaeorientalis breed ...  171     2e-39</w:t>
      </w:r>
    </w:p>
    <w:p>
      <w:r>
        <w:t>NW_020175825.1 Neophocaena asiaeorientalis asiaeorientalis breed ...  169     7e-39</w:t>
      </w:r>
    </w:p>
    <w:p>
      <w:r>
        <w:t>NW_020175660.1 Neophocaena asiaeorientalis asiaeorientalis breed ...  169     7e-39</w:t>
      </w:r>
    </w:p>
    <w:p>
      <w:r>
        <w:t>NW_020175389.1 Neophocaena asiaeorientalis asiaeorientalis breed ...  169     7e-39</w:t>
      </w:r>
    </w:p>
    <w:p>
      <w:r>
        <w:t>NW_020175386.1 Neophocaena asiaeorientalis asiaeorientalis breed ...  169     7e-39</w:t>
      </w:r>
    </w:p>
    <w:p>
      <w:r>
        <w:t>NW_020175181.1 Neophocaena asiaeorientalis asiaeorientalis breed ...  169     7e-39</w:t>
      </w:r>
    </w:p>
    <w:p>
      <w:r>
        <w:t>NW_020175027.1 Neophocaena asiaeorientalis asiaeorientalis breed ...  169     7e-39</w:t>
      </w:r>
    </w:p>
    <w:p>
      <w:r>
        <w:t>NW_020174702.1 Neophocaena asiaeorientalis asiaeorientalis breed ...  169     7e-39</w:t>
      </w:r>
    </w:p>
    <w:p>
      <w:r>
        <w:t>NW_020174551.1 Neophocaena asiaeorientalis asiaeorientalis breed ...  169     7e-39</w:t>
      </w:r>
    </w:p>
    <w:p>
      <w:r>
        <w:t>NW_020173767.1 Neophocaena asiaeorientalis asiaeorientalis breed ...  169     7e-39</w:t>
      </w:r>
    </w:p>
    <w:p>
      <w:r>
        <w:t>NW_020173709.1 Neophocaena asiaeorientalis asiaeorientalis breed ...  169     7e-39</w:t>
      </w:r>
    </w:p>
    <w:p>
      <w:r>
        <w:t>NW_020173382.1 Neophocaena asiaeorientalis asiaeorientalis breed ...  169     7e-39</w:t>
      </w:r>
    </w:p>
    <w:p>
      <w:r>
        <w:t>NW_020173204.1 Neophocaena asiaeorientalis asiaeorientalis breed ...  169     7e-39</w:t>
      </w:r>
    </w:p>
    <w:p>
      <w:r>
        <w:t>NW_020172458.1 Neophocaena asiaeorientalis asiaeorientalis breed ...  169     7e-39</w:t>
      </w:r>
    </w:p>
    <w:p>
      <w:r>
        <w:t>NW_020172132.1 Neophocaena asiaeorientalis asiaeorientalis breed ...  169     7e-39</w:t>
      </w:r>
    </w:p>
    <w:p>
      <w:r>
        <w:t>NW_020175683.1 Neophocaena asiaeorientalis asiaeorientalis breed ...  167     3e-38</w:t>
      </w:r>
    </w:p>
    <w:p>
      <w:r>
        <w:t>NW_020175669.1 Neophocaena asiaeorientalis asiaeorientalis breed ...  167     3e-38</w:t>
      </w:r>
    </w:p>
    <w:p>
      <w:r>
        <w:t>NW_020175533.1 Neophocaena asiaeorientalis asiaeorientalis breed ...  167     3e-38</w:t>
      </w:r>
    </w:p>
    <w:p>
      <w:r>
        <w:t>NW_020175398.1 Neophocaena asiaeorientalis asiaeorientalis breed ...  167     3e-38</w:t>
      </w:r>
    </w:p>
    <w:p>
      <w:r>
        <w:t>NW_020174060.1 Neophocaena asiaeorientalis asiaeorientalis breed ...  167     3e-38</w:t>
      </w:r>
    </w:p>
    <w:p>
      <w:r>
        <w:t>NW_020172996.1 Neophocaena asiaeorientalis asiaeorientalis breed ...  167     3e-38</w:t>
      </w:r>
    </w:p>
    <w:p>
      <w:r>
        <w:t>NW_020172827.1 Neophocaena asiaeorientalis asiaeorientalis breed ...  167     3e-38</w:t>
      </w:r>
    </w:p>
    <w:p>
      <w:r>
        <w:t>NW_020172768.1 Neophocaena asiaeorientalis asiaeorientalis breed ...  167     3e-38</w:t>
      </w:r>
    </w:p>
    <w:p>
      <w:r>
        <w:t>NW_020172734.1 Neophocaena asiaeorientalis asiaeorientalis breed ...  167     3e-38</w:t>
      </w:r>
    </w:p>
    <w:p>
      <w:r>
        <w:t>NW_020172453.1 Neophocaena asiaeorientalis asiaeorientalis breed ...  167     3e-38</w:t>
      </w:r>
    </w:p>
    <w:p>
      <w:r>
        <w:t>NW_020172266.1 Neophocaena asiaeorientalis asiaeorientalis breed ...  167     3e-38</w:t>
      </w:r>
    </w:p>
    <w:p>
      <w:r>
        <w:t>NW_020171819.1 Neophocaena asiaeorientalis asiaeorientalis breed ...  167     3e-38</w:t>
      </w:r>
    </w:p>
    <w:p>
      <w:r>
        <w:t>NW_020175391.1 Neophocaena asiaeorientalis asiaeorientalis breed ...  165     9e-38</w:t>
      </w:r>
    </w:p>
    <w:p>
      <w:r>
        <w:t>NW_020174920.1 Neophocaena asiaeorientalis asiaeorientalis breed ...  165     9e-38</w:t>
      </w:r>
    </w:p>
    <w:p>
      <w:r>
        <w:t>NW_020174918.1 Neophocaena asiaeorientalis asiaeorientalis breed ...  165     9e-38</w:t>
      </w:r>
    </w:p>
    <w:p>
      <w:r>
        <w:t>NW_020173918.1 Neophocaena asiaeorientalis asiaeorientalis breed ...  165     9e-38</w:t>
      </w:r>
    </w:p>
    <w:p>
      <w:r>
        <w:t>NW_020173497.1 Neophocaena asiaeorientalis asiaeorientalis breed ...  165     9e-38</w:t>
      </w:r>
    </w:p>
    <w:p>
      <w:r>
        <w:t>NW_020173492.1 Neophocaena asiaeorientalis asiaeorientalis breed ...  165     9e-38</w:t>
      </w:r>
    </w:p>
    <w:p>
      <w:r>
        <w:t>NW_020172672.1 Neophocaena asiaeorientalis asiaeorientalis breed ...  165     9e-38</w:t>
      </w:r>
    </w:p>
    <w:p>
      <w:r>
        <w:t>NW_020172455.1 Neophocaena asiaeorientalis asiaeorientalis breed ...  165     9e-38</w:t>
      </w:r>
    </w:p>
    <w:p>
      <w:r>
        <w:t>NW_020172445.1 Neophocaena asiaeorientalis asiaeorientalis breed ...  165     9e-38</w:t>
      </w:r>
    </w:p>
    <w:p>
      <w:r>
        <w:t>NW_020172267.1 Neophocaena asiaeorientalis asiaeorientalis breed ...  165     9e-38</w:t>
      </w:r>
    </w:p>
    <w:p>
      <w:r>
        <w:t>NW_020172176.1 Neophocaena asiaeorientalis asiaeorientalis breed ...  165     9e-38</w:t>
      </w:r>
    </w:p>
    <w:p>
      <w:r>
        <w:t>NW_020171815.1 Neophocaena asiaeorientalis asiaeorientalis breed ...  165     9e-38</w:t>
      </w:r>
    </w:p>
    <w:p>
      <w:r>
        <w:t>NW_020174788.1 Neophocaena asiaeorientalis asiaeorientalis breed ...  163     3e-37</w:t>
      </w:r>
    </w:p>
    <w:p>
      <w:r>
        <w:t>NW_020174569.1 Neophocaena asiaeorientalis asiaeorientalis breed ...  163     3e-37</w:t>
      </w:r>
    </w:p>
    <w:p>
      <w:r>
        <w:t>NW_020173924.1 Neophocaena asiaeorientalis asiaeorientalis breed ...  163     3e-37</w:t>
      </w:r>
    </w:p>
    <w:p>
      <w:r>
        <w:t>NW_020173202.1 Neophocaena asiaeorientalis asiaeorientalis breed ...  163     3e-37</w:t>
      </w:r>
    </w:p>
    <w:p>
      <w:r>
        <w:t>NW_020175056.1 Neophocaena asiaeorientalis asiaeorientalis breed ...  161     1e-36</w:t>
      </w:r>
    </w:p>
    <w:p>
      <w:r>
        <w:t>NW_020174273.1 Neophocaena asiaeorientalis asiaeorientalis breed ...  161     1e-36</w:t>
      </w:r>
    </w:p>
    <w:p>
      <w:r>
        <w:t>NW_020174056.1 Neophocaena asiaeorientalis asiaeorientalis breed ...  161     1e-36</w:t>
      </w:r>
    </w:p>
    <w:p>
      <w:r>
        <w:t>NW_020173725.1 Neophocaena asiaeorientalis asiaeorientalis breed ...  161     1e-36</w:t>
      </w:r>
    </w:p>
    <w:p>
      <w:r>
        <w:t>NW_020173668.1 Neophocaena asiaeorientalis asiaeorientalis breed ...  161     1e-36</w:t>
      </w:r>
    </w:p>
    <w:p>
      <w:r>
        <w:t>NW_020172934.1 Neophocaena asiaeorientalis asiaeorientalis breed ...  161     1e-36</w:t>
      </w:r>
    </w:p>
    <w:p>
      <w:r>
        <w:t>NW_020172867.1 Neophocaena asiaeorientalis asiaeorientalis breed ...  161     1e-36</w:t>
      </w:r>
    </w:p>
    <w:p>
      <w:r>
        <w:t>NW_020172733.1 Neophocaena asiaeorientalis asiaeorientalis breed ...  161     1e-36</w:t>
      </w:r>
    </w:p>
    <w:p>
      <w:r>
        <w:t>NW_020172725.1 Neophocaena asiaeorientalis asiaeorientalis breed ...  161     1e-36</w:t>
      </w:r>
    </w:p>
    <w:p>
      <w:r>
        <w:t>NW_020172463.1 Neophocaena asiaeorientalis asiaeorientalis breed ...  161     1e-36</w:t>
      </w:r>
    </w:p>
    <w:p>
      <w:r>
        <w:t>NW_020175413.1 Neophocaena asiaeorientalis asiaeorientalis breed ...  159     4e-36</w:t>
      </w:r>
    </w:p>
    <w:p>
      <w:r>
        <w:t>NW_020175184.1 Neophocaena asiaeorientalis asiaeorientalis breed ...  159     4e-36</w:t>
      </w:r>
    </w:p>
    <w:p>
      <w:r>
        <w:t>NW_020175089.1 Neophocaena asiaeorientalis asiaeorientalis breed ...  159     4e-36</w:t>
      </w:r>
    </w:p>
    <w:p>
      <w:r>
        <w:t>NW_020174556.1 Neophocaena asiaeorientalis asiaeorientalis breed ...  159     4e-36</w:t>
      </w:r>
    </w:p>
    <w:p>
      <w:r>
        <w:t>NW_020174460.1 Neophocaena asiaeorientalis asiaeorientalis breed ...  159     4e-36</w:t>
      </w:r>
    </w:p>
    <w:p>
      <w:r>
        <w:t>NW_020174421.1 Neophocaena asiaeorientalis asiaeorientalis breed ...  159     4e-36</w:t>
      </w:r>
    </w:p>
    <w:p>
      <w:r>
        <w:t>NW_020174049.1 Neophocaena asiaeorientalis asiaeorientalis breed ...  159     4e-36</w:t>
      </w:r>
    </w:p>
    <w:p>
      <w:r>
        <w:t>NW_020173734.1 Neophocaena asiaeorientalis asiaeorientalis breed ...  159     4e-36</w:t>
      </w:r>
    </w:p>
    <w:p>
      <w:r>
        <w:t>NW_020173724.1 Neophocaena asiaeorientalis asiaeorientalis breed ...  159     4e-36</w:t>
      </w:r>
    </w:p>
    <w:p>
      <w:r>
        <w:t>NW_020172122.1 Neophocaena asiaeorientalis asiaeorientalis breed ...  159     4e-36</w:t>
      </w:r>
    </w:p>
    <w:p>
      <w:r>
        <w:t>NW_020172011.1 Neophocaena asiaeorientalis asiaeorientalis breed ...  159     4e-36</w:t>
      </w:r>
    </w:p>
    <w:p>
      <w:r>
        <w:t>NW_020171806.1 Neophocaena asiaeorientalis asiaeorientalis breed ...  159     4e-36</w:t>
      </w:r>
    </w:p>
    <w:p>
      <w:r>
        <w:t>NW_020172448.1 Neophocaena asiaeorientalis asiaeorientalis breed ...  158     2e-35</w:t>
      </w:r>
    </w:p>
    <w:p>
      <w:r>
        <w:t>NW_020175489.1 Neophocaena asiaeorientalis asiaeorientalis breed ...  156     6e-35</w:t>
      </w:r>
    </w:p>
    <w:p>
      <w:r>
        <w:t>NW_020175405.1 Neophocaena asiaeorientalis asiaeorientalis breed ...  156     6e-35</w:t>
      </w:r>
    </w:p>
    <w:p>
      <w:r>
        <w:t>NW_020175103.1 Neophocaena asiaeorientalis asiaeorientalis breed ...  156     6e-35</w:t>
      </w:r>
    </w:p>
    <w:p>
      <w:r>
        <w:t>NW_020175050.1 Neophocaena asiaeorientalis asiaeorientalis breed ...  156     6e-35</w:t>
      </w:r>
    </w:p>
    <w:p>
      <w:r>
        <w:t>NW_020174936.1 Neophocaena asiaeorientalis asiaeorientalis breed ...  156     6e-35</w:t>
      </w:r>
    </w:p>
    <w:p>
      <w:r>
        <w:t>NW_020173401.1 Neophocaena asiaeorientalis asiaeorientalis breed ...  156     6e-35</w:t>
      </w:r>
    </w:p>
    <w:p>
      <w:r>
        <w:t>NW_020173395.1 Neophocaena asiaeorientalis asiaeorientalis breed ...  156     6e-35</w:t>
      </w:r>
    </w:p>
    <w:p>
      <w:r>
        <w:t>NW_020172183.1 Neophocaena asiaeorientalis asiaeorientalis breed ...  156     6e-35</w:t>
      </w:r>
    </w:p>
    <w:p>
      <w:r>
        <w:t>NW_020175182.1 Neophocaena asiaeorientalis asiaeorientalis breed ...  154     2e-34</w:t>
      </w:r>
    </w:p>
    <w:p>
      <w:r>
        <w:t>NW_020172466.1 Neophocaena asiaeorientalis asiaeorientalis breed ...  154     2e-34</w:t>
      </w:r>
    </w:p>
    <w:p>
      <w:r>
        <w:t>NW_020172009.1 Neophocaena asiaeorientalis asiaeorientalis breed ...  154     2e-34</w:t>
      </w:r>
    </w:p>
    <w:p>
      <w:r>
        <w:t>NW_020175787.1 Neophocaena asiaeorientalis asiaeorientalis breed ...  152     7e-34</w:t>
      </w:r>
    </w:p>
    <w:p>
      <w:r>
        <w:t>NW_020175679.1 Neophocaena asiaeorientalis asiaeorientalis breed ...  152     7e-34</w:t>
      </w:r>
    </w:p>
    <w:p>
      <w:r>
        <w:t>NW_020172742.1 Neophocaena asiaeorientalis asiaeorientalis breed ...  152     7e-34</w:t>
      </w:r>
    </w:p>
    <w:p>
      <w:r>
        <w:t>NW_020175444.1 Neophocaena asiaeorientalis asiaeorientalis breed ...  150     3e-33</w:t>
      </w:r>
    </w:p>
    <w:p>
      <w:r>
        <w:t>NW_020173000.1 Neophocaena asiaeorientalis asiaeorientalis breed ...  150     3e-33</w:t>
      </w:r>
    </w:p>
    <w:p>
      <w:r>
        <w:t>NW_020185319.1 Neophocaena asiaeorientalis asiaeorientalis breed ...  148     9e-33</w:t>
      </w:r>
    </w:p>
    <w:p>
      <w:r>
        <w:t>NW_020175011.1 Neophocaena asiaeorientalis asiaeorientalis breed ...  148     9e-33</w:t>
      </w:r>
    </w:p>
    <w:p>
      <w:r>
        <w:t>NW_020173505.1 Neophocaena asiaeorientalis asiaeorientalis breed ...  148     9e-33</w:t>
      </w:r>
    </w:p>
    <w:p>
      <w:r>
        <w:t>NW_020172669.1 Neophocaena asiaeorientalis asiaeorientalis breed ...  148     9e-33</w:t>
      </w:r>
    </w:p>
    <w:p>
      <w:r>
        <w:t>NW_020172628.1 Neophocaena asiaeorientalis asiaeorientalis breed ...  148     9e-33</w:t>
      </w:r>
    </w:p>
    <w:p>
      <w:r>
        <w:t>NW_020172282.1 Neophocaena asiaeorientalis asiaeorientalis breed ...  148     9e-33</w:t>
      </w:r>
    </w:p>
    <w:p>
      <w:r>
        <w:t>NW_020171820.1 Neophocaena asiaeorientalis asiaeorientalis breed ...  148     9e-33</w:t>
      </w:r>
    </w:p>
    <w:p>
      <w:r>
        <w:t>NW_020171808.1 Neophocaena asiaeorientalis asiaeorientalis breed ...  148     9e-33</w:t>
      </w:r>
    </w:p>
    <w:p>
      <w:r>
        <w:t>NW_020175319.1 Neophocaena asiaeorientalis asiaeorientalis breed ...  147     3e-32</w:t>
      </w:r>
    </w:p>
    <w:p>
      <w:r>
        <w:t>NW_020175195.1 Neophocaena asiaeorientalis asiaeorientalis breed ...  147     3e-32</w:t>
      </w:r>
    </w:p>
    <w:p>
      <w:r>
        <w:t>NW_020173267.1 Neophocaena asiaeorientalis asiaeorientalis breed ...  147     3e-32</w:t>
      </w:r>
    </w:p>
    <w:p>
      <w:r>
        <w:t>NW_020172476.1 Neophocaena asiaeorientalis asiaeorientalis breed ...  147     3e-32</w:t>
      </w:r>
    </w:p>
    <w:p>
      <w:r>
        <w:t>NW_020175085.1 Neophocaena asiaeorientalis asiaeorientalis breed ...  145     1e-31</w:t>
      </w:r>
    </w:p>
    <w:p>
      <w:r>
        <w:t>NW_020173697.1 Neophocaena asiaeorientalis asiaeorientalis breed ...  145     1e-31</w:t>
      </w:r>
    </w:p>
    <w:p>
      <w:r>
        <w:t>NW_020173683.1 Neophocaena asiaeorientalis asiaeorientalis breed ...  145     1e-31</w:t>
      </w:r>
    </w:p>
    <w:p>
      <w:r>
        <w:t>NW_020171988.1 Neophocaena asiaeorientalis asiaeorientalis breed ...  145     1e-31</w:t>
      </w:r>
    </w:p>
    <w:p>
      <w:r>
        <w:t>NW_020173721.1 Neophocaena asiaeorientalis asiaeorientalis breed ...  143     4e-31</w:t>
      </w:r>
    </w:p>
    <w:p>
      <w:r>
        <w:t>NW_020172719.1 Neophocaena asiaeorientalis asiaeorientalis breed ...  143     4e-31</w:t>
      </w:r>
    </w:p>
    <w:p>
      <w:r>
        <w:t>NW_020172477.1 Neophocaena asiaeorientalis asiaeorientalis breed ...  143     4e-31</w:t>
      </w:r>
    </w:p>
    <w:p>
      <w:r>
        <w:t>NW_020173945.1 Neophocaena asiaeorientalis asiaeorientalis breed ...  141     2e-30</w:t>
      </w:r>
    </w:p>
    <w:p>
      <w:r>
        <w:t>NW_020171997.1 Neophocaena asiaeorientalis asiaeorientalis breed ...  141     2e-30</w:t>
      </w:r>
    </w:p>
    <w:p>
      <w:r>
        <w:t>NW_020175665.1 Neophocaena asiaeorientalis asiaeorientalis breed ...  139     6e-30</w:t>
      </w:r>
    </w:p>
    <w:p>
      <w:r>
        <w:t>NW_020174072.1 Neophocaena asiaeorientalis asiaeorientalis breed ...  139     6e-30</w:t>
      </w:r>
    </w:p>
    <w:p>
      <w:r>
        <w:t>NW_020172504.1 Neophocaena asiaeorientalis asiaeorientalis breed ...  139     6e-30</w:t>
      </w:r>
    </w:p>
    <w:p>
      <w:r>
        <w:t>NW_020173559.1 Neophocaena asiaeorientalis asiaeorientalis breed ...  137     2e-29</w:t>
      </w:r>
    </w:p>
    <w:p>
      <w:r>
        <w:t>NW_020173200.1 Neophocaena asiaeorientalis asiaeorientalis breed ...  137     2e-29</w:t>
      </w:r>
    </w:p>
    <w:p>
      <w:r>
        <w:t>NW_020172984.1 Neophocaena asiaeorientalis asiaeorientalis breed ...  137     2e-29</w:t>
      </w:r>
    </w:p>
    <w:p>
      <w:r>
        <w:t>NW_020172687.1 Neophocaena asiaeorientalis asiaeorientalis breed ...  137     2e-29</w:t>
      </w:r>
    </w:p>
    <w:p>
      <w:r>
        <w:t>NW_020172214.1 Neophocaena asiaeorientalis asiaeorientalis breed ...  137     2e-29</w:t>
      </w:r>
    </w:p>
    <w:p>
      <w:r>
        <w:t>NW_020173499.1 Neophocaena asiaeorientalis asiaeorientalis breed ...  135     7e-29</w:t>
      </w:r>
    </w:p>
    <w:p>
      <w:r>
        <w:t>NW_020174653.1 Neophocaena asiaeorientalis asiaeorientalis breed ...  134     3e-28</w:t>
      </w:r>
    </w:p>
    <w:p>
      <w:r>
        <w:t>NW_020174275.1 Neophocaena asiaeorientalis asiaeorientalis breed ...  134     3e-28</w:t>
      </w:r>
    </w:p>
    <w:p>
      <w:r>
        <w:t>NW_020172152.1 Neophocaena asiaeorientalis asiaeorientalis breed ...  134     3e-28</w:t>
      </w:r>
    </w:p>
    <w:p>
      <w:r>
        <w:t>NW_020172663.1 Neophocaena asiaeorientalis asiaeorientalis breed ...  132     9e-28</w:t>
      </w:r>
    </w:p>
    <w:p>
      <w:r>
        <w:t>NW_020174692.1 Neophocaena asiaeorientalis asiaeorientalis breed ...  130     3e-27</w:t>
      </w:r>
    </w:p>
    <w:p/>
    <w:p/>
    <w:p/>
    <w:p>
      <w:r>
        <w:t>Query_1         1         TTCATGGTAATTTGATGAATTAAATTCTTGTCTTCATAAATTTTGCttttttttttttAA  60</w:t>
      </w:r>
    </w:p>
    <w:p>
      <w:r>
        <w:t>NW_020171830.1  2861350   ...........A................................T.............T.  2861409</w:t>
      </w:r>
    </w:p>
    <w:p/>
    <w:p>
      <w:r>
        <w:t>Query_1         61        CTTTGGTTACACTTATTTTACATGAGCATTAGTTACTGAGCACTAGAAGACTCTGGATTC  120</w:t>
      </w:r>
    </w:p>
    <w:p>
      <w:r>
        <w:t>NW_020171830.1  2861410   .....C...T....G..................A.......--------.......G.G.  2861461</w:t>
      </w:r>
    </w:p>
    <w:p/>
    <w:p>
      <w:r>
        <w:t>Query_1         121       CTATTATAGGCCTAAATCTATTCTTTAAAATCAGTGTTTCACTTAACTTTTAATTGAAAG  180</w:t>
      </w:r>
    </w:p>
    <w:p>
      <w:r>
        <w:t>NW_020171830.1  2861462   ...................G..A.....................................  2861521</w:t>
      </w:r>
    </w:p>
    <w:p/>
    <w:p>
      <w:r>
        <w:t>Query_1         181       AAAATGTTATTGTCTAGAATTTTGGTACAGTAGTATTTGGAATTTATTAAGTGTTTTAAC  240</w:t>
      </w:r>
    </w:p>
    <w:p>
      <w:r>
        <w:t>NW_020171830.1  2861522   ........................T.....................C.............  2861581</w:t>
      </w:r>
    </w:p>
    <w:p/>
    <w:p>
      <w:r>
        <w:t>Query_1         241       AATAAGAAAAAATAATACTGCATTTTCCTGCCATTATATGCCCTTCTTCTTTGTCATAAT  300</w:t>
      </w:r>
    </w:p>
    <w:p>
      <w:r>
        <w:t>NW_020171830.1  2861582   ..........--G.........---------.--.-.-.---.--G..........C...  2861621</w:t>
      </w:r>
    </w:p>
    <w:p/>
    <w:p>
      <w:r>
        <w:t>Query_1         301       CAAAATAAGTATATAATTTTGCAAATTGAGGGAAATTTCCATATTGTTCAACATTTTATA  360</w:t>
      </w:r>
    </w:p>
    <w:p>
      <w:r>
        <w:t>NW_020171830.1  2861622   .............G................C.......G.....................  2861681</w:t>
      </w:r>
    </w:p>
    <w:p/>
    <w:p>
      <w:r>
        <w:t>Query_1         361       ATAATGTAATCGTAAAGCAACTTTAATTATAGTTTTCAACAATAATTATAATGATACA-C  419   [1 indels / insertion / frameshift / exon_1]</w:t>
      </w:r>
    </w:p>
    <w:p>
      <w:r>
        <w:t>NW_020171830.1  2861682   .....A....T...T..............C.T..........................-.  2861740</w:t>
      </w:r>
    </w:p>
    <w:p>
      <w:r>
        <w:t>NW_020175468.1  19959                                                             ..-.  19957</w:t>
      </w:r>
    </w:p>
    <w:p>
      <w:r>
        <w:t>NW_020173116.1  5457498                                                         ....-T  5457502</w:t>
      </w:r>
    </w:p>
    <w:p>
      <w:r>
        <w:t>NW_020185337.1  20347847                                                           .-.  20347848</w:t>
      </w:r>
    </w:p>
    <w:p>
      <w:r>
        <w:t>NW_020173388.1  1227918                                                            .-.  1227919</w:t>
      </w:r>
    </w:p>
    <w:p>
      <w:r>
        <w:t>NW_020175490.1  325968                                                             .-.  325969</w:t>
      </w:r>
    </w:p>
    <w:p>
      <w:r>
        <w:t>NW_020175192.1  6072727                                                          ...-.  6072724</w:t>
      </w:r>
    </w:p>
    <w:p>
      <w:r>
        <w:t>NW_020174037.1  4693065                                                              .  4693065</w:t>
      </w:r>
    </w:p>
    <w:p>
      <w:r>
        <w:t>NW_020175528.1  9064808                                               .........-..-G-.  9064820</w:t>
      </w:r>
    </w:p>
    <w:p>
      <w:r>
        <w:t>NW_020174549.1  1731434                                                            .-.  1731433</w:t>
      </w:r>
    </w:p>
    <w:p>
      <w:r>
        <w:t>NW_020175432.1  707592                                                    ...A..-...-.  707583</w:t>
      </w:r>
    </w:p>
    <w:p>
      <w:r>
        <w:t>NW_020175410.1  14111126                                                           .-.  14111125</w:t>
      </w:r>
    </w:p>
    <w:p>
      <w:r>
        <w:t>NW_020173111.1  3262234                                                    ....GG...-G  3262243</w:t>
      </w:r>
    </w:p>
    <w:p>
      <w:r>
        <w:t>NW_020185339.1  22704416                                                           .-.  22704417</w:t>
      </w:r>
    </w:p>
    <w:p>
      <w:r>
        <w:t>NW_020174425.1  718525                                                            ..-.  718523</w:t>
      </w:r>
    </w:p>
    <w:p>
      <w:r>
        <w:t>NW_020174133.1  538014                                                               .  538014</w:t>
      </w:r>
    </w:p>
    <w:p>
      <w:r>
        <w:t>NW_020174133.1  772015                                                          ..A.-.  772019</w:t>
      </w:r>
    </w:p>
    <w:p>
      <w:r>
        <w:t>NW_020174424.1  705758                                                               .  705758</w:t>
      </w:r>
    </w:p>
    <w:p>
      <w:r>
        <w:t>NW_020172492.1  4215618                                                              .  4215618</w:t>
      </w:r>
    </w:p>
    <w:p>
      <w:r>
        <w:t>NW_020172280.1  4293128                                                        .....T.  4293134</w:t>
      </w:r>
    </w:p>
    <w:p>
      <w:r>
        <w:t>NW_020174301.1  5386825                                                            .-.  5386826</w:t>
      </w:r>
    </w:p>
    <w:p>
      <w:r>
        <w:t>NW_020174143.1  646822                                                   .....A...-.--  646831</w:t>
      </w:r>
    </w:p>
    <w:p>
      <w:r>
        <w:t>NW_020173731.1  5927363                                                           ..-.  5927361</w:t>
      </w:r>
    </w:p>
    <w:p/>
    <w:p>
      <w:r>
        <w:t>Query_1         420       AT-T-A-T-AA-A--G-CA-T-T-A--A--T-T--T--A---G-G-G-A-C-C-T-C-C-  447   [32 indels / insertion / frameshift / exon_1]</w:t>
      </w:r>
    </w:p>
    <w:p>
      <w:r>
        <w:t>NW_020171830.1  2861741   ..-.-.-.-..-.--.-..-.-.-.--.--.-.--.--.---.-.-.-.-.-T-.-.-.-  2861768</w:t>
      </w:r>
    </w:p>
    <w:p>
      <w:r>
        <w:t>NW_020171830.1  2723740                                             .-.-.-.-.-T-.-.-.-  2723732</w:t>
      </w:r>
    </w:p>
    <w:p>
      <w:r>
        <w:t>NW_020171830.1  415779                                              .-.-.-.---.-.---.-  415773</w:t>
      </w:r>
    </w:p>
    <w:p>
      <w:r>
        <w:t>NW_020175468.1  5680327                                                         .-.-.-  5680325</w:t>
      </w:r>
    </w:p>
    <w:p>
      <w:r>
        <w:t>NW_020175468.1  19956     ..CA-.-.-..-.--.--.-G-.-.--G--C-.--.--.---.-.-.-.-.-T-.-.-.-  19929</w:t>
      </w:r>
    </w:p>
    <w:p>
      <w:r>
        <w:t>NW_020175468.1  5382394                         .-.--.C-.-.--.--.---.-.-.-.-.-T-.-.-.-  5382410</w:t>
      </w:r>
    </w:p>
    <w:p>
      <w:r>
        <w:t>NW_020175468.1  1708602                                      .--.---T-.-.-.-.-T-.-.-.-  1708612</w:t>
      </w:r>
    </w:p>
    <w:p>
      <w:r>
        <w:t>NW_020175468.1  3838190                                             .-.-.-.-.-T-.-.-.-  3838182</w:t>
      </w:r>
    </w:p>
    <w:p>
      <w:r>
        <w:t>NW_020175468.1  4486266                                               .-.-.-.-T-.-.-.-  4486259</w:t>
      </w:r>
    </w:p>
    <w:p>
      <w:r>
        <w:t>NW_020175468.1  6420370                                             .-.-.-.-.-T-.-.-.-  6420378</w:t>
      </w:r>
    </w:p>
    <w:p>
      <w:r>
        <w:t>NW_020175468.1  3818923                                             .-.-.-.-.-T-.-.-.-  3818915</w:t>
      </w:r>
    </w:p>
    <w:p>
      <w:r>
        <w:t>NW_020175468.1  6109940                              .--.-.--.A-.---.-.-.-.-.-T-.-.-.-  6109926</w:t>
      </w:r>
    </w:p>
    <w:p>
      <w:r>
        <w:t>NW_020175468.1  7632974                                               .-.-.-.-T-.-.-.-  7632981</w:t>
      </w:r>
    </w:p>
    <w:p>
      <w:r>
        <w:t>NW_020175468.1  1434162                                         .---.-.-.-.-.-T-.-.-.-  1434171</w:t>
      </w:r>
    </w:p>
    <w:p>
      <w:r>
        <w:t>NW_020175468.1  833497                                              .-.-.-.-.-T-.-.-.-  833489</w:t>
      </w:r>
    </w:p>
    <w:p>
      <w:r>
        <w:t>NW_020175468.1  3304352                                               .-.-.-.-T-.-.-.-  3304359</w:t>
      </w:r>
    </w:p>
    <w:p>
      <w:r>
        <w:t>NW_020175468.1  2030924                                             .-.-.-.-.-T-.-.-.-  2030916</w:t>
      </w:r>
    </w:p>
    <w:p>
      <w:r>
        <w:t>NW_020175468.1  1855237                                             .-.-.-.-.-.-.-.-.-  1855229</w:t>
      </w:r>
    </w:p>
    <w:p>
      <w:r>
        <w:t>NW_020175468.1  7096482                                         .---.-.-.-.-.-T-.-.-.-  7096491</w:t>
      </w:r>
    </w:p>
    <w:p>
      <w:r>
        <w:t>NW_020175468.1  5718588                                 .-.--C--.---.-.C.-.-.-T-.-.-.-  5718601</w:t>
      </w:r>
    </w:p>
    <w:p>
      <w:r>
        <w:t>NW_020175468.1  2314673                                             .-.-.-.-.-T-.-.-.-  2314681</w:t>
      </w:r>
    </w:p>
    <w:p>
      <w:r>
        <w:t>NW_020175468.1  8295326                                             .-.-.-.-.-T-.-G-.-  8295334</w:t>
      </w:r>
    </w:p>
    <w:p>
      <w:r>
        <w:t>NW_020175468.1  7228959                                         .---.-.-.-.-T-T-.-.-.-  7228968</w:t>
      </w:r>
    </w:p>
    <w:p>
      <w:r>
        <w:t>NW_020175468.1  2681766                                             .-.-.-.-.-T-.-.-.-  2681758</w:t>
      </w:r>
    </w:p>
    <w:p>
      <w:r>
        <w:t>NW_020175468.1  4734033                                             .-.-.-.-.-T-.-.-.-  4734025</w:t>
      </w:r>
    </w:p>
    <w:p>
      <w:r>
        <w:t>NW_020175468.1  7317081                                             .-.-.-.-.-.-.-.-.-  7317073</w:t>
      </w:r>
    </w:p>
    <w:p>
      <w:r>
        <w:t>NW_020172368.1  87806                                               .-.-.-.-.-T-.-.-.-  87814</w:t>
      </w:r>
    </w:p>
    <w:p>
      <w:r>
        <w:t>NW_020174707.1  3291025                                         .---.-.-.-.-.-T-.-.-.-  3291016</w:t>
      </w:r>
    </w:p>
    <w:p>
      <w:r>
        <w:t>NW_020174707.1  3205632                           .--.--.-.--C--.T--.-.-.-.-.-T-.-.-.-  3205647</w:t>
      </w:r>
    </w:p>
    <w:p>
      <w:r>
        <w:t>NW_020174707.1  1928257                                               .-.-.-.-T-.-.-.-  1928264</w:t>
      </w:r>
    </w:p>
    <w:p>
      <w:r>
        <w:t>NW_020175829.1  3540333                              .--.-.--A--.---.-.-.-.-.-T-.-.-.-  3540320</w:t>
      </w:r>
    </w:p>
    <w:p>
      <w:r>
        <w:t>NW_020175829.1  1257697                                         .---.-.-.-.-.-T-.-.-.-  1257706</w:t>
      </w:r>
    </w:p>
    <w:p>
      <w:r>
        <w:t>NW_020175829.1  2358388                                         .---.-.-.-.-.-T-.-.-.-  2358379</w:t>
      </w:r>
    </w:p>
    <w:p>
      <w:r>
        <w:t>NW_020175829.1  4057                                                .-.-.-.-.-T-.-.-.-  4049</w:t>
      </w:r>
    </w:p>
    <w:p>
      <w:r>
        <w:t>NW_020175829.1  1191039                                         .---.-.-.-.-.-T-.-.-.-  1191030</w:t>
      </w:r>
    </w:p>
    <w:p>
      <w:r>
        <w:t>NW_020175829.1  1883925                                         .---.-.-.-.-.-T-C-.-.-  1883916</w:t>
      </w:r>
    </w:p>
    <w:p>
      <w:r>
        <w:t>NW_020175829.1  3212535                                             .-.-.-.-.-T-.-.-.-  3212543</w:t>
      </w:r>
    </w:p>
    <w:p>
      <w:r>
        <w:t>NW_020175829.1  2100901                                               .-.-.-.-T-.-.-.-  2100894</w:t>
      </w:r>
    </w:p>
    <w:p>
      <w:r>
        <w:t>NW_020175829.1  2017129                                               .-.-.-A-.-.C.-.-  2017137</w:t>
      </w:r>
    </w:p>
    <w:p>
      <w:r>
        <w:t>NW_020172293.1  1233038                                      .--.---.-.T.-.-.-T-.-.-.-  1233049</w:t>
      </w:r>
    </w:p>
    <w:p>
      <w:r>
        <w:t>NW_020172293.1  4030705                                 .-.--G--.---.-.-.-.-.-T-.-.-.-  4030717</w:t>
      </w:r>
    </w:p>
    <w:p>
      <w:r>
        <w:t>NW_020172293.1  839659                                          .---.-.-.-.-.-T-.-.-.-  839650</w:t>
      </w:r>
    </w:p>
    <w:p>
      <w:r>
        <w:t>NW_020172293.1  3057478                              .--.-A--.--.---.-.-.-G-.-T-.-.-.-  3057491</w:t>
      </w:r>
    </w:p>
    <w:p>
      <w:r>
        <w:t>NW_020172293.1  5870996                                         .---.-.-.-.-G-T-.-.-.-  5870987</w:t>
      </w:r>
    </w:p>
    <w:p>
      <w:r>
        <w:t>NW_020172293.1  1755474                                             .-.-.-.-.-T-.-.-T-  1755466</w:t>
      </w:r>
    </w:p>
    <w:p>
      <w:r>
        <w:t>NW_020172293.1  5812674                                             .-.-.-.-.-T-.-.-.-  5812666</w:t>
      </w:r>
    </w:p>
    <w:p>
      <w:r>
        <w:t>NW_020172293.1  8554852                                             .-.-.-.-.-T-.-.-.-  8554844</w:t>
      </w:r>
    </w:p>
    <w:p>
      <w:r>
        <w:t>NW_020172293.1  3949032                                         .---.-.-.-.-.-T-.-.-.-  3949041</w:t>
      </w:r>
    </w:p>
    <w:p>
      <w:r>
        <w:t>NW_020172293.1  8171081                                         .---.-.-.-.-.-T-.-.-.-  8171090</w:t>
      </w:r>
    </w:p>
    <w:p>
      <w:r>
        <w:t>NW_020172293.1  8893727                                         .---.-.-C-.-.-T-.-.-.-  8893736</w:t>
      </w:r>
    </w:p>
    <w:p>
      <w:r>
        <w:t>NW_020172293.1  3064216                                         .---.-.-.-.-G-T-.-.-.-  3064225</w:t>
      </w:r>
    </w:p>
    <w:p>
      <w:r>
        <w:t>NW_020172293.1  2804237                                             .-.-.-.-.-T-.-.-.-  2804245</w:t>
      </w:r>
    </w:p>
    <w:p>
      <w:r>
        <w:t>NW_020172293.1  7592603                                         .---.-.-.-T-.-T-.-.-A-  7592612</w:t>
      </w:r>
    </w:p>
    <w:p>
      <w:r>
        <w:t>NW_020172293.1  1619005                                             .-.-.-.-.-T-.-.-.-  1619013</w:t>
      </w:r>
    </w:p>
    <w:p>
      <w:r>
        <w:t>NW_020172293.1  325231                                          .---.-.-.-.-.-T-.-.-.-  325240</w:t>
      </w:r>
    </w:p>
    <w:p>
      <w:r>
        <w:t>NW_020172293.1  5894931                                                           .-.-  5894930</w:t>
      </w:r>
    </w:p>
    <w:p>
      <w:r>
        <w:t>NW_020172293.1  598885                               .--.-.A-.--.---.-.-.-.-.-T-.-.-.-  598871</w:t>
      </w:r>
    </w:p>
    <w:p>
      <w:r>
        <w:t>NW_020172293.1  3443753                                               .-.-.-.-T-.-.-.-  3443760</w:t>
      </w:r>
    </w:p>
    <w:p>
      <w:r>
        <w:t>NW_020174640.1  16755                                        .--.---.-.-.-.-.-T-.-.-.-  16745</w:t>
      </w:r>
    </w:p>
    <w:p>
      <w:r>
        <w:t>NW_020175365.1  584139                               .--.-.--.--.---.-.-.-.-.-T-.-.-.-  584126</w:t>
      </w:r>
    </w:p>
    <w:p>
      <w:r>
        <w:t>NW_020175365.1  455298                                              .-.-.-G-.-T-.-.-.-  455306</w:t>
      </w:r>
    </w:p>
    <w:p>
      <w:r>
        <w:t>NW_020175365.1  1476413                              .--.-.--.--.G--.-.-.-.-.-.-.-.-.-  1476427</w:t>
      </w:r>
    </w:p>
    <w:p>
      <w:r>
        <w:t>NW_020175365.1  788753                                       .--.---.-.-.T.-.-T-.-.-.-  788764</w:t>
      </w:r>
    </w:p>
    <w:p>
      <w:r>
        <w:t>NW_020175365.1  1545147                                         .---.-.-.-.-.-T-.-.-.-  1545156</w:t>
      </w:r>
    </w:p>
    <w:p>
      <w:r>
        <w:t>NW_020173666.1  15046839                                     .--.---.-T-.-.-.-T-.-.-.-  15046829</w:t>
      </w:r>
    </w:p>
    <w:p>
      <w:r>
        <w:t>NW_020173666.1  12115067                                  .--.--.---.-.-.-.-.-T-.-.-.-  12115078</w:t>
      </w:r>
    </w:p>
    <w:p>
      <w:r>
        <w:t>NW_020173666.1  37778                                           .---.-.-.-.-.-T-.-.-.-  37787</w:t>
      </w:r>
    </w:p>
    <w:p>
      <w:r>
        <w:t>NW_020173666.1  6105216                                         .---.-.-.-.-.-T-.-.-.-  6105207</w:t>
      </w:r>
    </w:p>
    <w:p>
      <w:r>
        <w:t>NW_020173666.1  10417424                                            .-.-.-.-.-T-.-.-.-  10417416</w:t>
      </w:r>
    </w:p>
    <w:p>
      <w:r>
        <w:t>NW_020173666.1  8787845                                             .-.-.-.-.-T-.-.-.-  8787837</w:t>
      </w:r>
    </w:p>
    <w:p>
      <w:r>
        <w:t>NW_020173666.1  6652934                                             .-.-.-.-.-T-.-.-.-  6652926</w:t>
      </w:r>
    </w:p>
    <w:p>
      <w:r>
        <w:t>NW_020173666.1  13778379                                            .-.-.-.-.-T-.-.-.-  13778371</w:t>
      </w:r>
    </w:p>
    <w:p>
      <w:r>
        <w:t>NW_020173666.1  8263621                                               .-.-.-.-T-.-.-.-  8263614</w:t>
      </w:r>
    </w:p>
    <w:p>
      <w:r>
        <w:t>NW_020173666.1  14860813                                        .---.-.-.-.-.-T-C-.-.-  14860822</w:t>
      </w:r>
    </w:p>
    <w:p>
      <w:r>
        <w:t>NW_020173666.1  11248671                                            .-.-.-.-.-T-.-.-.-  11248663</w:t>
      </w:r>
    </w:p>
    <w:p>
      <w:r>
        <w:t>NW_020173666.1  4935128                                         .---.-.-.-.-.-T-.-.-.-  4935137</w:t>
      </w:r>
    </w:p>
    <w:p>
      <w:r>
        <w:t>NW_020173666.1  15438393                             .--.-.--.--C---.-.-.-.-.TT-.-.-.-  15438379</w:t>
      </w:r>
    </w:p>
    <w:p>
      <w:r>
        <w:t>NW_020173666.1  2941634                                             .-.-.-.-.-T-.-.-T-  2941626</w:t>
      </w:r>
    </w:p>
    <w:p>
      <w:r>
        <w:t>NW_020173666.1  4699437                                             .-.-.-.-.-T-.-.-.-  4699429</w:t>
      </w:r>
    </w:p>
    <w:p>
      <w:r>
        <w:t>NW_020173666.1  9303171                                             .-.-.-.-.-T-.-.-.-  9303179</w:t>
      </w:r>
    </w:p>
    <w:p>
      <w:r>
        <w:t>NW_020173666.1  4571674          .-..-.--A-..C.-.-.T-.--.-.--C--T---.-.-.-.-.-.-.-.-.-  4571649</w:t>
      </w:r>
    </w:p>
    <w:p>
      <w:r>
        <w:t>NW_020173666.1  5550190                                                         .-.-.-  5550188</w:t>
      </w:r>
    </w:p>
    <w:p>
      <w:r>
        <w:t>NW_020172776.1  842596                                       .--.---.-.-.-.-.-T-.-.-.-  842586</w:t>
      </w:r>
    </w:p>
    <w:p>
      <w:r>
        <w:t>NW_020172776.1  1431561                                             .-.-.-.-.-.-.-.-.-  1431569</w:t>
      </w:r>
    </w:p>
    <w:p>
      <w:r>
        <w:t>NW_020172776.1  522067                                              .-.-.-.-.-T-.-.-.-  522075</w:t>
      </w:r>
    </w:p>
    <w:p>
      <w:r>
        <w:t>NW_020173550.1  4071105                                         .---.-.-.-.-.-T-.-.-.-  4071096</w:t>
      </w:r>
    </w:p>
    <w:p>
      <w:r>
        <w:t>NW_020173550.1  4124366                                             .-.-.-.-.-T-.-.-.-  4124358</w:t>
      </w:r>
    </w:p>
    <w:p>
      <w:r>
        <w:t>NW_020173550.1  2039874                                             .-.-.-.-.-T-.-.-.-  2039866</w:t>
      </w:r>
    </w:p>
    <w:p>
      <w:r>
        <w:t>NW_020173550.1  3801980                                             .-.-.-.-.-T-.-.-.-  3801972</w:t>
      </w:r>
    </w:p>
    <w:p>
      <w:r>
        <w:t>NW_020173550.1  3876700                                   .--.--.G--.-.-.-G-.-T-.-.-.-  3876688</w:t>
      </w:r>
    </w:p>
    <w:p>
      <w:r>
        <w:t>NW_020173550.1  1861853                                         .---.-.-.-.-A-T-.-.-.-  1861862</w:t>
      </w:r>
    </w:p>
    <w:p>
      <w:r>
        <w:t>NW_020173550.1  1952664                     .-.-.-.--.--.-.C-.--G---.-.-.-.G.-.-.-.-.-  1952683</w:t>
      </w:r>
    </w:p>
    <w:p>
      <w:r>
        <w:t>NW_020173116.1  7459267   ..-.-.---..-.--.-..-.GG-.--G--.-C--.--T---.-.-.-.-.-T-.-.-A-  7459294</w:t>
      </w:r>
    </w:p>
    <w:p>
      <w:r>
        <w:t>NW_020173116.1  3490377                                      .--.---.-.-.-.-.-T-.-.-.-  3490367</w:t>
      </w:r>
    </w:p>
    <w:p>
      <w:r>
        <w:t>NW_020173116.1  5765663                                      .--.---.-.-.-.-.-T-.-.-.-  5765653</w:t>
      </w:r>
    </w:p>
    <w:p>
      <w:r>
        <w:t>NW_020173116.1  11048469                                        .---.-.-.-.-.-T-.-.-.-  11048460</w:t>
      </w:r>
    </w:p>
    <w:p>
      <w:r>
        <w:t>NW_020173116.1  7073127                                      .--.---.-.-.-.-.-T-.-.-.-  7073117</w:t>
      </w:r>
    </w:p>
    <w:p>
      <w:r>
        <w:t>NW_020173116.1  6283387                                             .-.-.-.-.-T-.-.-.-  6283379</w:t>
      </w:r>
    </w:p>
    <w:p>
      <w:r>
        <w:t>NW_020173116.1  9136199                                             .-.-.-.-.-T-.-.-.-  9136191</w:t>
      </w:r>
    </w:p>
    <w:p>
      <w:r>
        <w:t>NW_020173116.1  3603270                                      .--.---.-.-.-.-.-T-.-.-.-  3603280</w:t>
      </w:r>
    </w:p>
    <w:p>
      <w:r>
        <w:t>NW_020173116.1  7848461                                             .-.-.-.-.-T-.-.-.-  7848453</w:t>
      </w:r>
    </w:p>
    <w:p>
      <w:r>
        <w:t>NW_020173116.1  13702368                                .-.--.------.-.-.-.-.-T-.-.-.-  13702357</w:t>
      </w:r>
    </w:p>
    <w:p>
      <w:r>
        <w:t>NW_020173116.1  4068267                                         .---.-.-.-.-.-.-.-.-.-  4068276</w:t>
      </w:r>
    </w:p>
    <w:p>
      <w:r>
        <w:t>NW_020173116.1  5954727                                      .--.---.-.-.-.-.-T-.-.-.-  5954717</w:t>
      </w:r>
    </w:p>
    <w:p>
      <w:r>
        <w:t>NW_020173116.1  4081740                                             .-.-.-.-.-T-.-.-.-  4081748</w:t>
      </w:r>
    </w:p>
    <w:p>
      <w:r>
        <w:t>NW_020173116.1  7146126                                             .-.-.-.-.-T-.-.-.-  7146134</w:t>
      </w:r>
    </w:p>
    <w:p>
      <w:r>
        <w:t>NW_020173116.1  9015478                                             .-.-.-.-.-T-.-.-.-  9015486</w:t>
      </w:r>
    </w:p>
    <w:p>
      <w:r>
        <w:t>NW_020173116.1  13128586                                              .-.-.-.-T-.-.-.-  13128593</w:t>
      </w:r>
    </w:p>
    <w:p>
      <w:r>
        <w:t>NW_020173116.1  6239413                                         .---.-.-.-.-.-T-.-.-.-  6239404</w:t>
      </w:r>
    </w:p>
    <w:p>
      <w:r>
        <w:t>NW_020173116.1  6597234                                             .-.-.-.-.-T-.-.-.-  6597242</w:t>
      </w:r>
    </w:p>
    <w:p>
      <w:r>
        <w:t>NW_020173116.1  5457503   ..-.A.-.-T.-.--A-A.-.-C-.--.--.-.--.GC.---.-.-.-.-.-T-.-.-.-  5457533</w:t>
      </w:r>
    </w:p>
    <w:p>
      <w:r>
        <w:t>NW_020173116.1  1825555                                             .-.-.-.-.-T-.-.-.-  1825563</w:t>
      </w:r>
    </w:p>
    <w:p>
      <w:r>
        <w:t>NW_020173116.1  14265731                                            .-.-.-.-.-T-.-.-.-  14265739</w:t>
      </w:r>
    </w:p>
    <w:p>
      <w:r>
        <w:t>NW_020173116.1  12201276                                        .---.-.A.-.-.-T-.-.-T-  12201266</w:t>
      </w:r>
    </w:p>
    <w:p>
      <w:r>
        <w:t>NW_020173116.1  7533651                                             .-.-.-.-.TT-.-.-.-  7533660</w:t>
      </w:r>
    </w:p>
    <w:p>
      <w:r>
        <w:t>NW_020173116.1  4653859                                         .---.-.-.-.-T-T-.-.-T-  4653850</w:t>
      </w:r>
    </w:p>
    <w:p>
      <w:r>
        <w:t>NW_020173116.1  7376056                                         .---.-.-.-.-.-T-.-.-.-  7376065</w:t>
      </w:r>
    </w:p>
    <w:p>
      <w:r>
        <w:t>NW_020173116.1  13469275                                        .---.-.-.-.-.-T-.-.-.-  13469284</w:t>
      </w:r>
    </w:p>
    <w:p>
      <w:r>
        <w:t>NW_020173116.1  5461869                                         .---.-.-.C.-.-T-.-.-.-  5461859</w:t>
      </w:r>
    </w:p>
    <w:p>
      <w:r>
        <w:t>NW_020173116.1  7561121                              .--.-.--.--G---.-.-.-.-.-.-.-.-.-  7561134</w:t>
      </w:r>
    </w:p>
    <w:p>
      <w:r>
        <w:t>NW_020173116.1  2101135                                         .---.-.-.-.-.-T-.-.-.-  2101144</w:t>
      </w:r>
    </w:p>
    <w:p>
      <w:r>
        <w:t>NW_020173116.1  7125194                                         .---.-.-.-.-.-T-.-.-.-  7125185</w:t>
      </w:r>
    </w:p>
    <w:p>
      <w:r>
        <w:t>NW_020173116.1  4115568                                         .---.-.-.-.-.-.-.-.-.-  4115577</w:t>
      </w:r>
    </w:p>
    <w:p>
      <w:r>
        <w:t>NW_020173113.1  883628                               .--.-.--.--C---A-.-.-.-.-T-.-.-T-  883641</w:t>
      </w:r>
    </w:p>
    <w:p>
      <w:r>
        <w:t>NW_020173113.1  1092855                                         .---.-.-.-.-.-T-.-.-.-  1092864</w:t>
      </w:r>
    </w:p>
    <w:p>
      <w:r>
        <w:t>NW_020173113.1  657983                                          .---.-.-.-.-.-T-.-.-.-  657974</w:t>
      </w:r>
    </w:p>
    <w:p>
      <w:r>
        <w:t>NW_020173113.1  82444                                .--.-C--.--.---.-.-.-.-.-.-.-.-.-  82457</w:t>
      </w:r>
    </w:p>
    <w:p>
      <w:r>
        <w:t>NW_020172781.1  4474709                                         .---.-.-.-.-.-T-.-.-.-  4474718</w:t>
      </w:r>
    </w:p>
    <w:p>
      <w:r>
        <w:t>NW_020172781.1  2723852                                 .-.--.--G---.-.-.-.-.-T-.-.-.-  2723864</w:t>
      </w:r>
    </w:p>
    <w:p>
      <w:r>
        <w:t>NW_020172781.1  3188210                                      .--.---.-.-.-.-.-T-.-.-.-  3188200</w:t>
      </w:r>
    </w:p>
    <w:p>
      <w:r>
        <w:t>NW_020172781.1  1957470                                             .-.-.-.-.-T-.-.-.-  1957462</w:t>
      </w:r>
    </w:p>
    <w:p>
      <w:r>
        <w:t>NW_020172781.1  212483                            .--.--.-.--.------C-.-.-.-.-T-.-T-.-  212470</w:t>
      </w:r>
    </w:p>
    <w:p>
      <w:r>
        <w:t>NW_020172781.1  8458952                                         .---.-.-.---.-T-.-.-.-  8458960</w:t>
      </w:r>
    </w:p>
    <w:p>
      <w:r>
        <w:t>NW_020172781.1  683085                                                            .-.-  683084</w:t>
      </w:r>
    </w:p>
    <w:p>
      <w:r>
        <w:t>NW_020172781.1  1156469                         .-.--.C-.-.G-.--.---.-.-.-.-.-T-.-.-.-  1156486</w:t>
      </w:r>
    </w:p>
    <w:p>
      <w:r>
        <w:t>NW_020172781.1  385676                                       .--.---.-.-.-.-.-T-.-.-.-  385686</w:t>
      </w:r>
    </w:p>
    <w:p>
      <w:r>
        <w:t>NW_020172781.1  1104433                                             .-.-.-.-.-T-.-.-.-  1104441</w:t>
      </w:r>
    </w:p>
    <w:p>
      <w:r>
        <w:t>NW_020172781.1  2917401                                             .-.-.-.-.-T-.-.-.-  2917409</w:t>
      </w:r>
    </w:p>
    <w:p>
      <w:r>
        <w:t>NW_020172456.1  1319255                                 .-.--.C-.---.-.-.-.-.-T-.-.-.-  1319242</w:t>
      </w:r>
    </w:p>
    <w:p>
      <w:r>
        <w:t>NW_020172456.1  5389209                                               .-.-.-.-T-.-.-.-  5389202</w:t>
      </w:r>
    </w:p>
    <w:p>
      <w:r>
        <w:t>NW_020172456.1  6675420                                             .-.-.-.-.-T-.-.-.-  6675428</w:t>
      </w:r>
    </w:p>
    <w:p>
      <w:r>
        <w:t>NW_020172456.1  5269826                                             .-.-.-.-.-T-.-.-.-  5269834</w:t>
      </w:r>
    </w:p>
    <w:p>
      <w:r>
        <w:t>NW_020172456.1  4834296                                      .--.---.-.-.-G-.-T-.-.-.-  4834306</w:t>
      </w:r>
    </w:p>
    <w:p>
      <w:r>
        <w:t>NW_020185337.1  20347849  ..-A-.-A-..-.--A-..-C-.-.--G--.-.--A--.---.-.-.-.-.-T-.-.-.-  20347876</w:t>
      </w:r>
    </w:p>
    <w:p>
      <w:r>
        <w:t>NW_020185337.1  14520314                                            .-.-.-.-.-.-.-.-.-  14520322</w:t>
      </w:r>
    </w:p>
    <w:p>
      <w:r>
        <w:t>NW_020185337.1  285210                                       .--.---.-.-.-.-.-T-.-.-.-  285200</w:t>
      </w:r>
    </w:p>
    <w:p>
      <w:r>
        <w:t>NW_020185337.1  23494706                                     .--.---.-.-.-.-.-.-.-.-.-  23494716</w:t>
      </w:r>
    </w:p>
    <w:p>
      <w:r>
        <w:t>NW_020185337.1  5694725                                             .-.-.-.-.-T-.-.-.-  5694717</w:t>
      </w:r>
    </w:p>
    <w:p>
      <w:r>
        <w:t>NW_020185337.1  5692379                                               .-.-.-.-T-.-.-.-  5692372</w:t>
      </w:r>
    </w:p>
    <w:p>
      <w:r>
        <w:t>NW_020185337.1  15451147                                              .-.-.-.-T-.-.-.-  15451140</w:t>
      </w:r>
    </w:p>
    <w:p>
      <w:r>
        <w:t>NW_020185337.1  3147754                                         .---.-.-.-.-.-T-.-.-.-  3147763</w:t>
      </w:r>
    </w:p>
    <w:p>
      <w:r>
        <w:t>NW_020185337.1  4761272                                             .-.-A-.-.-T-.-.-.-  4761280</w:t>
      </w:r>
    </w:p>
    <w:p>
      <w:r>
        <w:t>NW_020185337.1  8369720                                             .-.-.-.-.-T-.-.-.-  8369728</w:t>
      </w:r>
    </w:p>
    <w:p>
      <w:r>
        <w:t>NW_020185337.1  5462000                                                 .-.-.-T-.-.-.-  5462006</w:t>
      </w:r>
    </w:p>
    <w:p>
      <w:r>
        <w:t>NW_020185337.1  23974567                                                .-.-.-A-.-.-.-  23974573</w:t>
      </w:r>
    </w:p>
    <w:p>
      <w:r>
        <w:t>NW_020185337.1  13015009                      .-.-.--.----.--C--.---.A.-.-.-.-T-.-.-.-  13015025</w:t>
      </w:r>
    </w:p>
    <w:p>
      <w:r>
        <w:t>NW_020185337.1  413638                                                          .-.-.-  413640</w:t>
      </w:r>
    </w:p>
    <w:p>
      <w:r>
        <w:t>NW_020185337.1  12316615                                                          .-.-  12316614</w:t>
      </w:r>
    </w:p>
    <w:p>
      <w:r>
        <w:t>NW_020185337.1  15789110                                            .-.-.-.-.-T-.-.-.-  15789102</w:t>
      </w:r>
    </w:p>
    <w:p>
      <w:r>
        <w:t>NW_020185337.1  20211352                                            .-.-.-.-.-T-.-.-.-  20211344</w:t>
      </w:r>
    </w:p>
    <w:p>
      <w:r>
        <w:t>NW_020185337.1  2904349                                         .---.-.-T-.-.-T-.-.-.-  2904340</w:t>
      </w:r>
    </w:p>
    <w:p>
      <w:r>
        <w:t>NW_020185337.1  10878412                                            .-.-.-.-.-.-.-.-.-  10878404</w:t>
      </w:r>
    </w:p>
    <w:p>
      <w:r>
        <w:t>NW_020185337.1  7355802                                             .-.-.-.-.-.-.-.-.-  7355794</w:t>
      </w:r>
    </w:p>
    <w:p>
      <w:r>
        <w:t>NW_020185337.1  22880964                                            .-.-.-.-.-T-.-.-.-  22880956</w:t>
      </w:r>
    </w:p>
    <w:p>
      <w:r>
        <w:t>NW_020175039.1  2006240                                             .-.-.-.-.-T-.-.-.-  2006248</w:t>
      </w:r>
    </w:p>
    <w:p>
      <w:r>
        <w:t>NW_020175039.1  4188389                                   .--.--.---.-.-.-.-.-T-.-.-.-  4188400</w:t>
      </w:r>
    </w:p>
    <w:p>
      <w:r>
        <w:t>NW_020175039.1  10049981                                            .-.-.-.-.-.-.-.-.-  10049973</w:t>
      </w:r>
    </w:p>
    <w:p>
      <w:r>
        <w:t>NW_020175039.1  2066321                    ..-.-.-T--.--.-.--.G-.---.-.-.-.-.-T-.-.-.-  2066340</w:t>
      </w:r>
    </w:p>
    <w:p>
      <w:r>
        <w:t>NW_020175039.1  308667                                          .---.-.-.-.-.-T-.-.-.-  308658</w:t>
      </w:r>
    </w:p>
    <w:p>
      <w:r>
        <w:t>NW_020175039.1  6962270                                               .-.-.-.-T-.-.-.-  6962277</w:t>
      </w:r>
    </w:p>
    <w:p>
      <w:r>
        <w:t>NW_020175039.1  8077235                                         .---.-.-.-.-.-T-.-.-.-  8077226</w:t>
      </w:r>
    </w:p>
    <w:p>
      <w:r>
        <w:t>NW_020175039.1  8976317                                               .-.-.-.-T-.-.-.-  8976310</w:t>
      </w:r>
    </w:p>
    <w:p>
      <w:r>
        <w:t>NW_020175039.1  11664193                        .-.--.--.-G--.------.-.-.-.-.-T-.-.-.-  11664179</w:t>
      </w:r>
    </w:p>
    <w:p>
      <w:r>
        <w:t>NW_020175039.1  10860756                   ..-.-.G.--.--.-C--.--T---.-.-.-.-.-T-.-.-.-  10860737</w:t>
      </w:r>
    </w:p>
    <w:p>
      <w:r>
        <w:t>NW_020175039.1  11461211                                  .--.--G---.-.-.-.-.-T-C-.-.-  11461222</w:t>
      </w:r>
    </w:p>
    <w:p>
      <w:r>
        <w:t>NW_020175039.1  1456768                                         .---.-.-.-.-.-.-.-.-.-  1456777</w:t>
      </w:r>
    </w:p>
    <w:p>
      <w:r>
        <w:t>NW_020173388.1  1227920   .--.-.-.-..-.----A.-.-.-.--.--C-C--C--.---.-.-.-.-.-T-.-.-.-  1227945</w:t>
      </w:r>
    </w:p>
    <w:p>
      <w:r>
        <w:t>NW_020173388.1  3461668   ..-.-.-.-..-.--A-..-.-.----G--.-G--G--.---.-.-.-.-.-T-.-.-.-  3461642</w:t>
      </w:r>
    </w:p>
    <w:p>
      <w:r>
        <w:t>NW_020173388.1  1463072                                         .---.-.-.-.-.-T-.-.-.-  1463063</w:t>
      </w:r>
    </w:p>
    <w:p>
      <w:r>
        <w:t>NW_020173388.1  5638094                                                         .-.-.-  5638092</w:t>
      </w:r>
    </w:p>
    <w:p>
      <w:r>
        <w:t>NW_020173388.1  6881966                                                 .-.-.-T-.-.-.-  6881960</w:t>
      </w:r>
    </w:p>
    <w:p>
      <w:r>
        <w:t>NW_020173388.1  6231648                                             .-.-.-.-.-T-.-.-.-  6231656</w:t>
      </w:r>
    </w:p>
    <w:p>
      <w:r>
        <w:t>NW_020172316.1  5977126        .-.-..-.----..-A-.-.--T--.-.--.--.---.-.-.-.-.-T-.-.-.-  5977103</w:t>
      </w:r>
    </w:p>
    <w:p>
      <w:r>
        <w:t>NW_020172316.1  361661                                              .-.-.-.-.-T-.-.-.-  361653</w:t>
      </w:r>
    </w:p>
    <w:p>
      <w:r>
        <w:t>NW_020172316.1  125158                                          .---.-.-.-.-.-T-.-.-.-  125149</w:t>
      </w:r>
    </w:p>
    <w:p>
      <w:r>
        <w:t>NW_020172316.1  6814975                                             .-.-.-.-.-T-.-A-.-  6814967</w:t>
      </w:r>
    </w:p>
    <w:p>
      <w:r>
        <w:t>NW_020172316.1  751317                                              .-.-.-.-.-.-.-T-.-  751309</w:t>
      </w:r>
    </w:p>
    <w:p>
      <w:r>
        <w:t>NW_020172316.1  552724                                    .--.--.---.-.-.-.-.-T-.-.-.-  552713</w:t>
      </w:r>
    </w:p>
    <w:p>
      <w:r>
        <w:t>NW_020172316.1  6092063                                             .-.-.-.-.-T-.-.-.-  6092071</w:t>
      </w:r>
    </w:p>
    <w:p>
      <w:r>
        <w:t>NW_020172316.1  335311                                              .-.-.-.-.-T-.-.-.-  335319</w:t>
      </w:r>
    </w:p>
    <w:p>
      <w:r>
        <w:t>NW_020172316.1  3998998                                             .-.-.-.-.-T-.-.-.-  3998990</w:t>
      </w:r>
    </w:p>
    <w:p>
      <w:r>
        <w:t>NW_020175490.1  3713600                                             .-.-.-.-.-T-.-.-.-  3713592</w:t>
      </w:r>
    </w:p>
    <w:p>
      <w:r>
        <w:t>NW_020175490.1  1098111                                         .---.-.-.-.-.-T-C-.-.-  1098102</w:t>
      </w:r>
    </w:p>
    <w:p>
      <w:r>
        <w:t>NW_020175490.1  3824261                                         .---.-.-.-.-.-T-.-.-.-  3824252</w:t>
      </w:r>
    </w:p>
    <w:p>
      <w:r>
        <w:t>NW_020175490.1  325970    ..-.-.---..-.----T.-A-.-.--.--.-.--.--.G--.-.-.-.-.-T-.-.-.-  325996</w:t>
      </w:r>
    </w:p>
    <w:p>
      <w:r>
        <w:t>NW_020175490.1  2990163                                         .---.-.-.-.-.-T-.-.-.-  2990154</w:t>
      </w:r>
    </w:p>
    <w:p>
      <w:r>
        <w:t>NW_020175490.1  3830450                                             .-.-.-.-.-T-.-.-.-  3830442</w:t>
      </w:r>
    </w:p>
    <w:p>
      <w:r>
        <w:t>NW_020173679.1  7841670            ..-.--.-..-.-G-.--.----C--C--.---.-.-.-.-.-T-.-.-T-  7841691</w:t>
      </w:r>
    </w:p>
    <w:p>
      <w:r>
        <w:t>NW_020173679.1  9464752                                      .--.---.-.-.-.-.-T-.-.-.-  9464742</w:t>
      </w:r>
    </w:p>
    <w:p>
      <w:r>
        <w:t>NW_020173679.1  8203398             .-.--.--.-.-.-.--.--A-.--.--G---.-.-.-.-.-T-.-.-.-  8203418</w:t>
      </w:r>
    </w:p>
    <w:p>
      <w:r>
        <w:t>NW_020173679.1  2183919                           .--.--.-A--.--T---.-.-.-.-.-T-.-.-.-  2183933</w:t>
      </w:r>
    </w:p>
    <w:p>
      <w:r>
        <w:t>NW_020173679.1  5363330                                         .---.-.-.-.-.-T-.-.-.-  5363321</w:t>
      </w:r>
    </w:p>
    <w:p>
      <w:r>
        <w:t>NW_020173679.1  10403895                                        .---.-.-.-.-.-T-.-.-.-  10403886</w:t>
      </w:r>
    </w:p>
    <w:p>
      <w:r>
        <w:t>NW_020173679.1  4748214                                      .--.---.-.-.-.-.-T-.-.-.-  4748204</w:t>
      </w:r>
    </w:p>
    <w:p>
      <w:r>
        <w:t>NW_020173679.1  10383644                                            .-.-A-.-.-T-.-.-.-  10383652</w:t>
      </w:r>
    </w:p>
    <w:p>
      <w:r>
        <w:t>NW_020173679.1  1520387                                         .---.-.-.-.-.-T-.-.-.-  1520396</w:t>
      </w:r>
    </w:p>
    <w:p>
      <w:r>
        <w:t>NW_020173679.1  3482811                                             .-.-.-.-.-T-.-.-.-  3482803</w:t>
      </w:r>
    </w:p>
    <w:p>
      <w:r>
        <w:t>NW_020173679.1  4199872                                             .-.-.-.-.-T-.-T-.-  4199880</w:t>
      </w:r>
    </w:p>
    <w:p>
      <w:r>
        <w:t>NW_020173679.1  6108109                                             .-.-.-.-.-T-.-.-.-  6108101</w:t>
      </w:r>
    </w:p>
    <w:p>
      <w:r>
        <w:t>NW_020173679.1  4870146                                             .-.-.-.-.-T-.-.-.-  4870138</w:t>
      </w:r>
    </w:p>
    <w:p>
      <w:r>
        <w:t>NW_020173679.1  7314009                                             .-.-.-.-.-T-.-.-.-  7314017</w:t>
      </w:r>
    </w:p>
    <w:p>
      <w:r>
        <w:t>NW_020173679.1  3256968                                 .-.--.C-.---.-.-.-.-.-T-.-.-.-  3256981</w:t>
      </w:r>
    </w:p>
    <w:p>
      <w:r>
        <w:t>NW_020173679.1  9415125                                   .--.--.---.-.-.-.-.-.-.-.-.-  9415114</w:t>
      </w:r>
    </w:p>
    <w:p>
      <w:r>
        <w:t>NW_020173679.1  110934                                          .---.-.-.---.-T-.-.-.-  110926</w:t>
      </w:r>
    </w:p>
    <w:p>
      <w:r>
        <w:t>NW_020173679.1  8065959                                               .-.-.-.-T-.-.-.-  8065952</w:t>
      </w:r>
    </w:p>
    <w:p>
      <w:r>
        <w:t>NW_020173393.1  869443                                          .---.-.-.-.-.-.-.-.-.-  869452</w:t>
      </w:r>
    </w:p>
    <w:p>
      <w:r>
        <w:t>NW_020173393.1  4296703                                             .-.-.-.-.-T-.-.-.-  4296695</w:t>
      </w:r>
    </w:p>
    <w:p>
      <w:r>
        <w:t>NW_020173393.1  1220                                                .-.-.-.-.-T-.-.-.-  1228</w:t>
      </w:r>
    </w:p>
    <w:p>
      <w:r>
        <w:t>NW_020173393.1  2201992                                             .-.-.-.-.-T-.-.-.-  2202000</w:t>
      </w:r>
    </w:p>
    <w:p>
      <w:r>
        <w:t>NW_020173393.1  401276                                    .--.--.---.-.-.-.-.-T-.-.-.-  401265</w:t>
      </w:r>
    </w:p>
    <w:p>
      <w:r>
        <w:t>NW_020173393.1  3578603                           .--.--.-.--.--.---.-.-.-.-.-.-.-.-.-  3578589</w:t>
      </w:r>
    </w:p>
    <w:p>
      <w:r>
        <w:t>NW_020173393.1  453085                                          .---.-.-.-.-.-.-.-.-.-  453094</w:t>
      </w:r>
    </w:p>
    <w:p>
      <w:r>
        <w:t>NW_020171801.1  42650                                               .-.-.-.-.-T-.-.-.-  42658</w:t>
      </w:r>
    </w:p>
    <w:p>
      <w:r>
        <w:t>NW_020171801.1  837166                                              .-.-.-.-.-T-.-.-.-  837174</w:t>
      </w:r>
    </w:p>
    <w:p>
      <w:r>
        <w:t>NW_020175393.1  9521598                                         .---.-.-.-.-T-T-.-.-.-  9521589</w:t>
      </w:r>
    </w:p>
    <w:p>
      <w:r>
        <w:t>NW_020175393.1  10950701                                            .-.-.-.-.-T-.-.-.-  10950693</w:t>
      </w:r>
    </w:p>
    <w:p>
      <w:r>
        <w:t>NW_020175393.1  3103364                           .--.--.-C--.--.---.-.-.-.-T-T-.-.-.-  3103350</w:t>
      </w:r>
    </w:p>
    <w:p>
      <w:r>
        <w:t>NW_020175393.1  5841427                                             .-.-.-.-.-T-.-.-.-  5841419</w:t>
      </w:r>
    </w:p>
    <w:p>
      <w:r>
        <w:t>NW_020175393.1  5119190                                             .-.-.-.-.-T-.-.-.-  5119182</w:t>
      </w:r>
    </w:p>
    <w:p>
      <w:r>
        <w:t>NW_020175393.1  2460892                                         .---.-.-.-.-.-T-.-.-.-  2460901</w:t>
      </w:r>
    </w:p>
    <w:p>
      <w:r>
        <w:t>NW_020175393.1  12504007                                            .-.-.-.-.-T-.-.-.-  12504015</w:t>
      </w:r>
    </w:p>
    <w:p>
      <w:r>
        <w:t>NW_020175393.1  10639756                                            .-.-.-.-.-.-.-.-.-  10639748</w:t>
      </w:r>
    </w:p>
    <w:p>
      <w:r>
        <w:t>NW_020175393.1  10640283                                            .-.-.-.-.-.-.-.-.-  10640275</w:t>
      </w:r>
    </w:p>
    <w:p>
      <w:r>
        <w:t>NW_020175393.1  6196544                                             .-.-.-.-.-T-C-.-.-  6196552</w:t>
      </w:r>
    </w:p>
    <w:p>
      <w:r>
        <w:t>NW_020175393.1  5194673                                         .---.-.-.-.-.-T-.-.-.-  5194664</w:t>
      </w:r>
    </w:p>
    <w:p>
      <w:r>
        <w:t>NW_020175393.1  1509357                                             .-.-.-.-.-T-.-.-.-  1509365</w:t>
      </w:r>
    </w:p>
    <w:p>
      <w:r>
        <w:t>NW_020175393.1  3769067                                             .-.-.-.-.-T-.-.-.-  3769075</w:t>
      </w:r>
    </w:p>
    <w:p>
      <w:r>
        <w:t>NW_020175393.1  8218242                                             .-.-.-.-.-T-.-.-.-  8218234</w:t>
      </w:r>
    </w:p>
    <w:p>
      <w:r>
        <w:t>NW_020175393.1  9762927                                                         .-.-.-  9762925</w:t>
      </w:r>
    </w:p>
    <w:p>
      <w:r>
        <w:t>NW_020175393.1  12684952                                            .-.-.-.-.-T-.-.-.-  12684944</w:t>
      </w:r>
    </w:p>
    <w:p>
      <w:r>
        <w:t>NW_020175393.1  16191089                                     .--.---.-.-.---.-T-.-.-.-  16191080</w:t>
      </w:r>
    </w:p>
    <w:p>
      <w:r>
        <w:t>NW_020175393.1  3759685                                 .-.--.--G---.-.-.-.-A-T-.-.-.-  3759697</w:t>
      </w:r>
    </w:p>
    <w:p>
      <w:r>
        <w:t>NW_020175393.1  3909640                                      .--.---.-.-.-.-.-T-.-.-.-  3909630</w:t>
      </w:r>
    </w:p>
    <w:p>
      <w:r>
        <w:t>NW_020175393.1  3977310                                             .-.-T-.-.-T-.-.-.-  3977318</w:t>
      </w:r>
    </w:p>
    <w:p>
      <w:r>
        <w:t>NW_020175192.1  9178769                                         .---.-.-.-.-.-T-.-.-.-  9178778</w:t>
      </w:r>
    </w:p>
    <w:p>
      <w:r>
        <w:t>NW_020175192.1  11151512                                            .-.-.-.-.-T-.-.-.-  11151504</w:t>
      </w:r>
    </w:p>
    <w:p>
      <w:r>
        <w:t>NW_020175192.1  9175085                                         .---.-.-.-.-.-T-.-.-.-  9175076</w:t>
      </w:r>
    </w:p>
    <w:p>
      <w:r>
        <w:t>NW_020175192.1  12161823                                     .--.---.-.-.-T-.-T-.-.-.-  12161833</w:t>
      </w:r>
    </w:p>
    <w:p>
      <w:r>
        <w:t>NW_020175192.1  10835979                                     .--.---.-.-.-.-.-T-.-.-.-  10835969</w:t>
      </w:r>
    </w:p>
    <w:p>
      <w:r>
        <w:t>NW_020175192.1  9781871                                               .-.-.-.-T-.-.-.-  9781864</w:t>
      </w:r>
    </w:p>
    <w:p>
      <w:r>
        <w:t>NW_020175192.1  8744966                                             .-.-.-.-.-A-.-.-.-  8744974</w:t>
      </w:r>
    </w:p>
    <w:p>
      <w:r>
        <w:t>NW_020175192.1  1279443                                         .---.-.-.-.-.-T-.-.-.-  1279452</w:t>
      </w:r>
    </w:p>
    <w:p>
      <w:r>
        <w:t>NW_020175192.1  5347145                                             .-.-.-.---.-.-T-.-  5347138</w:t>
      </w:r>
    </w:p>
    <w:p>
      <w:r>
        <w:t>NW_020175192.1  13852545                                            .-.-.-.-.-T-.-.-.-  13852537</w:t>
      </w:r>
    </w:p>
    <w:p>
      <w:r>
        <w:t>NW_020175192.1  1460022                                   .--.--.T--.-.-.-.-.-T-.-.-.-  1460010</w:t>
      </w:r>
    </w:p>
    <w:p>
      <w:r>
        <w:t>NW_020175192.1  6469814                                   .--.--.---.-.-.-.-.-T-.-.-.-  6469803</w:t>
      </w:r>
    </w:p>
    <w:p>
      <w:r>
        <w:t>NW_020175192.1  8417506                                             .-.-.-.-.-T-.-.-.-  8417498</w:t>
      </w:r>
    </w:p>
    <w:p>
      <w:r>
        <w:t>NW_020175192.1  6072723   C.A.-.-.-..-.--A-AT-.-.-.--C--.-.--A--.---T-.-.-.-.-.-.-.-.-  6072695</w:t>
      </w:r>
    </w:p>
    <w:p>
      <w:r>
        <w:t>NW_020175192.1  13478609                                        .---.-.-.-.-.-.-.-.-.-  13478618</w:t>
      </w:r>
    </w:p>
    <w:p>
      <w:r>
        <w:t>NW_020174703.1  7069016                                      .--.---.-.-.-.-.-T-.-.-.-  7069006</w:t>
      </w:r>
    </w:p>
    <w:p>
      <w:r>
        <w:t>NW_020174703.1  4120099                                         .---.-.-.-.-.-T-.-.-.-  4120090</w:t>
      </w:r>
    </w:p>
    <w:p>
      <w:r>
        <w:t>NW_020174703.1  6967974                              .--.-.--.--.---.-.-.-.-.-T-.-.-.-  6967961</w:t>
      </w:r>
    </w:p>
    <w:p>
      <w:r>
        <w:t>NW_020174703.1  3483640                                             .-.-.-.-.-T-.-.-.-  3483648</w:t>
      </w:r>
    </w:p>
    <w:p>
      <w:r>
        <w:t>NW_020174037.1  1730609                                         .---.-.-.-.-.-T-.-.-.-  1730600</w:t>
      </w:r>
    </w:p>
    <w:p>
      <w:r>
        <w:t>NW_020174037.1  3165048                                 .-.--C--.---.-.-.-G-.-T-.-.-.-  3165060</w:t>
      </w:r>
    </w:p>
    <w:p>
      <w:r>
        <w:t>NW_020174037.1  813362                                  .-.--.--.G--.-.-.-.-.-T-.-.-.-  813349</w:t>
      </w:r>
    </w:p>
    <w:p>
      <w:r>
        <w:t>NW_020174037.1  4693066   ..-.-.-A-..-.--T-.T-.-.-.--.----C--C--.---.-.-.-.-.-T-.-.-.-  4693092</w:t>
      </w:r>
    </w:p>
    <w:p>
      <w:r>
        <w:t>NW_020174037.1  561891                                              .-.-.-.-.-.-.-.-.-  561899</w:t>
      </w:r>
    </w:p>
    <w:p>
      <w:r>
        <w:t>NW_020174037.1  4889414                                             .-.-.-.-.-T-.-.-.-  4889422</w:t>
      </w:r>
    </w:p>
    <w:p>
      <w:r>
        <w:t>NW_020174037.1  4805238                                         .---.-.-.-.-.-T-.-.-.-  4805247</w:t>
      </w:r>
    </w:p>
    <w:p>
      <w:r>
        <w:t>NW_020174037.1  4721551                                             .-.-.-.-.-T-.-.-.-  4721543</w:t>
      </w:r>
    </w:p>
    <w:p>
      <w:r>
        <w:t>NW_020174037.1  3263363                                                 .-.-.-.-.-.-.-  3263357</w:t>
      </w:r>
    </w:p>
    <w:p>
      <w:r>
        <w:t>NW_020172145.1  527054                                  .-.--.--.---.-.-.-.-.-T-.-.-.-  527042</w:t>
      </w:r>
    </w:p>
    <w:p>
      <w:r>
        <w:t>NW_020172145.1  2474962                                         .---.-.-.-.-.-T-.-.-.-  2474971</w:t>
      </w:r>
    </w:p>
    <w:p>
      <w:r>
        <w:t>NW_020172145.1  2035957                                             .-.-.-.-.-.-.-.-.-  2035949</w:t>
      </w:r>
    </w:p>
    <w:p>
      <w:r>
        <w:t>NW_020185333.1  4224698                           .--.--.A.--.--.---.-.-.-.-.-T-.-.-.-  4224683</w:t>
      </w:r>
    </w:p>
    <w:p>
      <w:r>
        <w:t>NW_020185333.1  1157168                                             .-.-.-.-.-T-.-.-.-  1157160</w:t>
      </w:r>
    </w:p>
    <w:p>
      <w:r>
        <w:t>NW_020185333.1  2855923                                             .-.-.-.-.-T-.-.-.-  2855931</w:t>
      </w:r>
    </w:p>
    <w:p>
      <w:r>
        <w:t>NW_020185333.1  4865458                                 .-.--.--.---.-.-.-.-.-T-.-.-.-  4865446</w:t>
      </w:r>
    </w:p>
    <w:p>
      <w:r>
        <w:t>NW_020185333.1  5455664                                             .-.-.-.-.-T-.-.-.-  5455656</w:t>
      </w:r>
    </w:p>
    <w:p>
      <w:r>
        <w:t>NW_020185333.1  3928837                                      .--.---.-.-.-.-.-T-.-.-.-  3928827</w:t>
      </w:r>
    </w:p>
    <w:p>
      <w:r>
        <w:t>NW_020185333.1  8506213                                                 .-.-.-.-.-.-.-  8506207</w:t>
      </w:r>
    </w:p>
    <w:p>
      <w:r>
        <w:t>NW_020185333.1  6962804                                             .-.-.A.-.-T-.-.-.-  6962813</w:t>
      </w:r>
    </w:p>
    <w:p>
      <w:r>
        <w:t>NW_020185333.1  5614786                                             .-.-.-.-.-T-.-.-.-  5614778</w:t>
      </w:r>
    </w:p>
    <w:p>
      <w:r>
        <w:t>NW_020185333.1  3961867                                             .-.-.-.-.-T-.-.-.-  3961859</w:t>
      </w:r>
    </w:p>
    <w:p>
      <w:r>
        <w:t>NW_020185333.1  5308260                         .-.--.--.-.A-.--.-----.-.-.-T-T-.-.-.-  5308275</w:t>
      </w:r>
    </w:p>
    <w:p>
      <w:r>
        <w:t>NW_020174929.1  1822418                                      .--.---.-.-.-.-.-T-.-.-.-  1822428</w:t>
      </w:r>
    </w:p>
    <w:p>
      <w:r>
        <w:t>NW_020174929.1  1615214                                             .-.-.-.-.-T-.-.-.-  1615206</w:t>
      </w:r>
    </w:p>
    <w:p>
      <w:r>
        <w:t>NW_020174929.1  275394                                              .-.-.-.-.-T-.-.-.-  275402</w:t>
      </w:r>
    </w:p>
    <w:p>
      <w:r>
        <w:t>NW_020174929.1  2297288                                         .---.-.-.-.-.-T-.-.-.-  2297279</w:t>
      </w:r>
    </w:p>
    <w:p>
      <w:r>
        <w:t>NW_020174929.1  1638597                                 .-.--.------.-.-.-G-.-T-.-.-.-  1638608</w:t>
      </w:r>
    </w:p>
    <w:p>
      <w:r>
        <w:t>NW_020174917.1  4747841   ..-.-T-.-..-.--A-T.-.-.-G--C--.-.--.--.---.-.-.-.-.-T-.-.-.-  4747868</w:t>
      </w:r>
    </w:p>
    <w:p>
      <w:r>
        <w:t>NW_020174917.1  6784441                                         .---.-.-.-T-.-T-.-.-.-  6784432</w:t>
      </w:r>
    </w:p>
    <w:p>
      <w:r>
        <w:t>NW_020174917.1  1987450                                         .---.-.-.-.-.-T-.-.-.-  1987441</w:t>
      </w:r>
    </w:p>
    <w:p>
      <w:r>
        <w:t>NW_020174917.1  4638912                                             .-.-.-.-.-T-.-.-.-  4638904</w:t>
      </w:r>
    </w:p>
    <w:p>
      <w:r>
        <w:t>NW_020174917.1  4337352                                 .-.--C--.---.-.-.-.-.-T-.-.-.-  4337364</w:t>
      </w:r>
    </w:p>
    <w:p>
      <w:r>
        <w:t>NW_020174917.1  2688996                                         .---.-.-.-.-.-T-.-.-.-  2689005</w:t>
      </w:r>
    </w:p>
    <w:p>
      <w:r>
        <w:t>NW_020174698.1  6173330                         .-.--.--.-.--.--G---.-.-.-.-.-T-.-.-.-  6173315</w:t>
      </w:r>
    </w:p>
    <w:p>
      <w:r>
        <w:t>NW_020174698.1  324189                               .--.-.--.--.---.-.-.-.-.-T-.-.-.-  324176</w:t>
      </w:r>
    </w:p>
    <w:p>
      <w:r>
        <w:t>NW_020174698.1  3297598                                         .---.-.-.-.-.-T-.-.-.-  3297589</w:t>
      </w:r>
    </w:p>
    <w:p>
      <w:r>
        <w:t>NW_020174698.1  13826840                                     .--.---A-.-.-.-.-T-.-T-.-  13826850</w:t>
      </w:r>
    </w:p>
    <w:p>
      <w:r>
        <w:t>NW_020174698.1  13151064                                        .---.-.-.-.-.-T-.-.-.-  13151073</w:t>
      </w:r>
    </w:p>
    <w:p>
      <w:r>
        <w:t>NW_020174698.1  1512106                                               .-.-.-.-T-.-.-.-  1512099</w:t>
      </w:r>
    </w:p>
    <w:p>
      <w:r>
        <w:t>NW_020174698.1  4296000                                             .-.-.-.-.-T-.-.-.-  4296008</w:t>
      </w:r>
    </w:p>
    <w:p>
      <w:r>
        <w:t>NW_020174698.1  1994192                                             .-.-.-.-.-T-.-.-.-  1994200</w:t>
      </w:r>
    </w:p>
    <w:p>
      <w:r>
        <w:t>NW_020174698.1  9624947    .-.-T-.-..-.--A-A.-.-.-.C-.T-.-.--.--G---.-.-.A.-.-T-.-.-.-  9624976</w:t>
      </w:r>
    </w:p>
    <w:p>
      <w:r>
        <w:t>NW_020174698.1  2585026                                 .-.--.G-.---.-.-.-.-.-T-.-.-.-  2585039</w:t>
      </w:r>
    </w:p>
    <w:p>
      <w:r>
        <w:t>NW_020174698.1  11236710                                            .-.-.-.-.-T-.-.-.-  11236718</w:t>
      </w:r>
    </w:p>
    <w:p>
      <w:r>
        <w:t>NW_020174698.1  10211642                                                    .-.-.-.-.-  10211638</w:t>
      </w:r>
    </w:p>
    <w:p>
      <w:r>
        <w:t>NW_020174698.1  1224538                                             .-.-.-.-.-T-.-.-.-  1224530</w:t>
      </w:r>
    </w:p>
    <w:p>
      <w:r>
        <w:t>NW_020174698.1  5505064                                             .-.-.-.-.-T-.-.-.-  5505072</w:t>
      </w:r>
    </w:p>
    <w:p>
      <w:r>
        <w:t>NW_020174698.1  10992933                                        .---.-.-.-.G.-T-.-.-.-  10992943</w:t>
      </w:r>
    </w:p>
    <w:p>
      <w:r>
        <w:t>NW_020174698.1  10741589                                                            .-  10741589</w:t>
      </w:r>
    </w:p>
    <w:p>
      <w:r>
        <w:t>NW_020174698.1  749077                                          .---.-.-.-.-.-T-.-.-.-  749068</w:t>
      </w:r>
    </w:p>
    <w:p>
      <w:r>
        <w:t>NW_020174698.1  4879176                                 .-.--.G-.---.-.-.-.-.-T-.-.-.-  4879189</w:t>
      </w:r>
    </w:p>
    <w:p>
      <w:r>
        <w:t>NW_020174698.1  8013493                                                 .-.-.-T-.-.-.-  8013499</w:t>
      </w:r>
    </w:p>
    <w:p>
      <w:r>
        <w:t>NW_020174698.1  15705396                                              .-.-.-.-T-.-.-.-  15705403</w:t>
      </w:r>
    </w:p>
    <w:p>
      <w:r>
        <w:t>NW_020174698.1  15706692                                              .-.-.-.-T-.-.-.-  15706699</w:t>
      </w:r>
    </w:p>
    <w:p>
      <w:r>
        <w:t>NW_020174698.1  15903891                                        .---.-.-.-.-.-T-.-.-.-  15903900</w:t>
      </w:r>
    </w:p>
    <w:p>
      <w:r>
        <w:t>NW_020174648.1  6787063                                             .-.-.A.-.-A-.-.-.-  6787054</w:t>
      </w:r>
    </w:p>
    <w:p>
      <w:r>
        <w:t>NW_020174648.1  1363125                           .--.--.-C--.--T---.-.-.-.-.-T-.-.-.-  1363139</w:t>
      </w:r>
    </w:p>
    <w:p>
      <w:r>
        <w:t>NW_020174648.1  6408094                           .--.--.-.G-.--T---.-.-.-.-.-T-.-.-T-  6408079</w:t>
      </w:r>
    </w:p>
    <w:p>
      <w:r>
        <w:t>NW_020174648.1  1236188                                             .-.-.-.-.-T-.-.-.-  1236180</w:t>
      </w:r>
    </w:p>
    <w:p>
      <w:r>
        <w:t>NW_020174648.1  37649                                        .--.---.-.-A-.-.-T-.-.-.-  37639</w:t>
      </w:r>
    </w:p>
    <w:p>
      <w:r>
        <w:t>NW_020174648.1  2526332                                             .-.-.-.-T-T-.-.-.-  2526340</w:t>
      </w:r>
    </w:p>
    <w:p>
      <w:r>
        <w:t>NW_020174648.1  4482893                                             .-.-.-.-.-.-.-.-.-  4482901</w:t>
      </w:r>
    </w:p>
    <w:p>
      <w:r>
        <w:t>NW_020174648.1  2713481                                             .-.-.-.-.-.-.-.-.-  2713489</w:t>
      </w:r>
    </w:p>
    <w:p>
      <w:r>
        <w:t>NW_020174648.1  1395441                                               .-.-.-.-T-.-.-.-  1395434</w:t>
      </w:r>
    </w:p>
    <w:p>
      <w:r>
        <w:t>NW_020174561.1  3328780                                      .--.---.-A-.-.-.-T-.-.-.-  3328770</w:t>
      </w:r>
    </w:p>
    <w:p>
      <w:r>
        <w:t>NW_020174561.1  8897358                                             .-.-.-.-.-T-.-.-.-  8897350</w:t>
      </w:r>
    </w:p>
    <w:p>
      <w:r>
        <w:t>NW_020174561.1  4419040        .-.-..-.----T.-.-.-C--.--.-.--C--.---.-.-.-.-.-T-.-.-.-  4419063</w:t>
      </w:r>
    </w:p>
    <w:p>
      <w:r>
        <w:t>NW_020174561.1  4375270                                   .--.--.---.-.-.-.-.-T-.-.-.-  4375259</w:t>
      </w:r>
    </w:p>
    <w:p>
      <w:r>
        <w:t>NW_020174561.1  8437593                         .-.--.--.A.--C--.---.-.-.-.-.-T-.-.-.-  8437577</w:t>
      </w:r>
    </w:p>
    <w:p>
      <w:r>
        <w:t>NW_020174561.1  14365974                          .--.--.-.G-.--G---.-.-.-.-.-T-.-.-.-  14365989</w:t>
      </w:r>
    </w:p>
    <w:p>
      <w:r>
        <w:t>NW_020174561.1  1818238                                         .---.-.-.-.-.-T-.-.-.-  1818229</w:t>
      </w:r>
    </w:p>
    <w:p>
      <w:r>
        <w:t>NW_020174561.1  8801300                                         .---.-.-.-.-.-T-.-.-.-  8801291</w:t>
      </w:r>
    </w:p>
    <w:p>
      <w:r>
        <w:t>NW_020174561.1  74846                                               .-.-.-.-.-T-.-.-.-  74838</w:t>
      </w:r>
    </w:p>
    <w:p>
      <w:r>
        <w:t>NW_020174561.1  7703614                                      .--.---.-.-.-.-A-T-.-.-.-  7703624</w:t>
      </w:r>
    </w:p>
    <w:p>
      <w:r>
        <w:t>NW_020174561.1  8755056                                 .-.--.C-.---.-.-.-.-.-T-.-.-.-  8755043</w:t>
      </w:r>
    </w:p>
    <w:p>
      <w:r>
        <w:t>NW_020174561.1  13704478                                        .---.-.-.-.-.-T-.-.-.-  13704487</w:t>
      </w:r>
    </w:p>
    <w:p>
      <w:r>
        <w:t>NW_020174561.1  1032705                                         .---.-.-.-.-.-T-.-.-.-  1032696</w:t>
      </w:r>
    </w:p>
    <w:p>
      <w:r>
        <w:t>NW_020174561.1  6970420                                             .-.-.-.-T-T-.-.-.-  6970428</w:t>
      </w:r>
    </w:p>
    <w:p>
      <w:r>
        <w:t>NW_020174561.1  26534                                               .-.-.-.-.-T-.-.-.-  26526</w:t>
      </w:r>
    </w:p>
    <w:p>
      <w:r>
        <w:t>NW_020174561.1  6044118                                             .-.-.-.-.-T-.-.-.-  6044110</w:t>
      </w:r>
    </w:p>
    <w:p>
      <w:r>
        <w:t>NW_020174429.1  6133849                                             .-.-.-.-.-T-.-.-.-  6133857</w:t>
      </w:r>
    </w:p>
    <w:p>
      <w:r>
        <w:t>NW_020174429.1  6482143                                 .-.--.--T---.-.-.-.-.-T-.-.-.-  6482131</w:t>
      </w:r>
    </w:p>
    <w:p>
      <w:r>
        <w:t>NW_020174429.1  8060856                                      .--.---.-.-.-.-.-.-.-.-.-  8060846</w:t>
      </w:r>
    </w:p>
    <w:p>
      <w:r>
        <w:t>NW_020174429.1  7592364                                             .-.-.-.-.-T-.-.-.-  7592372</w:t>
      </w:r>
    </w:p>
    <w:p>
      <w:r>
        <w:t>NW_020174429.1  3789850                                             .-.-.-.-.-T-.-.-.-  3789858</w:t>
      </w:r>
    </w:p>
    <w:p>
      <w:r>
        <w:t>NW_020174429.1  5161895                                             .-.-.-.-.-T-.-.-.-  5161903</w:t>
      </w:r>
    </w:p>
    <w:p>
      <w:r>
        <w:t>NW_020174429.1  7015546                                             .-.-.-.-.-T-.-.-.-  7015554</w:t>
      </w:r>
    </w:p>
    <w:p>
      <w:r>
        <w:t>NW_020174429.1  4149283                                             .-.-.-.-.-T-.-.-.-  4149291</w:t>
      </w:r>
    </w:p>
    <w:p>
      <w:r>
        <w:t>NW_020174429.1  4658026                                         .---.-.-.-.-.-T-.-.-.-  4658017</w:t>
      </w:r>
    </w:p>
    <w:p>
      <w:r>
        <w:t>NW_020174429.1  4171405                           .--.--.-.--G--T---.-.-.-.-.-T-.-.-.-  4171419</w:t>
      </w:r>
    </w:p>
    <w:p>
      <w:r>
        <w:t>NW_020174429.1  8084114                                         .---.-.-.-.-.-T-.-.-.-  8084105</w:t>
      </w:r>
    </w:p>
    <w:p>
      <w:r>
        <w:t>NW_020174429.1  4203166                                         .---.-.-.-.-.-.-.-.-.-  4203175</w:t>
      </w:r>
    </w:p>
    <w:p>
      <w:r>
        <w:t>NW_020174046.1  2457569                                   .--.--.---.-.-.-.-.-T-.-.-.-  2457558</w:t>
      </w:r>
    </w:p>
    <w:p>
      <w:r>
        <w:t>NW_020174046.1  1780488                                 .-.--.--.---.-.-.-.-.-T-.-.-.-  1780500</w:t>
      </w:r>
    </w:p>
    <w:p>
      <w:r>
        <w:t>NW_020174046.1  2861091                                         .---.-.-.-.-.-T-.-.-.-  2861082</w:t>
      </w:r>
    </w:p>
    <w:p>
      <w:r>
        <w:t>NW_020174046.1  3993529                                             .-.-.-.-.-T-.-.-.-  3993521</w:t>
      </w:r>
    </w:p>
    <w:p>
      <w:r>
        <w:t>NW_020174046.1  2581419                                             .-.-.-.-.-T-C-.-.-  2581427</w:t>
      </w:r>
    </w:p>
    <w:p>
      <w:r>
        <w:t>NW_020174046.1  2855780                                         .---.-.-.-.-.-T-.-.-.-  2855771</w:t>
      </w:r>
    </w:p>
    <w:p>
      <w:r>
        <w:t>NW_020173400.1  99483                                   .-.--.--G---.-.-.-.-.-T-.-.-.-  99495</w:t>
      </w:r>
    </w:p>
    <w:p>
      <w:r>
        <w:t>NW_020172817.1  6453990                                 .-.--.--.---.-.-.-.-A-T-.-.-.-  6454002</w:t>
      </w:r>
    </w:p>
    <w:p>
      <w:r>
        <w:t>NW_020172817.1  5376836                                             .-.-.-.-.-T-.-.-.-  5376828</w:t>
      </w:r>
    </w:p>
    <w:p>
      <w:r>
        <w:t>NW_020172817.1  6676637                                             .-.-.-.-.-T-.-.-.-  6676629</w:t>
      </w:r>
    </w:p>
    <w:p>
      <w:r>
        <w:t>NW_020172817.1  3276420                                             .-.-.-.-.-T-.-.-.-  3276428</w:t>
      </w:r>
    </w:p>
    <w:p>
      <w:r>
        <w:t>NW_020172817.1  5512449                                             .-.-.-.-.-T-.-.-.-  5512441</w:t>
      </w:r>
    </w:p>
    <w:p>
      <w:r>
        <w:t>NW_020172637.1  717786                      .-.-.-.--.--.-.C-C--T---.-.-.-.-.-T-.-.-.-  717804</w:t>
      </w:r>
    </w:p>
    <w:p>
      <w:r>
        <w:t>NW_020172637.1  866915                                          .---.-.-.-.-.-.-.-.-.-  866924</w:t>
      </w:r>
    </w:p>
    <w:p>
      <w:r>
        <w:t>NW_020172446.1  3371470                                                 .-.-.-T-.-.-.-  3371464</w:t>
      </w:r>
    </w:p>
    <w:p>
      <w:r>
        <w:t>NW_020172446.1  4189904                                         .---.-.-.-.-.-T-.-.-A-  4189895</w:t>
      </w:r>
    </w:p>
    <w:p>
      <w:r>
        <w:t>NW_020172446.1  5224120                                 .-.--.--G---.-.-.-.-.-T-.-.-.-  5224108</w:t>
      </w:r>
    </w:p>
    <w:p>
      <w:r>
        <w:t>NW_020172446.1  1519064                              .--.-.--.--T---.-.-.-.-.-T-.-.-.-  1519077</w:t>
      </w:r>
    </w:p>
    <w:p>
      <w:r>
        <w:t>NW_020172446.1  1263345                                         .---.-.-.-.-.-.-.-.-.-  1263336</w:t>
      </w:r>
    </w:p>
    <w:p>
      <w:r>
        <w:t>NW_020172446.1  8345535                                             .-.-.-.-.-.-.-.-.-  8345527</w:t>
      </w:r>
    </w:p>
    <w:p>
      <w:r>
        <w:t>NW_020172446.1  5300404                                   .--.--.---.-.-.-.-.-T-.-.-.-  5300393</w:t>
      </w:r>
    </w:p>
    <w:p>
      <w:r>
        <w:t>NW_020172446.1  10092504                                        .---.-.-.-.-.-T-.-.-.-  10092513</w:t>
      </w:r>
    </w:p>
    <w:p>
      <w:r>
        <w:t>NW_020172446.1  7766596                                             .-.-.-.-.-T-.-.-.-  7766604</w:t>
      </w:r>
    </w:p>
    <w:p>
      <w:r>
        <w:t>NW_020172446.1  3742123                                             .-.-.-.-.-T-.-.-T-  3742115</w:t>
      </w:r>
    </w:p>
    <w:p>
      <w:r>
        <w:t>NW_020172446.1  9594886                                                         .-.-.-  9594884</w:t>
      </w:r>
    </w:p>
    <w:p>
      <w:r>
        <w:t>NW_020172446.1  6508128                                                         .-.-.-  6508126</w:t>
      </w:r>
    </w:p>
    <w:p>
      <w:r>
        <w:t>NW_020172446.1  5962910                                         .---.-.-.-.-.-T-.-.-.-  5962919</w:t>
      </w:r>
    </w:p>
    <w:p>
      <w:r>
        <w:t>NW_020172446.1  5135158                     .-.-.G.--.--.-.A-.--T---.-.-.-.-.-T-.-.-T-  5135139</w:t>
      </w:r>
    </w:p>
    <w:p>
      <w:r>
        <w:t>NW_020172446.1  8180313                                         .---.-.-.-.-.-T-.-.-.-  8180322</w:t>
      </w:r>
    </w:p>
    <w:p>
      <w:r>
        <w:t>NW_020172446.1  9583377                                               .-.-.-.-.-.-.-.-  9583384</w:t>
      </w:r>
    </w:p>
    <w:p>
      <w:r>
        <w:t>NW_020171993.1  149146                            .--.--.-A--.--.---.-.-.-.-.-T-.-.-T-  149132</w:t>
      </w:r>
    </w:p>
    <w:p>
      <w:r>
        <w:t>NW_020171993.1  2595550                                             .-.-.-.-.-T-.-.-.-  2595542</w:t>
      </w:r>
    </w:p>
    <w:p>
      <w:r>
        <w:t>NW_020171993.1  2117307                                         .---.-.-.-.-.-T-.-.-.-  2117316</w:t>
      </w:r>
    </w:p>
    <w:p>
      <w:r>
        <w:t>NW_020171993.1  1727721                                               .-.-.-.-T-.-.-.-  1727714</w:t>
      </w:r>
    </w:p>
    <w:p>
      <w:r>
        <w:t>NW_020171993.1  246798                                                .-.-.-.-T-.-.-T-  246791</w:t>
      </w:r>
    </w:p>
    <w:p>
      <w:r>
        <w:t>NW_020175105.1  1685958                                             .-.-.-.-.-T-.-.-.-  1685966</w:t>
      </w:r>
    </w:p>
    <w:p>
      <w:r>
        <w:t>NW_020175105.1  6244708                                             .-.-.-.-.-T-.-.-.-  6244716</w:t>
      </w:r>
    </w:p>
    <w:p>
      <w:r>
        <w:t>NW_020175105.1  3619559                                         .---.-.-.-.-.-.-.-.-.-  3619568</w:t>
      </w:r>
    </w:p>
    <w:p>
      <w:r>
        <w:t>NW_020175105.1  6233455                                      .--.---.-.-.-.-.-T-.-.-.-  6233465</w:t>
      </w:r>
    </w:p>
    <w:p>
      <w:r>
        <w:t>NW_020175105.1  3620022                                         .---.-.-.-.-T-T-.-.-.-  3620013</w:t>
      </w:r>
    </w:p>
    <w:p>
      <w:r>
        <w:t>NW_020175082.1  344454                                          .---.-.-.-.-A-.-.-T-.-  344445</w:t>
      </w:r>
    </w:p>
    <w:p>
      <w:r>
        <w:t>NW_020174928.1  1035423                                             .-.-.-.-.-.-.-.-.-  1035415</w:t>
      </w:r>
    </w:p>
    <w:p>
      <w:r>
        <w:t>NW_020174928.1  843264                                              .-.-.-.-.-T-.-.-.-  843272</w:t>
      </w:r>
    </w:p>
    <w:p>
      <w:r>
        <w:t>NW_020174928.1  377994                                  .-.--.--.G--.-.-.-.-.-T-.-.-.-  378007</w:t>
      </w:r>
    </w:p>
    <w:p>
      <w:r>
        <w:t>NW_020174922.1  6123004                           .--.--.-C--.--G---.-.-.-.-.-T-.-.-.-  6123018</w:t>
      </w:r>
    </w:p>
    <w:p>
      <w:r>
        <w:t>NW_020174922.1  3469217                                         .---.-.-.-.-.-T-.-.-.-  3469208</w:t>
      </w:r>
    </w:p>
    <w:p>
      <w:r>
        <w:t>NW_020174922.1  4645297                                         .---.-.-.-G-.-T-.-.-.-  4645288</w:t>
      </w:r>
    </w:p>
    <w:p>
      <w:r>
        <w:t>NW_020174922.1  2188297                                 .-.--.--T---.-.-.-.-.-T-.-.-.-  2188285</w:t>
      </w:r>
    </w:p>
    <w:p>
      <w:r>
        <w:t>NW_020174922.1  2299405                                             .-.-.-.-.-T-.-.-.-  2299413</w:t>
      </w:r>
    </w:p>
    <w:p>
      <w:r>
        <w:t>NW_020174922.1  6326810                                             .-.-.A.-.-T-.-.-.-  6326801</w:t>
      </w:r>
    </w:p>
    <w:p>
      <w:r>
        <w:t>NW_020174922.1  2864978                                             .-.-.-.-.TT-.-.-.-  2864969</w:t>
      </w:r>
    </w:p>
    <w:p>
      <w:r>
        <w:t>NW_020174922.1  3389584                                                         .-.-.-  3389586</w:t>
      </w:r>
    </w:p>
    <w:p>
      <w:r>
        <w:t>NW_020173762.1  1177271                                         .---.-.-.-.-.-T-.-.-.-  1177280</w:t>
      </w:r>
    </w:p>
    <w:p>
      <w:r>
        <w:t>NW_020173762.1  630721                                  .-.--.--.---.-.-.-G-.-T-.-.-.-  630709</w:t>
      </w:r>
    </w:p>
    <w:p>
      <w:r>
        <w:t>NW_020173040.1  4873409                                             .-.-.-.-.-T-.-.-.-  4873417</w:t>
      </w:r>
    </w:p>
    <w:p>
      <w:r>
        <w:t>NW_020173040.1  7366443                                   .--.--.---.-.-.-.-.-T-.-.-.-  7366432</w:t>
      </w:r>
    </w:p>
    <w:p>
      <w:r>
        <w:t>NW_020173040.1  2349228                                         .---.-.-.-.-.-T-.-.-.-  2349219</w:t>
      </w:r>
    </w:p>
    <w:p>
      <w:r>
        <w:t>NW_020173040.1  4856476                              .--.-.--.--C---A-.-.-.-.-T-.-.-.-  4856489</w:t>
      </w:r>
    </w:p>
    <w:p>
      <w:r>
        <w:t>NW_020173040.1  2439637                                         .---.-.-.-.-.-T-.-.-.-  2439628</w:t>
      </w:r>
    </w:p>
    <w:p>
      <w:r>
        <w:t>NW_020173040.1  3724141                                             .-.-.-.-.-.-.-.-.-  3724149</w:t>
      </w:r>
    </w:p>
    <w:p>
      <w:r>
        <w:t>NW_020173040.1  2839630                                             .-.-.-.-.-T-.-.-.-  2839622</w:t>
      </w:r>
    </w:p>
    <w:p>
      <w:r>
        <w:t>NW_020173040.1  4783612                                             .-.-.-.-.-T-.-.-.-  4783620</w:t>
      </w:r>
    </w:p>
    <w:p>
      <w:r>
        <w:t>NW_020173040.1  3283556                                             .-.-.-.-.-T-.-.-.-  3283548</w:t>
      </w:r>
    </w:p>
    <w:p>
      <w:r>
        <w:t>NW_020173040.1  7333774                                             .-.-.-.-.-T-.-.-.-  7333782</w:t>
      </w:r>
    </w:p>
    <w:p>
      <w:r>
        <w:t>NW_020173040.1  5462728                                         .---.-.-.C.-.-T-.-.-.-  5462718</w:t>
      </w:r>
    </w:p>
    <w:p>
      <w:r>
        <w:t>NW_020173040.1  7705379                                             .-.-.-.-.-T-.-.-.-  7705371</w:t>
      </w:r>
    </w:p>
    <w:p>
      <w:r>
        <w:t>NW_020173040.1  1728520                                                         .-.-.-  1728518</w:t>
      </w:r>
    </w:p>
    <w:p>
      <w:r>
        <w:t>NW_020173040.1  5682923                                         .---.-.-.---.-T-.-.-.-  5682931</w:t>
      </w:r>
    </w:p>
    <w:p>
      <w:r>
        <w:t>NW_020173040.1  4774912                                                         .-.-.-  4774910</w:t>
      </w:r>
    </w:p>
    <w:p>
      <w:r>
        <w:t>NW_020173040.1  7054960                                      .--.---.-.-.-.-.-T-.-.-G-  7054970</w:t>
      </w:r>
    </w:p>
    <w:p>
      <w:r>
        <w:t>NW_020173040.1  3370259                                             .-.-.A.-.-T-.-.-.-  3370250</w:t>
      </w:r>
    </w:p>
    <w:p>
      <w:r>
        <w:t>NW_020173040.1  4456899                                      .--.---.-.-.-.-.-.-.-.-.-  4456909</w:t>
      </w:r>
    </w:p>
    <w:p>
      <w:r>
        <w:t>NW_020172633.1  145955                               .--.-.--G--.---.-.-.-.-.-T-.-.-.-  145968</w:t>
      </w:r>
    </w:p>
    <w:p>
      <w:r>
        <w:t>NW_020172633.1  133155                                              .-.-.-.-.-T-.-.-.-  133147</w:t>
      </w:r>
    </w:p>
    <w:p>
      <w:r>
        <w:t>NW_020172633.1  191075                                          .---.-.-.-.-.-T-.-.-.-  191066</w:t>
      </w:r>
    </w:p>
    <w:p>
      <w:r>
        <w:t>NW_020172633.1  2157232                                             .-.-.-.-.-T-.-.-.-  2157224</w:t>
      </w:r>
    </w:p>
    <w:p>
      <w:r>
        <w:t>NW_020172633.1  660745                                              .-.-.T.-.-T-.-.-.-  660736</w:t>
      </w:r>
    </w:p>
    <w:p>
      <w:r>
        <w:t>NW_020172595.1  254325                                              .-.-.-.-.-T-.-.-.-  254333</w:t>
      </w:r>
    </w:p>
    <w:p>
      <w:r>
        <w:t>NW_020172595.1  577329                                              .-.-.-.-.-.-.-.-.-  577321</w:t>
      </w:r>
    </w:p>
    <w:p>
      <w:r>
        <w:t>NW_020172364.1  6619976                                             .-.-.-.-.-T-.-.-.-  6619968</w:t>
      </w:r>
    </w:p>
    <w:p>
      <w:r>
        <w:t>NW_020172364.1  1449532                                 .-.--C--.---.-.-.-.-.-T-.-.-.-  1449544</w:t>
      </w:r>
    </w:p>
    <w:p>
      <w:r>
        <w:t>NW_020172364.1  1836262                                         .---.-.-T-.-.-T-.-.-T-  1836253</w:t>
      </w:r>
    </w:p>
    <w:p>
      <w:r>
        <w:t>NW_020172364.1  1920588                                             .-.-.-.-.-T-.-.-.-  1920596</w:t>
      </w:r>
    </w:p>
    <w:p>
      <w:r>
        <w:t>NW_020172364.1  4456571                                         .---.-.-.-.-.-T-.-.-.-  4456562</w:t>
      </w:r>
    </w:p>
    <w:p>
      <w:r>
        <w:t>NW_020172364.1  6772701                                             .-.-.-.-.-T-.-.-.-  6772693</w:t>
      </w:r>
    </w:p>
    <w:p>
      <w:r>
        <w:t>NW_020172364.1  47379                                           .---.-.-.-.-.-T-.-.-.-  47388</w:t>
      </w:r>
    </w:p>
    <w:p>
      <w:r>
        <w:t>NW_020172364.1  3787596                                               .-.-.-.-T-.-.-.-  3787589</w:t>
      </w:r>
    </w:p>
    <w:p>
      <w:r>
        <w:t>NW_020172364.1  3552381                                             .-.-.A.-.-T-.-.-.-  3552390</w:t>
      </w:r>
    </w:p>
    <w:p>
      <w:r>
        <w:t>NW_020172364.1  8097572                                             .-.-.-.-.-T-.-.-.-  8097564</w:t>
      </w:r>
    </w:p>
    <w:p>
      <w:r>
        <w:t>NW_020172364.1  2071806                                             .-.-.-.-.-T-.-.-.-  2071814</w:t>
      </w:r>
    </w:p>
    <w:p>
      <w:r>
        <w:t>NW_020172364.1  3962233                                               .-.-.-.-T-.-.-.-  3962240</w:t>
      </w:r>
    </w:p>
    <w:p>
      <w:r>
        <w:t>NW_020185335.1  4578022      .-.-.-..-.--A-..-.-.----T--.-A--.--.---.-.-.-.-.-T-.-.-.-  4577998</w:t>
      </w:r>
    </w:p>
    <w:p>
      <w:r>
        <w:t>NW_020185335.1  4130270                                         .---.-.-.-.-.-.-.-.-.-  4130279</w:t>
      </w:r>
    </w:p>
    <w:p>
      <w:r>
        <w:t>NW_020185335.1  9167902                                         .---.-.-.-.-.-T-.-.-.-  9167893</w:t>
      </w:r>
    </w:p>
    <w:p>
      <w:r>
        <w:t>NW_020185335.1  4512014                                             .-.-.-.-.-.-.-.-.-  4512006</w:t>
      </w:r>
    </w:p>
    <w:p>
      <w:r>
        <w:t>NW_020185335.1  1938572                                         .---.-.-.-.-.-.-.-.-.-  1938563</w:t>
      </w:r>
    </w:p>
    <w:p>
      <w:r>
        <w:t>NW_020185335.1  8299337                                      .--.---.-.-.-.-.-T-.-.-.-  8299327</w:t>
      </w:r>
    </w:p>
    <w:p>
      <w:r>
        <w:t>NW_020185335.1  1444712                                         .---.-.-.-.-.-T-.-.-.-  1444721</w:t>
      </w:r>
    </w:p>
    <w:p>
      <w:r>
        <w:t>NW_020185335.1  5090171                                         .---.-.-.-.-.-T-.-.-.-  5090180</w:t>
      </w:r>
    </w:p>
    <w:p>
      <w:r>
        <w:t>NW_020185335.1  2837652                           .--.--.-.--.A-.---.-.-.-.-.-T-.-.-.-  2837667</w:t>
      </w:r>
    </w:p>
    <w:p>
      <w:r>
        <w:t>NW_020185335.1  4710367                                         .---.-.-.-.-.-T-.-.-.-  4710358</w:t>
      </w:r>
    </w:p>
    <w:p>
      <w:r>
        <w:t>NW_020185335.1  10549088                                            .-.-.-.-.-A-.-.-.-  10549096</w:t>
      </w:r>
    </w:p>
    <w:p>
      <w:r>
        <w:t>NW_020185335.1  8872472                                         .---.-.-.-.-.-T-.-.-.-  8872481</w:t>
      </w:r>
    </w:p>
    <w:p>
      <w:r>
        <w:t>NW_020185335.1  15436451                                            .-.-.-.-.-T-.-T-.-  15436459</w:t>
      </w:r>
    </w:p>
    <w:p>
      <w:r>
        <w:t>NW_020185335.1  10762193                                                  .-.-T-.-.-.-  10762198</w:t>
      </w:r>
    </w:p>
    <w:p>
      <w:r>
        <w:t>NW_020185335.1  598306                                                .-.-.-.-T-.-.-T-  598313</w:t>
      </w:r>
    </w:p>
    <w:p>
      <w:r>
        <w:t>NW_020185335.1  3714105                                             .-.-.-.-.-.-.-.-.-  3714097</w:t>
      </w:r>
    </w:p>
    <w:p>
      <w:r>
        <w:t>NW_020185335.1  12567034                                        .---.-.-.-.-.-T-.-.-.-  12567043</w:t>
      </w:r>
    </w:p>
    <w:p>
      <w:r>
        <w:t>NW_020185335.1  8081712                                                 .-.-.-T-.-.-T-  8081706</w:t>
      </w:r>
    </w:p>
    <w:p>
      <w:r>
        <w:t>NW_020185335.1  15638471                                            .-.-.-.-.-T-.-.-.-  15638463</w:t>
      </w:r>
    </w:p>
    <w:p>
      <w:r>
        <w:t>NW_020185335.1  4073263                                             .-.-.-.-.-T-.-.-.-  4073255</w:t>
      </w:r>
    </w:p>
    <w:p>
      <w:r>
        <w:t>NW_020185335.1  14509711                                     .--.---.-.-.-.-.-.-.-.-.-  14509701</w:t>
      </w:r>
    </w:p>
    <w:p>
      <w:r>
        <w:t>NW_020185335.1  3195127                                             .-.-.-.-.-.-.-.-.-  3195135</w:t>
      </w:r>
    </w:p>
    <w:p>
      <w:r>
        <w:t>NW_020185335.1  3528868                                         .---.-.-.-.-.-.-.-.-.-  3528877</w:t>
      </w:r>
    </w:p>
    <w:p>
      <w:r>
        <w:t>NW_020175684.1  3577455    .-.-.T.-..-.--.-A.-.-.-.TC.--.-.G-G--.---.-.-.-.-.-A-.-.-.-  3577425</w:t>
      </w:r>
    </w:p>
    <w:p>
      <w:r>
        <w:t>NW_020175684.1  7629477                                         .---.-.-.-.-.-T-.-.-.-  7629468</w:t>
      </w:r>
    </w:p>
    <w:p>
      <w:r>
        <w:t>NW_020175684.1  2193322                                             .-.-.-.-.-T-.-.-.-  2193314</w:t>
      </w:r>
    </w:p>
    <w:p>
      <w:r>
        <w:t>NW_020175684.1  164001                                              .-.-.-.-.-T-.-.-.-  164009</w:t>
      </w:r>
    </w:p>
    <w:p>
      <w:r>
        <w:t>NW_020175684.1  588223                                                          .-.-.-  588221</w:t>
      </w:r>
    </w:p>
    <w:p>
      <w:r>
        <w:t>NW_020175684.1  554342                                              .-.-.-.-.-T-.-.-.-  554350</w:t>
      </w:r>
    </w:p>
    <w:p>
      <w:r>
        <w:t>NW_020175684.1  568002                                    .--.--.---.-.-.-.-.-T-.-T-.-  567991</w:t>
      </w:r>
    </w:p>
    <w:p>
      <w:r>
        <w:t>NW_020175684.1  7574319                                         .---.-.-.A.-.-T-.-.-.-  7574329</w:t>
      </w:r>
    </w:p>
    <w:p>
      <w:r>
        <w:t>NW_020175684.1  139686                                       .--.---.-.-.-.-.-.-.-.-.-  139676</w:t>
      </w:r>
    </w:p>
    <w:p>
      <w:r>
        <w:t>NW_020175631.1  392507                                              .-.-.A.-.-T-.-.-.-  392516</w:t>
      </w:r>
    </w:p>
    <w:p>
      <w:r>
        <w:t>NW_020175631.1  1154968                              .--.-A--.--.---.-.-.-.-.-T-.-T-.-  1154981</w:t>
      </w:r>
    </w:p>
    <w:p>
      <w:r>
        <w:t>NW_020175528.1  4951547                                                         .-.-.-  4951545</w:t>
      </w:r>
    </w:p>
    <w:p>
      <w:r>
        <w:t>NW_020175528.1  3923231                                 .-.--.--C---.-.-.-.-.-T-.-.-.-  3923219</w:t>
      </w:r>
    </w:p>
    <w:p>
      <w:r>
        <w:t>NW_020175528.1  12318956                                  .--.--.---.-.-.-.-.-T-.-.-T-  12318945</w:t>
      </w:r>
    </w:p>
    <w:p>
      <w:r>
        <w:t>NW_020175528.1  1625129                                   .--.--G---.-.-.-.-.-T-.-.-.-  1625140</w:t>
      </w:r>
    </w:p>
    <w:p>
      <w:r>
        <w:t>NW_020175528.1  13287376                                            .-.-.-.-.-T-.-.-.-  13287368</w:t>
      </w:r>
    </w:p>
    <w:p>
      <w:r>
        <w:t>NW_020175528.1  10527294                                              .-.-.-.-T-.-.-.-  10527287</w:t>
      </w:r>
    </w:p>
    <w:p>
      <w:r>
        <w:t>NW_020175528.1  2176702                                         .---.-A-.-.-.-T-.-.-.-  2176711</w:t>
      </w:r>
    </w:p>
    <w:p>
      <w:r>
        <w:t>NW_020175528.1  39738                                               .-.-.-.-.-T-.-.-.-  39746</w:t>
      </w:r>
    </w:p>
    <w:p>
      <w:r>
        <w:t>NW_020175528.1  4467303                                             .-.-.-.-.-T-.-.-.-  4467295</w:t>
      </w:r>
    </w:p>
    <w:p>
      <w:r>
        <w:t>NW_020175528.1  1410423                                             .-.-.-.-.-T-.-.-.-  1410431</w:t>
      </w:r>
    </w:p>
    <w:p>
      <w:r>
        <w:t>NW_020175528.1  957530                                       .--.---.-.-.-.-.-T-.-.-.-  957540</w:t>
      </w:r>
    </w:p>
    <w:p>
      <w:r>
        <w:t>NW_020175528.1  3089389                                                         .-.-.-  3089387</w:t>
      </w:r>
    </w:p>
    <w:p>
      <w:r>
        <w:t>NW_020175528.1  5834525                       .-.-.C-.--.-.--.--G---.-.-.-.-T-T-.-.-.-  5834508</w:t>
      </w:r>
    </w:p>
    <w:p>
      <w:r>
        <w:t>NW_020175528.1  9041267                                             .-.-.-.-.-T-.-.-.-  9041275</w:t>
      </w:r>
    </w:p>
    <w:p>
      <w:r>
        <w:t>NW_020175528.1  9064821   ..-.-T-A-..-.--A-A.-.-.----C--.-.--.--.---.-.-.-.-.-.-.-.-.-  9064847</w:t>
      </w:r>
    </w:p>
    <w:p>
      <w:r>
        <w:t>NW_020175261.1  385502                                          .---.-.-.-G-.-T-.-.-.-  385493</w:t>
      </w:r>
    </w:p>
    <w:p>
      <w:r>
        <w:t>NW_020175261.1  385960                                          .---.-.-.-G-.-T-.-.-.-  385951</w:t>
      </w:r>
    </w:p>
    <w:p>
      <w:r>
        <w:t>NW_020174549.1  1731432   ..-.---.-T.-.--.--.-C-.-.--.--.-A--.--.---.-.-.-.-.-T-.-.-.-  1731407</w:t>
      </w:r>
    </w:p>
    <w:p>
      <w:r>
        <w:t>NW_020174549.1  420600                                          .---.-.-.-.-.-T-.-.-.-  420591</w:t>
      </w:r>
    </w:p>
    <w:p>
      <w:r>
        <w:t>NW_020174368.1  745850                            .--.--.-C--.--G---.-.-.-.-.-T-.-.-.-  745864</w:t>
      </w:r>
    </w:p>
    <w:p>
      <w:r>
        <w:t>NW_020174368.1  1653583                                         .---.-.-.-.-.-.-.-.-.-  1653574</w:t>
      </w:r>
    </w:p>
    <w:p>
      <w:r>
        <w:t>NW_020174368.1  1532534                                             .-.-.-.-.-T-.-.-.-  1532542</w:t>
      </w:r>
    </w:p>
    <w:p>
      <w:r>
        <w:t>NW_020174368.1  1504289                                             .-.-.-.-.-T-.-.-.-  1504281</w:t>
      </w:r>
    </w:p>
    <w:p>
      <w:r>
        <w:t>NW_020174368.1  1124225                                         .---.-.-.-.-.-.-.-.-.-  1124216</w:t>
      </w:r>
    </w:p>
    <w:p>
      <w:r>
        <w:t>NW_020174368.1  1617683                                                 .-.-.-T-.-.-.-  1617689</w:t>
      </w:r>
    </w:p>
    <w:p>
      <w:r>
        <w:t>NW_020174268.1  4746486   ..-.-T-.-..-.--A-T.-.-.-.--.--A-.--.--T---.-.-.-.-.-T-.-.-.-  4746513</w:t>
      </w:r>
    </w:p>
    <w:p>
      <w:r>
        <w:t>NW_020174268.1  1313769      .-.-.-..-.--A-.--.-.-.--G--.-G--C--.---.-.-.-.-.-T-.-.-.-  1313745</w:t>
      </w:r>
    </w:p>
    <w:p>
      <w:r>
        <w:t>NW_020174268.1  1314162      .-.-.-..-.--A-.--.-.-.--G--.-G--C--.---.-.-.-.-.-T-.-.-.-  1314138</w:t>
      </w:r>
    </w:p>
    <w:p>
      <w:r>
        <w:t>NW_020174268.1  3887532                                 .-.--.--.---.-.-.-.-.-T-.-.-.-  3887544</w:t>
      </w:r>
    </w:p>
    <w:p>
      <w:r>
        <w:t>NW_020174268.1  3023989                                         .---.-.-.-.-.-T-.-.-.-  3023998</w:t>
      </w:r>
    </w:p>
    <w:p>
      <w:r>
        <w:t>NW_020174268.1  8833862                                             .-.-.-.-.-T-.-.-.-  8833854</w:t>
      </w:r>
    </w:p>
    <w:p>
      <w:r>
        <w:t>NW_020174268.1  752293                                              .-.-.-.-.-T-.-.-A-  752285</w:t>
      </w:r>
    </w:p>
    <w:p>
      <w:r>
        <w:t>NW_020174268.1  16444022                                            .-.-.-.-.-T-.-.-.-  16444014</w:t>
      </w:r>
    </w:p>
    <w:p>
      <w:r>
        <w:t>NW_020174268.1  2655148                                      .--.---.-.-.-.-.-T-.-.-.-  2655138</w:t>
      </w:r>
    </w:p>
    <w:p>
      <w:r>
        <w:t>NW_020174268.1  16544873                                        .---.-.-.-.-.-G-.-.-.-  16544882</w:t>
      </w:r>
    </w:p>
    <w:p>
      <w:r>
        <w:t>NW_020174268.1  18051212                                  .--.--.---A-.-.-.-.-T-.-.-.-  18051201</w:t>
      </w:r>
    </w:p>
    <w:p>
      <w:r>
        <w:t>NW_020174268.1  14462862                                            .-.-.-.-.-T-.-.-.-  14462854</w:t>
      </w:r>
    </w:p>
    <w:p>
      <w:r>
        <w:t>NW_020174268.1  9378755                                         .---.-.-.-.-A-.-.-.-.-  9378764</w:t>
      </w:r>
    </w:p>
    <w:p>
      <w:r>
        <w:t>NW_020174268.1  9656254                                         .---.-.-.-.-.-T-.-.-.-  9656263</w:t>
      </w:r>
    </w:p>
    <w:p>
      <w:r>
        <w:t>NW_020174268.1  3437820                                             .-.-.-.-.-T-.-.-.-  3437828</w:t>
      </w:r>
    </w:p>
    <w:p>
      <w:r>
        <w:t>NW_020174268.1  9996134                                             .-.-.-.-.-T-.-.-.-  9996142</w:t>
      </w:r>
    </w:p>
    <w:p>
      <w:r>
        <w:t>NW_020174268.1  1942916                                             .-.-.-.-.-T-.-.-.-  1942924</w:t>
      </w:r>
    </w:p>
    <w:p>
      <w:r>
        <w:t>NW_020174268.1  5091043                                             .-.-.-.-.-T-.-.-.-  5091051</w:t>
      </w:r>
    </w:p>
    <w:p>
      <w:r>
        <w:t>NW_020174268.1  15198735                                                .-.-.-T-.-.-T-  15198729</w:t>
      </w:r>
    </w:p>
    <w:p>
      <w:r>
        <w:t>NW_020174268.1  2525815                                         .---.-.-.-.-.-T-.-.-.-  2525824</w:t>
      </w:r>
    </w:p>
    <w:p>
      <w:r>
        <w:t>NW_020174268.1  11902096                                        .---.-.-.---.-T-.-.-.-  11902088</w:t>
      </w:r>
    </w:p>
    <w:p>
      <w:r>
        <w:t>NW_020174268.1  4127117                                             .-.-A-.-.-T-.-.-.-  4127125</w:t>
      </w:r>
    </w:p>
    <w:p>
      <w:r>
        <w:t>NW_020174268.1  18388121                                              .-.-.-.-T-.-.-.-  18388128</w:t>
      </w:r>
    </w:p>
    <w:p>
      <w:r>
        <w:t>NW_020174268.1  873849                                       .--.---.-.-.-.-.TT-.-.-.-  873860</w:t>
      </w:r>
    </w:p>
    <w:p>
      <w:r>
        <w:t>NW_020174268.1  7176504    .-.-.---..-.--.-.G-.-.-.--G--.-A--C--.---.-.-.-.-.-T-.-.-.-  7176479</w:t>
      </w:r>
    </w:p>
    <w:p>
      <w:r>
        <w:t>NW_020174268.1  6623863                                               .-.-.-.-T-.-.-.-  6623856</w:t>
      </w:r>
    </w:p>
    <w:p>
      <w:r>
        <w:t>NW_020174268.1  13096999                                            .-.-.-.-.-T-.-.-.-  13097007</w:t>
      </w:r>
    </w:p>
    <w:p>
      <w:r>
        <w:t>NW_020174268.1  13138232                                     .--.---.-.-.-.-.-T-.-.-.-  13138242</w:t>
      </w:r>
    </w:p>
    <w:p>
      <w:r>
        <w:t>NW_020174268.1  8358994                                             .-.-.-.-.-T-.-.-.-  8358986</w:t>
      </w:r>
    </w:p>
    <w:p>
      <w:r>
        <w:t>NW_020174268.1  19701452                                     .--.---.-.-.-.-.-T-.-.-.-  19701442</w:t>
      </w:r>
    </w:p>
    <w:p>
      <w:r>
        <w:t>NW_020174268.1  13227363                                                    .-.-C-.-.-  13227367</w:t>
      </w:r>
    </w:p>
    <w:p>
      <w:r>
        <w:t>NW_020174268.1  1514331                                                         .-.-.-  1514329</w:t>
      </w:r>
    </w:p>
    <w:p>
      <w:r>
        <w:t>NW_020174268.1  8319219                                         .---.-.-.-.-.-.-.-.-.-  8319210</w:t>
      </w:r>
    </w:p>
    <w:p>
      <w:r>
        <w:t>NW_020174268.1  19903119                                                .-.-.-T-.-.-.-  19903113</w:t>
      </w:r>
    </w:p>
    <w:p>
      <w:r>
        <w:t>NW_020174268.1  1711640                                         .---.-.-.-.-.-T-.-.-.-  1711631</w:t>
      </w:r>
    </w:p>
    <w:p>
      <w:r>
        <w:t>NW_020174140.1  96267                                        .--.---.-.-.-.-.-T-.-.-.-  96257</w:t>
      </w:r>
    </w:p>
    <w:p>
      <w:r>
        <w:t>NW_020174137.1  864081                                       .--.---.-.-.-.-.-T-.-.-.-  864091</w:t>
      </w:r>
    </w:p>
    <w:p>
      <w:r>
        <w:t>NW_020174137.1  125066                               .--.-.--.------.-.-.-.-.-T-.-.-.-  125078</w:t>
      </w:r>
    </w:p>
    <w:p>
      <w:r>
        <w:t>NW_020174137.1  287670                                              .-.-.-.-.-T-.-.-.-  287662</w:t>
      </w:r>
    </w:p>
    <w:p>
      <w:r>
        <w:t>NW_020174042.1  3215703                                             .-.-.-.-.-T-.-.-.-  3215711</w:t>
      </w:r>
    </w:p>
    <w:p>
      <w:r>
        <w:t>NW_020174042.1  2226657                                             .-.-.-.-.-T-.-.-.-  2226649</w:t>
      </w:r>
    </w:p>
    <w:p>
      <w:r>
        <w:t>NW_020174042.1  3524229                              .--.-.--.--.---.-.-.-.-.-T-.-T-A-  3524242</w:t>
      </w:r>
    </w:p>
    <w:p>
      <w:r>
        <w:t>NW_020174042.1  2635126                              .--.-.--A--.---.-.-.-.-.-T-.-.-.-  2635139</w:t>
      </w:r>
    </w:p>
    <w:p>
      <w:r>
        <w:t>NW_020174042.1  8291826                                             .-.-.-.-.-T-.-.-.-  8291834</w:t>
      </w:r>
    </w:p>
    <w:p>
      <w:r>
        <w:t>NW_020174042.1  4015793                                         .---.-.-.-.-.-T-.-.-.-  4015784</w:t>
      </w:r>
    </w:p>
    <w:p>
      <w:r>
        <w:t>NW_020174042.1  7451867                                               .-.-.-.-T-.-.-.-  7451874</w:t>
      </w:r>
    </w:p>
    <w:p>
      <w:r>
        <w:t>NW_020174042.1  3078468                                         .---.-.-.-.-.-T-.-.-.-  3078477</w:t>
      </w:r>
    </w:p>
    <w:p>
      <w:r>
        <w:t>NW_020174042.1  6674527                                               .-.-.-.-T-.-.-.-  6674520</w:t>
      </w:r>
    </w:p>
    <w:p>
      <w:r>
        <w:t>NW_020174042.1  7611210                                         .---.-.-.-.-.-T-.-.-.-  7611219</w:t>
      </w:r>
    </w:p>
    <w:p>
      <w:r>
        <w:t>NW_020174042.1  5943711                                                         .-.-.-  5943709</w:t>
      </w:r>
    </w:p>
    <w:p>
      <w:r>
        <w:t>NW_020174042.1  1340682                                 .-.--.--.---.-.-.-.-.-.-.-.-.-  1340694</w:t>
      </w:r>
    </w:p>
    <w:p>
      <w:r>
        <w:t>NW_020174042.1  6746050                                             .-.-.-.-.-T-.-.-.-  6746042</w:t>
      </w:r>
    </w:p>
    <w:p>
      <w:r>
        <w:t>NW_020173974.1  445917                                                .-.-.-.-T-.-.-.-  445924</w:t>
      </w:r>
    </w:p>
    <w:p>
      <w:r>
        <w:t>NW_020173974.1  328413                                                          .-.-.-  328411</w:t>
      </w:r>
    </w:p>
    <w:p>
      <w:r>
        <w:t>NW_020173974.1  116687                                                          .-.-.-  116685</w:t>
      </w:r>
    </w:p>
    <w:p>
      <w:r>
        <w:t>NW_020173929.1  1267959                                                 .-.-.-T-.-.-.-  1267953</w:t>
      </w:r>
    </w:p>
    <w:p>
      <w:r>
        <w:t>NW_020173929.1  5925303                                      .--.---.-.-.-.-.-T-.-.-.-  5925313</w:t>
      </w:r>
    </w:p>
    <w:p>
      <w:r>
        <w:t>NW_020173929.1  2181694                                         .---.-.-.-.-.-T-.-.-.-  2181703</w:t>
      </w:r>
    </w:p>
    <w:p>
      <w:r>
        <w:t>NW_020173929.1  976009                                          .---.-.-.-.-.-T-.-.-.-  976018</w:t>
      </w:r>
    </w:p>
    <w:p>
      <w:r>
        <w:t>NW_020173929.1  5806018                                      .--.---.-.-.-.-.-T-.-.-.-  5806028</w:t>
      </w:r>
    </w:p>
    <w:p>
      <w:r>
        <w:t>NW_020173929.1  1638885                                         .---.-.-.-.-.-T-.-.-.-  1638876</w:t>
      </w:r>
    </w:p>
    <w:p>
      <w:r>
        <w:t>NW_020173929.1  834536                                          .---.-.-.-.-.-T-.-.-.-  834527</w:t>
      </w:r>
    </w:p>
    <w:p>
      <w:r>
        <w:t>NW_020173929.1  1014366             .-.--.-A.-.A.-.--.--.-.--G--.T--.-.-.-.-.-T-.-.-.-  1014343</w:t>
      </w:r>
    </w:p>
    <w:p>
      <w:r>
        <w:t>NW_020173068.1  9296228                                         .---.-.-.-.-.-T-.-.-.-  9296219</w:t>
      </w:r>
    </w:p>
    <w:p>
      <w:r>
        <w:t>NW_020173068.1  8619836                                             .-.-.-.-.-T-.-.-.-  8619828</w:t>
      </w:r>
    </w:p>
    <w:p>
      <w:r>
        <w:t>NW_020173068.1  10043279                                            .-.-.-.-.-T-.-.-.-  10043271</w:t>
      </w:r>
    </w:p>
    <w:p>
      <w:r>
        <w:t>NW_020173068.1  3323329                                      .--.---.-.-.-.-.-T-.-.-.-  3323319</w:t>
      </w:r>
    </w:p>
    <w:p>
      <w:r>
        <w:t>NW_020173068.1  4924047                                         .---.-.-.-.-.-T-.-.-.-  4924056</w:t>
      </w:r>
    </w:p>
    <w:p>
      <w:r>
        <w:t>NW_020173068.1  6569308                                         .---.-.-.-.-.-T-.-.-.-  6569299</w:t>
      </w:r>
    </w:p>
    <w:p>
      <w:r>
        <w:t>NW_020173068.1  10002079                                        .---.-.-.-.-.-T-.-.-.-  10002088</w:t>
      </w:r>
    </w:p>
    <w:p>
      <w:r>
        <w:t>NW_020173068.1  8295955                                         .---.-.-.-.-.-T-.-.-.-  8295946</w:t>
      </w:r>
    </w:p>
    <w:p>
      <w:r>
        <w:t>NW_020173068.1  286565                                          .---.-.-.-.-.-T-.-.-.-  286574</w:t>
      </w:r>
    </w:p>
    <w:p>
      <w:r>
        <w:t>NW_020173068.1  8273789                                             .-.-.-.-.-T-.-.-.-  8273797</w:t>
      </w:r>
    </w:p>
    <w:p>
      <w:r>
        <w:t>NW_020173068.1  2717113                                 .-.--.--.T--.-.-.-.-.-T-.-.-.-  2717126</w:t>
      </w:r>
    </w:p>
    <w:p>
      <w:r>
        <w:t>NW_020173068.1  6865462                                         .---.-.-.-.-.-T-.-.-.-  6865471</w:t>
      </w:r>
    </w:p>
    <w:p>
      <w:r>
        <w:t>NW_020173068.1  5860289                                         .---.-.-.-.-.-.-.-.-.-  5860280</w:t>
      </w:r>
    </w:p>
    <w:p>
      <w:r>
        <w:t>NW_020173068.1  8577345                                                         .-.-.-  8577343</w:t>
      </w:r>
    </w:p>
    <w:p>
      <w:r>
        <w:t>NW_020173068.1  12347599                                  .--.--.---.-.A.-.---T-.-.-.-  12347610</w:t>
      </w:r>
    </w:p>
    <w:p>
      <w:r>
        <w:t>NW_020173068.1  4407543                                             .-.-.-.-.-T-.-.-.-  4407551</w:t>
      </w:r>
    </w:p>
    <w:p>
      <w:r>
        <w:t>NW_020173068.1  1732433                                         .---.-.-.-.-.-T-.-.-.-  1732424</w:t>
      </w:r>
    </w:p>
    <w:p>
      <w:r>
        <w:t>NW_020173068.1  11660908                                        .---.-.-.-.-.-T-.-.-.-  11660917</w:t>
      </w:r>
    </w:p>
    <w:p>
      <w:r>
        <w:t>NW_020173068.1  9324720    .-.-.---..-.--.--.---.-.--.--.-C--G--.---.-.-.-.-.-T-.-.-.-  9324743</w:t>
      </w:r>
    </w:p>
    <w:p>
      <w:r>
        <w:t>NW_020173068.1  6440098                                         .---.-.-.-.-.-.-.-.-.-  6440107</w:t>
      </w:r>
    </w:p>
    <w:p>
      <w:r>
        <w:t>NW_020173068.1  6329754                                         .---.-.-.-.-.-T-.-.-.-  6329745</w:t>
      </w:r>
    </w:p>
    <w:p>
      <w:r>
        <w:t>NW_020173068.1  8253219                                             .-.-.-.-.-T-.-.-.-  8253211</w:t>
      </w:r>
    </w:p>
    <w:p>
      <w:r>
        <w:t>NW_020173068.1  4097567                                 .-.--.------.-.-.-.-.-.-.-.-.-  4097556</w:t>
      </w:r>
    </w:p>
    <w:p>
      <w:r>
        <w:t>NW_020185338.1  4522541                                             .-.-.-.-.-T-.-.-.-  4522533</w:t>
      </w:r>
    </w:p>
    <w:p>
      <w:r>
        <w:t>NW_020185338.1  4947412                                 .-.--.--G---.-.-T-.-.-T-.-.-.-  4947424</w:t>
      </w:r>
    </w:p>
    <w:p>
      <w:r>
        <w:t>NW_020185338.1  9849750                                         .---.-.-.-.-.-T-.-.-.-  9849741</w:t>
      </w:r>
    </w:p>
    <w:p>
      <w:r>
        <w:t>NW_020185338.1  2281105    .-.-T-.-..-.--.-A.-.-.-T--C--.-.G-.--T---.-.-.-.-.-T-.-.-.-  2281132</w:t>
      </w:r>
    </w:p>
    <w:p>
      <w:r>
        <w:t>NW_020185338.1  10843507                                     .--.---.-.-.-.-.-T-.-.-.-  10843517</w:t>
      </w:r>
    </w:p>
    <w:p>
      <w:r>
        <w:t>NW_020185338.1  9439894                                      .--.---.-.-.-.-.-T-.-.-.-  9439904</w:t>
      </w:r>
    </w:p>
    <w:p>
      <w:r>
        <w:t>NW_020185338.1  3043584                                         .---.-.-.-.-.-T-.-.-.-  3043593</w:t>
      </w:r>
    </w:p>
    <w:p>
      <w:r>
        <w:t>NW_020185338.1  1005028                                         .---.-.-.-.-.-T-.-.-.-  1005019</w:t>
      </w:r>
    </w:p>
    <w:p>
      <w:r>
        <w:t>NW_020185338.1  10114430                                                  .-.-T-.-.-.-  10114435</w:t>
      </w:r>
    </w:p>
    <w:p>
      <w:r>
        <w:t>NW_020185338.1  948150                                              .-.-.-.-.-T-.-.-.-  948142</w:t>
      </w:r>
    </w:p>
    <w:p>
      <w:r>
        <w:t>NW_020185338.1  3694613                                             .-.-.-.-.-T-.-T-G-  3694621</w:t>
      </w:r>
    </w:p>
    <w:p>
      <w:r>
        <w:t>NW_020185338.1  8726944                                         .---.-.-.-.-.-T-.-.-.-  8726953</w:t>
      </w:r>
    </w:p>
    <w:p>
      <w:r>
        <w:t>NW_020185338.1  8759708                                             .-.-.-.-.-T-.-.-.-  8759700</w:t>
      </w:r>
    </w:p>
    <w:p>
      <w:r>
        <w:t>NW_020185332.1  7284675                                             .-.-.-.-.-T-.-.-.-  7284667</w:t>
      </w:r>
    </w:p>
    <w:p>
      <w:r>
        <w:t>NW_020185332.1  1613542                                             .-.-.-.-.-T-.-.-.-  1613550</w:t>
      </w:r>
    </w:p>
    <w:p>
      <w:r>
        <w:t>NW_020185332.1  1346013                                               .-.-.-.-T-.-.-.-  1346020</w:t>
      </w:r>
    </w:p>
    <w:p>
      <w:r>
        <w:t>NW_020185332.1  5962695                                         .---.-.-.T.-.-T-.-.-.-  5962685</w:t>
      </w:r>
    </w:p>
    <w:p>
      <w:r>
        <w:t>NW_020185332.1  1234141                                         .---.-.-.-.-.-.-.-.-.-  1234150</w:t>
      </w:r>
    </w:p>
    <w:p>
      <w:r>
        <w:t>NW_020176499.1  271132                                          .---.-.-.-.-.-T-.-.-.-  271123</w:t>
      </w:r>
    </w:p>
    <w:p>
      <w:r>
        <w:t>NW_020176499.1  237735                                          .---.-.-.-.-.-T-.-.-.-  237726</w:t>
      </w:r>
    </w:p>
    <w:p>
      <w:r>
        <w:t>NW_020175432.1  1731780                         .-.--.--.-A--.--.---.-.-.-.-.-T-.-.-.-  1731795</w:t>
      </w:r>
    </w:p>
    <w:p>
      <w:r>
        <w:t>NW_020175432.1  3193330                           .--.--.-G--.--T---.-.-.-.-.-T-.-.-.-  3193344</w:t>
      </w:r>
    </w:p>
    <w:p>
      <w:r>
        <w:t>NW_020175432.1  2830749                                         .---.-.-.-.-.-A-.-.-.-  2830740</w:t>
      </w:r>
    </w:p>
    <w:p>
      <w:r>
        <w:t>NW_020175432.1  4965853                                      .--.---.-.-.-.-.-T-.-.-.-  4965863</w:t>
      </w:r>
    </w:p>
    <w:p>
      <w:r>
        <w:t>NW_020175432.1  2406175                                         .---.-.-.-.-.-T-.-.-.-  2406184</w:t>
      </w:r>
    </w:p>
    <w:p>
      <w:r>
        <w:t>NW_020175432.1  4113832                                             .-.-.-.-.-T-.-.-.-  4113824</w:t>
      </w:r>
    </w:p>
    <w:p>
      <w:r>
        <w:t>NW_020175432.1  2765919                                               .-.-.-.-T-.-.-.-  2765926</w:t>
      </w:r>
    </w:p>
    <w:p>
      <w:r>
        <w:t>NW_020175432.1  1728514                                               .-.-.-.-T-.-.-.-  1728507</w:t>
      </w:r>
    </w:p>
    <w:p>
      <w:r>
        <w:t>NW_020175432.1  538095                                    .--.--.-----.-.-.-.-T-.-.-.-  538085</w:t>
      </w:r>
    </w:p>
    <w:p>
      <w:r>
        <w:t>NW_020175432.1  3602497                                                         .-.-.-  3602495</w:t>
      </w:r>
    </w:p>
    <w:p>
      <w:r>
        <w:t>NW_020175432.1  707582    ..-.-T-.-..-.--A-.G-.C.C.--.--A-.--C--.---.-.-.-.-.-T-.-.-.-  707553</w:t>
      </w:r>
    </w:p>
    <w:p>
      <w:r>
        <w:t>NW_020175432.1  5516190                                                         .-.-.-  5516188</w:t>
      </w:r>
    </w:p>
    <w:p>
      <w:r>
        <w:t>NW_020175432.1  280342                                          .---.-.-.-.-.-T-.-.-.-  280333</w:t>
      </w:r>
    </w:p>
    <w:p>
      <w:r>
        <w:t>NW_020175432.1  5393082                                                   .-.-.-.-.-.-  5393077</w:t>
      </w:r>
    </w:p>
    <w:p>
      <w:r>
        <w:t>NW_020175410.1  11575662                                .-.--.--C---.-.-.-.-.-T-.-.-.-  11575650</w:t>
      </w:r>
    </w:p>
    <w:p>
      <w:r>
        <w:t>NW_020175410.1  12698676                                .-.--G--.---.-.-.-.-.-T-.-.-.-  12698688</w:t>
      </w:r>
    </w:p>
    <w:p>
      <w:r>
        <w:t>NW_020175410.1  8937111                                      .--.---.-.-.-.-.-T-.-.-.-  8937121</w:t>
      </w:r>
    </w:p>
    <w:p>
      <w:r>
        <w:t>NW_020175410.1  14111124  ..-.---.-..-.--.T..T.-.-T--C--.-C--.--.---.-.-.-.-.-T-.-.-.-  14111096</w:t>
      </w:r>
    </w:p>
    <w:p>
      <w:r>
        <w:t>NW_020175410.1  13520383                                     .--.---.-.-.-.-.-T-.-.-.-  13520393</w:t>
      </w:r>
    </w:p>
    <w:p>
      <w:r>
        <w:t>NW_020175410.1  14013106                      .-.-.--.--.-C--.--.T--.-.-.-.-.-T-.-.-.-  14013089</w:t>
      </w:r>
    </w:p>
    <w:p>
      <w:r>
        <w:t>NW_020175410.1  11147377                                            .-.-.-.-.-T-.-.-T-  11147385</w:t>
      </w:r>
    </w:p>
    <w:p>
      <w:r>
        <w:t>NW_020175410.1  11093244                                        .---.-A-.-.-.-T-.-.-.-  11093253</w:t>
      </w:r>
    </w:p>
    <w:p>
      <w:r>
        <w:t>NW_020175410.1  7847081                                         .---.-.-.-.-.-T-.-.-.-  7847090</w:t>
      </w:r>
    </w:p>
    <w:p>
      <w:r>
        <w:t>NW_020175410.1  7036945                                             .-.-.-.-.-T-.-.-.-  7036953</w:t>
      </w:r>
    </w:p>
    <w:p>
      <w:r>
        <w:t>NW_020175410.1  11124003                                                .-.-.-T-.-.-.-  11123997</w:t>
      </w:r>
    </w:p>
    <w:p>
      <w:r>
        <w:t>NW_020175410.1  2017418                                                             .-  2017418</w:t>
      </w:r>
    </w:p>
    <w:p>
      <w:r>
        <w:t>NW_020175410.1  9517934                                             .-.-.-.-.-T-.-.-.-  9517942</w:t>
      </w:r>
    </w:p>
    <w:p>
      <w:r>
        <w:t>NW_020175410.1  7775874                                             .-.-.-.-.-T-.-.-.-  7775882</w:t>
      </w:r>
    </w:p>
    <w:p>
      <w:r>
        <w:t>NW_020175410.1  14346797                                        .---.-.-.-.-.-T-.-.-.-  14346788</w:t>
      </w:r>
    </w:p>
    <w:p>
      <w:r>
        <w:t>NW_020175410.1  8936977                                      .--.---.-.-.-.-.-T-.-.-.-  8936987</w:t>
      </w:r>
    </w:p>
    <w:p>
      <w:r>
        <w:t>NW_020175290.1  952382                                          .---.-.-.-.-.-T-.-.-T-  952373</w:t>
      </w:r>
    </w:p>
    <w:p>
      <w:r>
        <w:t>NW_020174705.1  4732743                                               .-.-.-.-T-.-A-.-  4732750</w:t>
      </w:r>
    </w:p>
    <w:p>
      <w:r>
        <w:t>NW_020174705.1  323100                                              .-.-.-.-.-T-.-.-.-  323108</w:t>
      </w:r>
    </w:p>
    <w:p>
      <w:r>
        <w:t>NW_020174705.1  6969048                                         .---.-.-.-.-.-T-.-.-.-  6969057</w:t>
      </w:r>
    </w:p>
    <w:p>
      <w:r>
        <w:t>NW_020174705.1  7197592                                         .---.-.-.-.-.-T-.-.-.-  7197601</w:t>
      </w:r>
    </w:p>
    <w:p>
      <w:r>
        <w:t>NW_020174705.1  3377510                                             .-.-.-.-.-.-.-.-.-  3377518</w:t>
      </w:r>
    </w:p>
    <w:p>
      <w:r>
        <w:t>NW_020174705.1  7680793                                             .-.-.-.-.-T-.-.-.-  7680801</w:t>
      </w:r>
    </w:p>
    <w:p>
      <w:r>
        <w:t>NW_020174705.1  3908254                                             .-.-.-.-.-T-.-.-.-  3908262</w:t>
      </w:r>
    </w:p>
    <w:p>
      <w:r>
        <w:t>NW_020174705.1  6609743                                             .-.-.-.-.-T-.-.-T-  6609751</w:t>
      </w:r>
    </w:p>
    <w:p>
      <w:r>
        <w:t>NW_020174705.1  3458831                                             .-.-.-.-.-T-.-.-.-  3458839</w:t>
      </w:r>
    </w:p>
    <w:p>
      <w:r>
        <w:t>NW_020174705.1  1366651                                         .---.-.-.-.-.-T-.-.-.-  1366642</w:t>
      </w:r>
    </w:p>
    <w:p>
      <w:r>
        <w:t>NW_020174705.1  50991                                                   .-.-.-T-.-.-.-  50997</w:t>
      </w:r>
    </w:p>
    <w:p>
      <w:r>
        <w:t>NW_020174705.1  4928103                                                         .-.-.-  4928101</w:t>
      </w:r>
    </w:p>
    <w:p>
      <w:r>
        <w:t>NW_020174705.1  8421250                                             .-.-.A.-.-T-.-.-.-  8421241</w:t>
      </w:r>
    </w:p>
    <w:p>
      <w:r>
        <w:t>NW_020174705.1  6998178                                 .-.--.--.---.-.-.-.-.-T-.-.-.-  6998190</w:t>
      </w:r>
    </w:p>
    <w:p>
      <w:r>
        <w:t>NW_020174705.1  425529                                  .-.--.--.---C-.-.-.-.-.-.-.-.-  425517</w:t>
      </w:r>
    </w:p>
    <w:p>
      <w:r>
        <w:t>NW_020174705.1  2114367                                                 .-.-.-.-.-.-.-  2114373</w:t>
      </w:r>
    </w:p>
    <w:p>
      <w:r>
        <w:t>NW_020173674.1  2429333                                             .-.-.-.-.-T-.-.-.-  2429325</w:t>
      </w:r>
    </w:p>
    <w:p>
      <w:r>
        <w:t>NW_020173674.1  13092553                                .-.--.--G---.-.-.-.-.-T-.-.-.-  13092565</w:t>
      </w:r>
    </w:p>
    <w:p>
      <w:r>
        <w:t>NW_020173674.1  1425899                                         .---.-.-.-.-.-T-.-.-.-  1425890</w:t>
      </w:r>
    </w:p>
    <w:p>
      <w:r>
        <w:t>NW_020173674.1  6562958                                         .---.-.-.-.-.-T-.-.-.-  6562949</w:t>
      </w:r>
    </w:p>
    <w:p>
      <w:r>
        <w:t>NW_020173674.1  16596992                                        .---.-.-.-.-.-T-.-.-.-  16596983</w:t>
      </w:r>
    </w:p>
    <w:p>
      <w:r>
        <w:t>NW_020173674.1  1127052                                         .---.-.-.-.-.-T-.-.-.-  1127061</w:t>
      </w:r>
    </w:p>
    <w:p>
      <w:r>
        <w:t>NW_020173674.1  12573885                                            .-.-.-G-.-T-.-.-.-  12573893</w:t>
      </w:r>
    </w:p>
    <w:p>
      <w:r>
        <w:t>NW_020173674.1  9051410                                         .---.-.-.-.-.-T-.-.-.-  9051401</w:t>
      </w:r>
    </w:p>
    <w:p>
      <w:r>
        <w:t>NW_020173674.1  9231947                                             .-.-.-.-.-T-.-.-.-  9231939</w:t>
      </w:r>
    </w:p>
    <w:p>
      <w:r>
        <w:t>NW_020173674.1  13692215                          .--.--.-.--.C-.G--.-.-.-.-.-A-.-.-.-  13692199</w:t>
      </w:r>
    </w:p>
    <w:p>
      <w:r>
        <w:t>NW_020173674.1  124690                            .--.--.-.--.C-.---.-.-.-.-.-T-.-.-.-  124705</w:t>
      </w:r>
    </w:p>
    <w:p>
      <w:r>
        <w:t>NW_020173674.1  10138644                                        .---.-.-.-G-.-T-.-.-.-  10138635</w:t>
      </w:r>
    </w:p>
    <w:p>
      <w:r>
        <w:t>NW_020173674.1  8333698                                         .---.-.-.-.-.-T-.-.-.-  8333689</w:t>
      </w:r>
    </w:p>
    <w:p>
      <w:r>
        <w:t>NW_020173674.1  2988718                                                 .-.-.-T-.-.-.-  2988724</w:t>
      </w:r>
    </w:p>
    <w:p>
      <w:r>
        <w:t>NW_020173674.1  13275075                                            .-.-.-.-.-T-.-.-.-  13275083</w:t>
      </w:r>
    </w:p>
    <w:p>
      <w:r>
        <w:t>NW_020173674.1  4806136                                             .-.-.A.-.-T-.-.-.-  4806127</w:t>
      </w:r>
    </w:p>
    <w:p>
      <w:r>
        <w:t>NW_020173674.1  12758435                                        .---.-.-.-.-.-T-.-.-.-  12758444</w:t>
      </w:r>
    </w:p>
    <w:p>
      <w:r>
        <w:t>NW_020173674.1  16295555                                     .--.---.-.-A-.-.-T-.-.-.-  16295545</w:t>
      </w:r>
    </w:p>
    <w:p>
      <w:r>
        <w:t>NW_020173674.1  5207954                           .--.--.-.--.--.TG-.-.-.-.-.-.-.-.-.-  5207970</w:t>
      </w:r>
    </w:p>
    <w:p>
      <w:r>
        <w:t>NW_020173674.1  2236474                                      .--.---.-.-.-.-.-T-G-.-.-  2236464</w:t>
      </w:r>
    </w:p>
    <w:p>
      <w:r>
        <w:t>NW_020173674.1  8923333                                      .--.---.-.-.-.-.-T-G-.-.-  8923323</w:t>
      </w:r>
    </w:p>
    <w:p>
      <w:r>
        <w:t>NW_020173674.1  5620200                                               .-.-.-.-T-.-.-.-  5620207</w:t>
      </w:r>
    </w:p>
    <w:p>
      <w:r>
        <w:t>NW_020173674.1  16619914                                        .---.-.-.-.-.-.-.-.-.-  16619905</w:t>
      </w:r>
    </w:p>
    <w:p>
      <w:r>
        <w:t>NW_020173674.1  7103076                                             .-.-.-.-.-T-.-.-.-  7103068</w:t>
      </w:r>
    </w:p>
    <w:p>
      <w:r>
        <w:t>NW_020173111.1  4663762                                      .--.---.-.-.-.-.-T-.-.-G-  4663752</w:t>
      </w:r>
    </w:p>
    <w:p>
      <w:r>
        <w:t>NW_020173111.1  6208563                                             .-.-.-.-.-T-.-.-.-  6208571</w:t>
      </w:r>
    </w:p>
    <w:p>
      <w:r>
        <w:t>NW_020173111.1  2235129                                         .---.-.-.-.-.-T-.-.-.-  2235120</w:t>
      </w:r>
    </w:p>
    <w:p>
      <w:r>
        <w:t>NW_020173111.1  3262244   ..-.-C-.-..-.TA.-..-A-.-.--.----.--C--.-----.-.-.-.-T-.-.-.-  3262271</w:t>
      </w:r>
    </w:p>
    <w:p>
      <w:r>
        <w:t>NW_020173111.1  6196417                                             .-.-.-.-.-T-.-.-.-  6196409</w:t>
      </w:r>
    </w:p>
    <w:p>
      <w:r>
        <w:t>NW_020173111.1  5273289                                             .-.-.-.-.-T-.-.-.-  5273281</w:t>
      </w:r>
    </w:p>
    <w:p>
      <w:r>
        <w:t>NW_020173111.1  5864828                                             .-.-.-.-.-T-.-.-.-  5864836</w:t>
      </w:r>
    </w:p>
    <w:p>
      <w:r>
        <w:t>NW_020173111.1  6212489                                 .-.--.--.---.-.-.-.-.-.-.-.-.-  6212501</w:t>
      </w:r>
    </w:p>
    <w:p>
      <w:r>
        <w:t>NW_020173111.1  4229385                                             .-.-.-.-.-T-.-.-.-  4229393</w:t>
      </w:r>
    </w:p>
    <w:p>
      <w:r>
        <w:t>NW_020173111.1  4253242                                             .-.-.-.-.-T-.-.-.-  4253234</w:t>
      </w:r>
    </w:p>
    <w:p>
      <w:r>
        <w:t>NW_020173111.1  5357065                                         .---.-.-.-.-.-.-.-.-.-  5357056</w:t>
      </w:r>
    </w:p>
    <w:p>
      <w:r>
        <w:t>NW_020173111.1  5383786                                         .---.-.-.-.-.-T-.-.-.-  5383777</w:t>
      </w:r>
    </w:p>
    <w:p>
      <w:r>
        <w:t>NW_020173037.1  10960384                                        .---.-.-A-.-.-T-.-.-.-  10960393</w:t>
      </w:r>
    </w:p>
    <w:p>
      <w:r>
        <w:t>NW_020173037.1  1370489                                 .-.--.--G---.-.-.-.-.-T-.-.-G-  1370477</w:t>
      </w:r>
    </w:p>
    <w:p>
      <w:r>
        <w:t>NW_020173037.1  7467855                                             .-.-.-.-.-T-.-.-.-  7467847</w:t>
      </w:r>
    </w:p>
    <w:p>
      <w:r>
        <w:t>NW_020173037.1  1102093                                   .--.--.---.-.-.-.-.-T-.-.-.-  1102104</w:t>
      </w:r>
    </w:p>
    <w:p>
      <w:r>
        <w:t>NW_020173037.1  10868492                                        .---.-.-.-.-.-T-.-.-.-  10868501</w:t>
      </w:r>
    </w:p>
    <w:p>
      <w:r>
        <w:t>NW_020173037.1  1736120                                             .-.-.-.-.-T-.-.-.-  1736128</w:t>
      </w:r>
    </w:p>
    <w:p>
      <w:r>
        <w:t>NW_020173037.1  6558809                           .--.--.-.--G--.---.-.A.-.-.-T-.-.-.-  6558794</w:t>
      </w:r>
    </w:p>
    <w:p>
      <w:r>
        <w:t>NW_020173037.1  5821822                                      .--.---.-.-.-.-T-T-.-.-.-  5821812</w:t>
      </w:r>
    </w:p>
    <w:p>
      <w:r>
        <w:t>NW_020173037.1  5243335                                                 .-.-.-T-.-.-.-  5243329</w:t>
      </w:r>
    </w:p>
    <w:p>
      <w:r>
        <w:t>NW_020173037.1  4355201                                               .-.-.-.-T-.-.-.-  4355208</w:t>
      </w:r>
    </w:p>
    <w:p>
      <w:r>
        <w:t>NW_020173037.1  10634025                                        .---.-A-.-.-.-T-.-.-.-  10634034</w:t>
      </w:r>
    </w:p>
    <w:p>
      <w:r>
        <w:t>NW_020173037.1  3031408                                               .-.-.-.-T-.-.-.-  3031401</w:t>
      </w:r>
    </w:p>
    <w:p>
      <w:r>
        <w:t>NW_020173037.1  10521503                                            .-.-.-.-.-T-.-T-.-  10521495</w:t>
      </w:r>
    </w:p>
    <w:p>
      <w:r>
        <w:t>NW_020173037.1  180978                                              .-.-.-.-.-T-.-.-.-  180970</w:t>
      </w:r>
    </w:p>
    <w:p>
      <w:r>
        <w:t>NW_020173037.1  10780397                                        .---.-.-T-.-.-T-.-.-.-  10780406</w:t>
      </w:r>
    </w:p>
    <w:p>
      <w:r>
        <w:t>NW_020173037.1  6587259                                 .-.--.--.---.-.-.-.-.-T-.-.-.-  6587247</w:t>
      </w:r>
    </w:p>
    <w:p>
      <w:r>
        <w:t>NW_020173037.1  5417122                                 .-.--.C-.---.-.-.-.-.-T-.-.-.-  5417135</w:t>
      </w:r>
    </w:p>
    <w:p>
      <w:r>
        <w:t>NW_020173037.1  11234604                                            .-.-.-.-.-T-.-.-.-  11234612</w:t>
      </w:r>
    </w:p>
    <w:p>
      <w:r>
        <w:t>NW_020172826.1  1993198                                   .--.--G---.-.-.-.-.-T-.-.-.-  1993209</w:t>
      </w:r>
    </w:p>
    <w:p>
      <w:r>
        <w:t>NW_020172826.1  3283028                                   .--.--.G--.-.-.-.-.-T-.-.-.-  3283016</w:t>
      </w:r>
    </w:p>
    <w:p>
      <w:r>
        <w:t>NW_020172826.1  2664294                                             .-.-.-.-.-T-.-.-.-  2664286</w:t>
      </w:r>
    </w:p>
    <w:p>
      <w:r>
        <w:t>NW_020172826.1  1426810                                         .---.-.-A-.-.-T-.-.-.-  1426819</w:t>
      </w:r>
    </w:p>
    <w:p>
      <w:r>
        <w:t>NW_020172826.1  1575477                         .-.--G--.-.--.C-.---.-.-.-.-.-T-.-.-.-  1575493</w:t>
      </w:r>
    </w:p>
    <w:p>
      <w:r>
        <w:t>NW_020172826.1  1670494                                             .-.-A-.-.-T-.-.-.-  1670502</w:t>
      </w:r>
    </w:p>
    <w:p>
      <w:r>
        <w:t>NW_020172826.1  1946861                                      .--.---.-A-.-.-.-T-.-.-.-  1946851</w:t>
      </w:r>
    </w:p>
    <w:p>
      <w:r>
        <w:t>NW_020172779.1  10906967                                            .-.-.-.-.-T-.-.-.-  10906975</w:t>
      </w:r>
    </w:p>
    <w:p>
      <w:r>
        <w:t>NW_020172779.1  14322112                                        .---.-.-.-.-.-T-.-.-.-  14322103</w:t>
      </w:r>
    </w:p>
    <w:p>
      <w:r>
        <w:t>NW_020172779.1  8034478                                             .-.-T-.-.-T-.-.-.-  8034486</w:t>
      </w:r>
    </w:p>
    <w:p>
      <w:r>
        <w:t>NW_020172779.1  18633115                                            .-.-.-.-.-T-.-.-.-  18633107</w:t>
      </w:r>
    </w:p>
    <w:p>
      <w:r>
        <w:t>NW_020172779.1  6478522                           .--.--.-.--.G-.---.-.-.-.-.-T-.-.-.-  6478507</w:t>
      </w:r>
    </w:p>
    <w:p>
      <w:r>
        <w:t>NW_020172779.1  9207282                                   .--.--C---.-.-.-.-.-T-.-.-.-  9207293</w:t>
      </w:r>
    </w:p>
    <w:p>
      <w:r>
        <w:t>NW_020172779.1  14956179                                     .--.---.-.-.-.-.-T-.-.-.-  14956189</w:t>
      </w:r>
    </w:p>
    <w:p>
      <w:r>
        <w:t>NW_020172779.1  7673331                                         .---.-.-.-.-.-T-.-.-.-  7673340</w:t>
      </w:r>
    </w:p>
    <w:p>
      <w:r>
        <w:t>NW_020172779.1  18178129                                            .-.-.-.-.-T-.-.-.-  18178137</w:t>
      </w:r>
    </w:p>
    <w:p>
      <w:r>
        <w:t>NW_020172779.1  23585708                                            .-.-.-.-.-T-.-.-.-  23585716</w:t>
      </w:r>
    </w:p>
    <w:p>
      <w:r>
        <w:t>NW_020172779.1  12996203                                                .-.-.-T-.-.-.-  12996197</w:t>
      </w:r>
    </w:p>
    <w:p>
      <w:r>
        <w:t>NW_020172779.1  14258066                                        .---.-.-.-.-.-T-.-.-.-  14258057</w:t>
      </w:r>
    </w:p>
    <w:p>
      <w:r>
        <w:t>NW_020172779.1  16710998                                        .---.-.-.-.-.-T-.-.-.-  16710989</w:t>
      </w:r>
    </w:p>
    <w:p>
      <w:r>
        <w:t>NW_020172779.1  5837480                                             .-.-.-.-.-T-.-.-.-  5837472</w:t>
      </w:r>
    </w:p>
    <w:p>
      <w:r>
        <w:t>NW_020172779.1  11107161                                        .---.-.-.---.-T-.-.-.-  11107153</w:t>
      </w:r>
    </w:p>
    <w:p>
      <w:r>
        <w:t>NW_020172779.1  10322637                                            .-.-.-G-.-T-.-.-T-  10322645</w:t>
      </w:r>
    </w:p>
    <w:p>
      <w:r>
        <w:t>NW_020172779.1  18594386                                                .-.-.-T-.-.-.-  18594392</w:t>
      </w:r>
    </w:p>
    <w:p>
      <w:r>
        <w:t>NW_020172779.1  10878652                                            .-.-.-.-.-T-.-.-.-  10878644</w:t>
      </w:r>
    </w:p>
    <w:p>
      <w:r>
        <w:t>NW_020172779.1  3480316                                             .-.-.-.-.-T-.-.-.-  3480324</w:t>
      </w:r>
    </w:p>
    <w:p>
      <w:r>
        <w:t>NW_020172779.1  22443651                                            .-.-.-.-.-.-.-.-.-  22443643</w:t>
      </w:r>
    </w:p>
    <w:p>
      <w:r>
        <w:t>NW_020172779.1  22445378                                            .-.-.-.-.-.-.-.-.-  22445370</w:t>
      </w:r>
    </w:p>
    <w:p>
      <w:r>
        <w:t>NW_020172779.1  4119910                                                 .-.-.-.-.-G-.-  4119904</w:t>
      </w:r>
    </w:p>
    <w:p>
      <w:r>
        <w:t>NW_020172779.1  11793510                                                            .-  11793510</w:t>
      </w:r>
    </w:p>
    <w:p>
      <w:r>
        <w:t>NW_020172779.1  6855531                                               .-.-.-.-T-.-.-.-  6855538</w:t>
      </w:r>
    </w:p>
    <w:p>
      <w:r>
        <w:t>NW_020172779.1  1007542                           .--.--.-A--.--.---.-.-.-.-.-A-.-.-.-  1007556</w:t>
      </w:r>
    </w:p>
    <w:p>
      <w:r>
        <w:t>NW_020172779.1  7496718                           .--.--.-.--.------.-.-.-.-T-T-.-.-.-  7496705</w:t>
      </w:r>
    </w:p>
    <w:p>
      <w:r>
        <w:t>NW_020172779.1  1118317                                             .-.-.-.-.-T-.-.-.-  1118325</w:t>
      </w:r>
    </w:p>
    <w:p>
      <w:r>
        <w:t>NW_020172779.1  4230449                           .--.--.-.--C--.---.-.-.-.-.-T-.-.-.-  4230435</w:t>
      </w:r>
    </w:p>
    <w:p>
      <w:r>
        <w:t>NW_020172779.1  15904370                                              .-.-.-.-T-.-.-.-  15904363</w:t>
      </w:r>
    </w:p>
    <w:p>
      <w:r>
        <w:t>NW_020172779.1  9657640                                         .---.-.-.-.-G-T-.-.-.-  9657649</w:t>
      </w:r>
    </w:p>
    <w:p>
      <w:r>
        <w:t>NW_020172773.1  76944                                        .--.---.-.-.-.-.-T-.-.-.-  76954</w:t>
      </w:r>
    </w:p>
    <w:p>
      <w:r>
        <w:t>NW_020172773.1  490654                                       .--.---.-.-.-.-.-T-.-.-.-  490664</w:t>
      </w:r>
    </w:p>
    <w:p>
      <w:r>
        <w:t>NW_020171825.1  3586110                                   .--.--G---.-.-.-.-.-T-.-.-.-  3586121</w:t>
      </w:r>
    </w:p>
    <w:p>
      <w:r>
        <w:t>NW_020171825.1  2916039                                         .---.-.-.-.-.-T-.-.-.-  2916048</w:t>
      </w:r>
    </w:p>
    <w:p>
      <w:r>
        <w:t>NW_020171825.1  3887770                                 .-.--.------.-.-.-.-.-T-.-.-.-  3887781</w:t>
      </w:r>
    </w:p>
    <w:p>
      <w:r>
        <w:t>NW_020171825.1  398897                                          .---.-.-.-.-.-T-.-.-.-  398906</w:t>
      </w:r>
    </w:p>
    <w:p>
      <w:r>
        <w:t>NW_020171825.1  2535219                                 .-.--.--.---.-.-.-.-.-T-.-.-.-  2535207</w:t>
      </w:r>
    </w:p>
    <w:p>
      <w:r>
        <w:t>NW_020171825.1  3430830                                         .---.-.-.-.-.-T-.-.-.-  3430839</w:t>
      </w:r>
    </w:p>
    <w:p>
      <w:r>
        <w:t>NW_020185339.1  22063975                                            .-.-.-.-.-T-.-.-.-  22063967</w:t>
      </w:r>
    </w:p>
    <w:p>
      <w:r>
        <w:t>NW_020185339.1  17769317                      .-.-.--.--.-.--G--T---.-.-.-.-.-T-.-.-.-  17769333</w:t>
      </w:r>
    </w:p>
    <w:p>
      <w:r>
        <w:t>NW_020185339.1  21181006   .-.-.-A-..-.--C-..-.-.----G--.-C--.--.---.-.-.-.-.-T-G-.-.-  21181031</w:t>
      </w:r>
    </w:p>
    <w:p>
      <w:r>
        <w:t>NW_020185339.1  31251962                                        .---.-.-.-.-.-T-.-.-T-  31251953</w:t>
      </w:r>
    </w:p>
    <w:p>
      <w:r>
        <w:t>NW_020185339.1  22444078                                        .---.-.-.-.-.-T-.-.-.-  22444087</w:t>
      </w:r>
    </w:p>
    <w:p>
      <w:r>
        <w:t>NW_020185339.1  8560392                           .--.--.G.--.--T---.-.-.-.-.-T-.-.-.-  8560407</w:t>
      </w:r>
    </w:p>
    <w:p>
      <w:r>
        <w:t>NW_020185339.1  11447570                                        .---.-.-.-.-.-T-.-.-.-  11447561</w:t>
      </w:r>
    </w:p>
    <w:p>
      <w:r>
        <w:t>NW_020185339.1  16548988                                        .---.-.-A-.-.-T-.-.-.-  16548979</w:t>
      </w:r>
    </w:p>
    <w:p>
      <w:r>
        <w:t>NW_020185339.1  30664404                                        .---.-.-.-.-.-T-.-.-T-  30664395</w:t>
      </w:r>
    </w:p>
    <w:p>
      <w:r>
        <w:t>NW_020185339.1  15432289                                        .---.-.-.-.-.-T-.-.-.-  15432280</w:t>
      </w:r>
    </w:p>
    <w:p>
      <w:r>
        <w:t>NW_020185339.1  31669291                                     .--.---.-.-.-.-.-T-.-T-T-  31669301</w:t>
      </w:r>
    </w:p>
    <w:p>
      <w:r>
        <w:t>NW_020185339.1  14126570                                            .-.-.-.-.-T-.-.-.-  14126562</w:t>
      </w:r>
    </w:p>
    <w:p>
      <w:r>
        <w:t>NW_020185339.1  13301753                                .-.--.--.---.-.-.-.-.-T-.-.-.-  13301765</w:t>
      </w:r>
    </w:p>
    <w:p>
      <w:r>
        <w:t>NW_020185339.1  33061545                                            .-.-.-.-.-T-.-.-.-  33061553</w:t>
      </w:r>
    </w:p>
    <w:p>
      <w:r>
        <w:t>NW_020185339.1  25630834                                     .--.---.-.-.-.-.-T-.-.-.-  25630844</w:t>
      </w:r>
    </w:p>
    <w:p>
      <w:r>
        <w:t>NW_020185339.1  25695326                                        .---.-.-.-.-.-T-.-.-.-  25695335</w:t>
      </w:r>
    </w:p>
    <w:p>
      <w:r>
        <w:t>NW_020185339.1  16678862                                        .---.-.-.-.-.-T-.-.-.-  16678871</w:t>
      </w:r>
    </w:p>
    <w:p>
      <w:r>
        <w:t>NW_020185339.1  18958569                                        .---.-.-.-.-.-T-.-.-.-  18958578</w:t>
      </w:r>
    </w:p>
    <w:p>
      <w:r>
        <w:t>NW_020185339.1  24343480                                        .---.-.-.-.-.-T-.-.-.-  24343489</w:t>
      </w:r>
    </w:p>
    <w:p>
      <w:r>
        <w:t>NW_020185339.1  28858783                                     .--.---.-.-.-.-.-T-.-.-.-  28858793</w:t>
      </w:r>
    </w:p>
    <w:p>
      <w:r>
        <w:t>NW_020185339.1  5387762                                             .-.-.-.-.-T-.-.-.-  5387754</w:t>
      </w:r>
    </w:p>
    <w:p>
      <w:r>
        <w:t>NW_020185339.1  14415680                                .-.--.--.---.-.-.-.-.-T-.-.-.-  14415668</w:t>
      </w:r>
    </w:p>
    <w:p>
      <w:r>
        <w:t>NW_020185339.1  4767317                                         .---.-.-.-.-.-T-.-.-.-  4767326</w:t>
      </w:r>
    </w:p>
    <w:p>
      <w:r>
        <w:t>NW_020185339.1  22700375                                            .-.-.-.-.-T-.-.-.-  22700383</w:t>
      </w:r>
    </w:p>
    <w:p>
      <w:r>
        <w:t>NW_020185339.1  15063458                                        .---.-.-.-.-.-T-.-.-.-  15063467</w:t>
      </w:r>
    </w:p>
    <w:p>
      <w:r>
        <w:t>NW_020185339.1  19266966                                            .-.-.-.-.-T-.-.-.-  19266958</w:t>
      </w:r>
    </w:p>
    <w:p>
      <w:r>
        <w:t>NW_020185339.1  24729574                                            .-.-.-.-.-T-.-.-.-  24729582</w:t>
      </w:r>
    </w:p>
    <w:p>
      <w:r>
        <w:t>NW_020185339.1  12215072                                            .-.-.-.-.-T-.-.-.-  12215080</w:t>
      </w:r>
    </w:p>
    <w:p>
      <w:r>
        <w:t>NW_020185339.1  22704418  ..-.---.-..-.--.-..-.-C-C--G--C-A--.--.---.A.-.-.-.-T-.-.-.-  22704445</w:t>
      </w:r>
    </w:p>
    <w:p>
      <w:r>
        <w:t>NW_020185339.1  32197814                                            .-.-.-.-.-T-.-.-.-  32197822</w:t>
      </w:r>
    </w:p>
    <w:p>
      <w:r>
        <w:t>NW_020185339.1  8230733                                                 .-.-.-T-.-.-.-  8230739</w:t>
      </w:r>
    </w:p>
    <w:p>
      <w:r>
        <w:t>NW_020185339.1  6872227                                                 .-.-.-T-.-.-.-  6872221</w:t>
      </w:r>
    </w:p>
    <w:p>
      <w:r>
        <w:t>NW_020185339.1  1133448                                             .-.-.-.-.-T-.-.-.-  1133456</w:t>
      </w:r>
    </w:p>
    <w:p>
      <w:r>
        <w:t>NW_020185339.1  1133268                                             .-.-.-.-.-T-.-.-.-  1133276</w:t>
      </w:r>
    </w:p>
    <w:p>
      <w:r>
        <w:t>NW_020185339.1  16367084                                        .---.-.-.-.-.-T-.-.-.-  16367093</w:t>
      </w:r>
    </w:p>
    <w:p>
      <w:r>
        <w:t>NW_020185339.1  8344122                                         .---.-.-.-.-A-T-.-.-.-  8344113</w:t>
      </w:r>
    </w:p>
    <w:p>
      <w:r>
        <w:t>NW_020185339.1  6948362                                             .-.-.-.-.-T-.-.-.-  6948354</w:t>
      </w:r>
    </w:p>
    <w:p>
      <w:r>
        <w:t>NW_020185339.1  13884096                                              .-.-.-.-T-.-.-.-  13884103</w:t>
      </w:r>
    </w:p>
    <w:p>
      <w:r>
        <w:t>NW_020185339.1  28606306                                .-.--.--.---.-.-.-.-.-T-.-.-.-  28606318</w:t>
      </w:r>
    </w:p>
    <w:p>
      <w:r>
        <w:t>NW_020185339.1  26043564                                            .-.-.-.-.-T-.-.-.-  26043556</w:t>
      </w:r>
    </w:p>
    <w:p>
      <w:r>
        <w:t>NW_020185339.1  7272698                                             .-.-.-.-.-T-.-.-A-  7272706</w:t>
      </w:r>
    </w:p>
    <w:p>
      <w:r>
        <w:t>NW_020185339.1  7331934                    ..-.-.-.--.----A--.--G---.-.-.-.-.-T-.-.-.-  7331917</w:t>
      </w:r>
    </w:p>
    <w:p>
      <w:r>
        <w:t>NW_020185339.1  29146823                                        .---.-.-.-.-.-.-.-.-.-  29146814</w:t>
      </w:r>
    </w:p>
    <w:p>
      <w:r>
        <w:t>NW_020175731.1  2327698                              .--.-.--.--.---.-.-.-.-.-T-.-.-.-  2327685</w:t>
      </w:r>
    </w:p>
    <w:p>
      <w:r>
        <w:t>NW_020175731.1  3334009                              .--.-G--.--.---.-.-.-.-.-T-.-.-.-  3334022</w:t>
      </w:r>
    </w:p>
    <w:p>
      <w:r>
        <w:t>NW_020175731.1  5209767                                             .-.-.-.-.-T-.-.-.-  5209759</w:t>
      </w:r>
    </w:p>
    <w:p>
      <w:r>
        <w:t>NW_020175731.1  924878                                              .-.-.-.-.-T-.-.-.-  924870</w:t>
      </w:r>
    </w:p>
    <w:p>
      <w:r>
        <w:t>NW_020175731.1  4381065                                             .-.-.-.-.-T-.-.-.-  4381057</w:t>
      </w:r>
    </w:p>
    <w:p>
      <w:r>
        <w:t>NW_020175731.1  4822913                                         .---.-.-.-.-.-T-.-.-.-  4822922</w:t>
      </w:r>
    </w:p>
    <w:p>
      <w:r>
        <w:t>NW_020175731.1  1913484                                             .-.-.-.-.-T-.-.-.-  1913492</w:t>
      </w:r>
    </w:p>
    <w:p>
      <w:r>
        <w:t>NW_020175731.1  49230                                           .---.-.-.-G-.-A-.-.-.-  49221</w:t>
      </w:r>
    </w:p>
    <w:p>
      <w:r>
        <w:t>NW_020175731.1  3158581                                               .-.-.-.-T-.-.-.-  3158574</w:t>
      </w:r>
    </w:p>
    <w:p>
      <w:r>
        <w:t>NW_020175731.1  943659                                              .-.-.-.-.-T-.-.-.-  943667</w:t>
      </w:r>
    </w:p>
    <w:p>
      <w:r>
        <w:t>NW_020175731.1  3127272                              .--.-.--.--.---.-.-.-.-.-T-.-.-.-  3127259</w:t>
      </w:r>
    </w:p>
    <w:p>
      <w:r>
        <w:t>NW_020175731.1  6352934                                 .-.--.--T---.-.-A-.-.-T-.-.-.-  6352946</w:t>
      </w:r>
    </w:p>
    <w:p>
      <w:r>
        <w:t>NW_020175731.1  2075301                                             .-.-.-.-.-T-.-.-.-  2075309</w:t>
      </w:r>
    </w:p>
    <w:p>
      <w:r>
        <w:t>NW_020175731.1  5458077                                      .--.---.-.-.-.-.-T-.-.-.-  5458087</w:t>
      </w:r>
    </w:p>
    <w:p>
      <w:r>
        <w:t>NW_020175390.1  2109131                       .-.-.--.--.-.--A--.G--.-.-.-.-.-T-.-.-.-  2109148</w:t>
      </w:r>
    </w:p>
    <w:p>
      <w:r>
        <w:t>NW_020175208.1  2226569                                               .-.-.-.-T-.-.-.-  2226576</w:t>
      </w:r>
    </w:p>
    <w:p>
      <w:r>
        <w:t>NW_020175208.1  518420                                              .-.-.-.-.-T-.-.-.-  518428</w:t>
      </w:r>
    </w:p>
    <w:p>
      <w:r>
        <w:t>NW_020175208.1  550174                                              .-.-.-.-.-T-.-.-T-  550166</w:t>
      </w:r>
    </w:p>
    <w:p>
      <w:r>
        <w:t>NW_020175208.1  1506644                                               .-.-.-.-T-.-T-.-  1506651</w:t>
      </w:r>
    </w:p>
    <w:p>
      <w:r>
        <w:t>NW_020175186.1  3851908                                         .---.-.-.-.-.-T-.-.-.-  3851899</w:t>
      </w:r>
    </w:p>
    <w:p>
      <w:r>
        <w:t>NW_020175186.1  2284795                                      .--.---.-.A.-.-.-T-.-.-.-  2284806</w:t>
      </w:r>
    </w:p>
    <w:p>
      <w:r>
        <w:t>NW_020175186.1  2582095                                             .-.-.-.-.-T-.-.-.-  2582087</w:t>
      </w:r>
    </w:p>
    <w:p>
      <w:r>
        <w:t>NW_020175186.1  9957153            ..-.--.-..-.-G-G--C--.-.--.------.-.-.-.-.-T-.-.-.-  9957132</w:t>
      </w:r>
    </w:p>
    <w:p>
      <w:r>
        <w:t>NW_020175186.1  2385678                           .--.--.-.--G--.G--.-.-.-.-.-T-.-.-.-  2385663</w:t>
      </w:r>
    </w:p>
    <w:p>
      <w:r>
        <w:t>NW_020175186.1  694692                                              .-.-.-.-.-A-.-.-.-  694700</w:t>
      </w:r>
    </w:p>
    <w:p>
      <w:r>
        <w:t>NW_020175186.1  9165439                                             .-.-.-.-.-T-.-.-.-  9165447</w:t>
      </w:r>
    </w:p>
    <w:p>
      <w:r>
        <w:t>NW_020175186.1  295610                                              .-.-.-.-.-T-.-.-.-  295618</w:t>
      </w:r>
    </w:p>
    <w:p>
      <w:r>
        <w:t>NW_020175186.1  8063098                                             .-.-.-.-.-T-.-.-.-  8063106</w:t>
      </w:r>
    </w:p>
    <w:p>
      <w:r>
        <w:t>NW_020175186.1  7459365                                             .-.-.-.-.-T-.-.-.-  7459373</w:t>
      </w:r>
    </w:p>
    <w:p>
      <w:r>
        <w:t>NW_020175186.1  1988687                                             .-.-.-.-.-T-.-.-.-  1988695</w:t>
      </w:r>
    </w:p>
    <w:p>
      <w:r>
        <w:t>NW_020175186.1  9284492                                                         .-.-.-  9284490</w:t>
      </w:r>
    </w:p>
    <w:p>
      <w:r>
        <w:t>NW_020175186.1  9449179                                             .-.-.-.-.-T-.-.-T-  9449187</w:t>
      </w:r>
    </w:p>
    <w:p>
      <w:r>
        <w:t>NW_020175024.1  1095167                                         .---.-.-.-.-.-T-.-.-.-  1095158</w:t>
      </w:r>
    </w:p>
    <w:p>
      <w:r>
        <w:t>NW_020175024.1  706483                                              .-.-.-.-.-T-.-.-.-  706491</w:t>
      </w:r>
    </w:p>
    <w:p>
      <w:r>
        <w:t>NW_020175024.1  1028447                                             .-.-.-.-.-T-.-.-.-  1028439</w:t>
      </w:r>
    </w:p>
    <w:p>
      <w:r>
        <w:t>NW_020175024.1  329911                                                .-.-.-.-G-.-.-.-  329904</w:t>
      </w:r>
    </w:p>
    <w:p>
      <w:r>
        <w:t>NW_020173920.1  426304                                  .-.--.--G---.-.-.-.-.-T-C-.-.-  426316</w:t>
      </w:r>
    </w:p>
    <w:p>
      <w:r>
        <w:t>NW_020173920.1  1108943                                         .---.-.-.-G-.-T-.-.-.-  1108934</w:t>
      </w:r>
    </w:p>
    <w:p>
      <w:r>
        <w:t>NW_020173920.1  4054659                                             .-.-.-.-.-T-.-.-.-  4054651</w:t>
      </w:r>
    </w:p>
    <w:p>
      <w:r>
        <w:t>NW_020173920.1  868950                                          .---.-.-.-.-.-T-C-.-.-  868959</w:t>
      </w:r>
    </w:p>
    <w:p>
      <w:r>
        <w:t>NW_020173920.1  4200000                                                 .-.-.-.-.-.-.-  4199994</w:t>
      </w:r>
    </w:p>
    <w:p>
      <w:r>
        <w:t>NW_020173335.1  3910511                                             .-.-.-.-.-T-.-.-.-  3910503</w:t>
      </w:r>
    </w:p>
    <w:p>
      <w:r>
        <w:t>NW_020173335.1  1019495                                             .-.-.-.-.-T-.-.-A-  1019487</w:t>
      </w:r>
    </w:p>
    <w:p>
      <w:r>
        <w:t>NW_020173335.1  794571                                              .-.-.-.-.-T-.-.-.-  794579</w:t>
      </w:r>
    </w:p>
    <w:p>
      <w:r>
        <w:t>NW_020173335.1  117353                                          .---.-.-.-.-.-T-.-.-.-  117344</w:t>
      </w:r>
    </w:p>
    <w:p>
      <w:r>
        <w:t>NW_020173335.1  4629120                                   .--.--.G--.-.-.-.-.-T-.-.-.-  4629108</w:t>
      </w:r>
    </w:p>
    <w:p>
      <w:r>
        <w:t>NW_020173335.1  614132                               .--.-.--G--.---.-.-.-.-.-.-.-.-.-  614119</w:t>
      </w:r>
    </w:p>
    <w:p>
      <w:r>
        <w:t>NW_020173114.1  3939369                                   .--.--G---.-.-.-.-.-T-.-.-.-  3939380</w:t>
      </w:r>
    </w:p>
    <w:p>
      <w:r>
        <w:t>NW_020173114.1  2387097                                               .-.-.-.-T-.-.-.-  2387104</w:t>
      </w:r>
    </w:p>
    <w:p>
      <w:r>
        <w:t>NW_020173114.1  5450371                                         .---.-.-.-.-T-T-.-T-.-  5450380</w:t>
      </w:r>
    </w:p>
    <w:p>
      <w:r>
        <w:t>NW_020173114.1  3540917                                                         .-.-.-  3540915</w:t>
      </w:r>
    </w:p>
    <w:p>
      <w:r>
        <w:t>NW_020172727.1  693471                                              .-.-.-.-.-.-.-.-.-  693479</w:t>
      </w:r>
    </w:p>
    <w:p>
      <w:r>
        <w:t>NW_020172727.1  188921                                  .-.--.------.-.-.-.-.-T-.-.-.-  188910</w:t>
      </w:r>
    </w:p>
    <w:p>
      <w:r>
        <w:t>NW_020172727.1  545116                                                .-.-.-.-T-.-.-.-  545109</w:t>
      </w:r>
    </w:p>
    <w:p>
      <w:r>
        <w:t>NW_020172727.1  861949                                              .-.-.-.-.-T-.-.-.-  861957</w:t>
      </w:r>
    </w:p>
    <w:p>
      <w:r>
        <w:t>NW_020172625.1  89178                                               .-.-.-.-.-T-.-.-.-  89170</w:t>
      </w:r>
    </w:p>
    <w:p>
      <w:r>
        <w:t>NW_020172625.1  3392102                                 .-.--.--G---.-.-.-.-.-T-.-.-.-  3392114</w:t>
      </w:r>
    </w:p>
    <w:p>
      <w:r>
        <w:t>NW_020172625.1  5951095                                         .---.-.-.-.-.-T-.-.-.-  5951086</w:t>
      </w:r>
    </w:p>
    <w:p>
      <w:r>
        <w:t>NW_020172625.1  10124517                                            .-.-.-.-.-T-.-.-.-  10124525</w:t>
      </w:r>
    </w:p>
    <w:p>
      <w:r>
        <w:t>NW_020172625.1  8562505                                      .--.---.-.-.-.-.-T-.-.-.-  8562515</w:t>
      </w:r>
    </w:p>
    <w:p>
      <w:r>
        <w:t>NW_020172625.1  8158275                                             .-.-.-.-.-T-.-.-.-  8158267</w:t>
      </w:r>
    </w:p>
    <w:p>
      <w:r>
        <w:t>NW_020172625.1  2879645                                                         .-.-.-  2879643</w:t>
      </w:r>
    </w:p>
    <w:p>
      <w:r>
        <w:t>NW_020172625.1  8475904                                             .-.-.-.-.-T-.-.-.-  8475896</w:t>
      </w:r>
    </w:p>
    <w:p>
      <w:r>
        <w:t>NW_020172141.1  5107667                                         .---.-.-.-.-.-T-.-.-.-  5107658</w:t>
      </w:r>
    </w:p>
    <w:p>
      <w:r>
        <w:t>NW_020172141.1  3869014                                      .--.---.-.-.-.-.-T-.-.-.-  3869024</w:t>
      </w:r>
    </w:p>
    <w:p>
      <w:r>
        <w:t>NW_020172141.1  6225678                                             .-.-.-.-.-T-.-.-.-  6225670</w:t>
      </w:r>
    </w:p>
    <w:p>
      <w:r>
        <w:t>NW_020172141.1  5424511                                         .---.-.-.-.-.-T-.-.-.-  5424520</w:t>
      </w:r>
    </w:p>
    <w:p>
      <w:r>
        <w:t>NW_020172141.1  1749096                                             .-.-.-.-.-T-.-.-.-  1749104</w:t>
      </w:r>
    </w:p>
    <w:p>
      <w:r>
        <w:t>NW_020172141.1  4000229                                             .-.-.-.-.-T-.-.-.-  4000237</w:t>
      </w:r>
    </w:p>
    <w:p>
      <w:r>
        <w:t>NW_020172141.1  2544792                                             .-.-.-.-.-T-.-.-.-  2544800</w:t>
      </w:r>
    </w:p>
    <w:p>
      <w:r>
        <w:t>NW_020172141.1  5710595                                   .--.--.---.-.-.-.-.-T-.-.-.-  5710584</w:t>
      </w:r>
    </w:p>
    <w:p>
      <w:r>
        <w:t>NW_020172141.1  1135831                           .--.--.-.A-.--G---.-.-.-.-.-T-.-.-.-  1135816</w:t>
      </w:r>
    </w:p>
    <w:p>
      <w:r>
        <w:t>NW_020172141.1  1739159                                         .---.-.-.-.-.-T-.-.-.-  1739150</w:t>
      </w:r>
    </w:p>
    <w:p>
      <w:r>
        <w:t>NW_020172141.1  5930515                                             .-.-.-.-.-T-.-.-.-  5930523</w:t>
      </w:r>
    </w:p>
    <w:p>
      <w:r>
        <w:t>NW_020172141.1  6162878                                             .-.-.-.-.-.-.-.-.-  6162886</w:t>
      </w:r>
    </w:p>
    <w:p>
      <w:r>
        <w:t>NW_020172141.1  1895326                                               .-.-.-.-.-.-.-.-  1895333</w:t>
      </w:r>
    </w:p>
    <w:p>
      <w:r>
        <w:t>NW_020185328.1  13964916                                        .---.-.-.-.-.-T-.-.-.-  13964907</w:t>
      </w:r>
    </w:p>
    <w:p>
      <w:r>
        <w:t>NW_020185328.1  1202804                                         .---.-.-.-.-.-T-.-.-.-  1202795</w:t>
      </w:r>
    </w:p>
    <w:p>
      <w:r>
        <w:t>NW_020185328.1  10558044                                            .-.-.-.-.-T-.-.-.-  10558036</w:t>
      </w:r>
    </w:p>
    <w:p>
      <w:r>
        <w:t>NW_020185328.1  2679434                                               .-.-.-.-T-.-.-.-  2679427</w:t>
      </w:r>
    </w:p>
    <w:p>
      <w:r>
        <w:t>NW_020185328.1  1597400                                      .--.---.-.-A-.-.-T-.-.-.-  1597390</w:t>
      </w:r>
    </w:p>
    <w:p>
      <w:r>
        <w:t>NW_020185328.1  734000                                                          .-.-.-  734002</w:t>
      </w:r>
    </w:p>
    <w:p>
      <w:r>
        <w:t>NW_020185328.1  13950037   .-.-.-A-..-.--.-..-.-G-C--.--.-.--.--.-----C-.-.-.-T-.C.-.-  13950063</w:t>
      </w:r>
    </w:p>
    <w:p>
      <w:r>
        <w:t>NW_020185328.1  8645215                                             .-.-.-.-.-T-.-A-.-  8645223</w:t>
      </w:r>
    </w:p>
    <w:p>
      <w:r>
        <w:t>NW_020185328.1  10528849                                .-.--.--.---.-.-.-.-.-T-.-.-.-  10528861</w:t>
      </w:r>
    </w:p>
    <w:p>
      <w:r>
        <w:t>NW_020185328.1  9404727                                         .---.-.-.-.-.-T-.-.-.-  9404718</w:t>
      </w:r>
    </w:p>
    <w:p>
      <w:r>
        <w:t>NW_020175320.1  2109177                           .--.--.-.--.--G---.-.-.-.-.-T-.-.-.-  2109163</w:t>
      </w:r>
    </w:p>
    <w:p>
      <w:r>
        <w:t>NW_020175320.1  995898                            .--.--.-.--.--.---.-.-.-.-.-T-.-.-.-  995912</w:t>
      </w:r>
    </w:p>
    <w:p>
      <w:r>
        <w:t>NW_020175320.1  1070039                                         .---.-.-.-.-.-T-.-.-.-  1070048</w:t>
      </w:r>
    </w:p>
    <w:p>
      <w:r>
        <w:t>NW_020175320.1  1944245                                             .-.-.-.-.-A-.-.-.-  1944253</w:t>
      </w:r>
    </w:p>
    <w:p>
      <w:r>
        <w:t>NW_020175320.1  4009803                                             .-.-.-.-T-T-.-.-.-  4009811</w:t>
      </w:r>
    </w:p>
    <w:p>
      <w:r>
        <w:t>NW_020175320.1  1909688                                         .---.-.-.-.-.-.-.-.-.-  1909697</w:t>
      </w:r>
    </w:p>
    <w:p>
      <w:r>
        <w:t>NW_020175320.1  1435403                                         .---.-.-.-.-.-.-.-.-.-  1435412</w:t>
      </w:r>
    </w:p>
    <w:p>
      <w:r>
        <w:t>NW_020175078.1  4606800                                             .-.-.-.-.-T-.-.-.-  4606792</w:t>
      </w:r>
    </w:p>
    <w:p>
      <w:r>
        <w:t>NW_020175078.1  4689640                                      .--.---.-.-.-.-.-T-.-.-.-  4689630</w:t>
      </w:r>
    </w:p>
    <w:p>
      <w:r>
        <w:t>NW_020175078.1  1727541                                         .---.-.-.-.-.-T-.-.-.-  1727532</w:t>
      </w:r>
    </w:p>
    <w:p>
      <w:r>
        <w:t>NW_020175078.1  2583081                              .--.-.--.------.-.-.-.-.-.-.-.-.-  2583093</w:t>
      </w:r>
    </w:p>
    <w:p>
      <w:r>
        <w:t>NW_020175078.1  1134656                                             .-.-A-.-.-T-.-.-.-  1134664</w:t>
      </w:r>
    </w:p>
    <w:p>
      <w:r>
        <w:t>NW_020175078.1  983219                                                          .-.-.-  983217</w:t>
      </w:r>
    </w:p>
    <w:p>
      <w:r>
        <w:t>NW_020175078.1  5072906                                                         .-.-.-  5072908</w:t>
      </w:r>
    </w:p>
    <w:p>
      <w:r>
        <w:t>NW_020175078.1  1576782                                               .-.-.-.-T-.-.-.-  1576775</w:t>
      </w:r>
    </w:p>
    <w:p>
      <w:r>
        <w:t>NW_020175078.1  5081583                                 .-.--.------.-.-C-.-.-T-.-.-.-  5081594</w:t>
      </w:r>
    </w:p>
    <w:p>
      <w:r>
        <w:t>NW_020175078.1  3823337                                               .-.-.-.-T-.-.-.-  3823330</w:t>
      </w:r>
    </w:p>
    <w:p>
      <w:r>
        <w:t>NW_020174793.1  2643450                                      .--.---.-.-C-.-.-T-.-.-.-  2643440</w:t>
      </w:r>
    </w:p>
    <w:p>
      <w:r>
        <w:t>NW_020174793.1  342997                                              .-.-.-.-.-T-.-.-.-  343005</w:t>
      </w:r>
    </w:p>
    <w:p>
      <w:r>
        <w:t>NW_020174793.1  3283348                                         .---.-.-.-G-.-T-.-.-.-  3283339</w:t>
      </w:r>
    </w:p>
    <w:p>
      <w:r>
        <w:t>NW_020174793.1  3337949                                             .-.-.-.-.-T-.-.-.-  3337957</w:t>
      </w:r>
    </w:p>
    <w:p>
      <w:r>
        <w:t>NW_020174793.1  3283122                                         .---.-.-.-.-A-T-.-.-.-  3283113</w:t>
      </w:r>
    </w:p>
    <w:p>
      <w:r>
        <w:t>NW_020174645.1  6555447                           .--.--.-.--.--C---A-.-.-.-.-T-.-.-.-  6555433</w:t>
      </w:r>
    </w:p>
    <w:p>
      <w:r>
        <w:t>NW_020174645.1  10990896                                     .--.---.-.-.-.-.-T-.-.-.-  10990906</w:t>
      </w:r>
    </w:p>
    <w:p>
      <w:r>
        <w:t>NW_020174645.1  6113576                                             .-.-.-.-.-T-.-.-.-  6113568</w:t>
      </w:r>
    </w:p>
    <w:p>
      <w:r>
        <w:t>NW_020174645.1  1511156                                      .--.---T-.-.-.-.-T-.-T-.-  1511166</w:t>
      </w:r>
    </w:p>
    <w:p>
      <w:r>
        <w:t>NW_020174645.1  3141767                                         .---.-.-.-.-.-T-.-.-.-  3141776</w:t>
      </w:r>
    </w:p>
    <w:p>
      <w:r>
        <w:t>NW_020174645.1  9342640                                             .-.-.-.-.-T-C-.-.-  9342648</w:t>
      </w:r>
    </w:p>
    <w:p>
      <w:r>
        <w:t>NW_020174645.1  1793752                                 .-.--.--.G--.-.-.-.-.-T-.-.-.-  1793765</w:t>
      </w:r>
    </w:p>
    <w:p>
      <w:r>
        <w:t>NW_020174645.1  6283224                                               .-.-.-.-A-.-.-.-  6283231</w:t>
      </w:r>
    </w:p>
    <w:p>
      <w:r>
        <w:t>NW_020174645.1  2320145                                             .-.-.-.-.-T-.-.-.-  2320153</w:t>
      </w:r>
    </w:p>
    <w:p>
      <w:r>
        <w:t>NW_020174645.1  6243545                                             .-.-.-.-.-T-.-A-.-  6243537</w:t>
      </w:r>
    </w:p>
    <w:p>
      <w:r>
        <w:t>NW_020174645.1  4844190                                                 .-.-.-T-.-.-.-  4844184</w:t>
      </w:r>
    </w:p>
    <w:p>
      <w:r>
        <w:t>NW_020174645.1  1733702                                                         .-.-.-  1733704</w:t>
      </w:r>
    </w:p>
    <w:p>
      <w:r>
        <w:t>NW_020174645.1  9525600                         .-.--.T-.-.--.C-.---.-.-.-.-.-T-.-.-.-  9525617</w:t>
      </w:r>
    </w:p>
    <w:p>
      <w:r>
        <w:t>NW_020174645.1  5780848                                             .-.-.-.-.-T-.-.-.-  5780856</w:t>
      </w:r>
    </w:p>
    <w:p>
      <w:r>
        <w:t>NW_020174645.1  7974531                                             .-.-.-.-.-T-.-.-.-  7974523</w:t>
      </w:r>
    </w:p>
    <w:p>
      <w:r>
        <w:t>NW_020174645.1  3387334                                               .-.-.-.-.-.-.-.-  3387341</w:t>
      </w:r>
    </w:p>
    <w:p>
      <w:r>
        <w:t>NW_020174645.1  5146354                                               .-.-.-.-T-.-.-.-  5146361</w:t>
      </w:r>
    </w:p>
    <w:p>
      <w:r>
        <w:t>NW_020174645.1  4839567                                                         .-.-.-  4839565</w:t>
      </w:r>
    </w:p>
    <w:p>
      <w:r>
        <w:t>NW_020174645.1  5702026                                             .-.-.-.-.-.-.-.-.-  5702034</w:t>
      </w:r>
    </w:p>
    <w:p>
      <w:r>
        <w:t>NW_020173949.1  448870                                          .---.-.-.-T-.-T-.-.-.-  448879</w:t>
      </w:r>
    </w:p>
    <w:p>
      <w:r>
        <w:t>NW_020173949.1  358746                                              .-.-.-.-.-T-.-.-.-  358738</w:t>
      </w:r>
    </w:p>
    <w:p>
      <w:r>
        <w:t>NW_020173758.1  4837476                                                 .-.-.-T-.-.-.-  4837482</w:t>
      </w:r>
    </w:p>
    <w:p>
      <w:r>
        <w:t>NW_020173758.1  1158299                                             .-.-.-.-.-T-C-.-.-  1158307</w:t>
      </w:r>
    </w:p>
    <w:p>
      <w:r>
        <w:t>NW_020173758.1  9077524                                             .-.-.-.-.-T-.-.-.-  9077532</w:t>
      </w:r>
    </w:p>
    <w:p>
      <w:r>
        <w:t>NW_020173758.1  6083934                                         .---.-.-.A.-.-T-.-.-.-  6083924</w:t>
      </w:r>
    </w:p>
    <w:p>
      <w:r>
        <w:t>NW_020173758.1  228917                                       .--.---.-.-.-.-.-T-.-.-.-  228907</w:t>
      </w:r>
    </w:p>
    <w:p>
      <w:r>
        <w:t>NW_020173758.1  2383881                                         .---.-C-.-.-.-T-.-.-A-  2383890</w:t>
      </w:r>
    </w:p>
    <w:p>
      <w:r>
        <w:t>NW_020173758.1  6915719                                             .-.-.-.-.-T-.-.-.-  6915727</w:t>
      </w:r>
    </w:p>
    <w:p>
      <w:r>
        <w:t>NW_020173758.1  1077544                                         .---.-.-.-.-.-T-.-.-.-  1077535</w:t>
      </w:r>
    </w:p>
    <w:p>
      <w:r>
        <w:t>NW_020173758.1  4118402                                             .-.-.-.-.-T-.-.-.-  4118410</w:t>
      </w:r>
    </w:p>
    <w:p>
      <w:r>
        <w:t>NW_020173758.1  6025862                         .-.--.--.-.--.--.---.-.-.-.-.-T-.-.-.-  6025847</w:t>
      </w:r>
    </w:p>
    <w:p>
      <w:r>
        <w:t>NW_020173377.1  5255496                                             .-.-.-.-.-T-.-.-.-  5255488</w:t>
      </w:r>
    </w:p>
    <w:p>
      <w:r>
        <w:t>NW_020173377.1  12107163                                            .-.-.-.-.-T-.-.-.-  12107171</w:t>
      </w:r>
    </w:p>
    <w:p>
      <w:r>
        <w:t>NW_020173377.1  8517890                                             .-.-.-.-.-T-.-.-.-  8517882</w:t>
      </w:r>
    </w:p>
    <w:p>
      <w:r>
        <w:t>NW_020173377.1  180932                                                .-.-.-.-T-.-.-.-  180925</w:t>
      </w:r>
    </w:p>
    <w:p>
      <w:r>
        <w:t>NW_020173377.1  9986454                                             .-.-.-.-.-T-.-.-.-  9986462</w:t>
      </w:r>
    </w:p>
    <w:p>
      <w:r>
        <w:t>NW_020173377.1  623895                                              .-.-.-.-.-T-.-.-.-  623903</w:t>
      </w:r>
    </w:p>
    <w:p>
      <w:r>
        <w:t>NW_020173377.1  756351                                                  .-.-.-T-.-.-.-  756345</w:t>
      </w:r>
    </w:p>
    <w:p>
      <w:r>
        <w:t>NW_020173377.1  9016583                                             .-.-.-.-.-T-.-A-.-  9016575</w:t>
      </w:r>
    </w:p>
    <w:p>
      <w:r>
        <w:t>NW_020173377.1  10567004                                            .-.-.-.---.-.-T-.-  10567011</w:t>
      </w:r>
    </w:p>
    <w:p>
      <w:r>
        <w:t>NW_020173377.1  5931947                                                             .-  5931947</w:t>
      </w:r>
    </w:p>
    <w:p>
      <w:r>
        <w:t>NW_020173377.1  5778894                                                 .-.-.-.-.-.-.-  5778900</w:t>
      </w:r>
    </w:p>
    <w:p>
      <w:r>
        <w:t>NW_020173377.1  11078833                                     .--.---.-.-.-.-.-T-.-.-.-  11078843</w:t>
      </w:r>
    </w:p>
    <w:p>
      <w:r>
        <w:t>NW_020173108.1  12127180                                            .-.-.-.-.-T-.-.-.-  12127172</w:t>
      </w:r>
    </w:p>
    <w:p>
      <w:r>
        <w:t>NW_020173108.1  9576608                           .--.--.-A--.--G---.-.-.-.-.-T-.-.-.-  9576622</w:t>
      </w:r>
    </w:p>
    <w:p>
      <w:r>
        <w:t>NW_020173108.1  13266982                                     .--.---.-.-.-.-.-T-.-.-.-  13266972</w:t>
      </w:r>
    </w:p>
    <w:p>
      <w:r>
        <w:t>NW_020173108.1  2827697                                         .---.-.-.-.-.-T-.-.-.-  2827706</w:t>
      </w:r>
    </w:p>
    <w:p>
      <w:r>
        <w:t>NW_020173108.1  735540                                          .---.-.-.-.-.-T-.-.-.-  735549</w:t>
      </w:r>
    </w:p>
    <w:p>
      <w:r>
        <w:t>NW_020173108.1  12132498                                            .-.-.-.-.-T-.-.-.-  12132506</w:t>
      </w:r>
    </w:p>
    <w:p>
      <w:r>
        <w:t>NW_020173108.1  13677876                                            .-.-.-.-.-T-.-G-.-  13677884</w:t>
      </w:r>
    </w:p>
    <w:p>
      <w:r>
        <w:t>NW_020173108.1  4872020                                             .-.-.-.-.-.-A-.-.-  4872028</w:t>
      </w:r>
    </w:p>
    <w:p>
      <w:r>
        <w:t>NW_020173108.1  6961488                                             .-.-.-.-.-T-.-.-.-  6961480</w:t>
      </w:r>
    </w:p>
    <w:p>
      <w:r>
        <w:t>NW_020173108.1  9863581                                             .-.-.-.-.-T-.-.-.-  9863573</w:t>
      </w:r>
    </w:p>
    <w:p>
      <w:r>
        <w:t>NW_020173108.1  3268064                                               .-.-.-.-T-.-.-.-  3268071</w:t>
      </w:r>
    </w:p>
    <w:p>
      <w:r>
        <w:t>NW_020173108.1  1309836                                 .-.--.--G---.-.-.-.-T-T-.-.-.-  1309824</w:t>
      </w:r>
    </w:p>
    <w:p>
      <w:r>
        <w:t>NW_020172597.1  421231                                          .---.-.-.-.-.-T-.-.-.-  421240</w:t>
      </w:r>
    </w:p>
    <w:p>
      <w:r>
        <w:t>NW_020172597.1  4947909                                             .-.-.-.-.-T-.-.-.-  4947901</w:t>
      </w:r>
    </w:p>
    <w:p>
      <w:r>
        <w:t>NW_020172597.1  2420669                                             .-.-.-.-.-T-.-.-.-  2420661</w:t>
      </w:r>
    </w:p>
    <w:p>
      <w:r>
        <w:t>NW_020172597.1  3160454                                             .-.-.-.-.-T-.-.-.-  3160446</w:t>
      </w:r>
    </w:p>
    <w:p>
      <w:r>
        <w:t>NW_020172597.1  3897293                                         .---.-.-.-.-.-T-.-.-.-  3897302</w:t>
      </w:r>
    </w:p>
    <w:p>
      <w:r>
        <w:t>NW_020172597.1  3944783                                             .-.-.-.-.-T-.-.-.-  3944791</w:t>
      </w:r>
    </w:p>
    <w:p>
      <w:r>
        <w:t>NW_020172597.1  80800                                                   .-.-.-T-.-.-.-  80794</w:t>
      </w:r>
    </w:p>
    <w:p>
      <w:r>
        <w:t>NW_020172457.1  1941313                                 .-.--.--.---.-.-.-.-.-T-.-.-.-  1941325</w:t>
      </w:r>
    </w:p>
    <w:p>
      <w:r>
        <w:t>NW_020172457.1  1104223                                         .---.-.-.-.-.-.-.-.-.-  1104214</w:t>
      </w:r>
    </w:p>
    <w:p>
      <w:r>
        <w:t>NW_020172457.1  4942970                                         .---.-.-.-.-.-T-.-.-.-  4942961</w:t>
      </w:r>
    </w:p>
    <w:p>
      <w:r>
        <w:t>NW_020172457.1  2794162                                   .--.--.T--.-.-.-.-.-T-.-.-.-  2794150</w:t>
      </w:r>
    </w:p>
    <w:p>
      <w:r>
        <w:t>NW_020172457.1  1071759                                             .-.-.A.-.-T-.-.-.-  1071750</w:t>
      </w:r>
    </w:p>
    <w:p>
      <w:r>
        <w:t>NW_020172457.1  918656                                          .---.-.-.-.-.-.-.-.-.-  918647</w:t>
      </w:r>
    </w:p>
    <w:p>
      <w:r>
        <w:t>NW_020171985.1  379239                                       .--.---.-.-.-.-.-T-.-.-.-  379229</w:t>
      </w:r>
    </w:p>
    <w:p>
      <w:r>
        <w:t>NW_020171985.1  45245                                               .-.-.-.-.-T-.-.-.-  45237</w:t>
      </w:r>
    </w:p>
    <w:p>
      <w:r>
        <w:t>NW_020171985.1  561600                                          .---.-.-.-.-.-T-.-.-.-  561609</w:t>
      </w:r>
    </w:p>
    <w:p>
      <w:r>
        <w:t>NW_020171798.1  273338                                          .---.-.-.-.-.-T-.-.-.-  273329</w:t>
      </w:r>
    </w:p>
    <w:p>
      <w:r>
        <w:t>NW_020171798.1  1329005                                               .-.-.-.-T-.-.-.-  1328998</w:t>
      </w:r>
    </w:p>
    <w:p>
      <w:r>
        <w:t>NW_020171798.1  671313                                       .--.---.-.-.-.-.-T-.-.-.-  671323</w:t>
      </w:r>
    </w:p>
    <w:p>
      <w:r>
        <w:t>NW_020185331.1  898253                                  .-.--.--.G--.-.-.-.-.-T-.-.-.-  898266</w:t>
      </w:r>
    </w:p>
    <w:p>
      <w:r>
        <w:t>NW_020185331.1  3024668                                 .-.--.--.---.-.-.-.-.-T-.-.-.-  3024656</w:t>
      </w:r>
    </w:p>
    <w:p>
      <w:r>
        <w:t>NW_020185331.1  5009045                                 .-.--.--.---.-.-.-.-.-T-.-.-.-  5009033</w:t>
      </w:r>
    </w:p>
    <w:p>
      <w:r>
        <w:t>NW_020185331.1  6623663                                 .-.--G--.---.-.-.-.-.-T-.-.-.-  6623675</w:t>
      </w:r>
    </w:p>
    <w:p>
      <w:r>
        <w:t>NW_020185331.1  5577051                                   .--.--.---.-.-.-.-.-T-C-.-.-  5577062</w:t>
      </w:r>
    </w:p>
    <w:p>
      <w:r>
        <w:t>NW_020185331.1  9762873                                             .-.-.-.-.-T-.-.-.-  9762865</w:t>
      </w:r>
    </w:p>
    <w:p>
      <w:r>
        <w:t>NW_020185331.1  367008                                  .-.--.--G---.-.-.-.-.-T-.-.-.-  366996</w:t>
      </w:r>
    </w:p>
    <w:p>
      <w:r>
        <w:t>NW_020185331.1  5354800                                         .---.-.-.-.-.-.-.-.-.-  5354809</w:t>
      </w:r>
    </w:p>
    <w:p>
      <w:r>
        <w:t>NW_020185331.1  9901486                                         .---.-.-.-.-T-T-.-.-.-  9901495</w:t>
      </w:r>
    </w:p>
    <w:p>
      <w:r>
        <w:t>NW_020185331.1  3645426                                             .-.-.-.-.-T-.-.-.-  3645434</w:t>
      </w:r>
    </w:p>
    <w:p>
      <w:r>
        <w:t>NW_020185331.1  2331900                                             .-.-.-.-.-T-.-.-.-  2331908</w:t>
      </w:r>
    </w:p>
    <w:p>
      <w:r>
        <w:t>NW_020185331.1  6387121                                               .-.-.-.-T-.-.-.-  6387114</w:t>
      </w:r>
    </w:p>
    <w:p>
      <w:r>
        <w:t>NW_020185331.1  5670449                                      .--.---.-.-.-.-.-T-.-.-.-  5670439</w:t>
      </w:r>
    </w:p>
    <w:p>
      <w:r>
        <w:t>NW_020185331.1  6744787                                             .-.-.-.-.-T-.-.-.-  6744795</w:t>
      </w:r>
    </w:p>
    <w:p>
      <w:r>
        <w:t>NW_020185321.1  9743456                                      .--.---.-.-.-.-.-T-.-.-.-  9743466</w:t>
      </w:r>
    </w:p>
    <w:p>
      <w:r>
        <w:t>NW_020185321.1  9397822                                         .---.-.-.-.-.-T-.-.-.-  9397813</w:t>
      </w:r>
    </w:p>
    <w:p>
      <w:r>
        <w:t>NW_020185321.1  350317                                          .---.-.-.-.-.-T-.-.-.-  350326</w:t>
      </w:r>
    </w:p>
    <w:p>
      <w:r>
        <w:t>NW_020185321.1  6185189                           .--.--.-.--.------.-.-.-.-.-T-.-.-.-  6185176</w:t>
      </w:r>
    </w:p>
    <w:p>
      <w:r>
        <w:t>NW_020185321.1  5589132                                             .-.-.-.-.-T-.-.-.-  5589124</w:t>
      </w:r>
    </w:p>
    <w:p>
      <w:r>
        <w:t>NW_020185321.1  2652135                                      .--.---.-.-.-.-.-T-.-.-.-  2652145</w:t>
      </w:r>
    </w:p>
    <w:p>
      <w:r>
        <w:t>NW_020185321.1  500054                                              .-.-.-.-.-T-.-.-.-  500046</w:t>
      </w:r>
    </w:p>
    <w:p>
      <w:r>
        <w:t>NW_020185321.1  5978931                                             .-.-.-.-.-T-.-.-.-  5978923</w:t>
      </w:r>
    </w:p>
    <w:p>
      <w:r>
        <w:t>NW_020185321.1  4267802                                               .-.-.-.-T-.-.-.-  4267795</w:t>
      </w:r>
    </w:p>
    <w:p>
      <w:r>
        <w:t>NW_020185321.1  9910811                                               .-.-.-.-T-.-.-.-  9910804</w:t>
      </w:r>
    </w:p>
    <w:p>
      <w:r>
        <w:t>NW_020185321.1  5360694                                             .-.-.-.-.-A-.-.-.-  5360702</w:t>
      </w:r>
    </w:p>
    <w:p>
      <w:r>
        <w:t>NW_020185321.1  6356019                                         .---.-.-.-.-.-T-.-T-.-  6356010</w:t>
      </w:r>
    </w:p>
    <w:p>
      <w:r>
        <w:t>NW_020185321.1  3157742                                             .-.-.-.-.-T-.-.-.-  3157750</w:t>
      </w:r>
    </w:p>
    <w:p>
      <w:r>
        <w:t>NW_020185321.1  5674754                                             .-.-.-.-.-T-.-.-.-  5674762</w:t>
      </w:r>
    </w:p>
    <w:p>
      <w:r>
        <w:t>NW_020185321.1  4422064                                             .-.-.-.-.-T-.-.-.-  4422072</w:t>
      </w:r>
    </w:p>
    <w:p>
      <w:r>
        <w:t>NW_020185321.1  8101463                         .-.--.----.--.------.-.-.-.-.-T-.-.-.-  8101476</w:t>
      </w:r>
    </w:p>
    <w:p>
      <w:r>
        <w:t>NW_020185321.1  4940343                                             .-.-.-.-.-T-.-.-.-  4940351</w:t>
      </w:r>
    </w:p>
    <w:p>
      <w:r>
        <w:t>NW_020185321.1  777334                                                              .-  777334</w:t>
      </w:r>
    </w:p>
    <w:p>
      <w:r>
        <w:t>NW_020185321.1  8671718                                             .-.-.-.-.-T-.-.-.-  8671710</w:t>
      </w:r>
    </w:p>
    <w:p>
      <w:r>
        <w:t>NW_020185321.1  8420568                                         .---.-.-.-.-T-T-.-.-.-  8420577</w:t>
      </w:r>
    </w:p>
    <w:p>
      <w:r>
        <w:t>NW_020185321.1  7660435                                                 .-.-.-.-.-.-.-  7660429</w:t>
      </w:r>
    </w:p>
    <w:p>
      <w:r>
        <w:t>NW_020185321.1  3790074                                      .--.---.-.-.-.-.-T-.-.-.-  3790064</w:t>
      </w:r>
    </w:p>
    <w:p>
      <w:r>
        <w:t>NW_020185321.1  5621546                                         .---.-.-.-.-.-T-.-.-.-  5621555</w:t>
      </w:r>
    </w:p>
    <w:p>
      <w:r>
        <w:t>NW_020175400.1  301165                                          .---.-.-.-.-.-T-.-.-.-  301156</w:t>
      </w:r>
    </w:p>
    <w:p>
      <w:r>
        <w:t>NW_020175400.1  698882                                          .---.-.-.-.-.-T-.-.-.-  698891</w:t>
      </w:r>
    </w:p>
    <w:p>
      <w:r>
        <w:t>NW_020175400.1  2833574                                               .-.-.-.-T-.-.-.-  2833567</w:t>
      </w:r>
    </w:p>
    <w:p>
      <w:r>
        <w:t>NW_020175400.1  1738519                                                             .-  1738519</w:t>
      </w:r>
    </w:p>
    <w:p>
      <w:r>
        <w:t>NW_020175400.1  770882                                              .-.-.-.-.-T-.-.-.-  770874</w:t>
      </w:r>
    </w:p>
    <w:p>
      <w:r>
        <w:t>NW_020175400.1  797804                                          .---.-.-.-.-.-T-.-.-.-  797795</w:t>
      </w:r>
    </w:p>
    <w:p>
      <w:r>
        <w:t>NW_020175400.1  2277344                              .--.-.--.--G---.-.-.-.-.-T-.-.-.-  2277357</w:t>
      </w:r>
    </w:p>
    <w:p>
      <w:r>
        <w:t>NW_020175053.1  2171948                         .-.--.--A-.--.--G---.-.-.-.-.-T-.-.-.-  2171933</w:t>
      </w:r>
    </w:p>
    <w:p>
      <w:r>
        <w:t>NW_020175053.1  768419                                  .-.--.--C---.-.-.-.-.-T-.-.-.-  768431</w:t>
      </w:r>
    </w:p>
    <w:p>
      <w:r>
        <w:t>NW_020175053.1  6192480                                         .---.-.-.-G-.-T-.-G-.-  6192489</w:t>
      </w:r>
    </w:p>
    <w:p>
      <w:r>
        <w:t>NW_020175053.1  1958832                                      .--.---.-.-.-G-.-T-.-.-.-  1958842</w:t>
      </w:r>
    </w:p>
    <w:p>
      <w:r>
        <w:t>NW_020175053.1  6740520                                         .---.-.-.-.-.-T-.-.-.-  6740529</w:t>
      </w:r>
    </w:p>
    <w:p>
      <w:r>
        <w:t>NW_020175053.1  5592852                     .-.-.-G--.--.-.--.------.-.-.-.-.-T-.-.-.-  5592868</w:t>
      </w:r>
    </w:p>
    <w:p>
      <w:r>
        <w:t>NW_020175053.1  7556810                           .--.--.-.A-.--.-----.-A-.-.-T-.-.-.-  7556824</w:t>
      </w:r>
    </w:p>
    <w:p>
      <w:r>
        <w:t>NW_020175053.1  8640198                                             .-.-.-.---.-.-.T.-  8640190</w:t>
      </w:r>
    </w:p>
    <w:p>
      <w:r>
        <w:t>NW_020175053.1  3199387                                                           .-.-  3199388</w:t>
      </w:r>
    </w:p>
    <w:p>
      <w:r>
        <w:t>NW_020175053.1  6818845                                                   .-.-.-.-.-.-  6818840</w:t>
      </w:r>
    </w:p>
    <w:p>
      <w:r>
        <w:t>NW_020175053.1  7483649                                               .-.-.-.-.-.-.-.-  7483656</w:t>
      </w:r>
    </w:p>
    <w:p>
      <w:r>
        <w:t>NW_020175053.1  7967481                                         .---.-.-.-.-.-.-.-.-.-  7967472</w:t>
      </w:r>
    </w:p>
    <w:p>
      <w:r>
        <w:t>NW_020175053.1  4986470                                         .---.-.-.-.-.-.-.-.-.-  4986479</w:t>
      </w:r>
    </w:p>
    <w:p>
      <w:r>
        <w:t>NW_020175053.1  8198404                                             .-.-.-.-.-T-.-.-.-  8198396</w:t>
      </w:r>
    </w:p>
    <w:p>
      <w:r>
        <w:t>NW_020175053.1  6763797                                             .-.-.-.-.-T-.-.-.-  6763805</w:t>
      </w:r>
    </w:p>
    <w:p>
      <w:r>
        <w:t>NW_020175049.1  1257443                                         .---.-A-.-.-.-T-.-.-.-  1257452</w:t>
      </w:r>
    </w:p>
    <w:p>
      <w:r>
        <w:t>NW_020175049.1  570642                                              .-.-.-.-.-T-.-.-.-  570634</w:t>
      </w:r>
    </w:p>
    <w:p>
      <w:r>
        <w:t>NW_020174938.1  4117224                                   .--.--.---.-.-.-.-.-T-.-.-.-  4117213</w:t>
      </w:r>
    </w:p>
    <w:p>
      <w:r>
        <w:t>NW_020174938.1  3430931                                               .-.-.-.-T-.-T-.-  3430924</w:t>
      </w:r>
    </w:p>
    <w:p>
      <w:r>
        <w:t>NW_020174938.1  1673910                                         .---.-.-.-.-.-T-.-.-.-  1673919</w:t>
      </w:r>
    </w:p>
    <w:p>
      <w:r>
        <w:t>NW_020174938.1  1029872                                             .-.-.-.-.-T-.-.-.-  1029880</w:t>
      </w:r>
    </w:p>
    <w:p>
      <w:r>
        <w:t>NW_020174938.1  2050150                                             .-.-.-.-.-T-.-T-.-  2050158</w:t>
      </w:r>
    </w:p>
    <w:p>
      <w:r>
        <w:t>NW_020174938.1  1383998                                      .--.---.-.-.-.-.-T-.-.-.-  1384008</w:t>
      </w:r>
    </w:p>
    <w:p>
      <w:r>
        <w:t>NW_020174712.1  4387766                                             .-.-.-.-.-T-.-.-.-  4387774</w:t>
      </w:r>
    </w:p>
    <w:p>
      <w:r>
        <w:t>NW_020174712.1  6481863                                         .---.-.-.-G-.-T-.-.-.-  6481854</w:t>
      </w:r>
    </w:p>
    <w:p>
      <w:r>
        <w:t>NW_020174712.1  5742950                                         .---.-.-.-.-.-T-C-.-.-  5742959</w:t>
      </w:r>
    </w:p>
    <w:p>
      <w:r>
        <w:t>NW_020174712.1  5883851                                         .---.-.-.-.-.-T-.-.-.-  5883860</w:t>
      </w:r>
    </w:p>
    <w:p>
      <w:r>
        <w:t>NW_020174712.1  2659319                                             .-.-.-.-.-T-.-.-G-  2659327</w:t>
      </w:r>
    </w:p>
    <w:p>
      <w:r>
        <w:t>NW_020174712.1  3480161                           .--.--.-.A-.--G---.-.-.-.-.-T-.-.-.-  3480146</w:t>
      </w:r>
    </w:p>
    <w:p>
      <w:r>
        <w:t>NW_020174712.1  4519540                                             .-.-.-.-.-T-.-.-.-  4519548</w:t>
      </w:r>
    </w:p>
    <w:p>
      <w:r>
        <w:t>NW_020174712.1  2588621                                             .-.-.-.-.-T-.-.-.-  2588613</w:t>
      </w:r>
    </w:p>
    <w:p>
      <w:r>
        <w:t>NW_020174712.1  1274048                                                             .-  1274048</w:t>
      </w:r>
    </w:p>
    <w:p>
      <w:r>
        <w:t>NW_020174712.1  4262037                                             .-.-.-.-.-T-.-.-A-  4262029</w:t>
      </w:r>
    </w:p>
    <w:p>
      <w:r>
        <w:t>NW_020174712.1  1658360                                 .-.--.--T---.-.-.-.-.-T-.-.-.-  1658372</w:t>
      </w:r>
    </w:p>
    <w:p>
      <w:r>
        <w:t>NW_020174425.1  854151                            .--.--G-.--.--.---.-A-.-.-.-T-.-.-.-  854165</w:t>
      </w:r>
    </w:p>
    <w:p>
      <w:r>
        <w:t>NW_020174425.1  161866                                       .--.---.-.-.-.-.-T-.-.-.-  161856</w:t>
      </w:r>
    </w:p>
    <w:p>
      <w:r>
        <w:t>NW_020174425.1  2693664                                         .---.-.-.-.-.-T-.-.-.-  2693655</w:t>
      </w:r>
    </w:p>
    <w:p>
      <w:r>
        <w:t>NW_020174425.1  1223317                                         .---.-.-.-.-A-T-.-.-.-  1223326</w:t>
      </w:r>
    </w:p>
    <w:p>
      <w:r>
        <w:t>NW_020174425.1  2880655                                             .-.-.-.-.-T-.-.-.-  2880647</w:t>
      </w:r>
    </w:p>
    <w:p>
      <w:r>
        <w:t>NW_020174425.1  2681792                                                         .-.-.-  2681794</w:t>
      </w:r>
    </w:p>
    <w:p>
      <w:r>
        <w:t>NW_020174425.1  718522    ..-.-T-.-..-.--A-AG-.-A-.--.--A-.--.--.---.-.-.-.-.-.-.-.-.-  718495</w:t>
      </w:r>
    </w:p>
    <w:p>
      <w:r>
        <w:t>NW_020174425.1  2214430                                         .---.-.-.-.-.-T-.-.-.-  2214439</w:t>
      </w:r>
    </w:p>
    <w:p>
      <w:r>
        <w:t>NW_020174425.1  1162697                                         .---.-.-.-.-.-T-.-.-.-  1162688</w:t>
      </w:r>
    </w:p>
    <w:p>
      <w:r>
        <w:t>NW_020174425.1  19905                                           .---.-.-.-.-.-T-.-.-.-  19914</w:t>
      </w:r>
    </w:p>
    <w:p>
      <w:r>
        <w:t>NW_020174135.1  915070                                                          .-.-.-  915072</w:t>
      </w:r>
    </w:p>
    <w:p>
      <w:r>
        <w:t>NW_020174135.1  15675832                                            .-.-.-.-.-T-.-.-.-  15675824</w:t>
      </w:r>
    </w:p>
    <w:p>
      <w:r>
        <w:t>NW_020174135.1  7594917                                         .---.-.-.-.-.-T-.-.-.-  7594908</w:t>
      </w:r>
    </w:p>
    <w:p>
      <w:r>
        <w:t>NW_020174135.1  11380096                                        .---.-.-.-.-.-T-.-.-.-  11380087</w:t>
      </w:r>
    </w:p>
    <w:p>
      <w:r>
        <w:t>NW_020174135.1  8520345                         .-.--.--.G.--.A-.---.-.-.-.-.-T-.-.-.-  8520328</w:t>
      </w:r>
    </w:p>
    <w:p>
      <w:r>
        <w:t>NW_020174135.1  12331165                                            .-.-.-.-.-T-.-.-.-  12331173</w:t>
      </w:r>
    </w:p>
    <w:p>
      <w:r>
        <w:t>NW_020174135.1  4106851                                   .--.--G---.-.-.-.-.-T-.-.-.-  4106862</w:t>
      </w:r>
    </w:p>
    <w:p>
      <w:r>
        <w:t>NW_020174135.1  15786444     .-.-.-..-.-----.-.G.-.--.--.-.--.--.---.-.-.-.-.-T-.-.-.-  15786468</w:t>
      </w:r>
    </w:p>
    <w:p>
      <w:r>
        <w:t>NW_020174135.1  3849891                                             .-.-.-.-.-T-.-.-.-  3849883</w:t>
      </w:r>
    </w:p>
    <w:p>
      <w:r>
        <w:t>NW_020174135.1  7884984                                             .-.-.-.-.-T-.-.-.-  7884992</w:t>
      </w:r>
    </w:p>
    <w:p>
      <w:r>
        <w:t>NW_020174135.1  10039959                                        .---.-.-.-.-.-.-.-.-.-  10039950</w:t>
      </w:r>
    </w:p>
    <w:p>
      <w:r>
        <w:t>NW_020174135.1  11361554                                              .-.-.-.-T-.-.-.-  11361561</w:t>
      </w:r>
    </w:p>
    <w:p>
      <w:r>
        <w:t>NW_020174103.1  259466                                  .-.--.--.---.-.-.-.-.-T-.-.-.-  259454</w:t>
      </w:r>
    </w:p>
    <w:p>
      <w:r>
        <w:t>NW_020174103.1  853918                                          .---.-.-.-.-.-T-.-.-.-  853909</w:t>
      </w:r>
    </w:p>
    <w:p>
      <w:r>
        <w:t>NW_020174103.1  328019                                          .---.-.-.-.-.-T-.-.-.-  328010</w:t>
      </w:r>
    </w:p>
    <w:p>
      <w:r>
        <w:t>NW_020174103.1  142450                                          .---.-.-.-.-.-T-.-.-.-  142441</w:t>
      </w:r>
    </w:p>
    <w:p>
      <w:r>
        <w:t>NW_020174103.1  863356                                              .-.-.T.-.-T-.-.-.-  863365</w:t>
      </w:r>
    </w:p>
    <w:p>
      <w:r>
        <w:t>NW_020174103.1  1616597                                         .---.-.-.-.-.-T-A-.-.-  1616588</w:t>
      </w:r>
    </w:p>
    <w:p>
      <w:r>
        <w:t>NW_020174103.1  1134236                                             .-.-.-.-.-T-.-A-.-  1134228</w:t>
      </w:r>
    </w:p>
    <w:p>
      <w:r>
        <w:t>NW_020174038.1  2741165                                                 .-.-.-T-.-.-.-  2741159</w:t>
      </w:r>
    </w:p>
    <w:p>
      <w:r>
        <w:t>NW_020174038.1  1619140                                             .-.-.-.-.-T-.-.-.-  1619132</w:t>
      </w:r>
    </w:p>
    <w:p>
      <w:r>
        <w:t>NW_020174038.1  2226059                                             .-.-.-.-.-T-.-.-.-  2226067</w:t>
      </w:r>
    </w:p>
    <w:p>
      <w:r>
        <w:t>NW_020174038.1  1833964                                             .-.-.-.-.-T-.-.-.-  1833956</w:t>
      </w:r>
    </w:p>
    <w:p>
      <w:r>
        <w:t>NW_020174038.1  131270                                              .-.-.-.-.-T-.-.-.-  131262</w:t>
      </w:r>
    </w:p>
    <w:p>
      <w:r>
        <w:t>NW_020174038.1  1336070                                               .-.-.-.-.-.-.-.-  1336063</w:t>
      </w:r>
    </w:p>
    <w:p>
      <w:r>
        <w:t>NW_020173979.1  919244                      .-.-.-.--.----.--G--.---.-.-.-.-.-T-.-.-.-  919228</w:t>
      </w:r>
    </w:p>
    <w:p>
      <w:r>
        <w:t>NW_020173979.1  94962                                               .-.-.-.-.-T-.-.-.-  94954</w:t>
      </w:r>
    </w:p>
    <w:p>
      <w:r>
        <w:t>NW_020173979.1  8843881                                             .-.-.-.-.-T-.-.-.-  8843873</w:t>
      </w:r>
    </w:p>
    <w:p>
      <w:r>
        <w:t>NW_020173979.1  846430                                              .-.-.-.-.-T-.-.-.-  846438</w:t>
      </w:r>
    </w:p>
    <w:p>
      <w:r>
        <w:t>NW_020173979.1  5765917                                                 .-.-.-G-.-.-.-  5765911</w:t>
      </w:r>
    </w:p>
    <w:p>
      <w:r>
        <w:t>NW_020173979.1  4939367                                             .-.-.-.-.-T-.-.-.-  4939375</w:t>
      </w:r>
    </w:p>
    <w:p>
      <w:r>
        <w:t>NW_020173979.1  3445452                                             .-.-.-.-.-T-.-.-.-  3445460</w:t>
      </w:r>
    </w:p>
    <w:p>
      <w:r>
        <w:t>NW_020173979.1  6547210                                         .---.-.-.-.-.-T-.-.-.-  6547201</w:t>
      </w:r>
    </w:p>
    <w:p>
      <w:r>
        <w:t>NW_020173979.1  7932596                                             .-.-.-.-.-T-.-.-.-  7932588</w:t>
      </w:r>
    </w:p>
    <w:p>
      <w:r>
        <w:t>NW_020173979.1  6287504                                             .-.-.-.-.-.-.-.-.-  6287512</w:t>
      </w:r>
    </w:p>
    <w:p>
      <w:r>
        <w:t>NW_020173766.1  1645795                                         .---.-.-.-.-.-T-.-.-.-  1645786</w:t>
      </w:r>
    </w:p>
    <w:p>
      <w:r>
        <w:t>NW_020173766.1  1010844                                         .---.-.-.-.-.-T-.-.-A-  1010853</w:t>
      </w:r>
    </w:p>
    <w:p>
      <w:r>
        <w:t>NW_020173766.1  1223743                                      .--.---.-.-.-.-.-T-.-.-.-  1223753</w:t>
      </w:r>
    </w:p>
    <w:p>
      <w:r>
        <w:t>NW_020173766.1  1529864                         .-.--T--.-.--.G-.---.-.-.-.-.-T-.-.-.-  1529880</w:t>
      </w:r>
    </w:p>
    <w:p>
      <w:r>
        <w:t>NW_020173766.1  2324690                                             .-.-A-.-.-T-.-.-.-  2324698</w:t>
      </w:r>
    </w:p>
    <w:p>
      <w:r>
        <w:t>NW_020173231.1  1940286                                         .---.-.-.-.-.-T-.-.-.-  1940295</w:t>
      </w:r>
    </w:p>
    <w:p>
      <w:r>
        <w:t>NW_020173231.1  3641894                                 .-.--.--G---.-.-.-.-.-T-.-.-.-  3641882</w:t>
      </w:r>
    </w:p>
    <w:p>
      <w:r>
        <w:t>NW_020173231.1  3432741                                         .---.-.-.-.-.-T-.-.-.-  3432732</w:t>
      </w:r>
    </w:p>
    <w:p>
      <w:r>
        <w:t>NW_020173231.1  2549012                                             .-.-.-.-.-.-.-.-.-  2549020</w:t>
      </w:r>
    </w:p>
    <w:p>
      <w:r>
        <w:t>NW_020173231.1  361573                                       .--.---.-.-.-.-.-T-.-.-.-  361563</w:t>
      </w:r>
    </w:p>
    <w:p>
      <w:r>
        <w:t>NW_020173201.1  4070784                                         .---.-.-.-.-.-T-.-.-.-  4070775</w:t>
      </w:r>
    </w:p>
    <w:p>
      <w:r>
        <w:t>NW_020173201.1  4914397                                             .-.-.-.-.-T-.-.-.-  4914389</w:t>
      </w:r>
    </w:p>
    <w:p>
      <w:r>
        <w:t>NW_020173201.1  1438179                                             .-.-.-.T.-T-.-.-.-  1438188</w:t>
      </w:r>
    </w:p>
    <w:p>
      <w:r>
        <w:t>NW_020173042.1  2902139                                      .--.---.-.-.-.-.-T-.-.-.-  2902149</w:t>
      </w:r>
    </w:p>
    <w:p>
      <w:r>
        <w:t>NW_020173042.1  1097654                                      .--.---.-.-.-.-.-T-.-.-.-  1097664</w:t>
      </w:r>
    </w:p>
    <w:p>
      <w:r>
        <w:t>NW_020173042.1  2390631                                         .---.-.-.-.-.-T-.-.-.-  2390622</w:t>
      </w:r>
    </w:p>
    <w:p>
      <w:r>
        <w:t>NW_020173042.1  2872192                                             .-.-.-.-.-T-.-.-.-  2872200</w:t>
      </w:r>
    </w:p>
    <w:p>
      <w:r>
        <w:t>NW_020172993.1  243685                                          .---.-.-.-.-.-T-.-.-.-  243694</w:t>
      </w:r>
    </w:p>
    <w:p>
      <w:r>
        <w:t>NW_020172993.1  941749                                              .-.-.-.-.-T-.-.-.-  941757</w:t>
      </w:r>
    </w:p>
    <w:p>
      <w:r>
        <w:t>NW_020172821.1  87703                                           .---.-.-.-.-.-T-.-.-.-  87694</w:t>
      </w:r>
    </w:p>
    <w:p>
      <w:r>
        <w:t>NW_020172821.1  111100                                          .---.-.-.-.-.-T-.-.-.-  111091</w:t>
      </w:r>
    </w:p>
    <w:p>
      <w:r>
        <w:t>NW_020172821.1  348480                                          .---.-.-.-.-.-T-.-.-.-  348489</w:t>
      </w:r>
    </w:p>
    <w:p>
      <w:r>
        <w:t>NW_020171987.1  1262285                                             .-.-.-.-.-T-.-.-.-  1262293</w:t>
      </w:r>
    </w:p>
    <w:p>
      <w:r>
        <w:t>NW_020171987.1  2438397                                         .---.-.-.-.-.-T-.-.-.-  2438388</w:t>
      </w:r>
    </w:p>
    <w:p>
      <w:r>
        <w:t>NW_020171987.1  516196                                              .-.-.-.-.-T-.-.-.-  516204</w:t>
      </w:r>
    </w:p>
    <w:p>
      <w:r>
        <w:t>NW_020171987.1  1258422                                                     .-.-.-.-.-  1258418</w:t>
      </w:r>
    </w:p>
    <w:p>
      <w:r>
        <w:t>NW_020185326.1  4059546                                             .-.-.-.-.-T-.-.-.-  4059538</w:t>
      </w:r>
    </w:p>
    <w:p>
      <w:r>
        <w:t>NW_020185326.1  467708                                                  .-.-.-T-.-.-.-  467714</w:t>
      </w:r>
    </w:p>
    <w:p>
      <w:r>
        <w:t>NW_020185326.1  3167466                                   .--.--.---.T.-.-G-.-.T.-.-.-  3167453</w:t>
      </w:r>
    </w:p>
    <w:p>
      <w:r>
        <w:t>NW_020185326.1  3223065                                                         .-.-.-  3223063</w:t>
      </w:r>
    </w:p>
    <w:p>
      <w:r>
        <w:t>NW_020185326.1  3155917                                             .-.-.-.-.-T-.-.-.-  3155909</w:t>
      </w:r>
    </w:p>
    <w:p>
      <w:r>
        <w:t>NW_020185326.1  4790523                                         .---.-.-.-.-A-T-.-.-.-  4790514</w:t>
      </w:r>
    </w:p>
    <w:p>
      <w:r>
        <w:t>NW_020185325.1  2937259                                         .---.-.-.-.-.-T-.-.-.-  2937250</w:t>
      </w:r>
    </w:p>
    <w:p>
      <w:r>
        <w:t>NW_020185325.1  3811550                                         .---.-.-.-.-.-T-.-.-.-  3811559</w:t>
      </w:r>
    </w:p>
    <w:p>
      <w:r>
        <w:t>NW_020185325.1  7130991                                         .---.-.-A-.-.-T-.-.-.-  7131000</w:t>
      </w:r>
    </w:p>
    <w:p>
      <w:r>
        <w:t>NW_020185325.1  6104673                                               .-.-.-.-T-.-.-.-  6104666</w:t>
      </w:r>
    </w:p>
    <w:p>
      <w:r>
        <w:t>NW_020185325.1  3536625                                             .-.-.-.-.-T-.-.-.-  3536617</w:t>
      </w:r>
    </w:p>
    <w:p>
      <w:r>
        <w:t>NW_020185325.1  7079196                                                         .-.-.-  7079194</w:t>
      </w:r>
    </w:p>
    <w:p>
      <w:r>
        <w:t>NW_020185325.1  7599832                              .--.-.--A--.---.-.-.-.-.-T-.-.-.-  7599845</w:t>
      </w:r>
    </w:p>
    <w:p>
      <w:r>
        <w:t>NW_020185325.1  300018                            .--.--.-C--.--G---.-.-.-.-.-T-.-.-.-  300032</w:t>
      </w:r>
    </w:p>
    <w:p>
      <w:r>
        <w:t>NW_020185325.1  3150133                                         .---.-.-.-.-.-T-.-.-.-  3150124</w:t>
      </w:r>
    </w:p>
    <w:p>
      <w:r>
        <w:t>NW_020175700.1  3277815                                             .-.-.-.-.-T-.-.-.-  3277823</w:t>
      </w:r>
    </w:p>
    <w:p>
      <w:r>
        <w:t>NW_020175700.1  1261723                                             .-.-.-.-.-T-.-T-.-  1261715</w:t>
      </w:r>
    </w:p>
    <w:p>
      <w:r>
        <w:t>NW_020175700.1  3407157                                             .-.-.-.-.-T-.-.-.-  3407149</w:t>
      </w:r>
    </w:p>
    <w:p>
      <w:r>
        <w:t>NW_020175221.1  4098864                                             .-.-.-.-.-T-.-.-.-  4098856</w:t>
      </w:r>
    </w:p>
    <w:p>
      <w:r>
        <w:t>NW_020175221.1  4722018                           .--.--.-.--.------.-.-.-.-.-T-.-.-.-  4722031</w:t>
      </w:r>
    </w:p>
    <w:p>
      <w:r>
        <w:t>NW_020175221.1  6687203                                             .-.-.-.-.-T-.-.-.-  6687211</w:t>
      </w:r>
    </w:p>
    <w:p>
      <w:r>
        <w:t>NW_020175221.1  2590961                                             .-.-.-.-.-T-.-.-.-  2590969</w:t>
      </w:r>
    </w:p>
    <w:p>
      <w:r>
        <w:t>NW_020175191.1  1407667                                                 .-.-.-T-.-.-.-  1407661</w:t>
      </w:r>
    </w:p>
    <w:p>
      <w:r>
        <w:t>NW_020175191.1  3106449                              .--.-.--A--.---.-.-.-.-.-T-.-.-.-  3106436</w:t>
      </w:r>
    </w:p>
    <w:p>
      <w:r>
        <w:t>NW_020175191.1  7833556                                             .-.-.-.-.-T-.-.-.-  7833548</w:t>
      </w:r>
    </w:p>
    <w:p>
      <w:r>
        <w:t>NW_020175191.1  4114426                                             .-.-.-.-.-T-.-.-.-  4114434</w:t>
      </w:r>
    </w:p>
    <w:p>
      <w:r>
        <w:t>NW_020175191.1  7093825                                             .-.-.-.-.-T-.-.-.-  7093833</w:t>
      </w:r>
    </w:p>
    <w:p>
      <w:r>
        <w:t>NW_020175191.1  1640831                                         .---.-.-.-.-.-T-.-.-.-  1640822</w:t>
      </w:r>
    </w:p>
    <w:p>
      <w:r>
        <w:t>NW_020175191.1  368059                                          .---.-.-.-.-.-T-.-.-.-  368068</w:t>
      </w:r>
    </w:p>
    <w:p>
      <w:r>
        <w:t>NW_020175191.1  4313116                                             .-.-.-.-T-T-.-.-.-  4313124</w:t>
      </w:r>
    </w:p>
    <w:p>
      <w:r>
        <w:t>NW_020175191.1  338745                                          .---.-.-.-.-.-T-G-.-.-  338736</w:t>
      </w:r>
    </w:p>
    <w:p>
      <w:r>
        <w:t>NW_020175018.1  8330171                                                 .-.-.-T-.-.-T-  8330177</w:t>
      </w:r>
    </w:p>
    <w:p>
      <w:r>
        <w:t>NW_020175018.1  14535067                                            .-.-.-.-.-T-.-.-.-  14535059</w:t>
      </w:r>
    </w:p>
    <w:p>
      <w:r>
        <w:t>NW_020175018.1  10561040                                     .--.---.-.-.-.-.-T-.-.-.-  10561030</w:t>
      </w:r>
    </w:p>
    <w:p>
      <w:r>
        <w:t>NW_020175018.1  10537919                                            .-.-.-.-.-T-.-.-.-  10537911</w:t>
      </w:r>
    </w:p>
    <w:p>
      <w:r>
        <w:t>NW_020175018.1  9742131                                         .---.-.-.-.-.-T-.-.-.-  9742122</w:t>
      </w:r>
    </w:p>
    <w:p>
      <w:r>
        <w:t>NW_020175018.1  7318124                                         .---.-.-.-.-.-T-.-.-.-  7318115</w:t>
      </w:r>
    </w:p>
    <w:p>
      <w:r>
        <w:t>NW_020175018.1  4123463                                             .-.-.-.-.-T-.-.-.-  4123471</w:t>
      </w:r>
    </w:p>
    <w:p>
      <w:r>
        <w:t>NW_020175018.1  11065106                                     .--.---.-.-.-.-.-T-.-.-.-  11065116</w:t>
      </w:r>
    </w:p>
    <w:p>
      <w:r>
        <w:t>NW_020175018.1  14308364                                        .---.-.-.-.-.-.-.-.-.-  14308373</w:t>
      </w:r>
    </w:p>
    <w:p>
      <w:r>
        <w:t>NW_020175018.1  16672457                                .-.--A--.---.-.-.-.-.-T-.-.-.-  16672469</w:t>
      </w:r>
    </w:p>
    <w:p>
      <w:r>
        <w:t>NW_020175018.1  15402099                                .-.--.--.-----.-.-.-.-T-.-.-.-  15402088</w:t>
      </w:r>
    </w:p>
    <w:p>
      <w:r>
        <w:t>NW_020175018.1  9898773                                               .-.-.-.-T-.-.-.-  9898766</w:t>
      </w:r>
    </w:p>
    <w:p>
      <w:r>
        <w:t>NW_020175018.1  6948177                                               .-.-.-.-.-.-.-.-  6948170</w:t>
      </w:r>
    </w:p>
    <w:p>
      <w:r>
        <w:t>NW_020175018.1  19892272                                        .---.-.-.-.-.-T-.-.-.-  19892263</w:t>
      </w:r>
    </w:p>
    <w:p>
      <w:r>
        <w:t>NW_020175018.1  13885085                                     .--.---.-.-.-.-.-T-.-.-.-  13885075</w:t>
      </w:r>
    </w:p>
    <w:p>
      <w:r>
        <w:t>NW_020175018.1  4247062                                             .-.-.-.-.-T-.-.-.-  4247054</w:t>
      </w:r>
    </w:p>
    <w:p>
      <w:r>
        <w:t>NW_020175018.1  16963119                                            .-.-.-.-.-T-.-.-.-  16963111</w:t>
      </w:r>
    </w:p>
    <w:p>
      <w:r>
        <w:t>NW_020175018.1  20064574                                                        .-.-.-  20064576</w:t>
      </w:r>
    </w:p>
    <w:p>
      <w:r>
        <w:t>NW_020175017.1  2445797             .-.--.-..---.-.--.----C--.--C---.-.-.-.-.-T-.-.-.-  2445816</w:t>
      </w:r>
    </w:p>
    <w:p>
      <w:r>
        <w:t>NW_020175017.1  6393462                                             .-.-.-.-.-T-.-.-.-  6393454</w:t>
      </w:r>
    </w:p>
    <w:p>
      <w:r>
        <w:t>NW_020175017.1  4294640                                             .-.-.-.-.-T-.-.-.-  4294648</w:t>
      </w:r>
    </w:p>
    <w:p>
      <w:r>
        <w:t>NW_020175017.1  1560854      .-.-.-..-.----..-A-G-.--.----.--.------.-.-.-.-.-T-.-.-T-  1560876</w:t>
      </w:r>
    </w:p>
    <w:p>
      <w:r>
        <w:t>NW_020175017.1  5385998                                               .-.-.-.-T-.-.-.-  5386005</w:t>
      </w:r>
    </w:p>
    <w:p>
      <w:r>
        <w:t>NW_020175017.1  3925281                                 .-.--.A-.---.-.-.T.-.-T-.-T-.-  3925295</w:t>
      </w:r>
    </w:p>
    <w:p>
      <w:r>
        <w:t>NW_020175017.1  8124851                                 .-.--.--.---.-.-.-.-.-T-.-.-.-  8124863</w:t>
      </w:r>
    </w:p>
    <w:p>
      <w:r>
        <w:t>NW_020175017.1  8420824                           .--.--.-G--.--.---T-.-.-.-.-.-.-.-.-  8420838</w:t>
      </w:r>
    </w:p>
    <w:p>
      <w:r>
        <w:t>NW_020174923.1  7450880                           .--.--.-G--.--.---C-.-.-.-.-T-.-.-.-  7450866</w:t>
      </w:r>
    </w:p>
    <w:p>
      <w:r>
        <w:t>NW_020174923.1  13276976       .-.-.T-.--.--.-.-.-.--C--.-C--.--T---.-.-.-.-.-T-.-.-.-  13276953</w:t>
      </w:r>
    </w:p>
    <w:p>
      <w:r>
        <w:t>NW_020174923.1  15454473           ..-.--.-A.-.A.-.--G--.-.--.--.---.-.-.-.-.-T-.-.-.-  15454496</w:t>
      </w:r>
    </w:p>
    <w:p>
      <w:r>
        <w:t>NW_020174923.1  6701553                         .-.--.T-.-.--.--.---.-.-.-.-.-T-.-.-.-  6701569</w:t>
      </w:r>
    </w:p>
    <w:p>
      <w:r>
        <w:t>NW_020174923.1  12583653                                     .--.---.-.-.-.-.-T-.-.-.-  12583643</w:t>
      </w:r>
    </w:p>
    <w:p>
      <w:r>
        <w:t>NW_020174923.1  4809304                                             .-.-.-.-.-T-.-.-.-  4809296</w:t>
      </w:r>
    </w:p>
    <w:p>
      <w:r>
        <w:t>NW_020174923.1  8921937                                             .-.-.-.-.-T-.-T-.-  8921945</w:t>
      </w:r>
    </w:p>
    <w:p>
      <w:r>
        <w:t>NW_020174923.1  6769109                                      .--.---.-.-.-.-T-T-.-.-.-  6769099</w:t>
      </w:r>
    </w:p>
    <w:p>
      <w:r>
        <w:t>NW_020174923.1  13177649                                            .-.-.-.-A-T-.-.-.-  13177657</w:t>
      </w:r>
    </w:p>
    <w:p>
      <w:r>
        <w:t>NW_020174923.1  2670908                                         .---.-.-.-.-.-.-.-.-.-  2670899</w:t>
      </w:r>
    </w:p>
    <w:p>
      <w:r>
        <w:t>NW_020174923.1  12662273                                            .-.-.-.-.-T-.-.-.-  12662281</w:t>
      </w:r>
    </w:p>
    <w:p>
      <w:r>
        <w:t>NW_020174923.1  10172514                                            .-.-.-.-.-.-.-.-.-  10172506</w:t>
      </w:r>
    </w:p>
    <w:p>
      <w:r>
        <w:t>NW_020174923.1  12609440                                            .-.-.-.-.-.-.-.-.-  12609448</w:t>
      </w:r>
    </w:p>
    <w:p>
      <w:r>
        <w:t>NW_020174923.1  9446723                     .-.-.A.--.--.-.A-.--.C--.-.-.-G-.-T-.-.-.-  9446703</w:t>
      </w:r>
    </w:p>
    <w:p>
      <w:r>
        <w:t>NW_020174923.1  7545487                                             .-.-.-.-.-T-.-.-.-  7545495</w:t>
      </w:r>
    </w:p>
    <w:p>
      <w:r>
        <w:t>NW_020174923.1  9128886                                             .-.-.-.-.-T-.-.-.-  9128894</w:t>
      </w:r>
    </w:p>
    <w:p>
      <w:r>
        <w:t>NW_020174923.1  13549815                                  .--.--.T--.-.-.-.-.-T-.-.-.-  13549803</w:t>
      </w:r>
    </w:p>
    <w:p>
      <w:r>
        <w:t>NW_020174923.1  17431429                                            .-.-.-.-.-T-.-.-.-  17431421</w:t>
      </w:r>
    </w:p>
    <w:p>
      <w:r>
        <w:t>NW_020174923.1  18160660                                            .-.-.-.-.-T-.-.-.-  18160652</w:t>
      </w:r>
    </w:p>
    <w:p>
      <w:r>
        <w:t>NW_020174923.1  3126622                                             .-.-.-.-.-T-.-.-T-  3126630</w:t>
      </w:r>
    </w:p>
    <w:p>
      <w:r>
        <w:t>NW_020174923.1  15408379                                              .-.-.-.-T-.-.-.-  15408386</w:t>
      </w:r>
    </w:p>
    <w:p>
      <w:r>
        <w:t>NW_020174923.1  13470487                                            .-.-.-.-.-T-.-.-.-  13470479</w:t>
      </w:r>
    </w:p>
    <w:p>
      <w:r>
        <w:t>NW_020174923.1  17599522                                .-.--.--.---T-.-.-G-.-.T.-.-.-  17599535</w:t>
      </w:r>
    </w:p>
    <w:p>
      <w:r>
        <w:t>NW_020174923.1  15811295                                     .--.---.-.-.-.-.-T-.-.-.-  15811305</w:t>
      </w:r>
    </w:p>
    <w:p>
      <w:r>
        <w:t>NW_020174923.1  11554364                                  .--.--.G--.-.-.-.-.-T-.-.-T-  11554352</w:t>
      </w:r>
    </w:p>
    <w:p>
      <w:r>
        <w:t>NW_020174923.1  7997081                                 .-.--.--.---A-.-.-.-.-T-.-.-.-  7997093</w:t>
      </w:r>
    </w:p>
    <w:p>
      <w:r>
        <w:t>NW_020174923.1  16868803                                                .-.-.-.-.-.-.-  16868797</w:t>
      </w:r>
    </w:p>
    <w:p>
      <w:r>
        <w:t>NW_020174791.1  3625338                                         .---.-.-.-.-.-T-.-.-.-  3625329</w:t>
      </w:r>
    </w:p>
    <w:p>
      <w:r>
        <w:t>NW_020174791.1  3626952                                         .---.-.-.-.-.-T-.-.-.-  3626943</w:t>
      </w:r>
    </w:p>
    <w:p>
      <w:r>
        <w:t>NW_020174791.1  1840661                                             .-.-.-.-.-T-.-.-.-  1840669</w:t>
      </w:r>
    </w:p>
    <w:p>
      <w:r>
        <w:t>NW_020174791.1  2281878                                             .-.-.-.-.-T-.-.-.-  2281870</w:t>
      </w:r>
    </w:p>
    <w:p>
      <w:r>
        <w:t>NW_020174789.1  136540                            .--.--.-C--.--.---.-.-.-.-.-T-.-.-.-  136554</w:t>
      </w:r>
    </w:p>
    <w:p>
      <w:r>
        <w:t>NW_020174650.1  486819                            .--.--.-.--C--.---.-.-.-.-.-.-.-.-.-  486833</w:t>
      </w:r>
    </w:p>
    <w:p>
      <w:r>
        <w:t>NW_020174642.1  8022541                                         .---.-.-.-.-.-T-.-.-.-  8022532</w:t>
      </w:r>
    </w:p>
    <w:p>
      <w:r>
        <w:t>NW_020174642.1  11342526                          .--.--.-.--G--.---.-.-.-.-.-T-.-.-.-  11342540</w:t>
      </w:r>
    </w:p>
    <w:p>
      <w:r>
        <w:t>NW_020174642.1  58074                             .--.--.-A--.--.---.-.-.-.-.-T-.-.-.-  58088</w:t>
      </w:r>
    </w:p>
    <w:p>
      <w:r>
        <w:t>NW_020174642.1  3533620                                         .---.-.-.-.-.-T-.-.-.-  3533611</w:t>
      </w:r>
    </w:p>
    <w:p>
      <w:r>
        <w:t>NW_020174642.1  4041281                                             .-.-.-.-.-.-.-.-.-  4041273</w:t>
      </w:r>
    </w:p>
    <w:p>
      <w:r>
        <w:t>NW_020174642.1  931656                                              .-.-.-.-.-T-.-.-.-  931648</w:t>
      </w:r>
    </w:p>
    <w:p>
      <w:r>
        <w:t>NW_020174642.1  9256609                                             .-.-.-.-.-T-.-.-.-  9256617</w:t>
      </w:r>
    </w:p>
    <w:p>
      <w:r>
        <w:t>NW_020174642.1  12249492                                        .---.-.-.-.-.-T-.-.-.-  12249501</w:t>
      </w:r>
    </w:p>
    <w:p>
      <w:r>
        <w:t>NW_020174642.1  626395                                          .---.-.-.-.-.-T-.-.-.-  626404</w:t>
      </w:r>
    </w:p>
    <w:p>
      <w:r>
        <w:t>NW_020174642.1  5256674                                               .-.-.-.-T-.-.-.-  5256681</w:t>
      </w:r>
    </w:p>
    <w:p>
      <w:r>
        <w:t>NW_020174642.1  10490907                                        .---.-.-.-.-.-T-.-.-.-  10490898</w:t>
      </w:r>
    </w:p>
    <w:p>
      <w:r>
        <w:t>NW_020174642.1  7239970                                         .---.-.-.-.-.-A-.-.-.-  7239961</w:t>
      </w:r>
    </w:p>
    <w:p>
      <w:r>
        <w:t>NW_020174642.1  4380655                                             .-.-.-.-.-T-.-.-.-  4380663</w:t>
      </w:r>
    </w:p>
    <w:p>
      <w:r>
        <w:t>NW_020174642.1  8512234                                             .-.-.-.-.-T-.-.-.-  8512242</w:t>
      </w:r>
    </w:p>
    <w:p>
      <w:r>
        <w:t>NW_020174642.1  8515383                                             .-.-.-.-.-T-.-.-.-  8515391</w:t>
      </w:r>
    </w:p>
    <w:p>
      <w:r>
        <w:t>NW_020174642.1  5044673                                         .---.-.-T-.-.-T-.-.-.-  5044664</w:t>
      </w:r>
    </w:p>
    <w:p>
      <w:r>
        <w:t>NW_020174642.1  5328825                                             .-.-.-.-.-T-.-.-.-  5328833</w:t>
      </w:r>
    </w:p>
    <w:p>
      <w:r>
        <w:t>NW_020174642.1  1244082                                             .-.-.-G-.-T-.-.-.-  1244090</w:t>
      </w:r>
    </w:p>
    <w:p>
      <w:r>
        <w:t>NW_020174642.1  9726287                                                   .-.-T-.-.-.-  9726292</w:t>
      </w:r>
    </w:p>
    <w:p>
      <w:r>
        <w:t>NW_020174642.1  11505940                                            .-.-.-.-.-T-.-.-.-  11505932</w:t>
      </w:r>
    </w:p>
    <w:p>
      <w:r>
        <w:t>NW_020174642.1  9140703                                         .---.-.-.-.-.-T-.-.-.-  9140712</w:t>
      </w:r>
    </w:p>
    <w:p>
      <w:r>
        <w:t>NW_020174372.1  1274193                                             .-.-.-.-.-T-.-.-.-  1274201</w:t>
      </w:r>
    </w:p>
    <w:p>
      <w:r>
        <w:t>NW_020174372.1  1597880                                               .-.-.-.-T-.-.-.-  1597887</w:t>
      </w:r>
    </w:p>
    <w:p>
      <w:r>
        <w:t>NW_020174372.1  1869090                                             .-.-.-.-.-T-.-.-.-  1869082</w:t>
      </w:r>
    </w:p>
    <w:p>
      <w:r>
        <w:t>NW_020174372.1  1003090                                         .---.-.-.-.-.-T-.-.-.-  1003081</w:t>
      </w:r>
    </w:p>
    <w:p>
      <w:r>
        <w:t>NW_020174057.1  1486919                         .-.--.--.-A--G--.---.-.-.-.-.-T-.-.-.-  1486934</w:t>
      </w:r>
    </w:p>
    <w:p>
      <w:r>
        <w:t>NW_020174057.1  2116236                                      .--.---.-.-.-.-.-T-.-.-.-  2116226</w:t>
      </w:r>
    </w:p>
    <w:p>
      <w:r>
        <w:t>NW_020174057.1  4820991                                         .---.-.-.-.-.-T-.-.-.-  4820982</w:t>
      </w:r>
    </w:p>
    <w:p>
      <w:r>
        <w:t>NW_020174057.1  2197042                                         .---.-.-.-.-A-T-.-.-.-  2197051</w:t>
      </w:r>
    </w:p>
    <w:p>
      <w:r>
        <w:t>NW_020174057.1  2000668                                             .-.-.-.-.-T-.-.-.-  2000676</w:t>
      </w:r>
    </w:p>
    <w:p>
      <w:r>
        <w:t>NW_020174057.1  1580471                                         .---.-.-.-.-.-T-.-.-.-  1580462</w:t>
      </w:r>
    </w:p>
    <w:p>
      <w:r>
        <w:t>NW_020174057.1  1223827                                             .-.-.-.-.-T-.-.-.-  1223819</w:t>
      </w:r>
    </w:p>
    <w:p>
      <w:r>
        <w:t>NW_020174057.1  2389449                                         .---.-.-.-.-.-.-.-.-.-  2389440</w:t>
      </w:r>
    </w:p>
    <w:p>
      <w:r>
        <w:t>NW_020174057.1  2652176                                      .--.---.-.-.-.-.-.-.-.-.-  2652186</w:t>
      </w:r>
    </w:p>
    <w:p>
      <w:r>
        <w:t>NW_020174048.1  1550884                         .-.--G--.-.--G--.---.-.-.-.-.-T-.-.-.-  1550899</w:t>
      </w:r>
    </w:p>
    <w:p>
      <w:r>
        <w:t>NW_020174048.1  5563723                         .-.--.--.-C--.--T---.-.-.-C-.-T-.-T-.-  5563738</w:t>
      </w:r>
    </w:p>
    <w:p>
      <w:r>
        <w:t>NW_020174048.1  4950763                         .-.--.--.-A--C--.---.-.-.-.-.-T-.-.-.-  4950778</w:t>
      </w:r>
    </w:p>
    <w:p>
      <w:r>
        <w:t>NW_020174048.1  2244900   ..-.-.-.-..-.----..-----.--.----C--.--.---.-.-.-.-.-T-G-.-.-  2244923</w:t>
      </w:r>
    </w:p>
    <w:p>
      <w:r>
        <w:t>NW_020174048.1  1136262                                 .-.--.--G---.-.-.-.-.-T-.-.-T-  1136274</w:t>
      </w:r>
    </w:p>
    <w:p>
      <w:r>
        <w:t>NW_020174048.1  8304401                                         .---.-.-.-.-.-T-.-.-.-  8304392</w:t>
      </w:r>
    </w:p>
    <w:p>
      <w:r>
        <w:t>NW_020174048.1  8136401                                         .---.-.-.-.-.-T-.-.-.-  8136410</w:t>
      </w:r>
    </w:p>
    <w:p>
      <w:r>
        <w:t>NW_020174048.1  5000176                                             .-.-.-.-.-T-.-.-.-  5000184</w:t>
      </w:r>
    </w:p>
    <w:p>
      <w:r>
        <w:t>NW_020174048.1  1652645                                             .-.-.-.-.-T-.-.-.-  1652653</w:t>
      </w:r>
    </w:p>
    <w:p>
      <w:r>
        <w:t>NW_020174048.1  7890438                                               .-.-.-T-.-.-.-.-  7890445</w:t>
      </w:r>
    </w:p>
    <w:p>
      <w:r>
        <w:t>NW_020174048.1  8380104                                         .---.-.-.-.-.-T-.-.-.-  8380095</w:t>
      </w:r>
    </w:p>
    <w:p>
      <w:r>
        <w:t>NW_020173940.1  2259566                                         .---.-.-.-.-.-T-.-.-.-  2259575</w:t>
      </w:r>
    </w:p>
    <w:p>
      <w:r>
        <w:t>NW_020173940.1  1803822                           .--.--.-.--G--T---.-.-.-.-.-T-.-.-.-  1803836</w:t>
      </w:r>
    </w:p>
    <w:p>
      <w:r>
        <w:t>NW_020173940.1  727940                            .--.--.-C--.--T---.-.-.-.-.-T-.-.-.-  727954</w:t>
      </w:r>
    </w:p>
    <w:p>
      <w:r>
        <w:t>NW_020173937.1  790760                                          .---.-.-.-G-.-G-.-.-.-  790751</w:t>
      </w:r>
    </w:p>
    <w:p>
      <w:r>
        <w:t>NW_020173937.1  222054                                          .---.-.-.-.-.-T-.-.-.-  222063</w:t>
      </w:r>
    </w:p>
    <w:p>
      <w:r>
        <w:t>NW_020172638.1  1472809                                      .--.---.-.-.-.-.-T-.-.-.-  1472799</w:t>
      </w:r>
    </w:p>
    <w:p>
      <w:r>
        <w:t>NW_020172638.1  583520                                  .-.--.--T---.-.-T-.-.-T-.-.-.-  583508</w:t>
      </w:r>
    </w:p>
    <w:p>
      <w:r>
        <w:t>NW_020172638.1  2594041                                             .-.-.-.-.-T-.-.-.-  2594049</w:t>
      </w:r>
    </w:p>
    <w:p>
      <w:r>
        <w:t>NW_020172638.1  1066223                                             .-.-.-.-.-T-.-.-.-  1066215</w:t>
      </w:r>
    </w:p>
    <w:p>
      <w:r>
        <w:t>NW_020172638.1  2011677                              .--.-.--.--.---.-.-.-.-.-T-.-.-.-  2011690</w:t>
      </w:r>
    </w:p>
    <w:p>
      <w:r>
        <w:t>NW_020172589.1  390838                                              .-.-.-.-.-T-.-.-.-  390830</w:t>
      </w:r>
    </w:p>
    <w:p>
      <w:r>
        <w:t>NW_020172366.1  2143341                                             .-.-.-.-.-T-.-.-.-  2143333</w:t>
      </w:r>
    </w:p>
    <w:p>
      <w:r>
        <w:t>NW_020172366.1  3210033                                         .---.-.-.-.-G-T-.-.-.-  3210042</w:t>
      </w:r>
    </w:p>
    <w:p>
      <w:r>
        <w:t>NW_020172366.1  2133796                                                 .-.-.-T-.-.-.-  2133802</w:t>
      </w:r>
    </w:p>
    <w:p>
      <w:r>
        <w:t>NW_020171818.1  859190                                              .-.-.-.-.-T-.-.-.-  859198</w:t>
      </w:r>
    </w:p>
    <w:p>
      <w:r>
        <w:t>NW_020171818.1  429012                                       .--.---.-.-.-.-.-.-.-.-.-  429022</w:t>
      </w:r>
    </w:p>
    <w:p>
      <w:r>
        <w:t>NW_020171818.1  304189                                                          .-.-.-  304187</w:t>
      </w:r>
    </w:p>
    <w:p>
      <w:r>
        <w:t>NW_020171811.1  836931                                       .--.---.-.-.-.-.-T-.-.-.-  836941</w:t>
      </w:r>
    </w:p>
    <w:p>
      <w:r>
        <w:t>NW_020171805.1  574229                                              .-.-.-.-.-T-.-.-.-  574237</w:t>
      </w:r>
    </w:p>
    <w:p>
      <w:r>
        <w:t>NW_020171805.1  576716                                              .-.-.-.-.-T-.-.-.-  576724</w:t>
      </w:r>
    </w:p>
    <w:p>
      <w:r>
        <w:t>NW_020175821.1  11549536                                .-.--.--C---.-.-.-.-.-T-.-.-.-  11549524</w:t>
      </w:r>
    </w:p>
    <w:p>
      <w:r>
        <w:t>NW_020175821.1  8563780                                         .---.-.-.-.-.-T-.-.-.-  8563771</w:t>
      </w:r>
    </w:p>
    <w:p>
      <w:r>
        <w:t>NW_020175821.1  1128496                                         .---.-.-.-.-.-T-.-.-.-  1128487</w:t>
      </w:r>
    </w:p>
    <w:p>
      <w:r>
        <w:t>NW_020175821.1  9074729                                             .-.-.-.-.-T-.-.-.-  9074721</w:t>
      </w:r>
    </w:p>
    <w:p>
      <w:r>
        <w:t>NW_020175821.1  832205                                          .---.-.-.-.-.-T-.-.-.-  832214</w:t>
      </w:r>
    </w:p>
    <w:p>
      <w:r>
        <w:t>NW_020175821.1  10843912                                                        .-.-.-  10843910</w:t>
      </w:r>
    </w:p>
    <w:p>
      <w:r>
        <w:t>NW_020175821.1  8873699                              .--.-.--G--.---.-.-.-.-.-T-.-.-.-  8873686</w:t>
      </w:r>
    </w:p>
    <w:p>
      <w:r>
        <w:t>NW_020175821.1  5279031                                                         .-.-.-  5279029</w:t>
      </w:r>
    </w:p>
    <w:p>
      <w:r>
        <w:t>NW_020175672.1  1418974                           .--.--.-G--.--.---.-.-.-.-.-T-.-.-.-  1418960</w:t>
      </w:r>
    </w:p>
    <w:p>
      <w:r>
        <w:t>NW_020175672.1  2041902                                      .--.---.-.-.-.-T-T-.-.-.-  2041912</w:t>
      </w:r>
    </w:p>
    <w:p>
      <w:r>
        <w:t>NW_020175672.1  3861675                     .-.-.-.--.--.-A--G--.G--.-.-.-.-.-T-.-.-.-  3861657</w:t>
      </w:r>
    </w:p>
    <w:p>
      <w:r>
        <w:t>NW_020175672.1  4619924                                         .---.-.-.-.-.-.-.-.-.-  4619933</w:t>
      </w:r>
    </w:p>
    <w:p>
      <w:r>
        <w:t>NW_020175672.1  3190954                     .-.-.-T--.--.-.A-.--.---.-.-.-.-.-T-.-.-.-  3190936</w:t>
      </w:r>
    </w:p>
    <w:p>
      <w:r>
        <w:t>NW_020175672.1  265861                                              .-.-.-.-.-.-.-.-.-  265853</w:t>
      </w:r>
    </w:p>
    <w:p>
      <w:r>
        <w:t>NW_020175670.1  10669749                                     .--.---.-.-.-.-.-T-.-.-.-  10669759</w:t>
      </w:r>
    </w:p>
    <w:p>
      <w:r>
        <w:t>NW_020175670.1  716295                                              .-.-.-.-.-T-.-.-.-  716303</w:t>
      </w:r>
    </w:p>
    <w:p>
      <w:r>
        <w:t>NW_020175670.1  7065213                                             .-.-.-.-.-G-.-.-T-  7065221</w:t>
      </w:r>
    </w:p>
    <w:p>
      <w:r>
        <w:t>NW_020175670.1  2310059                                                 .-.-.-T-.-.-.-  2310065</w:t>
      </w:r>
    </w:p>
    <w:p>
      <w:r>
        <w:t>NW_020175670.1  6172661                                         .---.-.-.-.-.-T-.-.-.-  6172670</w:t>
      </w:r>
    </w:p>
    <w:p>
      <w:r>
        <w:t>NW_020175670.1  6744658                                         .---.-.-.-.-.-T-.-.-.-  6744649</w:t>
      </w:r>
    </w:p>
    <w:p>
      <w:r>
        <w:t>NW_020175670.1  6543815                                         .---.-.-.-.-.-T-.-.-.-  6543806</w:t>
      </w:r>
    </w:p>
    <w:p>
      <w:r>
        <w:t>NW_020175532.1  2113313                                             .-.-.-.-.-T-.-.-.-  2113305</w:t>
      </w:r>
    </w:p>
    <w:p>
      <w:r>
        <w:t>NW_020175532.1  38268                                .--.-.--.--G---.-.-.-.-.-T-.-.-.-  38281</w:t>
      </w:r>
    </w:p>
    <w:p>
      <w:r>
        <w:t>NW_020175532.1  2194537                                         .---.-.-.-C-.-T-.-.-.-  2194546</w:t>
      </w:r>
    </w:p>
    <w:p>
      <w:r>
        <w:t>NW_020175402.1  4783847                                             .-.-.-.-.-T-.-.-.-  4783839</w:t>
      </w:r>
    </w:p>
    <w:p>
      <w:r>
        <w:t>NW_020175402.1  1011775                                         .---.-.-.-.-.-T-.-.-.-  1011766</w:t>
      </w:r>
    </w:p>
    <w:p>
      <w:r>
        <w:t>NW_020175402.1  5124281                                             .-.-.-.-.-T-.-.-.-  5124273</w:t>
      </w:r>
    </w:p>
    <w:p>
      <w:r>
        <w:t>NW_020175402.1  4459148                                             .-.-.-.-.-T-A-.-.-  4459140</w:t>
      </w:r>
    </w:p>
    <w:p>
      <w:r>
        <w:t>NW_020175402.1  5760812                                         .---.-.-.-.-.-T-.-.-.-  5760821</w:t>
      </w:r>
    </w:p>
    <w:p>
      <w:r>
        <w:t>NW_020175402.1  8851550                                             .-.-.-.-.-T-.-.-.-  8851558</w:t>
      </w:r>
    </w:p>
    <w:p>
      <w:r>
        <w:t>NW_020175402.1  5251501                                             .-.-.-.-.-.-.-.-.-  5251509</w:t>
      </w:r>
    </w:p>
    <w:p>
      <w:r>
        <w:t>NW_020175402.1  4613544                                               .-.-.-.-T-.-.-A-  4613551</w:t>
      </w:r>
    </w:p>
    <w:p>
      <w:r>
        <w:t>NW_020175402.1  2058778                                               .-.-.-.-T-.-.-.-  2058785</w:t>
      </w:r>
    </w:p>
    <w:p>
      <w:r>
        <w:t>NW_020175402.1  5071808                                             .-.-.-.-.-T-.-.-.-  5071800</w:t>
      </w:r>
    </w:p>
    <w:p>
      <w:r>
        <w:t>NW_020175402.1  4950132                                               .-.-.-.-T-.-.-.-  4950125</w:t>
      </w:r>
    </w:p>
    <w:p>
      <w:r>
        <w:t>NW_020175402.1  4618538                                                 .-.-.-T-.-.-.-  4618532</w:t>
      </w:r>
    </w:p>
    <w:p>
      <w:r>
        <w:t>NW_020175402.1  8074306                                             .-.-.-G-.-T-.-.-.-  8074314</w:t>
      </w:r>
    </w:p>
    <w:p>
      <w:r>
        <w:t>NW_020175402.1  651813                                              .-.-.-.-.-T-.-.-.-  651821</w:t>
      </w:r>
    </w:p>
    <w:p>
      <w:r>
        <w:t>NW_020175402.1  5366830                                             .-.-.A.-.-T-.-.-.-  5366821</w:t>
      </w:r>
    </w:p>
    <w:p>
      <w:r>
        <w:t>NW_020175402.1  8340033                                         .---.-.-.-.-.-.-.-.-.-  8340042</w:t>
      </w:r>
    </w:p>
    <w:p>
      <w:r>
        <w:t>NW_020175397.1  531167                                       .--.---.-.-.-.-.-T-.-.-.-  531157</w:t>
      </w:r>
    </w:p>
    <w:p>
      <w:r>
        <w:t>NW_020175397.1  611081                                              .-.-.-.-.-T-.-.-.-  611089</w:t>
      </w:r>
    </w:p>
    <w:p>
      <w:r>
        <w:t>NW_020174432.1  158785                               .--.-.--.------.-.-.-.-.-T-.-.-.-  158773</w:t>
      </w:r>
    </w:p>
    <w:p>
      <w:r>
        <w:t>NW_020174423.1  6096385                    ..-.-.-C--.--.-.--.--G---.-.-.-.-.-T-.-.-.-  6096403</w:t>
      </w:r>
    </w:p>
    <w:p>
      <w:r>
        <w:t>NW_020174423.1  6161081                                         .---.-.-.-.-.-T-.-.-.-  6161090</w:t>
      </w:r>
    </w:p>
    <w:p>
      <w:r>
        <w:t>NW_020174423.1  5609391                                   .--.--.---.-.-.-.-.-T-.-.-.-  5609380</w:t>
      </w:r>
    </w:p>
    <w:p>
      <w:r>
        <w:t>NW_020174423.1  918737                                          .---.-.-.-.-.-T-.-.-.-  918728</w:t>
      </w:r>
    </w:p>
    <w:p>
      <w:r>
        <w:t>NW_020174423.1  516723                                              .-.-.-.-.-T-.-.-.-  516731</w:t>
      </w:r>
    </w:p>
    <w:p>
      <w:r>
        <w:t>NW_020174423.1  849592                                  .-.--.--G---.-.-.-.-.-T-.-.-.-  849580</w:t>
      </w:r>
    </w:p>
    <w:p>
      <w:r>
        <w:t>NW_020174423.1  4649750                                             .-.-.-.-.-T-.-.-.-  4649742</w:t>
      </w:r>
    </w:p>
    <w:p>
      <w:r>
        <w:t>NW_020174423.1  3233615                                               .-.-.-.-T-.-.-.-  3233608</w:t>
      </w:r>
    </w:p>
    <w:p>
      <w:r>
        <w:t>NW_020174133.1  538015    ..-.-.-A-..-.--A-A.-.-.----T--.-.--.--.---.-.-.-.-.-T-.-.-.-  538041</w:t>
      </w:r>
    </w:p>
    <w:p>
      <w:r>
        <w:t>NW_020174133.1  772020    ..-.-T-.-..-.--T-T.-.---.--T--.G.--.--G---.-.-.-.-.-T-.-.-.-  772047</w:t>
      </w:r>
    </w:p>
    <w:p>
      <w:r>
        <w:t>NW_020174133.1  557230                                              .-.-.-.-.-T-.-.-.-  557222</w:t>
      </w:r>
    </w:p>
    <w:p>
      <w:r>
        <w:t>NW_020173921.1  540146                                       .--.---.-.-.-.-.-T-.-.-.-  540156</w:t>
      </w:r>
    </w:p>
    <w:p>
      <w:r>
        <w:t>NW_020173921.1  574057                                          .---.-.-.A.-.-T-.-.-.-  574067</w:t>
      </w:r>
    </w:p>
    <w:p>
      <w:r>
        <w:t>NW_020173921.1  952452                                          .---.-.-.-.-.-T-.-.-.-  952461</w:t>
      </w:r>
    </w:p>
    <w:p>
      <w:r>
        <w:t>NW_020173763.1  1757861                              .--.-.--C--.---.-.-.A.-.-T-.-.-.-  1757847</w:t>
      </w:r>
    </w:p>
    <w:p>
      <w:r>
        <w:t>NW_020173763.1  1761097                              .--.-.--C--.---.-.-.A.-.-T-.-.-.-  1761083</w:t>
      </w:r>
    </w:p>
    <w:p>
      <w:r>
        <w:t>NW_020173710.1  342953                                          .---.-.-.-.-.-T-.-.-.-  342944</w:t>
      </w:r>
    </w:p>
    <w:p>
      <w:r>
        <w:t>NW_020173710.1  828069                                              .-.-.-.---.-.-.T.-  828077</w:t>
      </w:r>
    </w:p>
    <w:p>
      <w:r>
        <w:t>NW_020173710.1  1446149                                               .-.-.-.-T-.-.-.-  1446142</w:t>
      </w:r>
    </w:p>
    <w:p>
      <w:r>
        <w:t>NW_020173396.1  2880535                              .--.-.--C--.---.-.-.-.-.-T-.-.-.-  2880522</w:t>
      </w:r>
    </w:p>
    <w:p>
      <w:r>
        <w:t>NW_020173396.1  837828                                          .---.-.-.-.-.-T-.-.-.-  837837</w:t>
      </w:r>
    </w:p>
    <w:p>
      <w:r>
        <w:t>NW_020173396.1  2537510                                             .-.-.-.-.-T-.-.-.-  2537518</w:t>
      </w:r>
    </w:p>
    <w:p>
      <w:r>
        <w:t>NW_020173396.1  1657499                                                           .-.-  1657498</w:t>
      </w:r>
    </w:p>
    <w:p>
      <w:r>
        <w:t>NW_020173375.1  3867514                                      .--.---.-.-.-.-.-T-.-G-.-  3867504</w:t>
      </w:r>
    </w:p>
    <w:p>
      <w:r>
        <w:t>NW_020173375.1  1443850                                         .---.-.-.-.-.-T-.-.-.-  1443859</w:t>
      </w:r>
    </w:p>
    <w:p>
      <w:r>
        <w:t>NW_020173375.1  4176337                                             .-.-.-.-.-.-.-.-.-  4176345</w:t>
      </w:r>
    </w:p>
    <w:p>
      <w:r>
        <w:t>NW_020173375.1  4289190                                         .---.-.-.-.-.-T-.-.-.-  4289199</w:t>
      </w:r>
    </w:p>
    <w:p>
      <w:r>
        <w:t>NW_020173375.1  885144                                              .-.-.-.-.-T-.-.-.-  885152</w:t>
      </w:r>
    </w:p>
    <w:p>
      <w:r>
        <w:t>NW_020173375.1  660405                                              .-.-.-.-.-T-.-.-.-  660413</w:t>
      </w:r>
    </w:p>
    <w:p>
      <w:r>
        <w:t>NW_020173375.1  4120888                                         .---.-.-.-.-.-T-.-.-.-  4120879</w:t>
      </w:r>
    </w:p>
    <w:p>
      <w:r>
        <w:t>NW_020172724.1  1595889                                                 .-.-.-T-.-.-.-  1595895</w:t>
      </w:r>
    </w:p>
    <w:p>
      <w:r>
        <w:t>NW_020172724.1  2290118                                         .---.-.-.-.-.-T-.-.-.-  2290127</w:t>
      </w:r>
    </w:p>
    <w:p>
      <w:r>
        <w:t>NW_020172724.1  349566         .-.-..-.--C-..---.-.--.--.-G--C--.---.-.-.-.-.-T-.-T-.-  349589</w:t>
      </w:r>
    </w:p>
    <w:p>
      <w:r>
        <w:t>NW_020172724.1  2430604                                         .---.-.-.-.-.-T-.-.-.-  2430595</w:t>
      </w:r>
    </w:p>
    <w:p>
      <w:r>
        <w:t>NW_020172269.1  350759                                                .-.-.-.-T-.-.-.-  350766</w:t>
      </w:r>
    </w:p>
    <w:p>
      <w:r>
        <w:t>NW_020172269.1  1054122                                         .---.-.-.-.-.-.-.-.-.-  1054113</w:t>
      </w:r>
    </w:p>
    <w:p>
      <w:r>
        <w:t>NW_020172269.1  1470289                                                         .-.-.-  1470287</w:t>
      </w:r>
    </w:p>
    <w:p>
      <w:r>
        <w:t>NW_020172269.1  1080280                                                       .-.-.-.-  1080283</w:t>
      </w:r>
    </w:p>
    <w:p>
      <w:r>
        <w:t>NW_020185334.1  1381115                                             .-.-.-.-.-T-.-.-.-  1381123</w:t>
      </w:r>
    </w:p>
    <w:p>
      <w:r>
        <w:t>NW_020185334.1  384381                                              .-.-.-.-.-T-.-.-.-  384389</w:t>
      </w:r>
    </w:p>
    <w:p>
      <w:r>
        <w:t>NW_020185334.1  2043680                                 .-.--.------.-.-.-.-.-T-.-.-.-  2043691</w:t>
      </w:r>
    </w:p>
    <w:p>
      <w:r>
        <w:t>NW_020185334.1  1989717                                                         .-.-.-  1989715</w:t>
      </w:r>
    </w:p>
    <w:p>
      <w:r>
        <w:t>NW_020185334.1  156423                                          .---.-.-.-.-.-T-.-.-.-  156432</w:t>
      </w:r>
    </w:p>
    <w:p>
      <w:r>
        <w:t>NW_020185334.1  1943928                                                 .-.-.-T-.-.-.-  1943922</w:t>
      </w:r>
    </w:p>
    <w:p>
      <w:r>
        <w:t>NW_020185334.1  1442196                                         .---.-.-.-.-.-T-.-.-.-  1442205</w:t>
      </w:r>
    </w:p>
    <w:p>
      <w:r>
        <w:t>NW_020185334.1  23211     ..-.---.-..-.--.-.--C-.----.--.-.--.--.---.-.-.-.-.-T-.-.-T-  23187</w:t>
      </w:r>
    </w:p>
    <w:p>
      <w:r>
        <w:t>NW_020185329.1  2579939                                         .---.-.-.-.-.-T-.-.-.-  2579948</w:t>
      </w:r>
    </w:p>
    <w:p>
      <w:r>
        <w:t>NW_020185329.1  374949                                              .-.-.-.-.-T-.-.-.-  374957</w:t>
      </w:r>
    </w:p>
    <w:p>
      <w:r>
        <w:t>NW_020185329.1  2978709                                                         .-.-.-  2978707</w:t>
      </w:r>
    </w:p>
    <w:p>
      <w:r>
        <w:t>NW_020175837.1  2573875                                         .---.-.-.-.-.-T-.-.-.-  2573884</w:t>
      </w:r>
    </w:p>
    <w:p>
      <w:r>
        <w:t>NW_020175837.1  2541551                                      .--.---.-.-.-.-.-T-.-.-.-  2541541</w:t>
      </w:r>
    </w:p>
    <w:p>
      <w:r>
        <w:t>NW_020175837.1  1076980                                             .-.-.-.-.-T-.-.-.-  1076988</w:t>
      </w:r>
    </w:p>
    <w:p>
      <w:r>
        <w:t>NW_020175837.1  2022736                                         .---.-.-.-.-.-T-.-T-.-  2022745</w:t>
      </w:r>
    </w:p>
    <w:p>
      <w:r>
        <w:t>NW_020175837.1  856210                                              .-.-.-.-.-T-.-.-.-  856202</w:t>
      </w:r>
    </w:p>
    <w:p>
      <w:r>
        <w:t>NW_020175837.1  697234                                          .---.-.-.-.---.-.-.-.-  697242</w:t>
      </w:r>
    </w:p>
    <w:p>
      <w:r>
        <w:t>NW_020175057.1  441898                                          .---.-.-.-.-.-T-.-.-.-  441907</w:t>
      </w:r>
    </w:p>
    <w:p>
      <w:r>
        <w:t>NW_020175038.1  1002593    .-.-C-.-..-.--.--.-.A.-.--.GT.-.--.--.---.-.-.-.-.-T-A-.-.-  1002621</w:t>
      </w:r>
    </w:p>
    <w:p>
      <w:r>
        <w:t>NW_020175038.1  661799                                       .--.---.-T-.-.-.-T-.-.-.-  661809</w:t>
      </w:r>
    </w:p>
    <w:p>
      <w:r>
        <w:t>NW_020175038.1  71638                                           .---.-.-.-.-.-T-.-.-.-  71629</w:t>
      </w:r>
    </w:p>
    <w:p>
      <w:r>
        <w:t>NW_020175038.1  633764                                              .-.-.-.-.-T-.-.-.-  633772</w:t>
      </w:r>
    </w:p>
    <w:p>
      <w:r>
        <w:t>NW_020175038.1  838440                                  .-.--.--G---.-.-.-.-.-T-.-T-T-  838428</w:t>
      </w:r>
    </w:p>
    <w:p>
      <w:r>
        <w:t>NW_020175038.1  1150108                                      .--.---.-.-.-.-.-T-.-.-.-  1150098</w:t>
      </w:r>
    </w:p>
    <w:p>
      <w:r>
        <w:t>NW_020174737.1  14082                                               .-.-.-.-.-T-.-.-.-  14074</w:t>
      </w:r>
    </w:p>
    <w:p>
      <w:r>
        <w:t>NW_020174442.1  4670004                                         .---.-.-.T.-.-T-.-.-.-  4670014</w:t>
      </w:r>
    </w:p>
    <w:p>
      <w:r>
        <w:t>NW_020174442.1  7749368                                      .--.---.-.-.-.-.-T-.-.-.-  7749358</w:t>
      </w:r>
    </w:p>
    <w:p>
      <w:r>
        <w:t>NW_020174442.1  2120810                                   .--.--G---.-.-.-.-.-T-.-.-.-  2120821</w:t>
      </w:r>
    </w:p>
    <w:p>
      <w:r>
        <w:t>NW_020174442.1  709158                                              .-.-.-.-.-T-.-.-.-  709150</w:t>
      </w:r>
    </w:p>
    <w:p>
      <w:r>
        <w:t>NW_020174442.1  2825334                                      .--.---.-.-.-.-.-T-.-.-.-  2825344</w:t>
      </w:r>
    </w:p>
    <w:p>
      <w:r>
        <w:t>NW_020174442.1  3019673          .-..-.--.-A.-.-.-T--.--.CC--.--T---.-.-.-.-.-T-.-.-.-  3019649</w:t>
      </w:r>
    </w:p>
    <w:p>
      <w:r>
        <w:t>NW_020174442.1  4159970                                             .-.-.-.-.-T-.-.-.-  4159978</w:t>
      </w:r>
    </w:p>
    <w:p>
      <w:r>
        <w:t>NW_020174442.1  2607926                                      .--.---.-.-.-.-.-T-.-T-.-  2607936</w:t>
      </w:r>
    </w:p>
    <w:p>
      <w:r>
        <w:t>NW_020174442.1  508793                                                .-.-.-.-T-.-.-.-  508800</w:t>
      </w:r>
    </w:p>
    <w:p>
      <w:r>
        <w:t>NW_020174442.1  983774                                              .-.-.-.-.-T-.-T-.-  983766</w:t>
      </w:r>
    </w:p>
    <w:p>
      <w:r>
        <w:t>NW_020174442.1  2427184                                               .-.-.-.-T-.-.-A-  2427191</w:t>
      </w:r>
    </w:p>
    <w:p>
      <w:r>
        <w:t>NW_020174442.1  248250                                                .-.-.-.-T-.-.-.-  248257</w:t>
      </w:r>
    </w:p>
    <w:p>
      <w:r>
        <w:t>NW_020174424.1  705759    ..-C-.-A-..-.--.--.-A-.-.--C--.-.--.--G---.-.-.-.-.-T-.-.-.-  705785</w:t>
      </w:r>
    </w:p>
    <w:p>
      <w:r>
        <w:t>NW_020174424.1  1802159                                         .---.-.-.-.-.-.-.-.-.-  1802168</w:t>
      </w:r>
    </w:p>
    <w:p>
      <w:r>
        <w:t>NW_020174424.1  2106941                                         .---.-.-.-.-.-T-.-.-.-  2106950</w:t>
      </w:r>
    </w:p>
    <w:p>
      <w:r>
        <w:t>NW_020174419.1  1344745                           .--.--.-.A-.--T---.-.-.-.-.-T-.-.-.-  1344730</w:t>
      </w:r>
    </w:p>
    <w:p>
      <w:r>
        <w:t>NW_020173922.1  8608386                                         .---.-.-.-.-.-T-.-.-.-  8608377</w:t>
      </w:r>
    </w:p>
    <w:p>
      <w:r>
        <w:t>NW_020173922.1  3945785                                 .-.--.--G---.-.T.-.-.-T-.-.-.-  3945772</w:t>
      </w:r>
    </w:p>
    <w:p>
      <w:r>
        <w:t>NW_020173922.1  5857459                                         .---.-.-.-.-.-T-.-.-.-  5857450</w:t>
      </w:r>
    </w:p>
    <w:p>
      <w:r>
        <w:t>NW_020173922.1  1342130                                         .---.-.-.-.-.-T-.-.-.-  1342139</w:t>
      </w:r>
    </w:p>
    <w:p>
      <w:r>
        <w:t>NW_020173922.1  5324193                                         .---.-.-.-.-.-T-.-.-.-  5324202</w:t>
      </w:r>
    </w:p>
    <w:p>
      <w:r>
        <w:t>NW_020173922.1  3945010                                 .-.--.--G---.-.T.-.-.-T-.-.-.-  3944997</w:t>
      </w:r>
    </w:p>
    <w:p>
      <w:r>
        <w:t>NW_020173922.1  5178897                                             .-.-.-.-.-T-.-.-T-  5178889</w:t>
      </w:r>
    </w:p>
    <w:p>
      <w:r>
        <w:t>NW_020173922.1  4394812                                      .--.---.-.-.-.-.-T-.-.-.-  4394822</w:t>
      </w:r>
    </w:p>
    <w:p>
      <w:r>
        <w:t>NW_020173922.1  109704                                          .---.-.-.-.-.-T-.-.-.-  109713</w:t>
      </w:r>
    </w:p>
    <w:p>
      <w:r>
        <w:t>NW_020173922.1  2909873                                             .-.-.-.-.-.-.-.-.-  2909881</w:t>
      </w:r>
    </w:p>
    <w:p>
      <w:r>
        <w:t>NW_020173922.1  2052195                                      .--.---.-.-.-.-.-T-.-.-.-  2052185</w:t>
      </w:r>
    </w:p>
    <w:p>
      <w:r>
        <w:t>NW_020173770.1  4806634                                      .--.---.-.-.-.-.-G-.-.-.-  4806624</w:t>
      </w:r>
    </w:p>
    <w:p>
      <w:r>
        <w:t>NW_020173770.1  5882546                                         .---.-.-.-.-.-T-.-.-.-  5882537</w:t>
      </w:r>
    </w:p>
    <w:p>
      <w:r>
        <w:t>NW_020173770.1  5953015                                         .---.-.-.-.-.-T-.-.-.-  5953006</w:t>
      </w:r>
    </w:p>
    <w:p>
      <w:r>
        <w:t>NW_020173770.1  5574980                                      .--.---.-.-.-.-A-T-.-.-.-  5574970</w:t>
      </w:r>
    </w:p>
    <w:p>
      <w:r>
        <w:t>NW_020173770.1  3917622                                                   .-.-.-.-.-.-  3917617</w:t>
      </w:r>
    </w:p>
    <w:p>
      <w:r>
        <w:t>NW_020173770.1  1899773                                         .---.-.-.-.---.-.-.-.-  1899765</w:t>
      </w:r>
    </w:p>
    <w:p>
      <w:r>
        <w:t>NW_020173770.1  4767707                                 .-.--.--.---.-.-.-.-.-T-.-.-A-  4767719</w:t>
      </w:r>
    </w:p>
    <w:p>
      <w:r>
        <w:t>NW_020173770.1  3704814                                             .-.-.-.-T-T-.-.-.-  3704822</w:t>
      </w:r>
    </w:p>
    <w:p>
      <w:r>
        <w:t>NW_020173691.1  2740264                                             .-.-.-.-.-T-.-.-.-  2740256</w:t>
      </w:r>
    </w:p>
    <w:p>
      <w:r>
        <w:t>NW_020173691.1  1781149                                         .---.-.-.-.-.-T-.-.-G-  1781158</w:t>
      </w:r>
    </w:p>
    <w:p>
      <w:r>
        <w:t>NW_020173691.1  3111530                                         .---.-.-.-.-.-T-.-.-.-  3111539</w:t>
      </w:r>
    </w:p>
    <w:p>
      <w:r>
        <w:t>NW_020173691.1  1073721                                             .-.-.-G-.-T-.-.-.-  1073729</w:t>
      </w:r>
    </w:p>
    <w:p>
      <w:r>
        <w:t>NW_020173691.1  3575798                                             .-.-.-.-.-T-.-.-.-  3575790</w:t>
      </w:r>
    </w:p>
    <w:p>
      <w:r>
        <w:t>NW_020173691.1  237241                                                          .-.-.-  237239</w:t>
      </w:r>
    </w:p>
    <w:p>
      <w:r>
        <w:t>NW_020173691.1  110988                                                          .-.-.-  110990</w:t>
      </w:r>
    </w:p>
    <w:p>
      <w:r>
        <w:t>NW_020173494.1  2219978                                         .---.-.-.-.-.-T-.-.-.-  2219969</w:t>
      </w:r>
    </w:p>
    <w:p>
      <w:r>
        <w:t>NW_020173494.1  2848339                                             .-.-.-.-.-T-.-T-.-  2848347</w:t>
      </w:r>
    </w:p>
    <w:p>
      <w:r>
        <w:t>NW_020173494.1  2247304                                         .---.-.-.-.-.-T-.-.-.-  2247313</w:t>
      </w:r>
    </w:p>
    <w:p>
      <w:r>
        <w:t>NW_020173494.1  2090079                                         .---.-.-.-.-.-T-.-.-.-  2090088</w:t>
      </w:r>
    </w:p>
    <w:p>
      <w:r>
        <w:t>NW_020173494.1  572750                                          .---.-.-.-.-.-T-.-.-.-  572759</w:t>
      </w:r>
    </w:p>
    <w:p>
      <w:r>
        <w:t>NW_020173397.1  1039070          .-..-.----..-C-.-C--.--.-.--G--.---.-.-.-.-.-T-.-.-.-  1039092</w:t>
      </w:r>
    </w:p>
    <w:p>
      <w:r>
        <w:t>NW_020173397.1  10310172                                            .-.-.-.-.-T-.-.-.-  10310180</w:t>
      </w:r>
    </w:p>
    <w:p>
      <w:r>
        <w:t>NW_020173397.1  4275880                                      .--.---.-.-.-.-.-T-.-.-.-  4275870</w:t>
      </w:r>
    </w:p>
    <w:p>
      <w:r>
        <w:t>NW_020173397.1  8760070                                 .-.--.--.---.-.-.-.-.-T-.-.-.-  8760082</w:t>
      </w:r>
    </w:p>
    <w:p>
      <w:r>
        <w:t>NW_020173397.1  1665806                                         .---.-.-.-.-.-T-.-.-A-  1665797</w:t>
      </w:r>
    </w:p>
    <w:p>
      <w:r>
        <w:t>NW_020173397.1  9103896                                             .-.-.-.-.-.-.-.-.-  9103888</w:t>
      </w:r>
    </w:p>
    <w:p>
      <w:r>
        <w:t>NW_020173397.1  2005024                                         .---.-.-.-.-.-T-.-.-.-  2005015</w:t>
      </w:r>
    </w:p>
    <w:p>
      <w:r>
        <w:t>NW_020173397.1  11677711                                        .---.-.-.-.-.-T-.-.-.-  11677702</w:t>
      </w:r>
    </w:p>
    <w:p>
      <w:r>
        <w:t>NW_020173397.1  8579199                                         .---.-.-.T.-.-T-.-.-.-  8579189</w:t>
      </w:r>
    </w:p>
    <w:p>
      <w:r>
        <w:t>NW_020173397.1  2264740                                         .---.-.-.-.-.-T-.C.-.-  2264730</w:t>
      </w:r>
    </w:p>
    <w:p>
      <w:r>
        <w:t>NW_020173397.1  6709228                                             .-.-.-.-.-T-.-.-.-  6709220</w:t>
      </w:r>
    </w:p>
    <w:p>
      <w:r>
        <w:t>NW_020173397.1  695651                                              .-.-.-.-.-.-.-.-.-  695659</w:t>
      </w:r>
    </w:p>
    <w:p>
      <w:r>
        <w:t>NW_020173022.1  1112462                                         .---.-.-.-.-.-T-.-.-.-  1112453</w:t>
      </w:r>
    </w:p>
    <w:p>
      <w:r>
        <w:t>NW_020173022.1  337337                                              .-.-.-.-.-T-.-.-.-  337345</w:t>
      </w:r>
    </w:p>
    <w:p>
      <w:r>
        <w:t>NW_020173022.1  1349071                                               .-.-.-.-T-.-.-.-  1349064</w:t>
      </w:r>
    </w:p>
    <w:p>
      <w:r>
        <w:t>NW_020173022.1  2151038                                      .--.---.-.-.-.-.-.-.-.-.-  2151048</w:t>
      </w:r>
    </w:p>
    <w:p>
      <w:r>
        <w:t>NW_020172694.1  501047                                          .---.-.-.-.-.-T-.-.-.-  501038</w:t>
      </w:r>
    </w:p>
    <w:p>
      <w:r>
        <w:t>NW_020172492.1  1330446                                             .-.-.-.-.-T-.-.-.-  1330454</w:t>
      </w:r>
    </w:p>
    <w:p>
      <w:r>
        <w:t>NW_020172492.1  2760583                                                 .-.-.-T-.-.-.-  2760589</w:t>
      </w:r>
    </w:p>
    <w:p>
      <w:r>
        <w:t>NW_020172492.1  3889017                                         .---.-.-.-.-.-T-.-.-.-  3889026</w:t>
      </w:r>
    </w:p>
    <w:p>
      <w:r>
        <w:t>NW_020172492.1  3025323                                         .---.-.-.-.-.-T-.-.-.-  3025332</w:t>
      </w:r>
    </w:p>
    <w:p>
      <w:r>
        <w:t>NW_020172492.1  5071999                                             .-.-.-.---.-.-T-.-  5071992</w:t>
      </w:r>
    </w:p>
    <w:p>
      <w:r>
        <w:t>NW_020172492.1  2180256                                                         .-.-.-  2180254</w:t>
      </w:r>
    </w:p>
    <w:p>
      <w:r>
        <w:t>NW_020172492.1  1362416                                             .-.-.-.-.-T-.-.-.-  1362424</w:t>
      </w:r>
    </w:p>
    <w:p>
      <w:r>
        <w:t>NW_020172492.1  4215619   ..-G-.-.-..-.--.-A.-.-A-.--.--.-.GG.--.T--.-.-A-.-.-T-.-.-.-  4215649</w:t>
      </w:r>
    </w:p>
    <w:p>
      <w:r>
        <w:t>NW_020172492.1  494015                                              .-.-.-T-.-.-.-.-.-  494023</w:t>
      </w:r>
    </w:p>
    <w:p>
      <w:r>
        <w:t>NW_020172280.1  4713500                                         .---.-.-.-.-.-T-.-.-.-  4713509</w:t>
      </w:r>
    </w:p>
    <w:p>
      <w:r>
        <w:t>NW_020172280.1  4293135   ..-.---.-..-.----..-A-.-G--.--C-.--G--.---.-.-.-.-.-T-.-.-.-  4293160</w:t>
      </w:r>
    </w:p>
    <w:p>
      <w:r>
        <w:t>NW_020172280.1  5020612                                      .--.---.-.-.-.-.-T-.-.-.-  5020622</w:t>
      </w:r>
    </w:p>
    <w:p>
      <w:r>
        <w:t>NW_020172280.1  5602696                                             .-.-.-.-.-T-.-.-.-  5602704</w:t>
      </w:r>
    </w:p>
    <w:p>
      <w:r>
        <w:t>NW_020172280.1  648690                                          .---.-.-.-.-T-T-.-.-.-  648699</w:t>
      </w:r>
    </w:p>
    <w:p>
      <w:r>
        <w:t>NW_020172280.1  1691601                                                         .-.-.-  1691599</w:t>
      </w:r>
    </w:p>
    <w:p>
      <w:r>
        <w:t>NW_020172280.1  5280615                                      .--.---.-.-.-.-.-T-.-.-.-  5280625</w:t>
      </w:r>
    </w:p>
    <w:p>
      <w:r>
        <w:t>NW_020172271.1  1061398                                             .-.-.-.-.-.-.-.-.-  1061390</w:t>
      </w:r>
    </w:p>
    <w:p>
      <w:r>
        <w:t>NW_020172271.1  138314                                              .-.-.-.-.-.-.-.-.-  138322</w:t>
      </w:r>
    </w:p>
    <w:p>
      <w:r>
        <w:t>NW_020172271.1  1441302                                               .-.-.-.-T-.-.-.-  1441309</w:t>
      </w:r>
    </w:p>
    <w:p>
      <w:r>
        <w:t>NW_020172271.1  1765362   ..-.-.---..-.--.-..-----.--C--.-.C-.--G---.-.-.-.-.-T-.-.-.-  1765387</w:t>
      </w:r>
    </w:p>
    <w:p>
      <w:r>
        <w:t>NW_020172172.1  1565450                                 .-.--.--.---.-.-.-.-.-T-.-.-.-  1565438</w:t>
      </w:r>
    </w:p>
    <w:p>
      <w:r>
        <w:t>NW_020172172.1  220598                      .-.-.-.--.--.-.--.--.TCT.-.-.-.-.-T-.-.-.-  220618</w:t>
      </w:r>
    </w:p>
    <w:p>
      <w:r>
        <w:t>NW_020172172.1  2187054                                                 .-.-.-T-.-.-.-  2187048</w:t>
      </w:r>
    </w:p>
    <w:p>
      <w:r>
        <w:t>NW_020172172.1  588597                                                              .-  588597</w:t>
      </w:r>
    </w:p>
    <w:p>
      <w:r>
        <w:t>NW_020172172.1  499592                                  .-.--.--C---.-.-.-.-.-.-.-.-.-  499580</w:t>
      </w:r>
    </w:p>
    <w:p>
      <w:r>
        <w:t>NW_020172172.1  1527011                         .-.--.C-.-.--.G-.---.-.-.-.-.-T-.-.-.-  1527028</w:t>
      </w:r>
    </w:p>
    <w:p>
      <w:r>
        <w:t>NW_020172138.1  355240                                    .--.--G---.-.-.-.-.-T-.-.-.-  355251</w:t>
      </w:r>
    </w:p>
    <w:p>
      <w:r>
        <w:t>NW_020172138.1  519539                                              .-.-.-.-.-T-.-.-.-  519531</w:t>
      </w:r>
    </w:p>
    <w:p>
      <w:r>
        <w:t>NW_020172138.1  346830                            .--.--.-.--.--.G--.-.-.-.-.-T-.-.-.-  346815</w:t>
      </w:r>
    </w:p>
    <w:p>
      <w:r>
        <w:t>NW_020175662.1  327102                                       .--.---.-.-.-.-.-T-.-.-.-  327092</w:t>
      </w:r>
    </w:p>
    <w:p>
      <w:r>
        <w:t>NW_020175662.1  1825098                                   .--.--.---.-.-.-.-.-T-.-.-.-  1825087</w:t>
      </w:r>
    </w:p>
    <w:p>
      <w:r>
        <w:t>NW_020175662.1  1266869                                             .-.-.-.-.-T-.-.-.-  1266861</w:t>
      </w:r>
    </w:p>
    <w:p>
      <w:r>
        <w:t>NW_020175662.1  741642                                                          .-.-.-  741640</w:t>
      </w:r>
    </w:p>
    <w:p>
      <w:r>
        <w:t>NW_020175436.1  645435                                  .-.--.--.---.-.-.-.-.-T-.-.-.-  645423</w:t>
      </w:r>
    </w:p>
    <w:p>
      <w:r>
        <w:t>NW_020175436.1  1776321                                 .-.--.--.---.-.-.-.-.-T-.-.-.-  1776309</w:t>
      </w:r>
    </w:p>
    <w:p>
      <w:r>
        <w:t>NW_020175436.1  708353                                  .-.--.--.---.-.-.-.-.-T-.-.-.-  708341</w:t>
      </w:r>
    </w:p>
    <w:p>
      <w:r>
        <w:t>NW_020175436.1  937774                                              .-.-.-.-.-T-.-.-T-  937782</w:t>
      </w:r>
    </w:p>
    <w:p>
      <w:r>
        <w:t>NW_020175436.1  1546717                                                 .-.-.-T-.-.-.-  1546723</w:t>
      </w:r>
    </w:p>
    <w:p>
      <w:r>
        <w:t>NW_020175436.1  2446441                                         .---.-.-.-.-.-T-.-.-.-  2446432</w:t>
      </w:r>
    </w:p>
    <w:p>
      <w:r>
        <w:t>NW_020175080.1  722642                                       .--.---.-.-.-.-.-T-.-T-.-  722652</w:t>
      </w:r>
    </w:p>
    <w:p>
      <w:r>
        <w:t>NW_020175066.1  2304100                           .--.--G-.--.--G---.-.-.-.-.-T-.-.-.-  2304114</w:t>
      </w:r>
    </w:p>
    <w:p>
      <w:r>
        <w:t>NW_020175066.1  857318                                          .---.-.-.-.-.-T-.-.-.-  857327</w:t>
      </w:r>
    </w:p>
    <w:p>
      <w:r>
        <w:t>NW_020175066.1  1308148                                             .-.-.-.-.-T-.-.-.-  1308156</w:t>
      </w:r>
    </w:p>
    <w:p>
      <w:r>
        <w:t>NW_020175066.1  420293                                       .--.---.-.-.-.-.-.-.-.-.-  420303</w:t>
      </w:r>
    </w:p>
    <w:p>
      <w:r>
        <w:t>NW_020175040.1  273665                                              .-.-.-.-.-T-.-.-T-  273673</w:t>
      </w:r>
    </w:p>
    <w:p>
      <w:r>
        <w:t>NW_020175040.1  2768223                                             .-.-.-.-.-T-.-.-.-  2768231</w:t>
      </w:r>
    </w:p>
    <w:p>
      <w:r>
        <w:t>NW_020175040.1  806599                                                          .-.-.-  806597</w:t>
      </w:r>
    </w:p>
    <w:p>
      <w:r>
        <w:t>NW_020174935.1  2176283                                             .-.-.-.-.-T-.-.-.-  2176275</w:t>
      </w:r>
    </w:p>
    <w:p>
      <w:r>
        <w:t>NW_020174935.1  1818533                                             .-.-.-.-T-T-.-.-.-  1818541</w:t>
      </w:r>
    </w:p>
    <w:p>
      <w:r>
        <w:t>NW_020174935.1  1409090                                             .-.-.-.-T-T-.-.-.-  1409098</w:t>
      </w:r>
    </w:p>
    <w:p>
      <w:r>
        <w:t>NW_020174781.1  1856                                                .-.-.-.-.-T-.-.-.-  1848</w:t>
      </w:r>
    </w:p>
    <w:p>
      <w:r>
        <w:t>NW_020174718.1  994668                                          .---.-.-.-.-.-T-.-.-.-  994659</w:t>
      </w:r>
    </w:p>
    <w:p>
      <w:r>
        <w:t>NW_020174718.1  1151065                                             .-.-.-.-.-.-.-.-.-  1151057</w:t>
      </w:r>
    </w:p>
    <w:p>
      <w:r>
        <w:t>NW_020174718.1  648052                                              .-.-.-.-.-T-.-.-.-  648044</w:t>
      </w:r>
    </w:p>
    <w:p>
      <w:r>
        <w:t>NW_020174718.1  1078641                                      .--.---.-.-.-.-.-T-.-.-.-  1078651</w:t>
      </w:r>
    </w:p>
    <w:p>
      <w:r>
        <w:t>NW_020174563.1  4570657                                             .-.-.-.-.-G-.-.-.-  4570649</w:t>
      </w:r>
    </w:p>
    <w:p>
      <w:r>
        <w:t>NW_020174563.1  2724480                                             .-.-.-.-.-T-.-.-.-  2724488</w:t>
      </w:r>
    </w:p>
    <w:p>
      <w:r>
        <w:t>NW_020174563.1  859401                                              .-.-.-.-.-T-.-.-.-  859409</w:t>
      </w:r>
    </w:p>
    <w:p>
      <w:r>
        <w:t>NW_020174563.1  3604566                                               .-.-.-.-T-.-.-.-  3604559</w:t>
      </w:r>
    </w:p>
    <w:p>
      <w:r>
        <w:t>NW_020174563.1  5397033                                                         .-.-.-  5397031</w:t>
      </w:r>
    </w:p>
    <w:p>
      <w:r>
        <w:t>NW_020174563.1  4519956                                      .--.---.-.-.-.-.-T-.-.-.-  4519946</w:t>
      </w:r>
    </w:p>
    <w:p>
      <w:r>
        <w:t>NW_020174563.1  4986565                                             .-.-.-.-.-T-.-.-.-  4986573</w:t>
      </w:r>
    </w:p>
    <w:p>
      <w:r>
        <w:t>NW_020174563.1  4965362                                             .-.-.-.-.-T-.-.-.-  4965354</w:t>
      </w:r>
    </w:p>
    <w:p>
      <w:r>
        <w:t>NW_020174563.1  3695821                                         .---.-.-.-.-.-.-.-.-.-  3695812</w:t>
      </w:r>
    </w:p>
    <w:p>
      <w:r>
        <w:t>NW_020174438.1  6127505                                   .--.--.---.-.-.-.-.-T-.-.-.-  6127494</w:t>
      </w:r>
    </w:p>
    <w:p>
      <w:r>
        <w:t>NW_020174438.1  4220730                                      .--.---.-.-.-.-.-T-.-.-.-  4220720</w:t>
      </w:r>
    </w:p>
    <w:p>
      <w:r>
        <w:t>NW_020174438.1  5621782                                 .-.--.--G---.-.-.-.-.-.-.-.-.-  5621770</w:t>
      </w:r>
    </w:p>
    <w:p>
      <w:r>
        <w:t>NW_020174438.1  5884652                                      .--.---.-.-.-.-.-T-.-.-.-  5884642</w:t>
      </w:r>
    </w:p>
    <w:p>
      <w:r>
        <w:t>NW_020174438.1  6722821                                      .--.---.-A-.-.-.-T-.-.-.-  6722811</w:t>
      </w:r>
    </w:p>
    <w:p>
      <w:r>
        <w:t>NW_020174438.1  1763163                                             .-.-.-.-.-T-.-.-.-  1763171</w:t>
      </w:r>
    </w:p>
    <w:p>
      <w:r>
        <w:t>NW_020174438.1  362760                                              .-.-.-.-.-T-.-.-.-  362768</w:t>
      </w:r>
    </w:p>
    <w:p>
      <w:r>
        <w:t>NW_020174438.1  1684144                                             .-.-.-.-.-T-.-.-.-  1684136</w:t>
      </w:r>
    </w:p>
    <w:p>
      <w:r>
        <w:t>NW_020174438.1  7538489                                         .---.-.-.A.-.-T-.-.-.-  7538479</w:t>
      </w:r>
    </w:p>
    <w:p>
      <w:r>
        <w:t>NW_020174438.1  1850395                           .--.--.-.--.--T---.-.-.-.-.-T-.-.-.-  1850409</w:t>
      </w:r>
    </w:p>
    <w:p>
      <w:r>
        <w:t>NW_020174438.1  4350858                                                             .-  4350858</w:t>
      </w:r>
    </w:p>
    <w:p>
      <w:r>
        <w:t>NW_020174438.1  501592                                  .-.--.--G---.-.-.-.-.-T-.-.-.-  501580</w:t>
      </w:r>
    </w:p>
    <w:p>
      <w:r>
        <w:t>NW_020174301.1  1769037                                         .---.-.-.-.-.-T-.-.-.-  1769028</w:t>
      </w:r>
    </w:p>
    <w:p>
      <w:r>
        <w:t>NW_020174301.1  10331836                                            .-.-.-.-.-T-.-.-.-  10331828</w:t>
      </w:r>
    </w:p>
    <w:p>
      <w:r>
        <w:t>NW_020174301.1  5386827   ..-.-.---..-.----T.---.-.--.--.-C--.------.-.-.-.-.-T-.-.-.-  5386850</w:t>
      </w:r>
    </w:p>
    <w:p>
      <w:r>
        <w:t>NW_020174301.1  1433689                                      .--.---.-.-.-.-.-T-.-.-.-  1433679</w:t>
      </w:r>
    </w:p>
    <w:p>
      <w:r>
        <w:t>NW_020174301.1  11049620                                            .-.-.-.-.-T-.-.-.-  11049628</w:t>
      </w:r>
    </w:p>
    <w:p>
      <w:r>
        <w:t>NW_020174301.1  2463581                                             .-.-.-.-.-T-.-.-.-  2463589</w:t>
      </w:r>
    </w:p>
    <w:p>
      <w:r>
        <w:t>NW_020174301.1  4006296                                             .-.-.-.-.-T-.-.-.-  4006288</w:t>
      </w:r>
    </w:p>
    <w:p>
      <w:r>
        <w:t>NW_020174301.1  1365327                                             .-.-.-.---.-.-T-.-  1365334</w:t>
      </w:r>
    </w:p>
    <w:p>
      <w:r>
        <w:t>NW_020174301.1  8892978                                             .-.-.-.-.-.-.-.-.-  8892986</w:t>
      </w:r>
    </w:p>
    <w:p>
      <w:r>
        <w:t>NW_020174301.1  8705731                                      .--.---.-.-.-.-.-.-.-.-.-  8705741</w:t>
      </w:r>
    </w:p>
    <w:p>
      <w:r>
        <w:t>NW_020174043.1  1410169                                         .---.-.-.-.-.-T-.-.-.-  1410160</w:t>
      </w:r>
    </w:p>
    <w:p>
      <w:r>
        <w:t>NW_020174043.1  806340                                  .-.--.------.-.-.-.-.-T-.-.-T-  806351</w:t>
      </w:r>
    </w:p>
    <w:p>
      <w:r>
        <w:t>NW_020173729.1  1835410                                             .-.-.-.-.-T-.-.-.-  1835418</w:t>
      </w:r>
    </w:p>
    <w:p>
      <w:r>
        <w:t>NW_020173729.1  2213999                                             .-.-.-.-.-T-.-.-.-  2214007</w:t>
      </w:r>
    </w:p>
    <w:p>
      <w:r>
        <w:t>NW_020173729.1  1712211                                         .---.-.-.-.-A-T-.-.-.-  1712202</w:t>
      </w:r>
    </w:p>
    <w:p>
      <w:r>
        <w:t>NW_020173729.1  2012643                       .-.-.--.--.-.--.--C---.-.-.-.-.-.-.-.-.-  2012659</w:t>
      </w:r>
    </w:p>
    <w:p>
      <w:r>
        <w:t>NW_020173266.1  174818                                  .-.--.--.---.-.A.-.-.-T-.-.-.-  174831</w:t>
      </w:r>
    </w:p>
    <w:p>
      <w:r>
        <w:t>NW_020173215.1  1166891                                                         .-.-.-  1166889</w:t>
      </w:r>
    </w:p>
    <w:p>
      <w:r>
        <w:t>NW_020173215.1  9216654            ..-.--.-A.-C-.-.--.--.-G--G--.---.-.-A-.-.-T-.-.-.-  9216676</w:t>
      </w:r>
    </w:p>
    <w:p>
      <w:r>
        <w:t>NW_020173215.1  15799294                                        .---.-.-.-.-.-T-.-.-.-  15799285</w:t>
      </w:r>
    </w:p>
    <w:p>
      <w:r>
        <w:t>NW_020173215.1  18574938                        .-.--.--.-.--.--.---.-.-.-.-.-.-.-.-.-  18574953</w:t>
      </w:r>
    </w:p>
    <w:p>
      <w:r>
        <w:t>NW_020173215.1  8449465                              .--.-.--.--.C--A-.-.-.-.-T-.-.-.-  8449451</w:t>
      </w:r>
    </w:p>
    <w:p>
      <w:r>
        <w:t>NW_020173215.1  15849072                                  .--.--.---.-.-.-.-.-T-.-.-.-  15849061</w:t>
      </w:r>
    </w:p>
    <w:p>
      <w:r>
        <w:t>NW_020173215.1  2826408                                         .---.-.-.-.-.-T-.-.-.-  2826417</w:t>
      </w:r>
    </w:p>
    <w:p>
      <w:r>
        <w:t>NW_020173215.1  14221794                                            .-.-.-.-.-T-.-.-.-  14221786</w:t>
      </w:r>
    </w:p>
    <w:p>
      <w:r>
        <w:t>NW_020173215.1  6579376                                         .---.-.-.-.-.-T-.-.-.-  6579367</w:t>
      </w:r>
    </w:p>
    <w:p>
      <w:r>
        <w:t>NW_020173215.1  4301855                                         .---.-.-.-.-.-T-.-.-.-  4301864</w:t>
      </w:r>
    </w:p>
    <w:p>
      <w:r>
        <w:t>NW_020173215.1  14509091                                            .-.-.-.-.-T-.-.-.-  14509099</w:t>
      </w:r>
    </w:p>
    <w:p>
      <w:r>
        <w:t>NW_020173215.1  12862127                                .-.--.--T---.-.-.-.-.-G-.-.-.-  12862115</w:t>
      </w:r>
    </w:p>
    <w:p>
      <w:r>
        <w:t>NW_020173215.1  3356061                                             .-.-.-.-.-T-.-.-.-  3356069</w:t>
      </w:r>
    </w:p>
    <w:p>
      <w:r>
        <w:t>NW_020173215.1  6549526                              .--.-.A-.--.---.-.-.-.-.-T-.-.-.-  6549540</w:t>
      </w:r>
    </w:p>
    <w:p>
      <w:r>
        <w:t>NW_020173215.1  617160                                              .-.-.-.-.-T-.-.-.-  617152</w:t>
      </w:r>
    </w:p>
    <w:p>
      <w:r>
        <w:t>NW_020173215.1  14097079                                        .---.-.-.-.-.-T-.-.-.-  14097088</w:t>
      </w:r>
    </w:p>
    <w:p>
      <w:r>
        <w:t>NW_020173215.1  142791                                          .---.-.-.-.-.-T-.-.-.-  142782</w:t>
      </w:r>
    </w:p>
    <w:p>
      <w:r>
        <w:t>NW_020173215.1  9432283        .-.-..T.--.-.T-.-.-.--.--G-C--.------.-.-.-.-.-T-.-.-.-  9432259</w:t>
      </w:r>
    </w:p>
    <w:p>
      <w:r>
        <w:t>NW_020173215.1  6479311                                             .-.-.-.-.-T-.-.-.-  6479319</w:t>
      </w:r>
    </w:p>
    <w:p>
      <w:r>
        <w:t>NW_020173215.1  18046921                                                            .-  18046921</w:t>
      </w:r>
    </w:p>
    <w:p>
      <w:r>
        <w:t>NW_020173215.1  6485096                                         .---.-.-.-.-.-T-.-.-.-  6485105</w:t>
      </w:r>
    </w:p>
    <w:p>
      <w:r>
        <w:t>NW_020173215.1  9273562                                               .-.-.-.-T-.-.-.-  9273555</w:t>
      </w:r>
    </w:p>
    <w:p>
      <w:r>
        <w:t>NW_020173215.1  415472                                       .--.---.-A-.-.-.-.-.-.-.-  415462</w:t>
      </w:r>
    </w:p>
    <w:p>
      <w:r>
        <w:t>NW_020173215.1  14934857                          .--.--.-.A-.G-.---.-.-.-.-.-.-.-.-.-  14934873</w:t>
      </w:r>
    </w:p>
    <w:p>
      <w:r>
        <w:t>NW_020173215.1  239538                                          .---.-.-.-.-.-.-.-.-.-  239547</w:t>
      </w:r>
    </w:p>
    <w:p>
      <w:r>
        <w:t>NW_020172780.1  922917                                              .-.-.-.-.-T-.-.-.-  922909</w:t>
      </w:r>
    </w:p>
    <w:p>
      <w:r>
        <w:t>NW_020172686.1  1250619                                         .---.-.-.-.-.-T-.-.-.-  1250610</w:t>
      </w:r>
    </w:p>
    <w:p>
      <w:r>
        <w:t>NW_020172686.1  1202766                                         .---.-.-.-.-.-T-.-.-.-  1202775</w:t>
      </w:r>
    </w:p>
    <w:p>
      <w:r>
        <w:t>NW_020172686.1  674191                                          .---.-.-.-.-.-T-.-.-.-  674200</w:t>
      </w:r>
    </w:p>
    <w:p>
      <w:r>
        <w:t>NW_020172591.1  6224368                         .-.--.--A-.--G--.---.-.-.-.-.-T-.-.-.-  6224383</w:t>
      </w:r>
    </w:p>
    <w:p>
      <w:r>
        <w:t>NW_020172591.1  16556                                        .--.---.-.-.-.-.-.-.-.-.-  16546</w:t>
      </w:r>
    </w:p>
    <w:p>
      <w:r>
        <w:t>NW_020172591.1  3134882                                         .---.-.-.-.-.-T-.-.-.-  3134891</w:t>
      </w:r>
    </w:p>
    <w:p>
      <w:r>
        <w:t>NW_020172591.1  3466170                         .-.--.--.-.C-C--.---.-.-.-.-.-T-.-A-.-  3466186</w:t>
      </w:r>
    </w:p>
    <w:p>
      <w:r>
        <w:t>NW_020172591.1  5288382                                             .-.-.-.-.-.-.-.-.-  5288374</w:t>
      </w:r>
    </w:p>
    <w:p>
      <w:r>
        <w:t>NW_020172591.1  2387393                                             .-.-.-.-T-T-.-.-.-  2387401</w:t>
      </w:r>
    </w:p>
    <w:p>
      <w:r>
        <w:t>NW_020172591.1  1618806                                             .-.-.-.-.-A-.-.-.-  1618798</w:t>
      </w:r>
    </w:p>
    <w:p>
      <w:r>
        <w:t>NW_020172591.1  454890                                              .-.-.-.-.-T-.-.-.-  454898</w:t>
      </w:r>
    </w:p>
    <w:p>
      <w:r>
        <w:t>NW_020172591.1  607478                                              .-.-.-.-.-T-.-.-.-  607486</w:t>
      </w:r>
    </w:p>
    <w:p>
      <w:r>
        <w:t>NW_020172591.1  5079191                                             .-.-.-.-.-T-.-.-.-  5079183</w:t>
      </w:r>
    </w:p>
    <w:p>
      <w:r>
        <w:t>NW_020172287.1  1745061                                      .--.---.-.-.-.-.-T-.-.-.-  1745051</w:t>
      </w:r>
    </w:p>
    <w:p>
      <w:r>
        <w:t>NW_020172287.1  667272                                              .-.-.-.-.-T-.-.-.-  667280</w:t>
      </w:r>
    </w:p>
    <w:p>
      <w:r>
        <w:t>NW_020172287.1  1139917                                             .-.-.-.-.-T-.-.-.-  1139909</w:t>
      </w:r>
    </w:p>
    <w:p>
      <w:r>
        <w:t>NW_020172287.1  152723                                              .-.-.-.-.-T-.-.-.-  152715</w:t>
      </w:r>
    </w:p>
    <w:p>
      <w:r>
        <w:t>NW_020171981.1  3385390                                               .-.-.-.-T-.-.-.-  3385397</w:t>
      </w:r>
    </w:p>
    <w:p>
      <w:r>
        <w:t>NW_020171981.1  1761888                                             .-.-.-.-.-T-G-.-.-  1761896</w:t>
      </w:r>
    </w:p>
    <w:p>
      <w:r>
        <w:t>NW_020171981.1  4652867                                         .---.-.-A-.-.-T-.-.-.-  4652858</w:t>
      </w:r>
    </w:p>
    <w:p>
      <w:r>
        <w:t>NW_020171981.1  523357                                              .-.-.-.-.-T-.-.-.-  523365</w:t>
      </w:r>
    </w:p>
    <w:p>
      <w:r>
        <w:t>NW_020171981.1  1128998                                         .---.-.-.-.-.-T-.-.-.-  1128989</w:t>
      </w:r>
    </w:p>
    <w:p>
      <w:r>
        <w:t>NW_020171981.1  3796891                    ..-.-A-.--.--C-.--.--T---.-.-.-.-.-T-.-.-.-  3796873</w:t>
      </w:r>
    </w:p>
    <w:p>
      <w:r>
        <w:t>NW_020171981.1  497216                                    .--.--.---.-.-.-.-.-T-.-.-.-  497205</w:t>
      </w:r>
    </w:p>
    <w:p>
      <w:r>
        <w:t>NW_020171981.1  1637812                              .--.-.C-.--.G--.-.-.-.-.-T-.-.-.-  1637827</w:t>
      </w:r>
    </w:p>
    <w:p>
      <w:r>
        <w:t>NW_020171981.1  1783911                                 .-.--.--.---.-.-.-.-.-.-.-.-.-  1783923</w:t>
      </w:r>
    </w:p>
    <w:p>
      <w:r>
        <w:t>NW_020171981.1  4479495                                             .-.-.-.-.-T-.-.-.-  4479503</w:t>
      </w:r>
    </w:p>
    <w:p>
      <w:r>
        <w:t>NW_020185327.1  1331168                                         .---.-.-.-.-.-T-.-.-.-  1331177</w:t>
      </w:r>
    </w:p>
    <w:p>
      <w:r>
        <w:t>NW_020185327.1  581987                                          .---.-.-A-.-.-T-.-.-.-  581978</w:t>
      </w:r>
    </w:p>
    <w:p>
      <w:r>
        <w:t>NW_020185327.1  4266292                                   .--.--.---.-.-.-.-.-T-.-.-.-  4266303</w:t>
      </w:r>
    </w:p>
    <w:p>
      <w:r>
        <w:t>NW_020185327.1  506139                                                .-.-.-.-T-.-.-.-  506132</w:t>
      </w:r>
    </w:p>
    <w:p>
      <w:r>
        <w:t>NW_020185327.1  2912806                                             .-.-.-.-.-T-.-.-.A  2912815</w:t>
      </w:r>
    </w:p>
    <w:p>
      <w:r>
        <w:t>NW_020185327.1  1889444                                         .---.-.-.-.-.-T-.-.-.-  1889453</w:t>
      </w:r>
    </w:p>
    <w:p>
      <w:r>
        <w:t>NW_020185318.1  295251                                       .--.---.-.-.-.-.-T-.-.-.-  295241</w:t>
      </w:r>
    </w:p>
    <w:p>
      <w:r>
        <w:t>NW_020176571.1  21735274                          .--.--.-.--.--T---.-.-.-.-.-T-.-.-.-  21735288</w:t>
      </w:r>
    </w:p>
    <w:p>
      <w:r>
        <w:t>NW_020176571.1  21130044                          .--.--.-.--C--.---.-.-.-.-.-T-.-.-.-  21130058</w:t>
      </w:r>
    </w:p>
    <w:p>
      <w:r>
        <w:t>NW_020176571.1  6906544                                 .-.--.------.-.-.-.-.-T-.-.-.-  6906533</w:t>
      </w:r>
    </w:p>
    <w:p>
      <w:r>
        <w:t>NW_020176571.1  22873015                                            .-.-.-.-.-T-.-.-.-  22873023</w:t>
      </w:r>
    </w:p>
    <w:p>
      <w:r>
        <w:t>NW_020176571.1  9328123                    ..-.-.-.--.--.-.G-C--T---.-.-.-.-.-T-.-.-.-  9328142</w:t>
      </w:r>
    </w:p>
    <w:p>
      <w:r>
        <w:t>NW_020176571.1  20753612                                        .---.-.-.-.-.-T-.-.-.-  20753603</w:t>
      </w:r>
    </w:p>
    <w:p>
      <w:r>
        <w:t>NW_020176571.1  2416829                                             .-.-.-.-.-T-.-.-G-  2416821</w:t>
      </w:r>
    </w:p>
    <w:p>
      <w:r>
        <w:t>NW_020176571.1  17838657                                            .-.-.-.-.-T-.-.-.-  17838649</w:t>
      </w:r>
    </w:p>
    <w:p>
      <w:r>
        <w:t>NW_020176571.1  8240119                                             .-.-.-.-.-T-.-.-.-  8240111</w:t>
      </w:r>
    </w:p>
    <w:p>
      <w:r>
        <w:t>NW_020176571.1  8179614                           .--.--.-.--.--.T--.-.-.-.-.-.-.-.-.-  8179599</w:t>
      </w:r>
    </w:p>
    <w:p>
      <w:r>
        <w:t>NW_020176571.1  1512159                                             .-.-.-G-.-T-.-.-T-  1512167</w:t>
      </w:r>
    </w:p>
    <w:p>
      <w:r>
        <w:t>NW_020176571.1  8397239                                         .---.-.-.-.-.-T-.-.-.-  8397248</w:t>
      </w:r>
    </w:p>
    <w:p>
      <w:r>
        <w:t>NW_020176571.1  8808069                                         .---.-.-.-.-.-T-.-.-.-  8808078</w:t>
      </w:r>
    </w:p>
    <w:p>
      <w:r>
        <w:t>NW_020176571.1  9594297                                             .-.-.-.-.-T-.-.-.-  9594305</w:t>
      </w:r>
    </w:p>
    <w:p>
      <w:r>
        <w:t>NW_020176571.1  4824865                                                         .-.-.-  4824863</w:t>
      </w:r>
    </w:p>
    <w:p>
      <w:r>
        <w:t>NW_020176571.1  7691115                              .--.-.--A--.---.-.-.-.-.-T-.-.-.-  7691128</w:t>
      </w:r>
    </w:p>
    <w:p>
      <w:r>
        <w:t>NW_020176571.1  8307525                                 .-.--.--G---.-.-.-.-.-T-.-.-.-  8307513</w:t>
      </w:r>
    </w:p>
    <w:p>
      <w:r>
        <w:t>NW_020176571.1  9713795                                                             .-  9713795</w:t>
      </w:r>
    </w:p>
    <w:p>
      <w:r>
        <w:t>NW_020176571.1  8834976      .-.-.-..-.----..-.-G-C--.--.-A--A--.---.-.-.-.-.-.-.-.-.-  8835000</w:t>
      </w:r>
    </w:p>
    <w:p>
      <w:r>
        <w:t>NW_020176571.1  2351911                                                           .-.-  2351910</w:t>
      </w:r>
    </w:p>
    <w:p>
      <w:r>
        <w:t>NW_020176571.1  21268280                                            .-.-.-.-.-T-.-.-.-  21268288</w:t>
      </w:r>
    </w:p>
    <w:p>
      <w:r>
        <w:t>NW_020176571.1  6820082                                   .--.--.---A-.-.-.-.-T-.-.-.-  6820093</w:t>
      </w:r>
    </w:p>
    <w:p>
      <w:r>
        <w:t>NW_020176571.1  19501080                                            .-.-T-.-.-T-.-.-.-  19501088</w:t>
      </w:r>
    </w:p>
    <w:p>
      <w:r>
        <w:t>NW_020176571.1  141839                                              .-.-.-.-.-T-.-.-.-  141831</w:t>
      </w:r>
    </w:p>
    <w:p>
      <w:r>
        <w:t>NW_020176571.1  6811076                                             .-.-.-.-.-T-.-.-.-  6811084</w:t>
      </w:r>
    </w:p>
    <w:p>
      <w:r>
        <w:t>NW_020176571.1  19686060                                              .-.-.-.-.-.-.-.-  19686067</w:t>
      </w:r>
    </w:p>
    <w:p>
      <w:r>
        <w:t>NW_020176571.1  10499764                                              .-.-.-.-.-.-.-.-  10499771</w:t>
      </w:r>
    </w:p>
    <w:p>
      <w:r>
        <w:t>NW_020175831.1  3318154                                         .---.-.-.-.-.-T-.-.-.-  3318163</w:t>
      </w:r>
    </w:p>
    <w:p>
      <w:r>
        <w:t>NW_020175831.1  2675364                                         .---.-.-.-.-.-T-.-.-.-  2675373</w:t>
      </w:r>
    </w:p>
    <w:p>
      <w:r>
        <w:t>NW_020175831.1  4496506                                                         .-.-.-  4496508</w:t>
      </w:r>
    </w:p>
    <w:p>
      <w:r>
        <w:t>NW_020175738.1  47895                                               .-.-.-.-.-T-.-.-T-  47903</w:t>
      </w:r>
    </w:p>
    <w:p>
      <w:r>
        <w:t>NW_020175667.1  4210003                                             .-.-.-.-.-.-.-.-.-  4210011</w:t>
      </w:r>
    </w:p>
    <w:p>
      <w:r>
        <w:t>NW_020175667.1  3020301                              .--.-.--.--T---.-.-.-.-.-T-.-.-.-  3020288</w:t>
      </w:r>
    </w:p>
    <w:p>
      <w:r>
        <w:t>NW_020175667.1  2248231                                             .-.-.-.-.-T-.-.-.-  2248223</w:t>
      </w:r>
    </w:p>
    <w:p>
      <w:r>
        <w:t>NW_020175227.1  166092                                          .---.-.-.-.-.-T-.-.-.-  166083</w:t>
      </w:r>
    </w:p>
    <w:p>
      <w:r>
        <w:t>NW_020174738.1  311204                                          .---.-.-.-.-.-T-.-.-.-  311195</w:t>
      </w:r>
    </w:p>
    <w:p>
      <w:r>
        <w:t>NW_020174738.1  265382                                                  .-.-.-T-.-.-.-  265376</w:t>
      </w:r>
    </w:p>
    <w:p>
      <w:r>
        <w:t>NW_020174704.1  3670095                                               .-.-.-.-T-.-.-.-  3670102</w:t>
      </w:r>
    </w:p>
    <w:p>
      <w:r>
        <w:t>NW_020174704.1  2014047                           .--.--.-.--.--C---A-.-.-.---.-.-.T.-  2014033</w:t>
      </w:r>
    </w:p>
    <w:p>
      <w:r>
        <w:t>NW_020174472.1  345698                                       .--.---.-.-.-.-.-T-.-.-.-  345708</w:t>
      </w:r>
    </w:p>
    <w:p>
      <w:r>
        <w:t>NW_020173728.1  521937                                                          .-.-.-  521935</w:t>
      </w:r>
    </w:p>
    <w:p>
      <w:r>
        <w:t>NW_020173712.1  827611                      .-.-A-.--.--.-C--.--.---.-.-.-.-.-T-.-.-.-  827628</w:t>
      </w:r>
    </w:p>
    <w:p>
      <w:r>
        <w:t>NW_020173712.1  246116                                          .---.-.-.-.-.-T-.-.-.-  246125</w:t>
      </w:r>
    </w:p>
    <w:p>
      <w:r>
        <w:t>NW_020173712.1  1210572                                         .---.-.-.-.-.-T-.-.-.-  1210581</w:t>
      </w:r>
    </w:p>
    <w:p>
      <w:r>
        <w:t>NW_020173712.1  363534                                              .-.-.-.-.-T-.-.-.-  363526</w:t>
      </w:r>
    </w:p>
    <w:p>
      <w:r>
        <w:t>NW_020173712.1  239924                                                          .-.-.-  239922</w:t>
      </w:r>
    </w:p>
    <w:p>
      <w:r>
        <w:t>NW_020173712.1  1157432                                         .---.-.-.-.-.-T-.-.-.-  1157423</w:t>
      </w:r>
    </w:p>
    <w:p>
      <w:r>
        <w:t>NW_020173682.1  2703428      .-.-.-C.-.--.--.-.-.-.--T--.-G--.--T---.-.-.-.-.-T-.-.-.-  2703452</w:t>
      </w:r>
    </w:p>
    <w:p>
      <w:r>
        <w:t>NW_020173682.1  5728256          .-..-.--A-.--.-.-T--.--.-.--.--G---.-.-.-.-.-T-.-.-.-  5728278</w:t>
      </w:r>
    </w:p>
    <w:p>
      <w:r>
        <w:t>NW_020173682.1  603016                                              .-.-.-.-.-A-.-.-.-  603024</w:t>
      </w:r>
    </w:p>
    <w:p>
      <w:r>
        <w:t>NW_020173682.1  639622                                       .--.---.-.-.-.-.-T-.-T-.-  639612</w:t>
      </w:r>
    </w:p>
    <w:p>
      <w:r>
        <w:t>NW_020173682.1  1278532                                               .-.-.-.-T-.-.-.-  1278539</w:t>
      </w:r>
    </w:p>
    <w:p>
      <w:r>
        <w:t>NW_020173682.1  2472165                                                         .-.-.-  2472163</w:t>
      </w:r>
    </w:p>
    <w:p>
      <w:r>
        <w:t>NW_020173682.1  2721288                                             .-.-.-.-.-T-.-.-.-  2721296</w:t>
      </w:r>
    </w:p>
    <w:p>
      <w:r>
        <w:t>NW_020173682.1  2416919                                               .-.-.-.-T-.-.-.-  2416912</w:t>
      </w:r>
    </w:p>
    <w:p>
      <w:r>
        <w:t>NW_020173418.1  996282                                              .-.-.-.-.-T-.-T-.-  996274</w:t>
      </w:r>
    </w:p>
    <w:p>
      <w:r>
        <w:t>NW_020173398.1  1696657                           .--.--.-.--C--.---.-.-.-.-.-T-.-.-.-  1696643</w:t>
      </w:r>
    </w:p>
    <w:p>
      <w:r>
        <w:t>NW_020172990.1  23355                                   .-.--.------.-.-.-.-.-T-.-.-.-  23366</w:t>
      </w:r>
    </w:p>
    <w:p>
      <w:r>
        <w:t>NW_020172990.1  28548                                               .-.-.-.-.-T-.-.-.-  28556</w:t>
      </w:r>
    </w:p>
    <w:p>
      <w:r>
        <w:t>NW_020172982.1  5835386                                             .-.-.-.-.-T-.-.-.-  5835378</w:t>
      </w:r>
    </w:p>
    <w:p>
      <w:r>
        <w:t>NW_020172982.1  2266316                                               .-.-.-.-T-.-.-.-  2266309</w:t>
      </w:r>
    </w:p>
    <w:p>
      <w:r>
        <w:t>NW_020172982.1  5286008                                         .---.-.-.-.-.-T-.-.-.-  5285999</w:t>
      </w:r>
    </w:p>
    <w:p>
      <w:r>
        <w:t>NW_020172982.1  4154403                                               .-.-.-.-T-.-.-.-  4154410</w:t>
      </w:r>
    </w:p>
    <w:p>
      <w:r>
        <w:t>NW_020172982.1  5630250                                             .-.-.-.-.-T-.-.-.-  5630242</w:t>
      </w:r>
    </w:p>
    <w:p>
      <w:r>
        <w:t>NW_020172982.1  4932261                                             .-.-.-.-.-T-.-.-.-  4932253</w:t>
      </w:r>
    </w:p>
    <w:p>
      <w:r>
        <w:t>NW_020172814.1  708249                                          .---.-.-.-.-.-T-.-.-.-  708240</w:t>
      </w:r>
    </w:p>
    <w:p>
      <w:r>
        <w:t>NW_020172814.1  874360                                          .---.-.-.-.-.-T-.-.-T-  874369</w:t>
      </w:r>
    </w:p>
    <w:p>
      <w:r>
        <w:t>NW_020172632.1  5355447                                         .---.-.-.-.-.-T-.-.-.-  5355456</w:t>
      </w:r>
    </w:p>
    <w:p>
      <w:r>
        <w:t>NW_020172632.1  6958273                                             .-.-.-.-.-T-.-.-.-  6958265</w:t>
      </w:r>
    </w:p>
    <w:p>
      <w:r>
        <w:t>NW_020172632.1  7312369                                               .-.-.-.-.-.-.-.-  7312362</w:t>
      </w:r>
    </w:p>
    <w:p>
      <w:r>
        <w:t>NW_020172632.1  953281                                              .-.-.-.-.-T-.-.-.-  953273</w:t>
      </w:r>
    </w:p>
    <w:p>
      <w:r>
        <w:t>NW_020172632.1  5299757                                                         .-.-.-  5299759</w:t>
      </w:r>
    </w:p>
    <w:p>
      <w:r>
        <w:t>NW_020172632.1  2158446                                               .-.-.-.-T-.-.-.-  2158453</w:t>
      </w:r>
    </w:p>
    <w:p>
      <w:r>
        <w:t>NW_020172632.1  4136909                                      .--.---.-.-.-.-.-T-.-.-.-  4136899</w:t>
      </w:r>
    </w:p>
    <w:p>
      <w:r>
        <w:t>NW_020172630.1  1807057                       .-.-.--.--C-.--.--.---.-.-.-.-.-T-.-.-.-  1807073</w:t>
      </w:r>
    </w:p>
    <w:p>
      <w:r>
        <w:t>NW_020172630.1  2408920                                 .-.--.--G---.-.-.-.-.-T-.-.-.-  2408932</w:t>
      </w:r>
    </w:p>
    <w:p>
      <w:r>
        <w:t>NW_020172630.1  1204572                                             .-.-.-.-.-T-.-.-.-  1204580</w:t>
      </w:r>
    </w:p>
    <w:p>
      <w:r>
        <w:t>NW_020172630.1  489352                                          .---.-.-.-.-.-.-.-.-.-  489343</w:t>
      </w:r>
    </w:p>
    <w:p>
      <w:r>
        <w:t>NW_020172592.1  5546175                                         .---.-.-.-.-.-T-.-.-.-  5546166</w:t>
      </w:r>
    </w:p>
    <w:p>
      <w:r>
        <w:t>NW_020172592.1  7804769                                         .---.-.-.-.-.-T-.-G-.-  7804760</w:t>
      </w:r>
    </w:p>
    <w:p>
      <w:r>
        <w:t>NW_020172592.1  401148                                       .--.---.-.-C-.-.-T-.-.-.-  401158</w:t>
      </w:r>
    </w:p>
    <w:p>
      <w:r>
        <w:t>NW_020172592.1  7605783                                      .--.---.-.-.-.-.-T-.-.-.-  7605773</w:t>
      </w:r>
    </w:p>
    <w:p>
      <w:r>
        <w:t>NW_020172592.1  6187176                       .-.-.--G--.-.--.--.---.-.-.-.-.-T-.-.-.-  6187192</w:t>
      </w:r>
    </w:p>
    <w:p>
      <w:r>
        <w:t>NW_020172592.1  7206390                                         .---.-.-.-.-.-T-.-.-.-  7206381</w:t>
      </w:r>
    </w:p>
    <w:p>
      <w:r>
        <w:t>NW_020172592.1  3766077                              .--.-.--.------.-.-.-.-.-T-.-.-T-  3766065</w:t>
      </w:r>
    </w:p>
    <w:p>
      <w:r>
        <w:t>NW_020172592.1  5237737                                                 .-.-.-.-.-.-.-  5237743</w:t>
      </w:r>
    </w:p>
    <w:p>
      <w:r>
        <w:t>NW_020172459.1  3405094                                             .-.-.-.-.-T-.-.-.-  3405086</w:t>
      </w:r>
    </w:p>
    <w:p>
      <w:r>
        <w:t>NW_020172459.1  3446464                                             .-.-.-.-.-T-.-.-.-  3446456</w:t>
      </w:r>
    </w:p>
    <w:p>
      <w:r>
        <w:t>NW_020172459.1  2176568                                         .---.-.-.-.-.-T-.-.-.-  2176577</w:t>
      </w:r>
    </w:p>
    <w:p>
      <w:r>
        <w:t>NW_020172459.1  2397526                                         .---.-.-.-.-.-T-.-.-.-  2397517</w:t>
      </w:r>
    </w:p>
    <w:p>
      <w:r>
        <w:t>NW_020172459.1  2115753                                             .-.-.-.-.-T-.-.-.-  2115745</w:t>
      </w:r>
    </w:p>
    <w:p>
      <w:r>
        <w:t>NW_020172178.1  6032300                                             .-.-.-.-.-G-.-.-.-  6032292</w:t>
      </w:r>
    </w:p>
    <w:p>
      <w:r>
        <w:t>NW_020172178.1  3765783                                             .-.-.-.-.-T-.-.-.-  3765775</w:t>
      </w:r>
    </w:p>
    <w:p>
      <w:r>
        <w:t>NW_020172178.1  7077385                                         .---.-.-.-.-.-T-.-.-.-  7077394</w:t>
      </w:r>
    </w:p>
    <w:p>
      <w:r>
        <w:t>NW_020172178.1  10694697                                     .--.---.-.-.-.-.-T-.-.-.-  10694707</w:t>
      </w:r>
    </w:p>
    <w:p>
      <w:r>
        <w:t>NW_020172178.1  8422275                                             .-.-.-.-T-T-.-.-.-  8422283</w:t>
      </w:r>
    </w:p>
    <w:p>
      <w:r>
        <w:t>NW_020172178.1  10562689                                                  .-.-T-.-.-.-  10562694</w:t>
      </w:r>
    </w:p>
    <w:p>
      <w:r>
        <w:t>NW_020172178.1  5757668                                               .-.-.-.-T-.-.-.-  5757675</w:t>
      </w:r>
    </w:p>
    <w:p>
      <w:r>
        <w:t>NW_020172178.1  4163411                                                         .-.-.-  4163409</w:t>
      </w:r>
    </w:p>
    <w:p>
      <w:r>
        <w:t>NW_020172178.1  7744387                                         .---.-.-.-.-.-T-.-.-.-  7744378</w:t>
      </w:r>
    </w:p>
    <w:p>
      <w:r>
        <w:t>NW_020172178.1  8173950                                      .--.---.-.-.-.-.-T-.C.-.-  8173939</w:t>
      </w:r>
    </w:p>
    <w:p>
      <w:r>
        <w:t>NW_020172178.1  6331498                                             .-.-.-.-.-G-.-.-.-  6331506</w:t>
      </w:r>
    </w:p>
    <w:p>
      <w:r>
        <w:t>NW_020172178.1  1767499                                                         .-.-.-  1767497</w:t>
      </w:r>
    </w:p>
    <w:p>
      <w:r>
        <w:t>NW_020172178.1  5608372                                             .-.-.-.-.-T-.-.-.-  5608364</w:t>
      </w:r>
    </w:p>
    <w:p>
      <w:r>
        <w:t>NW_020172178.1  147899                                       .--.---.-.-.-.-.-T-.-.-.-  147889</w:t>
      </w:r>
    </w:p>
    <w:p>
      <w:r>
        <w:t>NW_020172178.1  3904383                                         .---.-.-.-.-.-T-.-.-.-  3904374</w:t>
      </w:r>
    </w:p>
    <w:p>
      <w:r>
        <w:t>NW_020172178.1  7991045                                   .--.--.---.-.-.-.-.-T-.-.-.-  7991034</w:t>
      </w:r>
    </w:p>
    <w:p>
      <w:r>
        <w:t>NW_020171809.1  1597662                                         .---.-.-.A.-.-T-.-.-.-  1597652</w:t>
      </w:r>
    </w:p>
    <w:p>
      <w:r>
        <w:t>NW_020171809.1  302593                                                      .-.-.-.-.-  302597</w:t>
      </w:r>
    </w:p>
    <w:p>
      <w:r>
        <w:t>NW_020185323.1  602267                                  .-.--.--T---.-.-.-.-.-T-.-.-.-  602279</w:t>
      </w:r>
    </w:p>
    <w:p>
      <w:r>
        <w:t>NW_020185317.1  3456708   ..-.-C-.-..-.--.--T-.-.-.T-.--.-G--G--.---.-.-.-T-.-T-.-.-.-  3456735</w:t>
      </w:r>
    </w:p>
    <w:p>
      <w:r>
        <w:t>NW_020185317.1  431600                                              .-.-.-.-.-T-.-.-.-  431592</w:t>
      </w:r>
    </w:p>
    <w:p>
      <w:r>
        <w:t>NW_020185317.1  5534593                                                         .-.-.-  5534591</w:t>
      </w:r>
    </w:p>
    <w:p>
      <w:r>
        <w:t>NW_020185317.1  5532222                                         .---.-.-.-.-.-T-.-.-.-  5532213</w:t>
      </w:r>
    </w:p>
    <w:p>
      <w:r>
        <w:t>NW_020185317.1  663127                               .--.-.--G--.---.-.-.-.-.-G-.-.-.-  663114</w:t>
      </w:r>
    </w:p>
    <w:p>
      <w:r>
        <w:t>NW_020185317.1  4661569                                                     .-.-.-.-.-  4661565</w:t>
      </w:r>
    </w:p>
    <w:p>
      <w:r>
        <w:t>NW_020175827.1  479824                                          .---.-.-.-.-.-T-.-.-.-  479833</w:t>
      </w:r>
    </w:p>
    <w:p>
      <w:r>
        <w:t>NW_020175664.1  330832                                          .---.-.-.-.-A-T-.-.-.-  330823</w:t>
      </w:r>
    </w:p>
    <w:p>
      <w:r>
        <w:t>NW_020175441.1  1623570                                      .--.---.-.-.-.-.-T-.-.-.-  1623560</w:t>
      </w:r>
    </w:p>
    <w:p>
      <w:r>
        <w:t>NW_020175441.1  622274                                                  .-.-.-T-.-.-.-  622280</w:t>
      </w:r>
    </w:p>
    <w:p>
      <w:r>
        <w:t>NW_020175321.1  1684712                                             .-.-.-.-.-T-.-.-.-  1684704</w:t>
      </w:r>
    </w:p>
    <w:p>
      <w:r>
        <w:t>NW_020175321.1  924083                                              .-.-.-.-.-T-.-.-.-  924075</w:t>
      </w:r>
    </w:p>
    <w:p>
      <w:r>
        <w:t>NW_020175321.1  660272                                          .---.-.-.-G-.-T-.-.-.-  660263</w:t>
      </w:r>
    </w:p>
    <w:p>
      <w:r>
        <w:t>NW_020175321.1  1883130                                             .-.-.-.-.-T-.-.-.-  1883138</w:t>
      </w:r>
    </w:p>
    <w:p>
      <w:r>
        <w:t>NW_020175321.1  1979895                                               .-.-.-.-T-.-.-.-  1979888</w:t>
      </w:r>
    </w:p>
    <w:p>
      <w:r>
        <w:t>NW_020175321.1  1893072                                             .-.-.-.-.-T-.-.-.-  1893080</w:t>
      </w:r>
    </w:p>
    <w:p>
      <w:r>
        <w:t>NW_020175226.1  662157                                              .-.-.-.-.-T-.-.-.-  662149</w:t>
      </w:r>
    </w:p>
    <w:p>
      <w:r>
        <w:t>NW_020175226.1  683774                                              .-.-.-.-.-T-.-.-.-  683782</w:t>
      </w:r>
    </w:p>
    <w:p>
      <w:r>
        <w:t>NW_020175045.1  767762                                          .---.-.-.-.-.-T-.-.-.-  767771</w:t>
      </w:r>
    </w:p>
    <w:p>
      <w:r>
        <w:t>NW_020175045.1  1871233                                         .---.-.-.-.-.-T-.-.-.-  1871224</w:t>
      </w:r>
    </w:p>
    <w:p>
      <w:r>
        <w:t>NW_020175045.1  1436288                                             .-.-.-.-.-T-.-.-.-  1436296</w:t>
      </w:r>
    </w:p>
    <w:p>
      <w:r>
        <w:t>NW_020174565.1  1723584                                         .---.-.-.-.-.-T-.-.-.-  1723575</w:t>
      </w:r>
    </w:p>
    <w:p>
      <w:r>
        <w:t>NW_020174565.1  49712                                   .-.--.C-.---.-.-.-.-.-T-.-.-.-  49725</w:t>
      </w:r>
    </w:p>
    <w:p>
      <w:r>
        <w:t>NW_020174565.1  261047                                              .-.-.-.-.-T-.-.-T-  261039</w:t>
      </w:r>
    </w:p>
    <w:p>
      <w:r>
        <w:t>NW_020174565.1  2041511                                               .-.-.-.-T-.-.-.-  2041504</w:t>
      </w:r>
    </w:p>
    <w:p>
      <w:r>
        <w:t>NW_020174560.1  2954175                                         .---.-.-.-.-.-T-.-T-.-  2954166</w:t>
      </w:r>
    </w:p>
    <w:p>
      <w:r>
        <w:t>NW_020174560.1  4298879                                         .---.-.-.-.-.-T-.-.-.-  4298870</w:t>
      </w:r>
    </w:p>
    <w:p>
      <w:r>
        <w:t>NW_020174560.1  5654237                                         .---.-A-.-.-.-T-.-.-.-  5654246</w:t>
      </w:r>
    </w:p>
    <w:p>
      <w:r>
        <w:t>NW_020174560.1  6790108                                             .-.-.-.-.-.-.-.-.-  6790116</w:t>
      </w:r>
    </w:p>
    <w:p>
      <w:r>
        <w:t>NW_020174560.1  6536749                                             .-.-.-.-.-T-.-.-.-  6536757</w:t>
      </w:r>
    </w:p>
    <w:p>
      <w:r>
        <w:t>NW_020174560.1  6649614                                             .-.-.-.-.-T-.-.-.-  6649606</w:t>
      </w:r>
    </w:p>
    <w:p>
      <w:r>
        <w:t>NW_020174560.1  3335020                                             .-.-.-.-.-.-.-.-.-  3335028</w:t>
      </w:r>
    </w:p>
    <w:p>
      <w:r>
        <w:t>NW_020174560.1  4900289                                               .-.-.-.-T-.-.-.-  4900296</w:t>
      </w:r>
    </w:p>
    <w:p>
      <w:r>
        <w:t>NW_020174560.1  4063251                                             .-.-.-T-.-T-.-.-.-  4063259</w:t>
      </w:r>
    </w:p>
    <w:p>
      <w:r>
        <w:t>NW_020174560.1  1709600                                      .--.---.-.-.-.-.-T-.-.-.-  1709610</w:t>
      </w:r>
    </w:p>
    <w:p>
      <w:r>
        <w:t>NW_020174560.1  7226202                              .--.-.--.C-.---.-.-.-.-.-.-.-.-.-  7226188</w:t>
      </w:r>
    </w:p>
    <w:p>
      <w:r>
        <w:t>NW_020174560.1  8282155                                             .-.-.-G-.-T-.-.-G-  8282163</w:t>
      </w:r>
    </w:p>
    <w:p>
      <w:r>
        <w:t>NW_020174560.1  4288077                                 .-.--A--.---.-.-.-.-.-T-.-T-.-  4288089</w:t>
      </w:r>
    </w:p>
    <w:p>
      <w:r>
        <w:t>NW_020174560.1  2457008                                               .-.-.-.-T-.-.-.-  2457001</w:t>
      </w:r>
    </w:p>
    <w:p>
      <w:r>
        <w:t>NW_020174560.1  6120908                                             .-.-.-.-.-.-.-.-.-  6120900</w:t>
      </w:r>
    </w:p>
    <w:p>
      <w:r>
        <w:t>NW_020174560.1  2949460                                             .-.-.-.-.-.-.-.-.-  2949452</w:t>
      </w:r>
    </w:p>
    <w:p>
      <w:r>
        <w:t>NW_020174560.1  4307569                                             .-.-.-.-.-T-.-.-.-  4307577</w:t>
      </w:r>
    </w:p>
    <w:p>
      <w:r>
        <w:t>NW_020174373.1  3439297          .-..-.--.-..---A-.--.--.-C--.--C---.-.-.-.-.-T-.-.-.-  3439275</w:t>
      </w:r>
    </w:p>
    <w:p>
      <w:r>
        <w:t>NW_020174373.1  3491842                              .--.-.--G--.---A-.-.-.-.-.-.-.-.-  3491855</w:t>
      </w:r>
    </w:p>
    <w:p>
      <w:r>
        <w:t>NW_020174373.1  5355164                                             .-.-.-.-.-T-.-.-.-  5355156</w:t>
      </w:r>
    </w:p>
    <w:p>
      <w:r>
        <w:t>NW_020174373.1  3067755                                         .---.-.-.-.---.-.-T-.-  3067747</w:t>
      </w:r>
    </w:p>
    <w:p>
      <w:r>
        <w:t>NW_020174373.1  2776035                                             .-.-.-.-.-T-.-.-.-  2776027</w:t>
      </w:r>
    </w:p>
    <w:p>
      <w:r>
        <w:t>NW_020174373.1  1200070                                             .-.-.-.-.-T-.-.-.-  1200062</w:t>
      </w:r>
    </w:p>
    <w:p>
      <w:r>
        <w:t>NW_020174224.1  108515                                              .-.-.-.-T-.-.-.-.-  108507</w:t>
      </w:r>
    </w:p>
    <w:p>
      <w:r>
        <w:t>NW_020174149.1  3464158                                             .-.-.-.-.-T-.-.-.-  3464150</w:t>
      </w:r>
    </w:p>
    <w:p>
      <w:r>
        <w:t>NW_020174149.1  7141052                                             .-.-.-.-.-T-.-.-.-  7141044</w:t>
      </w:r>
    </w:p>
    <w:p>
      <w:r>
        <w:t>NW_020174149.1  7216902                                         .---.-.-.-.-.-T-.-.-.-  7216911</w:t>
      </w:r>
    </w:p>
    <w:p>
      <w:r>
        <w:t>NW_020174149.1  5738548        .-.-..-.--.-A.-.-.A.--.--G-A--.--.G--.-.-.-.-.-T-.-.-.-  5738522</w:t>
      </w:r>
    </w:p>
    <w:p>
      <w:r>
        <w:t>NW_020174149.1  4257282                                             .-.-.-.-.-T-.-.-.-  4257274</w:t>
      </w:r>
    </w:p>
    <w:p>
      <w:r>
        <w:t>NW_020174143.1  646832    ..-.-T-.A..-.--A-T.-.A.-.--.--.-C--.--T---.-.-.-.-.-T-.-.-.-  646861</w:t>
      </w:r>
    </w:p>
    <w:p>
      <w:r>
        <w:t>NW_020174143.1  379246                                    .--.--.---.-.-A-.-.-T-.-.-.-  379257</w:t>
      </w:r>
    </w:p>
    <w:p>
      <w:r>
        <w:t>NW_020174013.1  7217981                                                 .-.-.-T-.-.-.-  7217987</w:t>
      </w:r>
    </w:p>
    <w:p>
      <w:r>
        <w:t>NW_020174013.1  2721648                                             .-.-.-.-.-T-.-.-.-  2721640</w:t>
      </w:r>
    </w:p>
    <w:p>
      <w:r>
        <w:t>NW_020174013.1  2612706                         .-.--.--.-C--.--G---.-.-.-.-.-T-.-.-.-  2612691</w:t>
      </w:r>
    </w:p>
    <w:p>
      <w:r>
        <w:t>NW_020174013.1  13197510                                            .-.-.-.-.-T-.-.-.-  13197502</w:t>
      </w:r>
    </w:p>
    <w:p>
      <w:r>
        <w:t>NW_020174013.1  7469614                                 .-.--.--.---.-.-.-.-.-T-.-.-.-  7469602</w:t>
      </w:r>
    </w:p>
    <w:p>
      <w:r>
        <w:t>NW_020174013.1  2749151                                      .--.---.-.-.-.-.-T-.-.-.-  2749161</w:t>
      </w:r>
    </w:p>
    <w:p>
      <w:r>
        <w:t>NW_020174013.1  3250793                                               .-.-.-.-T-.-.-.-  3250786</w:t>
      </w:r>
    </w:p>
    <w:p>
      <w:r>
        <w:t>NW_020174013.1  9793841                                         .---.-.-C-.-.-T-.-.-.-  9793850</w:t>
      </w:r>
    </w:p>
    <w:p>
      <w:r>
        <w:t>NW_020174013.1  1500245                         .-.--.--.-.C-C--.---.-.-.-.-.-T-.-.-.-  1500261</w:t>
      </w:r>
    </w:p>
    <w:p>
      <w:r>
        <w:t>NW_020174013.1  7078167                                         .---.-.-.-.-.-T-.-.-.-  7078158</w:t>
      </w:r>
    </w:p>
    <w:p>
      <w:r>
        <w:t>NW_020174013.1  15373636                                        .---.-.-.-.-.-T-.-.-.-  15373627</w:t>
      </w:r>
    </w:p>
    <w:p>
      <w:r>
        <w:t>NW_020174013.1  1347448                                               .-.-.-.-T-.-.-.-  1347441</w:t>
      </w:r>
    </w:p>
    <w:p>
      <w:r>
        <w:t>NW_020174013.1  11222928                                        .---.-.-.-.-.-T-G-.-.-  11222919</w:t>
      </w:r>
    </w:p>
    <w:p>
      <w:r>
        <w:t>NW_020173955.1  2823658                                             .-.-.-.-.-T-.-.-.-  2823666</w:t>
      </w:r>
    </w:p>
    <w:p>
      <w:r>
        <w:t>NW_020173955.1  8353810                                         .---.-.-.-.-.-T-.-.-.-  8353819</w:t>
      </w:r>
    </w:p>
    <w:p>
      <w:r>
        <w:t>NW_020173955.1  7111150                           .--.--.-.--.G-T---.-.-.-.-.-T-.-.-.-  7111165</w:t>
      </w:r>
    </w:p>
    <w:p>
      <w:r>
        <w:t>NW_020173955.1  1303347                           .--.--.-.--.G-T---.-.-.-.-.-T-.-.-.-  1303362</w:t>
      </w:r>
    </w:p>
    <w:p>
      <w:r>
        <w:t>NW_020173955.1  8588710                                         .---.-.-.-.-G-T-.-.-.-  8588701</w:t>
      </w:r>
    </w:p>
    <w:p>
      <w:r>
        <w:t>NW_020173955.1  1107003                                      .--.---.A.-.-.-.-T-.-.-.-  1107014</w:t>
      </w:r>
    </w:p>
    <w:p>
      <w:r>
        <w:t>NW_020173955.1  3506846                                                         .-.-.-  3506848</w:t>
      </w:r>
    </w:p>
    <w:p>
      <w:r>
        <w:t>NW_020173955.1  8851487                                   .--.--G---.-.-.-.-.-T-.-.-.-  8851498</w:t>
      </w:r>
    </w:p>
    <w:p>
      <w:r>
        <w:t>NW_020173955.1  1429823                                               .-.-.-.-T-.-.-.-  1429816</w:t>
      </w:r>
    </w:p>
    <w:p>
      <w:r>
        <w:t>NW_020173955.1  3504325                                               .-.-.-.-T-.-.-.-  3504318</w:t>
      </w:r>
    </w:p>
    <w:p>
      <w:r>
        <w:t>NW_020173955.1  8629064                                         .---.-.-.-.-.-T-.-.-.-  8629055</w:t>
      </w:r>
    </w:p>
    <w:p>
      <w:r>
        <w:t>NW_020173955.1  9845557                              .--.-.--.--.---.-.-.-.-.-T-.-A-G-  9845570</w:t>
      </w:r>
    </w:p>
    <w:p>
      <w:r>
        <w:t>NW_020173774.1  569406                                  .-.--G--.---.-.-.-.-.-T-.-.-.-  569418</w:t>
      </w:r>
    </w:p>
    <w:p>
      <w:r>
        <w:t>NW_020173774.1  4794610                                                 .-.-.-T-.-.-.-  4794604</w:t>
      </w:r>
    </w:p>
    <w:p>
      <w:r>
        <w:t>NW_020173774.1  375148                               .--.-.C-.--.---.-.-.-.-.-T-.-.-.-  375162</w:t>
      </w:r>
    </w:p>
    <w:p>
      <w:r>
        <w:t>NW_020173731.1  5927360   ..-.---.-..-.T-.-..-G-.-T--.--.-.--G--G---.-.-.-.-.-T-.-.-.-  5927333</w:t>
      </w:r>
    </w:p>
    <w:p>
      <w:r>
        <w:t>NW_020173731.1  6425696                                         .---.-.-.-.-.-T-.-.-.-  6425687</w:t>
      </w:r>
    </w:p>
    <w:p>
      <w:r>
        <w:t>NW_020173731.1  12511453                                            .-.-.-.-.-T-.-.-.-  12511445</w:t>
      </w:r>
    </w:p>
    <w:p>
      <w:r>
        <w:t>NW_020173731.1  4657990                                             .-.-.-.-.-T-.-T-.-  4657982</w:t>
      </w:r>
    </w:p>
    <w:p>
      <w:r>
        <w:t>NW_020173731.1  2810946                                             .-.-.-.-.-T-.-.-.-  2810938</w:t>
      </w:r>
    </w:p>
    <w:p>
      <w:r>
        <w:t>NW_020173731.1  999210                                              .-.-.-.-.-T-.-.-.-  999202</w:t>
      </w:r>
    </w:p>
    <w:p>
      <w:r>
        <w:t>NW_020173731.1  12166809                                            .-.-.-.-.-T-.-.-.-  12166817</w:t>
      </w:r>
    </w:p>
    <w:p>
      <w:r>
        <w:t>NW_020173731.1  4357027                                             .-.-.-.-.-T-.-.-.-  4357035</w:t>
      </w:r>
    </w:p>
    <w:p>
      <w:r>
        <w:t>NW_020173731.1  2376454                                             .-.-.-.-.-T-.-.-.-  2376462</w:t>
      </w:r>
    </w:p>
    <w:p>
      <w:r>
        <w:t>NW_020173731.1  12083149                                            .-.-.-.-.-T-.-.-T-  12083157</w:t>
      </w:r>
    </w:p>
    <w:p>
      <w:r>
        <w:t>NW_020173731.1  10776634                                        .---.-.-.-.-.-T-.-.-.-  10776643</w:t>
      </w:r>
    </w:p>
    <w:p>
      <w:r>
        <w:t>NW_020173731.1  6968078                                             .-.-.-.-.-T-.-.-.-  6968086</w:t>
      </w:r>
    </w:p>
    <w:p>
      <w:r>
        <w:t>NW_020173731.1  11423479                                .-.--.--.-----.-.-.-.-T-.-.-.-  11423468</w:t>
      </w:r>
    </w:p>
    <w:p>
      <w:r>
        <w:t>NW_020173270.1  4834318                                             .-.-.-.-.-T-.-.-.-  4834326</w:t>
      </w:r>
    </w:p>
    <w:p>
      <w:r>
        <w:t>NW_020173270.1  3442326    .-.-.-A-..-.--A-..-.-.-------.-.--.--T---.-.-.-.-.-T-.-.-.-  3442350</w:t>
      </w:r>
    </w:p>
    <w:p>
      <w:r>
        <w:t>NW_020173270.1  837721                                       .--.---.-.-.-.-.-T-.-.-.-  837711</w:t>
      </w:r>
    </w:p>
    <w:p>
      <w:r>
        <w:t>NW_020173270.1  4907967                                         .---.-.-.-.-.-T-.-.-.-  4907976</w:t>
      </w:r>
    </w:p>
    <w:p>
      <w:r>
        <w:t>NW_020173270.1  1170943                                               .-.-.-.-T-.-.-.-  1170936</w:t>
      </w:r>
    </w:p>
    <w:p>
      <w:r>
        <w:t>NW_020173270.1  2375658                                             .-.-.-.-.-T-.-.-.-  2375666</w:t>
      </w:r>
    </w:p>
    <w:p>
      <w:r>
        <w:t>NW_020173270.1  2597782    .-.-.-A-..-.--C-..---.----.--.-.--.--.T--.-.-.-.-.-T-.-.-.-  2597807</w:t>
      </w:r>
    </w:p>
    <w:p>
      <w:r>
        <w:t>NW_020173270.1  1835246                                             .-.-.-G-.-T-.-.-.-  1835254</w:t>
      </w:r>
    </w:p>
    <w:p>
      <w:r>
        <w:t>NW_020173270.1  298677                                                .-.-.-.-T-.-.-.-  298670</w:t>
      </w:r>
    </w:p>
    <w:p>
      <w:r>
        <w:t>NW_020173270.1  129423                                          .---.-.-.-.-.-T-.-.-.-  129414</w:t>
      </w:r>
    </w:p>
    <w:p>
      <w:r>
        <w:t>NW_020173270.1  3837645                                         .---.-.-.-.-.-T-.-.-.-  3837654</w:t>
      </w:r>
    </w:p>
    <w:p>
      <w:r>
        <w:t>NW_020173270.1  3208122                                             .-.-.-.-.-.-.-.-.-  3208114</w:t>
      </w:r>
    </w:p>
    <w:p>
      <w:r>
        <w:t>NW_020173270.1  1011544                                               .-.-.-.-.-.-.-.-  1011537</w:t>
      </w:r>
    </w:p>
    <w:p>
      <w:r>
        <w:t>NW_020173033.1  317641                                          .---.-.-.-.-.-T-.-.-.-  317632</w:t>
      </w:r>
    </w:p>
    <w:p>
      <w:r>
        <w:t>NW_020173033.1  227641                                                          .-.-.-  227639</w:t>
      </w:r>
    </w:p>
    <w:p>
      <w:r>
        <w:t>NW_020172985.1  821168                                              .-.-.-.-.-T-.-.-.-  821160</w:t>
      </w:r>
    </w:p>
    <w:p>
      <w:r>
        <w:t>NW_020172985.1  447309                                                  .-.-.-.-.-.-.-  447303</w:t>
      </w:r>
    </w:p>
    <w:p>
      <w:r>
        <w:t>NW_020172985.1  598297                                          .---.-.-.-.-.-T-.-.-.-  598306</w:t>
      </w:r>
    </w:p>
    <w:p>
      <w:r>
        <w:t>NW_020172770.1  159498                      .-.-.-.--.--.A.--G--T---.-.-T-.-.-T-.-.-.-  159480</w:t>
      </w:r>
    </w:p>
    <w:p>
      <w:r>
        <w:t>NW_020172770.1  454181                                                .-.-.-.-T-.-.-.-  454174</w:t>
      </w:r>
    </w:p>
    <w:p>
      <w:r>
        <w:t>NW_020172738.1  4653904                                         .---.-.-.-.-.-G-.-.-.-  4653895</w:t>
      </w:r>
    </w:p>
    <w:p>
      <w:r>
        <w:t>NW_020172738.1  3861254                                         .---.-.-.-.-.-T-.-.-T-  3861263</w:t>
      </w:r>
    </w:p>
    <w:p>
      <w:r>
        <w:t>NW_020172738.1  1906758                                             .-.-.-.-.-T-.-.-.-  1906750</w:t>
      </w:r>
    </w:p>
    <w:p>
      <w:r>
        <w:t>NW_020172738.1  5926054                                             .-.-.-.-.-T-.-.-.-  5926046</w:t>
      </w:r>
    </w:p>
    <w:p>
      <w:r>
        <w:t>NW_020172738.1  3320385                                             .-.-.-.-.-T-.-.-.-  3320377</w:t>
      </w:r>
    </w:p>
    <w:p>
      <w:r>
        <w:t>NW_020172738.1  1158645                                         .---.-C-.-.-.-T-.-.-G-  1158654</w:t>
      </w:r>
    </w:p>
    <w:p>
      <w:r>
        <w:t>NW_020172738.1  5925520                                         .---.-.-.-.-.-T-.-.-.-  5925529</w:t>
      </w:r>
    </w:p>
    <w:p>
      <w:r>
        <w:t>NW_020172738.1  3386841                                                             .-  3386841</w:t>
      </w:r>
    </w:p>
    <w:p>
      <w:r>
        <w:t>NW_020172732.1  2908894                                      .--.---.-.-.-.-.-T-.-.-.-  2908884</w:t>
      </w:r>
    </w:p>
    <w:p>
      <w:r>
        <w:t>NW_020172732.1  1859472                           .--.--.-.--.A-.---.-.-.-.-.-T-.-.-.-  1859457</w:t>
      </w:r>
    </w:p>
    <w:p>
      <w:r>
        <w:t>NW_020172732.1  1367434                                               .-.-.-.-T-.-.-.-  1367441</w:t>
      </w:r>
    </w:p>
    <w:p>
      <w:r>
        <w:t>NW_020172732.1  2999068                                               .-.-.-.-T-.-.-.-  2999075</w:t>
      </w:r>
    </w:p>
    <w:p>
      <w:r>
        <w:t>NW_020172732.1  2155728                                               .-.-.-.-.-.-.-.-  2155721</w:t>
      </w:r>
    </w:p>
    <w:p/>
    <w:p>
      <w:r>
        <w:t>Query_1         448       C--T---GG-TGG-TCC---A-G----T-GG-TT--A-A--G-A-C-T--T----C---A  473   [34 indels / insertion / frameshift / exon_1]</w:t>
      </w:r>
    </w:p>
    <w:p>
      <w:r>
        <w:t>NW_020171830.1  2861769   .--.---..-...-...---.-.----.-..-..--.-.--.-.-.-.--.----.---G  2861794</w:t>
      </w:r>
    </w:p>
    <w:p>
      <w:r>
        <w:t>NW_020171830.1  2723731   .--.---..-C..-...---.-.----.-..-..--.-.--.-.-.-.--.----.---.  2723706</w:t>
      </w:r>
    </w:p>
    <w:p>
      <w:r>
        <w:t>NW_020171830.1  415772    .--.---..-C..-...---.-.----.-..-..--.-.--T-.-.-.--.----T---.  415747</w:t>
      </w:r>
    </w:p>
    <w:p>
      <w:r>
        <w:t>NW_020175468.1  5680324   .--.---..-...-...---G-.----.-..-.A--.-.--.-.-G-.--.----.---.  5680299</w:t>
      </w:r>
    </w:p>
    <w:p>
      <w:r>
        <w:t>NW_020175468.1  19928     .--.---.C-...-...---.-.----.-.T-..--.-.--.-.-.-.--.----A---.  19903</w:t>
      </w:r>
    </w:p>
    <w:p>
      <w:r>
        <w:t>NW_020175468.1  5382411   .--.---..-..A-...---.-.----.-..-..--.-.--.-.-.-.--.----.---.  5382436</w:t>
      </w:r>
    </w:p>
    <w:p>
      <w:r>
        <w:t>NW_020175468.1  1708613   .--.---A.-...-...---.-.----.-..-..--.-.--.-.-.-.--.----.---.  1708638</w:t>
      </w:r>
    </w:p>
    <w:p>
      <w:r>
        <w:t>NW_020175468.1  3838181   .--.---..-...-...---.-.----.-..-..--.-.--.-.-.-.--.----.---T  3838156</w:t>
      </w:r>
    </w:p>
    <w:p>
      <w:r>
        <w:t>NW_020175468.1  4486258   .--.---..-C..-G..---.-.----.-..-..--.-.--.-.-.-.--.----T---G  4486233</w:t>
      </w:r>
    </w:p>
    <w:p>
      <w:r>
        <w:t>NW_020175468.1  6420379   .--.---..-...-...---.-.----.-..-..--.-.--.-.-.-.--.----.---G  6420404</w:t>
      </w:r>
    </w:p>
    <w:p>
      <w:r>
        <w:t>NW_020175468.1  3818914   .--.---..-...-...---.-.----.-..-..--.-.--.-.-.-.--.----.---.  3818889</w:t>
      </w:r>
    </w:p>
    <w:p>
      <w:r>
        <w:t>NW_020175468.1  6109925   .--.---..-...-C..---.-.----.-..-..--.-.--.-.-.-.--.----T---G  6109900</w:t>
      </w:r>
    </w:p>
    <w:p>
      <w:r>
        <w:t>NW_020175468.1  7632982   .--A---..-...-C..---.-.----.-..-..--.-.--.-.-.-.--.----.---G  7633007</w:t>
      </w:r>
    </w:p>
    <w:p>
      <w:r>
        <w:t>NW_020175468.1  1434172   .--.---..-C..-...---.-.----.-..-..--G-.--.-.-.-.--.----.---.  1434197</w:t>
      </w:r>
    </w:p>
    <w:p>
      <w:r>
        <w:t>NW_020175468.1  833488    .--.---..-...-...---.-.----.-..-..--.-.--.-.-.-.--.----.---.  833463</w:t>
      </w:r>
    </w:p>
    <w:p>
      <w:r>
        <w:t>NW_020175468.1  3304360   .--.---..-C..-...---.-.----.-..-..--.-.--.-.-.-.--.----.---G  3304385</w:t>
      </w:r>
    </w:p>
    <w:p>
      <w:r>
        <w:t>NW_020175468.1  2030915   .--.---..-CA.-...---.-.----.-..-..--.-.--.-.-.-.--.----T---G  2030890</w:t>
      </w:r>
    </w:p>
    <w:p>
      <w:r>
        <w:t>NW_020175468.1  1855228   .--.---..-C..-...---.-.----.-..-..--.-.--.-.-.-.--.----T---G  1855203</w:t>
      </w:r>
    </w:p>
    <w:p>
      <w:r>
        <w:t>NW_020175468.1  7096492   .--.---..-CTA-...---.-.----.-..-..--.-.--.-T-G-.--.----.---.  7096517</w:t>
      </w:r>
    </w:p>
    <w:p>
      <w:r>
        <w:t>NW_020175468.1  5718602   .--.---..-CT.-...---.-.----.-..-..--.-.--A-.-.-.--.----.---G  5718627</w:t>
      </w:r>
    </w:p>
    <w:p>
      <w:r>
        <w:t>NW_020175468.1  2314682   .--.---..-...-...---.-.----.-.A-..--.-.--.-.-.-.--.----.---.  2314707</w:t>
      </w:r>
    </w:p>
    <w:p>
      <w:r>
        <w:t>NW_020175468.1  8295335   A--.---..-C..-C..---G-T----.-..-..--.-.--.-.-.-.--.----.---G  8295360</w:t>
      </w:r>
    </w:p>
    <w:p>
      <w:r>
        <w:t>NW_020175468.1  7228969   .--.---..-CA.-...---.-.----.-..-..--.-.--.-.-.-.--.----.---.  7228994</w:t>
      </w:r>
    </w:p>
    <w:p>
      <w:r>
        <w:t>NW_020175468.1  2681757   .--.---..-C..-...---.-.----.-..-..--.-.--.-.-.-.--C----.---.  2681732</w:t>
      </w:r>
    </w:p>
    <w:p>
      <w:r>
        <w:t>NW_020175468.1  4734024   .--.---..-...-...---.-.----.-..-..--.-.--.-.-.-.--.----.---.  4733999</w:t>
      </w:r>
    </w:p>
    <w:p>
      <w:r>
        <w:t>NW_020175468.1  7317072   .--.---..-...-...---.-.----.-..-..--.-.--.-.-.-.              7317050</w:t>
      </w:r>
    </w:p>
    <w:p>
      <w:r>
        <w:t>NW_020172368.1  87815     .--.---..-.A.-...---.-.----.-..-..--.-.--.-.-.-.--.----.---.  87840</w:t>
      </w:r>
    </w:p>
    <w:p>
      <w:r>
        <w:t>NW_020174707.1  3291015   .--.---..-...-...---.-.----.-..-..--.-.--.-.-.-.--.----.---.  3290990</w:t>
      </w:r>
    </w:p>
    <w:p>
      <w:r>
        <w:t>NW_020174707.1  3205648   .--.---..-A..-...---.-.----.-..-..--.-.--.-.-.-.--.----.---.  3205673</w:t>
      </w:r>
    </w:p>
    <w:p>
      <w:r>
        <w:t>NW_020174707.1  1928265   .--.---..-CA.-C..---.-.----.-..-..--G-G--.-.-.-.--.----.---G  1928290</w:t>
      </w:r>
    </w:p>
    <w:p>
      <w:r>
        <w:t>NW_020175829.1  3540319   .--.---..-CA.-...---.-.----.-..-..--.-.--.-.-T-.--.----T---G  3540294</w:t>
      </w:r>
    </w:p>
    <w:p>
      <w:r>
        <w:t>NW_020175829.1  1257707   .--.---..-...-...---.-.----.-..-..--.-.--.-.-.-.--.----T---G  1257732</w:t>
      </w:r>
    </w:p>
    <w:p>
      <w:r>
        <w:t>NW_020175829.1  2358378   .--.---..-...-...---.-.----.-..-..--.-.--.-.-.-.--.----.---G  2358353</w:t>
      </w:r>
    </w:p>
    <w:p>
      <w:r>
        <w:t>NW_020175829.1  4048      .--.---..-...-...---.-.----.-..-..--.-.--.-.-.-.--.----.---.  4023</w:t>
      </w:r>
    </w:p>
    <w:p>
      <w:r>
        <w:t>NW_020175829.1  1191029   .--.---..-CA.-...---.-.----.-..-..--.-.--.-.-.-.--.----T---G  1191004</w:t>
      </w:r>
    </w:p>
    <w:p>
      <w:r>
        <w:t>NW_020175829.1  1883915   .--.---..-A..-...---.-.----G-..-G.--.-.--.-.-.-A--.----.---.  1883890</w:t>
      </w:r>
    </w:p>
    <w:p>
      <w:r>
        <w:t>NW_020175829.1  3212544   .--.---..-...-...---.-.----.-..-..--.-.--.-.-.-.--.----.---.  3212569</w:t>
      </w:r>
    </w:p>
    <w:p>
      <w:r>
        <w:t>NW_020175829.1  3170758             ...-.G.---.-.----.-..-..--.-.--C-T-.-.--.----.---G  3170737</w:t>
      </w:r>
    </w:p>
    <w:p>
      <w:r>
        <w:t>NW_020175829.1  2100893   .--.---..-...-...---.-.----.-..-..--.-.--.-.-.-.--.----.---.  2100868</w:t>
      </w:r>
    </w:p>
    <w:p>
      <w:r>
        <w:t>NW_020175829.1  2017138   .--.---..-...-...---.-.----.-..-..--.-.--.-.-.-.--.----.---G  2017163</w:t>
      </w:r>
    </w:p>
    <w:p>
      <w:r>
        <w:t>NW_020172293.1  1233050   .--.---..-C..-...---.-.----.-..-..--.-.--.-.-.-.--.----.---G  1233075</w:t>
      </w:r>
    </w:p>
    <w:p>
      <w:r>
        <w:t>NW_020172293.1  4030718   .--.---..-...-...---.-.----.-..-..--.-.--.-.-.-.--.----.---.  4030743</w:t>
      </w:r>
    </w:p>
    <w:p>
      <w:r>
        <w:t>NW_020172293.1  839649    .--.---..-...-...---.-.----.-..-..--.-.--.-.-.-.--.----T---G  839624</w:t>
      </w:r>
    </w:p>
    <w:p>
      <w:r>
        <w:t>NW_020172293.1  3057492   .--C---A.-...-...---.-.----.-..-..--.-.--.-.-.-.--A----.---.  3057517</w:t>
      </w:r>
    </w:p>
    <w:p>
      <w:r>
        <w:t>NW_020172293.1  5870986   .--.---..-AA.-...---.-.----.-..-..--.-.--.-.-.-.--.----.---.  5870961</w:t>
      </w:r>
    </w:p>
    <w:p>
      <w:r>
        <w:t>NW_020172293.1  1755465   .--.---A.-C..-...---.-.----.-..-..--.-.--.-.-.-.--.----.---.  1755440</w:t>
      </w:r>
    </w:p>
    <w:p>
      <w:r>
        <w:t>NW_020172293.1  5812665   .--.---..-...-...---.-.----.-..-C.--.-.--.-.-.-.--.----.---.  5812640</w:t>
      </w:r>
    </w:p>
    <w:p>
      <w:r>
        <w:t>NW_020172293.1  8554843   .--.---..-...-...---.-.----.-..-..--.-.--.-.-.-.--.----.---.  8554818</w:t>
      </w:r>
    </w:p>
    <w:p>
      <w:r>
        <w:t>NW_020172293.1  3949042   .--.---.A-...-...---.-.----.-..-..--.-.--.-.-.-.--.----T---G  3949067</w:t>
      </w:r>
    </w:p>
    <w:p>
      <w:r>
        <w:t>NW_020172293.1  8171091   .--.---.C-...-...---.-.----.-..-..--.-.--.-.-.-.--.----.---.  8171116</w:t>
      </w:r>
    </w:p>
    <w:p>
      <w:r>
        <w:t>NW_020172293.1  8893737   .--.---..-C.C-...---G-C----.-..-..--.-.--.-.-.-.--.----.---G  8893762</w:t>
      </w:r>
    </w:p>
    <w:p>
      <w:r>
        <w:t>NW_020172293.1  3064226   .--.---..-C..-...---.-.----.-..-..--.-.--C-.-.-.--.----.---.  3064251</w:t>
      </w:r>
    </w:p>
    <w:p>
      <w:r>
        <w:t>NW_020172293.1  2804246   .--.---..-C..-...---.-.----.-..-..--.-.--.-.-.-.--.----.---.  2804271</w:t>
      </w:r>
    </w:p>
    <w:p>
      <w:r>
        <w:t>NW_020172293.1  7592613   .--.---..-...-...---.-.----.-..-..--.-.--.-.-.-.--.----.---G  7592638</w:t>
      </w:r>
    </w:p>
    <w:p>
      <w:r>
        <w:t>NW_020172293.1  1619014   .--.---..-C..-...---.-.----.-.A-..--.-.--.-.-.-.--.----.---.  1619039</w:t>
      </w:r>
    </w:p>
    <w:p>
      <w:r>
        <w:t>NW_020172293.1  325241    .--.---..-...-...---.-.----.-..-..--G-.--.-.-.-.--.----T---G  325266</w:t>
      </w:r>
    </w:p>
    <w:p>
      <w:r>
        <w:t>NW_020172293.1  5894929   .--.---..-...-...---.-.----.-..-..--.-.--.-.-.-.--.----.---.  5894904</w:t>
      </w:r>
    </w:p>
    <w:p>
      <w:r>
        <w:t>NW_020172293.1  598870    .--.---..-C..-...---.-.----.-..-..--.-.--.-.-.-.--.----T---G  598845</w:t>
      </w:r>
    </w:p>
    <w:p>
      <w:r>
        <w:t>NW_020172293.1  3443761   .--.---..-...-...---.-.----.-..-..--.-.--.-.-.-.--.----.---C  3443786</w:t>
      </w:r>
    </w:p>
    <w:p>
      <w:r>
        <w:t>NW_020174640.1  16744     .--.---..-...-...---.-.----.-..-..--.-.--.-.-.-.--.----.---.  16719</w:t>
      </w:r>
    </w:p>
    <w:p>
      <w:r>
        <w:t>NW_020175365.1  584125    .--.---..-...-...---.-.----.-..-..--.-.--.-.-.-.--.----.---.  584100</w:t>
      </w:r>
    </w:p>
    <w:p>
      <w:r>
        <w:t>NW_020175365.1  455307    .--.---..-.A.-.TT---.-.----.-..-..--.-.--.-.-.-.--.----T---G  455332</w:t>
      </w:r>
    </w:p>
    <w:p>
      <w:r>
        <w:t>NW_020175365.1  1476428   .--.---..-...-...---.-.----.-..-..--.-.--.-.-A-.--C----.---G  1476453</w:t>
      </w:r>
    </w:p>
    <w:p>
      <w:r>
        <w:t>NW_020175365.1  788765    .--.---..-CA.-...---.-.----.-..-..--.-.--.-.-.-C--.----.---G  788790</w:t>
      </w:r>
    </w:p>
    <w:p>
      <w:r>
        <w:t>NW_020175365.1  1545157   .--.---..-C..-...---.-.TGGT.-..-..--.-.--.-.-.-.--.----.---G  1545186</w:t>
      </w:r>
    </w:p>
    <w:p>
      <w:r>
        <w:t>NW_020173666.1  15046828  .--A---..-CA.-...---.-.----.-..-..--.-.--.-.-.-.--.----.---.  15046803</w:t>
      </w:r>
    </w:p>
    <w:p>
      <w:r>
        <w:t>NW_020173666.1  12115079  .--.---..-...-...---.-.----.-..-..--.-.--.-.-.-.--.----.---T  12115104</w:t>
      </w:r>
    </w:p>
    <w:p>
      <w:r>
        <w:t>NW_020173666.1  37788     .--.---..-...-...---.-.----.-..-..--G-.--.-.-.-.--.----.---.  37813</w:t>
      </w:r>
    </w:p>
    <w:p>
      <w:r>
        <w:t>NW_020173666.1  6105206   .--.---..-...-...---.-.----.-..-..--.-.--.-.-.-.--.----.---G  6105181</w:t>
      </w:r>
    </w:p>
    <w:p>
      <w:r>
        <w:t>NW_020173666.1  10417415  .--.---..-...-...---.-.----.-..-..--.-.--.-.-.-.--.----.---.  10417390</w:t>
      </w:r>
    </w:p>
    <w:p>
      <w:r>
        <w:t>NW_020173666.1  8787836   .--.---..-...-...---.-.----.-..-..--.-.--.-.-.-.--.----.---.  8787811</w:t>
      </w:r>
    </w:p>
    <w:p>
      <w:r>
        <w:t>NW_020173666.1  6652925   .--.---..-...-...---.-.----.-..-..--.-.--.-.-.-.--.----T---G  6652900</w:t>
      </w:r>
    </w:p>
    <w:p>
      <w:r>
        <w:t>NW_020173666.1  13778370  .--.---..-CA.-...---.-.----.-..-..--.-.--.-.-.-.--.----.---.  13778345</w:t>
      </w:r>
    </w:p>
    <w:p>
      <w:r>
        <w:t>NW_020173666.1  8263613   .--.---..-...-...---.-.----.-..-..--.-.--.-.-.-.--.----A---G  8263588</w:t>
      </w:r>
    </w:p>
    <w:p>
      <w:r>
        <w:t>NW_020173666.1  14860823  .--.---..-C..-...---.-.----.-..-..--.-.--.-.-.-.--.----.---G  14860848</w:t>
      </w:r>
    </w:p>
    <w:p>
      <w:r>
        <w:t>NW_020173666.1  11248662  .--.---..-.A.-...---.-.----.-..-..--.-.--.-.-.-.--.----.---G  11248637</w:t>
      </w:r>
    </w:p>
    <w:p>
      <w:r>
        <w:t>NW_020173666.1  4935138   .--.---..-CA.-...---.-.----.-..-..--.-.--.-.-.-.--.----.---G  4935163</w:t>
      </w:r>
    </w:p>
    <w:p>
      <w:r>
        <w:t>NW_020173666.1  15438378  .--.---..-...-...---.-.----.-..-..--.-.--.-.-.-.--.----.---G  15438353</w:t>
      </w:r>
    </w:p>
    <w:p>
      <w:r>
        <w:t>NW_020173666.1  2941625   .--.---..-...-...---.-.----.-..-..--.-.--.-.-.-.--.----.---.  2941600</w:t>
      </w:r>
    </w:p>
    <w:p>
      <w:r>
        <w:t>NW_020173666.1  2987407                                       .-.--.-.-.-.--.----T---G  2987399</w:t>
      </w:r>
    </w:p>
    <w:p>
      <w:r>
        <w:t>NW_020173666.1  4699428   .--.---..-..A-...---.-.----.-..-..--.-.--.C.T.-.--.ACAG.---.  4699397</w:t>
      </w:r>
    </w:p>
    <w:p>
      <w:r>
        <w:t>NW_020173666.1  9303180   .--.---..-...-...---.-.----.-..-..--.-.--.-.-.-.--.----.---.  9303205</w:t>
      </w:r>
    </w:p>
    <w:p>
      <w:r>
        <w:t>NW_020173666.1  4571648   .--.---..-...-...---.-.----.-..-..--.-.--C-.-.-G--C----.G--.  4571622</w:t>
      </w:r>
    </w:p>
    <w:p>
      <w:r>
        <w:t>NW_020173666.1  5550187   .--.---..-...-...---.-.----.-..-..--.-.--.-.-.-.--.----.---.  5550162</w:t>
      </w:r>
    </w:p>
    <w:p>
      <w:r>
        <w:t>NW_020172776.1  842585    .--.---..-...-...---.-.----.-..-..--.-.--.-.-.-.--.----.---.  842560</w:t>
      </w:r>
    </w:p>
    <w:p>
      <w:r>
        <w:t>NW_020172776.1  1431570   .--.---..-...-...---.-.----.-..-..--.-.--.-.-.-.--.----.---.  1431595</w:t>
      </w:r>
    </w:p>
    <w:p>
      <w:r>
        <w:t>NW_020172776.1  522076    .--.---..-C..-...---.-.----C-..-..--.-.--.-.-.-.--.----T---G  522101</w:t>
      </w:r>
    </w:p>
    <w:p>
      <w:r>
        <w:t>NW_020172776.1  2118277               .-..T---.-.----.-..-..--.-.--.-.-.-.--.----.---.  2118258</w:t>
      </w:r>
    </w:p>
    <w:p>
      <w:r>
        <w:t>NW_020172776.1  1861493   .--.---..-...-...---.-A----.-..-..--.-.--.-.-.-.--.----T---G  1861468</w:t>
      </w:r>
    </w:p>
    <w:p>
      <w:r>
        <w:t>NW_020173550.1  4071095   .--.---..-...-...---.-.----.-..-..--.-.--.-.-.-.--.----.---G  4071070</w:t>
      </w:r>
    </w:p>
    <w:p>
      <w:r>
        <w:t>NW_020173550.1  4124357   .--.---A.-C..-..T---.-.----.-..-..--.-.--A-.-.-.--.----.---T  4124332</w:t>
      </w:r>
    </w:p>
    <w:p>
      <w:r>
        <w:t>NW_020173550.1  2039865   .--.---..-...-...---.-.----.-..-..--.-.--.-.-.-.--.----.---.  2039840</w:t>
      </w:r>
    </w:p>
    <w:p>
      <w:r>
        <w:t>NW_020173550.1  3801971   .--.---..-C..-...---G-.----.-..-..--.-.--C-.-.-.--.----.---G  3801946</w:t>
      </w:r>
    </w:p>
    <w:p>
      <w:r>
        <w:t>NW_020173550.1  3876687   .--.---..-A..-...---G-.----.-..-..--G-G--.-.-.-.--.----T---G  3876662</w:t>
      </w:r>
    </w:p>
    <w:p>
      <w:r>
        <w:t>NW_020173550.1  746097                .-...---.-.----.-..-..--.-.--.-.-.-.--.----T---G  746078</w:t>
      </w:r>
    </w:p>
    <w:p>
      <w:r>
        <w:t>NW_020173550.1  1861863   .--.---..-...-...---.-.----.-..-..--.-.--.-.-.-.--.----.---G  1861888</w:t>
      </w:r>
    </w:p>
    <w:p>
      <w:r>
        <w:t>NW_020173550.1  2475529                                       .-.--.-.-.-.--.----.---G  2475521</w:t>
      </w:r>
    </w:p>
    <w:p>
      <w:r>
        <w:t>NW_020173550.1  1952684   .--.---..-...-...---.-.----.-..-..--.-.--.-.-.-.C-.----G---T  1952710</w:t>
      </w:r>
    </w:p>
    <w:p>
      <w:r>
        <w:t>NW_020173116.1  7459295   .--.---..-CAA-...---.-.----.-..-..--.-.--.-.-.-.--.----T---G  7459320</w:t>
      </w:r>
    </w:p>
    <w:p>
      <w:r>
        <w:t>NW_020173116.1  3490366   .--.---..-CA.-...---.-.----.-..-..--.-.--.-.-.-.--.----.---.  3490341</w:t>
      </w:r>
    </w:p>
    <w:p>
      <w:r>
        <w:t>NW_020173116.1  5765652   .--.---..-CA.-...---.-.----.-..-C.--.-.--.-.-.-.--.----.---.  5765627</w:t>
      </w:r>
    </w:p>
    <w:p>
      <w:r>
        <w:t>NW_020173116.1  11048459  .--.---..-...-...---.-.----.-..-..--.-.--.-.-.-.--C----.---.  11048434</w:t>
      </w:r>
    </w:p>
    <w:p>
      <w:r>
        <w:t>NW_020173116.1  7073116   .--.---..-C..-...---.-.----.-..-..--.-.--.-.-.-.--.----.---.  7073091</w:t>
      </w:r>
    </w:p>
    <w:p>
      <w:r>
        <w:t>NW_020173116.1  6283378   .--.---..-C..-.T.---.-.----.-..-..--.-.--.-G-.-.--.----.---G  6283353</w:t>
      </w:r>
    </w:p>
    <w:p>
      <w:r>
        <w:t>NW_020173116.1  9136190   A--.---..-...-...---.-.----.-..-..--.-.--.-.-.-.--.----.---G  9136165</w:t>
      </w:r>
    </w:p>
    <w:p>
      <w:r>
        <w:t>NW_020173116.1  3603281   .--.---..-...-...---.-.----.-..-..--.-.--.-.-.-.--.----.---.  3603306</w:t>
      </w:r>
    </w:p>
    <w:p>
      <w:r>
        <w:t>NW_020173116.1  7848452   .--.---..-...-...---.-.----.-..-..--.-.--.-.-.-.--.----.---G  7848427</w:t>
      </w:r>
    </w:p>
    <w:p>
      <w:r>
        <w:t>NW_020173116.1  13702356  .--.---..-...-...---.-.----.-..-..--.-G--.-.-.-.--.----T---G  13702331</w:t>
      </w:r>
    </w:p>
    <w:p>
      <w:r>
        <w:t>NW_020173116.1  4068277   .--.---..-...-...---.-.----.-..-..--.-.--.-.-G-.--C----T---G  4068302</w:t>
      </w:r>
    </w:p>
    <w:p>
      <w:r>
        <w:t>NW_020173116.1  5954716   .--.---..-...-...---.-.----.-..-..--.-.--.-.-.-.--.----.---.  5954691</w:t>
      </w:r>
    </w:p>
    <w:p>
      <w:r>
        <w:t>NW_020173116.1  4081749   .--.---..-CA.-...---.-.----.-..-..--G-G--.-.-.-.--.----T---G  4081774</w:t>
      </w:r>
    </w:p>
    <w:p>
      <w:r>
        <w:t>NW_020173116.1  7146135   .--.---..-CA.-...---.-.----.-..-..--.-.--.-.-.-.--.----.---G  7146160</w:t>
      </w:r>
    </w:p>
    <w:p>
      <w:r>
        <w:t>NW_020173116.1  9015487   .--.---..-C..-..G---.-.----.-..-..--.-.--.-.-.-.--.----.---.  9015512</w:t>
      </w:r>
    </w:p>
    <w:p>
      <w:r>
        <w:t>NW_020173116.1  13128594  .--.---..-...-...---.-.----.-..-.G--.-.--.-.-.-.--.----T---G  13128619</w:t>
      </w:r>
    </w:p>
    <w:p>
      <w:r>
        <w:t>NW_020173116.1  6239403   .--.---..-A..-...---.-.----.-..-..--.-.--.-.-.-.--.----.---.  6239378</w:t>
      </w:r>
    </w:p>
    <w:p>
      <w:r>
        <w:t>NW_020173116.1  6597243   .--.---..-C..-...---.-.----.-..-..--.-.--.-.-.-.--.----.---.  6597268</w:t>
      </w:r>
    </w:p>
    <w:p>
      <w:r>
        <w:t>NW_020173116.1  5457534   .--.---..-C..-...---.-.----.-..-..--.-.--.-.-.-.--.----.---G  5457559</w:t>
      </w:r>
    </w:p>
    <w:p>
      <w:r>
        <w:t>NW_020173116.1  1825564   .--.---..-AA.-...---.-.----.-.C-..--.-.--.-.-.-.--.----.---G  1825589</w:t>
      </w:r>
    </w:p>
    <w:p>
      <w:r>
        <w:t>NW_020173116.1  14265740  .--.---..-.C.-...---.-.----.-..-..--.-.--.-.-.-.--.----.---.  14265765</w:t>
      </w:r>
    </w:p>
    <w:p>
      <w:r>
        <w:t>NW_020173116.1  12201265  .--.---..-...-...---.-.----.-..-..--.-.--.-.-.-.--.----.---.  12201240</w:t>
      </w:r>
    </w:p>
    <w:p>
      <w:r>
        <w:t>NW_020173116.1  7533661   .--.---..-...-...---.-.----.-..-..--.-.--.-.-.-.--.----T---G  7533686</w:t>
      </w:r>
    </w:p>
    <w:p>
      <w:r>
        <w:t>NW_020173116.1  4653849   .--.---..-...-...---.-.----.-..-..--.-.--.-T-.-.--.----.---G  4653824</w:t>
      </w:r>
    </w:p>
    <w:p>
      <w:r>
        <w:t>NW_020173116.1  7376066   .--.---..-...-...---.-.----.-..-..--.-.--.-.-.-.--.----.---.  7376091</w:t>
      </w:r>
    </w:p>
    <w:p>
      <w:r>
        <w:t>NW_020173116.1  13469285  .--.---..-...-...---.-.----.-..-..--.-.--.-.-.-.--.----.---T  13469310</w:t>
      </w:r>
    </w:p>
    <w:p>
      <w:r>
        <w:t>NW_020173116.1  10313215                                  ..--.-.--.-.-.-.--.----.---G  10313205</w:t>
      </w:r>
    </w:p>
    <w:p>
      <w:r>
        <w:t>NW_020173116.1  5461858   .--.---..-C..-...---.-.----.-..-..--.-.--.-.-.-.--.----.---.  5461833</w:t>
      </w:r>
    </w:p>
    <w:p>
      <w:r>
        <w:t>NW_020173116.1  7561135   .--.---..-...-...---.-.----.-..-..--.-.--.-.-.-.--C----T---G  7561160</w:t>
      </w:r>
    </w:p>
    <w:p>
      <w:r>
        <w:t>NW_020173116.1  2101145   .--C---..-...-...---.-.----.-..-..--.-.--.-.-.-.--.----.---.  2101170</w:t>
      </w:r>
    </w:p>
    <w:p>
      <w:r>
        <w:t>NW_020173116.1  7125184   .--.---..-...-...---.-.----.-..-..--.-.--.-.-.-.--.----T---G  7125159</w:t>
      </w:r>
    </w:p>
    <w:p>
      <w:r>
        <w:t>NW_020173116.1  4115578   .--.---..-...-...---.-.----.-..-..--.-.--.-.---.--.----.      4115601</w:t>
      </w:r>
    </w:p>
    <w:p>
      <w:r>
        <w:t>NW_020173113.1  883642    .--.---..-AA.-...---.-.----.-..-..--.-.--.-.-.-.--.----.---.  883667</w:t>
      </w:r>
    </w:p>
    <w:p>
      <w:r>
        <w:t>NW_020173113.1  607911               ..-...---.-.----.-..-..--.-.--.-.-.-.--.----.---.  607891</w:t>
      </w:r>
    </w:p>
    <w:p>
      <w:r>
        <w:t>NW_020173113.1  1092865   .--.---..-C..-...---.-.----.-..-..--.-.--.-.-.-.--.----.---.  1092890</w:t>
      </w:r>
    </w:p>
    <w:p>
      <w:r>
        <w:t>NW_020173113.1  657973    .--.---..-C..-...---.A.----.-..-..--.-.--.-.-.-.--.----.---G  657947</w:t>
      </w:r>
    </w:p>
    <w:p>
      <w:r>
        <w:t>NW_020173113.1  82458     .--.---..-...-...---.-.----.-..-..--.-.--.-.-.-.--C----.---.  82483</w:t>
      </w:r>
    </w:p>
    <w:p>
      <w:r>
        <w:t>NW_020172781.1  4474719   .--.---..-...-...---.-.----.-..-..--.-.--.-.-.-.--.----.---.  4474744</w:t>
      </w:r>
    </w:p>
    <w:p>
      <w:r>
        <w:t>NW_020172781.1  2723865   .--.---..-CA.-...---.-.----.-..-..--.-.--.-.-.-.--.----.---G  2723890</w:t>
      </w:r>
    </w:p>
    <w:p>
      <w:r>
        <w:t>NW_020172781.1  3188199   .--.---..-CA.-...---.-.----.-..-..--.-.--.-.-.-.--.----.---.  3188174</w:t>
      </w:r>
    </w:p>
    <w:p>
      <w:r>
        <w:t>NW_020172781.1  1957461   .--.---..-C..-...---.-.----.-..-..--.-.--.-.-.-.--.----.---.  1957436</w:t>
      </w:r>
    </w:p>
    <w:p>
      <w:r>
        <w:t>NW_020172781.1  212469    .--.---..-C..-...---.-.----.-.A-..--.-.--.-.-G-.--.----T---G  212444</w:t>
      </w:r>
    </w:p>
    <w:p>
      <w:r>
        <w:t>NW_020172781.1  8458961   .--.---..-CA.-...---.-.----.-..-..--.-.--.-.-.-.--.----.---.  8458986</w:t>
      </w:r>
    </w:p>
    <w:p>
      <w:r>
        <w:t>NW_020172781.1  683083    .--.---..-CT.-C..---.-.----.-..-..--.-G--C-.-.-.--.----.---.  683058</w:t>
      </w:r>
    </w:p>
    <w:p>
      <w:r>
        <w:t>NW_020172781.1  1156487   .--.---..-...-...---.-T----.-..-..--.-.--.-.-.-.--.----G---G  1156512</w:t>
      </w:r>
    </w:p>
    <w:p>
      <w:r>
        <w:t>NW_020172781.1  385687    .--.---..-AA.-...---.-.----.-..-..--.-.--.-.-.-.--.----.---.  385712</w:t>
      </w:r>
    </w:p>
    <w:p>
      <w:r>
        <w:t>NW_020172781.1  1104442   .--.---..-...-...---.-.----.-..-..--.-.--.-.-.-.--.----.---.  1104467</w:t>
      </w:r>
    </w:p>
    <w:p>
      <w:r>
        <w:t>NW_020172781.1  2917410   .--.---..-...-...---.-.----.-..-..--.-.--.-.-.-.--.----.---G  2917435</w:t>
      </w:r>
    </w:p>
    <w:p>
      <w:r>
        <w:t>NW_020172456.1  1319241   .--.---A.-...-...---.-.----.-..-..--.-.--.-.-.-.--.----.---.  1319216</w:t>
      </w:r>
    </w:p>
    <w:p>
      <w:r>
        <w:t>NW_020172456.1  5389201   .--.---..-...-...---.-.----.-..-..--.-.--.-.-.-.--.----.---.  5389176</w:t>
      </w:r>
    </w:p>
    <w:p>
      <w:r>
        <w:t>NW_020172456.1  6675429   .--.---..-...-...---.-.----.-..-..--.-.--.-.-.-.--.----.---G  6675454</w:t>
      </w:r>
    </w:p>
    <w:p>
      <w:r>
        <w:t>NW_020172456.1  5269835   .--.---..-...-...---.-.----.-..-..--.-.--.-.-.-.--.----.---.  5269860</w:t>
      </w:r>
    </w:p>
    <w:p>
      <w:r>
        <w:t>NW_020172456.1  4834307   .--.---..-...-...---.-.----.-..-..--.-.--.-.-.-.--.----.---.  4834332</w:t>
      </w:r>
    </w:p>
    <w:p>
      <w:r>
        <w:t>NW_020185337.1  20347877  .--.---..-C..-...---.-.----G-..-..--.-.--.-.-.-.--.----.---.  20347902</w:t>
      </w:r>
    </w:p>
    <w:p>
      <w:r>
        <w:t>NW_020185337.1  14520323  .--.---..-...-...---.-.----.-..-..--.-.--.-.-A-.--.----.---G  14520348</w:t>
      </w:r>
    </w:p>
    <w:p>
      <w:r>
        <w:t>NW_020185337.1  285199    .--.---..-...-C..---.-.----.-..-..--.-.--.-.-G-.--.----.---.  285174</w:t>
      </w:r>
    </w:p>
    <w:p>
      <w:r>
        <w:t>NW_020185337.1  23494717  .--.---..-...-...---.-.----.-..-..--.-.--.-.-.-.--.----.---.  23494742</w:t>
      </w:r>
    </w:p>
    <w:p>
      <w:r>
        <w:t>NW_020185337.1  5694716   .--.---..-CA.-...---.-.----.-..-..--.-.--.-.-.-.--.----T---G  5694691</w:t>
      </w:r>
    </w:p>
    <w:p>
      <w:r>
        <w:t>NW_020185337.1  5692371   .--.---..-...-...---.-.----.-..-..--.-.--.-.-.-.--.----.---.  5692346</w:t>
      </w:r>
    </w:p>
    <w:p>
      <w:r>
        <w:t>NW_020185337.1  15451139  .--.---..-...-...---.-.----.-..-..--.-.--.-.-.-.--.----.---.  15451114</w:t>
      </w:r>
    </w:p>
    <w:p>
      <w:r>
        <w:t>NW_020185337.1  3147764   .--.---..-C..-.A.---.-.----.-..-..--.-.--.-T-.-.--.----A---G  3147789</w:t>
      </w:r>
    </w:p>
    <w:p>
      <w:r>
        <w:t>NW_020185337.1  4761281   .--.---..-...-...---.-.----.-..-..--G-.--.-.-.-A--.----A---G  4761306</w:t>
      </w:r>
    </w:p>
    <w:p>
      <w:r>
        <w:t>NW_020185337.1  8369729   .--.---..-C..-...---.-.----.-..-..--G-.--.-.-.-.--.----.---G  8369754</w:t>
      </w:r>
    </w:p>
    <w:p>
      <w:r>
        <w:t>NW_020185337.1  5462007   .--.---..-...-...---.-.----.-..-..--.-.--.-.-.-.--.----.---G  5462032</w:t>
      </w:r>
    </w:p>
    <w:p>
      <w:r>
        <w:t>NW_020185337.1  23974574  T--.---..-A..-...---.-.----.-..-..--.-.--.-.-.-.--.----.---.  23974599</w:t>
      </w:r>
    </w:p>
    <w:p>
      <w:r>
        <w:t>NW_020185337.1  13015026  .--.---..-...-...---.-.----.-..-..--.-.--.-.-.-.--.----.---G  13015051</w:t>
      </w:r>
    </w:p>
    <w:p>
      <w:r>
        <w:t>NW_020185337.1  413641    .--.---..-CA.-...---.-.----.-..-..--.-.--.-.-.-.--.----.---.  413666</w:t>
      </w:r>
    </w:p>
    <w:p>
      <w:r>
        <w:t>NW_020185337.1  12316613  .--.---..-C..-...---.-.----.-..-..--.-.--.-.-.-.--.----.---G  12316588</w:t>
      </w:r>
    </w:p>
    <w:p>
      <w:r>
        <w:t>NW_020185337.1  15789101  .--.---..-...-...---.-.----.-..-..--.-.--.-.-.-.--.----.---.  15789076</w:t>
      </w:r>
    </w:p>
    <w:p>
      <w:r>
        <w:t>NW_020185337.1  20211343  .--.---..-CT.-...---.-.----.-..-..--.-.--.-.-.-.--.----.---.  20211318</w:t>
      </w:r>
    </w:p>
    <w:p>
      <w:r>
        <w:t>NW_020185337.1  20396618                               ..-..--.-.--.-.-.-.--.----.---G  20396606</w:t>
      </w:r>
    </w:p>
    <w:p>
      <w:r>
        <w:t>NW_020185337.1  2904339   .--.---..-...-...---.-.----C-..-..--.-.--.-T-.-.--.----.---G  2904314</w:t>
      </w:r>
    </w:p>
    <w:p>
      <w:r>
        <w:t>NW_020185337.1  10878403  .--.---..-...-...---.-.----.-..-..--.-.--.-.-.-.C-.----G---T  10878377</w:t>
      </w:r>
    </w:p>
    <w:p>
      <w:r>
        <w:t>NW_020185337.1  7355793   .--.---..-...-...---.-.----.-..-..--.-.--.-.-.-.--C----.---G  7355768</w:t>
      </w:r>
    </w:p>
    <w:p>
      <w:r>
        <w:t>NW_020185337.1  22880955  .--.---..-...-...---.-.----.-..-..--.-.--.-.-.-.--.----.---T  22880930</w:t>
      </w:r>
    </w:p>
    <w:p>
      <w:r>
        <w:t>NW_020175039.1  2006249   .--.---..-...-...---.-.----.-..-..--.-.--.-.-.-.--.----.---.  2006274</w:t>
      </w:r>
    </w:p>
    <w:p>
      <w:r>
        <w:t>NW_020175039.1  4188401   .--.---..-CA.-...---.-.----.-..-..--.-.--.-.-T-.--.----.---.  4188426</w:t>
      </w:r>
    </w:p>
    <w:p>
      <w:r>
        <w:t>NW_020175039.1  10049972  .--.---..-...-...---.-.----.-..-..--.-.--.-.-A-.--C----T---G  10049947</w:t>
      </w:r>
    </w:p>
    <w:p>
      <w:r>
        <w:t>NW_020175039.1  2066341   .--.---..-CA.-...---.-.----.-..-..--.-.--.-.-.-.--.----.---G  2066366</w:t>
      </w:r>
    </w:p>
    <w:p>
      <w:r>
        <w:t>NW_020175039.1  308657    T--.---..-C..-...---.-.----.-..-..--.-.--.-.-.-.--.----T---G  308632</w:t>
      </w:r>
    </w:p>
    <w:p>
      <w:r>
        <w:t>NW_020175039.1  6962278   .--.---..-...-...---.-.----.-..-..--.-.--.-.-.-.--.----.---G  6962303</w:t>
      </w:r>
    </w:p>
    <w:p>
      <w:r>
        <w:t>NW_020175039.1  8077225   .--.---..-C..-...---.-.----.-..-..--.-.--.-.-.-.--.----T---G  8077200</w:t>
      </w:r>
    </w:p>
    <w:p>
      <w:r>
        <w:t>NW_020175039.1  8976309   .--.---..-CA.-...---.-.----.-..-..--.-.--.-.-.-.--.----.---G  8976284</w:t>
      </w:r>
    </w:p>
    <w:p>
      <w:r>
        <w:t>NW_020175039.1  11664178  .--.---..-...-...---.-.----.-..-..--.-.--.-.-.-.--.----.---G  11664153</w:t>
      </w:r>
    </w:p>
    <w:p>
      <w:r>
        <w:t>NW_020175039.1  10860736  .--.---..-...-...---.-.----.-..-..--.-.--.-.-.-.--.----.---.  10860711</w:t>
      </w:r>
    </w:p>
    <w:p>
      <w:r>
        <w:t>NW_020175039.1  11461223  .--.---..-CA.-...---.-.----.-..-..--.-.--.-.-.-.--.----.---.  11461248</w:t>
      </w:r>
    </w:p>
    <w:p>
      <w:r>
        <w:t>NW_020175039.1  1456778   .--.---..-...-...---.-.----.-..-..--.-.--.-.-.-.--C----.---.  1456803</w:t>
      </w:r>
    </w:p>
    <w:p>
      <w:r>
        <w:t>NW_020173388.1  1227946   .--.---..-G..-...---.-.----.-..-..--.-.--.-.-.-.--.----.---.  1227971</w:t>
      </w:r>
    </w:p>
    <w:p>
      <w:r>
        <w:t>NW_020173388.1  3461641   .--.---.A-G..-...---.-.----.-..-..--.-.--.-.-.-.--.----.---.  3461616</w:t>
      </w:r>
    </w:p>
    <w:p>
      <w:r>
        <w:t>NW_020173388.1  1463062   .--.---..-...-...---.-.----.-..-..--.-.--.-.-.-.--.----.---.  1463037</w:t>
      </w:r>
    </w:p>
    <w:p>
      <w:r>
        <w:t>NW_020173388.1  5638091   .--.---..-C..-...---.-.----.-..-..--G-G--.-.-.-.--.----T---G  5638066</w:t>
      </w:r>
    </w:p>
    <w:p>
      <w:r>
        <w:t>NW_020173388.1  6881959   .--.---..-CA.-...---.-.----.-..-..--.-.--.-.-.-.--.----.---.  6881934</w:t>
      </w:r>
    </w:p>
    <w:p>
      <w:r>
        <w:t>NW_020173388.1  6231657   A--.---..-...-...---.-.----.-..-..--.-.--T-.-.-.--.----T---G  6231682</w:t>
      </w:r>
    </w:p>
    <w:p>
      <w:r>
        <w:t>NW_020173388.1  7823348                                       .-.--A-.-.-.--.----.---T  7823356</w:t>
      </w:r>
    </w:p>
    <w:p>
      <w:r>
        <w:t>NW_020172316.1  5977102   .--.---..-...-...---.-.----.-..-..--.-.--.-.-.-.--.----.---.  5977077</w:t>
      </w:r>
    </w:p>
    <w:p>
      <w:r>
        <w:t>NW_020172316.1  361652    .--.---..-CA.-...---.-.----.-..-..--.-.--.-.-.-.--.----.---.  361627</w:t>
      </w:r>
    </w:p>
    <w:p>
      <w:r>
        <w:t>NW_020172316.1  125148    .--.---..-AA.-...---.-.----.-..-..--.-.--.-.-.-.--.----.---.  125123</w:t>
      </w:r>
    </w:p>
    <w:p>
      <w:r>
        <w:t>NW_020172316.1  6814966   T--.---..-C..-...---.-.----.-..-..--.-.--.-.-.-.--.----.---.  6814941</w:t>
      </w:r>
    </w:p>
    <w:p>
      <w:r>
        <w:t>NW_020172316.1  751308    .--.---..-CA.-...---.-.----.-..-..--.-.--.-.-.-.--.----T---G  751283</w:t>
      </w:r>
    </w:p>
    <w:p>
      <w:r>
        <w:t>NW_020172316.1  552712    .--.---..-CA.-...---.-.----.-..-..--.-.--.-.-.-.--.----.---.  552687</w:t>
      </w:r>
    </w:p>
    <w:p>
      <w:r>
        <w:t>NW_020172316.1  6092072   .--.---..-C..-...---.-.----.-..-..--.-.--.-.-.-.--.----.---.  6092097</w:t>
      </w:r>
    </w:p>
    <w:p>
      <w:r>
        <w:t>NW_020172316.1  335320    .--.---..-CA.-...---.-.----C-..-..--.-.--.-.-.-.--.----T---G  335345</w:t>
      </w:r>
    </w:p>
    <w:p>
      <w:r>
        <w:t>NW_020172316.1  3998989   .--.---..-CA.-...---.-.----.-..-..--.-.--.-.-.-.--.----T---G  3998964</w:t>
      </w:r>
    </w:p>
    <w:p>
      <w:r>
        <w:t>NW_020175490.1  3713591   .--.---..-...-...---.-.----.-..-..--.-.--.-.-.-.--.----.---T  3713566</w:t>
      </w:r>
    </w:p>
    <w:p>
      <w:r>
        <w:t>NW_020175490.1  1098101   .--.---..-...-...---.-.----.-..-..--.-.--.-.-.-.--.----.---.  1098076</w:t>
      </w:r>
    </w:p>
    <w:p>
      <w:r>
        <w:t>NW_020175490.1  3824251   .--.---..-...-...---.-.----.-..-..--.-.--.-.-.-.--.----.---.  3824226</w:t>
      </w:r>
    </w:p>
    <w:p>
      <w:r>
        <w:t>NW_020175490.1  325997    .--.---..-...-...---.-.----.-..-..--.-.--.-.-G-.--.----.---G  326022</w:t>
      </w:r>
    </w:p>
    <w:p>
      <w:r>
        <w:t>NW_020175490.1  2990153   .--.---..-...-...---.-.----.-..-..--.-.--.-.-.-.--.----.---.  2990128</w:t>
      </w:r>
    </w:p>
    <w:p>
      <w:r>
        <w:t>NW_020175490.1  3830441   .--.---..-CA.-...---.-.----.-..-..--.-G--.-.-.-C--.----.---G  3830416</w:t>
      </w:r>
    </w:p>
    <w:p>
      <w:r>
        <w:t>NW_020173679.1  7841692   .--.---..-CA.-...---.-.----.-..-C.--.-.--.-.-.-.--.----.---.  7841717</w:t>
      </w:r>
    </w:p>
    <w:p>
      <w:r>
        <w:t>NW_020173679.1  9464741   .--.---..-CA.-...---.-.----.-..-..--.-.--.-.-.-.--.----.---G  9464716</w:t>
      </w:r>
    </w:p>
    <w:p>
      <w:r>
        <w:t>NW_020173679.1  8203419   .--.---..-...-...---G-A----.-.T-..--.-.--.-.-.-.--.----T---G  8203444</w:t>
      </w:r>
    </w:p>
    <w:p>
      <w:r>
        <w:t>NW_020173679.1  2183934   .--.---..-CA.-...---.-.----.-..-..--.-.--.-.-.-.--.----.---.  2183959</w:t>
      </w:r>
    </w:p>
    <w:p>
      <w:r>
        <w:t>NW_020173679.1  5363320   .--.---..-...-...---.-.----.-..-..--.-.--.-.-.-.--.----.---.  5363295</w:t>
      </w:r>
    </w:p>
    <w:p>
      <w:r>
        <w:t>NW_020173679.1  10403885  .--.---..-...-...---.-.----.-..-..--.-.--.-.-.-.--.----.---G  10403860</w:t>
      </w:r>
    </w:p>
    <w:p>
      <w:r>
        <w:t>NW_020173679.1  4748203   .--.---..-...-...---.-.----.-..-..--.-.--.-.-.-.--.----.---G  4748178</w:t>
      </w:r>
    </w:p>
    <w:p>
      <w:r>
        <w:t>NW_020173679.1  10383653  .--.---..-C..-...---.-.----.-..-..--.-.--.-.-.-.--.----T---G  10383678</w:t>
      </w:r>
    </w:p>
    <w:p>
      <w:r>
        <w:t>NW_020173679.1  1520397   .--.---..-C..-...---.-.----.-..-C.--.-.--.-G-.-.--.----.---G  1520422</w:t>
      </w:r>
    </w:p>
    <w:p>
      <w:r>
        <w:t>NW_020173679.1  3482802   .--.---..-C..-...---.-.----.-..-..--.-.--.-.-.-.--.----T---G  3482777</w:t>
      </w:r>
    </w:p>
    <w:p>
      <w:r>
        <w:t>NW_020173679.1  4199881   .--.---..-A..-...---.-.----.-..-C.--.-G--.-.-.-.--.----.---G  4199906</w:t>
      </w:r>
    </w:p>
    <w:p>
      <w:r>
        <w:t>NW_020173679.1  6108100   .--.---..-...-C..---.-.----.-..-..--.-.--.-.-.-.--.----T---G  6108075</w:t>
      </w:r>
    </w:p>
    <w:p>
      <w:r>
        <w:t>NW_020173679.1  4870137   .--.---..-CA.-...---.-.----.-..-..--.-.--.-.-.-.--.----.---.  4870112</w:t>
      </w:r>
    </w:p>
    <w:p>
      <w:r>
        <w:t>NW_020173679.1  7314018   .--.---..-C..-...---.-.----.-..-..--.-.--.-G-.-.--.----.---.  7314043</w:t>
      </w:r>
    </w:p>
    <w:p>
      <w:r>
        <w:t>NW_020173679.1  3256982   .--.---..-...-...---.-.----.-..-..--.-.--.-.-.-.--.----.---.  3257007</w:t>
      </w:r>
    </w:p>
    <w:p>
      <w:r>
        <w:t>NW_020173679.1  9415113   .--.---..-...-...---.-.----.-..-..--.-.--.-.-.-.--C----.---.  9415088</w:t>
      </w:r>
    </w:p>
    <w:p>
      <w:r>
        <w:t>NW_020173679.1  110925    .--.---..-...-...---.-.----.-..-..--.-.--.-.-.-.--.----.---G  110900</w:t>
      </w:r>
    </w:p>
    <w:p>
      <w:r>
        <w:t>NW_020173679.1  8065951   .--.---..-...-...---.-.----.-..-..--.-.--.-.-.-.--.----.---G  8065926</w:t>
      </w:r>
    </w:p>
    <w:p>
      <w:r>
        <w:t>NW_020173393.1  869453    .--.---..-...-...---.-.----.-..-..--.-.--.-.-.-.--.----.---G  869478</w:t>
      </w:r>
    </w:p>
    <w:p>
      <w:r>
        <w:t>NW_020173393.1  4296694   .--.---..-...-...---.-.----.-..-..--.-.--.-.-.-.--.----.---.  4296669</w:t>
      </w:r>
    </w:p>
    <w:p>
      <w:r>
        <w:t>NW_020173393.1  1229      .--.---..-CA.-...---.-.----.-..-..--.-.--.-.-.-.--.----.---G  1254</w:t>
      </w:r>
    </w:p>
    <w:p>
      <w:r>
        <w:t>NW_020173393.1  2202001   .--.---..-C..-...---.-.----.-..-..--.-.--.-.-.-.--.----.---.  2202026</w:t>
      </w:r>
    </w:p>
    <w:p>
      <w:r>
        <w:t>NW_020173393.1  401264    .--.---..-...-...---.-.----.-..-..--.-.--.-.-.-.--.----.---.  401239</w:t>
      </w:r>
    </w:p>
    <w:p>
      <w:r>
        <w:t>NW_020173393.1  3578588   .--.---..-...-...---.-.----.-..-..--.-G--.-.-.-.--C----.G--.  3578562</w:t>
      </w:r>
    </w:p>
    <w:p>
      <w:r>
        <w:t>NW_020173393.1  453095    .--.---..-...-...---.-.----.-..-..--.-.--.-.                  453115</w:t>
      </w:r>
    </w:p>
    <w:p>
      <w:r>
        <w:t>NW_020171801.1  42659     .--.---..-...-...---.-.----.-..-..--.-.--.-.-.-.--.----.---.  42684</w:t>
      </w:r>
    </w:p>
    <w:p>
      <w:r>
        <w:t>NW_020171801.1  837175    .--.---..-C..-...---G-.----.-..-..--.-.--.-.-.-.--.----.---G  837200</w:t>
      </w:r>
    </w:p>
    <w:p>
      <w:r>
        <w:t>NW_020175393.1  9521588   T--.---..-C..-...---.-.----.-..-..--.-.--.-.-.-.--.----T---G  9521563</w:t>
      </w:r>
    </w:p>
    <w:p>
      <w:r>
        <w:t>NW_020175393.1  10950692  .--.---..-...-...---.-.----.-..-..--.-.--.-.-.-.--.----.---G  10950667</w:t>
      </w:r>
    </w:p>
    <w:p>
      <w:r>
        <w:t>NW_020175393.1  3103349   .--.---..-...-...---.-.----.-..-..--.-.--.-.-.-.--.----.---G  3103324</w:t>
      </w:r>
    </w:p>
    <w:p>
      <w:r>
        <w:t>NW_020175393.1  5841418   .--.---.T-CA.-...---.-.----.-..-..--.-.--.-.-.-.--.----.---.  5841393</w:t>
      </w:r>
    </w:p>
    <w:p>
      <w:r>
        <w:t>NW_020175393.1  5119181   .--.---..-...-...---.-.----.-..-..--.-.--.-.-.-.--.----.---.  5119156</w:t>
      </w:r>
    </w:p>
    <w:p>
      <w:r>
        <w:t>NW_020175393.1  2460902   .--.---..-CA.-...---.-.----.-..-..--.-.--.-.-T-G--.----.---G  2460927</w:t>
      </w:r>
    </w:p>
    <w:p>
      <w:r>
        <w:t>NW_020175393.1  12504016  .--.---..-...-...---.-.----.-..-..--.-.--.-.-.-.--.----T---G  12504041</w:t>
      </w:r>
    </w:p>
    <w:p>
      <w:r>
        <w:t>NW_020175393.1  10639747  .--.---..-...-...---.-.----.-..-..--.-.--A-.-.-.--.----.---.  10639722</w:t>
      </w:r>
    </w:p>
    <w:p>
      <w:r>
        <w:t>NW_020175393.1  10640274  .--.---..-...-...---.-.----.-..-..--.-.--A-.-.-.--.----.---.  10640249</w:t>
      </w:r>
    </w:p>
    <w:p>
      <w:r>
        <w:t>NW_020175393.1  6196553   .--.---..-...-...---.-.----.-..-..--.-.--.-.-.-.--.----.---.  6196578</w:t>
      </w:r>
    </w:p>
    <w:p>
      <w:r>
        <w:t>NW_020175393.1  5194663   .--.---..-CA.-..A---.-.----.-..-..--G-.--.-.-.-.--.----.---.  5194638</w:t>
      </w:r>
    </w:p>
    <w:p>
      <w:r>
        <w:t>NW_020175393.1  1509366   .--.---..-C..-...---.-.----.-..-..--.-.--.-.-.-.--.----.---G  1509391</w:t>
      </w:r>
    </w:p>
    <w:p>
      <w:r>
        <w:t>NW_020175393.1  3769076   .--.---..-...-...---.-.----.-..-..--.-.--.-.-.-.--G----G---.  3769101</w:t>
      </w:r>
    </w:p>
    <w:p>
      <w:r>
        <w:t>NW_020175393.1  8218233   .--.---..-...-C..---.-.----.-..-..--.-.--.-.-.-.--.----T---G  8218208</w:t>
      </w:r>
    </w:p>
    <w:p>
      <w:r>
        <w:t>NW_020175393.1  9762924   .--.---..-C..-...---.-.----.-.A-..--.-.--.-.-.-.--C----.---G  9762899</w:t>
      </w:r>
    </w:p>
    <w:p>
      <w:r>
        <w:t>NW_020175393.1  12684943  .--.---..-...-...TGTG-.----.-..-..--.-.--.-.-T-.--.----.---.  12684915</w:t>
      </w:r>
    </w:p>
    <w:p>
      <w:r>
        <w:t>NW_020175393.1  2169727               .-...---.-.----.-..-..--.-.--.-.-.-.--.----.---.  2169708</w:t>
      </w:r>
    </w:p>
    <w:p>
      <w:r>
        <w:t>NW_020175393.1  16191079  .--.---..-...-...---.-.----.-..-..--.-.--.-.-.-.--.----T---G  16191054</w:t>
      </w:r>
    </w:p>
    <w:p>
      <w:r>
        <w:t>NW_020175393.1  3759698   .--.---..-...-...---.-.----.-..-..--.-.--.-.-.-.--.----.---.  3759723</w:t>
      </w:r>
    </w:p>
    <w:p>
      <w:r>
        <w:t>NW_020175393.1  3909629   .--.---..-...-...---.-.----.-..-..--.-.--.-.-.-.--.----.---.  3909604</w:t>
      </w:r>
    </w:p>
    <w:p>
      <w:r>
        <w:t>NW_020175393.1  3977319   .--.---..-...-...---.-.----.-..-..--.-.--.-.-.-.--.----.---.  3977344</w:t>
      </w:r>
    </w:p>
    <w:p>
      <w:r>
        <w:t>NW_020175192.1  9178779   .--.---..-CA.-...---.-.----.-..-..--.-.--.-.-.-G--.----.---G  9178804</w:t>
      </w:r>
    </w:p>
    <w:p>
      <w:r>
        <w:t>NW_020175192.1  11151503  .--.---..-CA.-...---.-.----.-..-..--.-.--.-.-.-.--.----.---.  11151478</w:t>
      </w:r>
    </w:p>
    <w:p>
      <w:r>
        <w:t>NW_020175192.1  9175075   .--.---..-C..-...---.-.----.-..-..--.-.--.-.-.-.--.----.---.  9175050</w:t>
      </w:r>
    </w:p>
    <w:p>
      <w:r>
        <w:t>NW_020175192.1  12161834  G--.---..-CA.-...---.-.----.-A.-..--.-.--.-.-.-.--.----T---.  12161859</w:t>
      </w:r>
    </w:p>
    <w:p>
      <w:r>
        <w:t>NW_020175192.1  10835968  .--.---..-...-...---.-.----.-..-G.--.-.--.-.-.-.--.----.---G  10835943</w:t>
      </w:r>
    </w:p>
    <w:p>
      <w:r>
        <w:t>NW_020175192.1  9781863   .--.---..-...-...---.-.----.-..-..--.-.--.-C-.-.--.----T---G  9781838</w:t>
      </w:r>
    </w:p>
    <w:p>
      <w:r>
        <w:t>NW_020175192.1  8744975   .--.---..-A..-C..---.-.----.-..-..--.-.--.-.-.-.--.----T---G  8745000</w:t>
      </w:r>
    </w:p>
    <w:p>
      <w:r>
        <w:t>NW_020175192.1  1279453   .--.---..-...-...---.-.----.-..-..--G-.--.-.-.-.--.----G---G  1279478</w:t>
      </w:r>
    </w:p>
    <w:p>
      <w:r>
        <w:t>NW_020175192.1  5347137   .--.---..-C..-...---.-.----.-..-..--.-.--.-.-.-.--.----.---.  5347112</w:t>
      </w:r>
    </w:p>
    <w:p>
      <w:r>
        <w:t>NW_020175192.1  13852536  .--C---..-G..-...---.-.----.-..-..--.-.--.-.-.-.--.----T---G  13852511</w:t>
      </w:r>
    </w:p>
    <w:p>
      <w:r>
        <w:t>NW_020175192.1  1460009   .--.---..-CA.-...---.-C----.-..-..--.-.--.-.-T-.--.----.---G  1459984</w:t>
      </w:r>
    </w:p>
    <w:p>
      <w:r>
        <w:t>NW_020175192.1  6469802   A--.---..-C..-...---.-.----.-..-..--.-.--.-.-.-.--.----.---.  6469777</w:t>
      </w:r>
    </w:p>
    <w:p>
      <w:r>
        <w:t>NW_020175192.1  8417497   .--.---..-CA.-...---.-.----.-..-..--.-.--.-.-.-.-----------G  8417474</w:t>
      </w:r>
    </w:p>
    <w:p>
      <w:r>
        <w:t>NW_020175192.1  6072694   .--.---..-...-...---.-.----.-..-..--.-.--.-.-.-.--C----.G--.  6072668</w:t>
      </w:r>
    </w:p>
    <w:p>
      <w:r>
        <w:t>NW_020175192.1  13478619  .--.---..-...-...---.-.----.-..-..--.-.--.-G-.-.C-.----G---C  13478645</w:t>
      </w:r>
    </w:p>
    <w:p>
      <w:r>
        <w:t>NW_020174703.1  7069005   .--.---..-...-...---.-.----.-..-..--.-.--.-.-.-.--.----.---.  7068980</w:t>
      </w:r>
    </w:p>
    <w:p>
      <w:r>
        <w:t>NW_020174703.1  4120089   .--.---T.-...-...---.-.----.-..-..--.-.--.-.-.-.--.----.---.  4120064</w:t>
      </w:r>
    </w:p>
    <w:p>
      <w:r>
        <w:t>NW_020174703.1  6967960   .--.---..-...-...---.-.----.-..-..--.-.--.-.-.-.--.----.---.  6967935</w:t>
      </w:r>
    </w:p>
    <w:p>
      <w:r>
        <w:t>NW_020174703.1  3483649   .--.---..-...-...---.-.----.-..-..A-.-.--.-.-.-.--.----.---G  3483675</w:t>
      </w:r>
    </w:p>
    <w:p>
      <w:r>
        <w:t>NW_020174037.1  1730599   T--G---..-...-...---.-.----.-..-..--G-.--A-.-.-C--.----.---.  1730574</w:t>
      </w:r>
    </w:p>
    <w:p>
      <w:r>
        <w:t>NW_020174037.1  3165061   .--C---..-CA.-...---.-.----.-.T-..--.-.--.-.-.-.--.----T---G  3165086</w:t>
      </w:r>
    </w:p>
    <w:p>
      <w:r>
        <w:t>NW_020174037.1  813348    .--.---..-...-...---.-.----.-..-..--.-.--.-.-.-.--.----T---.  813323</w:t>
      </w:r>
    </w:p>
    <w:p>
      <w:r>
        <w:t>NW_020174037.1  4693093   .--.---..-C..-...---.-.----.-..-..--.-.--.-.-.-.--.----T---G  4693118</w:t>
      </w:r>
    </w:p>
    <w:p>
      <w:r>
        <w:t>NW_020174037.1  561900    .--.---..-...-...---.-.----.-..-..--.-.--.-.-.-.--.----.---G  561925</w:t>
      </w:r>
    </w:p>
    <w:p>
      <w:r>
        <w:t>NW_020174037.1  4889423   .--.---..-...-...---.-.----.-..-..--.-.--.-.-.-.--.----.---G  4889448</w:t>
      </w:r>
    </w:p>
    <w:p>
      <w:r>
        <w:t>NW_020174037.1  4805248   .--.---..-C..-...---.-.----.-..-..--.-.--.-.-.-.--.----.---.  4805273</w:t>
      </w:r>
    </w:p>
    <w:p>
      <w:r>
        <w:t>NW_020174037.1  4721542   .--.---..-CAT-.T.---.-.----.-..-..--.-.--.-.-.-.--.----.---.  4721517</w:t>
      </w:r>
    </w:p>
    <w:p>
      <w:r>
        <w:t>NW_020174037.1  3263356   .--.---..-...-...---.-.----.-..-..--.-.--.-.-.-.C-.----G---C  3263330</w:t>
      </w:r>
    </w:p>
    <w:p>
      <w:r>
        <w:t>NW_020172145.1  527041    .--.---..-CA.-...---.-.----.-..-..--.-.--.-.-.-.--.----.---.  527016</w:t>
      </w:r>
    </w:p>
    <w:p>
      <w:r>
        <w:t>NW_020172145.1  2474972   .--.---..-C..-...---.-.----.-..-..--.-.--.-.-.-.--.----.---.  2474997</w:t>
      </w:r>
    </w:p>
    <w:p>
      <w:r>
        <w:t>NW_020172145.1  2035948   .--.---..-...-...---.-.----.-..-..--.-.--.-G-TG.--.----G---.  2035922</w:t>
      </w:r>
    </w:p>
    <w:p>
      <w:r>
        <w:t>NW_020185333.1  4224682   .--.---..-...-...---.-.----.-..-..--.-.--.-.-.-.--G----.---G  4224657</w:t>
      </w:r>
    </w:p>
    <w:p>
      <w:r>
        <w:t>NW_020185333.1  1157159   .--.---..-...-...---.-.----.-..-..--.-.--.-.-.-.--.----.---G  1157134</w:t>
      </w:r>
    </w:p>
    <w:p>
      <w:r>
        <w:t>NW_020185333.1  2855932   .--.---..-CA.-..A---G-.----.-..-..--.-.--.-.-.-.--.----.---G  2855957</w:t>
      </w:r>
    </w:p>
    <w:p>
      <w:r>
        <w:t>NW_020185333.1  4865445   .--.---..-...-.T.---.-.----.-.T-..--G-.--.-.-.-.--.----T---G  4865420</w:t>
      </w:r>
    </w:p>
    <w:p>
      <w:r>
        <w:t>NW_020185333.1  5455655   .--.---..-...-...---.-.----.-..-..--.-.--.-.-.-.--.----.---.  5455630</w:t>
      </w:r>
    </w:p>
    <w:p>
      <w:r>
        <w:t>NW_020185333.1  3928826   .--.---..-...-...---.-.----.-..-..--.-.--.-.-.-.--.----.---G  3928801</w:t>
      </w:r>
    </w:p>
    <w:p>
      <w:r>
        <w:t>NW_020185333.1  8506206   .--.---..-...-...---.-.----.-..-..--.-.--.-.-.-.--.----.---G  8506181</w:t>
      </w:r>
    </w:p>
    <w:p>
      <w:r>
        <w:t>NW_020185333.1  6962814   .--.---..-CA.-...---.-.----.-..-..--.-.--.-.-.-.--.----T---G  6962839</w:t>
      </w:r>
    </w:p>
    <w:p>
      <w:r>
        <w:t>NW_020185333.1  5614777   .--.---..-...G...---.-.----.-..-..--.-.--.-.-.-.--.----.---.  5614751</w:t>
      </w:r>
    </w:p>
    <w:p>
      <w:r>
        <w:t>NW_020185333.1  3961858   .--.---..-...-...---.-.----.-..-..--.-.--.-.-.-.--.----T---G  3961833</w:t>
      </w:r>
    </w:p>
    <w:p>
      <w:r>
        <w:t>NW_020185333.1  5308276   .--.---..-...-...---.-.----.-..-..--.-.--.-.-.-.--.----.---.  5308301</w:t>
      </w:r>
    </w:p>
    <w:p>
      <w:r>
        <w:t>NW_020174929.1  1822429   .--.---..-C..-...---.-.----.-..-..--.-.--.-.-.-.--.----.---G  1822454</w:t>
      </w:r>
    </w:p>
    <w:p>
      <w:r>
        <w:t>NW_020174929.1  1615205   .--.---..-C..-...---.-.----.-..-..--G-.--.-.-.-.--.----.---.  1615180</w:t>
      </w:r>
    </w:p>
    <w:p>
      <w:r>
        <w:t>NW_020174929.1  275403    .--.---..-..A-...---.-.----.-..-..--.-.--.-.-.-.--.----.---.  275428</w:t>
      </w:r>
    </w:p>
    <w:p>
      <w:r>
        <w:t>NW_020174929.1  2297278   .--.---..-C..-A..---.-.----.-..-C.--.-T--.-.-.-.--.----T---G  2297253</w:t>
      </w:r>
    </w:p>
    <w:p>
      <w:r>
        <w:t>NW_020174929.1  1638609   .--.---..-CA.-...---.-.----.-..-..--.-.--.-.-.-.--.----.---.  1638634</w:t>
      </w:r>
    </w:p>
    <w:p>
      <w:r>
        <w:t>NW_020174917.1  4747869   .--.---..-A..-...---.-.----.-..-..--.-.--.-.-.-.--.----.---.  4747894</w:t>
      </w:r>
    </w:p>
    <w:p>
      <w:r>
        <w:t>NW_020174917.1  6784431   .--.---..-...-.T.---.-.----.-..-..--.-.--.-.-.-.--.----.---G  6784406</w:t>
      </w:r>
    </w:p>
    <w:p>
      <w:r>
        <w:t>NW_020174917.1  1987440   .--.---..-A..-...---.-.----.-..-..--.-.--.-.-.-.--.----.---.  1987415</w:t>
      </w:r>
    </w:p>
    <w:p>
      <w:r>
        <w:t>NW_020174917.1  4638903   .--.---..-...-...---.-.----.-..-..--.-.--.-.-.-.--.----.---.  4638878</w:t>
      </w:r>
    </w:p>
    <w:p>
      <w:r>
        <w:t>NW_020174917.1  4337365   .--.---..-...-...---.-.----.-..-..--.-.--.-.-.-.--.----.---.  4337390</w:t>
      </w:r>
    </w:p>
    <w:p>
      <w:r>
        <w:t>NW_020174917.1  2689006   .--.---..-...-...---.-.----.-..-..--.-.--.-.-.-.--.----.---G  2689031</w:t>
      </w:r>
    </w:p>
    <w:p>
      <w:r>
        <w:t>NW_020174698.1  6173314   .--.---..-...-...---.-.----.-..-..--.-.--.-.-.-.--.----T---G  6173289</w:t>
      </w:r>
    </w:p>
    <w:p>
      <w:r>
        <w:t>NW_020174698.1  324175    T--.---..-CA.-...---.-.----.-..-..--.-.--.-.-.-.--.----.---.  324150</w:t>
      </w:r>
    </w:p>
    <w:p>
      <w:r>
        <w:t>NW_020174698.1  3297588   T--.---..-CA.-...---.-.----.-..-..--.-.--A-.-T-.--.----T---G  3297563</w:t>
      </w:r>
    </w:p>
    <w:p>
      <w:r>
        <w:t>NW_020174698.1  13826851  .--.---..-...-...---.-.----.-A.-..--.-.--.-.-.-.--.----.---G  13826876</w:t>
      </w:r>
    </w:p>
    <w:p>
      <w:r>
        <w:t>NW_020174698.1  13151074  .--.---..-...-...---.-.----.-..-..--.-.--.-.-.-.--.----.---G  13151099</w:t>
      </w:r>
    </w:p>
    <w:p>
      <w:r>
        <w:t>NW_020174698.1  1512098   A--.---..-...-...---.-.----.-..-..--.-.--.-.-.-.--.----.---G  1512073</w:t>
      </w:r>
    </w:p>
    <w:p>
      <w:r>
        <w:t>NW_020174698.1  4296009   .--.---..-...-...---.-.----.-..-..--.-.--.-.-.-.--.----A---G  4296034</w:t>
      </w:r>
    </w:p>
    <w:p>
      <w:r>
        <w:t>NW_020174698.1  1994201   .--.---..-C..-...---.-.----.-..-..--.-.--.-C-.-G--.----A---G  1994226</w:t>
      </w:r>
    </w:p>
    <w:p>
      <w:r>
        <w:t>NW_020174698.1  9624977   .--.---..-...-.A.---.-.----.-..-C.--.-.--.-.-.-.--.----T---G  9625002</w:t>
      </w:r>
    </w:p>
    <w:p>
      <w:r>
        <w:t>NW_020174698.1  2585040   .--A---..-C..-...---.-.----.-..-..--.-.--.-.-.-.--.----.---.  2585065</w:t>
      </w:r>
    </w:p>
    <w:p>
      <w:r>
        <w:t>NW_020174698.1  11236719  .--.---..-C..-...---.-.----.-..-..--G-G--.-.-.-.--C----.---.  11236744</w:t>
      </w:r>
    </w:p>
    <w:p>
      <w:r>
        <w:t>NW_020174698.1  10211637  .--.---..-CT.-...---.-.----.-..-..--.-.--C-.-.-.--.----T---G  10211612</w:t>
      </w:r>
    </w:p>
    <w:p>
      <w:r>
        <w:t>NW_020174698.1  1224529   .--.---..-C..-...---.-.----.-..-..--.-G--.-.-.-.--.----.---.  1224504</w:t>
      </w:r>
    </w:p>
    <w:p>
      <w:r>
        <w:t>NW_020174698.1  5505073   .--.---..-C..-...---.-.----.-..-C.--.-.--.-.-.-.--.----T---G  5505098</w:t>
      </w:r>
    </w:p>
    <w:p>
      <w:r>
        <w:t>NW_020174698.1  10992944  .--.---..-...-...---.-.----.-..-..--.-.--.-.-.-.--.----.---.  10992969</w:t>
      </w:r>
    </w:p>
    <w:p>
      <w:r>
        <w:t>NW_020174698.1  10741588  .--.---..-C..-...---.-.----.-..-..--.-.--.-.-.-.--.----.---.  10741563</w:t>
      </w:r>
    </w:p>
    <w:p>
      <w:r>
        <w:t>NW_020174698.1  749067    .--.---..-..A-.T.---.-.----.-..-..--.-G--.-.-T-.--.----.---.  749042</w:t>
      </w:r>
    </w:p>
    <w:p>
      <w:r>
        <w:t>NW_020174698.1  4879190   .--.---..-...-...---.-.----.-A.-..--.-.--.-.-.-.--.----.---G  4879215</w:t>
      </w:r>
    </w:p>
    <w:p>
      <w:r>
        <w:t>NW_020174698.1  8013500   .--.---..-C..-...---.-.----.-..-..--.-.--.-.-.-.--.----.---.  8013525</w:t>
      </w:r>
    </w:p>
    <w:p>
      <w:r>
        <w:t>NW_020174698.1  15705404  .--.---..-...-...---.-.----.-..-..--.-.--.-.-.-.--.----.---.  15705429</w:t>
      </w:r>
    </w:p>
    <w:p>
      <w:r>
        <w:t>NW_020174698.1  15706700  .--.---..-...-...---.-.----.-..-..--.-.--.-.-.-.--.----.---.  15706725</w:t>
      </w:r>
    </w:p>
    <w:p>
      <w:r>
        <w:t>NW_020174698.1  15903901  .--.---..-...-...---.-.----.-..-..--.-.--.-.-.-.--.----.---.  15903926</w:t>
      </w:r>
    </w:p>
    <w:p>
      <w:r>
        <w:t>NW_020174648.1  6787053   .--.---..-...-C..---.-.----.-..-..--.-.--.-.-.-.--.----.---.  6787028</w:t>
      </w:r>
    </w:p>
    <w:p>
      <w:r>
        <w:t>NW_020174648.1  1363140   .--.---T.-CA.-...---.-.----.-..-..--.-.--.-.-.-.--.----.---.  1363165</w:t>
      </w:r>
    </w:p>
    <w:p>
      <w:r>
        <w:t>NW_020174648.1  6408078   .--.---..-..C-...---.-.----.-..-..--.-.--.-.-.-.--.----.---.  6408053</w:t>
      </w:r>
    </w:p>
    <w:p>
      <w:r>
        <w:t>NW_020174648.1  1236179   .--.---..-...-...---.-.----.-..-..--.-.--.-.-.-.--.----.---.  1236154</w:t>
      </w:r>
    </w:p>
    <w:p>
      <w:r>
        <w:t>NW_020174648.1  37638     .--.---..-CA.-...---.-.----.-..-..--.-.--.-.-.-.--.----.---.  37613</w:t>
      </w:r>
    </w:p>
    <w:p>
      <w:r>
        <w:t>NW_020174648.1  2526341   .--.---..-...-...---.-.----.-..-..--.-.--.-.-.-.--.----.---G  2526366</w:t>
      </w:r>
    </w:p>
    <w:p>
      <w:r>
        <w:t>NW_020174648.1  4482902   .--.---..-...-...---.-.----.-..-..--.-.--.-.-.-.--C----.---.  4482927</w:t>
      </w:r>
    </w:p>
    <w:p>
      <w:r>
        <w:t>NW_020174648.1  2713490   .--.---..-...-...---.-.----.-..-..--.-.--.-.-.-.--C----.---.  2713515</w:t>
      </w:r>
    </w:p>
    <w:p>
      <w:r>
        <w:t>NW_020174648.1  1395433   .--.---..-...-...---.-.----.-..-..--.-.--.-.-.-.--.----.G--T  1395407</w:t>
      </w:r>
    </w:p>
    <w:p>
      <w:r>
        <w:t>NW_020174561.1  3328769   .--.---..-C..-...---.-.----.-..-..--.-.--.-.-.-.--.----.---.  3328744</w:t>
      </w:r>
    </w:p>
    <w:p>
      <w:r>
        <w:t>NW_020174561.1  8897349   .--.---..-...-...---.-.----.-..-..--.-.--.-.-.-.--.----T---G  8897324</w:t>
      </w:r>
    </w:p>
    <w:p>
      <w:r>
        <w:t>NW_020174561.1  4419064   .--.---..-...-...---.-.----.-..-..--.-.--.-.-.-.--.----.---G  4419089</w:t>
      </w:r>
    </w:p>
    <w:p>
      <w:r>
        <w:t>NW_020174561.1  4375258   .--.---..-A..-...---.-.----.-..-..--.-.--.-T-.-.--.----.---.  4375233</w:t>
      </w:r>
    </w:p>
    <w:p>
      <w:r>
        <w:t>NW_020174561.1  8437576   .--.---..-CA.-...---.-.----.-..-..--.-.--.-.-.-.--.----.---G  8437551</w:t>
      </w:r>
    </w:p>
    <w:p>
      <w:r>
        <w:t>NW_020174561.1  14365990  .--.---..-CA.-...---.-.----.-..-..--.-.--.-.-.-.--.----T---G  14366015</w:t>
      </w:r>
    </w:p>
    <w:p>
      <w:r>
        <w:t>NW_020174561.1  1818228   .--.---..-...-...---.-.----.-..-..--.-.--.-.-.-.--.----T---G  1818203</w:t>
      </w:r>
    </w:p>
    <w:p>
      <w:r>
        <w:t>NW_020174561.1  8801290   .--.---..-GA.-...---.-.----.-A.-..--.-.--.-.-.-.--.----.---.  8801265</w:t>
      </w:r>
    </w:p>
    <w:p>
      <w:r>
        <w:t>NW_020174561.1  74837     .--C---..-..T-...---.-.----.-..-..--.-.--.-.-.-.--.----.---.  74812</w:t>
      </w:r>
    </w:p>
    <w:p>
      <w:r>
        <w:t>NW_020174561.1  7703625   .--.---..-...-...---.-.----.-..-..--.-.--.-.-.-.--.----.---G  7703650</w:t>
      </w:r>
    </w:p>
    <w:p>
      <w:r>
        <w:t>NW_020174561.1  8755042   .--.---..-CA.-...---.-.----.-..-..--.-.--.-.-.-.--.----.---G  8755017</w:t>
      </w:r>
    </w:p>
    <w:p>
      <w:r>
        <w:t>NW_020174561.1  13704488  .--.---..-A..-...---.-.----.-..-..--.-G--.-.-.-.--.----.---T  13704513</w:t>
      </w:r>
    </w:p>
    <w:p>
      <w:r>
        <w:t>NW_020174561.1  1032695   .--.---..-C..-...---.-.----.-..-..--.-.--.-.-.-.--.----.---G  1032670</w:t>
      </w:r>
    </w:p>
    <w:p>
      <w:r>
        <w:t>NW_020174561.1  6970429   .--.---..-...-...---.-.----.-..-..--.-.--.-.-.-.--.----.---G  6970454</w:t>
      </w:r>
    </w:p>
    <w:p>
      <w:r>
        <w:t>NW_020174561.1  26525     .--.---..-CA.-...---.-.----.-..-..--.-.--.-.-.-.--.----.---.  26500</w:t>
      </w:r>
    </w:p>
    <w:p>
      <w:r>
        <w:t>NW_020174561.1  6044109   .--.---..-...-...---.-.----.-..-..--.-.--.-.-.-.--.----.---.  6044084</w:t>
      </w:r>
    </w:p>
    <w:p>
      <w:r>
        <w:t>NW_020174429.1  6133858   .--.---.T-...-...---.-.----.-A.-..--.-.--.-.-.-.--.----.---.  6133883</w:t>
      </w:r>
    </w:p>
    <w:p>
      <w:r>
        <w:t>NW_020174429.1  6482130   .--.---..-A..-...---.-.----.-..-..--.-.--.-.-.-.--C----.---C  6482105</w:t>
      </w:r>
    </w:p>
    <w:p>
      <w:r>
        <w:t>NW_020174429.1  8060845   .--.---..-...-...---.-.----.-..-..--.-.--.-.-.-.--.----T---G  8060820</w:t>
      </w:r>
    </w:p>
    <w:p>
      <w:r>
        <w:t>NW_020174429.1  7592373   .--.---..-A..-...---.-.----.-..-A.--.-.--.-.-.-C--.----T---G  7592398</w:t>
      </w:r>
    </w:p>
    <w:p>
      <w:r>
        <w:t>NW_020174429.1  3789859   .--.---..-C..-...---.-.----.-..-..--.-.--.-.-.-.--.----.---.  3789884</w:t>
      </w:r>
    </w:p>
    <w:p>
      <w:r>
        <w:t>NW_020174429.1  5161904   .--.---.A-...-...---.-.----.-..-..--.-.--.-.-.-.--.----.---.  5161929</w:t>
      </w:r>
    </w:p>
    <w:p>
      <w:r>
        <w:t>NW_020174429.1  7015555   .--.---..-...-...---.-.----.-..-..--.-.--.-.-.-.--.----.---.  7015580</w:t>
      </w:r>
    </w:p>
    <w:p>
      <w:r>
        <w:t>NW_020174429.1  4149292   .--.---..-C..-...---.-.----.-..-..--.-.--.-.-.-.--.----.---.  4149317</w:t>
      </w:r>
    </w:p>
    <w:p>
      <w:r>
        <w:t>NW_020174429.1  4658016   .--.---.C-CA.-...---.-.----.-..-..--G-.--.-.-.-.--.----.---G  4657991</w:t>
      </w:r>
    </w:p>
    <w:p>
      <w:r>
        <w:t>NW_020174429.1  4171420   .--.---..-CA.-...---.-.----.-..-..--.-.--.-.-.-.--.----.---.  4171445</w:t>
      </w:r>
    </w:p>
    <w:p>
      <w:r>
        <w:t>NW_020174429.1  8084104   .--.---..-CA.-...---.-.----.-..-..--.-.--.-.-.-.--.----.---.  8084079</w:t>
      </w:r>
    </w:p>
    <w:p>
      <w:r>
        <w:t>NW_020174429.1  4203176   .--.---..-...-...---.-.----.-..-..--.-.--.-.-.-AC-.----G---G  4203202</w:t>
      </w:r>
    </w:p>
    <w:p>
      <w:r>
        <w:t>NW_020174046.1  2457557   .--.---..-...-...---.-.----.-..-..--G-.--.-.-.-.--.----T---G  2457532</w:t>
      </w:r>
    </w:p>
    <w:p>
      <w:r>
        <w:t>NW_020174046.1  1780501   .--.---..-...-...---.-.----.-..-..--.-.--.-.-.-.--.----.---.  1780526</w:t>
      </w:r>
    </w:p>
    <w:p>
      <w:r>
        <w:t>NW_020174046.1  2861081   .--.---..-...-...---.-.----.-..-..--.-.--.-.-.-.--.----T---G  2861056</w:t>
      </w:r>
    </w:p>
    <w:p>
      <w:r>
        <w:t>NW_020174046.1  3993520   .--.---..-CA.-...---.-.----.-..-..--.-.--.-.-.-.--.----.---.  3993495</w:t>
      </w:r>
    </w:p>
    <w:p>
      <w:r>
        <w:t>NW_020174046.1  2581428   .--.---..-C..-...---.-.----.-..-..--G-.--.-G-A-.--.----T---G  2581453</w:t>
      </w:r>
    </w:p>
    <w:p>
      <w:r>
        <w:t>NW_020174046.1  2855770   .--.---..-...-...---.-.----.-..-..--.-.--.-.-.-.--.----.---G  2855745</w:t>
      </w:r>
    </w:p>
    <w:p>
      <w:r>
        <w:t>NW_020173400.1  99496     .--.---..-...-...---.-.----.-..-..--.-.--.-.-.-.--.----.---G  99521</w:t>
      </w:r>
    </w:p>
    <w:p>
      <w:r>
        <w:t>NW_020172817.1  6454003   .--.---..-...-...---.-.----.-..-..--.-.--.-.-.-.--.----.---.  6454028</w:t>
      </w:r>
    </w:p>
    <w:p>
      <w:r>
        <w:t>NW_020172817.1  5376827   .--.---..-CCA-.T.---.-.----.-..-..--.-.--.-.-.-.--.----T---G  5376802</w:t>
      </w:r>
    </w:p>
    <w:p>
      <w:r>
        <w:t>NW_020172817.1  6676628   .--.---..-C..-...---.-.----.-..-..--.-.--.-.-.-.--.----.---G  6676603</w:t>
      </w:r>
    </w:p>
    <w:p>
      <w:r>
        <w:t>NW_020172817.1  3276429   .--.---..-...-...---.-.----.-..-..--.-.--.-.-.-.--.----.---G  3276454</w:t>
      </w:r>
    </w:p>
    <w:p>
      <w:r>
        <w:t>NW_020172817.1  5512440   .--.---..-...-...---.-.----.-..-..--.-.--.-.-.-.--.----.---.  5512415</w:t>
      </w:r>
    </w:p>
    <w:p>
      <w:r>
        <w:t>NW_020172637.1  717805    .--.---..-..A-...---.-.----.-..-..--.-.--.-.-.-.--.----.---.  717830</w:t>
      </w:r>
    </w:p>
    <w:p>
      <w:r>
        <w:t>NW_020172637.1  866925    .--.---..-...-...---.-.----.-..-..--.-.--.-.-.-.--C----.---G  866950</w:t>
      </w:r>
    </w:p>
    <w:p>
      <w:r>
        <w:t>NW_020172446.1  3371463   .--.---..-A..-...---.-.----C-A.-..--.-.--.-.-.-.--.----.---G  3371438</w:t>
      </w:r>
    </w:p>
    <w:p>
      <w:r>
        <w:t>NW_020172446.1  4189894   .--.---..-G..-...---.-A----.-A.-..--.-.--.-.-.-.--.----.---G  4189869</w:t>
      </w:r>
    </w:p>
    <w:p>
      <w:r>
        <w:t>NW_020172446.1  5224107   .--.---..-...-...---.-.----.-..-..--.-.--.-.-.-.--.----.---.  5224082</w:t>
      </w:r>
    </w:p>
    <w:p>
      <w:r>
        <w:t>NW_020172446.1  1519078   .--.---..-...-...---.-.----.-..-..--.-.--.-.-.-.--.----.---G  1519103</w:t>
      </w:r>
    </w:p>
    <w:p>
      <w:r>
        <w:t>NW_020172446.1  1263335   .--.---..-...-...---.-.----.-..-..--.-.--.-.-A-A--C----.---.  1263310</w:t>
      </w:r>
    </w:p>
    <w:p>
      <w:r>
        <w:t>NW_020172446.1  8345526   .--.---..-...-...---.-.----.-..-..--.-.--.-.-.-.--.----.---G  8345501</w:t>
      </w:r>
    </w:p>
    <w:p>
      <w:r>
        <w:t>NW_020172446.1  5300392   .--.---..-...-...---.-.----.-..-..--.-.--.-.-.-.--.----T---G  5300367</w:t>
      </w:r>
    </w:p>
    <w:p>
      <w:r>
        <w:t>NW_020172446.1  10092514  .--.---..-A..-...---.-.----.-..-..--.-.--.-.-.-.--.----.---.  10092539</w:t>
      </w:r>
    </w:p>
    <w:p>
      <w:r>
        <w:t>NW_020172446.1  7766605   .--.---..-...-...---.-.----.-..-..--.-.--.-.-.-.--.----T---G  7766630</w:t>
      </w:r>
    </w:p>
    <w:p>
      <w:r>
        <w:t>NW_020172446.1  3742114   .--.---..-AA.-...---.-.----.-..-..--.-.--.-.-.-.--.----.---.  3742089</w:t>
      </w:r>
    </w:p>
    <w:p>
      <w:r>
        <w:t>NW_020172446.1  9594883   .--.---..-...-...---.-.----.-..-..--.-.--.-.-.-.--.----.---.  9594858</w:t>
      </w:r>
    </w:p>
    <w:p>
      <w:r>
        <w:t>NW_020172446.1  6508125   .--.---..-CA.-...---.-.----C-..-..--G-.--.-.-.-.--.----.---G  6508100</w:t>
      </w:r>
    </w:p>
    <w:p>
      <w:r>
        <w:t>NW_020172446.1  5962920   .--.---..-C..-...---.-.----.-.T-..--.-.--.-.-.-.--.----.---G  5962945</w:t>
      </w:r>
    </w:p>
    <w:p>
      <w:r>
        <w:t>NW_020172446.1  5135138   .--.---A.-CA.-...---.-.----.-..-..--.-.--.-.-.-.--.----.---.  5135113</w:t>
      </w:r>
    </w:p>
    <w:p>
      <w:r>
        <w:t>NW_020172446.1  8180323   .--.---..-...-...---.-.----.-..-..--.-.--.-.-.-.--.----.---.  8180348</w:t>
      </w:r>
    </w:p>
    <w:p>
      <w:r>
        <w:t>NW_020172446.1  9583385   .--.---..-...-...---.-.----.-..-..--.-.--.-.-.-.--C----.---.  9583410</w:t>
      </w:r>
    </w:p>
    <w:p>
      <w:r>
        <w:t>NW_020171993.1  149131    .--.---..-...-...---.-.----.-..-..--.-.--.-.-.-.--.----G---G  149106</w:t>
      </w:r>
    </w:p>
    <w:p>
      <w:r>
        <w:t>NW_020171993.1  2595541   .--.---..-...-...---.-.----.-..-..--.-.--.-.-.-.--.----.---.  2595516</w:t>
      </w:r>
    </w:p>
    <w:p>
      <w:r>
        <w:t>NW_020171993.1  2117317   .--.---..-CA.-...---.-.----.-..-..--.-.--.-T-.-.--.----.---G  2117342</w:t>
      </w:r>
    </w:p>
    <w:p>
      <w:r>
        <w:t>NW_020171993.1  1727713   .--.---..-.T.-...---.-.----.-..-..--.-.--.-.-.-.--.----T---G  1727688</w:t>
      </w:r>
    </w:p>
    <w:p>
      <w:r>
        <w:t>NW_020171993.1  246790    .--.---..-...-...---.-.----.-..-G.--.-.--.-.-.-.--.----.---.  246765</w:t>
      </w:r>
    </w:p>
    <w:p>
      <w:r>
        <w:t>NW_020175105.1  1685967   .--.---T.-...-...---.-.----.-..-..--.-.--.-.-.-.--.----.---.  1685992</w:t>
      </w:r>
    </w:p>
    <w:p>
      <w:r>
        <w:t>NW_020175105.1  6244717   .--.---..-C..-...---.-.----.-..-..--.-.--.-.-.-.--.----T---G  6244742</w:t>
      </w:r>
    </w:p>
    <w:p>
      <w:r>
        <w:t>NW_020175105.1  3619569   .--.---..-...-...---.-.----.-..-..--.-.--A-.-.-.--.----.---.  3619594</w:t>
      </w:r>
    </w:p>
    <w:p>
      <w:r>
        <w:t>NW_020175105.1  6233466   .--.---..-C..-...---.-.----.-..-..--.-.--.-.-.-.--.----.---.  6233491</w:t>
      </w:r>
    </w:p>
    <w:p>
      <w:r>
        <w:t>NW_020175105.1  3620012   .--.---..-...-...---.-.----.-..-..--.-.--.-.-.-.--.----.---G  3619987</w:t>
      </w:r>
    </w:p>
    <w:p>
      <w:r>
        <w:t>NW_020175082.1  344444    .--.---..-...-...---.-.----.-..-..--.-.--.-.-G-.--.----.---.  344419</w:t>
      </w:r>
    </w:p>
    <w:p>
      <w:r>
        <w:t>NW_020174928.1  1035414   .--.---..-...-...---.-.----.-..-..--.-.--.-.-T-.--.----.---G  1035389</w:t>
      </w:r>
    </w:p>
    <w:p>
      <w:r>
        <w:t>NW_020174928.1  843273    .--.---..-C..-...---.-.----.-..-..--.-.--.-.-.-.--.----T---G  843298</w:t>
      </w:r>
    </w:p>
    <w:p>
      <w:r>
        <w:t>NW_020174928.1  378008    .--.---..-CA.-...---.-C----.-..-..--.-.--.-.-.-.--.----.---.  378033</w:t>
      </w:r>
    </w:p>
    <w:p>
      <w:r>
        <w:t>NW_020174922.1  6123019   .--.---..-...-...---.-.----.-..-..--G-.--.-.-.-.--.----.---.  6123044</w:t>
      </w:r>
    </w:p>
    <w:p>
      <w:r>
        <w:t>NW_020174922.1  3469207   .--.---..-C..-...---.-.----.-..-..--.-.--.-.-.-.--.----.---.  3469182</w:t>
      </w:r>
    </w:p>
    <w:p>
      <w:r>
        <w:t>NW_020174922.1  4645287   .--.---..-CA.-C..---.-.----.-..-..--.-.--.-.-T-.--.----G---G  4645262</w:t>
      </w:r>
    </w:p>
    <w:p>
      <w:r>
        <w:t>NW_020174922.1  2188284   .--.---..-C..-...---.-.----.-..-..--.-.--.-.-.-.--.----.---G  2188259</w:t>
      </w:r>
    </w:p>
    <w:p>
      <w:r>
        <w:t>NW_020174922.1  2299414   .--.---..-...-...---.-.----.-..-..--.-.--.-.-.-.--.----.---.  2299439</w:t>
      </w:r>
    </w:p>
    <w:p>
      <w:r>
        <w:t>NW_020174922.1  6326800   .--.---.A-CA.-...---.-.----.-..-..--.-.--.-.-.-.--.----.---.  6326775</w:t>
      </w:r>
    </w:p>
    <w:p>
      <w:r>
        <w:t>NW_020174922.1  2864968   .--.---..-.A.-...---.-.----.-..-..--.-.--.-.-.-.--.----.---G  2864943</w:t>
      </w:r>
    </w:p>
    <w:p>
      <w:r>
        <w:t>NW_020174922.1  3389587   .--.---..-C..-...---.-.----.-..-..--.-.--.-.-.-.--.----.---.  3389612</w:t>
      </w:r>
    </w:p>
    <w:p>
      <w:r>
        <w:t>NW_020173762.1  1177281   .--.---..-...-...---.-.----A-..-..--.-.--.-.-.-.--.----.---.  1177306</w:t>
      </w:r>
    </w:p>
    <w:p>
      <w:r>
        <w:t>NW_020173762.1  630708    .--.---..-...-...---.-.----.-..-..--.-.--.-.-.-.--.----.---T  630683</w:t>
      </w:r>
    </w:p>
    <w:p>
      <w:r>
        <w:t>NW_020173040.1  4873418   .--.---..-...-...---.-.----.-..-..--.-.--.-.-.-.--.----.---T  4873443</w:t>
      </w:r>
    </w:p>
    <w:p>
      <w:r>
        <w:t>NW_020173040.1  7366431   .--.---..-...-...---.-.----.-..-..--.-.--.-.-.-.--.----.---.  7366406</w:t>
      </w:r>
    </w:p>
    <w:p>
      <w:r>
        <w:t>NW_020173040.1  2349218   .--.---..-...-...---.-.----.-..-..--.-.--.-.-.-.--.----.---.  2349193</w:t>
      </w:r>
    </w:p>
    <w:p>
      <w:r>
        <w:t>NW_020173040.1  4856490   .--.---..-...-...---.-.----.-..-..--.-.--.-.-.-.--.----.---.  4856515</w:t>
      </w:r>
    </w:p>
    <w:p>
      <w:r>
        <w:t>NW_020173040.1  2439627   .--.---..-CA.-...---.-.----.-..-..--.-.--.-.-.-.--.----.---G  2439602</w:t>
      </w:r>
    </w:p>
    <w:p>
      <w:r>
        <w:t>NW_020173040.1  3724150   .--.---T.-CA.-...---.-.----.-..-..--.-.--.-.-.-.--.----.---C  3724175</w:t>
      </w:r>
    </w:p>
    <w:p>
      <w:r>
        <w:t>NW_020173040.1  2839621   .--.---..-...-...---.-.----.-..-..--.-.--.-.-.-.--.----.---.  2839596</w:t>
      </w:r>
    </w:p>
    <w:p>
      <w:r>
        <w:t>NW_020173040.1  4783621   .--.---..-...-...---.-.----.-..-..--.-.--.-.-.-.--.----.---.  4783646</w:t>
      </w:r>
    </w:p>
    <w:p>
      <w:r>
        <w:t>NW_020173040.1  3283547   .--.---..-A..-...---.-.----.-..-..--.-.--.-.-.-.--.----.---G  3283522</w:t>
      </w:r>
    </w:p>
    <w:p>
      <w:r>
        <w:t>NW_020173040.1  7333783   .--.---..-...-...---.-.----.-..-..--.-.--.-.-.-.--.----.---.  7333808</w:t>
      </w:r>
    </w:p>
    <w:p>
      <w:r>
        <w:t>NW_020173040.1  5462717   .--.---..-A..-...---.-.----.-..-..--.-.--.-.-.-.--.----.---.  5462692</w:t>
      </w:r>
    </w:p>
    <w:p>
      <w:r>
        <w:t>NW_020173040.1  7705370   .--.---..-G..-...---.-.----.-..-..--G-.--.-.-.-.--.----.---.  7705345</w:t>
      </w:r>
    </w:p>
    <w:p>
      <w:r>
        <w:t>NW_020173040.1  1728517   .--.---..-C..-...---.-.----.-..-..--.-.--.-.-.-.--.----.---.  1728492</w:t>
      </w:r>
    </w:p>
    <w:p>
      <w:r>
        <w:t>NW_020173040.1  5682932   .--.---..-...-...---.-.----.-..-..--.-.--C-.-.-.--.----.---.  5682957</w:t>
      </w:r>
    </w:p>
    <w:p>
      <w:r>
        <w:t>NW_020173040.1  4774909   .--.---..-...-...---.-.----.-..-..--.-.--.-.-.-.--.----T---G  4774884</w:t>
      </w:r>
    </w:p>
    <w:p>
      <w:r>
        <w:t>NW_020173040.1  7510266                              .-..-..--.-.--.-.-.-.--.----.---G  7510253</w:t>
      </w:r>
    </w:p>
    <w:p>
      <w:r>
        <w:t>NW_020173040.1  4996765                 ...---.-.----.-..-..-------.-.-.-.--.----T---G  4996781</w:t>
      </w:r>
    </w:p>
    <w:p>
      <w:r>
        <w:t>NW_020173040.1  7054971   .--.---..-C..-.-.---.-.----.-..-C.--.-.--.-G-.-.--.----.---G  7054995</w:t>
      </w:r>
    </w:p>
    <w:p>
      <w:r>
        <w:t>NW_020173040.1  3370249   .--.---..-C..-...---.-.----.-..-..--.-.--.-.-.-.--.----.---.  3370224</w:t>
      </w:r>
    </w:p>
    <w:p>
      <w:r>
        <w:t>NW_020173040.1  4456910   .--.---..-...-...---.-.----.-..-..--.-.--.-.-.-.C-.G---.---.  4456937</w:t>
      </w:r>
    </w:p>
    <w:p>
      <w:r>
        <w:t>NW_020172633.1  145969    .--.---..-...-...---.-.----.-..-..--.-.--.-.-.-.--.----.---G  145994</w:t>
      </w:r>
    </w:p>
    <w:p>
      <w:r>
        <w:t>NW_020172633.1  133146    .--.---..-C..-...---.-.----.-..-..--.-.--.-.-.-.--.----.---G  133121</w:t>
      </w:r>
    </w:p>
    <w:p>
      <w:r>
        <w:t>NW_020172633.1  191065    .--.---..-...-...---.-.----.-..-..--.-.--.-.-.-.--.----.---G  191040</w:t>
      </w:r>
    </w:p>
    <w:p>
      <w:r>
        <w:t>NW_020172633.1  2157223   .--.---..-CA.-.A.---.-.----.-..-..--.-.--.-.-.-.--.----.---.  2157198</w:t>
      </w:r>
    </w:p>
    <w:p>
      <w:r>
        <w:t>NW_020172633.1  660735    .--.---..-...-...---.-.----.-..-..--.-.--.-.-.-.--.----A---.  660710</w:t>
      </w:r>
    </w:p>
    <w:p>
      <w:r>
        <w:t>NW_020172595.1  254334    .--.---..-CT.-...---.-.----.-..-..--.-.--.-.-.-.--.----.---.  254359</w:t>
      </w:r>
    </w:p>
    <w:p>
      <w:r>
        <w:t>NW_020172595.1  577320    .--.---..-...-...---.-.----.-..-..--.-.--.-.-.-.--C----.---.  577295</w:t>
      </w:r>
    </w:p>
    <w:p>
      <w:r>
        <w:t>NW_020172364.1  6619967   T--.---..-CA.-...---.-T----.-..-..--.-.--.-.-.-.--.----.---G  6619942</w:t>
      </w:r>
    </w:p>
    <w:p>
      <w:r>
        <w:t>NW_020172364.1  1449545   .--.---..-C..-...---.-.----.-..-..--.-.--.-.-.-.--.----T---G  1449570</w:t>
      </w:r>
    </w:p>
    <w:p>
      <w:r>
        <w:t>NW_020172364.1  1836252   .--.---..-..A-...---.-.----.-..-..--.-.--.-.-.-.--.----T---G  1836227</w:t>
      </w:r>
    </w:p>
    <w:p>
      <w:r>
        <w:t>NW_020172364.1  1920597   .--.---..-CA.-...---.-.----.-..-..--.-.--.-.-.-.--.----.---C  1920622</w:t>
      </w:r>
    </w:p>
    <w:p>
      <w:r>
        <w:t>NW_020172364.1  4456561   .--.---..-C..-...---.-.----.-..-..--.-.--.-.-.-.--.----.---.  4456536</w:t>
      </w:r>
    </w:p>
    <w:p>
      <w:r>
        <w:t>NW_020172364.1  6772692   .--.---..-...-...---.-.----.-..-..--.-.--.-.-.-.--.----.---G  6772667</w:t>
      </w:r>
    </w:p>
    <w:p>
      <w:r>
        <w:t>NW_020172364.1  47389     .--.---..-...-...---.-.----.-..-..--.-.--.-.-.-.--.----.---G  47414</w:t>
      </w:r>
    </w:p>
    <w:p>
      <w:r>
        <w:t>NW_020172364.1  3787588   .--.---..-...-...---.-A----.-..-..--.-.--.-.-.-.--.----.---T  3787563</w:t>
      </w:r>
    </w:p>
    <w:p>
      <w:r>
        <w:t>NW_020172364.1  3552391   .--.---..-...-...---.-.----.-..-..--.-.--.-.-.-.--.----.---.  3552416</w:t>
      </w:r>
    </w:p>
    <w:p>
      <w:r>
        <w:t>NW_020172364.1  8097563   .--.---..-CA.-...---.-.----.-..-..--.-.--.-.-T-.--C----.---G  8097538</w:t>
      </w:r>
    </w:p>
    <w:p>
      <w:r>
        <w:t>NW_020172364.1  2071815   .--.---.C-CA.-...---.-.----.-..-..--.-.--.-.-.-.--.----.---.  2071840</w:t>
      </w:r>
    </w:p>
    <w:p>
      <w:r>
        <w:t>NW_020172364.1  3962241   .--.---..-...-...---.-.----.-..-..--.-.--.-.-.-.--.----.---T  3962266</w:t>
      </w:r>
    </w:p>
    <w:p>
      <w:r>
        <w:t>NW_020185335.1  4577997   .--.---..-CC.-...---.-.----.-..-..--.-.--.-.-.-.--.----.---G  4577972</w:t>
      </w:r>
    </w:p>
    <w:p>
      <w:r>
        <w:t>NW_020185335.1  4130280   .--.---..-...-...---.-.----.-..-..--.-.--.-.-A-.--C----.---G  4130305</w:t>
      </w:r>
    </w:p>
    <w:p>
      <w:r>
        <w:t>NW_020185335.1  9167892   .--.---..-...-...---.-.----.-..-..--.-.--.-.-.-.--.----.---.  9167867</w:t>
      </w:r>
    </w:p>
    <w:p>
      <w:r>
        <w:t>NW_020185335.1  4512005   T--.---..-C..-...---.-.----.-..-..--.-.--.-.-.-.--.----.---.  4511980</w:t>
      </w:r>
    </w:p>
    <w:p>
      <w:r>
        <w:t>NW_020185335.1  1938562   .--.---..-CA.-...---.-.----G-..-..--.-.--A-.-.-.--.----.---.  1938537</w:t>
      </w:r>
    </w:p>
    <w:p>
      <w:r>
        <w:t>NW_020185335.1  8299326   .--.---..-C..-...---.-.----.-..-..--.-.--.-.-.-.--.----.---.  8299301</w:t>
      </w:r>
    </w:p>
    <w:p>
      <w:r>
        <w:t>NW_020185335.1  1444722   .--.---..-CC.-...---.-.----.-..-..--.-.--.-G-.-.--.----.---.  1444747</w:t>
      </w:r>
    </w:p>
    <w:p>
      <w:r>
        <w:t>NW_020185335.1  5090181   .--.---..-CA.-...---.-.----.-..-..--.-.--.-.-.-.--.----.---.  5090206</w:t>
      </w:r>
    </w:p>
    <w:p>
      <w:r>
        <w:t>NW_020185335.1  2837668   .--.---..-C..-...---.-.----.-..-..--.-.--.-.-.-.--.----.---G  2837693</w:t>
      </w:r>
    </w:p>
    <w:p>
      <w:r>
        <w:t>NW_020185335.1  4710357   T--.---..-C..-...---.-.----A-..-..--.-.--.-.-.-.--.----T---G  4710332</w:t>
      </w:r>
    </w:p>
    <w:p>
      <w:r>
        <w:t>NW_020185335.1  10549097  .--.---A.-C..-...---.-.----.-..-..--.-.--.-.-.-.--.----.---.  10549122</w:t>
      </w:r>
    </w:p>
    <w:p>
      <w:r>
        <w:t>NW_020185335.1  8872482   .--.---..-C.T-...---.-A----.-.T-..--.-.--.-.-.-.--.----T---G  8872507</w:t>
      </w:r>
    </w:p>
    <w:p>
      <w:r>
        <w:t>NW_020185335.1  15436460  .--.---C.-C..-...---G-.----.-..-..--.-.--.-.-.-.--.----T---G  15436485</w:t>
      </w:r>
    </w:p>
    <w:p>
      <w:r>
        <w:t>NW_020185335.1  10762199  .--.---..-CA.-...---.-.----.-..-..--.-.--.-.-.-.--.----.---.  10762224</w:t>
      </w:r>
    </w:p>
    <w:p>
      <w:r>
        <w:t>NW_020185335.1  598314    .--.---..-...-...---.-.----.-..-..--.-.--.-.-.-.--.----.---.  598339</w:t>
      </w:r>
    </w:p>
    <w:p>
      <w:r>
        <w:t>NW_020185335.1  3714096   .--.---..-...-...---.-.----.-..-..--.-.--.-.-.-.--C----.G--T  3714070</w:t>
      </w:r>
    </w:p>
    <w:p>
      <w:r>
        <w:t>NW_020185335.1  1714035              ..-...---.-.----.-..-..--.-.--.-.-.-.--.----.---.  1714055</w:t>
      </w:r>
    </w:p>
    <w:p>
      <w:r>
        <w:t>NW_020185335.1  12567044  .--.---..-C..-...---.-.----.-..-..--.-.--.-.-.-.--.----.---.  12567069</w:t>
      </w:r>
    </w:p>
    <w:p>
      <w:r>
        <w:t>NW_020185335.1  3645588                                   ..--.-.--.-.-.-.--.----.---.  3645578</w:t>
      </w:r>
    </w:p>
    <w:p>
      <w:r>
        <w:t>NW_020185335.1  8081705   .--.---..-C.C-...---.-.----.-.A-..--G-G--.-.-.-.--.----.---G  8081680</w:t>
      </w:r>
    </w:p>
    <w:p>
      <w:r>
        <w:t>NW_020185335.1  15638462  .--.---..-...-...---.-.----.-..-..--.-.--.-.-.-.--.----T---G  15638437</w:t>
      </w:r>
    </w:p>
    <w:p>
      <w:r>
        <w:t>NW_020185335.1  4073254   T--.---..-..A-...---.-.----.-..-C.--.-G--.-.---.--.----.T--G  4073229</w:t>
      </w:r>
    </w:p>
    <w:p>
      <w:r>
        <w:t>NW_020185335.1  14509700  .--.---..-...-...---.-.----.-..-..--.-.--.-.-.-.C-.----G---C  14509674</w:t>
      </w:r>
    </w:p>
    <w:p>
      <w:r>
        <w:t>NW_020185335.1  3195136   .--.---..-...-...---.-.----.-..-..--.-.--.-.-.-.C-.----G---T  3195162</w:t>
      </w:r>
    </w:p>
    <w:p>
      <w:r>
        <w:t>NW_020185335.1  3528878   .--.---..-...-...---.-.----.-..-..--.-.--.-.-.-.--C----.---G  3528903</w:t>
      </w:r>
    </w:p>
    <w:p>
      <w:r>
        <w:t>NW_020175684.1  3577424   .--.---..-CA.-...---.-.----.-..-..--.-.--.-.-.-.--.----T---.  3577399</w:t>
      </w:r>
    </w:p>
    <w:p>
      <w:r>
        <w:t>NW_020175684.1  7629467   .--.---..-CA.-...---.-.----.-..-..--.-.--.-.-.-.--.----.---.  7629442</w:t>
      </w:r>
    </w:p>
    <w:p>
      <w:r>
        <w:t>NW_020175684.1  2193313   .--.---..-CA.-.G.---.-.----.-A.-..--.-.--.-.-.-.--.----.---.  2193288</w:t>
      </w:r>
    </w:p>
    <w:p>
      <w:r>
        <w:t>NW_020175684.1  164010    .--.---..-...-...---.-.----.-..-..--.-.--.-.-.-.--.----.---G  164035</w:t>
      </w:r>
    </w:p>
    <w:p>
      <w:r>
        <w:t>NW_020175684.1  588220    .--.---..-...-...---.-.----.-..-..--.-.--.-.-.-C--.----.---.  588195</w:t>
      </w:r>
    </w:p>
    <w:p>
      <w:r>
        <w:t>NW_020175684.1  554351    .--.---..-A..-...---.-.----.-..-..-------.-.-.-.--.----.---G  554374</w:t>
      </w:r>
    </w:p>
    <w:p>
      <w:r>
        <w:t>NW_020175684.1  567990    .--.---..-CA.-...---.-.----.-..-.---.-.--.-.-.-.--.----.---.  567966</w:t>
      </w:r>
    </w:p>
    <w:p>
      <w:r>
        <w:t>NW_020175684.1  7574330   .--.---..-CA.-..T---.-A----.-..-..--.T.--.-.-.-.--.----.---G  7574356</w:t>
      </w:r>
    </w:p>
    <w:p>
      <w:r>
        <w:t>NW_020175684.1  139675    .--.---..-...-...---.-.----.-..-..--.-.--.-.-T-.--C----.---.  139650</w:t>
      </w:r>
    </w:p>
    <w:p>
      <w:r>
        <w:t>NW_020175631.1  392517    .--.---..-...-...---.-.----.-..-..--.-.--.-.-.-.--.----.---.  392542</w:t>
      </w:r>
    </w:p>
    <w:p>
      <w:r>
        <w:t>NW_020175631.1  1154982   .--.---..-...-...---.-.----.-..-..--.-.--.-.-G-.--.----.---.  1155007</w:t>
      </w:r>
    </w:p>
    <w:p>
      <w:r>
        <w:t>NW_020175528.1  4951544   .--.---..-CT.-...---.-.----.-..-..--.-.--.-.-.-.--.----.---.  4951519</w:t>
      </w:r>
    </w:p>
    <w:p>
      <w:r>
        <w:t>NW_020175528.1  3923218   .--.---..-...-...---.-.----.-..-..--.-.--.-.-.-.--.----T---G  3923193</w:t>
      </w:r>
    </w:p>
    <w:p>
      <w:r>
        <w:t>NW_020175528.1  12318944  .--.---..-...-...---.-.----.-..-..--G-.--.-.-.-.--C----T---G  12318919</w:t>
      </w:r>
    </w:p>
    <w:p>
      <w:r>
        <w:t>NW_020175528.1  1625141   .--.---..-...-...---.-.----.-..-..--.-.--.-.-.-.--.----.---.  1625166</w:t>
      </w:r>
    </w:p>
    <w:p>
      <w:r>
        <w:t>NW_020175528.1  13287367  .--.---..-...-...---.-A----.-..-..--.-G--.-.-.-.--.----.---.  13287342</w:t>
      </w:r>
    </w:p>
    <w:p>
      <w:r>
        <w:t>NW_020175528.1  10527286  .--.---..-...-...---.-.----.-..-..--.-.--.-.-.-.--.----T---G  10527261</w:t>
      </w:r>
    </w:p>
    <w:p>
      <w:r>
        <w:t>NW_020175528.1  2176712   .--.---..-C..-...---.-.----.-..-..--.-.--.-.-.-.--.----.---.  2176737</w:t>
      </w:r>
    </w:p>
    <w:p>
      <w:r>
        <w:t>NW_020175528.1  39747     .--.---..-...-...---.-.----.-..-..--G-.--.-.-.-.--.----.---C  39772</w:t>
      </w:r>
    </w:p>
    <w:p>
      <w:r>
        <w:t>NW_020175528.1  4467294   .--.---..-C..-...---.-.----.-..-..--.-.--.-.-.-.--.----.---G  4467269</w:t>
      </w:r>
    </w:p>
    <w:p>
      <w:r>
        <w:t>NW_020175528.1  1410432   .--.---..-CA.-...---G-.----C-..-..--.-.--.-.-.-.--.----T---G  1410457</w:t>
      </w:r>
    </w:p>
    <w:p>
      <w:r>
        <w:t>NW_020175528.1  957541    .--.---..-C..-...---.-.----.-..-..--.-.--.-.-.-.--.----.---.  957566</w:t>
      </w:r>
    </w:p>
    <w:p>
      <w:r>
        <w:t>NW_020175528.1  3089386   .--.---..-...-G..---.-.----.-..-..--.-.--.-.-.-.--.----.---G  3089361</w:t>
      </w:r>
    </w:p>
    <w:p>
      <w:r>
        <w:t>NW_020175528.1  5834507   .--.---..-..A-...---.-.----.-..-..--.-.--.-.-T-G--.----.---G  5834482</w:t>
      </w:r>
    </w:p>
    <w:p>
      <w:r>
        <w:t>NW_020175528.1  9041276   .--.---..-...-...---.-.----.-..-..--.-.--.-.-.-.--.----.---T  9041301</w:t>
      </w:r>
    </w:p>
    <w:p>
      <w:r>
        <w:t>NW_020175528.1  9064848   .--.---..-...-...---.-.----.-..-C.--.-.--.-.-.-.--C----.---G  9064873</w:t>
      </w:r>
    </w:p>
    <w:p>
      <w:r>
        <w:t>NW_020175261.1  385492    .--.---..-...-...---.-.----.-.A-..--.-.--.-.-.-.--.----.---G  385467</w:t>
      </w:r>
    </w:p>
    <w:p>
      <w:r>
        <w:t>NW_020175261.1  385950    .--.---..-...-...---.-.----.-.A-..--.-.--.-.-.-.--.----.---G  385925</w:t>
      </w:r>
    </w:p>
    <w:p>
      <w:r>
        <w:t>NW_020174549.1  1731406   .--.---..-C..-...---.-.----.-..-..--.-.--.-.-.-.--.----.---.  1731381</w:t>
      </w:r>
    </w:p>
    <w:p>
      <w:r>
        <w:t>NW_020174549.1  420590    G--.---..-.A.-...---.-.----.-..-..--.-.--.-.-.-.--.----T---G  420565</w:t>
      </w:r>
    </w:p>
    <w:p>
      <w:r>
        <w:t>NW_020174368.1  745865    .--.---..-..A-...---.-.----.-..-..--.-.--.-T-.-.--.----.---G  745890</w:t>
      </w:r>
    </w:p>
    <w:p>
      <w:r>
        <w:t>NW_020174368.1  1653573   .--.---..-...-...---.-.----.-..-..--.-.--.-.-A-.--C----T---G  1653548</w:t>
      </w:r>
    </w:p>
    <w:p>
      <w:r>
        <w:t>NW_020174368.1  1532543   .--.---..-...-...---.-.----.-..-..--.-.--.-.-.-.--.----.---.  1532568</w:t>
      </w:r>
    </w:p>
    <w:p>
      <w:r>
        <w:t>NW_020174368.1  1504280   .--.---..-C..-..T---G-.----.-..-..--.-.--.-G-.-.--.----.---.  1504255</w:t>
      </w:r>
    </w:p>
    <w:p>
      <w:r>
        <w:t>NW_020174368.1  1124215   .--.---..-...-...---.-.----.-..-..--.-.--.-.-.-.C-.----G---T  1124189</w:t>
      </w:r>
    </w:p>
    <w:p>
      <w:r>
        <w:t>NW_020174368.1  1617690   .--.---..-...-...---.-.----.-..-..--.-.--.-.-.-.--.----.---.  1617715</w:t>
      </w:r>
    </w:p>
    <w:p>
      <w:r>
        <w:t>NW_020174268.1  4746514   .--.---..-...-...---.-.----G-A.-..--.-G--.-T-.-.--.----.---.  4746539</w:t>
      </w:r>
    </w:p>
    <w:p>
      <w:r>
        <w:t>NW_020174268.1  1313744   .--.---..-CA.-...---.-.----.-..-..--.-.--.-.-.-.--.----.---.  1313719</w:t>
      </w:r>
    </w:p>
    <w:p>
      <w:r>
        <w:t>NW_020174268.1  1314137   .--.---..-CA.-...---.-.----.-..-..--.-.--.-.-.-.--.----.---.  1314112</w:t>
      </w:r>
    </w:p>
    <w:p>
      <w:r>
        <w:t>NW_020174268.1  3887545   .--.---..-CA.-...---.-.----.-..-..--.-G--.-.-.-.--.----.---.  3887570</w:t>
      </w:r>
    </w:p>
    <w:p>
      <w:r>
        <w:t>NW_020174268.1  3023999   .--.---..-...-...---.-.----C-..-..--.-.--.-.-.-.--.----.---.  3024024</w:t>
      </w:r>
    </w:p>
    <w:p>
      <w:r>
        <w:t>NW_020174268.1  8833853   .--.---..-...-...---.-.----.-..-..--.-.--.-.-.-.--.----.---G  8833828</w:t>
      </w:r>
    </w:p>
    <w:p>
      <w:r>
        <w:t>NW_020174268.1  752284    .--.---..-...-...---.-.----.-..-..--.-.--.-.-.-.--.----.---.  752259</w:t>
      </w:r>
    </w:p>
    <w:p>
      <w:r>
        <w:t>NW_020174268.1  16444013  .--.---..-A..-...---.-.----.-..-..--.-.--.-.-.-.--.----.---.  16443988</w:t>
      </w:r>
    </w:p>
    <w:p>
      <w:r>
        <w:t>NW_020174268.1  2655137   .--.---..-C..-...---.-.----.-..-..--.-.--.-.-.-.--.----.---G  2655112</w:t>
      </w:r>
    </w:p>
    <w:p>
      <w:r>
        <w:t>NW_020174268.1  16544883  .--.---..-C..-...---.-.----.-..-..--.-.--.-.-.-.--.----.---.  16544908</w:t>
      </w:r>
    </w:p>
    <w:p>
      <w:r>
        <w:t>NW_020174268.1  18051200  .--.---..-AA.-...---.-.----.-..-..--.-.--.-.-.-.--.----T---G  18051175</w:t>
      </w:r>
    </w:p>
    <w:p>
      <w:r>
        <w:t>NW_020174268.1  14462853  .--.---..-CT.-...---.-.----.-..-..--.-.--.-.-.-.--.----.---G  14462828</w:t>
      </w:r>
    </w:p>
    <w:p>
      <w:r>
        <w:t>NW_020174268.1  9378765   .--.---..-C..-...---.-.----.-..-..--.-.--.-.-.-.--.----.---.  9378790</w:t>
      </w:r>
    </w:p>
    <w:p>
      <w:r>
        <w:t>NW_020174268.1  9656264   G--.---..-CA.-..G---.-.----.-..-..--.-.--.-.-.-C--.----.---G  9656289</w:t>
      </w:r>
    </w:p>
    <w:p>
      <w:r>
        <w:t>NW_020174268.1  3437829   .--.---..-...-...---.-.----.-..-..--.-.--.-.-.-.--.----.---T  3437854</w:t>
      </w:r>
    </w:p>
    <w:p>
      <w:r>
        <w:t>NW_020174268.1  9996143   .--.---..-...-...---.-.----.-..-..--.-.--.-.-.-.--.----.---.  9996168</w:t>
      </w:r>
    </w:p>
    <w:p>
      <w:r>
        <w:t>NW_020174268.1  1942925   .--.---..-CA.-...---.-.----.-..-..--.-.--C-.-.-.--.----T---G  1942950</w:t>
      </w:r>
    </w:p>
    <w:p>
      <w:r>
        <w:t>NW_020174268.1  5091052   .--.---..-CA.-...---.-.----.-..-..--.-.--.-.-.-.--.----.---.  5091077</w:t>
      </w:r>
    </w:p>
    <w:p>
      <w:r>
        <w:t>NW_020174268.1  15198728  .--.---..-C..-...---.-.----.-..-..--G-G--.-.-.-.--.----.---G  15198703</w:t>
      </w:r>
    </w:p>
    <w:p>
      <w:r>
        <w:t>NW_020174268.1  2525825   .--.---..-C..-...---.-.----.-..-..--G-.--.-.-.-.--.----.---.  2525850</w:t>
      </w:r>
    </w:p>
    <w:p>
      <w:r>
        <w:t>NW_020174268.1  11902087  .--.---..-CCA-...---.-.----.-..-..--.-.--.-.-.-.--.----.---.  11902062</w:t>
      </w:r>
    </w:p>
    <w:p>
      <w:r>
        <w:t>NW_020174268.1  4127126   .--.---..-C..-...---.-.----.-..-..--.-.--.-.-.-.--.----.---G  4127151</w:t>
      </w:r>
    </w:p>
    <w:p>
      <w:r>
        <w:t>NW_020174268.1  18388129  .--.---.A-...-...---.-.----.-A.-..--.-.--.-.-.-.--.----.---.  18388154</w:t>
      </w:r>
    </w:p>
    <w:p>
      <w:r>
        <w:t>NW_020174268.1  873861    .--.---..-C..-...---.-.----.-..-..--.-.--.-.-.-.--.----T---G  873886</w:t>
      </w:r>
    </w:p>
    <w:p>
      <w:r>
        <w:t>NW_020174268.1  7176478   .--.---..-CA.-...---.-.----.-..-..--.-.--A-.-.-.--.----.---.  7176453</w:t>
      </w:r>
    </w:p>
    <w:p>
      <w:r>
        <w:t>NW_020174268.1  6623855   .--.---C.-...-...---.-.----.-..-..--.-.--.-.-.-.--.----.---G  6623830</w:t>
      </w:r>
    </w:p>
    <w:p>
      <w:r>
        <w:t>NW_020174268.1  13097008  .--C---A.-...-...---.-.----.-..-..--.-.--.-.-.-C--C----.T--G  13097034</w:t>
      </w:r>
    </w:p>
    <w:p>
      <w:r>
        <w:t>NW_020174268.1  13138243  .--.---CC-CA.-...---.-.----.-A.-..--.-.--.-.-.-.--.----.---.  13138268</w:t>
      </w:r>
    </w:p>
    <w:p>
      <w:r>
        <w:t>NW_020174268.1  8358985   .--A---..-C..-...---.-.----.-..-..--G-.--.-.-.-.--.----.---T  8358960</w:t>
      </w:r>
    </w:p>
    <w:p>
      <w:r>
        <w:t>NW_020174268.1  19701441  .--.---..-CA.-...---.-.----.-..-..--.-.--.-.A.-.--.----G---G  19701415</w:t>
      </w:r>
    </w:p>
    <w:p>
      <w:r>
        <w:t>NW_020174268.1  13227368  .--C---..-C..-.T.---.-.----.-..-..--.-.--.-.-.-.--.----T---G  13227393</w:t>
      </w:r>
    </w:p>
    <w:p>
      <w:r>
        <w:t>NW_020174268.1  1514328   .--.---..-...-...---.-.----.-..-..--.-.--.-.-.-.--.----T---G  1514303</w:t>
      </w:r>
    </w:p>
    <w:p>
      <w:r>
        <w:t>NW_020174268.1  8319209   .--.---..-...-...---.-.----.-..-..--.-.--.-.-A-.--C----.---.  8319184</w:t>
      </w:r>
    </w:p>
    <w:p>
      <w:r>
        <w:t>NW_020174268.1  19903112  .--.---..-...-...---.-.----.-..-..--.-.--.-.-.-.--.----.---G  19903087</w:t>
      </w:r>
    </w:p>
    <w:p>
      <w:r>
        <w:t>NW_020174268.1  1711630   .--.---..-...-...---.-.----.-..-..--.-.--.-.-.-.--.----.---G  1711605</w:t>
      </w:r>
    </w:p>
    <w:p>
      <w:r>
        <w:t>NW_020174140.1  96256     .--.---..-...-...---.-.----.-..-..--.-.--.-.-.-.--.----.---G  96231</w:t>
      </w:r>
    </w:p>
    <w:p>
      <w:r>
        <w:t>NW_020174137.1  864092    .--.---..-A..-...---.-.----.-..-..--G-.--.-.-.-.--.----.---.  864117</w:t>
      </w:r>
    </w:p>
    <w:p>
      <w:r>
        <w:t>NW_020174137.1  125079    .--.---.A-C..-...---.-.----.-..-..--.-.--.-.-.-.--.----.---.  125104</w:t>
      </w:r>
    </w:p>
    <w:p>
      <w:r>
        <w:t>NW_020174137.1  287661    .--.---..-...-...---.-.----G-..-..--.-.--.-G-.-.--.----T---G  287636</w:t>
      </w:r>
    </w:p>
    <w:p>
      <w:r>
        <w:t>NW_020174042.1  3215712   .--.---..-...-...---.-.----.-..-..--.-.--.-.-.-.--.----.---G  3215737</w:t>
      </w:r>
    </w:p>
    <w:p>
      <w:r>
        <w:t>NW_020174042.1  2226648   .--.---..-CA.-...---.-.----.-..-..--.-.--.-.-.-.--.----T---G  2226623</w:t>
      </w:r>
    </w:p>
    <w:p>
      <w:r>
        <w:t>NW_020174042.1  3091575                                       .-.--.-.-.-.--.----.---G  3091583</w:t>
      </w:r>
    </w:p>
    <w:p>
      <w:r>
        <w:t>NW_020174042.1  3524243   .--.---..-...-...---.-.----.-..-..--.-.--.-.-.-.--.----.---.  3524268</w:t>
      </w:r>
    </w:p>
    <w:p>
      <w:r>
        <w:t>NW_020174042.1  2635140   G--.---..-C..-...---.-.----.-..-..--.-.--.-.-.-.--.----.---.  2635165</w:t>
      </w:r>
    </w:p>
    <w:p>
      <w:r>
        <w:t>NW_020174042.1  8291835   .--.---..-...-...---.-.----.-..-..--.-.--.-.-.-.--.----.---G  8291860</w:t>
      </w:r>
    </w:p>
    <w:p>
      <w:r>
        <w:t>NW_020174042.1  4015783   .--.---..-CA.-...---.-.----.-..-..--.-.--.-.-.-.--.----.---G  4015758</w:t>
      </w:r>
    </w:p>
    <w:p>
      <w:r>
        <w:t>NW_020174042.1  7451875   .--.---..-...-...---.-.----.-..-..--.-.--.-.-.-.--.----.---.  7451900</w:t>
      </w:r>
    </w:p>
    <w:p>
      <w:r>
        <w:t>NW_020174042.1  3078478   .--.---..-C..-...---.-.----.-..-..--.-G--.-.-.-.--.----T---G  3078503</w:t>
      </w:r>
    </w:p>
    <w:p>
      <w:r>
        <w:t>NW_020174042.1  6674519   .--.---..-.T.-...---.-.----.-..-..--.-.--.-.-.-.--.----.---.  6674494</w:t>
      </w:r>
    </w:p>
    <w:p>
      <w:r>
        <w:t>NW_020174042.1  7611220   .--.---..-C..-...---G-.----.-..-..--.-.--.-.-.-.--.----.---G  7611245</w:t>
      </w:r>
    </w:p>
    <w:p>
      <w:r>
        <w:t>NW_020174042.1  5943708   .--.---..-A..-...---.-.----.-..-..--.-.--.-.-.-.--.----T---G  5943683</w:t>
      </w:r>
    </w:p>
    <w:p>
      <w:r>
        <w:t>NW_020174042.1  1340695   .--.---..-...-...---.-.----.-..-C.--.-.--.-.-.-.--C----.---.  1340720</w:t>
      </w:r>
    </w:p>
    <w:p>
      <w:r>
        <w:t>NW_020174042.1  6746041   .--.---..-...-...---.-.----.-..-..--.-.--.-.-.-.--.----.---.  6746016</w:t>
      </w:r>
    </w:p>
    <w:p>
      <w:r>
        <w:t>NW_020173974.1  445925    .--.---..-C..-...---.-.----.-..-.C--.-.--.-.-.-A--.----T---G  445950</w:t>
      </w:r>
    </w:p>
    <w:p>
      <w:r>
        <w:t>NW_020173974.1  328410    .--.---..-A..-...---.-.----.-..-..--.-.--.-.-.-.--.----.---.  328385</w:t>
      </w:r>
    </w:p>
    <w:p>
      <w:r>
        <w:t>NW_020173974.1  116684    .--.---..-...-...---.-.----C-A.-..--.-.--.-.-.-.--.----.---G  116659</w:t>
      </w:r>
    </w:p>
    <w:p>
      <w:r>
        <w:t>NW_020173929.1  1267952   .--.---.A-...-..T---.-.----.-..-..--.-.--.-.-.-.--.----.---.  1267927</w:t>
      </w:r>
    </w:p>
    <w:p>
      <w:r>
        <w:t>NW_020173929.1  5925314   .--.---..-CA.-...---.-.----.-..-..--.-.--.-.-.-.--.----T---G  5925339</w:t>
      </w:r>
    </w:p>
    <w:p>
      <w:r>
        <w:t>NW_020173929.1  2181704   T--.---..-CA.-...---.-.----.-..-..--.-.--.-.-.-.--.----.---.  2181729</w:t>
      </w:r>
    </w:p>
    <w:p>
      <w:r>
        <w:t>NW_020173929.1  976019    .--.---..-CA.-...---.-.----.-A.-..--.-.--.-.-.-.--.----.---G  976044</w:t>
      </w:r>
    </w:p>
    <w:p>
      <w:r>
        <w:t>NW_020173929.1  5806029   .--.---..-C..-...---.-.----.-..-..--.-.--.-.-.-.--.----.---.  5806054</w:t>
      </w:r>
    </w:p>
    <w:p>
      <w:r>
        <w:t>NW_020173929.1  1638875   .--.---.A-...-...---.-.----.-..-..--.-.--.-.-.-.--.----T---G  1638850</w:t>
      </w:r>
    </w:p>
    <w:p>
      <w:r>
        <w:t>NW_020173929.1  1676957                         .----.-.C-..--.-.--A-.-.-.--.----A---.  1676943</w:t>
      </w:r>
    </w:p>
    <w:p>
      <w:r>
        <w:t>NW_020173929.1  834526    .--.---.A-CC.-...---.-.----C-..-..--.-C--.-.-.-.--.----T---G  834501</w:t>
      </w:r>
    </w:p>
    <w:p>
      <w:r>
        <w:t>NW_020173929.1  1014342   .--.---..-...-...---.-.----.-..-..--.-.--.-.-T-.--.----G---G  1014317</w:t>
      </w:r>
    </w:p>
    <w:p>
      <w:r>
        <w:t>NW_020173068.1  9296218   .--.---..-...-.T.---.-A----.-..-..--.-.--A-.-.-.--.----.---C  9296193</w:t>
      </w:r>
    </w:p>
    <w:p>
      <w:r>
        <w:t>NW_020173068.1  8619827   .--.---..-CA.-...---.-.----.-..-..--.-.--.-.-.-.--.----.---.  8619802</w:t>
      </w:r>
    </w:p>
    <w:p>
      <w:r>
        <w:t>NW_020173068.1  10043270  .--.---..-C..-...---.-.----.-..-..--.-.--.-.-.-.--.----.---G  10043245</w:t>
      </w:r>
    </w:p>
    <w:p>
      <w:r>
        <w:t>NW_020173068.1  3323318   .--.---..-CA.-...---.-.----.-..-..--.-.--.-.-.-.--.----.---.  3323293</w:t>
      </w:r>
    </w:p>
    <w:p>
      <w:r>
        <w:t>NW_020173068.1  4924057   .--.---..-C..-...---.-.----.-..-..--.-.--.-.-.-.--.----.---.  4924082</w:t>
      </w:r>
    </w:p>
    <w:p>
      <w:r>
        <w:t>NW_020173068.1  6569298   .--.---..-C.A-...---.-.----.-..-..--.-.--.-.-.-.--.----.---.  6569273</w:t>
      </w:r>
    </w:p>
    <w:p>
      <w:r>
        <w:t>NW_020173068.1  10002089  .--.---..-CA.-...---T-.----.-..-..--.-.--.-.-.-.--.----G---G  10002114</w:t>
      </w:r>
    </w:p>
    <w:p>
      <w:r>
        <w:t>NW_020173068.1  8295945   .--.---..-C..-...---.-.----.-..-..--.-.--.-.-.-.--.----.---.  8295920</w:t>
      </w:r>
    </w:p>
    <w:p>
      <w:r>
        <w:t>NW_020173068.1  286575    .--.---..-...-...---.-.----.-..-..--.-.--.-.-.-.--.----.---.  286600</w:t>
      </w:r>
    </w:p>
    <w:p>
      <w:r>
        <w:t>NW_020173068.1  8273798   .--.---..-C..-...---.-.----.-..-..--.-.--.-.-.-.--.----.---.  8273823</w:t>
      </w:r>
    </w:p>
    <w:p>
      <w:r>
        <w:t>NW_020173068.1  2717127   .--.---..-C..-...---.-.----.-..-..--.-.--.-G-.-.--.----.---.  2717152</w:t>
      </w:r>
    </w:p>
    <w:p>
      <w:r>
        <w:t>NW_020173068.1  6865472   .--.---..-C..-...---.-.----.-..-..--G-.--.-.-.-.--.----.---G  6865497</w:t>
      </w:r>
    </w:p>
    <w:p>
      <w:r>
        <w:t>NW_020173068.1  5860279   .--.---..-CA.-...---.-.----.-..-..--.-.--.-C-.-.--.----.---G  5860254</w:t>
      </w:r>
    </w:p>
    <w:p>
      <w:r>
        <w:t>NW_020173068.1  8577342   .--.---..-C..-...---.-.----.-..-..--.-.--.-.-.-.--.----.---G  8577317</w:t>
      </w:r>
    </w:p>
    <w:p>
      <w:r>
        <w:t>NW_020173068.1  12347611  .--.---..-...-...---.-.----.-..-..--.-.--.-.-.-.--.----.---G  12347636</w:t>
      </w:r>
    </w:p>
    <w:p>
      <w:r>
        <w:t>NW_020173068.1  4407552   .T-.---..-A..-...---.-.----.-..-..--.-.--.-.-.-.--.----.---.  4407578</w:t>
      </w:r>
    </w:p>
    <w:p>
      <w:r>
        <w:t>NW_020173068.1  1732423   .--.---..-...-...---.-.----.-..-..--.-.--.-.-.-.--.----.---.  1732398</w:t>
      </w:r>
    </w:p>
    <w:p>
      <w:r>
        <w:t>NW_020173068.1  11660918  .--.---..-...-...---.-.----.-..-..--.-G--.-.-.-.--.----.---G  11660943</w:t>
      </w:r>
    </w:p>
    <w:p>
      <w:r>
        <w:t>NW_020173068.1  9324744   .--.---..-...-...---.-.----.-..-..--.-.--.-.-G-.--.----.---G  9324769</w:t>
      </w:r>
    </w:p>
    <w:p>
      <w:r>
        <w:t>NW_020173068.1  6440108   .--.---..-...-...---.-.----.-..-..--.-.--.-.-.-.C-.----G---.  6440134</w:t>
      </w:r>
    </w:p>
    <w:p>
      <w:r>
        <w:t>NW_020173068.1  6329744   .--.---..-...-...---.-.----.-..-..--.-.--.-.-.-.--.----.---T  6329719</w:t>
      </w:r>
    </w:p>
    <w:p>
      <w:r>
        <w:t>NW_020173068.1  8253210   .--.---..-...-...---.-.----.-..-..--.-.--.-.-.-.--.----.---G  8253185</w:t>
      </w:r>
    </w:p>
    <w:p>
      <w:r>
        <w:t>NW_020173068.1  4097555   .--.---..-...-...---.-.----.-..-..--.-.--C-.-.-.C-.G---.---.  4097528</w:t>
      </w:r>
    </w:p>
    <w:p>
      <w:r>
        <w:t>NW_020185338.1  4522532   .--.---..-...-...---.-.----.-..-..--.-.--.-G-.-.--.----.---T  4522507</w:t>
      </w:r>
    </w:p>
    <w:p>
      <w:r>
        <w:t>NW_020185338.1  4947425   .--.---..-...-...---.-.----.-..-..--.-.--.-.-.-.--.----.---.  4947450</w:t>
      </w:r>
    </w:p>
    <w:p>
      <w:r>
        <w:t>NW_020185338.1  9849740   .--.---..-...-...---.-.----G-..-..--.-.--.-.-A-.--.----.---G  9849715</w:t>
      </w:r>
    </w:p>
    <w:p>
      <w:r>
        <w:t>NW_020185338.1  2281133   .--.---..-...-C..---.-.----.-..-..--.-.--.-.-.-.--.----.---.  2281158</w:t>
      </w:r>
    </w:p>
    <w:p>
      <w:r>
        <w:t>NW_020185338.1  10843518  .--.---..-C..-...---.-.----.-..-..--.-.--.-.-.-.--.----.---.  10843543</w:t>
      </w:r>
    </w:p>
    <w:p>
      <w:r>
        <w:t>NW_020185338.1  9439905   .--.---..-A..-...---.-.----.-..-..--.-.--.-.-.-.--.----T---G  9439930</w:t>
      </w:r>
    </w:p>
    <w:p>
      <w:r>
        <w:t>NW_020185338.1  3043594   .--.---..-...-...---.-.----.-..-..--.-.--.-.-.-.--.----.---G  3043619</w:t>
      </w:r>
    </w:p>
    <w:p>
      <w:r>
        <w:t>NW_020185338.1  1005018   .--.---..-...-...---G-.----.-..-..--.-.--.-.-.-.--.----.---G  1004993</w:t>
      </w:r>
    </w:p>
    <w:p>
      <w:r>
        <w:t>NW_020185338.1  10114436  .--.---..-...-...---.-.----.-..-..--.-.--.-.-.-.--.----.---G  10114461</w:t>
      </w:r>
    </w:p>
    <w:p>
      <w:r>
        <w:t>NW_020185338.1  948141    .--.---.A-C..-...---.-.----.-..-..--.-.--.-.-.-A--.----.---G  948116</w:t>
      </w:r>
    </w:p>
    <w:p>
      <w:r>
        <w:t>NW_020185338.1  9302159              ..-...---.-.----.-..-..--.-.--.-.-.-.--.----.---.  9302179</w:t>
      </w:r>
    </w:p>
    <w:p>
      <w:r>
        <w:t>NW_020185338.1  467782                  ...---.-.----.-..-..--G-C--.-.-.-.--.----.---.  467800</w:t>
      </w:r>
    </w:p>
    <w:p>
      <w:r>
        <w:t>NW_020185338.1  3694622   .--.---..-CA.-...---.-.----.-..-..--.-.--.-.-.-.--.----.---.  3694647</w:t>
      </w:r>
    </w:p>
    <w:p>
      <w:r>
        <w:t>NW_020185338.1  8726954   .--.---A.-C..-...---.-.----.-..-..--.-.--.-.-.-.--.----T---G  8726979</w:t>
      </w:r>
    </w:p>
    <w:p>
      <w:r>
        <w:t>NW_020185338.1  8759699   .--.---..-C..-...---.-.----.-..-..--.-.--.-.-.-.--.----.---.  8759674</w:t>
      </w:r>
    </w:p>
    <w:p>
      <w:r>
        <w:t>NW_020185332.1  7284666   .--.---..-C..-C..---.-.----.-..-..--.-.--.-.-.-.--.----T---G  7284641</w:t>
      </w:r>
    </w:p>
    <w:p>
      <w:r>
        <w:t>NW_020185332.1  1613551   .--.---..-C..-...---.-.----.-..-..--.-.--.-.-.-.--.----.---.  1613576</w:t>
      </w:r>
    </w:p>
    <w:p>
      <w:r>
        <w:t>NW_020185332.1  1346021   .--.---..-C..-...---.-.----.-..-..--.-.--.-.-.-.--.----.---G  1346046</w:t>
      </w:r>
    </w:p>
    <w:p>
      <w:r>
        <w:t>NW_020185332.1  5962684   .--.---..-C.A-...---.-.----.-..-..--G-.--.-.-.-.--.----T---G  5962659</w:t>
      </w:r>
    </w:p>
    <w:p>
      <w:r>
        <w:t>NW_020185332.1  1234151   .--.---..-...-...---.-.----.-..-..--.-.--.-.-.-.--C----.---.  1234176</w:t>
      </w:r>
    </w:p>
    <w:p>
      <w:r>
        <w:t>NW_020176499.1  271122    .--.---..-...-...---.-.----.-..-..--.-.--.-.-.-.--.----.---.  271097</w:t>
      </w:r>
    </w:p>
    <w:p>
      <w:r>
        <w:t>NW_020176499.1  237725    .--.---..-...-...---.-.----.-..-..--.-.--.-.-.-.--.----.---.  237700</w:t>
      </w:r>
    </w:p>
    <w:p>
      <w:r>
        <w:t>NW_020175432.1  1731796   .--.---..-...-...---.-.----.-..-..--.-.--.-.-.-.--.----.---.  1731821</w:t>
      </w:r>
    </w:p>
    <w:p>
      <w:r>
        <w:t>NW_020175432.1  3193345   .--.---..-...-...---.-.----.-..-..--.-.--.-.-.-.--.----.---G  3193370</w:t>
      </w:r>
    </w:p>
    <w:p>
      <w:r>
        <w:t>NW_020175432.1  2830739   .--.---..-...-...---.-.----.-..-..--.-.--.-.-.-.--.----.---G  2830714</w:t>
      </w:r>
    </w:p>
    <w:p>
      <w:r>
        <w:t>NW_020175432.1  4965864   .--.---..-...-...---.-.----.-..-..--.-.--.-.-.-.--.----.---G  4965889</w:t>
      </w:r>
    </w:p>
    <w:p>
      <w:r>
        <w:t>NW_020175432.1  2406185   .--.---..-...-...---.-.----.-..-..--.-.--.-.-.-.--.----.---.  2406210</w:t>
      </w:r>
    </w:p>
    <w:p>
      <w:r>
        <w:t>NW_020175432.1  4113823   .--.---..-CA.-...---.-.----.-..-..--.-.--.-.-.-.--.----.---.  4113798</w:t>
      </w:r>
    </w:p>
    <w:p>
      <w:r>
        <w:t>NW_020175432.1  2765927   .--.---..-CAA-...---.-.----.-..-..--G-.--.-.-.-.--.----T---G  2765952</w:t>
      </w:r>
    </w:p>
    <w:p>
      <w:r>
        <w:t>NW_020175432.1  1728506   T--.---..-CA.-...---.-.----.-..-..--.-.--.-.-.-.--.----T---G  1728481</w:t>
      </w:r>
    </w:p>
    <w:p>
      <w:r>
        <w:t>NW_020175432.1  538084    .--.---..-...-...---.-.----.-..-..--.-.--.-.-.-.--.----.---G  538059</w:t>
      </w:r>
    </w:p>
    <w:p>
      <w:r>
        <w:t>NW_020175432.1  3602494   .--.---..-...-C..---.-.----.-..-..-------.-.-.-.--.----.---G  3602471</w:t>
      </w:r>
    </w:p>
    <w:p>
      <w:r>
        <w:t>NW_020175432.1  707552    .--.---..-...-...---.-.----.-..-..--.-.--.-.-.-.--.----.----  707528</w:t>
      </w:r>
    </w:p>
    <w:p>
      <w:r>
        <w:t>NW_020175432.1  5516187   .--.---..-...-...---.-.----.-..-..--.-.--.-.-.-.--.----.---G  5516162</w:t>
      </w:r>
    </w:p>
    <w:p>
      <w:r>
        <w:t>NW_020175432.1  280332    .--.---..-CA.-...---.-A----.-..-..--.-.--.-.-.-.--.----.GCC.  280304</w:t>
      </w:r>
    </w:p>
    <w:p>
      <w:r>
        <w:t>NW_020175432.1  5393076   .--.---..-...-...---.-.----.-..-..--.-.--.-.-.-.--C----.---.  5393051</w:t>
      </w:r>
    </w:p>
    <w:p>
      <w:r>
        <w:t>NW_020175410.1  11575649  .--C---..-...-...---.-.----.-..-..--.-.--.-.-.-.--.----T---G  11575624</w:t>
      </w:r>
    </w:p>
    <w:p>
      <w:r>
        <w:t>NW_020175410.1  12698689  .--.---..-...-...---.-.----.-..-..--.-.--.-.-.-.--.----.---.  12698714</w:t>
      </w:r>
    </w:p>
    <w:p>
      <w:r>
        <w:t>NW_020175410.1  8937122   .--.---..-...-...---.-.----.-..-..--.-.--.-.-.-.--.----.---.  8937147</w:t>
      </w:r>
    </w:p>
    <w:p>
      <w:r>
        <w:t>NW_020175410.1  14111095  T--.---..-...-...---.-.----.-..-..-------.-.-.-.--.----T---G  14111072</w:t>
      </w:r>
    </w:p>
    <w:p>
      <w:r>
        <w:t>NW_020175410.1  13520394  .--.---..-...-...---.-.----.-..-..--.-.--.-.-.-.--.----.---G  13520419</w:t>
      </w:r>
    </w:p>
    <w:p>
      <w:r>
        <w:t>NW_020175410.1  14013088  .--.---..-CA.-...---.-.----.-..-..--.-.--.-.-.-.--.----.---.  14013063</w:t>
      </w:r>
    </w:p>
    <w:p>
      <w:r>
        <w:t>NW_020175410.1  11147386  .--.---..-...-...---.-.----.-..-..--.-.--.-.-.-.--.----.---.  11147411</w:t>
      </w:r>
    </w:p>
    <w:p>
      <w:r>
        <w:t>NW_020175410.1  11093254  .--.---..-...-.A.---.-.----.-..-.G--.-.--.-.-.-.--.----T---G  11093279</w:t>
      </w:r>
    </w:p>
    <w:p>
      <w:r>
        <w:t>NW_020175410.1  7847091   .--.---..-...-...---.-.----.-..-..--.-.--.-.-.-.--.----.---.  7847116</w:t>
      </w:r>
    </w:p>
    <w:p>
      <w:r>
        <w:t>NW_020175410.1  7036954   .--.---..-...-...---.-.----.-..-..--.-.--.-.-A-.--C----T---G  7036979</w:t>
      </w:r>
    </w:p>
    <w:p>
      <w:r>
        <w:t>NW_020175410.1  11123996  .--.---..-CT.-...---.-.----.-T.-..--.-.--.-.-.-.--.----.---.  11123971</w:t>
      </w:r>
    </w:p>
    <w:p>
      <w:r>
        <w:t>NW_020175410.1  2017417   .--.---..-...-..T---.-.----.-..-..--.-.--.-.-.-.--.----.---.  2017392</w:t>
      </w:r>
    </w:p>
    <w:p>
      <w:r>
        <w:t>NW_020175410.1  4605596           .-...-...---.-.----.-..-..--.-.--.-.-.-.--.----.---.  4605618</w:t>
      </w:r>
    </w:p>
    <w:p>
      <w:r>
        <w:t>NW_020175410.1  9517943   .--.---..-...-...---.-.----.-..-.G--G-.--.-.-.-.--.----.---.  9517968</w:t>
      </w:r>
    </w:p>
    <w:p>
      <w:r>
        <w:t>NW_020175410.1  7775883   .--.---..-C..-...---.-.----.-..-..--.-.--.-.-.-.--.----.---.  7775908</w:t>
      </w:r>
    </w:p>
    <w:p>
      <w:r>
        <w:t>NW_020175410.1  14346787  .--.---A.-CA.-...---.-.----.-..-..--.-.--.-.-.-.-------.---.  14346763</w:t>
      </w:r>
    </w:p>
    <w:p>
      <w:r>
        <w:t>NW_020175410.1  8936988   .--.---..-...-...---.-.----.-..-..--.-.--.-.-.-.--.----.---.  8937013</w:t>
      </w:r>
    </w:p>
    <w:p>
      <w:r>
        <w:t>NW_020175290.1  952372    .--.---..-A..-...---.-.----.-..-..--.-.--.-.-.-.--.----.---.  952347</w:t>
      </w:r>
    </w:p>
    <w:p>
      <w:r>
        <w:t>NW_020174705.1  4732751   .--.---..-...-...---.-.----.-..-..--.-.--.-.-T-.--.----T---G  4732776</w:t>
      </w:r>
    </w:p>
    <w:p>
      <w:r>
        <w:t>NW_020174705.1  323109    .--.---..-C..-...---.-.----.-..-..--G-G--.-.-.-.--.----.---.  323134</w:t>
      </w:r>
    </w:p>
    <w:p>
      <w:r>
        <w:t>NW_020174705.1  6969058   .--.---..-...-...---.-.----.-..-..--.-.--.-.-.-.--.----.---G  6969083</w:t>
      </w:r>
    </w:p>
    <w:p>
      <w:r>
        <w:t>NW_020174705.1  7197602   .--.---..-...-...---.-.----.-..-..--.-.--.-.-.-.--.----.---.  7197627</w:t>
      </w:r>
    </w:p>
    <w:p>
      <w:r>
        <w:t>NW_020174705.1  3377519   .--.---..-...-...---.-.----.-..-..--.-.--.-.-.-.--.----.---.  3377544</w:t>
      </w:r>
    </w:p>
    <w:p>
      <w:r>
        <w:t>NW_020174705.1  7680802   .--.---..-...-...---.-.----.-..-..--.-.--.-.-.-.--.----.---.  7680827</w:t>
      </w:r>
    </w:p>
    <w:p>
      <w:r>
        <w:t>NW_020174705.1  3908263   .--.---..-...-...---.-.----.-..-..--.-.--.-.-.-.--.----.---.  3908288</w:t>
      </w:r>
    </w:p>
    <w:p>
      <w:r>
        <w:t>NW_020174705.1  6609752   .--.---..-C..-...---.-.----.-..-..--.-.--.-.-.-.--.----T---G  6609777</w:t>
      </w:r>
    </w:p>
    <w:p>
      <w:r>
        <w:t>NW_020174705.1  3458840   .--.---..-CA.-...---.-.----.-..-..--.-.--.-.-.-.--.----.---G  3458865</w:t>
      </w:r>
    </w:p>
    <w:p>
      <w:r>
        <w:t>NW_020174705.1  1366641   .--.---..-C..-...---.-.----.-..-..--.-.--.-.-.-.--.----.---G  1366616</w:t>
      </w:r>
    </w:p>
    <w:p>
      <w:r>
        <w:t>NW_020174705.1  50998     .--C---..-CA.-...---.-.----.-..-..--.-.--.-G-.-.--.----T---G  51023</w:t>
      </w:r>
    </w:p>
    <w:p>
      <w:r>
        <w:t>NW_020174705.1  4928100   .--.---..-...-C..---.-.----.-..-..--.-.--.-.-.-.--.----T---G  4928075</w:t>
      </w:r>
    </w:p>
    <w:p>
      <w:r>
        <w:t>NW_020174705.1  8421240   .--.----.--..-...---.-.----.-..-..--.-.--.-.-.-.--.----.---.  8421217</w:t>
      </w:r>
    </w:p>
    <w:p>
      <w:r>
        <w:t>NW_020174705.1  6998191   .--.---..-...-...---.-.----.-..-..--.-.--.-.-.-.--.----.---.  6998216</w:t>
      </w:r>
    </w:p>
    <w:p>
      <w:r>
        <w:t>NW_020174705.1  425516    .--.---..-...-...---.-.----.-..-..--.-.--.-.-T-.--C----.---.  425491</w:t>
      </w:r>
    </w:p>
    <w:p>
      <w:r>
        <w:t>NW_020174705.1  2114374   .--.---..-...-...---.-.----.-..-..--.-.--.-.-.-.              2114396</w:t>
      </w:r>
    </w:p>
    <w:p>
      <w:r>
        <w:t>NW_020173674.1  2429324   .--.---.A-...-...---.-.----.-..-..--.-.--.-.-.-.--.----.---.  2429299</w:t>
      </w:r>
    </w:p>
    <w:p>
      <w:r>
        <w:t>NW_020173674.1  13092566  .--.---..-C..-.T.---.-.----.-..-..--.-.--.-.-.-.--.----.---G  13092591</w:t>
      </w:r>
    </w:p>
    <w:p>
      <w:r>
        <w:t>NW_020173674.1  1425889   .--.---..-...-...---.-.----.-..-..--.-.--.-.-.-.--.----.---G  1425864</w:t>
      </w:r>
    </w:p>
    <w:p>
      <w:r>
        <w:t>NW_020173674.1  6562948   .--C---..-...-.T.---.-.----.-..-..--.-.--.-.-.-.--.----T---G  6562923</w:t>
      </w:r>
    </w:p>
    <w:p>
      <w:r>
        <w:t>NW_020173674.1  16596982  .--.---..-CA.-...---.-.----.-..-..--G-G--.-.-.-G--.----.---G  16596957</w:t>
      </w:r>
    </w:p>
    <w:p>
      <w:r>
        <w:t>NW_020173674.1  1127062   .--.---..-C..-...---.-.----.-..-..--.-.--.-.-.-.--.----.---.  1127087</w:t>
      </w:r>
    </w:p>
    <w:p>
      <w:r>
        <w:t>NW_020173674.1  12573894  .--.---.A-C..-...---.-.----.-..-..--.-.--.-.-.-C--.----.---.  12573919</w:t>
      </w:r>
    </w:p>
    <w:p>
      <w:r>
        <w:t>NW_020173674.1  9051400   .--.---..-...-...---.-.----.-..-..--.-.--.-.-.-C--.----.---.  9051375</w:t>
      </w:r>
    </w:p>
    <w:p>
      <w:r>
        <w:t>NW_020173674.1  9231938   .--.---..-...-...---.-.----.-..-..--T-.--.-.-.-.--.----.---.  9231913</w:t>
      </w:r>
    </w:p>
    <w:p>
      <w:r>
        <w:t>NW_020173674.1  13692198  .--.---..-...-...---.-.----.-..-..--.-.--.-.-T-.--.----.---.  13692173</w:t>
      </w:r>
    </w:p>
    <w:p>
      <w:r>
        <w:t>NW_020173674.1  124706    .--.---A.-...-...---.-.----.-..-..--.-.--.-.-.-.--.----.---.  124731</w:t>
      </w:r>
    </w:p>
    <w:p>
      <w:r>
        <w:t>NW_020173674.1  10138634  .--.---..-CA.-...---.-.----C-..-..--.-.--.-.-.-.--.----.---G  10138609</w:t>
      </w:r>
    </w:p>
    <w:p>
      <w:r>
        <w:t>NW_020173674.1  8333688   .--.---..-CA.-...---.-T----.-..-..--.-.--.-.-.-.--.----.---.  8333663</w:t>
      </w:r>
    </w:p>
    <w:p>
      <w:r>
        <w:t>NW_020173674.1  2988725   .--.---..-...-...---.-.----.-..-..--.-.--.-.-.-.--.----.---.  2988750</w:t>
      </w:r>
    </w:p>
    <w:p>
      <w:r>
        <w:t>NW_020173674.1  13275084  .--.---..-CT.-...---.-.----.-..-..--G-G--.-.-.-.--.----T---G  13275109</w:t>
      </w:r>
    </w:p>
    <w:p>
      <w:r>
        <w:t>NW_020173674.1  4806126   .--C---..-...-...---.-.----.-..-..--.-.--.-.-.-.--.----.---.  4806101</w:t>
      </w:r>
    </w:p>
    <w:p>
      <w:r>
        <w:t>NW_020173674.1  12758445  .--.----.-CA.-...---.-.----.-..-..--.-.--.-.-.-.--.----.---G  12758469</w:t>
      </w:r>
    </w:p>
    <w:p>
      <w:r>
        <w:t>NW_020173674.1  2943763              ..-...---.-.----.-..-..--.-.--.-.-.-.--.----.---.  2943743</w:t>
      </w:r>
    </w:p>
    <w:p>
      <w:r>
        <w:t>NW_020173674.1  16295544  .--.---..-G..-...---.-.----.-..-..--.----.-.C.-.--.----T---G  16295519</w:t>
      </w:r>
    </w:p>
    <w:p>
      <w:r>
        <w:t>NW_020173674.1  5207971   .--.---..-...-...---.-.----.-..-..--.-.--.-.-.-.C-.----G---T  5207997</w:t>
      </w:r>
    </w:p>
    <w:p>
      <w:r>
        <w:t>NW_020173674.1  2236463   .--.---..-...-...---.-.----.-..-..--.-.--.-.-.-.--.----.---.  2236438</w:t>
      </w:r>
    </w:p>
    <w:p>
      <w:r>
        <w:t>NW_020173674.1  8923322   .--.---..-...-...---.-.----.-..-..--.-.--.-.-.-.--.----.---.  8923297</w:t>
      </w:r>
    </w:p>
    <w:p>
      <w:r>
        <w:t>NW_020173674.1  5620208   .--.---..-...-...---.-.----.-..-..--.-.--.-.-.-.--.----.---C  5620233</w:t>
      </w:r>
    </w:p>
    <w:p>
      <w:r>
        <w:t>NW_020173674.1  16619904  .--.---..-...-...---.-.----.-..-..--.-G--.-.-.-C--C----.---.  16619879</w:t>
      </w:r>
    </w:p>
    <w:p>
      <w:r>
        <w:t>NW_020173674.1  7103067   .--.---..-...-...---.-.----.-..-..--.-.--.-.-.-.--.----.      7103043</w:t>
      </w:r>
    </w:p>
    <w:p>
      <w:r>
        <w:t>NW_020173111.1  4663751   .--.---..-.A.-...---.-.----.-..-..--.-.--A-.-.-.--.----.---.  4663726</w:t>
      </w:r>
    </w:p>
    <w:p>
      <w:r>
        <w:t>NW_020173111.1  6208572   .--.---..-...-...---.-.----.-..-..--.-.--.-.-.-.--.----T---G  6208597</w:t>
      </w:r>
    </w:p>
    <w:p>
      <w:r>
        <w:t>NW_020173111.1  2235119   .--.---..-C..-...---.-.----.-..-..--.-.--.-.-.-.--.----.---T  2235094</w:t>
      </w:r>
    </w:p>
    <w:p>
      <w:r>
        <w:t>NW_020173111.1  3262272   .--.---..-CA.-...---.-.----.-..-..--.-.--.-.-.-.--.----G---G  3262297</w:t>
      </w:r>
    </w:p>
    <w:p>
      <w:r>
        <w:t>NW_020173111.1  6196408   .--.---.C-...-.T.---G-.----.-..-..--G-.--.-.-T-.--.----.---.  6196383</w:t>
      </w:r>
    </w:p>
    <w:p>
      <w:r>
        <w:t>NW_020173111.1  5273280   .--.---..-A..-...---.-.----.-.C-..--.-.--A-.-.-.--.----.---G  5273255</w:t>
      </w:r>
    </w:p>
    <w:p>
      <w:r>
        <w:t>NW_020173111.1  5864837   .--.---..-CA.-...---.-.----.-..-..--.-.--.-.-.-.--.----.---G  5864862</w:t>
      </w:r>
    </w:p>
    <w:p>
      <w:r>
        <w:t>NW_020173111.1  6212502   .--.---..-...-...---.-.----.-..-..--.-.--.-.-A-.--C----T---G  6212527</w:t>
      </w:r>
    </w:p>
    <w:p>
      <w:r>
        <w:t>NW_020173111.1  4229394   .--.---..-..A-.-T---.-.----.-..-..--.-.--.-.-.-.--.----.---G  4229418</w:t>
      </w:r>
    </w:p>
    <w:p>
      <w:r>
        <w:t>NW_020173111.1  4253233   .--.---..-CA.-..A---.-.----C-..-..--G-.--.-.-.-.--.----.---G  4253208</w:t>
      </w:r>
    </w:p>
    <w:p>
      <w:r>
        <w:t>NW_020173111.1  5357055   .--.---..-...-...---.-.----.-..-..--.-.--.-.-.-.--C----.---.  5357030</w:t>
      </w:r>
    </w:p>
    <w:p>
      <w:r>
        <w:t>NW_020173111.1  5383776   .--.---..-...-...---.-.----.-..-..--.-.--.-.-.-.--.----.---.  5383751</w:t>
      </w:r>
    </w:p>
    <w:p>
      <w:r>
        <w:t>NW_020173037.1  10960394  .--.---..-...-...---.-.----.-..-..--.-.--.-.-.-.--.----.---.  10960419</w:t>
      </w:r>
    </w:p>
    <w:p>
      <w:r>
        <w:t>NW_020173037.1  1370476   .--.---..-...-...---.-.----.-..-..--.-.--.-.-.-.--.----.---.  1370451</w:t>
      </w:r>
    </w:p>
    <w:p>
      <w:r>
        <w:t>NW_020173037.1  7467846   .--.---..-...-...---.-.----G-..-..--.-.--.-G-.-.--.----T---.  7467821</w:t>
      </w:r>
    </w:p>
    <w:p>
      <w:r>
        <w:t>NW_020173037.1  1102105   .--.---..-.T.-...---.-.----.-..-..--.-.--.-.-.-.--.----.---.  1102130</w:t>
      </w:r>
    </w:p>
    <w:p>
      <w:r>
        <w:t>NW_020173037.1  10868502  .--.---..-...-...---.-.----.-..-..--.-.--.-.-.-.--.----.---.  10868527</w:t>
      </w:r>
    </w:p>
    <w:p>
      <w:r>
        <w:t>NW_020173037.1  1736129   .--.---..-C..-...---.-.----.-..-..--.-.--.-.-.-.--.----.---.  1736154</w:t>
      </w:r>
    </w:p>
    <w:p>
      <w:r>
        <w:t>NW_020173037.1  6558793   T--.---..-..C-..T---G-.----.-..-..--G-.--.-.-.-.--.----.---.  6558768</w:t>
      </w:r>
    </w:p>
    <w:p>
      <w:r>
        <w:t>NW_020173037.1  5821811   .--.---..-CA.-...---.-.----.-..-..--.-.--.-.-.-.--.----.---G  5821786</w:t>
      </w:r>
    </w:p>
    <w:p>
      <w:r>
        <w:t>NW_020173037.1  5243328   .--A---..-AA.-..T---.-.----.-..-..--.-.--.-.-.-.--.----.---.  5243303</w:t>
      </w:r>
    </w:p>
    <w:p>
      <w:r>
        <w:t>NW_020173037.1  4355209   .--.---..-C..-...---.-.----G-..-..--.-.--.-.-.-.--.----.---.  4355234</w:t>
      </w:r>
    </w:p>
    <w:p>
      <w:r>
        <w:t>NW_020173037.1  10634035  .--.---..-...-...---.-C----.-..-..--.-.--.-.-.-.--.----.---.  10634060</w:t>
      </w:r>
    </w:p>
    <w:p>
      <w:r>
        <w:t>NW_020173037.1  3031400   .--.---..-CAC-...---.-.----.-..-..--.-.--A-.-.-.--.----.---G  3031375</w:t>
      </w:r>
    </w:p>
    <w:p>
      <w:r>
        <w:t>NW_020173037.1  10521494  .--.---..-CA.-...---.-.----.-..-..--.-.--.-.-.-.--.----.---.  10521469</w:t>
      </w:r>
    </w:p>
    <w:p>
      <w:r>
        <w:t>NW_020173037.1  5753018               .-...---.-.----.-..-..--.-.--.-.-.-.--.----.---.  5753037</w:t>
      </w:r>
    </w:p>
    <w:p>
      <w:r>
        <w:t>NW_020173037.1  180969    .--.---..-C..-..T---.-.----.-.C-..--.-.--.-.-.-.--.----.---G  180944</w:t>
      </w:r>
    </w:p>
    <w:p>
      <w:r>
        <w:t>NW_020173037.1  10780407  .--.---..-A..-...---.-.----.-..-..--.-.--.-.-.-.--.----.---.  10780432</w:t>
      </w:r>
    </w:p>
    <w:p>
      <w:r>
        <w:t>NW_020173037.1  6587246   .--.---..-A..-...---.-.----.-..-..--.-.--.-.-.-.--.----.---G  6587221</w:t>
      </w:r>
    </w:p>
    <w:p>
      <w:r>
        <w:t>NW_020173037.1  5417136   .--.---..-C.A-...---.-.----.-.A-..--.-.--.-.-.-.--.----.---G  5417161</w:t>
      </w:r>
    </w:p>
    <w:p>
      <w:r>
        <w:t>NW_020173037.1  11234613  .--.---..-...-...---.-.----.-..-..--.-.--.-.-.-.--.----.---G  11234638</w:t>
      </w:r>
    </w:p>
    <w:p>
      <w:r>
        <w:t>NW_020172826.1  1993210   .--.---..-C..-...---.-.----.-..-..--.-.--.-.-.-.--.----T---G  1993235</w:t>
      </w:r>
    </w:p>
    <w:p>
      <w:r>
        <w:t>NW_020172826.1  3283015   .--.---..-C..-...---.-.----.-..-..--.-.--.-.-.-.--.----.---G  3282990</w:t>
      </w:r>
    </w:p>
    <w:p>
      <w:r>
        <w:t>NW_020172826.1  2664285   .--.---..-C..-...---.-.----.-..-..--.-.--.-.-.-.--.----.---G  2664260</w:t>
      </w:r>
    </w:p>
    <w:p>
      <w:r>
        <w:t>NW_020172826.1  1426820   .--.---..-...-...---.-.----.-..-..--.-.--.-.-.-.--.----.---.  1426845</w:t>
      </w:r>
    </w:p>
    <w:p>
      <w:r>
        <w:t>NW_020172826.1  1575494   .--.---..-CA.-...---.-.----.-..-..--.-.--.-.-.-.--.----T---G  1575519</w:t>
      </w:r>
    </w:p>
    <w:p>
      <w:r>
        <w:t>NW_020172826.1  1670503   .--.---..-C..-...---.-.----.-..-.A--.-.--.-.-.-.--.----.---G  1670528</w:t>
      </w:r>
    </w:p>
    <w:p>
      <w:r>
        <w:t>NW_020172826.1  132218                .-...---.-.----.-..-..--.-.--.-G-.-.--.----.---.  132199</w:t>
      </w:r>
    </w:p>
    <w:p>
      <w:r>
        <w:t>NW_020172826.1  1946850   .--.---..-...-...---.-.----.-..-..--.-.AA.-.-.-.--.----.---T  1946823</w:t>
      </w:r>
    </w:p>
    <w:p>
      <w:r>
        <w:t>NW_020172779.1  10906976  .--.---..-CA.-...---.-.----.-..-..--.-.--.-.-.-.--.----.---G  10907001</w:t>
      </w:r>
    </w:p>
    <w:p>
      <w:r>
        <w:t>NW_020172779.1  14322102  .--.---..-...-...---.-.----.-..-..--.-.--.-.-.-.--.----.---G  14322077</w:t>
      </w:r>
    </w:p>
    <w:p>
      <w:r>
        <w:t>NW_020172779.1  8034487   .--.---..-C..-...---.-.----.-..-..--.-.--.-.-.-.--.----.---.  8034512</w:t>
      </w:r>
    </w:p>
    <w:p>
      <w:r>
        <w:t>NW_020172779.1  18633106  .--.---..-CA.-...---.-.----.-..-..--.-.--.-.-.-.--.----.---.  18633081</w:t>
      </w:r>
    </w:p>
    <w:p>
      <w:r>
        <w:t>NW_020172779.1  6478506   .--.---..-AA.-...---.-.----.-..-..--.-.--.-.-.-.--.----.---.  6478481</w:t>
      </w:r>
    </w:p>
    <w:p>
      <w:r>
        <w:t>NW_020172779.1  9207294   .--.---..-C..-...---.-.----.-..-..--.-.--.-.-.-.--C----.---C  9207319</w:t>
      </w:r>
    </w:p>
    <w:p>
      <w:r>
        <w:t>NW_020172779.1  14956190  .--.---..-C..-...---.-.----.-..-..--T-.--.-.-.-.--.----.---C  14956215</w:t>
      </w:r>
    </w:p>
    <w:p>
      <w:r>
        <w:t>NW_020172779.1  7673341   .--.---..-...-...---.-.----.-..-..--.-.--.-.-.-.--.----.---.  7673366</w:t>
      </w:r>
    </w:p>
    <w:p>
      <w:r>
        <w:t>NW_020172779.1  18178138  .--.---..-CC.-...---.-.----.-..-..--.-.--.-.-.-.--.----.---.  18178163</w:t>
      </w:r>
    </w:p>
    <w:p>
      <w:r>
        <w:t>NW_020172779.1  23585717  .--.---..-...-...---.-.----.-..-..--.-G--.-.-.-.--.----.---.  23585742</w:t>
      </w:r>
    </w:p>
    <w:p>
      <w:r>
        <w:t>NW_020172779.1  12996196  .--.---..-...-...---.-.----.-..-..--.-.--.-.-.-.--.----.---.  12996171</w:t>
      </w:r>
    </w:p>
    <w:p>
      <w:r>
        <w:t>NW_020172779.1  14258056  .--.---..-.T.-...---.-.----.-C.-..--.-.--A-.-T-.--.----.---G  14258031</w:t>
      </w:r>
    </w:p>
    <w:p>
      <w:r>
        <w:t>NW_020172779.1  16710988  .--.---..-CA.-...---.-.----.-..-..--.-.--.-.-.-.--.----.---.  16710963</w:t>
      </w:r>
    </w:p>
    <w:p>
      <w:r>
        <w:t>NW_020172779.1  5837471   .--.---..-C..-...---.-.----.-..-..--.-.--.-.-.-.--.----T---G  5837446</w:t>
      </w:r>
    </w:p>
    <w:p>
      <w:r>
        <w:t>NW_020172779.1  11107152  .--.---..-AA.-...---T-.----.-..-..--.-.--.-.-.-.--.----T---G  11107127</w:t>
      </w:r>
    </w:p>
    <w:p>
      <w:r>
        <w:t>NW_020172779.1  10322646  .--.---..-C..-...---.-.----.-..-..--.-.--.-.-.-.--.----.---G  10322671</w:t>
      </w:r>
    </w:p>
    <w:p>
      <w:r>
        <w:t>NW_020172779.1  18594393  .--.---..-CT.-...---.-.----.-..-..--.-.--.-.-.-.--.----.---.  18594418</w:t>
      </w:r>
    </w:p>
    <w:p>
      <w:r>
        <w:t>NW_020172779.1  10878643  .--.---..-CA.-...---.-.----.-..-..--.-.--.-.-.-.--.----T---G  10878618</w:t>
      </w:r>
    </w:p>
    <w:p>
      <w:r>
        <w:t>NW_020172779.1  3480325   .--G---..-C..-...---.-.----.-..-..--.-.--T-.-.-.--.----.---.  3480350</w:t>
      </w:r>
    </w:p>
    <w:p>
      <w:r>
        <w:t>NW_020172779.1  22443642  .--.---..-...-...---.-.----.-..-..--.-.--.-.-A-A--C----.---G  22443617</w:t>
      </w:r>
    </w:p>
    <w:p>
      <w:r>
        <w:t>NW_020172779.1  22445369  .--.---..-...-...---.-.----.-..-..--.-.--.-.-A-A--C----.---G  22445344</w:t>
      </w:r>
    </w:p>
    <w:p>
      <w:r>
        <w:t>NW_020172779.1  4119903   .--.---..-CA.-...---.-.----.-..-..--.-.--.-.-T-.--.----.---G  4119878</w:t>
      </w:r>
    </w:p>
    <w:p>
      <w:r>
        <w:t>NW_020172779.1  11793509  .--.---..-CA.-...---.-.----.-..-..--.-.--.-.-.-.--.----.---.  11793484</w:t>
      </w:r>
    </w:p>
    <w:p>
      <w:r>
        <w:t>NW_020172779.1  6855539   .--.---..-...-...---.-.----.-..-..--.-.--.-.-.-.--.----.---.  6855564</w:t>
      </w:r>
    </w:p>
    <w:p>
      <w:r>
        <w:t>NW_020172779.1  1007557   .--.---T.-..---..---.-.----.-..-..--.-.--.-.-.-.--.----T---G  1007580</w:t>
      </w:r>
    </w:p>
    <w:p>
      <w:r>
        <w:t>NW_020172779.1  3303996               .-...---.-.----.-..-..--.-.--.-.-.-.--.----.---G  3303977</w:t>
      </w:r>
    </w:p>
    <w:p>
      <w:r>
        <w:t>NW_020172779.1  7496704   .--.---..-CA.-...---.-.----.-..-..--.-.--.-.-.-.--.----.---.  7496679</w:t>
      </w:r>
    </w:p>
    <w:p>
      <w:r>
        <w:t>NW_020172779.1  1118326   .--.---..-C..-...---.-.----.-..-..--.-.--.-.-.-.-----------G  1118349</w:t>
      </w:r>
    </w:p>
    <w:p>
      <w:r>
        <w:t>NW_020172779.1  4230434   .--.---..-...-...---.-.----.-..-..--.-.--.-.-.-.--.----.---.  4230409</w:t>
      </w:r>
    </w:p>
    <w:p>
      <w:r>
        <w:t>NW_020172779.1  15904362  .--.---..-...-...---.-.----.-..-..--.-.--.-.-.-.--.----.---.  15904337</w:t>
      </w:r>
    </w:p>
    <w:p>
      <w:r>
        <w:t>NW_020172779.1  9657650   .--.---..-...-...---.-.----.-..-..--.-.--.-.-.-.--.----.---.  9657675</w:t>
      </w:r>
    </w:p>
    <w:p>
      <w:r>
        <w:t>NW_020172773.1  76955     .--.---..-CT.-...---.-C----.-T.-..--.-.--.-.-.-.--.----T---G  76980</w:t>
      </w:r>
    </w:p>
    <w:p>
      <w:r>
        <w:t>NW_020172773.1  490665    .--.---..-...-...---.-A----.-..-..--.-.--.-.-.-.--.----T---G  490690</w:t>
      </w:r>
    </w:p>
    <w:p>
      <w:r>
        <w:t>NW_020171825.1  3586122   .--.---..-...-...---.-.----.-..-..--.-.--.-.-.-.--.----.---.  3586147</w:t>
      </w:r>
    </w:p>
    <w:p>
      <w:r>
        <w:t>NW_020171825.1  2916049   .--.---..-C..-...---C-.----.-..-G.--.-.--.-.-.-.--.----.---.  2916074</w:t>
      </w:r>
    </w:p>
    <w:p>
      <w:r>
        <w:t>NW_020171825.1  3887782   .--.---..-C..-...---.-.----.-..-..--.-.--.-.-.-.--.----T---G  3887807</w:t>
      </w:r>
    </w:p>
    <w:p>
      <w:r>
        <w:t>NW_020171825.1  398907    .--.---..-C..-..T---.-.----.-..-..--.-.--.-.-.-.--.----.---G  398932</w:t>
      </w:r>
    </w:p>
    <w:p>
      <w:r>
        <w:t>NW_020171825.1  2535206   .--.---..-C..-...---.-.----.-..-..--.-.--.-.-.-.--.----.---G  2535181</w:t>
      </w:r>
    </w:p>
    <w:p>
      <w:r>
        <w:t>NW_020171825.1  3430840   .--.---..-...-...---.-.----.-..-..--.-.--.-.-.-.--.----.---.  3430865</w:t>
      </w:r>
    </w:p>
    <w:p>
      <w:r>
        <w:t>NW_020185339.1  22063966  .--.---..-...-...---.-.----.-..-..--G-.--.-.-.-.--.----.---.  22063941</w:t>
      </w:r>
    </w:p>
    <w:p>
      <w:r>
        <w:t>NW_020185339.1  17769334  .--.---..-...-...---.-.----.-..-..--.-.--.-.-.-A--.----T---G  17769359</w:t>
      </w:r>
    </w:p>
    <w:p>
      <w:r>
        <w:t>NW_020185339.1  21181032  .--.---..-C..-...---.-.----.-..-..--.-.--.-.-.-.--.----.---.  21181057</w:t>
      </w:r>
    </w:p>
    <w:p>
      <w:r>
        <w:t>NW_020185339.1  31251952  .--.---..-...-...---.-.----.-..-..--.-.--.-.-.-.--.----.---.  31251927</w:t>
      </w:r>
    </w:p>
    <w:p>
      <w:r>
        <w:t>NW_020185339.1  22444088  .--.---..-...-...---.-.----.-..-C.--.-.--.-.-.-.--.----.---G  22444113</w:t>
      </w:r>
    </w:p>
    <w:p>
      <w:r>
        <w:t>NW_020185339.1  8560408   .--.---..-CA.-...---.-.----.-..-..--.-.--.-.-.-.--.----T---G  8560433</w:t>
      </w:r>
    </w:p>
    <w:p>
      <w:r>
        <w:t>NW_020185339.1  11447560  .--.---..-...-...---.-.----.-..-..--.-.--.-.-.-.--.----.---G  11447535</w:t>
      </w:r>
    </w:p>
    <w:p>
      <w:r>
        <w:t>NW_020185339.1  16548978  .--.---..-CAA-...---.-.----.-..-..--.-.--.-.-T-.--.----.---.  16548953</w:t>
      </w:r>
    </w:p>
    <w:p>
      <w:r>
        <w:t>NW_020185339.1  30664394  .--.---..-CA.-...---.-.----.-..-..--.-.--.-.-T-.--.----.---.  30664369</w:t>
      </w:r>
    </w:p>
    <w:p>
      <w:r>
        <w:t>NW_020185339.1  15432279  .--.---..-C..-...---.-.----.-..-..--.-.--.-.-.-.--.----.---.  15432254</w:t>
      </w:r>
    </w:p>
    <w:p>
      <w:r>
        <w:t>NW_020185339.1  31669302  .--.---..-AA.-...---.-.----.-..-..--.-.--.-.-.-.--.----.---.  31669327</w:t>
      </w:r>
    </w:p>
    <w:p>
      <w:r>
        <w:t>NW_020185339.1  14126561  .--.---..-C..-...---.-.----.-..-..--.-.--.-.-.-.--.----.---.  14126536</w:t>
      </w:r>
    </w:p>
    <w:p>
      <w:r>
        <w:t>NW_020185339.1  13301766  .--.---..-..A-...---.-.----.-..-..--.-.--.-.-.-.--.----T---G  13301791</w:t>
      </w:r>
    </w:p>
    <w:p>
      <w:r>
        <w:t>NW_020185339.1  33061554  .--A---..-...-G..---.-.----.-..-..--.-.--.-.-.-.--G----.---.  33061579</w:t>
      </w:r>
    </w:p>
    <w:p>
      <w:r>
        <w:t>NW_020185339.1  25630845  .--.---..-CA.-...---.-.----.-..-..--.-.--.-.-.-.--.----.---G  25630870</w:t>
      </w:r>
    </w:p>
    <w:p>
      <w:r>
        <w:t>NW_020185339.1  25695336  .--.---..-...-...---.-.----.-..-..--.-.--.-.-.-.--.----.---.  25695361</w:t>
      </w:r>
    </w:p>
    <w:p>
      <w:r>
        <w:t>NW_020185339.1  16678872  .--.---..-...-...---.-.----.-..-..--.-.--.-.-.-.--.----T---G  16678897</w:t>
      </w:r>
    </w:p>
    <w:p>
      <w:r>
        <w:t>NW_020185339.1  18958579  .--.---..-CA.-...---.-.----.-..-..--.-.--.-.-.-.--.----.---G  18958604</w:t>
      </w:r>
    </w:p>
    <w:p>
      <w:r>
        <w:t>NW_020185339.1  24343490  .--.---..-CA.-...---.-.----.-..-..--.-.--.-.-.-.--.----.---G  24343515</w:t>
      </w:r>
    </w:p>
    <w:p>
      <w:r>
        <w:t>NW_020185339.1  28858794  .--.---..-G.A-...---.-.----G-..-..--G-G--.-.-.-.--.----.---.  28858819</w:t>
      </w:r>
    </w:p>
    <w:p>
      <w:r>
        <w:t>NW_020185339.1  5387753   .--.---..-...-...---G-.----.-..-..--.-.--.-.-.-.--.----.---.  5387728</w:t>
      </w:r>
    </w:p>
    <w:p>
      <w:r>
        <w:t>NW_020185339.1  14415667  .--.---..-CA.-...---.-.----.-..-..--.-.--.-.-.-.--.----.---.  14415642</w:t>
      </w:r>
    </w:p>
    <w:p>
      <w:r>
        <w:t>NW_020185339.1  4767327   .--.---..-...-...---.-.----.-..-..--G-G--.-.-.-.--.----T---G  4767352</w:t>
      </w:r>
    </w:p>
    <w:p>
      <w:r>
        <w:t>NW_020185339.1  22700384  .--.---..-...-.A.---.-.----.-..-..--.-.--.-C-.-.--.----.---G  22700409</w:t>
      </w:r>
    </w:p>
    <w:p>
      <w:r>
        <w:t>NW_020185339.1  15063468  .--.---..-C..-...---.-.----.-..-..--.-.--.-.-.-.--.----.---G  15063493</w:t>
      </w:r>
    </w:p>
    <w:p>
      <w:r>
        <w:t>NW_020185339.1  19266957  .--.---.C-C..-...---.-.----.-..-..--.-.--.-.-.-.--.----T---G  19266932</w:t>
      </w:r>
    </w:p>
    <w:p>
      <w:r>
        <w:t>NW_020185339.1  24729583  .--.---..-...-...---.-.----.-..-..--.-.--.-.-.-.--.----.---G  24729608</w:t>
      </w:r>
    </w:p>
    <w:p>
      <w:r>
        <w:t>NW_020185339.1  12215081  .--.---..-...-G..---.-.----.-..-..--G-.--C-.-.-.--.----T---G  12215106</w:t>
      </w:r>
    </w:p>
    <w:p>
      <w:r>
        <w:t>NW_020185339.1  22704446  .--.---..-A..-...---.-.----.-..-..--.-.--.-.-.-.--.----.---.  22704471</w:t>
      </w:r>
    </w:p>
    <w:p>
      <w:r>
        <w:t>NW_020185339.1  32197823  .--.---..-CA.-...---.-.----.-..-..--.-.--.-.-.-.--.----.---.  32197848</w:t>
      </w:r>
    </w:p>
    <w:p>
      <w:r>
        <w:t>NW_020185339.1  8230740   .--.---..-C..-...---.-.----.-..-..--.-.--.-.-.-.--.----.---G  8230765</w:t>
      </w:r>
    </w:p>
    <w:p>
      <w:r>
        <w:t>NW_020185339.1  6872220   .--.---..-...-...---.-.----.-..-..--.-.--.-.-.-.--.----.---G  6872195</w:t>
      </w:r>
    </w:p>
    <w:p>
      <w:r>
        <w:t>NW_020185339.1  1133457   .--.---..-C..-...---.-.----.-..-..--.-.--.-.-.-.--.----.---.  1133482</w:t>
      </w:r>
    </w:p>
    <w:p>
      <w:r>
        <w:t>NW_020185339.1  1133277   .--.---..-CA.-...---.-.----.-..-..--.-.--.-.-.-.--.----.---.  1133302</w:t>
      </w:r>
    </w:p>
    <w:p>
      <w:r>
        <w:t>NW_020185339.1  25503298     .---..-...-...---.-.----.-.C-..--.-.--.-.-.-.--.----T---G  25503322</w:t>
      </w:r>
    </w:p>
    <w:p>
      <w:r>
        <w:t>NW_020185339.1  16367094  .--.---..CCA.-...---.-.----.-..-..--.-.--.-.-.-.--.----.---G  16367120</w:t>
      </w:r>
    </w:p>
    <w:p>
      <w:r>
        <w:t>NW_020185339.1  18199364              .-...---.-.----.-..-..--.-.--.-.-.-.--.----.---C  18199345</w:t>
      </w:r>
    </w:p>
    <w:p>
      <w:r>
        <w:t>NW_020185339.1  8344112   .--.---..-...-...---.-.----.-..-..--.-.--.-.-.-.--.----.---G  8344087</w:t>
      </w:r>
    </w:p>
    <w:p>
      <w:r>
        <w:t>NW_020185339.1  6948353   .--.---..-...-...---G-.----.-..-..--.-.--.-.-.-.--.----.---G  6948328</w:t>
      </w:r>
    </w:p>
    <w:p>
      <w:r>
        <w:t>NW_020185339.1  13884104  .--.---A.-C..-...---.-.----.-..-..--.-.--.-.-A-.--.----T---G  13884129</w:t>
      </w:r>
    </w:p>
    <w:p>
      <w:r>
        <w:t>NW_020185339.1  28606319  .--.---..-CA.-...---.-.----.-..-..--.-.--.-.-.-.--.----.---.  28606344</w:t>
      </w:r>
    </w:p>
    <w:p>
      <w:r>
        <w:t>NW_020185339.1  28975244                        .----.-..-..--.-.--.-.-.-C--.----T---G  28975258</w:t>
      </w:r>
    </w:p>
    <w:p>
      <w:r>
        <w:t>NW_020185339.1  26043555  .--.---..-C.C-...---.-.----.-..-..--.-.--.-.-.-.--.----T---G  26043530</w:t>
      </w:r>
    </w:p>
    <w:p>
      <w:r>
        <w:t>NW_020185339.1  7272707   .--.---..-CA.-...---.-.----.-..-..--.-.--.-.-.-.--.----.---.  7272732</w:t>
      </w:r>
    </w:p>
    <w:p>
      <w:r>
        <w:t>NW_020185339.1  7331916   .--.---..-C..-...---G-.----.-..-..--.-.--.-.-.-.--.----.---.  7331891</w:t>
      </w:r>
    </w:p>
    <w:p>
      <w:r>
        <w:t>NW_020185339.1  29146813  .--.---..-...-...---.-.----.-..-..--.-.--.-.-.-.--C----.---.  29146788</w:t>
      </w:r>
    </w:p>
    <w:p>
      <w:r>
        <w:t>NW_020175731.1  2327684   .--.---..-...-...---.-.----C-..-..--.-.--.-.-.-.--.----T---G  2327659</w:t>
      </w:r>
    </w:p>
    <w:p>
      <w:r>
        <w:t>NW_020175731.1  3334023   .--.---..-...-...---.-.----G-..-..--.-.--.-.-.-.--.----.---.  3334048</w:t>
      </w:r>
    </w:p>
    <w:p>
      <w:r>
        <w:t>NW_020175731.1  5209758   .--.---..-...-...---.-.----.-.T-..--.-.--.-.-.-.--.----.---G  5209733</w:t>
      </w:r>
    </w:p>
    <w:p>
      <w:r>
        <w:t>NW_020175731.1  924869    .--.---..-...-...---.-.----.-..-..--.-.--.-.-.-.--.----T---G  924844</w:t>
      </w:r>
    </w:p>
    <w:p>
      <w:r>
        <w:t>NW_020175731.1  4381056   .--.---..-C..-...---.-.----.-..-..--.-.--.-.-.-.--.----.---.  4381031</w:t>
      </w:r>
    </w:p>
    <w:p>
      <w:r>
        <w:t>NW_020175731.1  4822923   .--.---..-...-...---.-.----.-..-..--.-.--.-.-.-.--.----.---.  4822948</w:t>
      </w:r>
    </w:p>
    <w:p>
      <w:r>
        <w:t>NW_020175731.1  1913493   .--.---..-C..-...---.-.----.-..-..--.-.--.-.-.-.--.----.---.  1913518</w:t>
      </w:r>
    </w:p>
    <w:p>
      <w:r>
        <w:t>NW_020175731.1  49220     .--.---..-CA.-...---.-.----.-..-..--.-.--.-.-.-.--.----.---.  49195</w:t>
      </w:r>
    </w:p>
    <w:p>
      <w:r>
        <w:t>NW_020175731.1  3158573   .--.---..-C..-...---.-.----.-..-..--.-.--.-.-.-.--.----.---.  3158548</w:t>
      </w:r>
    </w:p>
    <w:p>
      <w:r>
        <w:t>NW_020175731.1  943668    .--.---..-CA.-...---.-.----.-..-..--G-.--.-.-.-.--.----.---G  943693</w:t>
      </w:r>
    </w:p>
    <w:p>
      <w:r>
        <w:t>NW_020175731.1  1477478   .--.---..-CA.-...---.-.----.-..-..--.-.--.-.-.-.--.----.---G  1477503</w:t>
      </w:r>
    </w:p>
    <w:p>
      <w:r>
        <w:t>NW_020175731.1  3127258   .--.---..-CA.-...---.-.----.-..-..--G-.--.-.-.-.--.----.---G  3127233</w:t>
      </w:r>
    </w:p>
    <w:p>
      <w:r>
        <w:t>NW_020175731.1  6352947   .--.---..-...-...---.-.----.-..-..--.-.--.-.-.-.--.----.---.  6352972</w:t>
      </w:r>
    </w:p>
    <w:p>
      <w:r>
        <w:t>NW_020175731.1  2075310   .--.---..-...-..T---.-.----.-.A-..--.-.--.-.-.-.--.----.---G  2075335</w:t>
      </w:r>
    </w:p>
    <w:p>
      <w:r>
        <w:t>NW_020175731.1  5458088   .--.---..-A..-...---.-.----.-..-..--.-.--.-.-.-.--.----T---G  5458113</w:t>
      </w:r>
    </w:p>
    <w:p>
      <w:r>
        <w:t>NW_020175390.1  2109149   .--.---..-...-...---.-.----.-..-..--.-.--.-.-.-.--.----T---G  2109174</w:t>
      </w:r>
    </w:p>
    <w:p>
      <w:r>
        <w:t>NW_020175208.1  2226577   .--.---..-CA.-...---.-.----.-..-..--.-.--.-.-.-.--.----.---.  2226602</w:t>
      </w:r>
    </w:p>
    <w:p>
      <w:r>
        <w:t>NW_020175208.1  518429    .--.---..-A..-...---.-.----.-..-..--.-.--.-.-.-.--.----.---G  518454</w:t>
      </w:r>
    </w:p>
    <w:p>
      <w:r>
        <w:t>NW_020175208.1  550165    .--.---..-...-...---.-.----.-..-..--.-.--.-.-.-.--.----.---G  550140</w:t>
      </w:r>
    </w:p>
    <w:p>
      <w:r>
        <w:t>NW_020175208.1  1506652   .--.---..-CA.-...---.-.----.-..-..--.-.--.-.-.-.--.----.---.  1506677</w:t>
      </w:r>
    </w:p>
    <w:p>
      <w:r>
        <w:t>NW_020175186.1  3851898   .--.---.A-G..-...---.-C----.-..-..--.-.--.-.-.-.--.----.---.  3851873</w:t>
      </w:r>
    </w:p>
    <w:p>
      <w:r>
        <w:t>NW_020175186.1  2284807   .--.---..-C.T-...---.-.----G-..-..--.-.--.-C-.-.--.----.---.  2284832</w:t>
      </w:r>
    </w:p>
    <w:p>
      <w:r>
        <w:t>NW_020175186.1  2582086   T--.---..-...-..T---.-.----.-..-..--.-.--.-.-.-.--.----.---.  2582061</w:t>
      </w:r>
    </w:p>
    <w:p>
      <w:r>
        <w:t>NW_020175186.1  9957131   .--.---..-...-...---.-.----.-..-..--.-.--.-.-.-.--.----.---C  9957106</w:t>
      </w:r>
    </w:p>
    <w:p>
      <w:r>
        <w:t>NW_020175186.1  2385662   .--.---..-CA.-...---.-.----.-..-..--.-.--.-.-.-.--.----T---G  2385637</w:t>
      </w:r>
    </w:p>
    <w:p>
      <w:r>
        <w:t>NW_020175186.1  694701    .--.---..-CA.-...---.-.----.-..-..--.-.--.-.-.-.--.----.---.  694726</w:t>
      </w:r>
    </w:p>
    <w:p>
      <w:r>
        <w:t>NW_020175186.1  9165448   .--.---..-C..-...---.-.----.-..-..--.-.--.-.-.-.--.----.---G  9165473</w:t>
      </w:r>
    </w:p>
    <w:p>
      <w:r>
        <w:t>NW_020175186.1  295619    .--.---..-...-...---.-.----.-..-..--.-.--.-.-.-.--.----.---C  295644</w:t>
      </w:r>
    </w:p>
    <w:p>
      <w:r>
        <w:t>NW_020175186.1  8063107   .--.---..-...-...---.-A----.-..-..--.-.--.-.-T-.--.----T---G  8063132</w:t>
      </w:r>
    </w:p>
    <w:p>
      <w:r>
        <w:t>NW_020175186.1  7459374   .--.---A.-CA.-...---.-.----.-..-..--G-.--.-.-T-.--C----.---C  7459399</w:t>
      </w:r>
    </w:p>
    <w:p>
      <w:r>
        <w:t>NW_020175186.1  1988696   .--.---..-C..-...---.-.----.-..-..--.-.--.-.-.-.--.----.---.  1988721</w:t>
      </w:r>
    </w:p>
    <w:p>
      <w:r>
        <w:t>NW_020175186.1  9284489   .--.---..-...-...---.-.----.-..-..--.-.--.-.-.-.--.----T---G  9284464</w:t>
      </w:r>
    </w:p>
    <w:p>
      <w:r>
        <w:t>NW_020175186.1  9449188   .--.---..-CA.-...---.-.----.-..-..--.-.--.-.-.-.--.----.---.  9449213</w:t>
      </w:r>
    </w:p>
    <w:p>
      <w:r>
        <w:t>NW_020175024.1  1095157   .--.---..-...-...---G-.----.-..-..--.-.--.-.-.-.--.----.---G  1095132</w:t>
      </w:r>
    </w:p>
    <w:p>
      <w:r>
        <w:t>NW_020175024.1  706492    .--.---..-...-...---.-.----.-..-..--.-.--.-.-.-.--.----.---.  706517</w:t>
      </w:r>
    </w:p>
    <w:p>
      <w:r>
        <w:t>NW_020175024.1  1028438   .--.---..-C..-...---.-A----.-..-..--.-.--.-.-.-.--.----.---.  1028413</w:t>
      </w:r>
    </w:p>
    <w:p>
      <w:r>
        <w:t>NW_020175024.1  329903    .--.---..-C..-...---.-.----.-..-..--.-.--.-.-.-.--.----.---.  329878</w:t>
      </w:r>
    </w:p>
    <w:p>
      <w:r>
        <w:t>NW_020173920.1  426317    .--.---..-A..-...---.-.----.-..-..--.-.--.-.-.-.--.----.---.  426342</w:t>
      </w:r>
    </w:p>
    <w:p>
      <w:r>
        <w:t>NW_020173920.1  1108933   .--.---..-C..-...---.-.----.-..-..--.-.--.-.-.-.--.----.---.  1108908</w:t>
      </w:r>
    </w:p>
    <w:p>
      <w:r>
        <w:t>NW_020173920.1  4054650   .--.---..-CA.-...---.-.----.-..-..--.-.--.-.-.-.--.----.---.  4054625</w:t>
      </w:r>
    </w:p>
    <w:p>
      <w:r>
        <w:t>NW_020173920.1  868960    .--.---..-CA.-...---.-.----.-..-..--.-.--.-.-.-.--.----.---.  868985</w:t>
      </w:r>
    </w:p>
    <w:p>
      <w:r>
        <w:t>NW_020173920.1  4199993   .--.---..-...-...---.-.----.-..-..--.-.--.-.-.-.--C----.---G  4199968</w:t>
      </w:r>
    </w:p>
    <w:p>
      <w:r>
        <w:t>NW_020173335.1  3910502   .--.---..-...-...---.-.----.-..-..--.-.--.-.-.-.--.----.---.  3910477</w:t>
      </w:r>
    </w:p>
    <w:p>
      <w:r>
        <w:t>NW_020173335.1  1019486   .--.---..-CA.-...---.-.----.-..-..--.-.--.-.-.-C--.----.---.  1019461</w:t>
      </w:r>
    </w:p>
    <w:p>
      <w:r>
        <w:t>NW_020173335.1  794580    .--.---..-CA.-...---.-.----.-..-..--.-.--.-.-.-.--.----.---.  794605</w:t>
      </w:r>
    </w:p>
    <w:p>
      <w:r>
        <w:t>NW_020173335.1  117343    .--.---..-C..-...---.-.----.-..-..--.-.--.-.-.-.--.----.---G  117318</w:t>
      </w:r>
    </w:p>
    <w:p>
      <w:r>
        <w:t>NW_020173335.1  4629107   .--.---..-...-...---.-.----.-A.-..--.-G--.-.-.-.--.----.---G  4629082</w:t>
      </w:r>
    </w:p>
    <w:p>
      <w:r>
        <w:t>NW_020173335.1  614118    .--.---..-...-...---.-.----.-..-..--.-.--.-.-.-.--C----.---G  614093</w:t>
      </w:r>
    </w:p>
    <w:p>
      <w:r>
        <w:t>NW_020173114.1  3939381   .--.---..-C..-...---.-.----.-..-..--.-.--.-.-.-.--.----.---.  3939406</w:t>
      </w:r>
    </w:p>
    <w:p>
      <w:r>
        <w:t>NW_020173114.1  2387105   .--.---..-...-...---.-.----.-..-..--.-.--.-.-.-.--.----.---.  2387130</w:t>
      </w:r>
    </w:p>
    <w:p>
      <w:r>
        <w:t>NW_020173114.1  5450381   .--.---..-...-...---.-.----.-..-..--.-.--.-.-.-C--.----.---G  5450406</w:t>
      </w:r>
    </w:p>
    <w:p>
      <w:r>
        <w:t>NW_020173114.1  3540914   T--.---..-C..-...---.-.----.-..-..--.-.--.-.-.-.--.----.---T  3540889</w:t>
      </w:r>
    </w:p>
    <w:p>
      <w:r>
        <w:t>NW_020172727.1  693480    .--.---..-C..-...---.-.----.-..-..--.-.--.-.-.-.--.----.---.  693505</w:t>
      </w:r>
    </w:p>
    <w:p>
      <w:r>
        <w:t>NW_020172727.1  188909    .--.---..-C..-...---.-.----.-..-..--.-.--.-.-.-.--.----.---.  188884</w:t>
      </w:r>
    </w:p>
    <w:p>
      <w:r>
        <w:t>NW_020172727.1  545108    .--.---T.-C..-...---.-.----.-..-..--.-.--.-.-.-.--.----.---.  545083</w:t>
      </w:r>
    </w:p>
    <w:p>
      <w:r>
        <w:t>NW_020172727.1  861958    .--.---..-C..-...---.-.----.-..-..--.-.--.-.-.-.--.----.---.  861983</w:t>
      </w:r>
    </w:p>
    <w:p>
      <w:r>
        <w:t>NW_020172625.1  89169     .--.---..-C..-...---.-A----.-..-..--.-G--.-.-.-.--.----T---G  89144</w:t>
      </w:r>
    </w:p>
    <w:p>
      <w:r>
        <w:t>NW_020172625.1  3392115   .--.---..-...-...---.-.----.-..-..--.-.--.-.-.-.--.----.---.  3392140</w:t>
      </w:r>
    </w:p>
    <w:p>
      <w:r>
        <w:t>NW_020172625.1  5951085   .--.---..-...-...---.-.----.-..-..--.-.--.-.-.-.--.----.---C  5951060</w:t>
      </w:r>
    </w:p>
    <w:p>
      <w:r>
        <w:t>NW_020172625.1  10124526  .--.---..-.AT-C..---.-.----.-..-..--.-.--.-.-.-.--.----.---T  10124551</w:t>
      </w:r>
    </w:p>
    <w:p>
      <w:r>
        <w:t>NW_020172625.1  8562516   .--.---A.-...-...---.-.----.-..-..--.-.--.-.-.-.--.----T---G  8562541</w:t>
      </w:r>
    </w:p>
    <w:p>
      <w:r>
        <w:t>NW_020172625.1  8158266   .--.---..-CCA-...---.-.----.-..-..--.-.--.-.-.-.--.----G---G  8158241</w:t>
      </w:r>
    </w:p>
    <w:p>
      <w:r>
        <w:t>NW_020172625.1  2879642   .--.---..-CA.-.G.---.-.----.-..-..--G-.--.-.-.-.--C----.---C  2879617</w:t>
      </w:r>
    </w:p>
    <w:p>
      <w:r>
        <w:t>NW_020172625.1  8475895   .--.---..-...-...---.-.----.-..-..--G-.--.-.-A-.--.----.---.  8475870</w:t>
      </w:r>
    </w:p>
    <w:p>
      <w:r>
        <w:t>NW_020172141.1  5107657   .--.---..-CT.-...---.-.----.-..-..--.-.--.-.-.-.--.----.---.  5107632</w:t>
      </w:r>
    </w:p>
    <w:p>
      <w:r>
        <w:t>NW_020172141.1  3869025   .--.---..-...-...---.-.----.-..-..--.-.--.-.-.-.--.----.---.  3869050</w:t>
      </w:r>
    </w:p>
    <w:p>
      <w:r>
        <w:t>NW_020172141.1  6225669   .--.---..-...-...---.-.----.-..-..--.-.--.-.-.-.--.----.---C  6225644</w:t>
      </w:r>
    </w:p>
    <w:p>
      <w:r>
        <w:t>NW_020172141.1  5424521   .--.---..-C..-...---.-.----.-..-..--.-.--.-.-.-.--.----.---G  5424546</w:t>
      </w:r>
    </w:p>
    <w:p>
      <w:r>
        <w:t>NW_020172141.1  1749105   .--.---..-...-...---.-.----.-.A-..--.-.--.-.-.-.--C----.---.  1749130</w:t>
      </w:r>
    </w:p>
    <w:p>
      <w:r>
        <w:t>NW_020172141.1  4000238   .--.---..-CA.-...---.-.----.-..-..--.-.--.-.-.-.--.----.---G  4000263</w:t>
      </w:r>
    </w:p>
    <w:p>
      <w:r>
        <w:t>NW_020172141.1  2544801   .--.---..-...-..A---.-.----.-..-..--.-.--.-.-.-.--.----T---G  2544826</w:t>
      </w:r>
    </w:p>
    <w:p>
      <w:r>
        <w:t>NW_020172141.1  1942999                 ...---.-.----C-..-..--.-.--.-.-.-.--.----.---.  1943017</w:t>
      </w:r>
    </w:p>
    <w:p>
      <w:r>
        <w:t>NW_020172141.1  5710583   T--.---..-CA.-...---.-.----.-..-..--.-.--.-.-T-.--.----.---.  5710558</w:t>
      </w:r>
    </w:p>
    <w:p>
      <w:r>
        <w:t>NW_020172141.1  1135815   .--.---.A-C..-...---.-.----.-..-..--.-.--.-.-.-.--.----.---.  1135790</w:t>
      </w:r>
    </w:p>
    <w:p>
      <w:r>
        <w:t>NW_020172141.1  1739149   .--.---..-CA.-...---.-.----.-..-..--.-.--.-.-.-.--.----.---.  1739124</w:t>
      </w:r>
    </w:p>
    <w:p>
      <w:r>
        <w:t>NW_020172141.1  5930524   .--.---..-...-...---.-.----.-..-..--.-.--.-.-.-.--.----.---C  5930549</w:t>
      </w:r>
    </w:p>
    <w:p>
      <w:r>
        <w:t>NW_020172141.1  6162887   .--.---..-...-...---.-.----.-..-..--.-.--.-.-.-.C-.----G---C  6162913</w:t>
      </w:r>
    </w:p>
    <w:p>
      <w:r>
        <w:t>NW_020172141.1  1895334   .--.---..-...-...---.-.----.-..-..--.-.--.-.-.-.C-.----G---.  1895360</w:t>
      </w:r>
    </w:p>
    <w:p>
      <w:r>
        <w:t>NW_020185328.1  13964906  .--.---..-C..-...---.-.----.-..-..--.-.--.-.-.-.--G----.---G  13964881</w:t>
      </w:r>
    </w:p>
    <w:p>
      <w:r>
        <w:t>NW_020185328.1  1202794   .--.---..-...-...---.-.----.-..-..--.-.--.-.-.-.--.----.---G  1202769</w:t>
      </w:r>
    </w:p>
    <w:p>
      <w:r>
        <w:t>NW_020185328.1  10558035  .--.---..-...-...---.-.----.-..-..--.-.--.-.-.-.--.----T---G  10558010</w:t>
      </w:r>
    </w:p>
    <w:p>
      <w:r>
        <w:t>NW_020185328.1  2679426   .--.---..-CT.-...---.-.----.-..-..--G-.--.-.-.-.--.----.---.  2679401</w:t>
      </w:r>
    </w:p>
    <w:p>
      <w:r>
        <w:t>NW_020185328.1  1597389   .--.---..-CT.-...---.-.----.-..-..--.-.--.-.-.-.--.----.---G  1597364</w:t>
      </w:r>
    </w:p>
    <w:p>
      <w:r>
        <w:t>NW_020185328.1  734003    .--.---..-...-...---.-.----.-..-C.--.-.--.-.-.-.--.----.---G  734028</w:t>
      </w:r>
    </w:p>
    <w:p>
      <w:r>
        <w:t>NW_020185328.1  13950064  .--.---..-AC.-...---.-.----.-..-..--.-.--.-.-.-.--.----.---.  13950089</w:t>
      </w:r>
    </w:p>
    <w:p>
      <w:r>
        <w:t>NW_020185328.1  8645224   .--.---..-...-...---.-.----.-..-..--.-.--.-.-.-.--.----.---.  8645249</w:t>
      </w:r>
    </w:p>
    <w:p>
      <w:r>
        <w:t>NW_020185328.1  10528862  .--.---..-...-...---.-.----.-..-..--.-.--.-.-.-.--.----.      10528886</w:t>
      </w:r>
    </w:p>
    <w:p>
      <w:r>
        <w:t>NW_020185328.1  9404717   .--.---..-...-...---.-.----.-..-..--.-.--.-.-.-.--.----.---.  9404692</w:t>
      </w:r>
    </w:p>
    <w:p>
      <w:r>
        <w:t>NW_020175320.1  2109162   .--.---.A-CA.-...---.-.----.-..-..--.-.--.-.-.-.--.----.---G  2109137</w:t>
      </w:r>
    </w:p>
    <w:p>
      <w:r>
        <w:t>NW_020175320.1  995913    .--.---..-...-...---.-.----.-..-..--.-.--.-.-.-.--.----.---.  995938</w:t>
      </w:r>
    </w:p>
    <w:p>
      <w:r>
        <w:t>NW_020175320.1  1070049   .--.---..-AA.-...---.-.----.-.T-..--.-.--.-.-.-.--.----.---G  1070074</w:t>
      </w:r>
    </w:p>
    <w:p>
      <w:r>
        <w:t>NW_020175320.1  1944254   .--.---..-...-...---.-.----.-..-..--.-.--.-.-.-.--.----.---G  1944279</w:t>
      </w:r>
    </w:p>
    <w:p>
      <w:r>
        <w:t>NW_020175320.1  4009812   A--.---.C-...-...---.-.----.-..-..--.-.--.-.-.-.--.----.---.  4009837</w:t>
      </w:r>
    </w:p>
    <w:p>
      <w:r>
        <w:t>NW_020175320.1  1909698   .--.---..-...-...---.-.----.-..-..--.-.--.-.-.-.--.----.---G  1909723</w:t>
      </w:r>
    </w:p>
    <w:p>
      <w:r>
        <w:t>NW_020175320.1  1435413   .--.---..-...-...---.-.----.-..-..--.-.--.-.-.-.CG.----.---.  1435440</w:t>
      </w:r>
    </w:p>
    <w:p>
      <w:r>
        <w:t>NW_020175078.1  4606791   T--.---..-...-...---.-.----.-..-..--.-.--.-.-.-.--.----.---.  4606766</w:t>
      </w:r>
    </w:p>
    <w:p>
      <w:r>
        <w:t>NW_020175078.1  4689629   .--.---..-CA.-...---.-.----.-..-..--.-.--.-.-.-.--.----.---.  4689604</w:t>
      </w:r>
    </w:p>
    <w:p>
      <w:r>
        <w:t>NW_020175078.1  1727531   .--.---..-...-...---.-.----.-..-..--.-.--.-.-.-.--.----T---G  1727506</w:t>
      </w:r>
    </w:p>
    <w:p>
      <w:r>
        <w:t>NW_020175078.1  2583094   .--.---..-...-...---.-.----.-..-..--.-.--.-.-.-.--.----.---.  2583119</w:t>
      </w:r>
    </w:p>
    <w:p>
      <w:r>
        <w:t>NW_020175078.1  1134665   .--.---..-C..-...---.-.----.-..-..--.-.--.-.-T-.--.----.---.  1134690</w:t>
      </w:r>
    </w:p>
    <w:p>
      <w:r>
        <w:t>NW_020175078.1  983216    .--.---..-...-...---.-.----.-..-..--.-.--.-.-.-.--.----.---G  983191</w:t>
      </w:r>
    </w:p>
    <w:p>
      <w:r>
        <w:t>NW_020175078.1  5072909   .--.---..-...-...---.-.----.-..-..--.-.--.-.-.-.--.----.---G  5072934</w:t>
      </w:r>
    </w:p>
    <w:p>
      <w:r>
        <w:t>NW_020175078.1  1576774   .--.---..-...-C..---.-.----.T..-..--.-.--.-.-.-.--.----T---G  1576748</w:t>
      </w:r>
    </w:p>
    <w:p>
      <w:r>
        <w:t>NW_020175078.1  5081595   .--.---.A-C..-...---.-.----.-..T..--.-.--.-.-T-.--.----.---G  5081621</w:t>
      </w:r>
    </w:p>
    <w:p>
      <w:r>
        <w:t>NW_020175078.1  3823329   .--.---..-...-...---.-.----.-..-..--.-.--.-.-.-.--.----.---.  3823304</w:t>
      </w:r>
    </w:p>
    <w:p>
      <w:r>
        <w:t>NW_020174793.1  2643439   .--.---..-G..-A..---.-.----.-..-..--G-.--.-C-.-.--.----T---G  2643414</w:t>
      </w:r>
    </w:p>
    <w:p>
      <w:r>
        <w:t>NW_020174793.1  343006    .--.---CT-CA.-...---.-.----.-..-..--.-.--.-.-.-.--.----.---.  343031</w:t>
      </w:r>
    </w:p>
    <w:p>
      <w:r>
        <w:t>NW_020174793.1  3283338   .--.---..-...-...---.-.----.-..-..--.-.--.-.-.-.--.----.---.  3283313</w:t>
      </w:r>
    </w:p>
    <w:p>
      <w:r>
        <w:t>NW_020174793.1  3337958   .--.---..-...-...---.-.----.-..-..--.-.--.-.-.-A--.----.---G  3337983</w:t>
      </w:r>
    </w:p>
    <w:p>
      <w:r>
        <w:t>NW_020174793.1  3283112   .--.---.T-...-...---.-.----.-..-..--.-.--.-.-.-.--C----.G--T  3283086</w:t>
      </w:r>
    </w:p>
    <w:p>
      <w:r>
        <w:t>NW_020174645.1  6555432   .--.---..-...-...---.-.----.-..-..--.-.--.-.-.-.--.----.---.  6555407</w:t>
      </w:r>
    </w:p>
    <w:p>
      <w:r>
        <w:t>NW_020174645.1  10990907  .--.---..-...-...---.-.----.-..-..--.-.--.-.-.-.--.----.---.  10990932</w:t>
      </w:r>
    </w:p>
    <w:p>
      <w:r>
        <w:t>NW_020174645.1  6113567   .--.---..-...-.T.---.-.----.-..-..--G-.--.-.-.-.--.----.---G  6113542</w:t>
      </w:r>
    </w:p>
    <w:p>
      <w:r>
        <w:t>NW_020174645.1  1511167   .--.---..-.C.-...---.-.----.-..-..--.-.--.-.-.-.--.----.---.  1511192</w:t>
      </w:r>
    </w:p>
    <w:p>
      <w:r>
        <w:t>NW_020174645.1  3141777   .--.---..-...-...---.-.----.-..-..--.-.--.-.-.-.--.----.---C  3141802</w:t>
      </w:r>
    </w:p>
    <w:p>
      <w:r>
        <w:t>NW_020174645.1  9342649   .--.---..-...-...---.-.----.-..-..--.-.--.-.-.-.--.----.---.  9342674</w:t>
      </w:r>
    </w:p>
    <w:p>
      <w:r>
        <w:t>NW_020174645.1  1793766   .--.---..-C..-...---.-.----.-..-..--.-.--.-.-.-.--.----.---.  1793791</w:t>
      </w:r>
    </w:p>
    <w:p>
      <w:r>
        <w:t>NW_020174645.1  6283232   .--.---..-...-...---.-.----.-..-..--.-.--.-.-.-.--.----.---.  6283257</w:t>
      </w:r>
    </w:p>
    <w:p>
      <w:r>
        <w:t>NW_020174645.1  2320154   .--.---.T-A..-..G---.-.----.-A.-..--G-G--A-.-.-C--.----.---.  2320179</w:t>
      </w:r>
    </w:p>
    <w:p>
      <w:r>
        <w:t>NW_020174645.1  6243536   .--.---..-CA.-...---.-.----.-..-..--.-.--.-.-.-.--.----.---.  6243511</w:t>
      </w:r>
    </w:p>
    <w:p>
      <w:r>
        <w:t>NW_020174645.1  4844183   .--.---..-C..-...---.-.----.-..-..--.-.--.-.-.-.--.----.---.  4844158</w:t>
      </w:r>
    </w:p>
    <w:p>
      <w:r>
        <w:t>NW_020174645.1  1733705   .--.---..-...-...---.-.----.-..-..--.-.--.-.-.-.--.----.---G  1733730</w:t>
      </w:r>
    </w:p>
    <w:p>
      <w:r>
        <w:t>NW_020174645.1  9525618   .--.---..-CT.-..G---.-.----G-.T-..--.-.--.-.-.-.--.----.---.  9525643</w:t>
      </w:r>
    </w:p>
    <w:p>
      <w:r>
        <w:t>NW_020174645.1  5780857   .--.---..-C..-...---.-.----.-..-..--.-.--.-.-.-.--.----.---.  5780882</w:t>
      </w:r>
    </w:p>
    <w:p>
      <w:r>
        <w:t>NW_020174645.1  7974522   .--.---..-C..-...---.-.----.-.A-..--.-G--A-.-.-.--.----.---.  7974497</w:t>
      </w:r>
    </w:p>
    <w:p>
      <w:r>
        <w:t>NW_020174645.1  3387342   .--.---..-...-...---.-.----.-..-..--.-.--.-.-.-.C-.----G---T  3387368</w:t>
      </w:r>
    </w:p>
    <w:p>
      <w:r>
        <w:t>NW_020174645.1  5146362   .--.---..-...-...---.-.----.-..-..--.-.--.-.-.-.--.----.G--.  5146388</w:t>
      </w:r>
    </w:p>
    <w:p>
      <w:r>
        <w:t>NW_020174645.1  4839564   .--.---..-...-...---.-.----.-..-..--.-.--.-.-.-.--.----.---G  4839539</w:t>
      </w:r>
    </w:p>
    <w:p>
      <w:r>
        <w:t>NW_020174645.1  5702035   .--.---..-...-...---.-.----.-..-..--.-.--.-.-.-.--C----.---T  5702060</w:t>
      </w:r>
    </w:p>
    <w:p>
      <w:r>
        <w:t>NW_020173949.1  448880    .--.---..-.A.-...---.-.----.-..-..--.-.--.-.-.-.--.----.---.  448905</w:t>
      </w:r>
    </w:p>
    <w:p>
      <w:r>
        <w:t>NW_020173949.1  358737    .--.---A.-...-...---G-.----.-A.-..--.-.--.-.-.-.--.----T---G  358712</w:t>
      </w:r>
    </w:p>
    <w:p>
      <w:r>
        <w:t>NW_020173758.1  4837483   .--.---T.-...-...---.-.----.-..-..--.-.--.-.-.-.--.----.---.  4837508</w:t>
      </w:r>
    </w:p>
    <w:p>
      <w:r>
        <w:t>NW_020173758.1  1158308   .--.---..-...-...---.-.----.-..-..--.-.--.-.-.-.--.----.---.  1158333</w:t>
      </w:r>
    </w:p>
    <w:p>
      <w:r>
        <w:t>NW_020173758.1  9077533   G--.---..-...-...---.-.----.-..-..--.-.--.-.-.-.--.----.---.  9077558</w:t>
      </w:r>
    </w:p>
    <w:p>
      <w:r>
        <w:t>NW_020173758.1  6083923   .--.---..-CA.-...---.-.----.-..-..--.-.--.-.-.-.--.----.---.  6083898</w:t>
      </w:r>
    </w:p>
    <w:p>
      <w:r>
        <w:t>NW_020173758.1  228906    .--.---.--...-...---.-.----.-..-..--.-.--.-.-.-.--.----.---.  228882</w:t>
      </w:r>
    </w:p>
    <w:p>
      <w:r>
        <w:t>NW_020173758.1  2383891   .--.---..-...-...---.-.----.-..-..--C-.--.-.-T-.--.----.---.  2383916</w:t>
      </w:r>
    </w:p>
    <w:p>
      <w:r>
        <w:t>NW_020173758.1  6915728   .--.---..-...-...---.-.----.-..-..--.-.--.-.-.-.--.----.---.  6915753</w:t>
      </w:r>
    </w:p>
    <w:p>
      <w:r>
        <w:t>NW_020173758.1  1077534   .--.---..-...-...---.-.----.-..-..--.-.--.-.-.-.--.----.---.  1077509</w:t>
      </w:r>
    </w:p>
    <w:p>
      <w:r>
        <w:t>NW_020173758.1  4118411   .--.---..-CA.-..----.-.----.-..-..A-.-.--.-.-.-.--.----.---.  4118436</w:t>
      </w:r>
    </w:p>
    <w:p>
      <w:r>
        <w:t>NW_020173758.1  6025846   .--.---..-...-...---.-.----.-..-..--.-.--.-.-.-.--.----.---G  6025821</w:t>
      </w:r>
    </w:p>
    <w:p>
      <w:r>
        <w:t>NW_020173377.1  5255487   .--.---..-...-..T---.-.----.-..-..--.-.--.-.-.-.--.----.---.  5255462</w:t>
      </w:r>
    </w:p>
    <w:p>
      <w:r>
        <w:t>NW_020173377.1  12107172  .--.---..-...-...---.-.----.-..-..--.-.--.-.-.-.--.----.---.  12107197</w:t>
      </w:r>
    </w:p>
    <w:p>
      <w:r>
        <w:t>NW_020173377.1  8517881   .--.---..-C..-...---.-.----.-..-..--.-.--.-.-.-.--.----T---G  8517856</w:t>
      </w:r>
    </w:p>
    <w:p>
      <w:r>
        <w:t>NW_020173377.1  180924    .--.---..-CA.-...---.-.----.-..-..--.-.--.-.-.-.--C----.---.  180899</w:t>
      </w:r>
    </w:p>
    <w:p>
      <w:r>
        <w:t>NW_020173377.1  9986463   .--.---..-AA.-...---T-.----.-..-..--.-.--.-.-.-.--.----.---G  9986488</w:t>
      </w:r>
    </w:p>
    <w:p>
      <w:r>
        <w:t>NW_020173377.1  623904    .--.---..-...-.TG---.-.----.-..-C.--.-.--C-.-.-.--.----T---G  623929</w:t>
      </w:r>
    </w:p>
    <w:p>
      <w:r>
        <w:t>NW_020173377.1  756344    .--.---..-...-...---.-.----.-..-..--.-.--.-.-.-.--.----.---G  756319</w:t>
      </w:r>
    </w:p>
    <w:p>
      <w:r>
        <w:t>NW_020173377.1  9016574   .--.---..-C..-..T---.-.----.-..-..--G-.--.-.-.-.--.----T---G  9016549</w:t>
      </w:r>
    </w:p>
    <w:p>
      <w:r>
        <w:t>NW_020173377.1  10567012  .--G---..-C..-...---.-.----.-..-..--C-.--.-.-.-.--.----.---.  10567037</w:t>
      </w:r>
    </w:p>
    <w:p>
      <w:r>
        <w:t>NW_020173377.1  5931948   .--.---..-...-...---.-.----.-..-..--.-.--.-.-.-.--.----.---.  5931973</w:t>
      </w:r>
    </w:p>
    <w:p>
      <w:r>
        <w:t>NW_020173377.1  5778901   .--.---..-...-...---.-.----.-..-..--.-.--.-.-A-.--.----.---.  5778926</w:t>
      </w:r>
    </w:p>
    <w:p>
      <w:r>
        <w:t>NW_020173377.1  11078844  .--.---..-...-...---.-.----.-..-..--.-.--.-.-.-.--.----.---.  11078869</w:t>
      </w:r>
    </w:p>
    <w:p>
      <w:r>
        <w:t>NW_020173108.1  12127171  .--.---..-CA.-...---.-.----.-..-..--G-.--.-.-.-.--.----.---.  12127146</w:t>
      </w:r>
    </w:p>
    <w:p>
      <w:r>
        <w:t>NW_020173108.1  1543839               .-...---.-.----.-..-..--.-.--.-.-T-.--.----.---G  1543858</w:t>
      </w:r>
    </w:p>
    <w:p>
      <w:r>
        <w:t>NW_020173108.1  9576623   .--.---..-...-...---.-.----.-..-..--.-.--.-.-.-.--.----.---G  9576648</w:t>
      </w:r>
    </w:p>
    <w:p>
      <w:r>
        <w:t>NW_020173108.1  13266971  .--.---A.-...-...---.-.----.-..-..--.-.--.-.-.-.--.----.---.  13266946</w:t>
      </w:r>
    </w:p>
    <w:p>
      <w:r>
        <w:t>NW_020173108.1  2827707   .--.---..-...-...---.-.----.-..-..--.-.--.-.-.-.--.----.---G  2827732</w:t>
      </w:r>
    </w:p>
    <w:p>
      <w:r>
        <w:t>NW_020173108.1  735550    .--.---..-...-...---.-C----.-..-..--.-.--.-.-.-.--.----.---G  735575</w:t>
      </w:r>
    </w:p>
    <w:p>
      <w:r>
        <w:t>NW_020173108.1  12132507  .--.---..-...-...---.-.----C-..-..--.-.--.-.-.-.--.----.---.  12132532</w:t>
      </w:r>
    </w:p>
    <w:p>
      <w:r>
        <w:t>NW_020173108.1  13677885  .--.---..-A..-...---.-.----C-..-..--.-.--.-.-.-.--.----.---G  13677910</w:t>
      </w:r>
    </w:p>
    <w:p>
      <w:r>
        <w:t>NW_020173108.1  4872029   T--.---..-...-...---.-.----.-.A-..--.-.--.-.-.-.--.----T---G  4872054</w:t>
      </w:r>
    </w:p>
    <w:p>
      <w:r>
        <w:t>NW_020173108.1  6961479   .--.---..-C..-...---.-.----.-.A-..--.-.--.-.-.-.--.----T---G  6961454</w:t>
      </w:r>
    </w:p>
    <w:p>
      <w:r>
        <w:t>NW_020173108.1  9863572   .--.---..-C..-...---.-.----.-..-..--.-.--.-.-.-.--.----T---G  9863547</w:t>
      </w:r>
    </w:p>
    <w:p>
      <w:r>
        <w:t>NW_020173108.1  3268072   .--.---..-...-...---.-.----.-..-..--.-.--A-.-.-.--.----T---G  3268097</w:t>
      </w:r>
    </w:p>
    <w:p>
      <w:r>
        <w:t>NW_020173108.1  12163590              .-...---.-.----.-..-..--.-.--.-.-.-.--.----T---G  12163571</w:t>
      </w:r>
    </w:p>
    <w:p>
      <w:r>
        <w:t>NW_020173108.1  1309823   .--.---..-CA.-...---.-.----.-..-..--.-.--.-.-.-.--.----.---G  1309798</w:t>
      </w:r>
    </w:p>
    <w:p>
      <w:r>
        <w:t>NW_020172597.1  421241    .--.---..-...-...---.-.----.-..-..--.-.--.-.-.-.--.----.---G  421266</w:t>
      </w:r>
    </w:p>
    <w:p>
      <w:r>
        <w:t>NW_020172597.1  4947900   .--.---..-CA.-...---.-.----.-..-..--.-.--.-.-.-.--.----.---.  4947875</w:t>
      </w:r>
    </w:p>
    <w:p>
      <w:r>
        <w:t>NW_020172597.1  2420660   .--.---..-...-...---.-.----.-..-..--.-.--.-.-.-.--.----.---.  2420635</w:t>
      </w:r>
    </w:p>
    <w:p>
      <w:r>
        <w:t>NW_020172597.1  3160445   .--.---..-C..-...---.-.----.-..-..--.-.--.-.-.-.--.----.---.  3160420</w:t>
      </w:r>
    </w:p>
    <w:p>
      <w:r>
        <w:t>NW_020172597.1  3897303   .--.---..-CA.-...---G-.----.-..-..--.-.--.-.-.-.--.----.---.  3897328</w:t>
      </w:r>
    </w:p>
    <w:p>
      <w:r>
        <w:t>NW_020172597.1  3944792   .--.---..-CA.-...---.-.----.-..-..--.-.--.-.-.-.--.----.---.  3944817</w:t>
      </w:r>
    </w:p>
    <w:p>
      <w:r>
        <w:t>NW_020172597.1  80793     .--.---..-C..-...---.-.----.-A.-..--.-.--.-.-.-.--C----.---G  80768</w:t>
      </w:r>
    </w:p>
    <w:p>
      <w:r>
        <w:t>NW_020172457.1  1941326   .--.---..-C..-...---.-.----.-..-..--.-.--.-.-.-.--.----.---.  1941351</w:t>
      </w:r>
    </w:p>
    <w:p>
      <w:r>
        <w:t>NW_020172457.1  1104213   .--.---..-CC.-...---.-.----.-..-A.--.-.--.-.-T-.--.----.---G  1104188</w:t>
      </w:r>
    </w:p>
    <w:p>
      <w:r>
        <w:t>NW_020172457.1  4942960   .--.---..-...-...---.-.----.-..-..--.-.--.-.-.-.--.----.---.  4942935</w:t>
      </w:r>
    </w:p>
    <w:p>
      <w:r>
        <w:t>NW_020172457.1  2794149   .--.---..-..T-.A.---.-.----.-..-..--.-.--T-.-.-.--C----T---G  2794124</w:t>
      </w:r>
    </w:p>
    <w:p>
      <w:r>
        <w:t>NW_020172457.1  1071749   .--.---..-CA.-...---.-.----.-..-..--.-.--.-.-.-.--.----T---G  1071724</w:t>
      </w:r>
    </w:p>
    <w:p>
      <w:r>
        <w:t>NW_020172457.1  918646    .--.---..-...-...---.-.----.-..-..--.-G--.-.-.-A--C----.---.  918621</w:t>
      </w:r>
    </w:p>
    <w:p>
      <w:r>
        <w:t>NW_020171985.1  379228    .--.---..-CA.-.T.---.-C----.-..-..--.-.--.-.-.-.--.----.---.  379203</w:t>
      </w:r>
    </w:p>
    <w:p>
      <w:r>
        <w:t>NW_020171985.1  45236     .--.---..-...-...---.-.----.-..-..--.-.--.-.-.-.--.----.---.  45211</w:t>
      </w:r>
    </w:p>
    <w:p>
      <w:r>
        <w:t>NW_020171985.1  561610    .--.---..-...-...---.-.----.-..-..--.-.--.-.-.-.--.----.---G  561635</w:t>
      </w:r>
    </w:p>
    <w:p>
      <w:r>
        <w:t>NW_020171798.1  273328    .--.---..-C..-...---.-.----.-A.-..--.-.--.-.-.-.--.----.---.  273303</w:t>
      </w:r>
    </w:p>
    <w:p>
      <w:r>
        <w:t>NW_020171798.1  1328997   .--.---..-C..-...---.-.----.-..-..--.-.--.-.-.-.--.----.---.  1328972</w:t>
      </w:r>
    </w:p>
    <w:p>
      <w:r>
        <w:t>NW_020171798.1  671324    .--.---..-C..-...---.-.----.-..-..--.-.--.-.-.-.--.----.---T  671349</w:t>
      </w:r>
    </w:p>
    <w:p>
      <w:r>
        <w:t>NW_020185331.1  898267    .--.---..-CA.-...---.-.----.-..-..--.-.--.-.-.-.--C----T---G  898292</w:t>
      </w:r>
    </w:p>
    <w:p>
      <w:r>
        <w:t>NW_020185331.1  3024655   .--.---..-...-...---.-.----.-..-..--.-.--.-.-.-.--.----.---G  3024630</w:t>
      </w:r>
    </w:p>
    <w:p>
      <w:r>
        <w:t>NW_020185331.1  5009032   .--.---..-CT.-...---.-.----.-..-..--.-.--.-.-.-.--.----T---G  5009007</w:t>
      </w:r>
    </w:p>
    <w:p>
      <w:r>
        <w:t>NW_020185331.1  6623676   .--.---..-CA.-...---.-.----.-..-..--.-.--.-.-.-.--.----.---.  6623701</w:t>
      </w:r>
    </w:p>
    <w:p>
      <w:r>
        <w:t>NW_020185331.1  5577063   .--.---..-C..-...---.-.----.-..-..--.-.--.-.-.-.--.----.---.  5577088</w:t>
      </w:r>
    </w:p>
    <w:p>
      <w:r>
        <w:t>NW_020185331.1  9762864   .--.---..-...-...---.-.----.-..-..--.-.--.-.-.-.--.----.---.  9762839</w:t>
      </w:r>
    </w:p>
    <w:p>
      <w:r>
        <w:t>NW_020185331.1  366995    .--.---..-C..-...---.-.----.-..-..--.-.--.-.-.-.--.----.---.  366970</w:t>
      </w:r>
    </w:p>
    <w:p>
      <w:r>
        <w:t>NW_020185331.1  5354810   .--.---..-...-...---.-.----.-..-..--.-.--.-.-A-C--C----.---.  5354835</w:t>
      </w:r>
    </w:p>
    <w:p>
      <w:r>
        <w:t>NW_020185331.1  9901496   .--.---..-C..-...---.-.----.-..-..--.-.--.-.-.-.--.----.---G  9901521</w:t>
      </w:r>
    </w:p>
    <w:p>
      <w:r>
        <w:t>NW_020185331.1  3645435   .--.---..-AA.-...---.-.----.-..-..--.-.--.-.-.-.--.----.---.  3645460</w:t>
      </w:r>
    </w:p>
    <w:p>
      <w:r>
        <w:t>NW_020185331.1  2331909   .--.---..-G..-...---.-.----.-..-..--.-.--.-.-.-.--.----.---.  2331934</w:t>
      </w:r>
    </w:p>
    <w:p>
      <w:r>
        <w:t>NW_020185331.1  6387113   .--.---..-...-...---.-.----.-..-..--.-.--.-.-.-.--.----.---.  6387088</w:t>
      </w:r>
    </w:p>
    <w:p>
      <w:r>
        <w:t>NW_020185331.1  5670438   .--.---..-...-...---.-.----.-..-..--.-.--.-.-A-.--.----T---G  5670413</w:t>
      </w:r>
    </w:p>
    <w:p>
      <w:r>
        <w:t>NW_020185331.1  6744796   .--.---..-...-...---.-.----.-..-..--.-.--.-.-.-.--.----.      6744820</w:t>
      </w:r>
    </w:p>
    <w:p>
      <w:r>
        <w:t>NW_020185321.1  9743467   .--.---..-CA.-...---.-T----.-..-..--.-.--.-.-.-.--.----.---.  9743492</w:t>
      </w:r>
    </w:p>
    <w:p>
      <w:r>
        <w:t>NW_020185321.1  9397812   .--.---..-CA.-...---.-.----.-..-..--.-.--.-.-.-.--.----.---G  9397787</w:t>
      </w:r>
    </w:p>
    <w:p>
      <w:r>
        <w:t>NW_020185321.1  350327    .--C---..-CA.-C..---.-.----.-..-..--.-.--.-.-.-.--.----.---.  350352</w:t>
      </w:r>
    </w:p>
    <w:p>
      <w:r>
        <w:t>NW_020185321.1  6185175   .--.---A.-C..-...---.-.----.-..-..--G-G--.-.-.-.--.----.---G  6185150</w:t>
      </w:r>
    </w:p>
    <w:p>
      <w:r>
        <w:t>NW_020185321.1  5589123   .--.---..-AA.-...---.-.----.-..-..--.-.--.-.-.-.--.----.---.  5589098</w:t>
      </w:r>
    </w:p>
    <w:p>
      <w:r>
        <w:t>NW_020185321.1  2652146   .--.---..-...-...---G-.----.-..-..--.-.--.-.-.-.--.----.---.  2652171</w:t>
      </w:r>
    </w:p>
    <w:p>
      <w:r>
        <w:t>NW_020185321.1  500045    .--.---..-CA.-...---.-.----.-..-..--.-.--.-.-.-.--.----.---.  500020</w:t>
      </w:r>
    </w:p>
    <w:p>
      <w:r>
        <w:t>NW_020185321.1  5978922   .--.---..-...-...---.-.----.-..-..--.-.--.-.-.-.--.----.---G  5978897</w:t>
      </w:r>
    </w:p>
    <w:p>
      <w:r>
        <w:t>NW_020185321.1  4267794   .--.---..-CA.-...---.-.----.-..-..--.-.--.-.-.-.--.----.---G  4267769</w:t>
      </w:r>
    </w:p>
    <w:p>
      <w:r>
        <w:t>NW_020185321.1  9910803   .--.---..-...-...---.-.----.-..-..--.-.--.-.-.-.--.----.---G  9910778</w:t>
      </w:r>
    </w:p>
    <w:p>
      <w:r>
        <w:t>NW_020185321.1  5360703   .--.---C.-..A-...---.-.----.-..-..--.-.--.-.-.-.--.----.---G  5360728</w:t>
      </w:r>
    </w:p>
    <w:p>
      <w:r>
        <w:t>NW_020185321.1  6356009   .--.---..-...-...---.-.----.-..-..--.-.--A-.-.-.--.----T---G  6355984</w:t>
      </w:r>
    </w:p>
    <w:p>
      <w:r>
        <w:t>NW_020185321.1  3157751   .--.---..-...-...---.-.----.-..-..--.-.--.-.-.-.--.----.---G  3157776</w:t>
      </w:r>
    </w:p>
    <w:p>
      <w:r>
        <w:t>NW_020185321.1  5674763   .--.---..-G..-C..---.-.----.-C.-..--.-.--.-.-.-.--.----T---G  5674788</w:t>
      </w:r>
    </w:p>
    <w:p>
      <w:r>
        <w:t>NW_020185321.1  4422073   G--.---.A-CA.-...---.-.----.-..-..--.-.--.-.-.-.--.----T---G  4422098</w:t>
      </w:r>
    </w:p>
    <w:p>
      <w:r>
        <w:t>NW_020185321.1  8101477   .--.---..-...-...---.-.----.-..-..--.-.--.-.-.-.--.----.---G  8101502</w:t>
      </w:r>
    </w:p>
    <w:p>
      <w:r>
        <w:t>NW_020185321.1  4940352   .--.---..-...-...---.-.----.-..-..--.-.--.-.-.-.--.----.---.  4940377</w:t>
      </w:r>
    </w:p>
    <w:p>
      <w:r>
        <w:t>NW_020185321.1  777333    .--.---..-...-...---.-.----.-..-..--.-.--.-.-.-.--.----T---G  777308</w:t>
      </w:r>
    </w:p>
    <w:p>
      <w:r>
        <w:t>NW_020185321.1  8671709   .--.---..-CA.-...---.-.----.-..-..--.-.--A-.-.-.--C----.---.  8671684</w:t>
      </w:r>
    </w:p>
    <w:p>
      <w:r>
        <w:t>NW_020185321.1  8420578   .--.---..-..T-...---.-.----.-..-..--.-.--.-.-.-.--.----.---.  8420603</w:t>
      </w:r>
    </w:p>
    <w:p>
      <w:r>
        <w:t>NW_020185321.1  7660428   .--.---..-...-...---.-.----.-..-..--.-.--.-.-.-.--C----.---G  7660403</w:t>
      </w:r>
    </w:p>
    <w:p>
      <w:r>
        <w:t>NW_020185321.1  3790063   .--.---..-C..-...---.-.----.-..-..--.-.A-.-.-.-.--.----.---.  3790037</w:t>
      </w:r>
    </w:p>
    <w:p>
      <w:r>
        <w:t>NW_020185321.1  5621556   .--.---..-...-...---.-.----.-..-..--.-.--.-.-.-.--.----.      5621580</w:t>
      </w:r>
    </w:p>
    <w:p>
      <w:r>
        <w:t>NW_020175400.1  301155    .--.---..-...-...---.-.----.-..-..--.-.--.-.-.-.--.----.---.  301130</w:t>
      </w:r>
    </w:p>
    <w:p>
      <w:r>
        <w:t>NW_020175400.1  698892    .--.---..-C..-..T---G-.----.-..-C.--.-.--.-.-.-.--.----T---G  698917</w:t>
      </w:r>
    </w:p>
    <w:p>
      <w:r>
        <w:t>NW_020175400.1  2833566   .--.---..-...-...---.-.----.-..-..--.-.--.-.-.-.--.----.---.  2833541</w:t>
      </w:r>
    </w:p>
    <w:p>
      <w:r>
        <w:t>NW_020175400.1  1738518   .--.---..-CA.-...---.-.----.-.T-..--.-.--.-.-.-.--.----.---G  1738493</w:t>
      </w:r>
    </w:p>
    <w:p>
      <w:r>
        <w:t>NW_020175400.1  770873    .--.---..-C..-..----.-.----.-..-..--.-.--.-.-.-.--.----.---.  770849</w:t>
      </w:r>
    </w:p>
    <w:p>
      <w:r>
        <w:t>NW_020175400.1  797794    .--.---..-...-...---.-.----.-T.-..--.-C--.-.-.-.--.----T---G  797769</w:t>
      </w:r>
    </w:p>
    <w:p>
      <w:r>
        <w:t>NW_020175400.1  2277358   .--.---..-...-...---.-.----.-..-..--.-.--.-.-.-.--.----.---G  2277383</w:t>
      </w:r>
    </w:p>
    <w:p>
      <w:r>
        <w:t>NW_020175053.1  2171932   .--.---..-...-...---.-.----.-..-..--.-.--.-.-.-.--.----.---G  2171907</w:t>
      </w:r>
    </w:p>
    <w:p>
      <w:r>
        <w:t>NW_020175053.1  768432    .--.---..-C..-...---.-.----.-..-..--.-.--.-.-.-.--.----T---G  768457</w:t>
      </w:r>
    </w:p>
    <w:p>
      <w:r>
        <w:t>NW_020175053.1  6192490   .--.---..-...-...---.-.----.-..-..--.-.--.-.-.-.--.----.---.  6192515</w:t>
      </w:r>
    </w:p>
    <w:p>
      <w:r>
        <w:t>NW_020175053.1  1958843   .--.---..-.T.-...---.-.----.-..-..--.-.--.-.-.-.--.----.---.  1958868</w:t>
      </w:r>
    </w:p>
    <w:p>
      <w:r>
        <w:t>NW_020175053.1  6740530   .--.---..-C..-...---.-.----C-..-..--.-.--C-.-.-.--.----.---G  6740555</w:t>
      </w:r>
    </w:p>
    <w:p>
      <w:r>
        <w:t>NW_020175053.1  5592869   .--.---..-...-...---.-.----.-..-..--.-.--.-.-.-.--.----.---G  5592894</w:t>
      </w:r>
    </w:p>
    <w:p>
      <w:r>
        <w:t>NW_020175053.1  7556825   .--.---.C-...-...---.-.----.-..-..--.-.--.-.-.-.--.----.---.  7556850</w:t>
      </w:r>
    </w:p>
    <w:p>
      <w:r>
        <w:t>NW_020175053.1  8640189   T--.---..-C..-.A.---.-.----.-..-..--.-.--.-.-.-.--.----T---G  8640164</w:t>
      </w:r>
    </w:p>
    <w:p>
      <w:r>
        <w:t>NW_020175053.1  3199389   .T-.---..-C..-...---.-.----.-..-..--.-.--.-.-.-.--.----T---G  3199415</w:t>
      </w:r>
    </w:p>
    <w:p>
      <w:r>
        <w:t>NW_020175053.1  6818839   .--.---..-...-...---.-.----.-..-..--.-.--.-.-.-.C-.----G---C  6818813</w:t>
      </w:r>
    </w:p>
    <w:p>
      <w:r>
        <w:t>NW_020175053.1  7483657   .--.---..-...-...---.-.----.-..-..--.-.--.-.-.-.C-.----G---T  7483683</w:t>
      </w:r>
    </w:p>
    <w:p>
      <w:r>
        <w:t>NW_020175053.1  7967471   .--.---..-...-...---.-.----.-..-..--.-.--.-.-.-.--C----.---.  7967446</w:t>
      </w:r>
    </w:p>
    <w:p>
      <w:r>
        <w:t>NW_020175053.1  4986480   .--.---..-...-...---.-.----.-..-..--.-.--.-.-.-.--C----.C--.  4986506</w:t>
      </w:r>
    </w:p>
    <w:p>
      <w:r>
        <w:t>NW_020175053.1  8198395   .--.---..-...-...---.-.----.-..-..--.-.A-.-.-.-.--.----.---.  8198369</w:t>
      </w:r>
    </w:p>
    <w:p>
      <w:r>
        <w:t>NW_020175053.1  6763806   .--.---..-...-...---.-.----.-..-..--.-.--.-.-.-.--.----.      6763830</w:t>
      </w:r>
    </w:p>
    <w:p>
      <w:r>
        <w:t>NW_020175049.1  1257453   .--.---T.-CA.-...---.-.----.-..-..--.-.--.-.-.-.--.----.---G  1257478</w:t>
      </w:r>
    </w:p>
    <w:p>
      <w:r>
        <w:t>NW_020175049.1  570633    .--.---..-C..-...---.-.----.-.A-..--.-.--.-.-.-.--.----.---.  570608</w:t>
      </w:r>
    </w:p>
    <w:p>
      <w:r>
        <w:t>NW_020174938.1  4117212   .--.---..-C.C-...---.-.----.-..-..--.-.--.-.-.-.--.----.---.  4117187</w:t>
      </w:r>
    </w:p>
    <w:p>
      <w:r>
        <w:t>NW_020174938.1  3430923   .--.---..-...-...---.-.----.-..-..--.-.--.-.-.-.--.----.---.  3430898</w:t>
      </w:r>
    </w:p>
    <w:p>
      <w:r>
        <w:t>NW_020174938.1  1673920   .--.---..-...-...---.-.----.-..-..--.-.--.-.-.-.--.----.---G  1673945</w:t>
      </w:r>
    </w:p>
    <w:p>
      <w:r>
        <w:t>NW_020174938.1  1029881   .--A---..-CT.-...---.-.----.-..-..--.-.--.-.-.-.--.----.---.  1029906</w:t>
      </w:r>
    </w:p>
    <w:p>
      <w:r>
        <w:t>NW_020174938.1  2050159   .--.---..-C..-...---.-.----.-.A-..--.-.--.-.-.-C--.----T---G  2050184</w:t>
      </w:r>
    </w:p>
    <w:p>
      <w:r>
        <w:t>NW_020174938.1  1384009   .--.---..-...-...---.-.----.-..-..--.-.--.-.-.-.--.----.---G  1384034</w:t>
      </w:r>
    </w:p>
    <w:p>
      <w:r>
        <w:t>NW_020174712.1  4387775   .--.---..-C..-...---.-.----.-..-..--.-.--.-.-.-.--.----T---G  4387800</w:t>
      </w:r>
    </w:p>
    <w:p>
      <w:r>
        <w:t>NW_020174712.1  5831615                  ..---.-.----.-..-..--.-.--.-.-.-.--.----.---G  5831598</w:t>
      </w:r>
    </w:p>
    <w:p>
      <w:r>
        <w:t>NW_020174712.1  6481853   .--.---..-C..-..G---.-.----.-..-..--.-.--.-.-T-.--.----.---G  6481828</w:t>
      </w:r>
    </w:p>
    <w:p>
      <w:r>
        <w:t>NW_020174712.1  5742960   .--.---..-CA.-...---.-.----.-..-..--.-.--.-.-.-.--.----.---.  5742985</w:t>
      </w:r>
    </w:p>
    <w:p>
      <w:r>
        <w:t>NW_020174712.1  5883861   .--.---..-...-...---.-.----.-..-..--.-.--.-.-.-.--.----.---.  5883886</w:t>
      </w:r>
    </w:p>
    <w:p>
      <w:r>
        <w:t>NW_020174712.1  2659328   .--.---..-CA.-...---.-.----.-..-..--.-.--.-.-.-.--.----.---.  2659353</w:t>
      </w:r>
    </w:p>
    <w:p>
      <w:r>
        <w:t>NW_020174712.1  3480145   .--.---..-C..-.T.---.-.----C-..-..--.-.--.-.-T-.--.----.---.  3480120</w:t>
      </w:r>
    </w:p>
    <w:p>
      <w:r>
        <w:t>NW_020174712.1  4519549   .--.---C.-...-..T---.-A----.-..-..--C-.--.-.-.-.--.----.---G  4519574</w:t>
      </w:r>
    </w:p>
    <w:p>
      <w:r>
        <w:t>NW_020174712.1  2588612   .--.---..-...-.T.---.-.----.-..-..--.-.--.-.-.-.--.----.---G  2588587</w:t>
      </w:r>
    </w:p>
    <w:p>
      <w:r>
        <w:t>NW_020174712.1  1274047   .--.---..-CA.-...---.-.----.-..-..--.-.--.-.-.-.--.----.---.  1274022</w:t>
      </w:r>
    </w:p>
    <w:p>
      <w:r>
        <w:t>NW_020174712.1  4262028   .--.---..-...-...---.-.----.-..-..--.-.--.-.-.-.--.----T---.  4262003</w:t>
      </w:r>
    </w:p>
    <w:p>
      <w:r>
        <w:t>NW_020174712.1  1658373   .--.---..-...-...---.-.----.-..-..--.-.--.-.-.-.--.----.---.  1658398</w:t>
      </w:r>
    </w:p>
    <w:p>
      <w:r>
        <w:t>NW_020174425.1  854166    .--.---..-CA.-...---.-.----.-..-..--.-.--.-.-.-.--.----.---G  854191</w:t>
      </w:r>
    </w:p>
    <w:p>
      <w:r>
        <w:t>NW_020174425.1  161855    .--.---..-CT.-...---.-.----.-..-..--.-.--.-.-.-.--.----.---G  161830</w:t>
      </w:r>
    </w:p>
    <w:p>
      <w:r>
        <w:t>NW_020174425.1  2693654   .--.---..-...-G..---.-.----.-..-..--.-.--.-.-.-.--.----.---G  2693629</w:t>
      </w:r>
    </w:p>
    <w:p>
      <w:r>
        <w:t>NW_020174425.1  1223327   .--.---..-CA.-...---.-.----.-..-..--.-.--.-.-.-.--.----.---T  1223352</w:t>
      </w:r>
    </w:p>
    <w:p>
      <w:r>
        <w:t>NW_020174425.1  2880646   .--.---..-...-...---.-.----.-..-..--.-.--.-.-.-.--.----.---.  2880621</w:t>
      </w:r>
    </w:p>
    <w:p>
      <w:r>
        <w:t>NW_020174425.1  2681795   .--.---..-...-...---.-.----.-..-..--.-.--.-.-.-.--.----.---.  2681820</w:t>
      </w:r>
    </w:p>
    <w:p>
      <w:r>
        <w:t>NW_020174425.1  718494    .--.---..-...-...---.-.----.-..-..--.-.--.-.-.-.--C----.---.  718469</w:t>
      </w:r>
    </w:p>
    <w:p>
      <w:r>
        <w:t>NW_020174425.1  2214440   .--.---..-...-...---.-.----.-..-..--.-.--.-.-.-.--.----.---.  2214465</w:t>
      </w:r>
    </w:p>
    <w:p>
      <w:r>
        <w:t>NW_020174425.1  1162687   .--.---..-...-...---.-.----.-..-..--.-.--.-.-.-.--.----.---.  1162662</w:t>
      </w:r>
    </w:p>
    <w:p>
      <w:r>
        <w:t>NW_020174425.1  19915     .--.---..-...-...---.-.----.-..-..--.-.--.-.-.-.--.----.---.  19940</w:t>
      </w:r>
    </w:p>
    <w:p>
      <w:r>
        <w:t>NW_020174135.1  915073    T--.---..-...-C..---.-.----.-..-..--.-.--.-.-.-.--.----T---G  915098</w:t>
      </w:r>
    </w:p>
    <w:p>
      <w:r>
        <w:t>NW_020174135.1  15675823  .--.---..-CA.-...---.-.----.-..-..--.-.--.-.-.-.--.----.---.  15675798</w:t>
      </w:r>
    </w:p>
    <w:p>
      <w:r>
        <w:t>NW_020174135.1  7594907   .--.---..-...-...---.-.----.-..-..--.-.--.-.-.-.--.----T---.  7594882</w:t>
      </w:r>
    </w:p>
    <w:p>
      <w:r>
        <w:t>NW_020174135.1  11380086  .--.---..-...-...---.-.----.-..-..--.-.--.-.-.-.--.----.---.  11380061</w:t>
      </w:r>
    </w:p>
    <w:p>
      <w:r>
        <w:t>NW_020174135.1  8520327   .--.---..-CA.-...---.-.----.-..-..--.-.--.-.-.-.--.----.---.  8520302</w:t>
      </w:r>
    </w:p>
    <w:p>
      <w:r>
        <w:t>NW_020174135.1  12331174  .--.---..-C..-...---.-.----.-..-..--.-.--.-.-.-.--.----.---.  12331199</w:t>
      </w:r>
    </w:p>
    <w:p>
      <w:r>
        <w:t>NW_020174135.1  4106863   .--.---..-...-...---.-.----.-..-..--.-.--.-.-.-.--.----.---G  4106888</w:t>
      </w:r>
    </w:p>
    <w:p>
      <w:r>
        <w:t>NW_020174135.1  15786469  .--.---..-C..-...---.-.----.-..-..--.-.--.-.-.-.--.----.---.  15786494</w:t>
      </w:r>
    </w:p>
    <w:p>
      <w:r>
        <w:t>NW_020174135.1  3849882   .--.---..-C..-...---.-.----.-..-..--.-.--.-.-.-.--.----.---G  3849857</w:t>
      </w:r>
    </w:p>
    <w:p>
      <w:r>
        <w:t>NW_020174135.1  7884993   .--.---..-CA.-...---.-.----C-A.-..--.-G--.-.-.-.--.----T---G  7885018</w:t>
      </w:r>
    </w:p>
    <w:p>
      <w:r>
        <w:t>NW_020174135.1  10039949  .--.---..-...-...---.-.----.-..-..--.-.--.-.-.-.C-.----G---C  10039923</w:t>
      </w:r>
    </w:p>
    <w:p>
      <w:r>
        <w:t>NW_020174135.1  11361562  .--.---..-...-...---.-.----.-..-..--.-.--.-.-.-.--.----.      11361586</w:t>
      </w:r>
    </w:p>
    <w:p>
      <w:r>
        <w:t>NW_020174103.1  259453    .--.---..-...-...---.-A----.-..-..--.-.--.-.-T-.--.----.---.  259428</w:t>
      </w:r>
    </w:p>
    <w:p>
      <w:r>
        <w:t>NW_020174103.1  853908    .--.---..-G..-...---.-.----.-..-..--.-.--.-.-.-.--.----.---.  853883</w:t>
      </w:r>
    </w:p>
    <w:p>
      <w:r>
        <w:t>NW_020174103.1  328009    .--.---..-...-...---.-.----.-..-..--.-.--.-.-.-.--.----.---G  327984</w:t>
      </w:r>
    </w:p>
    <w:p>
      <w:r>
        <w:t>NW_020174103.1  142440    .--.---.A-C..-...---.-.----.-..-..--.-.--.-.-.-.--.----.---.  142415</w:t>
      </w:r>
    </w:p>
    <w:p>
      <w:r>
        <w:t>NW_020174103.1  863366    .--.---..-...-...---.-.----.-..-..--.-.--.-.-.-.--.----.---.  863391</w:t>
      </w:r>
    </w:p>
    <w:p>
      <w:r>
        <w:t>NW_020174103.1  1616587   .--.---..-..A-...---.-.----.-..-..--G-.--.-.-.-.--.----T---G  1616562</w:t>
      </w:r>
    </w:p>
    <w:p>
      <w:r>
        <w:t>NW_020174103.1  1134227   .--.---..-...-...---.-.----.-C.-..--.-.--.-.-.-.--.----.---.  1134202</w:t>
      </w:r>
    </w:p>
    <w:p>
      <w:r>
        <w:t>NW_020174038.1  2741158   .--.---..-C..-...---.-.----.-..-..--.-.--.-.-.-.--.----.---G  2741133</w:t>
      </w:r>
    </w:p>
    <w:p>
      <w:r>
        <w:t>NW_020174038.1  1619131   .--.---..-...-...---.-.----.-..-..--G-G--.-.-.-.--.----.---G  1619106</w:t>
      </w:r>
    </w:p>
    <w:p>
      <w:r>
        <w:t>NW_020174038.1  2226068   .--.---..-...-...---.-.----.-..-..--G-G--.-.-.-.--.----.---.  2226093</w:t>
      </w:r>
    </w:p>
    <w:p>
      <w:r>
        <w:t>NW_020174038.1  1833955   .--.---..-C..-...---G-.----.-..-..--.-.--.-.-.-.--.----T---G  1833930</w:t>
      </w:r>
    </w:p>
    <w:p>
      <w:r>
        <w:t>NW_020174038.1  131261    .--.---A.-...-...---.-.----.-..-..--.-.--.-.-.-.--.----.---.  131236</w:t>
      </w:r>
    </w:p>
    <w:p>
      <w:r>
        <w:t>NW_020174038.1  1336062   .--.---..-...-...---.-.----.-..-..--.-.--.-.-.-.--C----.---.  1336037</w:t>
      </w:r>
    </w:p>
    <w:p>
      <w:r>
        <w:t>NW_020173979.1  919227    .--.---..-...-...---.-.----.-..-..--G-.--.-.-.-.--.----.---G  919202</w:t>
      </w:r>
    </w:p>
    <w:p>
      <w:r>
        <w:t>NW_020173979.1  94953     .--.---..-A..-...---.-.----.-..-..--.-.--.-.-.-.--.----.---.  94928</w:t>
      </w:r>
    </w:p>
    <w:p>
      <w:r>
        <w:t>NW_020173979.1  8843872   .--.---..-.A.-...---.-.----.-..-..--G-.--.-.-.-.--.----.---G  8843847</w:t>
      </w:r>
    </w:p>
    <w:p>
      <w:r>
        <w:t>NW_020173979.1  846439    .--.---..-...-...---.-.----.-..-..--.-.--.-.-.-.--.----.---.  846464</w:t>
      </w:r>
    </w:p>
    <w:p>
      <w:r>
        <w:t>NW_020173979.1  5765910   .--.---..-C..-...---.-.----.-..-..--.-.--.-.-.-.--.----.---.  5765885</w:t>
      </w:r>
    </w:p>
    <w:p>
      <w:r>
        <w:t>NW_020173979.1  4939376   .--.---..-CA.-...---.-.----A-..-..--.-.--.-.-.-.--.----T---G  4939401</w:t>
      </w:r>
    </w:p>
    <w:p>
      <w:r>
        <w:t>NW_020173979.1  3445461   .--.---..-C..-...---.-.----.-..-..--.-.--.-.-.-.--.----.---.  3445486</w:t>
      </w:r>
    </w:p>
    <w:p>
      <w:r>
        <w:t>NW_020173979.1  6547200   .--.---..-CA.-...---.-.----.-..-..--.-G--.-.-T-.--.----.---G  6547175</w:t>
      </w:r>
    </w:p>
    <w:p>
      <w:r>
        <w:t>NW_020173979.1  7932587   .--.---..-...-...---.-.----.-..-..--.-.--.-.-.-.C-.----G---C  7932561</w:t>
      </w:r>
    </w:p>
    <w:p>
      <w:r>
        <w:t>NW_020173979.1  6287513   .--.---..-...-...---.-.----.-..-..--.-.--.-.-.-.--C----A---.  6287538</w:t>
      </w:r>
    </w:p>
    <w:p>
      <w:r>
        <w:t>NW_020173766.1  1645785   .--.---..-A..-...---.-.----.-..-..--.-.--.-.-.-.--.----.---.  1645760</w:t>
      </w:r>
    </w:p>
    <w:p>
      <w:r>
        <w:t>NW_020173766.1  1010854   .--.---..-...-...---.-.----.-..-..--.-.--.-.-.-.--.----.---G  1010879</w:t>
      </w:r>
    </w:p>
    <w:p>
      <w:r>
        <w:t>NW_020173766.1  1223754   .--.---C.-CA.-...---.-.----.-..-..--.-.--.-.-.-G--.----.---G  1223779</w:t>
      </w:r>
    </w:p>
    <w:p>
      <w:r>
        <w:t>NW_020173766.1  1529881   .--.---..-...-C..---.-.----C-..-..--.-.--.-.-T-.--.----.---G  1529906</w:t>
      </w:r>
    </w:p>
    <w:p>
      <w:r>
        <w:t>NW_020173766.1  2324699   .--.---..-...-...---.-.----.-..-..--.-.--.-.-.-.--G---------  2324722</w:t>
      </w:r>
    </w:p>
    <w:p>
      <w:r>
        <w:t>NW_020173231.1  1940296   .--.---..-...-...---.-.----.-..-..--.-.--.-.-.-.--.----T---G  1940321</w:t>
      </w:r>
    </w:p>
    <w:p>
      <w:r>
        <w:t>NW_020173231.1  3641881   .--.---..-...-...---.-.----.-..-..--.-.--.-.-.-.--.----.---C  3641856</w:t>
      </w:r>
    </w:p>
    <w:p>
      <w:r>
        <w:t>NW_020173231.1  3432731   .--.---..-CT.-...---.-.----.-..-..--.-.--.-.-.-.--.----.---.  3432706</w:t>
      </w:r>
    </w:p>
    <w:p>
      <w:r>
        <w:t>NW_020173231.1  2549021   .--.---..-...-...---.-.----.-..-..--.-.--.-.-.-.C-.----G---T  2549047</w:t>
      </w:r>
    </w:p>
    <w:p>
      <w:r>
        <w:t>NW_020173231.1  361562    .--.---..-...-...---.-.----.-..-..--.-.--.-.-.-.--.----.---.  361537</w:t>
      </w:r>
    </w:p>
    <w:p>
      <w:r>
        <w:t>NW_020173201.1  4070774   .--.---A.-C..-C..---.-.----.-..-..--.-.--.-.-.-.--.----.---G  4070749</w:t>
      </w:r>
    </w:p>
    <w:p>
      <w:r>
        <w:t>NW_020173201.1  4914388   .--.---..-...-A..---.-.----.-.C-..--.-.--.-.-.-.--.----T---G  4914363</w:t>
      </w:r>
    </w:p>
    <w:p>
      <w:r>
        <w:t>NW_020173201.1  1438189   .--.---..-C..-...---.-.----.-..-..--.-.--.-.-.-.--.----.---.  1438214</w:t>
      </w:r>
    </w:p>
    <w:p>
      <w:r>
        <w:t>NW_020173042.1  2902150   .--.---..-C..-...---.-.----.-..-..--.-.--.-.-.-.--.----.---.  2902175</w:t>
      </w:r>
    </w:p>
    <w:p>
      <w:r>
        <w:t>NW_020173042.1  1097665   .--.---..-C..-G..---.-.----.-..-..--.-.--.-.-.-.--.----T---G  1097690</w:t>
      </w:r>
    </w:p>
    <w:p>
      <w:r>
        <w:t>NW_020173042.1  2390621   .--.---..-...-.T.---.-.----.-..-..--.-.--.-.-.-.--.----.---G  2390596</w:t>
      </w:r>
    </w:p>
    <w:p>
      <w:r>
        <w:t>NW_020173042.1  2872201   T--.---..-...-...---.-.----.-..-..--G-.--.-.-.-.--.----T---G  2872226</w:t>
      </w:r>
    </w:p>
    <w:p>
      <w:r>
        <w:t>NW_020172993.1  243695    .--.---..-...-...---.-.----.-..-..--.-.--.-.-.-.--.----.---G  243720</w:t>
      </w:r>
    </w:p>
    <w:p>
      <w:r>
        <w:t>NW_020172993.1  941758    .--.---..-...-...---.-.----.-..-..--.-.--.-.-.-.--.----.---G  941783</w:t>
      </w:r>
    </w:p>
    <w:p>
      <w:r>
        <w:t>NW_020172821.1  87693     .--.---..-CA.-...---.-.----.-..-..--.-.--.-.-.-.--.----.---.  87668</w:t>
      </w:r>
    </w:p>
    <w:p>
      <w:r>
        <w:t>NW_020172821.1  111090    .--.---..-...-...---.-.----.-.A-..--.-.--.-.-.-.--.----.---C  111065</w:t>
      </w:r>
    </w:p>
    <w:p>
      <w:r>
        <w:t>NW_020172821.1  348490    .--.---..-...-...---.-.----.-..-..--.-.--.-.-.-.--.----.---.  348515</w:t>
      </w:r>
    </w:p>
    <w:p>
      <w:r>
        <w:t>NW_020171987.1  1262294   .--.---..-C..-...---.-.----.-..-C.--.-.--.-.-.-.--.----T---G  1262319</w:t>
      </w:r>
    </w:p>
    <w:p>
      <w:r>
        <w:t>NW_020171987.1  2438387   .--.---..-...-...---.-.----.-..-..--.-.--.-.-.-.--.----.---C  2438362</w:t>
      </w:r>
    </w:p>
    <w:p>
      <w:r>
        <w:t>NW_020171987.1  516205    .--.---..-C..-...---.-.----.-..-..--.-.--.-.-.-.--.----.---G  516230</w:t>
      </w:r>
    </w:p>
    <w:p>
      <w:r>
        <w:t>NW_020171987.1  1258417   .--.---..-...-...---.-.----.-..-..--.-.--.-.-.-.C-.----G---.  1258391</w:t>
      </w:r>
    </w:p>
    <w:p>
      <w:r>
        <w:t>NW_020185326.1  4059537   T--.---..-CA.-...---.-.----.-..-..--.-.--.-.-.-.--.----T---G  4059512</w:t>
      </w:r>
    </w:p>
    <w:p>
      <w:r>
        <w:t>NW_020185326.1  467715    .--.---..-...-...---.-.----.-..-..--.-.--.-.-.-.--.----.---T  467740</w:t>
      </w:r>
    </w:p>
    <w:p>
      <w:r>
        <w:t>NW_020185326.1  3167452   .--.---..-...-...---.-.----.-..-..--.-G--.-.-.-.--.----.---G  3167427</w:t>
      </w:r>
    </w:p>
    <w:p>
      <w:r>
        <w:t>NW_020185326.1  3223062   .--.---..-C..-C..---G-.----.-..-..--.-.--.-.-.-.--.----.---G  3223037</w:t>
      </w:r>
    </w:p>
    <w:p>
      <w:r>
        <w:t>NW_020185326.1  3155908   .--.---..-..A-...---.-.----.-..-..--.-.--.-.-.-.--.----.---.  3155883</w:t>
      </w:r>
    </w:p>
    <w:p>
      <w:r>
        <w:t>NW_020185326.1  4790513   .--.---..-...-...---.-.----.-..-..--.-.--.-.-.-.--.----.---.  4790488</w:t>
      </w:r>
    </w:p>
    <w:p>
      <w:r>
        <w:t>NW_020185325.1  2937249   .--.---..-CA.-...---.-.----.-..-..--.-.--.-.-.-.--.----.---.  2937224</w:t>
      </w:r>
    </w:p>
    <w:p>
      <w:r>
        <w:t>NW_020185325.1  3811560   .--.---..-...-...---.-.----.-..-..--.-.--.-.-.-.--.----T---G  3811585</w:t>
      </w:r>
    </w:p>
    <w:p>
      <w:r>
        <w:t>NW_020185325.1  7131001   .--.---..-CA.-...---.-.----.-A.-..--.-.--.-.-.-.--.----T---G  7131026</w:t>
      </w:r>
    </w:p>
    <w:p>
      <w:r>
        <w:t>NW_020185325.1  6104665   .--.---..-CT.-...---.-.----.-..-..--.-.--.-.-.-.--.----.---.  6104640</w:t>
      </w:r>
    </w:p>
    <w:p>
      <w:r>
        <w:t>NW_020185325.1  3536616   T--.---T.-...-G..---.-.----.-..-..--.-G--.-.-.-.--.----.---.  3536591</w:t>
      </w:r>
    </w:p>
    <w:p>
      <w:r>
        <w:t>NW_020185325.1  7079193   .--.---..-CT.-...---.-.----.-..-..--.-.--.-.-.-.--.----.---.  7079168</w:t>
      </w:r>
    </w:p>
    <w:p>
      <w:r>
        <w:t>NW_020185325.1  7599846   .--.---..-CAA-...---.-.----.-..-..--.-.--A-.-.-.--.----.---.  7599871</w:t>
      </w:r>
    </w:p>
    <w:p>
      <w:r>
        <w:t>NW_020185325.1  300033    .--.---..-...-...---.-.----.-..-..--.-.--.-.-.-.--.----.---G  300058</w:t>
      </w:r>
    </w:p>
    <w:p>
      <w:r>
        <w:t>NW_020185325.1  3150123   .--.---..-C..-...---.-.----.-..-..--.-.--.-.-.-.--.----.---.  3150098</w:t>
      </w:r>
    </w:p>
    <w:p>
      <w:r>
        <w:t>NW_020175700.1  3277824   .--.---..-CA.-...---.-.----.-..-..--.-.--.-.-.-.--.----.---.  3277849</w:t>
      </w:r>
    </w:p>
    <w:p>
      <w:r>
        <w:t>NW_020175700.1  1261714   .--.---..-CA.-...---.-.----.-..-..--.-.--.-.-.-.--.----T---G  1261689</w:t>
      </w:r>
    </w:p>
    <w:p>
      <w:r>
        <w:t>NW_020175700.1  3407148   .--.---..-C..-...---.-.----.-..-..--.-.--.-.-.-.--.----T---G  3407123</w:t>
      </w:r>
    </w:p>
    <w:p>
      <w:r>
        <w:t>NW_020175221.1  4098855   .--.---..-...-...---.-.----.-..-..--.-.--.-.-.-.--.----.---G  4098830</w:t>
      </w:r>
    </w:p>
    <w:p>
      <w:r>
        <w:t>NW_020175221.1  4722032   .--.---.T-A..-...---.-.----.-..-..--.-.--.-.-.-.--.----.---.  4722057</w:t>
      </w:r>
    </w:p>
    <w:p>
      <w:r>
        <w:t>NW_020175221.1  6687212   .--.---..-...-...---.-.----.-..-..--.-.--.-.-.-.--.----T---G  6687237</w:t>
      </w:r>
    </w:p>
    <w:p>
      <w:r>
        <w:t>NW_020175221.1  2590970   .--.---..-CA.-...---.-.----C-.C-..--.-.--.-.-.-.--.----.---G  2590995</w:t>
      </w:r>
    </w:p>
    <w:p>
      <w:r>
        <w:t>NW_020175221.1  2365425               .-...---.-.----.-.C-..--.-.--.-.-.-.--.----T---G  2365406</w:t>
      </w:r>
    </w:p>
    <w:p>
      <w:r>
        <w:t>NW_020175191.1  1407660   .--.---..-C..-...---.-.----.-..-..--.-.--.-.-.-.--.----T---G  1407635</w:t>
      </w:r>
    </w:p>
    <w:p>
      <w:r>
        <w:t>NW_020175191.1  3106435   .--A---..-C..-...---.-.----.-..-..--.-.--.-.-.-.--.----.---.  3106410</w:t>
      </w:r>
    </w:p>
    <w:p>
      <w:r>
        <w:t>NW_020175191.1  7833547   .--.---..-CCA-...---.-.----.-..-..--.-.--.-.-.-.--.----.---.  7833522</w:t>
      </w:r>
    </w:p>
    <w:p>
      <w:r>
        <w:t>NW_020175191.1  4114435   .--.---..-...-..A---G-.----.-..-..--.-.--.-.-.-.--.----T---G  4114460</w:t>
      </w:r>
    </w:p>
    <w:p>
      <w:r>
        <w:t>NW_020175191.1  7093834   .--.---..-...-...---.-.----.-..-..--.-.--.-.-.-.--.----.---.  7093859</w:t>
      </w:r>
    </w:p>
    <w:p>
      <w:r>
        <w:t>NW_020175191.1  1640821   .--C---..-A..-...---.-.----.-..-..--.-.--.-.-.-.--G----G---G  1640796</w:t>
      </w:r>
    </w:p>
    <w:p>
      <w:r>
        <w:t>NW_020175191.1  368069    .--.---..-...-.T.---.-.----.-..-..--.-.--.-.-.-.--.----.---.  368094</w:t>
      </w:r>
    </w:p>
    <w:p>
      <w:r>
        <w:t>NW_020175191.1  4313125   .--.---..-...-...---.-.----.-..-..--.-.--.-.-.-.--.----.---.  4313150</w:t>
      </w:r>
    </w:p>
    <w:p>
      <w:r>
        <w:t>NW_020175191.1  338735    .--.---..-...-...---.-.----.-..-..--.-.--.-.-.-.--.----.---G  338710</w:t>
      </w:r>
    </w:p>
    <w:p>
      <w:r>
        <w:t>NW_020175018.1  8330178   .--.---..-CA.-...---.-.----.-..-..--.-.--.-.-.-.--.----.---.  8330203</w:t>
      </w:r>
    </w:p>
    <w:p>
      <w:r>
        <w:t>NW_020175018.1  14535058  .--.---..-C..-...---.-.----.-..-..--.-.--.-.-.-.--.----.---.  14535033</w:t>
      </w:r>
    </w:p>
    <w:p>
      <w:r>
        <w:t>NW_020175018.1  10561029  .--.---..-...-...---.-.----.-..-..--.-.--.-.-.-.--.----.---.  10561004</w:t>
      </w:r>
    </w:p>
    <w:p>
      <w:r>
        <w:t>NW_020175018.1  10537910  .--.---..-...-...---.-.----.-..-..--.-.--.-.-.-.--.----T---.  10537885</w:t>
      </w:r>
    </w:p>
    <w:p>
      <w:r>
        <w:t>NW_020175018.1  9742121   .--.---..-...-...---.-.----.-..-..--.-.--.-.-.-.--.----.---.  9742096</w:t>
      </w:r>
    </w:p>
    <w:p>
      <w:r>
        <w:t>NW_020175018.1  7318114   .--.---..-C..-...---.-.----.-.A-..--.-.--.-G-.-.--.----T---G  7318089</w:t>
      </w:r>
    </w:p>
    <w:p>
      <w:r>
        <w:t>NW_020175018.1  4123472   .--.---..-...-...---.-.----.-..-..--.-.--.-.-.-.--C----T---G  4123497</w:t>
      </w:r>
    </w:p>
    <w:p>
      <w:r>
        <w:t>NW_020175018.1  11065117  .--.---..-...-...---.-.----.-..-..--.-.--.-.-.-.--.----.---G  11065142</w:t>
      </w:r>
    </w:p>
    <w:p>
      <w:r>
        <w:t>NW_020175018.1  14308374  .--.---..-...-...---.-.----.-..-..--.-.--.-.-A-.--C----.---.  14308399</w:t>
      </w:r>
    </w:p>
    <w:p>
      <w:r>
        <w:t>NW_020175018.1  16672470  .--.---..-C..-...---.-.----.-..-..--.-.--.-.-.-.--.----.---.  16672495</w:t>
      </w:r>
    </w:p>
    <w:p>
      <w:r>
        <w:t>NW_020175018.1  15402087  .--.---..-...-...---.-.----.-..-..--.-.--.-.-.-.--.----G---T  15402062</w:t>
      </w:r>
    </w:p>
    <w:p>
      <w:r>
        <w:t>NW_020175018.1  9898765   .--.---..-...-...---.-.----.-..-..--.-.--.-.-.-.--.----.---G  9898740</w:t>
      </w:r>
    </w:p>
    <w:p>
      <w:r>
        <w:t>NW_020175018.1  6948169   .--.---..-...-...---.-.----.-..-..--.-.--.-.-.-.C-.----G---C  6948143</w:t>
      </w:r>
    </w:p>
    <w:p>
      <w:r>
        <w:t>NW_020175018.1  19892262  .--.---..-C..-...---.-.----.-..-..--.-.--.-.-.-.--.----.---.  19892237</w:t>
      </w:r>
    </w:p>
    <w:p>
      <w:r>
        <w:t>NW_020175018.1  13885074  .--.---..-...-...---.-.----.-..-..--.-.--.-.-.-.--.----.---.  13885049</w:t>
      </w:r>
    </w:p>
    <w:p>
      <w:r>
        <w:t>NW_020175018.1  4247053   .--.---..-...-...---.-.----.-..-..--.-.--.-.-.-.--.----.---.  4247028</w:t>
      </w:r>
    </w:p>
    <w:p>
      <w:r>
        <w:t>NW_020175018.1  16963110  .--.---..-...-...---.-.----.-..-..--.-.--.-.-.-.--.----.---.  16963085</w:t>
      </w:r>
    </w:p>
    <w:p>
      <w:r>
        <w:t>NW_020175018.1  20064577  .--.---..-...-...---.-.----.-..-..--.-.--.-.-.-.--.----.---.  20064602</w:t>
      </w:r>
    </w:p>
    <w:p>
      <w:r>
        <w:t>NW_020175017.1  2445817   .--.---..-...-...---.-.----.-..-..--.-.--.-.-.-.--.----.---.  2445842</w:t>
      </w:r>
    </w:p>
    <w:p>
      <w:r>
        <w:t>NW_020175017.1  6393453   .--.---CA-...-...---.-.----.-..-..--G-G--.-.-.-.--.----T---G  6393428</w:t>
      </w:r>
    </w:p>
    <w:p>
      <w:r>
        <w:t>NW_020175017.1  4294649   .--.---..-C..-...---.-.----.-..-..--.-G--.-.-.-.--.----.---.  4294674</w:t>
      </w:r>
    </w:p>
    <w:p>
      <w:r>
        <w:t>NW_020175017.1  1560877   .--.---..-...-...---.-.----.-..-..--.-.--.-.-.-.--.----T---G  1560902</w:t>
      </w:r>
    </w:p>
    <w:p>
      <w:r>
        <w:t>NW_020175017.1  5386006   .--.---..-CA.-...---.-.----.-..-..--.-.--.-.-.-.--.----.---.  5386031</w:t>
      </w:r>
    </w:p>
    <w:p>
      <w:r>
        <w:t>NW_020175017.1  3925296   .--.---..-CA.-...---.-.----.-..-..--.-.--.-.-.-.--.----.---.  3925321</w:t>
      </w:r>
    </w:p>
    <w:p>
      <w:r>
        <w:t>NW_020175017.1  8124864   .--.---..-...-...---.-.----.-..-..--.-.--.-.-.-.--.----T---G  8124889</w:t>
      </w:r>
    </w:p>
    <w:p>
      <w:r>
        <w:t>NW_020175017.1  8420839   .--.---..-...-...---.-.----.-..-..--.-.--.-.-.-.              8420861</w:t>
      </w:r>
    </w:p>
    <w:p>
      <w:r>
        <w:t>NW_020174923.1  7450865   .--.---..-...-...---.-.----.-..-..--.-.--.-.-.-.--.----.---G  7450840</w:t>
      </w:r>
    </w:p>
    <w:p>
      <w:r>
        <w:t>NW_020174923.1  13276952  .--.---..-CA.-...---C-.----.-..-..--.-.--.-.-.-.--C----T---G  13276927</w:t>
      </w:r>
    </w:p>
    <w:p>
      <w:r>
        <w:t>NW_020174923.1  15454497  T--.---..-C..-...---.-.----.-..-..--.-.--.-.-.-.--.----.---G  15454522</w:t>
      </w:r>
    </w:p>
    <w:p>
      <w:r>
        <w:t>NW_020174923.1  6701570   .--.---..-CA.-...---.-.----.-.C-..--.-.--.-.-.-.--.----T---G  6701595</w:t>
      </w:r>
    </w:p>
    <w:p>
      <w:r>
        <w:t>NW_020174923.1  12583642  .--.---..-...-...---.-.----.-..-..--.-.--.-.-.-.--.----.---.  12583617</w:t>
      </w:r>
    </w:p>
    <w:p>
      <w:r>
        <w:t>NW_020174923.1  4809295   .--.---..-CA.-...---.-.----.-..-..--.-.--.-.-.-.--.----.---.  4809270</w:t>
      </w:r>
    </w:p>
    <w:p>
      <w:r>
        <w:t>NW_020174923.1  8921946   .--.---A.-C.A-...---.-.----.-..-..--.-.--.-.-.-.--.----T---G  8921971</w:t>
      </w:r>
    </w:p>
    <w:p>
      <w:r>
        <w:t>NW_020174923.1  6769098   .--.---..-...-..T---.-.----.-.C-..--.-.--.-.-.-.--.----.---.  6769073</w:t>
      </w:r>
    </w:p>
    <w:p>
      <w:r>
        <w:t>NW_020174923.1  13177658  .--.---..-C..-...---.-.----.-..-..--.-.--.-.-.-.--.----.---.  13177683</w:t>
      </w:r>
    </w:p>
    <w:p>
      <w:r>
        <w:t>NW_020174923.1  2670898   .--C---..-C..-...---.-.----.-..-G.--.-.--.-.-.-.--.----T---G  2670873</w:t>
      </w:r>
    </w:p>
    <w:p>
      <w:r>
        <w:t>NW_020174923.1  12662282  .--.---..-A..-...---.-.----.-..-..--.-.--.-.-.-.--.----.---.  12662307</w:t>
      </w:r>
    </w:p>
    <w:p>
      <w:r>
        <w:t>NW_020174923.1  10172505  .--.---..-...-...---.-.----.-..-..--.-.--.-.-A-.--C----.---G  10172480</w:t>
      </w:r>
    </w:p>
    <w:p>
      <w:r>
        <w:t>NW_020174923.1  12609449  .--.---..-...-...---.-.----.-..-..--.-.--.-.-A-.--C----T---G  12609474</w:t>
      </w:r>
    </w:p>
    <w:p>
      <w:r>
        <w:t>NW_020174923.1  9446702   G--.---..-C..-...---.-.----.-..-..--.-.--.-.-.-.--.----.---G  9446677</w:t>
      </w:r>
    </w:p>
    <w:p>
      <w:r>
        <w:t>NW_020174923.1  7545496   .--.---..-C..-...---.-.----.-..-..--.-.--.-.-.-.--.----.---G  7545521</w:t>
      </w:r>
    </w:p>
    <w:p>
      <w:r>
        <w:t>NW_020174923.1  9128895   .--.---..-...-...---.-.----.-..-..--.-.--.-.-.-.--.----.---G  9128920</w:t>
      </w:r>
    </w:p>
    <w:p>
      <w:r>
        <w:t>NW_020174923.1  13549802  .--.---..-C..-...---.-.----.-..-..--.-.--.-.-.-.--.----.---.  13549777</w:t>
      </w:r>
    </w:p>
    <w:p>
      <w:r>
        <w:t>NW_020174923.1  17431420  .--.---..-CA.-...---.-.----.-..-..--.-.--.-.-.-.--.----.---G  17431395</w:t>
      </w:r>
    </w:p>
    <w:p>
      <w:r>
        <w:t>NW_020174923.1  18160651  .--.---..-C..-...---.-.----.-..-..--.-.--.-.-.-.--.----T---G  18160626</w:t>
      </w:r>
    </w:p>
    <w:p>
      <w:r>
        <w:t>NW_020174923.1  3126631   G--.---..-C..-...---.-.----G-..-..--.-.--.-.-.-.--.----T---G  3126656</w:t>
      </w:r>
    </w:p>
    <w:p>
      <w:r>
        <w:t>NW_020174923.1  15408387  .--.---..-...-...---.-.----.-..-..--.-G--.-.-.-.--.----.---.  15408412</w:t>
      </w:r>
    </w:p>
    <w:p>
      <w:r>
        <w:t>NW_020174923.1  13470478  .--.---..-...-...---.-.----.-..-..--.-.--.-.-.-.--.----.---G  13470453</w:t>
      </w:r>
    </w:p>
    <w:p>
      <w:r>
        <w:t>NW_020174923.1  17599536  .--.---..-...-...---.-.----.-A.-..--.-.--.-.-.-.--.----.---.  17599561</w:t>
      </w:r>
    </w:p>
    <w:p>
      <w:r>
        <w:t>NW_020174923.1  15811306  .--.---..-CT.-...---.-.----.-..-..--.-.--.-.-.-.--.----.---.  15811331</w:t>
      </w:r>
    </w:p>
    <w:p>
      <w:r>
        <w:t>NW_020174923.1  4415172               .-...---.-.----.-..-..--.-.--.-.-.-.--.----.---.  4415191</w:t>
      </w:r>
    </w:p>
    <w:p>
      <w:r>
        <w:t>NW_020174923.1  11554351  .--.---..-...-.T.---.-.----.-.T-.G--.-.--.-.-.-.--.----T---G  11554326</w:t>
      </w:r>
    </w:p>
    <w:p>
      <w:r>
        <w:t>NW_020174923.1  7997094   .--.---..-C..-...---.-.----.-.A-..--.-.--.-.-.-.--C----T---G  7997119</w:t>
      </w:r>
    </w:p>
    <w:p>
      <w:r>
        <w:t>NW_020174923.1  16868796  .--.---..-...-...---.-.----.-..-..--.-.--.-.-.-.--C----.---G  16868771</w:t>
      </w:r>
    </w:p>
    <w:p>
      <w:r>
        <w:t>NW_020174791.1  3625328   .--.---..-C..-...---.-.----.-..-..--.-.--.-.-.-.--.----.---.  3625303</w:t>
      </w:r>
    </w:p>
    <w:p>
      <w:r>
        <w:t>NW_020174791.1  3626942   .--.---..-C..-...---.-.----.-..-..--.-.--.-.-.-.--.----.---.  3626917</w:t>
      </w:r>
    </w:p>
    <w:p>
      <w:r>
        <w:t>NW_020174791.1  1840670   .--.---..-...-...---.-.----.-..-..--.-.--A-.-.-.--.----.---G  1840695</w:t>
      </w:r>
    </w:p>
    <w:p>
      <w:r>
        <w:t>NW_020174791.1  2281869   .--.---..-CA.-...---.-.----.-..-..--.-.--.-.-.-.--.----.---G  2281844</w:t>
      </w:r>
    </w:p>
    <w:p>
      <w:r>
        <w:t>NW_020174789.1  136555    .--.---..-C..-...---.-.----.-..-..--.-.--.-.-.-G--.----.---.  136580</w:t>
      </w:r>
    </w:p>
    <w:p>
      <w:r>
        <w:t>NW_020174650.1  486834    .--.---..-...-...---.-.----.-..-..--.-.--.-.-.-.--.----T---G  486859</w:t>
      </w:r>
    </w:p>
    <w:p>
      <w:r>
        <w:t>NW_020174642.1  8022531   .--.---..-CT.-...---.-.----.-..-..--.-.--.-.-.-.--.----.---.  8022506</w:t>
      </w:r>
    </w:p>
    <w:p>
      <w:r>
        <w:t>NW_020174642.1  11342541  .--.---..-C..-...---.-.----.-..-..--.-.--.-.-.-.--.----.---G  11342566</w:t>
      </w:r>
    </w:p>
    <w:p>
      <w:r>
        <w:t>NW_020174642.1  58089     .--.---..-...-...---.-.----.-..-..--.-.--.-.-.-.--.----.---.  58114</w:t>
      </w:r>
    </w:p>
    <w:p>
      <w:r>
        <w:t>NW_020174642.1  3533610   .--.---..-...-...---C-.----.-..-..--.-.--.-.-.-.--.----.---G  3533585</w:t>
      </w:r>
    </w:p>
    <w:p>
      <w:r>
        <w:t>NW_020174642.1  4041272   .--.---..-...-...---.-.----.-..-..--.-.--.-.-.-.--.----.---.  4041247</w:t>
      </w:r>
    </w:p>
    <w:p>
      <w:r>
        <w:t>NW_020174642.1  931647    T--.---..-...-...---.-.----.-..-..--.-.--.-.-.-.--.----.---.  931622</w:t>
      </w:r>
    </w:p>
    <w:p>
      <w:r>
        <w:t>NW_020174642.1  9256618   .--.---..-...-...---.-.----.-..-..--.-.--.-.-.-.--.----.---G  9256643</w:t>
      </w:r>
    </w:p>
    <w:p>
      <w:r>
        <w:t>NW_020174642.1  12249502  .--.---..-...-...---.-.----.-..-..--.-.--.-.-.-.--.----.---.  12249527</w:t>
      </w:r>
    </w:p>
    <w:p>
      <w:r>
        <w:t>NW_020174642.1  626405    .--.---..-...-...---.-.----.-..-..--.-.--.-.-.-.--.----.---.  626430</w:t>
      </w:r>
    </w:p>
    <w:p>
      <w:r>
        <w:t>NW_020174642.1  5256682   .--.---..-CA.-...---.-.----.-..-..--.-.--.-T-.-.--.----.---.  5256707</w:t>
      </w:r>
    </w:p>
    <w:p>
      <w:r>
        <w:t>NW_020174642.1  10490897  .--.---..-C..-...---.-.----.-..-..--.-.--.-.-.-.--.----.---G  10490872</w:t>
      </w:r>
    </w:p>
    <w:p>
      <w:r>
        <w:t>NW_020174642.1  7239960   T--.---..-CA.-...---.-.----.-..-..--.-.--.-.-.-.--.----T---G  7239935</w:t>
      </w:r>
    </w:p>
    <w:p>
      <w:r>
        <w:t>NW_020174642.1  4380664   .--.---..-...-...---.-.----.-..-..--.-.--.-.-.-.--.----.---.  4380689</w:t>
      </w:r>
    </w:p>
    <w:p>
      <w:r>
        <w:t>NW_020174642.1  8512243   .--.---..-CA.-...---.-.----.-..-..--.-.--.-.-.-.--.----.---.  8512268</w:t>
      </w:r>
    </w:p>
    <w:p>
      <w:r>
        <w:t>NW_020174642.1  8515392   .--.---..-CA.-...---.-.----.-..-..--.-.--.-.-.-.--.----.---.  8515417</w:t>
      </w:r>
    </w:p>
    <w:p>
      <w:r>
        <w:t>NW_020174642.1  5044663   .--.---..-C..-...---.-.----.-..-..--G-.--.-.-.-.--.----.---C  5044638</w:t>
      </w:r>
    </w:p>
    <w:p>
      <w:r>
        <w:t>NW_020174642.1  5328834   .--.---..-C..-C..---C-.----.-..-..--.-.--.-.-.-.--.----.---G  5328859</w:t>
      </w:r>
    </w:p>
    <w:p>
      <w:r>
        <w:t>NW_020174642.1  1244091   .--.---..-A..-...---.-.----.-..-..--G-.--.-.-.-.--.----T---G  1244116</w:t>
      </w:r>
    </w:p>
    <w:p>
      <w:r>
        <w:t>NW_020174642.1  9726293   .--.---..-...-...---.-.----.-..-..--.-.--.-.-.-.--.----.---G  9726318</w:t>
      </w:r>
    </w:p>
    <w:p>
      <w:r>
        <w:t>NW_020174642.1  11505931  .--.---..-CA.-C..---.-.----C-..-..--.-.--.-.-.-.--G----.---.  11505906</w:t>
      </w:r>
    </w:p>
    <w:p>
      <w:r>
        <w:t>NW_020174642.1  9140713   .--.---..--..-...---.-.----.-..-..--.-.--.-.-.-.--.----.---.  9140737</w:t>
      </w:r>
    </w:p>
    <w:p>
      <w:r>
        <w:t>NW_020174372.1  1274202   .--.---..-...-...---.-.----.-..-..--.-.--.-.-.-G--.----.---.  1274227</w:t>
      </w:r>
    </w:p>
    <w:p>
      <w:r>
        <w:t>NW_020174372.1  1597888   .--.---.A-...-...---.-.----A-..-..--.-.--.-.-.-.--.----.---T  1597913</w:t>
      </w:r>
    </w:p>
    <w:p>
      <w:r>
        <w:t>NW_020174372.1  1869081   .--.---..-...-...C--.-.----.-..-..--.-.--.-.-.-.--.----.---.  1869055</w:t>
      </w:r>
    </w:p>
    <w:p>
      <w:r>
        <w:t>NW_020174372.1  1003080   .--.---.T-...-...---.-.----.-..-..--.-.A-.-.-.-.--.----T---G  1003054</w:t>
      </w:r>
    </w:p>
    <w:p>
      <w:r>
        <w:t>NW_020174057.1  1486935   .--.---..-C..-...---.-.----.-..-..--.-.--.-.-.-.--.----T---G  1486960</w:t>
      </w:r>
    </w:p>
    <w:p>
      <w:r>
        <w:t>NW_020174057.1  2116225   .--.---AA-CT.-...---.-.----.-..-..--.-.--.-.-.-.--.----.---G  2116200</w:t>
      </w:r>
    </w:p>
    <w:p>
      <w:r>
        <w:t>NW_020174057.1  4820981   .--C---..-C..-...---.-.----.-..-..--.-.--.-.-.-.--.----.---.  4820956</w:t>
      </w:r>
    </w:p>
    <w:p>
      <w:r>
        <w:t>NW_020174057.1  2197052   .--.---..-...-...---.-.----.-..-..--.-G--.-.-.-.--.----.---C  2197077</w:t>
      </w:r>
    </w:p>
    <w:p>
      <w:r>
        <w:t>NW_020174057.1  2000677   .--.---..-C..-...---.-.----.-..-..--.-.--.-.-.-.--.----.---.  2000702</w:t>
      </w:r>
    </w:p>
    <w:p>
      <w:r>
        <w:t>NW_020174057.1  1580461   .--C---..-C..-...---.-.----.-..-..--.-.--.-.-.-.--.----.---.  1580436</w:t>
      </w:r>
    </w:p>
    <w:p>
      <w:r>
        <w:t>NW_020174057.1  1223818   .--.---..-...-...---.-.----.-..-..--.-.--.-.-.-.--.----.---G  1223793</w:t>
      </w:r>
    </w:p>
    <w:p>
      <w:r>
        <w:t>NW_020174057.1  2389439   .--.---..-...-...---.-.----.-..-..--.-.--.-.-.-.--C----.---G  2389414</w:t>
      </w:r>
    </w:p>
    <w:p>
      <w:r>
        <w:t>NW_020174057.1  2652187   .--.---..-...-...---.-.----.-..-..--.-.--.-G-.-.--C----.---G  2652212</w:t>
      </w:r>
    </w:p>
    <w:p>
      <w:r>
        <w:t>NW_020174048.1  1550900   .--C---..-...-...---.-.----.-..-..--.-.--.-.-.-.--.----.---C  1550925</w:t>
      </w:r>
    </w:p>
    <w:p>
      <w:r>
        <w:t>NW_020174048.1  5563739   .--.---..-...-...---.-.----.-..-..--.-.--.-.-T-G--.----.---.  5563764</w:t>
      </w:r>
    </w:p>
    <w:p>
      <w:r>
        <w:t>NW_020174048.1  4950779   .--.---..-...-...---.-.----.-..-..--.-.--.-.-T-.--.----.---G  4950804</w:t>
      </w:r>
    </w:p>
    <w:p>
      <w:r>
        <w:t>NW_020174048.1  2244924   .--.---..-C..-...---.-.----.-..-..--G-.--.-.-.-.--.----.---.  2244949</w:t>
      </w:r>
    </w:p>
    <w:p>
      <w:r>
        <w:t>NW_020174048.1  1136275   .--.---..-...-...---.-.----.-..-..--.-.--.-.-.-.--.----.---.  1136300</w:t>
      </w:r>
    </w:p>
    <w:p>
      <w:r>
        <w:t>NW_020174048.1  8304391   .--.---..-...-...---.-.----.-..-..--.-.--.-.-.-.--.----.---.  8304366</w:t>
      </w:r>
    </w:p>
    <w:p>
      <w:r>
        <w:t>NW_020174048.1  8136411   .--.---..-CA.-...---.-A----.-A.-..--.-.--.-.-.-.--.----.---G  8136436</w:t>
      </w:r>
    </w:p>
    <w:p>
      <w:r>
        <w:t>NW_020174048.1  5000185   .--.---..-...-...---.-.----.-C.-..--C-.--.-.-.-.--.----.---G  5000210</w:t>
      </w:r>
    </w:p>
    <w:p>
      <w:r>
        <w:t>NW_020174048.1  1045142                   .---.-.----.-..-..--.-.--.-.-.-.--.----T---G  1045158</w:t>
      </w:r>
    </w:p>
    <w:p>
      <w:r>
        <w:t>NW_020174048.1  1652654   .--.---.T-...-...---.-.----G-..-..--.-.--.-.-.-.--.----.---G  1652679</w:t>
      </w:r>
    </w:p>
    <w:p>
      <w:r>
        <w:t>NW_020174048.1  7890446   .--.---..-...-...---.-.----.-..-..--.-.--.-.-.-.--.----TG--T  7890472</w:t>
      </w:r>
    </w:p>
    <w:p>
      <w:r>
        <w:t>NW_020174048.1  8380094   .--.---..-...-...---.-.----.-..-..--.-.--.-.-.-.--.----.---.  8380069</w:t>
      </w:r>
    </w:p>
    <w:p>
      <w:r>
        <w:t>NW_020173940.1  2259576   .--.---..-...-...---.-.----.-..-..--.-.--.-.-.-.--.----.---.  2259601</w:t>
      </w:r>
    </w:p>
    <w:p>
      <w:r>
        <w:t>NW_020173940.1  1803837   .--.---..-AA.-...---.-.----.-..-..--.-.--.-.-G-.--.----.---.  1803862</w:t>
      </w:r>
    </w:p>
    <w:p>
      <w:r>
        <w:t>NW_020173940.1  727955    .--.---..-CA.-...---.-.----.-..-..--.-.--.-.-.-.--.----.---G  727980</w:t>
      </w:r>
    </w:p>
    <w:p>
      <w:r>
        <w:t>NW_020173937.1  790750    .--.---..-C..-...---G-.----.-..-..--.-.--.-.-.-.--.----T---G  790725</w:t>
      </w:r>
    </w:p>
    <w:p>
      <w:r>
        <w:t>NW_020173937.1  222064    .--.---..-...-...---.-.----.-..-..--.-.--.-.-.-.--.----T---G  222089</w:t>
      </w:r>
    </w:p>
    <w:p>
      <w:r>
        <w:t>NW_020172638.1  1472798   .--.---..-...-...---.-.----.-..-..--.-.--.-.-.-.--.----.---G  1472773</w:t>
      </w:r>
    </w:p>
    <w:p>
      <w:r>
        <w:t>NW_020172638.1  583507    .--.---..-CA.-...---.-.----.-..-..--.-.--.-.-.-.--.----.---.  583482</w:t>
      </w:r>
    </w:p>
    <w:p>
      <w:r>
        <w:t>NW_020172638.1  2594050   .--.---..-...-...---.-.----.-..-..--.-.--.-.-.-.--.----.---G  2594075</w:t>
      </w:r>
    </w:p>
    <w:p>
      <w:r>
        <w:t>NW_020172638.1  1066214   .--.---..-...-...---.-.----.-..-..--.-.--.-.-.-.--.----T---G  1066189</w:t>
      </w:r>
    </w:p>
    <w:p>
      <w:r>
        <w:t>NW_020172638.1  2874155               .-...---.-.----C-A.-..--.-.--.-.-T-.--.----.---.  2874136</w:t>
      </w:r>
    </w:p>
    <w:p>
      <w:r>
        <w:t>NW_020172638.1  2011691   .--.---..-...-...---.-.----.-..-..--.-.--.-.-.-.--.----.---.  2011716</w:t>
      </w:r>
    </w:p>
    <w:p>
      <w:r>
        <w:t>NW_020172589.1  390829    .--.---..-...-...---.-.----.-..-..--.-.--.-.-.-C--.----.---T  390804</w:t>
      </w:r>
    </w:p>
    <w:p>
      <w:r>
        <w:t>NW_020172366.1  2143332   .--.---..-...-...---.-.----.-..-..--.-.--.-.-.-.--.----.---G  2143307</w:t>
      </w:r>
    </w:p>
    <w:p>
      <w:r>
        <w:t>NW_020172366.1  3210043   .--.---..-...-...---.-.----.-..-..--.-.--.-.-.-.--.----.---.  3210068</w:t>
      </w:r>
    </w:p>
    <w:p>
      <w:r>
        <w:t>NW_020172366.1  2133803   .--.---..-AA.-...---.-.----.-..-..--.-.--.-C-.-.--.----.---.  2133828</w:t>
      </w:r>
    </w:p>
    <w:p>
      <w:r>
        <w:t>NW_020171818.1  859199    .--.---..-...-...---.-.----.-..-..--.-.--.-.-.-.--.----.---.  859224</w:t>
      </w:r>
    </w:p>
    <w:p>
      <w:r>
        <w:t>NW_020171818.1  429023    .--.---..-CA.-...---.-.----.-..-..--.-.--.-.-.-.--.----.---.  429048</w:t>
      </w:r>
    </w:p>
    <w:p>
      <w:r>
        <w:t>NW_020171818.1  304186    .--.---..-...-...---.-.----.-..-..--.-.--.-.-.-.--.----.---.  304161</w:t>
      </w:r>
    </w:p>
    <w:p>
      <w:r>
        <w:t>NW_020171811.1  836942    .--.---..-C..-...---.-.----.-.A-..--.-.--.-.-.-.--.----.---.  836967</w:t>
      </w:r>
    </w:p>
    <w:p>
      <w:r>
        <w:t>NW_020171805.1  574238    T--.---..-...-...---.-.----.-..-..--.-.--.-.-.-.--.----.---.  574263</w:t>
      </w:r>
    </w:p>
    <w:p>
      <w:r>
        <w:t>NW_020171805.1  576725    T--.---..-...-...---.-.----.-..-..--.-.--.-.-.-.--.----.---.  576750</w:t>
      </w:r>
    </w:p>
    <w:p>
      <w:r>
        <w:t>NW_020175821.1  11549523  .--.---..-CC.-...---.-.----.-..-CC--.-.--.-.-.-.--.----.---.  11549498</w:t>
      </w:r>
    </w:p>
    <w:p>
      <w:r>
        <w:t>NW_020175821.1  8563770   .--.---..-...-...---.-.----.-..-..--.-.--.-.-.-.--.----.---G  8563745</w:t>
      </w:r>
    </w:p>
    <w:p>
      <w:r>
        <w:t>NW_020175821.1  1128486   .--.---..-CA.-...---.-.----.-..-..--.-.--.-.-.-.--.----.---.  1128461</w:t>
      </w:r>
    </w:p>
    <w:p>
      <w:r>
        <w:t>NW_020175821.1  9074720   .--.---..-...-...---.-.----.-..-..--.-.--.-.-.-.--.----.---.  9074695</w:t>
      </w:r>
    </w:p>
    <w:p>
      <w:r>
        <w:t>NW_020175821.1  832215    .--.---A.-CA.-...---.-A----.-.A-..--.-.--C-.-.-.--.----.---.  832240</w:t>
      </w:r>
    </w:p>
    <w:p>
      <w:r>
        <w:t>NW_020175821.1  10843909  .--.---..-...-...---.-.----.-..-..--.-.--.-.-.-.--.----.---G  10843884</w:t>
      </w:r>
    </w:p>
    <w:p>
      <w:r>
        <w:t>NW_020175821.1  2038801      .---..-...-...---.-.----.-..-..--.-.--.-.-.-.--.----.---.  2038825</w:t>
      </w:r>
    </w:p>
    <w:p>
      <w:r>
        <w:t>NW_020175821.1  8873685   .--.---..-C..-...---.-.----C-..-..--.-.--.-.-.-.--C----.---C  8873660</w:t>
      </w:r>
    </w:p>
    <w:p>
      <w:r>
        <w:t>NW_020175821.1  8369881                 ...---.-.----.-..-..--.-.--.-.-.-.--.----T---G  8369863</w:t>
      </w:r>
    </w:p>
    <w:p>
      <w:r>
        <w:t>NW_020175821.1  5279028   .--.---..-C..-...---.-.----.-..-..--.-.--.-.-.-.--.----.---G  5279003</w:t>
      </w:r>
    </w:p>
    <w:p>
      <w:r>
        <w:t>NW_020175672.1  1418959   .--.---..-...-...---.-.----.-..-..--.-.--.-.-.-.--.----.---.  1418934</w:t>
      </w:r>
    </w:p>
    <w:p>
      <w:r>
        <w:t>NW_020175672.1  2041913   .--.---..-CA.-...---.-.----.-A.-..--.-.--.-.-.-.--.----.---.  2041938</w:t>
      </w:r>
    </w:p>
    <w:p>
      <w:r>
        <w:t>NW_020175672.1  3861656   .--.---..-CAT-...---.-.----.-..-..--.-.--.-.-.-.--.----.---G  3861631</w:t>
      </w:r>
    </w:p>
    <w:p>
      <w:r>
        <w:t>NW_020175672.1  4619934   .--.---..-...-...---.-.----.-..-..--.-.--.-.-A-.--C----.---G  4619959</w:t>
      </w:r>
    </w:p>
    <w:p>
      <w:r>
        <w:t>NW_020175672.1  3190935   .--.---..-...-...---.-A----.-..-..--.-.--A-.-.-.--.----.---.  3190910</w:t>
      </w:r>
    </w:p>
    <w:p>
      <w:r>
        <w:t>NW_020175672.1  265852    .--.---..-...-...---.-.----.-..-..--.-.--.-.-.-.--C----.---.  265827</w:t>
      </w:r>
    </w:p>
    <w:p>
      <w:r>
        <w:t>NW_020175670.1  10669760  .--.---..-CA.-...---.-.----.-..-..--.-.--.-.-.-.--.----.---.  10669785</w:t>
      </w:r>
    </w:p>
    <w:p>
      <w:r>
        <w:t>NW_020175670.1  716304    .--.---..-A..-...---.-.----.-..-..--.-.--.-.-.-.--.----.---G  716329</w:t>
      </w:r>
    </w:p>
    <w:p>
      <w:r>
        <w:t>NW_020175670.1  7065222   .--.---.A-C..-...---.-.----.-..-..--.-.--.-.-.-.--.----.---.  7065247</w:t>
      </w:r>
    </w:p>
    <w:p>
      <w:r>
        <w:t>NW_020175670.1  2310066   T--.---..-.-.-...---.-.----.-..-..--.-.--.-G-.-.--.----.---G  2310090</w:t>
      </w:r>
    </w:p>
    <w:p>
      <w:r>
        <w:t>NW_020175670.1  6172671   .--.---.A-C..-...---.-.----.-..-..--.-.--.-.-.-.--.----.---.  6172696</w:t>
      </w:r>
    </w:p>
    <w:p>
      <w:r>
        <w:t>NW_020175670.1  6744648   .--.---..-CA.-...---.-.----.-..-..--.-.--.-.-.-.--.----.---.  6744623</w:t>
      </w:r>
    </w:p>
    <w:p>
      <w:r>
        <w:t>NW_020175670.1  6543805   .--.---..-..A-.G.---.-.----.-..-..--.-G--.-.-.-.--.----.---G  6543780</w:t>
      </w:r>
    </w:p>
    <w:p>
      <w:r>
        <w:t>NW_020175532.1  2113304   .--.---..-CA.-...---.-.----.-..-..--.-.--.-.-.-.--.----.---G  2113279</w:t>
      </w:r>
    </w:p>
    <w:p>
      <w:r>
        <w:t>NW_020175532.1  38282     .--.---..-CA.-...---.-.----.-..-..--.-.--.-.-.-.--.----.---.  38307</w:t>
      </w:r>
    </w:p>
    <w:p>
      <w:r>
        <w:t>NW_020175532.1  2194547   .--.---..-CA.-...---.-.----.-..-..--.-.--.-.-.-.--.----T---G  2194572</w:t>
      </w:r>
    </w:p>
    <w:p>
      <w:r>
        <w:t>NW_020175532.1  1327373           .-...-...---.-.----.-..-..--.-.--.-.-.-.--.----.---.  1327351</w:t>
      </w:r>
    </w:p>
    <w:p>
      <w:r>
        <w:t>NW_020175402.1  4783838   A--.---..-CA.-C..---.-.----.-..-..--.-.--.-.-T-.--.----.---G  4783813</w:t>
      </w:r>
    </w:p>
    <w:p>
      <w:r>
        <w:t>NW_020175402.1  1011765   .--.---..-C..-...---.-.----.-..-..--.-.--.-.-.-.--.----T---G  1011740</w:t>
      </w:r>
    </w:p>
    <w:p>
      <w:r>
        <w:t>NW_020175402.1  5124272   .--.---..-CAT-C..---.-.----.-..-..--.-.--.-.-.-.--.----.---G  5124247</w:t>
      </w:r>
    </w:p>
    <w:p>
      <w:r>
        <w:t>NW_020175402.1  4459139   .--.---..-A..-...---.-.----.-.A-..--.-.--.-.-.-.--.----T---G  4459114</w:t>
      </w:r>
    </w:p>
    <w:p>
      <w:r>
        <w:t>NW_020175402.1  5760822   T--.---..-C..-...---.-.----.-..-..--.-.--.-.-.-.--.----.---.  5760847</w:t>
      </w:r>
    </w:p>
    <w:p>
      <w:r>
        <w:t>NW_020175402.1  8851559   .--.---..-...-...---.-.----.-..-..--.-.--.-.-.-.--.----.---G  8851584</w:t>
      </w:r>
    </w:p>
    <w:p>
      <w:r>
        <w:t>NW_020175402.1  5251510   .--.---..-...-...---.-.----.-..-..--.-.--.-.-A-.--C----T---G  5251535</w:t>
      </w:r>
    </w:p>
    <w:p>
      <w:r>
        <w:t>NW_020175402.1  4613552   .--.---..-CA.-...---.-.----.-..-..--.-.--.-.-.-.--.----.---.  4613577</w:t>
      </w:r>
    </w:p>
    <w:p>
      <w:r>
        <w:t>NW_020175402.1  2058786   .--.---..-A..-...---.-.----.-..-..--.-.--.-.-.-.--.----.---G  2058811</w:t>
      </w:r>
    </w:p>
    <w:p>
      <w:r>
        <w:t>NW_020175402.1  5071799   .--.---..-CA.-...---.-.----.-..-..--.-.--.-.-T-.--.----.---.  5071774</w:t>
      </w:r>
    </w:p>
    <w:p>
      <w:r>
        <w:t>NW_020175402.1  4950124   .--.---..-...-...---.-.----.-..-..--G-.--.-.-.-.--C----.---G  4950099</w:t>
      </w:r>
    </w:p>
    <w:p>
      <w:r>
        <w:t>NW_020175402.1  4618531   .--.---..-CA.-...---.-.----.-..-..--.-.--.-.-.-.--.----T---G  4618506</w:t>
      </w:r>
    </w:p>
    <w:p>
      <w:r>
        <w:t>NW_020175402.1  8074315   .--.---..-...-...---.-.----.-..-..--.-.--.-.-.-.--.----.---G  8074340</w:t>
      </w:r>
    </w:p>
    <w:p>
      <w:r>
        <w:t>NW_020175402.1  651822    .--.---..-CA.-...---.-.----.-..-..--.-.--.-.-.-.--.----.---G  651847</w:t>
      </w:r>
    </w:p>
    <w:p>
      <w:r>
        <w:t>NW_020175402.1  5366820   .--.---..-CA.-...---.-.----.-..-..--.-.A-.-.-.-.--.----T---G  5366794</w:t>
      </w:r>
    </w:p>
    <w:p>
      <w:r>
        <w:t>NW_020175402.1  8340043   .--.---..-...-...---.-.----.-..-..--.-.--.-.-.-.C-.G---.---.  8340070</w:t>
      </w:r>
    </w:p>
    <w:p>
      <w:r>
        <w:t>NW_020175397.1  531156    .--.---..-...-...---.-.----.-..-..--.-.--.-.-.-.--.----.---.  531131</w:t>
      </w:r>
    </w:p>
    <w:p>
      <w:r>
        <w:t>NW_020175397.1  611090    .--.---..-CA.-...---.-.----.-T.-..--.-.--.-.-.-.--.----.---.  611115</w:t>
      </w:r>
    </w:p>
    <w:p>
      <w:r>
        <w:t>NW_020174432.1  158772    .--.---..-...-...---.-.----.-..-..--.-G--.-.-.-.--.----.---G  158747</w:t>
      </w:r>
    </w:p>
    <w:p>
      <w:r>
        <w:t>NW_020174423.1  6096404   .--.---..-C..-.T.---.-.----.-..-..--.-.--.-.-.-.--.----T---G  6096429</w:t>
      </w:r>
    </w:p>
    <w:p>
      <w:r>
        <w:t>NW_020174423.1  6161091   .--.---..-...-...---.-.----.-..-..--.-.--.-.-.-.--.----.---G  6161116</w:t>
      </w:r>
    </w:p>
    <w:p>
      <w:r>
        <w:t>NW_020174423.1  5609379   .--.---..-...-...---.-.----.-..-..--.-.--.-.-.-.--.----.---.  5609354</w:t>
      </w:r>
    </w:p>
    <w:p>
      <w:r>
        <w:t>NW_020174423.1  918727    .--.---..-...-...---.-.----.-..-..--.-.--.-.-.-.--.----.---G  918702</w:t>
      </w:r>
    </w:p>
    <w:p>
      <w:r>
        <w:t>NW_020174423.1  516732    .--.---..-...-...---.-.----.-..-..--.-.--.-.-.-.--.----.---G  516757</w:t>
      </w:r>
    </w:p>
    <w:p>
      <w:r>
        <w:t>NW_020174423.1  849579    .--.---..-..A-...---.-A----.-.------C-.--.-.-.-.--.----.---.  849557</w:t>
      </w:r>
    </w:p>
    <w:p>
      <w:r>
        <w:t>NW_020174423.1  4649741   .--.---..-CA.-...---.-.----.-..-..--.-.--.-.-.-.--.----T---G  4649716</w:t>
      </w:r>
    </w:p>
    <w:p>
      <w:r>
        <w:t>NW_020174423.1  3233607   .--.---..-...-...---.-.----.-..-..--.-.--.-.-.-.--.----.---G  3233582</w:t>
      </w:r>
    </w:p>
    <w:p>
      <w:r>
        <w:t>NW_020174133.1  538042    .--.---..-...-..A---.-.----.-..-..--.-.--.-.-.-.--.----.---.  538067</w:t>
      </w:r>
    </w:p>
    <w:p>
      <w:r>
        <w:t>NW_020174133.1  772048    .--.---..-...-...---.-.----.-..-..--.-.--.-.-.-.--.----.---C  772073</w:t>
      </w:r>
    </w:p>
    <w:p>
      <w:r>
        <w:t>NW_020174133.1  557221    .--.---..-...-..T---.-.----.-..-.---.-.--.-.-.-.--.----.---.  557197</w:t>
      </w:r>
    </w:p>
    <w:p>
      <w:r>
        <w:t>NW_020173921.1  540157    .--.---..-...-C..---.-C----.-..-..--.-G--.-.-.-.--.----T---G  540182</w:t>
      </w:r>
    </w:p>
    <w:p>
      <w:r>
        <w:t>NW_020173921.1  574068    .--.---..-...-...---.-.----.-..-..--.-.--.-.-.-C--C----T---G  574093</w:t>
      </w:r>
    </w:p>
    <w:p>
      <w:r>
        <w:t>NW_020173921.1  952462    .--.----.-.T.-...---.-.----.-..-..--.-.--.-.-.-.--C----.---.  952486</w:t>
      </w:r>
    </w:p>
    <w:p>
      <w:r>
        <w:t>NW_020173763.1  1757846   .--.---..-...-...---.-.----.-..-..--.-.--.-.-.-.--.----.---.  1757821</w:t>
      </w:r>
    </w:p>
    <w:p>
      <w:r>
        <w:t>NW_020173763.1  1761082   .--.---..-...-...---.-.----.-..-..--.-.--.-.-.-.--.----.---.  1761057</w:t>
      </w:r>
    </w:p>
    <w:p>
      <w:r>
        <w:t>NW_020173710.1  342943    .--.---..-...-...---.-.----.-..-..--.-.--.-.-.-.--.----.---.  342918</w:t>
      </w:r>
    </w:p>
    <w:p>
      <w:r>
        <w:t>NW_020173710.1  828078    .--.---..-C..-...---.-.----.-..-..--.-.--.-.-.-.--.----.---.  828103</w:t>
      </w:r>
    </w:p>
    <w:p>
      <w:r>
        <w:t>NW_020173710.1  1446141   .--.---..-...-...---.-.----.-..-..--.-.--.-.-.-.--.----.---G  1446116</w:t>
      </w:r>
    </w:p>
    <w:p>
      <w:r>
        <w:t>NW_020173396.1  2880521   .--.---..-...-...---.-.----G-..-..--.-.--.-.-.-.--.----.---.  2880496</w:t>
      </w:r>
    </w:p>
    <w:p>
      <w:r>
        <w:t>NW_020173396.1  837838    .--.---..-C..-...---.-.----.-..-..--.-.--.-.-.-.--.----.---.  837863</w:t>
      </w:r>
    </w:p>
    <w:p>
      <w:r>
        <w:t>NW_020173396.1  2537519   .--.---..-...-...---.-.----.-..-..--.-.--.-.-.-.--.----.---G  2537544</w:t>
      </w:r>
    </w:p>
    <w:p>
      <w:r>
        <w:t>NW_020173396.1  1657497   .--.---..-...-...---.-.----.-..-..--.-.--.-.-.-.--.----.---.  1657472</w:t>
      </w:r>
    </w:p>
    <w:p>
      <w:r>
        <w:t>NW_020173375.1  3867503   .--.---..-CA.-C..---.-.----G-..-..--.-.--.-.-A-.--.----.---.  3867478</w:t>
      </w:r>
    </w:p>
    <w:p>
      <w:r>
        <w:t>NW_020173375.1  1443860   .--C---A.-CA.-.T.---.-.----.-..-..--.-.--.-.-.-.--.----.---.  1443885</w:t>
      </w:r>
    </w:p>
    <w:p>
      <w:r>
        <w:t>NW_020173375.1  4176346   .--.---..-...-...---.-.----.-..-..--.-.--.-T-.-.--.----.---.  4176371</w:t>
      </w:r>
    </w:p>
    <w:p>
      <w:r>
        <w:t>NW_020173375.1  4289200   .--.---..-CA.-...---.-.----.-.A-..--.-.--.-.-.-.--.----.---G  4289225</w:t>
      </w:r>
    </w:p>
    <w:p>
      <w:r>
        <w:t>NW_020173375.1  885153    .--.---..-AA.-...---.-.----.-A.-..--.-.--.-.-.-.--.----.---G  885178</w:t>
      </w:r>
    </w:p>
    <w:p>
      <w:r>
        <w:t>NW_020173375.1  660414    .--.---..-CA.-...---.-.----.-..-..--G-G--.-.-.-G--.----.---.  660439</w:t>
      </w:r>
    </w:p>
    <w:p>
      <w:r>
        <w:t>NW_020173375.1  4120878   .--.---..-...-...---.-.----.-..-..--.-.--.-.-.-.--.----.      4120854</w:t>
      </w:r>
    </w:p>
    <w:p>
      <w:r>
        <w:t>NW_020172724.1  1595896   .--.---..-C..-...---.-.----.-..-..--.-.--.-.-.-.--.----T---G  1595921</w:t>
      </w:r>
    </w:p>
    <w:p>
      <w:r>
        <w:t>NW_020172724.1  2290128   .--C---AA-C..-...---.-.----.-..-..--.-.--.-.-.-.--.----G---G  2290153</w:t>
      </w:r>
    </w:p>
    <w:p>
      <w:r>
        <w:t>NW_020172724.1  349590    .--.---..-...-.T.---.-.----.-..-..--.-.--.-.-.-.--.----A---G  349615</w:t>
      </w:r>
    </w:p>
    <w:p>
      <w:r>
        <w:t>NW_020172724.1  2430594   .--.---..-...-...---.-.----.-.A-..--.-.--.-.-.-.--.----.---G  2430569</w:t>
      </w:r>
    </w:p>
    <w:p>
      <w:r>
        <w:t>NW_020172269.1  350767    .--.---..-...-...---.-.----.-..-..--.-.--.-.-.-.--.----.---G  350792</w:t>
      </w:r>
    </w:p>
    <w:p>
      <w:r>
        <w:t>NW_020172269.1  1054112   .--.---..-A..-C..---.-.----.-..-..--.-.--.-C-.-.--.----.---.  1054087</w:t>
      </w:r>
    </w:p>
    <w:p>
      <w:r>
        <w:t>NW_020172269.1  1470286   .--.---..-CA.-...---.-.----.-..-..--.-.--A-.-.-.--.----.---G  1470261</w:t>
      </w:r>
    </w:p>
    <w:p>
      <w:r>
        <w:t>NW_020172269.1  1080284   .--.---..-G..-...---.-.----.-..-..--.-.--.-.-.-.--.----T---G  1080309</w:t>
      </w:r>
    </w:p>
    <w:p>
      <w:r>
        <w:t>NW_020185334.1  1381124   .--.---..-CA.-...---.-.----.-..-..--.-.--.-.-.-.--.----.---.  1381149</w:t>
      </w:r>
    </w:p>
    <w:p>
      <w:r>
        <w:t>NW_020185334.1  384390    .--.---..-...-...---.-.----.-..-..--.-.--.-.-.-.--.----T---G  384415</w:t>
      </w:r>
    </w:p>
    <w:p>
      <w:r>
        <w:t>NW_020185334.1  2043692   .--.---..-CA.-...---.-.----.-..-..--.-.--.-.-.-.--.----.---.  2043717</w:t>
      </w:r>
    </w:p>
    <w:p>
      <w:r>
        <w:t>NW_020185334.1  1989714   .--.---..-A..-...---.-.----.-..-..--.-.--.-.-.-.--.----.---G  1989689</w:t>
      </w:r>
    </w:p>
    <w:p>
      <w:r>
        <w:t>NW_020185334.1  156433    .--.---..-...-...---.-.----.-..-..--.-.--.-.-.-.--.----.---.  156458</w:t>
      </w:r>
    </w:p>
    <w:p>
      <w:r>
        <w:t>NW_020185334.1  1943921   .--.---..-C.A-...---.-.----.-.T-..--.-.--.-.-.-.--.----A---G  1943896</w:t>
      </w:r>
    </w:p>
    <w:p>
      <w:r>
        <w:t>NW_020185334.1  1442206   .--.---..-...-...---.-.----.-..-..--.-.--.-.-.-.--.----.---.  1442231</w:t>
      </w:r>
    </w:p>
    <w:p>
      <w:r>
        <w:t>NW_020185334.1  23186     .--.---..-CAC-...---.-.----.-..-..--.-.--.-.-.-.--.----.---G  23161</w:t>
      </w:r>
    </w:p>
    <w:p>
      <w:r>
        <w:t>NW_020185329.1  2579949   .--.---..-A.A-...---.-.----.-..-..--.-.--.-.-.-.--.----.---.  2579974</w:t>
      </w:r>
    </w:p>
    <w:p>
      <w:r>
        <w:t>NW_020185329.1  374958    .--.---.T-...-...---.-.----.-..-..--.-.--.-.-T-.--.----T---G  374983</w:t>
      </w:r>
    </w:p>
    <w:p>
      <w:r>
        <w:t>NW_020185329.1  2978706   .--.---..-...-...---.-.----.-..-..--.-.--.-.-.-.--.----.---G  2978681</w:t>
      </w:r>
    </w:p>
    <w:p>
      <w:r>
        <w:t>NW_020175837.1  2573885   .--.---..-A..-...---.-.----.-..-..--.-.--.-.-.-.--.----.---.  2573910</w:t>
      </w:r>
    </w:p>
    <w:p>
      <w:r>
        <w:t>NW_020175837.1  2541540   .--.---..-...-...---C-.----.-..-..--.-G--.-.-.-A--.----.---G  2541515</w:t>
      </w:r>
    </w:p>
    <w:p>
      <w:r>
        <w:t>NW_020175837.1  1076989   .--.---..-C..-...---.-.----.-A.-.A--.-.--T-.-.-.--.----T---G  1077014</w:t>
      </w:r>
    </w:p>
    <w:p>
      <w:r>
        <w:t>NW_020175837.1  2022746   .--.---..-C..-...---C-.----.-..-..--.-.--.-.-.-.--.----T---G  2022771</w:t>
      </w:r>
    </w:p>
    <w:p>
      <w:r>
        <w:t>NW_020175837.1  856201    .--.---..-A..-...---.-.----.-..-..--.-.--.-.-.-.--.----.---G  856176</w:t>
      </w:r>
    </w:p>
    <w:p>
      <w:r>
        <w:t>NW_020175837.1  697243    .--.---..-A..-...---.-.----.-..-..--.-.--.-.-.-.--.----.---.  697268</w:t>
      </w:r>
    </w:p>
    <w:p>
      <w:r>
        <w:t>NW_020175057.1  441908    .--.---..-...-...---.-.----.-..-..--.-.--.-.-.-.--.----.---.  441933</w:t>
      </w:r>
    </w:p>
    <w:p>
      <w:r>
        <w:t>NW_020175038.1  1002622   .--.---..-C..-...---.-.----.-..-..--G-.--.-G-.-.--.----.---.  1002647</w:t>
      </w:r>
    </w:p>
    <w:p>
      <w:r>
        <w:t>NW_020175038.1  661810    .--.---C.-...-...---.-.----.-..-..--.-.--.-.-.-.--.----.---.  661835</w:t>
      </w:r>
    </w:p>
    <w:p>
      <w:r>
        <w:t>NW_020175038.1  71628     .--.---..-CT.-...---.-.----.-..-..--.-.--.-.-.-.--.----.---.  71603</w:t>
      </w:r>
    </w:p>
    <w:p>
      <w:r>
        <w:t>NW_020175038.1  633773    .--.---T.-...-...---.-.----.-..-..--.-.--.-.-.-.--.----.---.  633798</w:t>
      </w:r>
    </w:p>
    <w:p>
      <w:r>
        <w:t>NW_020175038.1  838427    .--.---..-CA.-...---.-.----.-..-..--.-.--.-.-.-.--.----.---G  838402</w:t>
      </w:r>
    </w:p>
    <w:p>
      <w:r>
        <w:t>NW_020175038.1  1150097   .--.---..-...-...---.-.----.-..-..--.-.--.-.-.-.--.----.---.  1150072</w:t>
      </w:r>
    </w:p>
    <w:p>
      <w:r>
        <w:t>NW_020174737.1  14073     .--.---..-G.A-...---.-.----.-..-..--.-.--.-.-.-C--.----.---.  14048</w:t>
      </w:r>
    </w:p>
    <w:p>
      <w:r>
        <w:t>NW_020174442.1  4670015   .--.---..-...-...---.-.----.-..-..--.-.--.-.-.-.--.----T---G  4670040</w:t>
      </w:r>
    </w:p>
    <w:p>
      <w:r>
        <w:t>NW_020174442.1  7749357   .--.---..-C..-...---.-.----.-..-..--.-.--.-.-.-.--.----.---.  7749332</w:t>
      </w:r>
    </w:p>
    <w:p>
      <w:r>
        <w:t>NW_020174442.1  2120822   .--.---..-C..-...---.-.----.-..-..--.-.--.-.-.-.--.----.---.  2120847</w:t>
      </w:r>
    </w:p>
    <w:p>
      <w:r>
        <w:t>NW_020174442.1  709149    T--.---..-...-...---.-.----.-..-..--.-.--.-.-.-.--.----.---.  709124</w:t>
      </w:r>
    </w:p>
    <w:p>
      <w:r>
        <w:t>NW_020174442.1  2825345   .--.---..-C..-...---.-.----.-..-..--.-.--.-.-.-.--.----.---.  2825370</w:t>
      </w:r>
    </w:p>
    <w:p>
      <w:r>
        <w:t>NW_020174442.1  3019648   .--.---.A-C..-..T---G-.----.-..-..--.-.--.-.-.-.--.----.---.  3019623</w:t>
      </w:r>
    </w:p>
    <w:p>
      <w:r>
        <w:t>NW_020174442.1  4159979   .--.---..-...-...---.-.----.-..-..--.-.--.-.-.-.--.----.---G  4160004</w:t>
      </w:r>
    </w:p>
    <w:p>
      <w:r>
        <w:t>NW_020174442.1  2607937   .--.---..-...-...---.-.----.-..-..--.-.--.-.-.-.--.----.---.  2607962</w:t>
      </w:r>
    </w:p>
    <w:p>
      <w:r>
        <w:t>NW_020174442.1  508801    .--.---..-CA.-...---.-.----.-..-..--.-.--.-.-.-.--.----.---G  508826</w:t>
      </w:r>
    </w:p>
    <w:p>
      <w:r>
        <w:t>NW_020174442.1  983765    .--A---..-...-...---.-.----.-..-..--G-.--.-.-.-.--.----.---G  983740</w:t>
      </w:r>
    </w:p>
    <w:p>
      <w:r>
        <w:t>NW_020174442.1  2427192   .--.---..-G..-...---.-.----.-..-..--G-.--.-.-.-.--.----.---G  2427217</w:t>
      </w:r>
    </w:p>
    <w:p>
      <w:r>
        <w:t>NW_020174442.1  248258    .--.---..-CA.-...---.-.----.-..-..--.-.--.-.-.-.--.----.---G  248283</w:t>
      </w:r>
    </w:p>
    <w:p>
      <w:r>
        <w:t>NW_020174424.1  705786    .--.---..-...-...---.-.----.-..-..--.-.--.-.-.-.--.----.---G  705811</w:t>
      </w:r>
    </w:p>
    <w:p>
      <w:r>
        <w:t>NW_020174424.1  1802169   .--.---..-...-...---.-.----.-..-..--.-.--.-.-A-.--C----.---.  1802194</w:t>
      </w:r>
    </w:p>
    <w:p>
      <w:r>
        <w:t>NW_020174424.1  2106951   .--.---..-...-...---.-.----.-..-..--.-.--.-.-.-.--.----.---.  2106976</w:t>
      </w:r>
    </w:p>
    <w:p>
      <w:r>
        <w:t>NW_020174419.1  1344729   .--.---..-CA.-...---.-.----.-..-..--.-.--.-.-.-.--.----.---.  1344704</w:t>
      </w:r>
    </w:p>
    <w:p>
      <w:r>
        <w:t>NW_020174419.1  1446617   .--.---..-...-...---.-.----.-..-..--.-.--.-.-.-.--.----.---.  1446642</w:t>
      </w:r>
    </w:p>
    <w:p>
      <w:r>
        <w:t>NW_020173922.1  8608376   .--.---..-CA.-...---.-.----.-..-..--.-.--.-.-.-.--.----.---.  8608351</w:t>
      </w:r>
    </w:p>
    <w:p>
      <w:r>
        <w:t>NW_020173922.1  3945771   .--.---..-CA.-...---.-.----.-..-..--.-.--.-.-.-.--.----.---G  3945746</w:t>
      </w:r>
    </w:p>
    <w:p>
      <w:r>
        <w:t>NW_020173922.1  5857449   .--.---C.-...-.A.---G-.----.-..-..--.-.--.-.-.-A--.----.---.  5857424</w:t>
      </w:r>
    </w:p>
    <w:p>
      <w:r>
        <w:t>NW_020173922.1  1342140   .--.---..-...-...---.-.----.-..-.G--.-.--.-.-.-C--.----.---.  1342165</w:t>
      </w:r>
    </w:p>
    <w:p>
      <w:r>
        <w:t>NW_020173922.1  5324203   T--.---..-C.C-...---.-.----.-..-..--.-.--.-.-.-.--.----T---T  5324228</w:t>
      </w:r>
    </w:p>
    <w:p>
      <w:r>
        <w:t>NW_020173922.1  3944996   .--.---..-CA.-...---.-.----.-..-..--.-.--.-.-.-.--.----.---G  3944971</w:t>
      </w:r>
    </w:p>
    <w:p>
      <w:r>
        <w:t>NW_020173922.1  5178888   .--.---..-CA.-..----.-.----.-..-..--G-.--.-.-.-.--.----.---G  5178864</w:t>
      </w:r>
    </w:p>
    <w:p>
      <w:r>
        <w:t>NW_020173922.1  4394823   .--.---..-CA.-.T.---.-.----C-A.-..--.-G--A-.-.-.--.----T---G  4394848</w:t>
      </w:r>
    </w:p>
    <w:p>
      <w:r>
        <w:t>NW_020173922.1  109714    .--.---..-...-..T---G-.----.-..-..--.-.--.-.-.-.--.----.---.  109739</w:t>
      </w:r>
    </w:p>
    <w:p>
      <w:r>
        <w:t>NW_020173922.1  2909882   .--.---..-...-...---.-.----.-..-..--.-.--.-.-.-.--C----.---T  2909907</w:t>
      </w:r>
    </w:p>
    <w:p>
      <w:r>
        <w:t>NW_020173922.1  2052184   .--.---..-...-...---.-.----.-..-..--.-.--.-.-.-.--.----.---.  2052159</w:t>
      </w:r>
    </w:p>
    <w:p>
      <w:r>
        <w:t>NW_020173770.1  4806623   .--.---..-C..-...---.-.----.-..-..--.-.--.-.-.-.--.----.---G  4806598</w:t>
      </w:r>
    </w:p>
    <w:p>
      <w:r>
        <w:t>NW_020173770.1  5882536   .--.---..-C..-...---.-.----.-..-..--.-.--.-.-.-.--.----.---C  5882511</w:t>
      </w:r>
    </w:p>
    <w:p>
      <w:r>
        <w:t>NW_020173770.1  5953005   .--.---..-C..-...---.-.----.-..-..--.-.--.-.-.-.--.----.---.  5952980</w:t>
      </w:r>
    </w:p>
    <w:p>
      <w:r>
        <w:t>NW_020173770.1  5574969   .--.---..-CA.-...---.-.----.-..-..--.-.--.-.-.-.--.----.---.  5574944</w:t>
      </w:r>
    </w:p>
    <w:p>
      <w:r>
        <w:t>NW_020173770.1  3917616   .--.---..-C..-C..---.-.----.-..-..--.-.--.-.-.-.--C----.---G  3917591</w:t>
      </w:r>
    </w:p>
    <w:p>
      <w:r>
        <w:t>NW_020173770.1  1899764   .--.---..-C..-...---.-.----.-..-..--.-.--.-.-.-.--.----.---G  1899739</w:t>
      </w:r>
    </w:p>
    <w:p>
      <w:r>
        <w:t>NW_020173770.1  4767720   .--.---.T-C..-...---.-.----.-.A-..--.-.--.-.-.-.-----------G  4767743</w:t>
      </w:r>
    </w:p>
    <w:p>
      <w:r>
        <w:t>NW_020173770.1  3704823   .--.---..-...-...---.-.----.-..-..--.-.--.-.-.-.--.----.---G  3704848</w:t>
      </w:r>
    </w:p>
    <w:p>
      <w:r>
        <w:t>NW_020173691.1  2740255   .--.---..-CA.-...---.-.----.-..-..--.-.--.-.-.-.--C----T---G  2740230</w:t>
      </w:r>
    </w:p>
    <w:p>
      <w:r>
        <w:t>NW_020173691.1  1781159   G--.---..-...-...---.-.----.-.A-..--.-.--.-.-.-.--.----T---G  1781184</w:t>
      </w:r>
    </w:p>
    <w:p>
      <w:r>
        <w:t>NW_020173691.1  3111540   .--.---.A-...-...---.-.----.-..-..--.-G--.-.-.-.--.----.---G  3111565</w:t>
      </w:r>
    </w:p>
    <w:p>
      <w:r>
        <w:t>NW_020173691.1  1073730   .--.---..-...-...---.-.----.-..-..--.-G--.-.-.-.--.----T---G  1073755</w:t>
      </w:r>
    </w:p>
    <w:p>
      <w:r>
        <w:t>NW_020173691.1  3575789   .--.---T.-CA.-C..---.-A----.-..-..--.-T--.-.-.-.--.----.---C  3575764</w:t>
      </w:r>
    </w:p>
    <w:p>
      <w:r>
        <w:t>NW_020173691.1  237238    .--.---..-C..-...---.-.----.-..-C.--.-.--.-.-.-.--.----T---G  237213</w:t>
      </w:r>
    </w:p>
    <w:p>
      <w:r>
        <w:t>NW_020173691.1  110991    .--.---..-...-...---.-.----.-..-..--.-.--.-.-.-.--.----.      111015</w:t>
      </w:r>
    </w:p>
    <w:p>
      <w:r>
        <w:t>NW_020173494.1  2219968   .--.---..-CA.-...---.-.----.-..-..--.-.--.-.-.-.--.----.---G  2219943</w:t>
      </w:r>
    </w:p>
    <w:p>
      <w:r>
        <w:t>NW_020173494.1  2848348   .--.---..-...-...---.-.----.-..-..--.-.--.-.-.-.--.----.---.  2848373</w:t>
      </w:r>
    </w:p>
    <w:p>
      <w:r>
        <w:t>NW_020173494.1  2247314   .--.---..-C..-...---.-.----.-..-..--.-.--.-.-.-.--.----.---.  2247339</w:t>
      </w:r>
    </w:p>
    <w:p>
      <w:r>
        <w:t>NW_020173494.1  2090089   .--.---..-CA.-...---.-.----.-..-..--.-.--.-.-.-.--.----.---.  2090114</w:t>
      </w:r>
    </w:p>
    <w:p>
      <w:r>
        <w:t>NW_020173494.1  572760    G--.---..-CA.-...---.-.----.-..-..--.-.--.-.-.-.--.----.---.  572785</w:t>
      </w:r>
    </w:p>
    <w:p>
      <w:r>
        <w:t>NW_020173397.1  1039093   .--.---..-CA.-...---.-.----.-..-..--.-.--.-.-.-.--.----.---.  1039118</w:t>
      </w:r>
    </w:p>
    <w:p>
      <w:r>
        <w:t>NW_020173397.1  10310181  .--.---..-CA.-...---.-.----.-A.-..--.-.--.-.-.-.--.----T---G  10310206</w:t>
      </w:r>
    </w:p>
    <w:p>
      <w:r>
        <w:t>NW_020173397.1  4275869   .--.---..-...-...---.-.----.-..-..--.-.--.-.-.-.--.----.---.  4275844</w:t>
      </w:r>
    </w:p>
    <w:p>
      <w:r>
        <w:t>NW_020173397.1  8760083   .--.---..-...-...---.-.----.-..-..--.-.--.-.-.-.--.----.---G  8760108</w:t>
      </w:r>
    </w:p>
    <w:p>
      <w:r>
        <w:t>NW_020173397.1  1665796   .--.---..-...-...---.-.----.-..-..--.-.--.-.-.-.--.----T---G  1665771</w:t>
      </w:r>
    </w:p>
    <w:p>
      <w:r>
        <w:t>NW_020173397.1  9103887   .--.---..-...-...---.-.----.-..-..--.-.--.-.-.-.--.----T---G  9103862</w:t>
      </w:r>
    </w:p>
    <w:p>
      <w:r>
        <w:t>NW_020173397.1  2005014   .--.---..-C..-...---.-.----.-..-..--.-.--.-.-.-.--.----T---G  2004989</w:t>
      </w:r>
    </w:p>
    <w:p>
      <w:r>
        <w:t>NW_020173397.1  11677701  .--.---..-A..-...---.-.----.-..-..--G-.--.-.-.-.--.----.---.  11677676</w:t>
      </w:r>
    </w:p>
    <w:p>
      <w:r>
        <w:t>NW_020173397.1  8579188   .--.---..-C..-...---.-.----.-..-..--.-.--.-.-.-.--.----.---.  8579163</w:t>
      </w:r>
    </w:p>
    <w:p>
      <w:r>
        <w:t>NW_020173397.1  2264729   .--.---..-C..-...---.-.----.-..-..--.-.--.-.-.-.--.----.---.  2264704</w:t>
      </w:r>
    </w:p>
    <w:p>
      <w:r>
        <w:t>NW_020173397.1  6709219   .--.---..-...-...---.-.----.-..-..--.-.--.-.-.-.--.----.---.  6709194</w:t>
      </w:r>
    </w:p>
    <w:p>
      <w:r>
        <w:t>NW_020173397.1  695660    .--.---..-...-...---.-.----.-..-..--.-.--.-G-.-.--C----.---.  695685</w:t>
      </w:r>
    </w:p>
    <w:p>
      <w:r>
        <w:t>NW_020173022.1  1112452   .--.---..-...-...---.-.----.-..-..--.-.--.-.-.-.--.----.---G  1112427</w:t>
      </w:r>
    </w:p>
    <w:p>
      <w:r>
        <w:t>NW_020173022.1  337346    .--.---.A-CA.-...---.-.----.-..-..--G-.--.-.-.-.--.----T---G  337371</w:t>
      </w:r>
    </w:p>
    <w:p>
      <w:r>
        <w:t>NW_020173022.1  1349063   .--.---.A-...-...---.-.----.-..-..--.-.--.-.-.-A--.----.---.  1349038</w:t>
      </w:r>
    </w:p>
    <w:p>
      <w:r>
        <w:t>NW_020173022.1  2151049   .--.---..-...-...---.-.----.-..-..--.-.--.-.-.-.--C----.---.  2151074</w:t>
      </w:r>
    </w:p>
    <w:p>
      <w:r>
        <w:t>NW_020172694.1  501037    .--.---..-...-...---.-.----.-..-..--.-.--.-.-.-.--.----.---G  501012</w:t>
      </w:r>
    </w:p>
    <w:p>
      <w:r>
        <w:t>NW_020172492.1  1330455   .--.---..-...-...---.-.----.-..-..--.-.--.-.-.-.--.----.---.  1330480</w:t>
      </w:r>
    </w:p>
    <w:p>
      <w:r>
        <w:t>NW_020172492.1  2760590   .--.---..-...-...---.-.----.-..-..--.-.--.-.-.-.--.----.---G  2760615</w:t>
      </w:r>
    </w:p>
    <w:p>
      <w:r>
        <w:t>NW_020172492.1  3889027   .--.---..-...-...---.-.----.-..-..--.-.--.-.-.-.--.----.---.  3889052</w:t>
      </w:r>
    </w:p>
    <w:p>
      <w:r>
        <w:t>NW_020172492.1  3025333   .--.---..-C..-...---.-.----.-..-..--.-.--.-.-.-.--.----.---G  3025358</w:t>
      </w:r>
    </w:p>
    <w:p>
      <w:r>
        <w:t>NW_020172492.1  5071991   .--.---..-...-...---.-.----.-..-..--.-.--.-.-.-.--.----.---.  5071966</w:t>
      </w:r>
    </w:p>
    <w:p>
      <w:r>
        <w:t>NW_020172492.1  2180253   G--.---.A-...-...---.-.----.-..-..--.-.--.-.-.-.--.----.---.  2180228</w:t>
      </w:r>
    </w:p>
    <w:p>
      <w:r>
        <w:t>NW_020172492.1  1362425   .--.---..-CA.-.A.---.-.----.-..-A.--.-.--.-.-.-.--.----T---G  1362450</w:t>
      </w:r>
    </w:p>
    <w:p>
      <w:r>
        <w:t>NW_020172492.1  4215650   .--.---..-...-...---.-.----.----------.--.-----.--.----T---G  4215668</w:t>
      </w:r>
    </w:p>
    <w:p>
      <w:r>
        <w:t>NW_020172492.1  3845345                                ..-..--.-.--.-.-.-.--.----A---G  3845333</w:t>
      </w:r>
    </w:p>
    <w:p>
      <w:r>
        <w:t>NW_020172492.1  494024    .--.---..-...-...---.-.----.-..-..--.-.--.-.-.-.--C----.---.  494049</w:t>
      </w:r>
    </w:p>
    <w:p>
      <w:r>
        <w:t>NW_020172280.1  4713510   .--.---..-C..-...---.-.----.-..-..--.-.--.-.-.-.--.----.---.  4713535</w:t>
      </w:r>
    </w:p>
    <w:p>
      <w:r>
        <w:t>NW_020172280.1  4293161   .--.---..-C..-...---.-.----.-..-..--.-.--.-.-.-.--.----.---C  4293186</w:t>
      </w:r>
    </w:p>
    <w:p>
      <w:r>
        <w:t>NW_020172280.1  5020623   .--.---..-C..-...---.-.----.-..-..--.-.--.-.-.-.--.----.---.  5020648</w:t>
      </w:r>
    </w:p>
    <w:p>
      <w:r>
        <w:t>NW_020172280.1  5602705   .--.---..-CA.-...---T-.----.-..-..--.-.--.-.-.-.--.----.---.  5602730</w:t>
      </w:r>
    </w:p>
    <w:p>
      <w:r>
        <w:t>NW_020172280.1  648700    .--.---..-...-...---.-.----.-..-..--.-.--.-.-.-.--.----.---.  648725</w:t>
      </w:r>
    </w:p>
    <w:p>
      <w:r>
        <w:t>NW_020172280.1  1691598   .--.---..-CA.-...---.-.----.-..-..--.-.--A-.-.-.--.----.---G  1691573</w:t>
      </w:r>
    </w:p>
    <w:p>
      <w:r>
        <w:t>NW_020172280.1  5280626   .--.---..-C..-...---.-.----.-..-..--.-.--.-.-.-.--.----.---.  5280651</w:t>
      </w:r>
    </w:p>
    <w:p>
      <w:r>
        <w:t>NW_020172271.1  1061389   T--.---..-A..-...---.-.----.-..-..--.-.--.-.-.-.--.----T---.  1061364</w:t>
      </w:r>
    </w:p>
    <w:p>
      <w:r>
        <w:t>NW_020172271.1  138323    .--.---..-CA.-...---.-.----.-..-..--.-.--.-.-.-.--.----T---G  138348</w:t>
      </w:r>
    </w:p>
    <w:p>
      <w:r>
        <w:t>NW_020172271.1  1441310   .--.---..-C..-...---C-.----.-..-..--.-.--.-.-.-.--.----.---G  1441335</w:t>
      </w:r>
    </w:p>
    <w:p>
      <w:r>
        <w:t>NW_020172271.1  1765388   .--.---..-...-...---.-.----.-..-..--.-.--.-.-.-.--.----.---G  1765413</w:t>
      </w:r>
    </w:p>
    <w:p>
      <w:r>
        <w:t>NW_020172172.1  1565437   .--.---..-...-...---.-.----.-..-..--.-.--.-.-.-.--.----.---G  1565412</w:t>
      </w:r>
    </w:p>
    <w:p>
      <w:r>
        <w:t>NW_020172172.1  220619    .--.---..-CA.-...---.-.----.-A.-..--.-.--.-.-.-.--.----T---.  220644</w:t>
      </w:r>
    </w:p>
    <w:p>
      <w:r>
        <w:t>NW_020172172.1  2187047   .--.---..-A..-...---.-.----.-..-..--.-G--.-.-.-.--.----.---G  2187022</w:t>
      </w:r>
    </w:p>
    <w:p>
      <w:r>
        <w:t>NW_020172172.1  156657                .-...---.-.----.-..-..--.-.--.-.-.-.--.----.---G  156638</w:t>
      </w:r>
    </w:p>
    <w:p>
      <w:r>
        <w:t>NW_020172172.1  588596    .--.---..-CA.-...---.-.----.-T.-..-------.-.-.-.--.----.---.  588573</w:t>
      </w:r>
    </w:p>
    <w:p>
      <w:r>
        <w:t>NW_020172172.1  499579    .--.---..-...-...---.-.----.-..-..--.-.--.-.-.-.--C----.---.  499554</w:t>
      </w:r>
    </w:p>
    <w:p>
      <w:r>
        <w:t>NW_020172172.1  1527029   .--.---..-...-...---.-.----.-..-..--.-.--.-.-.-.--.----.---G  1527054</w:t>
      </w:r>
    </w:p>
    <w:p>
      <w:r>
        <w:t>NW_020172138.1  355252    .--.---..-...-...---.-.----.-..-..--.-.--.-.-.-.--.----.---.  355277</w:t>
      </w:r>
    </w:p>
    <w:p>
      <w:r>
        <w:t>NW_020172138.1  519530    .--.---..-C..-C..---.-.----.-..-..--.-.--.-.-.-.--.----.---.  519505</w:t>
      </w:r>
    </w:p>
    <w:p>
      <w:r>
        <w:t>NW_020172138.1  346814    .--.---..-...-C..---.-.----.-..-..--.-.--.-.-.-.--.----.---.  346789</w:t>
      </w:r>
    </w:p>
    <w:p>
      <w:r>
        <w:t>NW_020175662.1  327091    .--.---..-CA.-...---.-.----.-T.-..--.-.--T-.-.-.--.----.---.  327066</w:t>
      </w:r>
    </w:p>
    <w:p>
      <w:r>
        <w:t>NW_020175662.1  1825086   .--.---..-CA.-...---.-.----.-..-..--G-.--.-.-.-.--.----T---G  1825061</w:t>
      </w:r>
    </w:p>
    <w:p>
      <w:r>
        <w:t>NW_020175662.1  1266860   .--.---..-C..-...---.-.----.-..-..--.-.--.-.-.-.--.----.---G  1266835</w:t>
      </w:r>
    </w:p>
    <w:p>
      <w:r>
        <w:t>NW_020175662.1  741639    .--.---..-.CA-...---.-.----.-..-..--.-.--.-.-.-.--.----T---G  741614</w:t>
      </w:r>
    </w:p>
    <w:p>
      <w:r>
        <w:t>NW_020175436.1  645422    .--C---..-...-...---.-.----.-..-..--.-.--.-.-.-.--.----.---G  645397</w:t>
      </w:r>
    </w:p>
    <w:p>
      <w:r>
        <w:t>NW_020175436.1  1776308   .--.---..-...-...---.-.----.-..-..--.-.--.-.-.-.--.----.---.  1776283</w:t>
      </w:r>
    </w:p>
    <w:p>
      <w:r>
        <w:t>NW_020175436.1  708340    .--C---..-..A-...---.-.----.-A.-..--.-.--.-.-.-.--.----.---C  708315</w:t>
      </w:r>
    </w:p>
    <w:p>
      <w:r>
        <w:t>NW_020175436.1  937783    .--.---..-...-...---.-.----.-..-..--.-.--.-.-.-.--.----.---G  937808</w:t>
      </w:r>
    </w:p>
    <w:p>
      <w:r>
        <w:t>NW_020175436.1  1546724   .--.---.C-...-...---.-.----.-..-..--.-.--.-.-.-.--.----.---.  1546749</w:t>
      </w:r>
    </w:p>
    <w:p>
      <w:r>
        <w:t>NW_020175436.1  2446431   .--.---..-...-.T.---.-.----.-..-..--.-.--.-.-.-.--.----T---G  2446406</w:t>
      </w:r>
    </w:p>
    <w:p>
      <w:r>
        <w:t>NW_020175080.1  722653    .--.---..-C..-...---.-.----.-..-..--.-.--.-.-.-.--.----.---.  722678</w:t>
      </w:r>
    </w:p>
    <w:p>
      <w:r>
        <w:t>NW_020175066.1  2304115   .--.---..-...-...---.-.----.-..-..--.-.--.-.-T-.--.----.---.  2304140</w:t>
      </w:r>
    </w:p>
    <w:p>
      <w:r>
        <w:t>NW_020175066.1  857328    .--.---..-...-...---.-.----.-..-..--.-.--.-.-.-.--.----.---.  857353</w:t>
      </w:r>
    </w:p>
    <w:p>
      <w:r>
        <w:t>NW_020175066.1  1308157   .--.---..-...-...---.-.----.-..-..--.-.--.-.-.-.--.----.---.  1308182</w:t>
      </w:r>
    </w:p>
    <w:p>
      <w:r>
        <w:t>NW_020175066.1  420304    .--.---..-...-...---.-.----.-..-..--.-.--.-.-.-.--C----.---G  420329</w:t>
      </w:r>
    </w:p>
    <w:p>
      <w:r>
        <w:t>NW_020175040.1  273674    .--.---..-A..-...---.-.----.-..-..--.-G--.-.-.-.--.----.---.  273699</w:t>
      </w:r>
    </w:p>
    <w:p>
      <w:r>
        <w:t>NW_020175040.1  2768232   .--.---..-C..-...---.-.----.-..-..--.-.--.-.-.-.--.----.---.  2768257</w:t>
      </w:r>
    </w:p>
    <w:p>
      <w:r>
        <w:t>NW_020175040.1  806596    .--.---..-CA.-...---.-.----.-..-..--G-G--.-.-.-.--.----.---G  806571</w:t>
      </w:r>
    </w:p>
    <w:p>
      <w:r>
        <w:t>NW_020174935.1  2176274   .--.---..-CA.-...---.-A----.-..-..--.-.--.-.-.-.--.----.---.  2176249</w:t>
      </w:r>
    </w:p>
    <w:p>
      <w:r>
        <w:t>NW_020174935.1  1818542   .--.---..-...-...---.-.----.-..-..--.-.--.-.-.-.--.----.---G  1818567</w:t>
      </w:r>
    </w:p>
    <w:p>
      <w:r>
        <w:t>NW_020174935.1  1409099   .--.---..-C..-...---.-.----.-C.-..--.-.--.-.-.-.--.----.---G  1409124</w:t>
      </w:r>
    </w:p>
    <w:p>
      <w:r>
        <w:t>NW_020174781.1  1847      .--.---..-...-...---.-.----.-..-..--.-.--.-.-.-.--.----.---.  1822</w:t>
      </w:r>
    </w:p>
    <w:p>
      <w:r>
        <w:t>NW_020174718.1  994658    .--.---..-...-...---.-.----.-..-..--.-.--.-.-.-.--.----.---.  994633</w:t>
      </w:r>
    </w:p>
    <w:p>
      <w:r>
        <w:t>NW_020174718.1  1151056   .--.---..-...-...---.-.----.-..-..--.-.--.-.-A-.--C----.---.  1151031</w:t>
      </w:r>
    </w:p>
    <w:p>
      <w:r>
        <w:t>NW_020174718.1  648043    .--.---..-C..-...---.-.----.-..-C.--G-G--.-.-.-.--.----.---.  648018</w:t>
      </w:r>
    </w:p>
    <w:p>
      <w:r>
        <w:t>NW_020174718.1  1078652   T--.---..-...-...---.-.----.-..-..--.-.--.-.-.-.--.----.---.  1078677</w:t>
      </w:r>
    </w:p>
    <w:p>
      <w:r>
        <w:t>NW_020174563.1  4570648   .--.---..-C..-...---.-.----.-..-..--.-.--.-.-.-.--.----T---G  4570623</w:t>
      </w:r>
    </w:p>
    <w:p>
      <w:r>
        <w:t>NW_020174563.1  2724489   .--.---..-C..-...---.-.----.-..-..--G-G--.-.-.-.--.----.---G  2724514</w:t>
      </w:r>
    </w:p>
    <w:p>
      <w:r>
        <w:t>NW_020174563.1  859410    .--.---..-C..-...---.-.----.-..-..--.-.--.-.-.-.--.----T---G  859435</w:t>
      </w:r>
    </w:p>
    <w:p>
      <w:r>
        <w:t>NW_020174563.1  3604558   T--.---..-C..-...---.-.----.-.C-..--.-.--.-.-.-.--.----T---G  3604533</w:t>
      </w:r>
    </w:p>
    <w:p>
      <w:r>
        <w:t>NW_020174563.1  5397030   .--.---..-...-...---.-.----.-..-..--.-.--.-.-.-.--.----.---.  5397005</w:t>
      </w:r>
    </w:p>
    <w:p>
      <w:r>
        <w:t>NW_020174563.1  4519945   .--.---..-C..-...---.-.----.-..-..--.-.--.-.-.-.--.----.---C  4519920</w:t>
      </w:r>
    </w:p>
    <w:p>
      <w:r>
        <w:t>NW_020174563.1  4986574   .--.---..-CA.-...---.-A----.-..-..--.-.--.-.-.-.--.----.---G  4986599</w:t>
      </w:r>
    </w:p>
    <w:p>
      <w:r>
        <w:t>NW_020174563.1  4965353   .--.---..-...-...---.-.----.-..-..--.-.--.-.-.-.--.----.---.  4965328</w:t>
      </w:r>
    </w:p>
    <w:p>
      <w:r>
        <w:t>NW_020174563.1  3695811   .--.---..-...-...---.-.----.-..-..--.-G--.-.-.-.--C----.---.  3695786</w:t>
      </w:r>
    </w:p>
    <w:p>
      <w:r>
        <w:t>NW_020174438.1  6127493   .--.---..-.T.-...---.-.----.-..-..--.-.--.-.-.-.--.----.---.  6127468</w:t>
      </w:r>
    </w:p>
    <w:p>
      <w:r>
        <w:t>NW_020174438.1  4220719   .--.---.A-...-...---.-.----.-..-..--.-.--.-.-.-.--.----.---.  4220694</w:t>
      </w:r>
    </w:p>
    <w:p>
      <w:r>
        <w:t>NW_020174438.1  5621769   .--.---..-CA.-...---.-.----.-..-..--.-.--.-.-.-.--.----.---.  5621744</w:t>
      </w:r>
    </w:p>
    <w:p>
      <w:r>
        <w:t>NW_020174438.1  5884641   .--.---..-C.A-...---.-.----.-..-..--.-.--.-.-.-.--.----.---G  5884616</w:t>
      </w:r>
    </w:p>
    <w:p>
      <w:r>
        <w:t>NW_020174438.1  6722810   .--.---..-...-...---.-.----.-..-..--.-.--.-.-.-.--.----.---.  6722785</w:t>
      </w:r>
    </w:p>
    <w:p>
      <w:r>
        <w:t>NW_020174438.1  1763172   .--.---CA-...-...---.-.----.-..-..--.-.--.-.-.-.--.----.---.  1763197</w:t>
      </w:r>
    </w:p>
    <w:p>
      <w:r>
        <w:t>NW_020174438.1  362769    .--.---..-CA.-...---.-.----.-..-..--.-.--.-.-.-.--.----.---G  362794</w:t>
      </w:r>
    </w:p>
    <w:p>
      <w:r>
        <w:t>NW_020174438.1  1684135   .--A---..-CA.-...---.-.----.-..-..--.-.--.-.-.-.--.----.---.  1684110</w:t>
      </w:r>
    </w:p>
    <w:p>
      <w:r>
        <w:t>NW_020174438.1  7538478   .--.---..-C..-...---.-.----.-..-..--.-.--.-.-T-.--.----.---.  7538453</w:t>
      </w:r>
    </w:p>
    <w:p>
      <w:r>
        <w:t>NW_020174438.1  1850410   .--.---..-C..-...---.-.----.-..-..--.-.--.-.-.-.--.----.---.  1850435</w:t>
      </w:r>
    </w:p>
    <w:p>
      <w:r>
        <w:t>NW_020174438.1  4350859   .--.---..-C..-C..---.-.----.-..-.G--.-.--.-.-.-.--.----.---G  4350884</w:t>
      </w:r>
    </w:p>
    <w:p>
      <w:r>
        <w:t>NW_020174438.1  501579    .--.---..-C..-...---.-.----.-..-..--.-.-----------.--------.  501559</w:t>
      </w:r>
    </w:p>
    <w:p>
      <w:r>
        <w:t>NW_020174301.1  1769027   .--.---..-C..-...---.-.----.-..-..--C-.--.-.-.-.--.----.---G  1769002</w:t>
      </w:r>
    </w:p>
    <w:p>
      <w:r>
        <w:t>NW_020174301.1  10331827  .--.---..-...-...---.-.----.-..-..--.-.--.-.-.-.--.----.---G  10331802</w:t>
      </w:r>
    </w:p>
    <w:p>
      <w:r>
        <w:t>NW_020174301.1  5386851   .--.---..-...-...---.-.----.-..-..--.-.--.-.-.-.--.----T---G  5386876</w:t>
      </w:r>
    </w:p>
    <w:p>
      <w:r>
        <w:t>NW_020174301.1  1433678   G--.---..-CA.-.G.---.-.----.-..-..--.-.--.-.-.-.--.----.---.  1433653</w:t>
      </w:r>
    </w:p>
    <w:p>
      <w:r>
        <w:t>NW_020174301.1  11049629  .--.---..-...-...---.-.----.-..-..--.-.--.-.-.-.--.----.---G  11049654</w:t>
      </w:r>
    </w:p>
    <w:p>
      <w:r>
        <w:t>NW_020174301.1  2463590   .--.---..-C..-...---.-.----.-A.-..--.-.--.-.-.-.--.----.---.  2463615</w:t>
      </w:r>
    </w:p>
    <w:p>
      <w:r>
        <w:t>NW_020174301.1  4006287   .--.---..-...-..T---.-.----.-..-..--.-.--.-.-.-.--.----.---.  4006262</w:t>
      </w:r>
    </w:p>
    <w:p>
      <w:r>
        <w:t>NW_020174301.1  1365335   .--.---..-CA.-...---.-.----C-A.-..--.-.--A-.-.-.--.----.---.  1365360</w:t>
      </w:r>
    </w:p>
    <w:p>
      <w:r>
        <w:t>NW_020174301.1  8892987   .--.---..-...-...---.-.----.-..-..--.-.--.-.-.-.--C----.---.  8893012</w:t>
      </w:r>
    </w:p>
    <w:p>
      <w:r>
        <w:t>NW_020174301.1  8705742   .--.---..-...-...---.-.----.-..-..--.-.--.-.-.-.--.TG--.---.  8705769</w:t>
      </w:r>
    </w:p>
    <w:p>
      <w:r>
        <w:t>NW_020174043.1  1410159   .--.---.A-...-...---.-.----.-..-..--.-.--.-.-.-.--.----.---.  1410134</w:t>
      </w:r>
    </w:p>
    <w:p>
      <w:r>
        <w:t>NW_020174043.1  806352    .--.---..-...-...---.-.----.-..-..--.-.--.-.-.-.--.----G---G  806377</w:t>
      </w:r>
    </w:p>
    <w:p>
      <w:r>
        <w:t>NW_020173729.1  1835419   .--.---..-CA.-...---.-.----.-..-..--.-.--.-.-.-.--.----.---.  1835444</w:t>
      </w:r>
    </w:p>
    <w:p>
      <w:r>
        <w:t>NW_020173729.1  2214008   .--.---.A-.A.-...---.-.----.-..-..--.-.--.-.-.-.--.----.---G  2214033</w:t>
      </w:r>
    </w:p>
    <w:p>
      <w:r>
        <w:t>NW_020173729.1  1712201   .--.---..-...-...---.-.----.-..-..--.-.--.-.-.-.--.----.---.  1712176</w:t>
      </w:r>
    </w:p>
    <w:p>
      <w:r>
        <w:t>NW_020173729.1  2012660   .--.---..-...-...---.-.----.-..-..--.-.--.-.                  2012680</w:t>
      </w:r>
    </w:p>
    <w:p>
      <w:r>
        <w:t>NW_020173266.1  174832    .--.---..-CA.-...---.-.----.-..-..--.-.--.-.-.-.--.----.---.  174857</w:t>
      </w:r>
    </w:p>
    <w:p>
      <w:r>
        <w:t>NW_020173215.1  1166888   .--.---..-A..-...---.-.----.-..-..--.-.--.-.-.-.--.----.---T  1166863</w:t>
      </w:r>
    </w:p>
    <w:p>
      <w:r>
        <w:t>NW_020173215.1  9216677   .--.---..-...-...---.-.----.-..-..--.-.--.-.-.-.--.----.---.  9216702</w:t>
      </w:r>
    </w:p>
    <w:p>
      <w:r>
        <w:t>NW_020173215.1  15799284  .--.---..-C..-...---.-.----.-..-..--G-.--.-.-.-.--.----.---G  15799259</w:t>
      </w:r>
    </w:p>
    <w:p>
      <w:r>
        <w:t>NW_020173215.1  18574954  .--.---..-...-...---.-.----G-..-..--.-.--.-.-A-.--C----.---T  18574979</w:t>
      </w:r>
    </w:p>
    <w:p>
      <w:r>
        <w:t>NW_020173215.1  8449450   .--.---..-...-...---.-.----.-..-..--.-.--.-.-.-.--.----.---G  8449425</w:t>
      </w:r>
    </w:p>
    <w:p>
      <w:r>
        <w:t>NW_020173215.1  15849060  .--.---..-C..-...---.-.----.-..-..--.-.--.-.-.-.--.----.---.  15849035</w:t>
      </w:r>
    </w:p>
    <w:p>
      <w:r>
        <w:t>NW_020173215.1  2826418   .--.---..-C..-...---.-.----.-..-..--.-.--.-.-.-.--.----T---G  2826443</w:t>
      </w:r>
    </w:p>
    <w:p>
      <w:r>
        <w:t>NW_020173215.1  14221785  .--.---..-CA.-...---.-.----.-..-..--G-.--.-.-.-.--.----T---G  14221760</w:t>
      </w:r>
    </w:p>
    <w:p>
      <w:r>
        <w:t>NW_020173215.1  6579366   .--.---..-...-...---.-.----.-..-..--.-.--.-.-.-.--.----.---G  6579341</w:t>
      </w:r>
    </w:p>
    <w:p>
      <w:r>
        <w:t>NW_020173215.1  4301865   .--.---..-CA.-...---.-.----.-..-..--.-.--A-.-.-.--.----.---.  4301890</w:t>
      </w:r>
    </w:p>
    <w:p>
      <w:r>
        <w:t>NW_020173215.1  14509100  .--.---..-C..-...---.-.----.-..-..--.-.--.-.-.-.--.----.---.  14509125</w:t>
      </w:r>
    </w:p>
    <w:p>
      <w:r>
        <w:t>NW_020173215.1  12862114  .--C---A.-CA.-...---.-.----.-..-..--.-.--.-.-.-.--.----.---.  12862089</w:t>
      </w:r>
    </w:p>
    <w:p>
      <w:r>
        <w:t>NW_020173215.1  3356070   T--.---..-CA.-...---.-.----.-..-..--.-.--T-.-.-.--.----.---.  3356095</w:t>
      </w:r>
    </w:p>
    <w:p>
      <w:r>
        <w:t>NW_020173215.1  6549541   .--.---..-CA.-.T.---.-.----.-..-..--.-.--.-.-.-.--.----T---G  6549566</w:t>
      </w:r>
    </w:p>
    <w:p>
      <w:r>
        <w:t>NW_020173215.1  617151    .--.---..-C..-...---.-.----.-..-..--.-.--.-.-.-.--.----.---.  617126</w:t>
      </w:r>
    </w:p>
    <w:p>
      <w:r>
        <w:t>NW_020173215.1  14097089  .--.---..-C.C-...---.-.----.-..-..--.-.--.-.-.-.--.----.---G  14097114</w:t>
      </w:r>
    </w:p>
    <w:p>
      <w:r>
        <w:t>NW_020173215.1  142781    .--.---..-C..-...---.-.----.-..-..--.-.--.-.-.-.--.----.---G  142756</w:t>
      </w:r>
    </w:p>
    <w:p>
      <w:r>
        <w:t>NW_020173215.1  9432258   .--.---A.-...-...---.-.----.-..-..--.-.--.-.-.-.--.----.---.  9432233</w:t>
      </w:r>
    </w:p>
    <w:p>
      <w:r>
        <w:t>NW_020173215.1  6479320   .--.---..-C..-...---.-.----.-..-..--.-.--.-.-.-.--.----.---.  6479345</w:t>
      </w:r>
    </w:p>
    <w:p>
      <w:r>
        <w:t>NW_020173215.1  18046920  .--.---..-...-...---G-.----.-..-..--.-.--.-.-.-.--.----.---G  18046895</w:t>
      </w:r>
    </w:p>
    <w:p>
      <w:r>
        <w:t>NW_020173215.1  6485106   .--.---..-C..-...---.-.----.-..-..--.-.--.-.-.-.--.----.---.  6485131</w:t>
      </w:r>
    </w:p>
    <w:p>
      <w:r>
        <w:t>NW_020173215.1  9273554   .--.---..-CA.-...---.-.----.-..-..TT.-.--.-.-.-.--.----.---G  9273527</w:t>
      </w:r>
    </w:p>
    <w:p>
      <w:r>
        <w:t>NW_020173215.1  415461    .--.---..-...-...---.-.----.-..-..--.-.--.-.-.-G--A----.---.  415436</w:t>
      </w:r>
    </w:p>
    <w:p>
      <w:r>
        <w:t>NW_020173215.1  14934874  .--.---..-...-...---.-.----.-..-..--.-.--.-.-.-.C-.G---.---.  14934901</w:t>
      </w:r>
    </w:p>
    <w:p>
      <w:r>
        <w:t>NW_020173215.1  239548    .--.---..-...-...---.-.----.-..-..--.-.--.-.-.-.              239570</w:t>
      </w:r>
    </w:p>
    <w:p>
      <w:r>
        <w:t>NW_020172780.1  922908    .--.---..-C..-...---.-.----.-..-..--G-.--.-.-.-.--.----.---G  922883</w:t>
      </w:r>
    </w:p>
    <w:p>
      <w:r>
        <w:t>NW_020172686.1  1250609   .--.---..-G..-...---.-.----.-..-..--.-.--.-.-.-.--.----.---.  1250584</w:t>
      </w:r>
    </w:p>
    <w:p>
      <w:r>
        <w:t>NW_020172686.1  1202776   .--.---..-CC.-...---.-.----.-..-..--.-.--.-.-.-.--.----.---.  1202801</w:t>
      </w:r>
    </w:p>
    <w:p>
      <w:r>
        <w:t>NW_020172686.1  674201    .--.---..-...-...---.-.----.-..-..--.-.--.-.-.-.--.----.---.  674226</w:t>
      </w:r>
    </w:p>
    <w:p>
      <w:r>
        <w:t>NW_020172591.1  6224384   .--.---..-...-...---.-.----.-..-..--.-.--.-.-.-.--.----.---G  6224409</w:t>
      </w:r>
    </w:p>
    <w:p>
      <w:r>
        <w:t>NW_020172591.1  16545     .--.---..-...-...---.-.----.-..-..--.-.--.-.-A-.--C----.---.  16520</w:t>
      </w:r>
    </w:p>
    <w:p>
      <w:r>
        <w:t>NW_020172591.1  3134892   .--.---..-...-...---.-.----.-..-..--G-.--.-.-T-.--.----.---.  3134917</w:t>
      </w:r>
    </w:p>
    <w:p>
      <w:r>
        <w:t>NW_020172591.1  3466187   .--.---..-C.A-...---.-.----.-..-..--.-.--.-.-.-.--.----A---G  3466212</w:t>
      </w:r>
    </w:p>
    <w:p>
      <w:r>
        <w:t>NW_020172591.1  5288373   .--.---..-...-...---.-.----.-..-..--.-.--.-.-.-.--.----.---.  5288348</w:t>
      </w:r>
    </w:p>
    <w:p>
      <w:r>
        <w:t>NW_020172591.1  2387402   .--.---..-C..-...---.-.----.-..-..--.-.--.-.-.-.--.----T---G  2387427</w:t>
      </w:r>
    </w:p>
    <w:p>
      <w:r>
        <w:t>NW_020172591.1  1618797   .--.---..-...-...---.-.----.-..-..--.-.--.-.-.-C--.----T---.  1618772</w:t>
      </w:r>
    </w:p>
    <w:p>
      <w:r>
        <w:t>NW_020172591.1  454899    .T-.---..-...-...---.-.----.-..-..--.-.--.-.-.-.--.----T---G  454925</w:t>
      </w:r>
    </w:p>
    <w:p>
      <w:r>
        <w:t>NW_020172591.1  607487    .--.---..-...-...---.-.----.-..-..--.-.--.-.-.-.--.----.---.  607512</w:t>
      </w:r>
    </w:p>
    <w:p>
      <w:r>
        <w:t>NW_020172591.1  5079182   .--.---..-...-...---.-A----.-..-..--.-.--.-.-.-G--.----.---G  5079157</w:t>
      </w:r>
    </w:p>
    <w:p>
      <w:r>
        <w:t>NW_020172287.1  1745050   .--.---..-CA.-...---.-.----.-..-..--.-.--.-.-.-.--.----.---.  1745025</w:t>
      </w:r>
    </w:p>
    <w:p>
      <w:r>
        <w:t>NW_020172287.1  667281    .--.---..-...-...---.-.----.-..-..--.-.--.-.-.-.--.----.---.  667306</w:t>
      </w:r>
    </w:p>
    <w:p>
      <w:r>
        <w:t>NW_020172287.1  1139908   .--.---..-A..-...---.-C----.-T.-..--.-.--.-.-.-.--A----.---G  1139883</w:t>
      </w:r>
    </w:p>
    <w:p>
      <w:r>
        <w:t>NW_020172287.1  152714    .--.----.-...-...---.-.----C-A.-..--.-.--.-.-.-.--.----.---.  152690</w:t>
      </w:r>
    </w:p>
    <w:p>
      <w:r>
        <w:t>NW_020171981.1  3385398   .--.---..-C..-...---.-.----.-..-..--.-.--.-.-.-.--.----.---.  3385423</w:t>
      </w:r>
    </w:p>
    <w:p>
      <w:r>
        <w:t>NW_020171981.1  1761897   .--.---..-C..-...---.-.----.-..-..--.-.--.-.-.-.--.----.---.  1761922</w:t>
      </w:r>
    </w:p>
    <w:p>
      <w:r>
        <w:t>NW_020171981.1  4652857   .--.---..-...-...---.-.----A-..-..--.-.--.-.-.-.--.----.---G  4652832</w:t>
      </w:r>
    </w:p>
    <w:p>
      <w:r>
        <w:t>NW_020171981.1  523366    .--.---..-...-...---.-.----C-..-..--.-.--.-.-.-.--C----.---G  523391</w:t>
      </w:r>
    </w:p>
    <w:p>
      <w:r>
        <w:t>NW_020171981.1  1128988   .--.---..-...-...---.-.----.-..-..--.-.--.-.-.-.--.----.---G  1128963</w:t>
      </w:r>
    </w:p>
    <w:p>
      <w:r>
        <w:t>NW_020171981.1  3796872   .--.GGC..-...-...---.-.----.-..-..--G-.--.-.-.-.--.----.---G  3796844</w:t>
      </w:r>
    </w:p>
    <w:p>
      <w:r>
        <w:t>NW_020171981.1  497204    .--.---..-...-...---.-.----.-..-..--.-.--.-.-.-.--.----T---G  497179</w:t>
      </w:r>
    </w:p>
    <w:p>
      <w:r>
        <w:t>NW_020171981.1  1637828   .--.---..-...-...---.-.----.-.A-..--.-.--.-.-.-.--.----.---G  1637853</w:t>
      </w:r>
    </w:p>
    <w:p>
      <w:r>
        <w:t>NW_020171981.1  1783924   .--.---..-...-...---.-.----.-..-..--.-.--.-.-.-.--C----.---G  1783949</w:t>
      </w:r>
    </w:p>
    <w:p>
      <w:r>
        <w:t>NW_020171981.1  4479504   .--.---..-...-...---.-.----.-..-..--.-.--.-.-.-.--.----.---G  4479529</w:t>
      </w:r>
    </w:p>
    <w:p>
      <w:r>
        <w:t>NW_020185327.1  1331178   .--.---.A-...-...---.-.----.-..-..--.-.--.-.-.-.--.----.---.  1331203</w:t>
      </w:r>
    </w:p>
    <w:p>
      <w:r>
        <w:t>NW_020185327.1  581977    .--.---..-...-...---.-.----.-..-..--.-.--A-C-.-.--.----.---G  581952</w:t>
      </w:r>
    </w:p>
    <w:p>
      <w:r>
        <w:t>NW_020185327.1  4266304   .--.---..-CT.-...---.-.----.-..-..--.-.--.-.-.-.--C----.---.  4266329</w:t>
      </w:r>
    </w:p>
    <w:p>
      <w:r>
        <w:t>NW_020185327.1  506131    T--.---..-CA.-...---.-.----.-..-..--.-.--.-.-.-.--.----.---.  506106</w:t>
      </w:r>
    </w:p>
    <w:p>
      <w:r>
        <w:t>NW_020185327.1  2912816   .--.---..-...-...---.-.----.-..-..--.-.--.-.-.-.--.----.---.  2912841</w:t>
      </w:r>
    </w:p>
    <w:p>
      <w:r>
        <w:t>NW_020185327.1  1889454   .TG.---..-A..-...---.-.----.-..-..--.-.--.-.-.-.--.----.---.  1889481</w:t>
      </w:r>
    </w:p>
    <w:p>
      <w:r>
        <w:t>NW_020185318.1  295240    .--.---.A-...-...---G-.----.-..-..--.-.--.-.-.-.--.----.---G  295215</w:t>
      </w:r>
    </w:p>
    <w:p>
      <w:r>
        <w:t>NW_020176571.1  21735289  .--.---..-...-...---.-.----.-..-..--.-.--.-.-.-.--.----.---.  21735314</w:t>
      </w:r>
    </w:p>
    <w:p>
      <w:r>
        <w:t>NW_020176571.1  21130059  .--.---..-...-...---.-.----.-..-..--.-.--.-.-.-.--.----.---.  21130084</w:t>
      </w:r>
    </w:p>
    <w:p>
      <w:r>
        <w:t>NW_020176571.1  6906532   .--.---..-C..-...---.-.----.-..-..--.-.--.-.-.-.--.----T---G  6906507</w:t>
      </w:r>
    </w:p>
    <w:p>
      <w:r>
        <w:t>NW_020176571.1  22873024  .--.---..-CA.-...---.-.----.-..-..--.-.--.-.-.-.--.----.---.  22873049</w:t>
      </w:r>
    </w:p>
    <w:p>
      <w:r>
        <w:t>NW_020176571.1  9328143   .--.---..-...-...---.-.----.-..-..--.-.--.-.-.-.--.----.---G  9328168</w:t>
      </w:r>
    </w:p>
    <w:p>
      <w:r>
        <w:t>NW_020176571.1  20753602  .--.---..-C..-...---.-.----.-..-..--.-.--.-.-.-.--.----.---.  20753577</w:t>
      </w:r>
    </w:p>
    <w:p>
      <w:r>
        <w:t>NW_020176571.1  2416820   .--.---..-C..-...---.-.----.-..-..--.-.--.-.-.-.--.----.---.  2416795</w:t>
      </w:r>
    </w:p>
    <w:p>
      <w:r>
        <w:t>NW_020176571.1  17838648  .--.---..-...-...---.-.----.-..-..--.-.--.-.-.-.--.----T---G  17838623</w:t>
      </w:r>
    </w:p>
    <w:p>
      <w:r>
        <w:t>NW_020176571.1  8240110   .--.---..-...-...---.-.----.-..-..--.-.--.-.-.-.--.----.---.  8240085</w:t>
      </w:r>
    </w:p>
    <w:p>
      <w:r>
        <w:t>NW_020176571.1  8179598   .--.---..-...-...---.-.----.-..-..--.-.--.-.-A-.--C----.---G  8179573</w:t>
      </w:r>
    </w:p>
    <w:p>
      <w:r>
        <w:t>NW_020176571.1  1512168   .--.---..-CA.-...---.-.----.-..-C.--.-.--C-.-.-.--.----T---G  1512193</w:t>
      </w:r>
    </w:p>
    <w:p>
      <w:r>
        <w:t>NW_020176571.1  8397249   .--C---..-C..-...---.-.----.-..-..--.-.--.-.-.-.--.----.---.  8397274</w:t>
      </w:r>
    </w:p>
    <w:p>
      <w:r>
        <w:t>NW_020176571.1  8808079   .--.---..-...-...---.-.----.-..-..--.-.--.-.-.-.--.----.---.  8808104</w:t>
      </w:r>
    </w:p>
    <w:p>
      <w:r>
        <w:t>NW_020176571.1  9594306   T--.---..-...-...---G-.----.-..-..--.-G--.-.-.-.--.----T---G  9594331</w:t>
      </w:r>
    </w:p>
    <w:p>
      <w:r>
        <w:t>NW_020176571.1  4824862   .--.---..-C..-...---.-.----.-..-A.--.-.--.-T-.-.--.----.---G  4824837</w:t>
      </w:r>
    </w:p>
    <w:p>
      <w:r>
        <w:t>NW_020176571.1  7691129   .--.---..-CA.-.T.---.-.----.-..-..--.-.--.-.-.-.--.----.---.  7691154</w:t>
      </w:r>
    </w:p>
    <w:p>
      <w:r>
        <w:t>NW_020176571.1  8307512   .--.---..-C..-...---.-.----.-..-..--.-.--.-.-.-.--.----.---G  8307487</w:t>
      </w:r>
    </w:p>
    <w:p>
      <w:r>
        <w:t>NW_020176571.1  9713794   .--.---..-CA.-...---.-.----.-A.-.G--.-.--.-.-.-.--.----.---G  9713769</w:t>
      </w:r>
    </w:p>
    <w:p>
      <w:r>
        <w:t>NW_020176571.1  8835001   .--.---..-...-...---.-.----.-..-..--.-.--.-.-.-.--C----.---G  8835026</w:t>
      </w:r>
    </w:p>
    <w:p>
      <w:r>
        <w:t>NW_020176571.1  2351909   .--.---..-...-...---.-.----.-..-..--.-.--.-.-.-.--.----.---.  2351884</w:t>
      </w:r>
    </w:p>
    <w:p>
      <w:r>
        <w:t>NW_020176571.1  21268289  .--.---..-C..-...---.-.----.-..-..--.-.--.-.-.-.--.----.---.  21268314</w:t>
      </w:r>
    </w:p>
    <w:p>
      <w:r>
        <w:t>NW_020176571.1  6820094   .--.---..-...-...---.-.----.-..-..--.-.--.-.-.-.--.----.---G  6820119</w:t>
      </w:r>
    </w:p>
    <w:p>
      <w:r>
        <w:t>NW_020176571.1  19501089  .--.---..-...-...---.-.----.-..-..--.-.--.-.-.-.--.----.---.  19501114</w:t>
      </w:r>
    </w:p>
    <w:p>
      <w:r>
        <w:t>NW_020176571.1  141830    .--.---..-...-...---.-.----.-..-..--.-.--.-.-.-.--.----.---.  141805</w:t>
      </w:r>
    </w:p>
    <w:p>
      <w:r>
        <w:t>NW_020176571.1  6811085   .--.---..-...-...---.-.----.-..-..--.-.--.-.-.-.--.----.---.  6811110</w:t>
      </w:r>
    </w:p>
    <w:p>
      <w:r>
        <w:t>NW_020176571.1  19686068  .--.---..-...-...---.-.----.-..-..--.-.--.-.-.-.--C----.---.  19686093</w:t>
      </w:r>
    </w:p>
    <w:p>
      <w:r>
        <w:t>NW_020176571.1  10499772  .--.---..-...-...---.-.----.-..-..--.-.--.-.-.-.              10499794</w:t>
      </w:r>
    </w:p>
    <w:p>
      <w:r>
        <w:t>NW_020175831.1  3318164   .--.---..-CA.-...---.-.----.-..-..--.-.--.-.-.-.--.----.---.  3318189</w:t>
      </w:r>
    </w:p>
    <w:p>
      <w:r>
        <w:t>NW_020175831.1  2675374   .--.---..-C..-...---.-.----.-..-..--.-.--.-.-.-.--.----.---.  2675399</w:t>
      </w:r>
    </w:p>
    <w:p>
      <w:r>
        <w:t>NW_020175831.1  4496509   .--.---..-CT.-.T.---.-.----.-T.-..--.-.--.-.-.-.--.----T---G  4496534</w:t>
      </w:r>
    </w:p>
    <w:p>
      <w:r>
        <w:t>NW_020175738.1  47904     .--.---..-...-...---.-.----.-..-..--.-.--.-.-.-.--.----.---.  47929</w:t>
      </w:r>
    </w:p>
    <w:p>
      <w:r>
        <w:t>NW_020175667.1  4210012   .--.---..-...-...---.-.----.-..-..--.-.--.-.-.-.--.----.---.  4210037</w:t>
      </w:r>
    </w:p>
    <w:p>
      <w:r>
        <w:t>NW_020175667.1  3020287   .--.---..-...-...---.-.----.-..-..--.-.--.-.-.-.--.----.---.  3020262</w:t>
      </w:r>
    </w:p>
    <w:p>
      <w:r>
        <w:t>NW_020175667.1  2248222   .--.---..-...-...---.-.----.-..-..--.-.--.-.-.-.--.----.---.  2248197</w:t>
      </w:r>
    </w:p>
    <w:p>
      <w:r>
        <w:t>NW_020175227.1  166082    .--.---..-...-...---.-A----.-..-..--G-.--.-.-.-.--.----.---C  166057</w:t>
      </w:r>
    </w:p>
    <w:p>
      <w:r>
        <w:t>NW_020174738.1  311194    .--.---..-C.A-...---.-.----.-..-..--.-.--.-.-.-.--.----.---G  311169</w:t>
      </w:r>
    </w:p>
    <w:p>
      <w:r>
        <w:t>NW_020174738.1  265375    .--.---..-...-...---.-.----.-..-..--.-.--.-.-.-.--.----.---G  265350</w:t>
      </w:r>
    </w:p>
    <w:p>
      <w:r>
        <w:t>NW_020174704.1  3670103   .--.---..-CA.-...---.-.----.-..-..--.-.--.-.-.-.--.----T---G  3670128</w:t>
      </w:r>
    </w:p>
    <w:p>
      <w:r>
        <w:t>NW_020174704.1  2014032   .--.----.-...-...---.-.----.-..-..--.-.--.-.-.-.--.----.---.  2014008</w:t>
      </w:r>
    </w:p>
    <w:p>
      <w:r>
        <w:t>NW_020174472.1  345709    .--.---..-...-...---.-.----.-..-..--.-.--.-.-.-.--.----T---G  345734</w:t>
      </w:r>
    </w:p>
    <w:p>
      <w:r>
        <w:t>NW_020173728.1  521934    .--.---..-...-...---.-.----.-..-..--.-.--.-.-.-.--.----.---G  521909</w:t>
      </w:r>
    </w:p>
    <w:p>
      <w:r>
        <w:t>NW_020173728.1  208926                          .----.-..T..--.-.--.-.-.-.--.----.---C  208911</w:t>
      </w:r>
    </w:p>
    <w:p>
      <w:r>
        <w:t>NW_020173712.1  827629    .--.---..-...-...---.-.----.-..-..--.-.--.-.-.-.--.----.---.  827654</w:t>
      </w:r>
    </w:p>
    <w:p>
      <w:r>
        <w:t>NW_020173712.1  246126    .--.---..-...-...---.-.----.-..-..--.-.--.-.-.-.--.----.---.  246151</w:t>
      </w:r>
    </w:p>
    <w:p>
      <w:r>
        <w:t>NW_020173712.1  1210582   .--.---..-...-.T.---.-.----.-..-..--G-.--.-.-.-.--.----T---G  1210607</w:t>
      </w:r>
    </w:p>
    <w:p>
      <w:r>
        <w:t>NW_020173712.1  363525    .--.---..-C..-...---.-.----.-..-..--.-.--A-.-.-.--.----.---G  363500</w:t>
      </w:r>
    </w:p>
    <w:p>
      <w:r>
        <w:t>NW_020173712.1  239921    .--.---..-CA.-...---.-.----.-..-..--.-.--.-.-.-.--.----.---.  239896</w:t>
      </w:r>
    </w:p>
    <w:p>
      <w:r>
        <w:t>NW_020173712.1  1157422   .--.---..-...-...---.-.----.T..-..--.-G--.-.-.-.--.----.---.  1157396</w:t>
      </w:r>
    </w:p>
    <w:p>
      <w:r>
        <w:t>NW_020173682.1  2703453   T--C---..-...-...---.-.----.-..-..--.-.--.-.-.-.--.----.---.  2703478</w:t>
      </w:r>
    </w:p>
    <w:p>
      <w:r>
        <w:t>NW_020173682.1  5728279   .--.---..-..A-...---.-.----.-..-..--.-.--.-.-.-C--.----.---G  5728304</w:t>
      </w:r>
    </w:p>
    <w:p>
      <w:r>
        <w:t>NW_020173682.1  603025    .--.---..-...-...---.-.----.-..-..--.-.--.-.-T-.--.----T---G  603050</w:t>
      </w:r>
    </w:p>
    <w:p>
      <w:r>
        <w:t>NW_020173682.1  639611    .--.---..-CC.-...---.-.----C-..-..--.-.--.-.-.-.--.----.---.  639586</w:t>
      </w:r>
    </w:p>
    <w:p>
      <w:r>
        <w:t>NW_020173682.1  1278540   .--.---..-A..-...---.-.----.-..-..--.-.--.-.-.-.--.----T---G  1278565</w:t>
      </w:r>
    </w:p>
    <w:p>
      <w:r>
        <w:t>NW_020173682.1  2472162   .--.---..-...-...---.-.----.-..-..--.-.--.-.-.-.--.----.---.  2472137</w:t>
      </w:r>
    </w:p>
    <w:p>
      <w:r>
        <w:t>NW_020173682.1  2721297   .--.---..-C..-...---.-.----.-..-..--.-.--.-.-.-.--.----.---.  2721322</w:t>
      </w:r>
    </w:p>
    <w:p>
      <w:r>
        <w:t>NW_020173682.1  3584286                                       .-.--.-.-.-.--.----.---.  3584294</w:t>
      </w:r>
    </w:p>
    <w:p>
      <w:r>
        <w:t>NW_020173682.1  2416911   .--.---..-C..-...---.-.----C-..-..--.-.--.-.-.-.--.--------G  2416887</w:t>
      </w:r>
    </w:p>
    <w:p>
      <w:r>
        <w:t>NW_020173418.1  996273    .--.---..-...-...---.-.----.-C.-..--.-.--.-.-.-.--.----.---G  996248</w:t>
      </w:r>
    </w:p>
    <w:p>
      <w:r>
        <w:t>NW_020173398.1  1696642   .--.---..-...-...---.-.----.-..-..--.-.--.-.-.-.--.----.---G  1696617</w:t>
      </w:r>
    </w:p>
    <w:p>
      <w:r>
        <w:t>NW_020172990.1  23367     .--.---.C-...-...---.-.----.-..-..--.-.--.-.-.-.--.----A---G  23392</w:t>
      </w:r>
    </w:p>
    <w:p>
      <w:r>
        <w:t>NW_020172990.1  28557     .--.---..-...-...---.-.----.-..-..--.-.--.-.-.-.--.----.---G  28582</w:t>
      </w:r>
    </w:p>
    <w:p>
      <w:r>
        <w:t>NW_020172982.1  5835377   .--C---A.-C..-...---.-.----.-..-..--.-.--.-.-.-.--.----T---G  5835352</w:t>
      </w:r>
    </w:p>
    <w:p>
      <w:r>
        <w:t>NW_020172982.1  2266308   .--.---..-C..-...---.-.----C-..-..--.-.--.-.-.-.--.----.---.  2266283</w:t>
      </w:r>
    </w:p>
    <w:p>
      <w:r>
        <w:t>NW_020172982.1  5285998   .--.---..-...-...---.-.----.-..-..--.-.--.-.-.-.--.----.---G  5285973</w:t>
      </w:r>
    </w:p>
    <w:p>
      <w:r>
        <w:t>NW_020172982.1  4154411   .--.---..-C..-...---.-A----.-..-..--.-.--.-.-.-.--C----.---C  4154436</w:t>
      </w:r>
    </w:p>
    <w:p>
      <w:r>
        <w:t>NW_020172982.1  5630241   .--.---..-...-...---.-.----.-..-..--.-.--.-.-.-.--.----T---G  5630216</w:t>
      </w:r>
    </w:p>
    <w:p>
      <w:r>
        <w:t>NW_020172982.1  4932252   .--.---..-C..-...---.-.----.-..-..--G-.--.-.-.-.--.----T---G  4932227</w:t>
      </w:r>
    </w:p>
    <w:p>
      <w:r>
        <w:t>NW_020172814.1  708239    .--.---..-...-...---.-.----.-..-..--.-.--.-.-.-.--.----.---G  708214</w:t>
      </w:r>
    </w:p>
    <w:p>
      <w:r>
        <w:t>NW_020172814.1  874370    .--.---..-...-...---.-.----.-..-..--.-.--A-.-.-.--.----.---G  874395</w:t>
      </w:r>
    </w:p>
    <w:p>
      <w:r>
        <w:t>NW_020172632.1  5355457   .--.---..-...-...---.-.----.-..-..--.-.--.-.-.-.--.----.---G  5355482</w:t>
      </w:r>
    </w:p>
    <w:p>
      <w:r>
        <w:t>NW_020172632.1  6958264   .--.---..-C..-...---.-.----.-..-..--.-.--.-.-.-.--.----.---.  6958239</w:t>
      </w:r>
    </w:p>
    <w:p>
      <w:r>
        <w:t>NW_020172632.1  7312361   .--.---..-C..-C..---.-.----.-..-..--.-.--.-.-.-.--.----.---G  7312336</w:t>
      </w:r>
    </w:p>
    <w:p>
      <w:r>
        <w:t>NW_020172632.1  953272    .--.---..-C..-...---.-.----.-..-..--G-.--.-.-.-.--.----T---G  953247</w:t>
      </w:r>
    </w:p>
    <w:p>
      <w:r>
        <w:t>NW_020172632.1  5299760   .--.---..-C..-...---.-.----.-..-C.--G-.--.-.-.-.--.----T---G  5299785</w:t>
      </w:r>
    </w:p>
    <w:p>
      <w:r>
        <w:t>NW_020172632.1  2158454   .--.---..-CA.-...---.-.----.-..-..--.-.--.-.-.-.--.----.---.  2158479</w:t>
      </w:r>
    </w:p>
    <w:p>
      <w:r>
        <w:t>NW_020172632.1  1318836                                       .-.--.-.-.-.--.----.---.  1318828</w:t>
      </w:r>
    </w:p>
    <w:p>
      <w:r>
        <w:t>NW_020172632.1  4136898   .--.---..-...-...---.-.----.-..-..--.-.--.-.-.-.--.----.---.  4136873</w:t>
      </w:r>
    </w:p>
    <w:p>
      <w:r>
        <w:t>NW_020172630.1  1807074   .--.---..-A..-...---.-.----.-..-..--.-.--.-C-.-.--.----.---G  1807099</w:t>
      </w:r>
    </w:p>
    <w:p>
      <w:r>
        <w:t>NW_020172630.1  2408933   .--.---..-CA.-...---.-.----.-..-..--.-.--.-.-.-.--.----.---G  2408958</w:t>
      </w:r>
    </w:p>
    <w:p>
      <w:r>
        <w:t>NW_020172630.1  1204581   .--.---..-C..-...---C-.----.-..-..--.-.--.-.-.-.--.----T---G  1204606</w:t>
      </w:r>
    </w:p>
    <w:p>
      <w:r>
        <w:t>NW_020172630.1  489342    .--.---..-...-...---.-.----.-..-..--.-.--.-.-.-.--G----.---.  489317</w:t>
      </w:r>
    </w:p>
    <w:p>
      <w:r>
        <w:t>NW_020172592.1  5546165   .--.---..-...-...---.-.----.-..-..--.-.--.-.-.-.--.----.---.  5546140</w:t>
      </w:r>
    </w:p>
    <w:p>
      <w:r>
        <w:t>NW_020172592.1  7804759   .--.---..-C..-...---.-.----.-..-..--.-.--A-.-.-.--.----T---G  7804734</w:t>
      </w:r>
    </w:p>
    <w:p>
      <w:r>
        <w:t>NW_020172592.1  401159    .--.---..-A..-...---T-.----.-..-..--.-.--.-.-.-.--.----.---G  401184</w:t>
      </w:r>
    </w:p>
    <w:p>
      <w:r>
        <w:t>NW_020172592.1  7605772   .--.---..-CA.-...---.-.----.-.T-..--.-.--.-.-.-.--.----.---.  7605747</w:t>
      </w:r>
    </w:p>
    <w:p>
      <w:r>
        <w:t>NW_020172592.1  6187193   .--.---..-C..-...---.-.----.-..-..--.-.--.-.-.-.--.----T---G  6187218</w:t>
      </w:r>
    </w:p>
    <w:p>
      <w:r>
        <w:t>NW_020172592.1  7206380   .--.---..-...-...---.-.----.-..-..--.-.--.-.-.-.--.----.---G  7206355</w:t>
      </w:r>
    </w:p>
    <w:p>
      <w:r>
        <w:t>NW_020172592.1  3121571                                       .-.--.-.-.-.--.----T---G  3121563</w:t>
      </w:r>
    </w:p>
    <w:p>
      <w:r>
        <w:t>NW_020172592.1  3766064   .--.---..-...-...---.-.----.-..-..--.-.--.-.-.-.--.----.---.  3766039</w:t>
      </w:r>
    </w:p>
    <w:p>
      <w:r>
        <w:t>NW_020172592.1  5237744   .--.---..-...-...---.-.----.-..-..--.-.--.-.                  5237764</w:t>
      </w:r>
    </w:p>
    <w:p>
      <w:r>
        <w:t>NW_020172459.1  3405085   .--.---..-...-...---.-.----.-..-..--.-.--.-.-.-.--.----.---G  3405060</w:t>
      </w:r>
    </w:p>
    <w:p>
      <w:r>
        <w:t>NW_020172459.1  3446455   .--.---..-CC.-...---.-.----.-..-..--.-.--.-.-.-C--.----A---G  3446430</w:t>
      </w:r>
    </w:p>
    <w:p>
      <w:r>
        <w:t>NW_020172459.1  2176578   .--.---..-.T.-...---.-.----.-..-..--.-.--.-.-.-.--A----.---G  2176603</w:t>
      </w:r>
    </w:p>
    <w:p>
      <w:r>
        <w:t>NW_020172459.1  2397516   .--.---..-CA.-.T.---.-.----.-..-C.--.-.--.-.-G-.--.----T---G  2397491</w:t>
      </w:r>
    </w:p>
    <w:p>
      <w:r>
        <w:t>NW_020172459.1  2115744   .--.---..-...-...---.-.----.-..-..--.-.--.-.-.-.--.----.---G  2115719</w:t>
      </w:r>
    </w:p>
    <w:p>
      <w:r>
        <w:t>NW_020172178.1  6032291   .--C---A.-C..-...---.-.----.-..-..--.-.--.-.-.-.--.----.---G  6032266</w:t>
      </w:r>
    </w:p>
    <w:p>
      <w:r>
        <w:t>NW_020172178.1  3765774   .--C---..-CA.-G..---C-.----.-..-C.--.-.--.-.-.-.--.----.---G  3765749</w:t>
      </w:r>
    </w:p>
    <w:p>
      <w:r>
        <w:t>NW_020172178.1  7077395   .--.---..-...-...---.-.----.-..-..--.-.--.-.-.-.--.----.---G  7077420</w:t>
      </w:r>
    </w:p>
    <w:p>
      <w:r>
        <w:t>NW_020172178.1  10694708  .--.---..-C..-...---.-.----.-..-..--.-.--.-.-.-.--.----.---G  10694733</w:t>
      </w:r>
    </w:p>
    <w:p>
      <w:r>
        <w:t>NW_020172178.1  8422284   .--.---..-...-...---.-.----.-..-..--.-.--.-.-.-.--.----.---G  8422309</w:t>
      </w:r>
    </w:p>
    <w:p>
      <w:r>
        <w:t>NW_020172178.1  10562695  .--.---..-C..-C..---.-.----.-..-..--.-.--.-.-.-.--.----T---G  10562720</w:t>
      </w:r>
    </w:p>
    <w:p>
      <w:r>
        <w:t>NW_020172178.1  5757676   .--.---..-C..-...---.-.----.-..-..--.-.--.-.-.-.--.----.---G  5757701</w:t>
      </w:r>
    </w:p>
    <w:p>
      <w:r>
        <w:t>NW_020172178.1  4163408   .--.---..-CA.-...---.-.----.-..-..--.-.--.-.-.-.--.----.---C  4163383</w:t>
      </w:r>
    </w:p>
    <w:p>
      <w:r>
        <w:t>NW_020172178.1  7744377   .--.---..-...-...---.-.----.-..-..--.-.--.-.-.-.--.----.---G  7744352</w:t>
      </w:r>
    </w:p>
    <w:p>
      <w:r>
        <w:t>NW_020172178.1  8173938   .--.---..-...-...---.-.----.-..-..--.-.--.-.-.-.--.----.---.  8173913</w:t>
      </w:r>
    </w:p>
    <w:p>
      <w:r>
        <w:t>NW_020172178.1  6331507   .--.---..-C..-...---.-.----.-..-..--.-.--.-.-.-.--.----.---.  6331532</w:t>
      </w:r>
    </w:p>
    <w:p>
      <w:r>
        <w:t>NW_020172178.1  1767496   .--.---..-G.T-.T.---.-.----.-..-..--.-G--.-.---.--.----A---T  1767472</w:t>
      </w:r>
    </w:p>
    <w:p>
      <w:r>
        <w:t>NW_020172178.1  5608363   .--A---..-...-...---.-.----.-..-..--.-.--.-.-A-.--.----.---.  5608338</w:t>
      </w:r>
    </w:p>
    <w:p>
      <w:r>
        <w:t>NW_020172178.1  147888    .--.---..-...-G..---.-.----.-..-..--.-.--.--------.---------  147868</w:t>
      </w:r>
    </w:p>
    <w:p>
      <w:r>
        <w:t>NW_020172178.1  3904373   .--.---..-CT.-...---.-.----.-..-..--.-.--.-.-.-.--.----.---.  3904348</w:t>
      </w:r>
    </w:p>
    <w:p>
      <w:r>
        <w:t>NW_020172178.1  7991033   .--.---..-...-...---.-.----.-..-..--.-.--.-.-.-.--.----.---.  7991008</w:t>
      </w:r>
    </w:p>
    <w:p>
      <w:r>
        <w:t>NW_020171809.1  1597651   .--.---..-CA.-...---.-.----.-..-..--.-.--.-.-.-.--.----.---.  1597626</w:t>
      </w:r>
    </w:p>
    <w:p>
      <w:r>
        <w:t>NW_020171809.1  302598    .--.---..-...-...---.-.----.-..-..--.-G--.-.-.-C--G----.---.  302623</w:t>
      </w:r>
    </w:p>
    <w:p>
      <w:r>
        <w:t>NW_020185323.1  602280    .--.---..-...-...---.-.----.-..-..--.-.--.-.-.-.--.----.---.  602305</w:t>
      </w:r>
    </w:p>
    <w:p>
      <w:r>
        <w:t>NW_020185317.1  3456736   .--.---..-CA.-...---.-.----.-..-..--.-.--.-.-.-.--.----.---G  3456761</w:t>
      </w:r>
    </w:p>
    <w:p>
      <w:r>
        <w:t>NW_020185317.1  431591    .--.---..-...-...---.-.----.-..-..--.-.--.-.-.-.--.----.---T  431566</w:t>
      </w:r>
    </w:p>
    <w:p>
      <w:r>
        <w:t>NW_020185317.1  5534590   .--.---..-...-...---.-.----.-..-..--.-.--.-.-.-.--.----.---G  5534565</w:t>
      </w:r>
    </w:p>
    <w:p>
      <w:r>
        <w:t>NW_020185317.1  5532212   .--.---..-C..-...---.-.----.-..-..--.-.--.-.-A-.--.----T---G  5532187</w:t>
      </w:r>
    </w:p>
    <w:p>
      <w:r>
        <w:t>NW_020185317.1  663113    T--.---..-...-...---.-.----.-..-..--.-.--.-.-.-.--.----.---.  663088</w:t>
      </w:r>
    </w:p>
    <w:p>
      <w:r>
        <w:t>NW_020185317.1  4661564   .--.---..-...-...---.-.----.-..-..--.-.--.-.-.-.--C----.---G  4661539</w:t>
      </w:r>
    </w:p>
    <w:p>
      <w:r>
        <w:t>NW_020175827.1  479834    .--.---..-...-...---.-.----.-A.-..--.-.--.-.-.-.--.----.---G  479859</w:t>
      </w:r>
    </w:p>
    <w:p>
      <w:r>
        <w:t>NW_020175664.1  330822    .--.---..-...-...---.-.----.-..-..--.-.--.-.-.-.--.----T---G  330797</w:t>
      </w:r>
    </w:p>
    <w:p>
      <w:r>
        <w:t>NW_020175441.1  1623559   .--.---..-CA.-...---.-.----.-..-..--.-.--.-.-.-.--.----T---G  1623534</w:t>
      </w:r>
    </w:p>
    <w:p>
      <w:r>
        <w:t>NW_020175441.1  622281    .--.---..-...-...---.-.----.-..-..--.-.--.-.-.-.--.----.---.  622306</w:t>
      </w:r>
    </w:p>
    <w:p>
      <w:r>
        <w:t>NW_020175321.1  1684703   .--.---..-C..-...---.-.----.-..-..--.-.--.-.-.-.--.----.---.  1684678</w:t>
      </w:r>
    </w:p>
    <w:p>
      <w:r>
        <w:t>NW_020175321.1  924074    .--.---..-...-...---.-.----.-..-..--.-.--.-.-.-.--.----.---.  924049</w:t>
      </w:r>
    </w:p>
    <w:p>
      <w:r>
        <w:t>NW_020175321.1  660262    .--.---..-CA.-...---.-.----.-..-..--.-.--.-.-.-.--.----.---.  660237</w:t>
      </w:r>
    </w:p>
    <w:p>
      <w:r>
        <w:t>NW_020175321.1  1883139   .--.---..-...-...---.-.----.-..-..--.-.--.-.-.-.--.----.---G  1883164</w:t>
      </w:r>
    </w:p>
    <w:p>
      <w:r>
        <w:t>NW_020175321.1  1979887   .--.---C.-A..-...---.-.----.-..-..--.-.--.-.-.-.--.----.---G  1979862</w:t>
      </w:r>
    </w:p>
    <w:p>
      <w:r>
        <w:t>NW_020175321.1  1893081   .--.G--..-G..-...---.-.----.-..-..--.-.--.-T-.-.--.----.---G  1893107</w:t>
      </w:r>
    </w:p>
    <w:p>
      <w:r>
        <w:t>NW_020175226.1  662148    .--.---..-...-...---.-.----.-..-..--.-.--.-.-T-.--.----T---G  662123</w:t>
      </w:r>
    </w:p>
    <w:p>
      <w:r>
        <w:t>NW_020175226.1  683783    .--.---..-...-...---.-.----.-..-..--.-.--.-.-T-.--.----T---.  683808</w:t>
      </w:r>
    </w:p>
    <w:p>
      <w:r>
        <w:t>NW_020175045.1  767772    .--.---..-CA.-...---.-.----.-..-..--.-.--.-.-.-.--.----.---.  767797</w:t>
      </w:r>
    </w:p>
    <w:p>
      <w:r>
        <w:t>NW_020175045.1  1871223   .--.---..-C..-...---.-.----.-..-..--.-.--T-.-.-.--.----T---G  1871198</w:t>
      </w:r>
    </w:p>
    <w:p>
      <w:r>
        <w:t>NW_020175045.1  1873271                                       .-.--.-.-.-.--.----T---G  1873279</w:t>
      </w:r>
    </w:p>
    <w:p>
      <w:r>
        <w:t>NW_020175045.1  1436297   .--.---..-...-...---.-.----.-..-..--.-.--.-.-.-.--.----.---.  1436322</w:t>
      </w:r>
    </w:p>
    <w:p>
      <w:r>
        <w:t>NW_020174565.1  1723574   .--.---..-CA.-...---.-A----.-..-..--.-.--.-.-.-.--.----.---G  1723549</w:t>
      </w:r>
    </w:p>
    <w:p>
      <w:r>
        <w:t>NW_020174565.1  49726     .--.---..-...-...---.-.----.-..-..--.-.--.-.-.-.--.----.---.  49751</w:t>
      </w:r>
    </w:p>
    <w:p>
      <w:r>
        <w:t>NW_020174565.1  261038    .--.---..-CA.-...---.-.----.-..-..--.-.--.-.-.-.--.----.---G  261013</w:t>
      </w:r>
    </w:p>
    <w:p>
      <w:r>
        <w:t>NW_020174565.1  2041503   .--.---..-..A-...---.-.----.-..-..--.-.--.-.-.-.-----------G  2041480</w:t>
      </w:r>
    </w:p>
    <w:p>
      <w:r>
        <w:t>NW_020174560.1  2954165   .--G---..-CT.-...---.-.----.-..-..--.-.--.-.-.-.--.----.---.  2954140</w:t>
      </w:r>
    </w:p>
    <w:p>
      <w:r>
        <w:t>NW_020174560.1  4298869   .--.---..-...-...---.-.----.-..-..--.-.--.-.-.-.--.----.---.  4298844</w:t>
      </w:r>
    </w:p>
    <w:p>
      <w:r>
        <w:t>NW_020174560.1  5654247   .--.---..-C..-G..---.-.----.-..-..--.-.--.-.-G-.--.----.---.  5654272</w:t>
      </w:r>
    </w:p>
    <w:p>
      <w:r>
        <w:t>NW_020174560.1  6790117   .--.---..-...-...---.-.----.-..-..--.-.--.-.-A-.--C----T---G  6790142</w:t>
      </w:r>
    </w:p>
    <w:p>
      <w:r>
        <w:t>NW_020174560.1  6536758   .--.---..-CA.-...---.-.----.-..-..--.-.--.-.-.-.--.----.---.  6536783</w:t>
      </w:r>
    </w:p>
    <w:p>
      <w:r>
        <w:t>NW_020174560.1  6649605   .--.---..-...-...---.-.----.-..-..--.-.--.-.-.-.--.----.---.  6649580</w:t>
      </w:r>
    </w:p>
    <w:p>
      <w:r>
        <w:t>NW_020174560.1  3335029   .--.---..-CA.-...---.-.----.-..-..--.-.--.-.-.-.--.----.---G  3335054</w:t>
      </w:r>
    </w:p>
    <w:p>
      <w:r>
        <w:t>NW_020174560.1  4900297   .--.---..-CA.-...---.-.----.-.C-..--.-.--.-.-.-.--.----.---G  4900322</w:t>
      </w:r>
    </w:p>
    <w:p>
      <w:r>
        <w:t>NW_020174560.1  4063260   .--.---..-.A.-...---.-.----.-..-..--.-.--.-.-.-.--.----.---G  4063285</w:t>
      </w:r>
    </w:p>
    <w:p>
      <w:r>
        <w:t>NW_020174560.1  4517806             ...-...---.-.----.-..-..--.-.--.-.-.-.--.----.---G  4517827</w:t>
      </w:r>
    </w:p>
    <w:p>
      <w:r>
        <w:t>NW_020174560.1  1709611   .--.---.T-CA.-...---.-.----.-..-..--.-.--.-.-.-.--.----.---.  1709636</w:t>
      </w:r>
    </w:p>
    <w:p>
      <w:r>
        <w:t>NW_020174560.1  7226187   .--.---..-...-...---.-.----.-..-..--.-.--.-.-A-.--C----T---G  7226162</w:t>
      </w:r>
    </w:p>
    <w:p>
      <w:r>
        <w:t>NW_020174560.1  8282164   .--.---..-CA.-...---.-.----.-..-..--.-.--.-.-.-.--C----.G--T  8282190</w:t>
      </w:r>
    </w:p>
    <w:p>
      <w:r>
        <w:t>NW_020174560.1  4288090   .--.---..-C..-...---.-.----.-..-..--T-.--.-.-.-.--.----.---G  4288115</w:t>
      </w:r>
    </w:p>
    <w:p>
      <w:r>
        <w:t>NW_020174560.1  2457000   .--.---..-C..-...---.-.----.-..-..-------.-.-.-.--.----.---G  2456977</w:t>
      </w:r>
    </w:p>
    <w:p>
      <w:r>
        <w:t>NW_020174560.1  6120899   .--.---..-...-...---.-.----.-..-..--.-.--.-.-.-.--C----.---.  6120874</w:t>
      </w:r>
    </w:p>
    <w:p>
      <w:r>
        <w:t>NW_020174560.1  2949451   .--.---..-...-...---.-.----.-..-..--.-.--.-.-.-.--C----.---G  2949426</w:t>
      </w:r>
    </w:p>
    <w:p>
      <w:r>
        <w:t>NW_020174560.1  4307578   .--.---..-...-...---.-.----.-..-..--.-.--.-.-.-.--.----.---.  4307603</w:t>
      </w:r>
    </w:p>
    <w:p>
      <w:r>
        <w:t>NW_020174373.1  3439274   .--.---..-...-...---.-.----.-.A-..--.-.--.-.-.-.--.----T---G  3439249</w:t>
      </w:r>
    </w:p>
    <w:p>
      <w:r>
        <w:t>NW_020174373.1  3491856   .--.---..-C..-...---.-.----.-..-..--.-.--.-.-T-.--.----.---.  3491881</w:t>
      </w:r>
    </w:p>
    <w:p>
      <w:r>
        <w:t>NW_020174373.1  5355155   .--.---..-C..-..T---.-.----.-..-..--.-.--.-.-.-.--.----T---G  5355130</w:t>
      </w:r>
    </w:p>
    <w:p>
      <w:r>
        <w:t>NW_020174373.1  3067746   .--.---..-...-...---.-.----.-..-.G--.-.--.-.-.-.--.----T---G  3067721</w:t>
      </w:r>
    </w:p>
    <w:p>
      <w:r>
        <w:t>NW_020174373.1  2776026   .--.---..-C..-G..---.-.----.-..-..--.-.--.-.-.-.--.----T---G  2776001</w:t>
      </w:r>
    </w:p>
    <w:p>
      <w:r>
        <w:t>NW_020174373.1  1200061   .--.---..-CT.-...---G-.----.-..-..--G-.--.-.-.-.--.----.---G  1200036</w:t>
      </w:r>
    </w:p>
    <w:p>
      <w:r>
        <w:t>NW_020174224.1  108506    .--.---..-C..-...---.-.----.-..-..--.-.--.-.-.-.--.----T---.  108481</w:t>
      </w:r>
    </w:p>
    <w:p>
      <w:r>
        <w:t>NW_020174149.1  3464149   .--.---..-...-...---.-.----.-..-..--.-.--.-.-.-.--G----T---G  3464124</w:t>
      </w:r>
    </w:p>
    <w:p>
      <w:r>
        <w:t>NW_020174149.1  7141043   .--.---..-C..-...---.-.----.-..-..--.-.--.-.-.-.--.----T---G  7141018</w:t>
      </w:r>
    </w:p>
    <w:p>
      <w:r>
        <w:t>NW_020174149.1  7216912   .--.---..-...-...---.-.----.-..-..--G-G--.-.-.-.--.----.---.  7216937</w:t>
      </w:r>
    </w:p>
    <w:p>
      <w:r>
        <w:t>NW_020174149.1  5738521   .--.---..-CC.-...---.-.----.-.A-..--.-.--.-.-.-.--.----.---G  5738496</w:t>
      </w:r>
    </w:p>
    <w:p>
      <w:r>
        <w:t>NW_020174149.1  4257273   .--.---..-...-...---.-.----.-..-..--.-.--.-.-.-.--.----.---.  4257248</w:t>
      </w:r>
    </w:p>
    <w:p>
      <w:r>
        <w:t>NW_020174143.1  646862    .--.---..-CA.-G..---.-.----.-..-..--G-.--.-.-T-.--.----.---.  646887</w:t>
      </w:r>
    </w:p>
    <w:p>
      <w:r>
        <w:t>NW_020174143.1  379258    .--.---..-C..-...---.-.----.-..-..--.-.--.-.-.-.--.----T---G  379283</w:t>
      </w:r>
    </w:p>
    <w:p>
      <w:r>
        <w:t>NW_020174013.1  7217988   .--.---..-CT.-...---.-.----.-.T-..--.-.--.-.-.-.--.----A---T  7218013</w:t>
      </w:r>
    </w:p>
    <w:p>
      <w:r>
        <w:t>NW_020174013.1  2721639   .--.---..-CA.-...---.-.----.-..-..--.-.--.-.-.-.--.----T---G  2721614</w:t>
      </w:r>
    </w:p>
    <w:p>
      <w:r>
        <w:t>NW_020174013.1  2612690   .--.---..-...-...---.-.----.-..-..--.-.--.-.-.-.--.----.---G  2612665</w:t>
      </w:r>
    </w:p>
    <w:p>
      <w:r>
        <w:t>NW_020174013.1  13197501  .--.---..-...-...---.-.----.-..-..--.-.--.-.-.-.--.----.---.  13197476</w:t>
      </w:r>
    </w:p>
    <w:p>
      <w:r>
        <w:t>NW_020174013.1  7469601   .--.---..-..A-...---.-.----.-..-..--G-.--.-.-.-.--.----.---.  7469576</w:t>
      </w:r>
    </w:p>
    <w:p>
      <w:r>
        <w:t>NW_020174013.1  2749162   .--.---..-...-...---.-.----.-..-..--G-.--.-.-.-.--.----T---G  2749187</w:t>
      </w:r>
    </w:p>
    <w:p>
      <w:r>
        <w:t>NW_020174013.1  3250785   G--.---..-...-...---.-.----.-..-..--.-.--.-.-T-.--.----T---G  3250760</w:t>
      </w:r>
    </w:p>
    <w:p>
      <w:r>
        <w:t>NW_020174013.1  9793851   .--.---..-CA.-...---.-.----.-..-..--.-.--.-.-.-.--.----.---.  9793876</w:t>
      </w:r>
    </w:p>
    <w:p>
      <w:r>
        <w:t>NW_020174013.1  1500262   .--.---..-...-...---.-.----.-..-..--.-.--.-.-T-.--.----.---G  1500287</w:t>
      </w:r>
    </w:p>
    <w:p>
      <w:r>
        <w:t>NW_020174013.1  7078157   .--.---..-CA.-...---.-.----.-..-..--.-.--.-.-.-.--.----.---G  7078132</w:t>
      </w:r>
    </w:p>
    <w:p>
      <w:r>
        <w:t>NW_020174013.1  15373626  .--.---..-CAT-...---C-.----.-..-..--.-.--.-.-.-.--.----.---.  15373601</w:t>
      </w:r>
    </w:p>
    <w:p>
      <w:r>
        <w:t>NW_020174013.1  1347440   .--.---.A-CA.-...---.-.----.-..-..--.-.--.-.-.-.--.----T---G  1347415</w:t>
      </w:r>
    </w:p>
    <w:p>
      <w:r>
        <w:t>NW_020174013.1  11222918  .--.---..-C.A-...---G-.----.-..-..--.-.--.-.-.-.--.----.---.  11222893</w:t>
      </w:r>
    </w:p>
    <w:p>
      <w:r>
        <w:t>NW_020173955.1  2823667   .--.---..-...-...---.-.----.-..-..--.-.--.-.-.-.--.----.---.  2823692</w:t>
      </w:r>
    </w:p>
    <w:p>
      <w:r>
        <w:t>NW_020173955.1  8353820   .--.---..-CA.-...---.-C----.-..-..--.-.--.-.-.-.--.----.---G  8353845</w:t>
      </w:r>
    </w:p>
    <w:p>
      <w:r>
        <w:t>NW_020173955.1  7111166   .--.---..-...-...---.-.----.-..-..--.-.--.-.-.-.--.----.---G  7111191</w:t>
      </w:r>
    </w:p>
    <w:p>
      <w:r>
        <w:t>NW_020173955.1  1303363   .--.---..-CA.-...---.-.----.-..-..--.-.--.-.-.-.--.----.---.  1303388</w:t>
      </w:r>
    </w:p>
    <w:p>
      <w:r>
        <w:t>NW_020173955.1  8588700   .--.---..-C..-C..---.-.----.-..-..--.-.--T-.-.-.--.----T---G  8588675</w:t>
      </w:r>
    </w:p>
    <w:p>
      <w:r>
        <w:t>NW_020173955.1  1107015   .--.---..-CA.-.T.---.-.----.-..-..--.-.--.-.-.-.--.----.---.  1107040</w:t>
      </w:r>
    </w:p>
    <w:p>
      <w:r>
        <w:t>NW_020173955.1  3506849   .--.---..-...-...---.-.----.-..-..--.-.--.-.-.-.--.----T---G  3506874</w:t>
      </w:r>
    </w:p>
    <w:p>
      <w:r>
        <w:t>NW_020173955.1  1859872           .-...-.TA---.-.----.-..-..--.-.--.-.-.-.--.----T---G  1859894</w:t>
      </w:r>
    </w:p>
    <w:p>
      <w:r>
        <w:t>NW_020173955.1  8851499   .--C---..-...-...---.-.----.-..-..--.-.--.-.-.-.--.----T---G  8851524</w:t>
      </w:r>
    </w:p>
    <w:p>
      <w:r>
        <w:t>NW_020173955.1  2318409                         .----.-..-.C--.-.--.-.-.-A--.----.---T  2318423</w:t>
      </w:r>
    </w:p>
    <w:p>
      <w:r>
        <w:t>NW_020173955.1  1429815   .--.---..-CA.-...---.-.----.-..-..--.-.--.-.-.-.--.----.---.  1429790</w:t>
      </w:r>
    </w:p>
    <w:p>
      <w:r>
        <w:t>NW_020173955.1  3504317   .--.---..-...-...---.-.----.-..-..--.-.--.-.-.-.--.----.---G  3504292</w:t>
      </w:r>
    </w:p>
    <w:p>
      <w:r>
        <w:t>NW_020173955.1  8629054   .--.---..-C..-...---.-.----C-A.-..--G-G--.-.-.-.--.----T---G  8629029</w:t>
      </w:r>
    </w:p>
    <w:p>
      <w:r>
        <w:t>NW_020173955.1  9845571   .--.---..-CAA-...---.-.----.-..-.C--.-.--.-.-.-.--.----.---G  9845596</w:t>
      </w:r>
    </w:p>
    <w:p>
      <w:r>
        <w:t>NW_020173774.1  569419    .--.---..-...-...---.-.----.-..-..--.-.--.-.-.-.--.----T---G  569444</w:t>
      </w:r>
    </w:p>
    <w:p>
      <w:r>
        <w:t>NW_020173774.1  4794603   .--.---..-CA.-...---.-.----.-A.-G.--.-.--.-.-.-.--.----T---G  4794578</w:t>
      </w:r>
    </w:p>
    <w:p>
      <w:r>
        <w:t>NW_020173774.1  375163    .--.---.A-...-...---.-.----.-..T..--.-.--.-.-.-.--.----T---G  375189</w:t>
      </w:r>
    </w:p>
    <w:p>
      <w:r>
        <w:t>NW_020173731.1  5927332   .--.---..-CA.-...---.-.----.-..-..--.-.--.-.-.-.--.----.---.  5927307</w:t>
      </w:r>
    </w:p>
    <w:p>
      <w:r>
        <w:t>NW_020173731.1  6425686   .--.---..-C..-...---.-.----.-..-..--.-.--.-.-.-.--.----.---G  6425661</w:t>
      </w:r>
    </w:p>
    <w:p>
      <w:r>
        <w:t>NW_020173731.1  12511444  .--.---..-CA.-.T.---.-.----.-..-..--.-.--A-.-.-.--.----.---G  12511419</w:t>
      </w:r>
    </w:p>
    <w:p>
      <w:r>
        <w:t>NW_020173731.1  4657981   .--.---.C-C..-...---C-A----.-..-..--.-.--.-.-.-.--.----.---C  4657956</w:t>
      </w:r>
    </w:p>
    <w:p>
      <w:r>
        <w:t>NW_020173731.1  2810937   .--.---..-...-...---.-.----.-..-..--.-.--.-.-.-.--.----.---.  2810912</w:t>
      </w:r>
    </w:p>
    <w:p>
      <w:r>
        <w:t>NW_020173731.1  999201    .--.---..-CA.-...---.-.----.-.A-..--.-.--.-.-.-.--.----T---G  999176</w:t>
      </w:r>
    </w:p>
    <w:p>
      <w:r>
        <w:t>NW_020173731.1  12166818  .--.---..-.C.-..T---.-.----.-..-..--.-.--.-.-.-.--.----.---C  12166843</w:t>
      </w:r>
    </w:p>
    <w:p>
      <w:r>
        <w:t>NW_020173731.1  4357036   .--.---..-...-...---.-.----.-..-..--.-.--.-.-.-.--.----.---G  4357061</w:t>
      </w:r>
    </w:p>
    <w:p>
      <w:r>
        <w:t>NW_020173731.1  2376463   .--.---..-CA.-...---.-.----.-..-..--.-.--.-.-.-.--.----.---G  2376488</w:t>
      </w:r>
    </w:p>
    <w:p>
      <w:r>
        <w:t>NW_020173731.1  12083158  .--.---..-CA.-...---.-.----.-.A-..--.-.--.-.-.-.--.----.---G  12083183</w:t>
      </w:r>
    </w:p>
    <w:p>
      <w:r>
        <w:t>NW_020173731.1  10776644  .--.---..-CA.-...---.-.----.-..-..--.-.--.-.-A-.--.----T---G  10776669</w:t>
      </w:r>
    </w:p>
    <w:p>
      <w:r>
        <w:t>NW_020173731.1  6968087   .--.---..-CA.-...---.-T----.-..-..--.-.--.-.-.-.--.----.---G  6968112</w:t>
      </w:r>
    </w:p>
    <w:p>
      <w:r>
        <w:t>NW_020173731.1  11423467  .--.---..-C..-...---.-.----.-..-..--.-.--.-.-.-.--.----.---.  11423442</w:t>
      </w:r>
    </w:p>
    <w:p>
      <w:r>
        <w:t>NW_020173270.1  4834327   .--.---..-CA.-...---.-.----.-..-..--.-.--A-.-.-.--.----.---.  4834352</w:t>
      </w:r>
    </w:p>
    <w:p>
      <w:r>
        <w:t>NW_020173270.1  3442351   .--.---..-...-...---.-.----.-..-..--.-.--.-.-.-.--.----.---C  3442376</w:t>
      </w:r>
    </w:p>
    <w:p>
      <w:r>
        <w:t>NW_020173270.1  837710    .--.---..-CT.-...---.-.----.-..-..--.-.--.-.-.-.--.----.---.  837685</w:t>
      </w:r>
    </w:p>
    <w:p>
      <w:r>
        <w:t>NW_020173270.1  4907977   .--.---..-...-...---.-.----.-..-..--.-.--.-.-.-.--.----.---G  4908002</w:t>
      </w:r>
    </w:p>
    <w:p>
      <w:r>
        <w:t>NW_020173270.1  1170935   .--.---..-CA.-...---.-.----.-..-..--.-.--.-.-.-.--.----.---.  1170910</w:t>
      </w:r>
    </w:p>
    <w:p>
      <w:r>
        <w:t>NW_020173270.1  2375667   .--.---..-...-...---.-.----.-..-..--.-.--.-.-.-.--.----.---.  2375692</w:t>
      </w:r>
    </w:p>
    <w:p>
      <w:r>
        <w:t>NW_020173270.1  2597808   .--G---..-...-..T---.-.----.-..-..--.-.--.-.-.-.--.----.---C  2597833</w:t>
      </w:r>
    </w:p>
    <w:p>
      <w:r>
        <w:t>NW_020173270.1  1835255   .--.---..-...-...---.-.----.-..-..--.-.--.-.-.-.--.----.---G  1835280</w:t>
      </w:r>
    </w:p>
    <w:p>
      <w:r>
        <w:t>NW_020173270.1  298669    .--.---..-...-...---.-.----.-..-..--.-C--A-.-.-.--.----.---G  298644</w:t>
      </w:r>
    </w:p>
    <w:p>
      <w:r>
        <w:t>NW_020173270.1  129413    .--.---..-C..-...---.-.----.-..-..--.-.--.-.-.-.--.----.---.  129388</w:t>
      </w:r>
    </w:p>
    <w:p>
      <w:r>
        <w:t>NW_020173270.1  3837655   .--.---..-...-...---.-.----.-..-..--.-.--.-.-.-.--.----.---G  3837680</w:t>
      </w:r>
    </w:p>
    <w:p>
      <w:r>
        <w:t>NW_020173270.1  3208113   .--.---..-...-...---.-.----.-..-..--.-.--.-.-.-.--C----.---.  3208088</w:t>
      </w:r>
    </w:p>
    <w:p>
      <w:r>
        <w:t>NW_020173270.1  1011536   .--.---..-...-...---.-.----.-..-..--.-.--.-.-.-.--C----.---G  1011511</w:t>
      </w:r>
    </w:p>
    <w:p>
      <w:r>
        <w:t>NW_020173033.1  317631    .--.---..-C..-...---.-.----.-..-..--.-.--.-.-.-.--.----.---.  317606</w:t>
      </w:r>
    </w:p>
    <w:p>
      <w:r>
        <w:t>NW_020173033.1  227638    .--.---..-...-...---.-.----.-..-..--.-.--.-.-.-.--.----.---.  227613</w:t>
      </w:r>
    </w:p>
    <w:p>
      <w:r>
        <w:t>NW_020172985.1  821159    .--.---..-...-...---.-.----.-..-..--.-.--.-.-.-.--.----.---G  821134</w:t>
      </w:r>
    </w:p>
    <w:p>
      <w:r>
        <w:t>NW_020172985.1  447302    .--.---..-...-...---.-.----.-..-..--.-.--.-.-A-.--C----.---G  447277</w:t>
      </w:r>
    </w:p>
    <w:p>
      <w:r>
        <w:t>NW_020172985.1  598307    .--.---..-C..-...---.-.----.-.C-..--.-.--.-.-.-.--.----.---.  598332</w:t>
      </w:r>
    </w:p>
    <w:p>
      <w:r>
        <w:t>NW_020172770.1  159479    .--.---.C-...-...---.-.----.-..-..--.-.--.-.-.-.--.----.---G  159454</w:t>
      </w:r>
    </w:p>
    <w:p>
      <w:r>
        <w:t>NW_020172770.1  454173    .--.---..-CA.-...---.-.----.-..-..--.-.--.-.-.-.--.----.---G  454148</w:t>
      </w:r>
    </w:p>
    <w:p>
      <w:r>
        <w:t>NW_020172770.1  1489118             ...-...---.-.----.-..-..--.-.--.-.-.-.--.----.---.  1489139</w:t>
      </w:r>
    </w:p>
    <w:p>
      <w:r>
        <w:t>NW_020172738.1  4653894   .--.---..-C..-...---.-.----.-.T-..--G-.--.-.-.-.--A----T---G  4653869</w:t>
      </w:r>
    </w:p>
    <w:p>
      <w:r>
        <w:t>NW_020172738.1  3861264   .--.---..-...-...---.-.----.-..-..--.-C--.-.-.-.--.----T---.  3861289</w:t>
      </w:r>
    </w:p>
    <w:p>
      <w:r>
        <w:t>NW_020172738.1  1906749   .--.---..-...-...---.-.----.-..-..--.-.--.-.-.-.--.----.---.  1906724</w:t>
      </w:r>
    </w:p>
    <w:p>
      <w:r>
        <w:t>NW_020172738.1  5926045   T--.---..-...-...---.-.----C-C.-..--.-.--.-.-.-.--.----.---G  5926020</w:t>
      </w:r>
    </w:p>
    <w:p>
      <w:r>
        <w:t>NW_020172738.1  3320376   .--.---..-CA.-...---.-A----.-..-..--.-.--.-.-.-.--.----.---.  3320351</w:t>
      </w:r>
    </w:p>
    <w:p>
      <w:r>
        <w:t>NW_020172738.1  1158655   .--.---..-...-...---.-.----.-..-..--.-.--.-.-.-.--.----.---C  1158680</w:t>
      </w:r>
    </w:p>
    <w:p>
      <w:r>
        <w:t>NW_020172738.1  5925530   .--.---..-...-...---.-.----.-..-..--.-.--.-.-.-.--.----.---G  5925555</w:t>
      </w:r>
    </w:p>
    <w:p>
      <w:r>
        <w:t>NW_020172738.1  3386840   .--.---..-A..-...---.-.----.-..-..--.-.--.-.-.-.--.----.---.  3386815</w:t>
      </w:r>
    </w:p>
    <w:p>
      <w:r>
        <w:t>NW_020172732.1  2908883   .--.---..-...-...---.-.----.-..-..--.-.--.-.-.-.--.----.---G  2908858</w:t>
      </w:r>
    </w:p>
    <w:p>
      <w:r>
        <w:t>NW_020172732.1  1859456   .--.---..-GA.-...---.-.----.-..-..--.-.--.-.-.-.--.----.---.  1859431</w:t>
      </w:r>
    </w:p>
    <w:p>
      <w:r>
        <w:t>NW_020172732.1  1367442   .--.---..-C..-...---.-.----.-..-C.--.-G--.-.-.-.--.----T---G  1367467</w:t>
      </w:r>
    </w:p>
    <w:p>
      <w:r>
        <w:t>NW_020172732.1  2999076   .--.---..-...-...---.-.----.-..-..--.-.--.-.-.-.--.----.---G  2999101</w:t>
      </w:r>
    </w:p>
    <w:p>
      <w:r>
        <w:t>NW_020172732.1  2155720   .--A---..-...-...---.-.----G-..-..--.-.--.-.-.-.--C----T---G  2155695</w:t>
      </w:r>
    </w:p>
    <w:p/>
    <w:p>
      <w:r>
        <w:t>Query_1         474       ---C---C-TT-C-C-A----A----A--G-C--T--G--G--G---G---G--T--G--  492   [41 indels / insertion / frameshift / exon_1]</w:t>
      </w:r>
    </w:p>
    <w:p>
      <w:r>
        <w:t>NW_020171830.1  2861795   ---.---.-..-.-.-.----.----T--.-.A-.--A--.--.---.T--.--.--.--  2861815</w:t>
      </w:r>
    </w:p>
    <w:p>
      <w:r>
        <w:t>NW_020171830.1  2723705   ---.---.-..-.-.-.----.----T--A-.--A--.--.--.---.---.--.--.--  2723687</w:t>
      </w:r>
    </w:p>
    <w:p>
      <w:r>
        <w:t>NW_020171830.1  415746    ---.---.-..-.-.-.----.----T--.-.--A--.--.--.---.---.--.--.--  415728</w:t>
      </w:r>
    </w:p>
    <w:p>
      <w:r>
        <w:t>NW_020175468.1  5680298   ---.---.-..-.-.-G----.----T--.-.--A--.--.--.---.---.--.--.--  5680280</w:t>
      </w:r>
    </w:p>
    <w:p>
      <w:r>
        <w:t>NW_020175468.1  19902     ---.---.-..-.-.-.----.----T--.-.--A--.--.--.---.---.--.--.--  19884</w:t>
      </w:r>
    </w:p>
    <w:p>
      <w:r>
        <w:t>NW_020175468.1  5382437   ---.---.-..-.-.-.----.----T--.-.--A--.--.--.---A---A--.--.--  5382455</w:t>
      </w:r>
    </w:p>
    <w:p>
      <w:r>
        <w:t>NW_020175468.1  1708639   ---.---.-..-.-.-.----.----T--.-.--A--.--.--.---C---.--.--.--  1708657</w:t>
      </w:r>
    </w:p>
    <w:p>
      <w:r>
        <w:t>NW_020175468.1  3838155   ---.---.-C.-.-.-.----G----T--.-T--A--.--.--.---.---.--.--.--  3838137</w:t>
      </w:r>
    </w:p>
    <w:p>
      <w:r>
        <w:t>NW_020175468.1  4486232   ---.---.-..-.-.-G----.----T--.-.--A--.--.--.---.---.--.--.--  4486214</w:t>
      </w:r>
    </w:p>
    <w:p>
      <w:r>
        <w:t>NW_020175468.1  6420405   ---.---.-..-.-.-.----.----T--.-.--A--.--.--.---.---.--.--.--  6420423</w:t>
      </w:r>
    </w:p>
    <w:p>
      <w:r>
        <w:t>NW_020175468.1  3818888   ---.---.-..-.-.-.----.----T--.-.--A--.--.--.---.---.--.--.--  3818870</w:t>
      </w:r>
    </w:p>
    <w:p>
      <w:r>
        <w:t>NW_020175468.1  6109899   ---.---.-..-.-.-.----G----T--.-.--A--.--.--.---.---.--.--.--  6109881</w:t>
      </w:r>
    </w:p>
    <w:p>
      <w:r>
        <w:t>NW_020175468.1  7633008   ---.---.-..-.-.-.----.----T--.-.--A--.--.--.---.---.--.--.--  7633026</w:t>
      </w:r>
    </w:p>
    <w:p>
      <w:r>
        <w:t>NW_020175468.1  1434198   ---.---.-..-.-.-.----.----T--.-.--A--.--.--.---.---.--.--.--  1434216</w:t>
      </w:r>
    </w:p>
    <w:p>
      <w:r>
        <w:t>NW_020175468.1  833462    ---.---.-..-.-.-.----.----T--.-.--A--.--A--.---.---.--.--.--  833444</w:t>
      </w:r>
    </w:p>
    <w:p>
      <w:r>
        <w:t>NW_020175468.1  3304386   ---.---.-..-.-.-.----G----T--.-T--A--A--A--.---.---.--.--.--  3304404</w:t>
      </w:r>
    </w:p>
    <w:p>
      <w:r>
        <w:t>NW_020175468.1  2030889   ---.---.-..-.-.-.----.----T--.-.--A--.--.--.---A---.--.--.--  2030871</w:t>
      </w:r>
    </w:p>
    <w:p>
      <w:r>
        <w:t>NW_020175468.1  1855202   ---T---.-..-.-.-.----.----T--.-.--A--C--.--.---A---.--.--.--  1855184</w:t>
      </w:r>
    </w:p>
    <w:p>
      <w:r>
        <w:t>NW_020175468.1  7096518   ---.---.-..-.-.-.----.----T--.-.--A--.--.--.---.---.--.--.--  7096536</w:t>
      </w:r>
    </w:p>
    <w:p>
      <w:r>
        <w:t>NW_020175468.1  5718628   ---.---.-..-.-.-.----.----T--.-.--A--.--.--.---.---.--.--.--  5718646</w:t>
      </w:r>
    </w:p>
    <w:p>
      <w:r>
        <w:t>NW_020175468.1  2314708   ---.---.-..-.-.-.----.TGC-.GT.-.A-.--.C-.--.---.CTC.A-.C-C--  2314738</w:t>
      </w:r>
    </w:p>
    <w:p>
      <w:r>
        <w:t>NW_020175468.1  8295361   ---.---.-..-.-.-.----.----C--.-.--A--.--.--.---.---.--.AT.--  8295381</w:t>
      </w:r>
    </w:p>
    <w:p>
      <w:r>
        <w:t>NW_020175468.1  7228995   ---.---.-..-.-.-.----.----T--.-.--C--.--.--.---.A--.--.--.--  7229014</w:t>
      </w:r>
    </w:p>
    <w:p>
      <w:r>
        <w:t>NW_020175468.1  2681731   ---.T--.-..-G-.-.----C----T--.-.--A--.--.--.---.---.--.--A--  2681712</w:t>
      </w:r>
    </w:p>
    <w:p>
      <w:r>
        <w:t>NW_020175468.1  4733998   ---.G--.-.C-.-.-.----.----T--.-.-----.--.--.---.------.--.--  4733981</w:t>
      </w:r>
    </w:p>
    <w:p>
      <w:r>
        <w:t>NW_020172368.1  87841     ---.---.-..-.-.-.----.----.--.-.--A--.--.--.---.---.--.--.--  87859</w:t>
      </w:r>
    </w:p>
    <w:p>
      <w:r>
        <w:t>NW_020174707.1  3290989   ---.---.-..-.-.-.----.----T--.-.--A--.--.--.---.---C--.--.--  3290971</w:t>
      </w:r>
    </w:p>
    <w:p>
      <w:r>
        <w:t>NW_020174707.1  3205674   ---.---.-..-.-.-.----.----T--.-.--A--.--.--.---.---.--.--.--  3205692</w:t>
      </w:r>
    </w:p>
    <w:p>
      <w:r>
        <w:t>NW_020174707.1  1928291   ---.---.-C.-.-.-.----G----T--.-.--A--.--.--.---.---.--.--.--  1928309</w:t>
      </w:r>
    </w:p>
    <w:p>
      <w:r>
        <w:t>NW_020175829.1  3540293   ---.---.-..-.-.-.----.----T--.-T--A--.--.--.---.---.--.--.--  3540275</w:t>
      </w:r>
    </w:p>
    <w:p>
      <w:r>
        <w:t>NW_020175829.1  1257733   ---T---.-..-.-.-.----.----T--.-.--A--.--.--.---.---.--.--.--  1257751</w:t>
      </w:r>
    </w:p>
    <w:p>
      <w:r>
        <w:t>NW_020175829.1  2358352   ---.---.-..-.-.-.----.----T--.-.--A--.--.--.---.---.--.--.--  2358334</w:t>
      </w:r>
    </w:p>
    <w:p>
      <w:r>
        <w:t>NW_020175829.1  4022      ---.---.-..-.-.-.----.----T--.-A--A--.--.--.---.---.--.--.--  4004</w:t>
      </w:r>
    </w:p>
    <w:p>
      <w:r>
        <w:t>NW_020175829.1  1191003   ---.---.-..-.-.-.----.----T--.-.--A--.--.--.---.---.--.--A--  1190985</w:t>
      </w:r>
    </w:p>
    <w:p>
      <w:r>
        <w:t>NW_020175829.1  1883889   ---.---.-..-.-.-.----.----T--.-.--A--.--.--.---A---.--.--.--  1883871</w:t>
      </w:r>
    </w:p>
    <w:p>
      <w:r>
        <w:t>NW_020175829.1  3212570   ---.---.-..-.-.-.----.----T--.-.--A--.--.--.---.---.--.--.--  3212588</w:t>
      </w:r>
    </w:p>
    <w:p>
      <w:r>
        <w:t>NW_020175829.1  3170736   ---A---.-.A-.-.-.----.----G--.-.--A--.--.--.---.---.--.--.--  3170718</w:t>
      </w:r>
    </w:p>
    <w:p>
      <w:r>
        <w:t>NW_020175829.1  2100867   ---.---.-..-.-.-.----.----T--.-T--A--.--.--.---.---T--.--.--  2100849</w:t>
      </w:r>
    </w:p>
    <w:p>
      <w:r>
        <w:t>NW_020175829.1  2017164   ---.---.-..-.-.-.----.----T--A-.--A--.--.--.---.---.--.--.--  2017182</w:t>
      </w:r>
    </w:p>
    <w:p>
      <w:r>
        <w:t>NW_020172293.1  1233076   ---.---.-..-.-.-.----.----C--A-.--A--.--.--.---.---.--.--.--  1233094</w:t>
      </w:r>
    </w:p>
    <w:p>
      <w:r>
        <w:t>NW_020172293.1  4030744   ---.---.-..-.-.-.----G----T--.-.--A--.--.--A---.---.--.--.--  4030762</w:t>
      </w:r>
    </w:p>
    <w:p>
      <w:r>
        <w:t>NW_020172293.1  839623    ---.---.-..-.-.-G----.----T--.-.--A--.--.--.---.---.--.--.--  839605</w:t>
      </w:r>
    </w:p>
    <w:p>
      <w:r>
        <w:t>NW_020172293.1  3057518   ---.---.-..-.-.-.----.----T--.-.--A--.--.--A---.---.--.--.--  3057536</w:t>
      </w:r>
    </w:p>
    <w:p>
      <w:r>
        <w:t>NW_020172293.1  5870960   ---.---.-..-.-.-.----.----T--.-.--A--.--.--.---.---.--.--.--  5870942</w:t>
      </w:r>
    </w:p>
    <w:p>
      <w:r>
        <w:t>NW_020172293.1  1755439   ---.---.-..-.-.-.----.----C--.-.--A--.--.--.---.---.--.--.--  1755421</w:t>
      </w:r>
    </w:p>
    <w:p>
      <w:r>
        <w:t>NW_020172293.1  5812639   ---.---.-..-.-.-G----.----T--.-.--A--.--.--A---.---.--.--.--  5812621</w:t>
      </w:r>
    </w:p>
    <w:p>
      <w:r>
        <w:t>NW_020172293.1  8554817   ---.---.-..-.-.-.----.----T--.-.--A--.--.--.---C---.--.--.--  8554799</w:t>
      </w:r>
    </w:p>
    <w:p>
      <w:r>
        <w:t>NW_020172293.1  3949068   ---.---.-..-.-.-.----.----T--.-.--A--.--.--.---.---A--.--.--  3949086</w:t>
      </w:r>
    </w:p>
    <w:p>
      <w:r>
        <w:t>NW_020172293.1  8171117   ---.---.-..-.-.-.----.----T--.-.--A--A--.--.---.---.--.--.--  8171135</w:t>
      </w:r>
    </w:p>
    <w:p>
      <w:r>
        <w:t>NW_020172293.1  8893763   ---.---.-..-.-.-.----G----C--.-.--A--.--.--.---.---.--.--.--  8893781</w:t>
      </w:r>
    </w:p>
    <w:p>
      <w:r>
        <w:t>NW_020172293.1  3064252   ---.---.-..-.-.-.----.----T--.-.--A--T--.--.---.---.--.--.--  3064270</w:t>
      </w:r>
    </w:p>
    <w:p>
      <w:r>
        <w:t>NW_020172293.1  2804272   ---.---.-..-.-.-.----.----T--.-.--A--.--.--.---A---.--.--.--  2804290</w:t>
      </w:r>
    </w:p>
    <w:p>
      <w:r>
        <w:t>NW_020172293.1  7592639   ---.---.-..-.-.-.----G----T--.-.--A--.--.--.---.---.--.--.--  7592657</w:t>
      </w:r>
    </w:p>
    <w:p>
      <w:r>
        <w:t>NW_020172293.1  1619040   ---.---.-..-.-.-.----.----T--.-.--A--.--.--.---.---.--.--A--  1619058</w:t>
      </w:r>
    </w:p>
    <w:p>
      <w:r>
        <w:t>NW_020172293.1  325267    ---T---.-..-.-.-.----.----T--.-.--A--.--.--.---.---.--.--.--  325285</w:t>
      </w:r>
    </w:p>
    <w:p>
      <w:r>
        <w:t>NW_020172293.1  5894903   ---.---.-..-.-.-.----.----T--.-.--A--.--.--.---.---.--.--.--  5894885</w:t>
      </w:r>
    </w:p>
    <w:p>
      <w:r>
        <w:t>NW_020172293.1  598844    ---.---.-..-.-.-.----.----T--.-.--.--.--.--.---.---.--.--.--  598826</w:t>
      </w:r>
    </w:p>
    <w:p>
      <w:r>
        <w:t>NW_020172293.1  3443787   ---.G--.-..-.-.-.----.----C--.-.--A--.--A--.---.---.--A--A--  3443806</w:t>
      </w:r>
    </w:p>
    <w:p>
      <w:r>
        <w:t>NW_020174640.1  16718     ---.---.-..-.-.-.----.----T--.-.--A--.--.--.---.---.--.--.--  16700</w:t>
      </w:r>
    </w:p>
    <w:p>
      <w:r>
        <w:t>NW_020175365.1  584099    ---.---.-..-.-.-.----.----T--A-.--A--.--.--.---.---.--.--.--  584081</w:t>
      </w:r>
    </w:p>
    <w:p>
      <w:r>
        <w:t>NW_020175365.1  455333    ---.---.-..-.-.-.----.----T--.-.--A--.--.--.---.---.--.--.--  455351</w:t>
      </w:r>
    </w:p>
    <w:p>
      <w:r>
        <w:t>NW_020175365.1  1476454   ---.---.-..-.-.-.----G----T--.-.--A--.--.--.---.---A--C--.--  1476472</w:t>
      </w:r>
    </w:p>
    <w:p>
      <w:r>
        <w:t>NW_020175365.1  788791    ---.---.-..-.-.-.----.----T--.-.--A--.--.--.---.---.--.--.--  788809</w:t>
      </w:r>
    </w:p>
    <w:p>
      <w:r>
        <w:t>NW_020175365.1  1545187   ---.---.-..-.-.-G----.----T--.-.--A--.--.--.---.---.--.--.--  1545205</w:t>
      </w:r>
    </w:p>
    <w:p>
      <w:r>
        <w:t>NW_020173666.1  15046802  ---.---.-..-.-.-.----.----T--.-.--A--A--.--A---.---A--.--A--  15046784</w:t>
      </w:r>
    </w:p>
    <w:p>
      <w:r>
        <w:t>NW_020173666.1  12115105  ---.---.-..-.-.-.----.----T--.-.--A--.--.--.---.---.--.--.--  12115123</w:t>
      </w:r>
    </w:p>
    <w:p>
      <w:r>
        <w:t>NW_020173666.1  37814     ---.---.-..-.-.-.----.----T--.-.--A--.--.--.---.---.--.--.--  37832</w:t>
      </w:r>
    </w:p>
    <w:p>
      <w:r>
        <w:t>NW_020173666.1  6105180   ---.---.-..-.-.-.----G----T--.-.--A--.--.--.---.---.--.--.--  6105162</w:t>
      </w:r>
    </w:p>
    <w:p>
      <w:r>
        <w:t>NW_020173666.1  10417389  ---.---.-..-T-.-.----.----T--.-.--A--.--.--.---.---.--.--.--  10417371</w:t>
      </w:r>
    </w:p>
    <w:p>
      <w:r>
        <w:t>NW_020173666.1  8787810   ---.---.-..-.-.-.----.----T--.-.--A--.--A--.---.---T--.--.--  8787792</w:t>
      </w:r>
    </w:p>
    <w:p>
      <w:r>
        <w:t>NW_020173666.1  6652899   ---.---.-..-.-.-.----.----T--.-.--A--.--.--.---.---.--.--.--  6652881</w:t>
      </w:r>
    </w:p>
    <w:p>
      <w:r>
        <w:t>NW_020173666.1  13778344  ---.---.-..-.-.-.----.----T--.-A--A--.--.--.---.---A--G--.--  13778326</w:t>
      </w:r>
    </w:p>
    <w:p>
      <w:r>
        <w:t>NW_020173666.1  8263587   ---.---.-..-.-.-.----.----T--.-.--A--T--.--.---.---.--.--.--  8263569</w:t>
      </w:r>
    </w:p>
    <w:p>
      <w:r>
        <w:t>NW_020173666.1  14860849  ---T---.-..-.-.-.----G----T--.-.--A--.--.--.---.---.--.--.--  14860867</w:t>
      </w:r>
    </w:p>
    <w:p>
      <w:r>
        <w:t>NW_020173666.1  11248636  ---.---.-..-.-T-.----.----T--.-.--A--A--.--.---.---.--.--.--  11248618</w:t>
      </w:r>
    </w:p>
    <w:p>
      <w:r>
        <w:t>NW_020173666.1  4935164   ---.---.-..-.-.-G----.----T--.-.--A--.--.--.---.---.--.--.--  4935182</w:t>
      </w:r>
    </w:p>
    <w:p>
      <w:r>
        <w:t>NW_020173666.1  15438352  ---.---.-..-.-.-.----.----T--.-.--A--.--.--.---.---T--.--.--  15438334</w:t>
      </w:r>
    </w:p>
    <w:p>
      <w:r>
        <w:t>NW_020173666.1  2941599   ---.---.-..-.-.-.----.----T--.-.--A--.--.--.---.---.--.--.--  2941581</w:t>
      </w:r>
    </w:p>
    <w:p>
      <w:r>
        <w:t>NW_020173666.1  2987398   ---.---.-..-.-.-.----G----T--.-.--A--.--.--.---.---A--.--A--  2987380</w:t>
      </w:r>
    </w:p>
    <w:p>
      <w:r>
        <w:t>NW_020173666.1  4699396   T--.GT-.-..-.-.-.----.----T--.-.--A--.--.--.---.---A--.--.--  4699375</w:t>
      </w:r>
    </w:p>
    <w:p>
      <w:r>
        <w:t>NW_020173666.1  9303206   ---.---G-C.-.-.-T----.----.T-.-.--A--.--.--.---.---.--C--C--  9303225</w:t>
      </w:r>
    </w:p>
    <w:p>
      <w:r>
        <w:t>NW_020173666.1  4571621   ---G---.-.C-.-.-.----C----T--.-.--A--.--.--.---.---.--C--A--  4571603</w:t>
      </w:r>
    </w:p>
    <w:p>
      <w:r>
        <w:t>NW_020173666.1  5550161   ---.---.-..-.-.-.----.----.--.-.A-.--.--.--.                  5550146</w:t>
      </w:r>
    </w:p>
    <w:p>
      <w:r>
        <w:t>NW_020172776.1  842559    ---.---.-..-.-.-.----.----T--.-.--A--.--.--.---.---.--.--.--  842541</w:t>
      </w:r>
    </w:p>
    <w:p>
      <w:r>
        <w:t>NW_020172776.1  1431596   ---.---.-..-.-.-.----.----T--.-.--A--.--.--T---.---.--C--.--  1431614</w:t>
      </w:r>
    </w:p>
    <w:p>
      <w:r>
        <w:t>NW_020172776.1  522102    ---.---.-..-.-.-.----.----T--.-.--A--.--.--.---.---.--.--.--  522120</w:t>
      </w:r>
    </w:p>
    <w:p>
      <w:r>
        <w:t>NW_020172776.1  2118257   ---.---.-..-.-T-.----.----T--.-.--A--.--.--.---.---.--.--.--  2118239</w:t>
      </w:r>
    </w:p>
    <w:p>
      <w:r>
        <w:t>NW_020172776.1  1861467   ---.---.-..-.-.-.----.----T--.-.--A--.--.--.---.---.--.--.--  1861449</w:t>
      </w:r>
    </w:p>
    <w:p>
      <w:r>
        <w:t>NW_020173550.1  4071069   ---.---.-..-.-.-.----.----T--.-.--A--.--.--.---.---.--.--.--  4071051</w:t>
      </w:r>
    </w:p>
    <w:p>
      <w:r>
        <w:t>NW_020173550.1  4124331   ---.---.-G.-.-.-.----.----T--.-.--G--.--.--.---T---.--.--.--  4124313</w:t>
      </w:r>
    </w:p>
    <w:p>
      <w:r>
        <w:t>NW_020173550.1  2039839   ---.---.-..-.-T-.----.----T--.-.--A--.--.--.---.---.--.--.--  2039821</w:t>
      </w:r>
    </w:p>
    <w:p>
      <w:r>
        <w:t>NW_020173550.1  3801945   ---.---.-..-.-.-.----.----C--.-.--A--.--.--.---.---A--C--.--  3801927</w:t>
      </w:r>
    </w:p>
    <w:p>
      <w:r>
        <w:t>NW_020173550.1  3876661   ---.---.-..-.-.-.----.----T--.-.--A--.--.--.---.---.--.--.--  3876643</w:t>
      </w:r>
    </w:p>
    <w:p>
      <w:r>
        <w:t>NW_020173550.1  746077    ---.---.-..-.-.-.----.----T--.-T--A--.--.--.---A---.--A--.--  746059</w:t>
      </w:r>
    </w:p>
    <w:p>
      <w:r>
        <w:t>NW_020173550.1  1861889   ---.---.-..-.-.-.----.----T--.-.-----A--.--.---A---.--.--.--  1861906</w:t>
      </w:r>
    </w:p>
    <w:p>
      <w:r>
        <w:t>NW_020173550.1  2475520   ---.---.-..-.-.-.----.----T--.-T--C--.--.--.---.---C--.--.--  2475502</w:t>
      </w:r>
    </w:p>
    <w:p>
      <w:r>
        <w:t>NW_020173550.1  1952711   ---G---.-.C-.-.-.----.----T--.-.--A--A--.--.---.---.C-C--T--  1952730</w:t>
      </w:r>
    </w:p>
    <w:p>
      <w:r>
        <w:t>NW_020173116.1  7459321   ---.---.-..-.-.-.----.----T--.-.--A--.--.--.---.---.--.--.--  7459339</w:t>
      </w:r>
    </w:p>
    <w:p>
      <w:r>
        <w:t>NW_020173116.1  3490340   ---.---.-..-.-.-.----G----T--.-.--A--.--.--.---.---.--.--.--  3490322</w:t>
      </w:r>
    </w:p>
    <w:p>
      <w:r>
        <w:t>NW_020173116.1  5765626   ---.---.-..-.-.-.----.----C--.-T--A--.--.--.---.---.--.--.--  5765608</w:t>
      </w:r>
    </w:p>
    <w:p>
      <w:r>
        <w:t>NW_020173116.1  11048433  ---.---.-..-.-.-.----.----T--.-.--A--.--.--.---.---.--.--.--  11048415</w:t>
      </w:r>
    </w:p>
    <w:p>
      <w:r>
        <w:t>NW_020173116.1  7073090   ---.---.-..-.-.-.----.----T--.-.--A--.--.--.---.---.--.--.--  7073072</w:t>
      </w:r>
    </w:p>
    <w:p>
      <w:r>
        <w:t>NW_020173116.1  6283352   ---.---.-..-.-.-.----.----T--.-.--A--.--.--.---.---A--.--.--  6283334</w:t>
      </w:r>
    </w:p>
    <w:p>
      <w:r>
        <w:t>NW_020173116.1  9136164   ---.---.-..-.-.-.----.----T--.-.--A--.--T--.---.---.--.--.--  9136146</w:t>
      </w:r>
    </w:p>
    <w:p>
      <w:r>
        <w:t>NW_020173116.1  3603307   ---.---.-..-.-.-.----.----T--.-T--A--.--.--.---C---.--.--A--  3603325</w:t>
      </w:r>
    </w:p>
    <w:p>
      <w:r>
        <w:t>NW_020173116.1  7848426   ---.---.-..-.-.-.----.----T--.-.--A--.--.--.---.---.--.--.--  7848408</w:t>
      </w:r>
    </w:p>
    <w:p>
      <w:r>
        <w:t>NW_020173116.1  13702330  ---.---.-..-.-.-.----G----T--.-.--A--.--.--.---.---.--.--.--  13702312</w:t>
      </w:r>
    </w:p>
    <w:p>
      <w:r>
        <w:t>NW_020173116.1  4068303   ---.---.-..-.-.-.----.----T--.-.--A--.--.--.---.---A--C--.--  4068321</w:t>
      </w:r>
    </w:p>
    <w:p>
      <w:r>
        <w:t>NW_020173116.1  5954690   ---.---.-..-.-.-.----.----T--.-.--A--.--.--.---.---.--.--.--  5954672</w:t>
      </w:r>
    </w:p>
    <w:p>
      <w:r>
        <w:t>NW_020173116.1  4081775   ---.---.-..-.-.-.----.----T--.-.--A--.--.--.---.---.--.--.--  4081793</w:t>
      </w:r>
    </w:p>
    <w:p>
      <w:r>
        <w:t>NW_020173116.1  7146161   ---.---.-..-.-.-.----.----T--.-.--A--.--.--.---.---.--.--.--  7146179</w:t>
      </w:r>
    </w:p>
    <w:p>
      <w:r>
        <w:t>NW_020173116.1  9015513   ---.---.-..-.-.-.----.----T--.-.--A--.--.--.---.---.--.--.--  9015531</w:t>
      </w:r>
    </w:p>
    <w:p>
      <w:r>
        <w:t>NW_020173116.1  13128620  ---.---.-..-.-.-.----.----T--.-.--A--.--.--.---A---.--.--.--  13128638</w:t>
      </w:r>
    </w:p>
    <w:p>
      <w:r>
        <w:t>NW_020173116.1  6239377   ---.---.-..-.-.-.----.----T--.-.--A--A--.--A---.---.--.--A--  6239359</w:t>
      </w:r>
    </w:p>
    <w:p>
      <w:r>
        <w:t>NW_020173116.1  6597269   ---.---.-..-.-.-.----.----T--.-.--A--.--.--.---.---.--.--A--  6597287</w:t>
      </w:r>
    </w:p>
    <w:p>
      <w:r>
        <w:t>NW_020173116.1  5457560   ---.---.-..-.-.-.----.----T--.-.--A--.--.--.---C---.--.--.--  5457578</w:t>
      </w:r>
    </w:p>
    <w:p>
      <w:r>
        <w:t>NW_020173116.1  1825590   ---.---.-..-.-.-.----.----T--.-.--A--.--.--.---.---.--.--.--  1825608</w:t>
      </w:r>
    </w:p>
    <w:p>
      <w:r>
        <w:t>NW_020173116.1  14265766  ---.---.-..-.-.-.----.----T--.-.--.--.--.--.---.---T--.--.--  14265784</w:t>
      </w:r>
    </w:p>
    <w:p>
      <w:r>
        <w:t>NW_020173116.1  12201239  ---.---.-..-.-T-.----.----T--.-.--A--.--.--.---.---.--.--A--  12201221</w:t>
      </w:r>
    </w:p>
    <w:p>
      <w:r>
        <w:t>NW_020173116.1  7533687   ---.---.-..-.-.-.----G----T--.-.--A--.--.--.---.---.--.--.--  7533705</w:t>
      </w:r>
    </w:p>
    <w:p>
      <w:r>
        <w:t>NW_020173116.1  4653823   ---.---.-.C-.-.-.----.----T--.-.--A--.--.--.---A---.--.--.--  4653805</w:t>
      </w:r>
    </w:p>
    <w:p>
      <w:r>
        <w:t>NW_020173116.1  7376092   ---.---.-..-.-.-.----.----T--.-.--A--.--.--.---.---.--C-----  7376109</w:t>
      </w:r>
    </w:p>
    <w:p>
      <w:r>
        <w:t>NW_020173116.1  13469311  TCG.---.-..-.-.-.----.----T--.-.--A--.--A--.---.---.--.--.--  13469332</w:t>
      </w:r>
    </w:p>
    <w:p>
      <w:r>
        <w:t>NW_020173116.1  10313204  ---.---T-..-.-.-.----.----T--.-.--A--.--.--.---.---.--.--A--  10313186</w:t>
      </w:r>
    </w:p>
    <w:p>
      <w:r>
        <w:t>NW_020173116.1  5461832   ---.---.-..-.-.-.----.----T--.-.--A--.--.--.---.------.--.--  5461815</w:t>
      </w:r>
    </w:p>
    <w:p>
      <w:r>
        <w:t>NW_020173116.1  7561161   ---.---GT..-.-.-.----C----T--.-.--A--.--.--.---.---.--C--A--  7561180</w:t>
      </w:r>
    </w:p>
    <w:p>
      <w:r>
        <w:t>NW_020173116.1  2101171   ---.---.-..-.-.                                               2101176</w:t>
      </w:r>
    </w:p>
    <w:p>
      <w:r>
        <w:t>NW_020173116.1  7125158   ---.---.-.------.----.----T--.-.--A--.--A--.---.---.--.--A--  7125143</w:t>
      </w:r>
    </w:p>
    <w:p>
      <w:r>
        <w:t>NW_020173113.1  883668    ---.---.-..-.-.-.----.----T--.-.--A--.--.--.---.---.--.--.--  883686</w:t>
      </w:r>
    </w:p>
    <w:p>
      <w:r>
        <w:t>NW_020173113.1  607890    ---.---.-..-.-.-.----.----.--.-.--A--.--.--.---.---.--.--.--  607872</w:t>
      </w:r>
    </w:p>
    <w:p>
      <w:r>
        <w:t>NW_020173113.1  1092891   ---.---.-..-.-.-.----.----T--.-.--A--.--.--.---.---.--.--.--  1092909</w:t>
      </w:r>
    </w:p>
    <w:p>
      <w:r>
        <w:t>NW_020173113.1  657946    ---.---.-..-.-.-.----G----T--.-.--A--.--.--.---.---.--.--.--  657928</w:t>
      </w:r>
    </w:p>
    <w:p>
      <w:r>
        <w:t>NW_020173113.1  82484     ---.A--.-.C-.-.-.----.----T--.-.--A--.--.--.---.---.--C--C--  82503</w:t>
      </w:r>
    </w:p>
    <w:p>
      <w:r>
        <w:t>NW_020172781.1  4474745   ---.---.-..-.-.-.----G----T--.-.--A--.--.--.---.---T--.--.--  4474763</w:t>
      </w:r>
    </w:p>
    <w:p>
      <w:r>
        <w:t>NW_020172781.1  2723891   ---G---.-..-.-.-.----.----T--.-.--A--.--.--.---.---A--.--.--  2723909</w:t>
      </w:r>
    </w:p>
    <w:p>
      <w:r>
        <w:t>NW_020172781.1  3188173   ---.---.-..-.-.-.----.----T--.-.--A--.--.--.---.---.--.--.--  3188155</w:t>
      </w:r>
    </w:p>
    <w:p>
      <w:r>
        <w:t>NW_020172781.1  1957435   ---.---.-..-.-.-.----.----T--.-.--A--.--.--.---.---.--.--.--  1957417</w:t>
      </w:r>
    </w:p>
    <w:p>
      <w:r>
        <w:t>NW_020172781.1  212443    ---.---.-..-.-.-.----.----T--.-.--A--.--.--.---.---.--.--.--  212425</w:t>
      </w:r>
    </w:p>
    <w:p>
      <w:r>
        <w:t>NW_020172781.1  8458987   ---.---.-..-.-.-.----.----T--.-.--A--.--.--.---.---.--.--.--  8459005</w:t>
      </w:r>
    </w:p>
    <w:p>
      <w:r>
        <w:t>NW_020172781.1  683057    ---.---.-..-.-.-.----.----T--.-.--A--.--.--.---.---.--.--.--  683039</w:t>
      </w:r>
    </w:p>
    <w:p>
      <w:r>
        <w:t>NW_020172781.1  1156513   ---.---.-..-.-.-.----.----T--.-.G-G--.--.--.T--.---.--.--.--  1156533</w:t>
      </w:r>
    </w:p>
    <w:p>
      <w:r>
        <w:t>NW_020172781.1  385713    ---.---.-..-.-.-.----.----T--.----.--.--.T-.---.---.--.--.--  385731</w:t>
      </w:r>
    </w:p>
    <w:p>
      <w:r>
        <w:t>NW_020172781.1  1104468   ---.---G-A.-.-.-C----.---------.-----.--.--.---C---C--------  1104481</w:t>
      </w:r>
    </w:p>
    <w:p>
      <w:r>
        <w:t>NW_020172781.1  2917436   ---.---G-..-TA.-G----.----T--.-.--A--.--.--.---.---.--C--C--  2917455</w:t>
      </w:r>
    </w:p>
    <w:p>
      <w:r>
        <w:t>NW_020172456.1  1319215   ---.---.-..-.-.-.----.----T--.-.--A--.--.--.---.---.--C--.--  1319197</w:t>
      </w:r>
    </w:p>
    <w:p>
      <w:r>
        <w:t>NW_020172456.1  5389175   ---.---.-..-.-.-.----G----T--.-.--A--.--.--.---.---.--.--A--  5389157</w:t>
      </w:r>
    </w:p>
    <w:p>
      <w:r>
        <w:t>NW_020172456.1  6675455   ---.---.-.C-.-.-.----.----T--.-.--G--A--.--.---.---.--.--.--  6675473</w:t>
      </w:r>
    </w:p>
    <w:p>
      <w:r>
        <w:t>NW_020172456.1  5269861   ---.---.-..-.-.-.----.---------.--.--AA-.--.---.A--.--.--.--  5269879</w:t>
      </w:r>
    </w:p>
    <w:p>
      <w:r>
        <w:t>NW_020172456.1  4834333   ---.---.-C.-.-.-C----.-------.----.--.--CA-.---.---.--C--C--  4834350</w:t>
      </w:r>
    </w:p>
    <w:p>
      <w:r>
        <w:t>NW_020185337.1  20347903  ---.---.-..-.-.-C----.----T--A-.--A--.--.--.---.---.--.--.--  20347921</w:t>
      </w:r>
    </w:p>
    <w:p>
      <w:r>
        <w:t>NW_020185337.1  14520349  ---.---.-..-.-.-T----.----T--.-.--A--.--.--.---.---.--.--.--  14520367</w:t>
      </w:r>
    </w:p>
    <w:p>
      <w:r>
        <w:t>NW_020185337.1  285173    ---.---.-..-.-.-.----.----T--.-.--A--.--.--.---.---.--.--.--  285155</w:t>
      </w:r>
    </w:p>
    <w:p>
      <w:r>
        <w:t>NW_020185337.1  23494743  ---T---.-..-.-.-.----G----T--.-.--A--.--.--T---.---.--.--.--  23494761</w:t>
      </w:r>
    </w:p>
    <w:p>
      <w:r>
        <w:t>NW_020185337.1  5694690   ---.---.-..-.-.-.----G----T--.-.--A--.--.--.---.---.--.--.--  5694672</w:t>
      </w:r>
    </w:p>
    <w:p>
      <w:r>
        <w:t>NW_020185337.1  5692345   ---.---T-..-.-.-.----.----T--.-.--A--.--.--.---.---.--.--.--  5692327</w:t>
      </w:r>
    </w:p>
    <w:p>
      <w:r>
        <w:t>NW_020185337.1  15451113  ---.---.-..-.-.-.----.----T--.-.--A--.--.--.---.---.--.--.--  15451095</w:t>
      </w:r>
    </w:p>
    <w:p>
      <w:r>
        <w:t>NW_020185337.1  3147790   ---.---T-..-.-.-.----G----T--.-.--A--.--.--.---.---.--.--.--  3147808</w:t>
      </w:r>
    </w:p>
    <w:p>
      <w:r>
        <w:t>NW_020185337.1  4761307   ---.---.-..-.-.-.----.----T--.-.--A--.--.--C---A---.--.--.--  4761325</w:t>
      </w:r>
    </w:p>
    <w:p>
      <w:r>
        <w:t>NW_020185337.1  8369755   ---.---.-..-.-.-.----G----T--.-.--A--.--.--.---.---.--.--.--  8369773</w:t>
      </w:r>
    </w:p>
    <w:p>
      <w:r>
        <w:t>NW_020185337.1  5462033   ---.---.-..-.-.-.----.----T--.-.--A--.--.--.---.---.--.--.--  5462051</w:t>
      </w:r>
    </w:p>
    <w:p>
      <w:r>
        <w:t>NW_020185337.1  23974600  ---.---.-..-.-.-.----.----T--.-.--A--.--A--C---.---.--.--.--  23974618</w:t>
      </w:r>
    </w:p>
    <w:p>
      <w:r>
        <w:t>NW_020185337.1  13015052  ---.---.-.G-.-.-.----G----T--T-.--C--.--.--.---.---.--.--.--  13015070</w:t>
      </w:r>
    </w:p>
    <w:p>
      <w:r>
        <w:t>NW_020185337.1  413667    ---.---.-..-.-.-.----.----T--.-.--A--.--.--.---.---C--.--.--  413685</w:t>
      </w:r>
    </w:p>
    <w:p>
      <w:r>
        <w:t>NW_020185337.1  12316587  ---.---.-..-.-.-.----.----T--.-.--A--.--.--.---.---.--.--.--  12316569</w:t>
      </w:r>
    </w:p>
    <w:p>
      <w:r>
        <w:t>NW_020185337.1  15789075  ---.---.-..-.-.-.----.----T--.-.--A--.--.--.AT-.---.--.--.--  15789055</w:t>
      </w:r>
    </w:p>
    <w:p>
      <w:r>
        <w:t>NW_020185337.1  20211317  ---.---.-..-.-.-.----.----T--.-.--A--.--.--.---.---.--.--.--  20211299</w:t>
      </w:r>
    </w:p>
    <w:p>
      <w:r>
        <w:t>NW_020185337.1  20396605  ---.---.-..-.-.-.----.----G--.-.--A--.--.--.---.---.--.--A--  20396587</w:t>
      </w:r>
    </w:p>
    <w:p>
      <w:r>
        <w:t>NW_020185337.1  2904313   ---.---.-..-.-.-.----.--------------------------------.--.--  2904304</w:t>
      </w:r>
    </w:p>
    <w:p>
      <w:r>
        <w:t>NW_020185337.1  10878376  ---G---.-.C-.-.-.----.----T--.-.--A--.--.--.---A---.--C--C--  10878358</w:t>
      </w:r>
    </w:p>
    <w:p>
      <w:r>
        <w:t>NW_020185337.1  7355767   ---TG--.-..-.-.-.----.----T--.-.--A--.--.--.---.---.--.--.--  7355748</w:t>
      </w:r>
    </w:p>
    <w:p>
      <w:r>
        <w:t>NW_020185337.1  22880929  ---.A--.-..-.-.-.----.----T--.-.--A--.--A--.---.---.--.--.--  22880910</w:t>
      </w:r>
    </w:p>
    <w:p>
      <w:r>
        <w:t>NW_020175039.1  2006275   ---.---.-..-.-.-.----.----T--.-.--A--.--A--.---.---.--.--.--  2006293</w:t>
      </w:r>
    </w:p>
    <w:p>
      <w:r>
        <w:t>NW_020175039.1  4188427   ---.---.-..-.-.-.----G----T--.-.--A--.--.--.---.---.--.--.--  4188445</w:t>
      </w:r>
    </w:p>
    <w:p>
      <w:r>
        <w:t>NW_020175039.1  10049946  ---.---.-..-.-.-G----.----T--.-.--A--.--.--.---.---A--A--.--  10049928</w:t>
      </w:r>
    </w:p>
    <w:p>
      <w:r>
        <w:t>NW_020175039.1  2066367   ---.---.-..-.-.-.----.----T--.-.--A--.--.--A---.---.--.--.--  2066385</w:t>
      </w:r>
    </w:p>
    <w:p>
      <w:r>
        <w:t>NW_020175039.1  308631    ---.---.-..-.-.-G----.----T--.-.--A--.--.--.---.---.--.--.--  308613</w:t>
      </w:r>
    </w:p>
    <w:p>
      <w:r>
        <w:t>NW_020175039.1  6962304   ---.---.-..-.-.-.----.----T--.-.--C--.--.--.---.---.--.--.--  6962322</w:t>
      </w:r>
    </w:p>
    <w:p>
      <w:r>
        <w:t>NW_020175039.1  8077199   ---.---.-..-.-.-.----.----T--.-.--A--.--.--.---.---.--.--.--  8077181</w:t>
      </w:r>
    </w:p>
    <w:p>
      <w:r>
        <w:t>NW_020175039.1  8976283   ---G---.-..-.-.-.----.----T--.-.--A--.--.--.---.---.--.--.--  8976265</w:t>
      </w:r>
    </w:p>
    <w:p>
      <w:r>
        <w:t>NW_020175039.1  11664152  ---T---.-..-.-T-.----.----T--.-.--A--.--.--.---.---.--.--A--  11664134</w:t>
      </w:r>
    </w:p>
    <w:p>
      <w:r>
        <w:t>NW_020175039.1  10860710  ---.---.-..-.-.-.----.----T--.-.--A--.--.--.---.---.--.T-.--  10860691</w:t>
      </w:r>
    </w:p>
    <w:p>
      <w:r>
        <w:t>NW_020175039.1  11461249  ---.---.-..-.-.-.----.----T--.-.--A--.--.A-.---.T--.--.--.--  11461269</w:t>
      </w:r>
    </w:p>
    <w:p>
      <w:r>
        <w:t>NW_020175039.1  1456804   ---TG--.-..-.-.-.----C----T--.-.--A--.--.--A---.---.--A--A--  1456823</w:t>
      </w:r>
    </w:p>
    <w:p>
      <w:r>
        <w:t>NW_020173388.1  1227972   ---.---.-..-.-.-.----G----T--.-T--A--.--.--.---.---.--.--.--  1227990</w:t>
      </w:r>
    </w:p>
    <w:p>
      <w:r>
        <w:t>NW_020173388.1  3461615   ---.---.-..-.-.-.----.----T--.-.--A--.--.--.---.---.--.--.--  3461597</w:t>
      </w:r>
    </w:p>
    <w:p>
      <w:r>
        <w:t>NW_020173388.1  1463036   ---.---T-..-.-.-.----.----T--.-.--A--A--.--.---.---.--.--.--  1463018</w:t>
      </w:r>
    </w:p>
    <w:p>
      <w:r>
        <w:t>NW_020173388.1  5638065   ---.---.-..-.-.-.----.----T--.-.--A--.--.--.---.---.--.--.--  5638047</w:t>
      </w:r>
    </w:p>
    <w:p>
      <w:r>
        <w:t>NW_020173388.1  6881933   ---.---.-..-.-.-.----.----T--.-.--A--A--.--.---.---A--.--.--  6881915</w:t>
      </w:r>
    </w:p>
    <w:p>
      <w:r>
        <w:t>NW_020173388.1  6231683   ---.---.-..-.-.-.----.----T--.-G--A--.--.--.---.---.--.--.--  6231701</w:t>
      </w:r>
    </w:p>
    <w:p>
      <w:r>
        <w:t>NW_020173388.1  7823357   ---T---.-..-.-.-.----.----T--.-.--A--.--.--T---.---.--.--.--  7823375</w:t>
      </w:r>
    </w:p>
    <w:p>
      <w:r>
        <w:t>NW_020172316.1  5977076   ---.---.-..-.-.-.----.----T--.-.--A--.--.--.---.---.--.--.--  5977058</w:t>
      </w:r>
    </w:p>
    <w:p>
      <w:r>
        <w:t>NW_020172316.1  361626    ---.---.-..-.-.-.----.----T--.-.--A--.--.--A---.---.--.--.--  361608</w:t>
      </w:r>
    </w:p>
    <w:p>
      <w:r>
        <w:t>NW_020172316.1  125122    ---.---.-..-.-.-.----.----T--.-.--A--.--.--.---.---.--.--.--  125104</w:t>
      </w:r>
    </w:p>
    <w:p>
      <w:r>
        <w:t>NW_020172316.1  6814940   ---.---.-..-.-.-.----.----T--.-.--A--.--.--.---.---.--.--A--  6814922</w:t>
      </w:r>
    </w:p>
    <w:p>
      <w:r>
        <w:t>NW_020172316.1  751282    ---.---.-..-.-.-.----.----T--.-.--A--.--.--.---.---.--.--A--  751264</w:t>
      </w:r>
    </w:p>
    <w:p>
      <w:r>
        <w:t>NW_020172316.1  552686    ---.---.-..-.-.-.----.----T--.-.--A--.--.--.---.---.--.--.--  552668</w:t>
      </w:r>
    </w:p>
    <w:p>
      <w:r>
        <w:t>NW_020172316.1  6092098   ---.---.-..-.-.-.----.----T--.-.--A--.--.--.---.---.--.--.--  6092116</w:t>
      </w:r>
    </w:p>
    <w:p>
      <w:r>
        <w:t>NW_020172316.1  335346    ---.---.-..-.-.-.----.----T--.-.--A--.--.--.---.---.--.--.--  335364</w:t>
      </w:r>
    </w:p>
    <w:p>
      <w:r>
        <w:t>NW_020172316.1  3998963   ---.---.-..-.-.-.----.----T--.-.--A--.--.--.---.---A--.--.--  3998945</w:t>
      </w:r>
    </w:p>
    <w:p>
      <w:r>
        <w:t>NW_020175490.1  3713565   ---.---.-..-.-.-.----.----T--.-.--A--.--.--.---.---.--.--.--  3713547</w:t>
      </w:r>
    </w:p>
    <w:p>
      <w:r>
        <w:t>NW_020175490.1  1098075   ---.---.-..-.-.-.----.----T--.-.--A--.--.--.---.---.--.--.--  1098057</w:t>
      </w:r>
    </w:p>
    <w:p>
      <w:r>
        <w:t>NW_020175490.1  3824225   ---.---.-..-.-.-.----.----T--.-.--A--A--.--.---.---.--.--.--  3824207</w:t>
      </w:r>
    </w:p>
    <w:p>
      <w:r>
        <w:t>NW_020175490.1  326023    ---.---.-..-.-.-.----.----T--.-.--A--.--.--.---.---.--.--.--  326041</w:t>
      </w:r>
    </w:p>
    <w:p>
      <w:r>
        <w:t>NW_020175490.1  2990127   ---.---.-..-.-.-.----G----T--.-.--A--.--.--T---.---.--A--.--  2990109</w:t>
      </w:r>
    </w:p>
    <w:p>
      <w:r>
        <w:t>NW_020175490.1  3830415   ---.---.-..-.-.-.----.----T--.-.-----A--.--.---.---.--.--.--  3830398</w:t>
      </w:r>
    </w:p>
    <w:p>
      <w:r>
        <w:t>NW_020173679.1  7841718   ---.---.-..-.-.-.----.----T--.-.--A--.--.--.---.---.--.--.--  7841736</w:t>
      </w:r>
    </w:p>
    <w:p>
      <w:r>
        <w:t>NW_020173679.1  9464715   ---.---.-..-.-.-.----.----T--A-.--A--.--.--.---.---.--.--A--  9464697</w:t>
      </w:r>
    </w:p>
    <w:p>
      <w:r>
        <w:t>NW_020173679.1  8203445   ---.---.-..-.-.-.----.----T--.-.--A--.--.--A---.---.--.--.--  8203463</w:t>
      </w:r>
    </w:p>
    <w:p>
      <w:r>
        <w:t>NW_020173679.1  2183960   ---.---.-..-.-.-.----.----T--.-.--A--A--.--.---A---.--.--.--  2183978</w:t>
      </w:r>
    </w:p>
    <w:p>
      <w:r>
        <w:t>NW_020173679.1  5363294   ---.---.-..-.-.-.----.----T--.-.--A--.--.--.---.---.--.--A--  5363276</w:t>
      </w:r>
    </w:p>
    <w:p>
      <w:r>
        <w:t>NW_020173679.1  10403859  ---.---.-..-.-.-.----.----T--.-.--A--C--C--.---.---.--.--.--  10403841</w:t>
      </w:r>
    </w:p>
    <w:p>
      <w:r>
        <w:t>NW_020173679.1  4748177   ---.---.-..-.-A-.----.----T--.-.--A--.--.--.---.---.--.--.--  4748159</w:t>
      </w:r>
    </w:p>
    <w:p>
      <w:r>
        <w:t>NW_020173679.1  10383679  ---.---.-.C-.-.-.----.----T--.-.--A--.--.--.---.---.--.--.--  10383697</w:t>
      </w:r>
    </w:p>
    <w:p>
      <w:r>
        <w:t>NW_020173679.1  1520423   ---.---.-..-.-.-.----G----T--.-.--A--.--.--.---.---.--.--.--  1520441</w:t>
      </w:r>
    </w:p>
    <w:p>
      <w:r>
        <w:t>NW_020173679.1  3482776   ---.---.-..-.-.-.----.----T--.-.--A--.--.--.---.---.--.--.--  3482758</w:t>
      </w:r>
    </w:p>
    <w:p>
      <w:r>
        <w:t>NW_020173679.1  4199907   ---.---.-..-G-.-.----.----T--.-.--A--.--.--.---A---C--.--.--  4199925</w:t>
      </w:r>
    </w:p>
    <w:p>
      <w:r>
        <w:t>NW_020173679.1  6108074   ---.---.-..-.-.-.----.----C--.-.--A--.--.--.---C---A--.--.--  6108056</w:t>
      </w:r>
    </w:p>
    <w:p>
      <w:r>
        <w:t>NW_020173679.1  4870111   ---.---.-..-.-.-.----.----T--.-.--A--.--.--.---.---.--.--.--  4870093</w:t>
      </w:r>
    </w:p>
    <w:p>
      <w:r>
        <w:t>NW_020173679.1  7314044   ---.---G-C.-.-.-.----.----T--.-.--A--.--.--.---.---.--.--.--  7314062</w:t>
      </w:r>
    </w:p>
    <w:p>
      <w:r>
        <w:t>NW_020173679.1  3257008   ---.---G-C.-.G.-.----.----T--.-.--A--.--.--.---.---.--C--C--  3257027</w:t>
      </w:r>
    </w:p>
    <w:p>
      <w:r>
        <w:t>NW_020173679.1  9415087   ---.A--.-.G-.-.-.----T----C--.-.--A--.--.--T---.---.--C--.--  9415068</w:t>
      </w:r>
    </w:p>
    <w:p>
      <w:r>
        <w:t>NW_020173679.1  110899    ---.---A-..T.-.-.----C----T--.-.--A--.--.--.---.---.--C--.--  110880</w:t>
      </w:r>
    </w:p>
    <w:p>
      <w:r>
        <w:t>NW_020173679.1  8065925   ---.A--.-..-.-.-.                                             8065918</w:t>
      </w:r>
    </w:p>
    <w:p>
      <w:r>
        <w:t>NW_020173393.1  869479    ---.---.-..-.-.-.----.----T--.-.--A--.--.--.---.---.--.--.--  869497</w:t>
      </w:r>
    </w:p>
    <w:p>
      <w:r>
        <w:t>NW_020173393.1  4296668   ---.---.-..-.-.-.----.----T--.-.--A--.--.--.---.---.--.--.--  4296650</w:t>
      </w:r>
    </w:p>
    <w:p>
      <w:r>
        <w:t>NW_020173393.1  1255      ---.---.-..-.-.-.----.----T--.-.--A--.--.--.---.---A--.--.--  1273</w:t>
      </w:r>
    </w:p>
    <w:p>
      <w:r>
        <w:t>NW_020173393.1  2202027   ---.---.-..-.-.-.----.----T--.-.--A--.--.--.---.---.--.--.--  2202045</w:t>
      </w:r>
    </w:p>
    <w:p>
      <w:r>
        <w:t>NW_020173393.1  401238    ---TG--.-..-.-.-.----.----T--T-.--A--.--.--.---.---.--.--.--  401219</w:t>
      </w:r>
    </w:p>
    <w:p>
      <w:r>
        <w:t>NW_020173393.1  3578561   ---G---T-..-.-.-.----T----T--.-.--A--.--.--.---.---.--C--A--  3578543</w:t>
      </w:r>
    </w:p>
    <w:p>
      <w:r>
        <w:t>NW_020171801.1  42685     ---.---.-..-.-.-.----.----T--.-.--A--.--.--.---.---.--.--.--  42703</w:t>
      </w:r>
    </w:p>
    <w:p>
      <w:r>
        <w:t>NW_020171801.1  837201    ---.---.-..-.-.-.----.----T--.-.--A--.--.--.---.---.--.--A--  837219</w:t>
      </w:r>
    </w:p>
    <w:p>
      <w:r>
        <w:t>NW_020175393.1  9521562   ---.---.-..-.-.-.----.----T--.-.--A--.--.--.---.---.--.--A--  9521544</w:t>
      </w:r>
    </w:p>
    <w:p>
      <w:r>
        <w:t>NW_020175393.1  10950666  ---.---.-..-.-.-.----.----T--.-.--A--.--T--T----------.-----  10950651</w:t>
      </w:r>
    </w:p>
    <w:p>
      <w:r>
        <w:t>NW_020175393.1  3103323   ---.---.-..-.-.-.----.----T--.-.--A--.--.--.---.---.--.--.--  3103305</w:t>
      </w:r>
    </w:p>
    <w:p>
      <w:r>
        <w:t>NW_020175393.1  5841392   ---.---.-..-.-A-.----.----T--.-.--A--.--.--.---.---.--.--.--  5841374</w:t>
      </w:r>
    </w:p>
    <w:p>
      <w:r>
        <w:t>NW_020175393.1  5119155   ---.---.-..-.-.-.----.----T--.-.--A--.--.--.---.---.--.--.--  5119137</w:t>
      </w:r>
    </w:p>
    <w:p>
      <w:r>
        <w:t>NW_020175393.1  2460928   ---.---.-..-.-.-.----.----T--.-.--A--.--.--.---.---A--.--.--  2460946</w:t>
      </w:r>
    </w:p>
    <w:p>
      <w:r>
        <w:t>NW_020175393.1  12504042  ---.---.-..-.-.-.----.----T--.-.--A--.--.--.---C---A--.--.--  12504060</w:t>
      </w:r>
    </w:p>
    <w:p>
      <w:r>
        <w:t>NW_020175393.1  10639721  ---.---.-..-.-.-.----.----T--.-.--A--.--A--.---A---.--.--.--  10639703</w:t>
      </w:r>
    </w:p>
    <w:p>
      <w:r>
        <w:t>NW_020175393.1  10640248  ---.---.-..-.-.-.----.----T--.-.--A--.--A--.---A---.--.--.--  10640230</w:t>
      </w:r>
    </w:p>
    <w:p>
      <w:r>
        <w:t>NW_020175393.1  6196579   ---.---.-..-.-.-.----.----T--A-.--A--.--.--.---.---.--.--.--  6196597</w:t>
      </w:r>
    </w:p>
    <w:p>
      <w:r>
        <w:t>NW_020175393.1  5194637   ---.---.-..-.-.-.----.----T--.-.--A--.--.--.---.---.--.--.--  5194619</w:t>
      </w:r>
    </w:p>
    <w:p>
      <w:r>
        <w:t>NW_020175393.1  1509392   ---.---.-..-.-.-.----.----T--.-.--A--.--.--C---.---.--.--.--  1509410</w:t>
      </w:r>
    </w:p>
    <w:p>
      <w:r>
        <w:t>NW_020175393.1  3769102   ---.---.-..-.-.-.----.----C--.-.--A--.--.--.---.---.--.--.--  3769120</w:t>
      </w:r>
    </w:p>
    <w:p>
      <w:r>
        <w:t>NW_020175393.1  8218207   ---T---.-..-.-.-.----.----T--.-.--A--.--.--.---.---.--A--.--  8218189</w:t>
      </w:r>
    </w:p>
    <w:p>
      <w:r>
        <w:t>NW_020175393.1  9762898   ---.---.-..-G-.-.----.----T--.-A--A--.--.--.---.---.--.--.--  9762880</w:t>
      </w:r>
    </w:p>
    <w:p>
      <w:r>
        <w:t>NW_020175393.1  12684914  ---.---.-..-.-.-.----.----T--.-.--A--.--.--.---.---.--.--.--  12684896</w:t>
      </w:r>
    </w:p>
    <w:p>
      <w:r>
        <w:t>NW_020175393.1  2169707   ---.---.-..-.-.-.----.----T--.-.--A--.--.--.---.---.--.--.--  2169689</w:t>
      </w:r>
    </w:p>
    <w:p>
      <w:r>
        <w:t>NW_020175393.1  16191053  ---.---.-..-.---.----.----G--.-.--A--.--.--A---.---A--.--.--  16191036</w:t>
      </w:r>
    </w:p>
    <w:p>
      <w:r>
        <w:t>NW_020175393.1  3759724   ---.A--.-..-T-.-.----C----T--.-.--.--.--A--.---.------.--C--  3759742</w:t>
      </w:r>
    </w:p>
    <w:p>
      <w:r>
        <w:t>NW_020175393.1  3909603   ---.---.C..-.-.-.----C----T--.-.--A--.--.--.---.---.          3909586</w:t>
      </w:r>
    </w:p>
    <w:p>
      <w:r>
        <w:t>NW_020175393.1  3977345   ---.G--.-..-.-.-.----T----T--.-.--A--.--T--.---.---.--G--A--  3977364</w:t>
      </w:r>
    </w:p>
    <w:p>
      <w:r>
        <w:t>NW_020175192.1  9178805   ---.---.-..-.-.-.----.----T--.-T--A--.--.--.---.---.--.--.--  9178823</w:t>
      </w:r>
    </w:p>
    <w:p>
      <w:r>
        <w:t>NW_020175192.1  11151477  ---.---.-.C-.-.-.----G----T--.-.--A--.--.--.---A---.--.--.--  11151459</w:t>
      </w:r>
    </w:p>
    <w:p>
      <w:r>
        <w:t>NW_020175192.1  9175049   ---.---.-..-.-.-.----.----T--.-.--A--.--.--.---.---.--.--.--  9175031</w:t>
      </w:r>
    </w:p>
    <w:p>
      <w:r>
        <w:t>NW_020175192.1  12161860  ---.---.-..-.-.-.----G----T--.-.--A--.--.--.---.---.--.--.--  12161878</w:t>
      </w:r>
    </w:p>
    <w:p>
      <w:r>
        <w:t>NW_020175192.1  10835942  ---.---.-..-.-.-.----.----T--.-.--A--.--.--.---.---.--.--.--  10835924</w:t>
      </w:r>
    </w:p>
    <w:p>
      <w:r>
        <w:t>NW_020175192.1  9781837   ---.---.-..-.-.-.----.----T--.-.--A--.--.--C---.---.--.--.--  9781819</w:t>
      </w:r>
    </w:p>
    <w:p>
      <w:r>
        <w:t>NW_020175192.1  8745001   ---.---.-..-.-.-.----.----T--.-.--A--.--.--.---.---.--.--.--  8745019</w:t>
      </w:r>
    </w:p>
    <w:p>
      <w:r>
        <w:t>NW_020175192.1  1279479   ---T---.-..-T-.-.----.----T--.-.--A--.--.--.---.---.--.--.--  1279497</w:t>
      </w:r>
    </w:p>
    <w:p>
      <w:r>
        <w:t>NW_020175192.1  5347111   ---.---.-..-.-.-.----.----T--.-.--A--.--.--.---.---.--.--.--  5347093</w:t>
      </w:r>
    </w:p>
    <w:p>
      <w:r>
        <w:t>NW_020175192.1  13852510  ---.---.-..-.-.-.----.----T--.-.--A--.--.--.---.---.--.--.--  13852492</w:t>
      </w:r>
    </w:p>
    <w:p>
      <w:r>
        <w:t>NW_020175192.1  1459983   ---.---.-..-A-.-.----.----T--.-.--A--.--.--.---.---.--.--.--  1459965</w:t>
      </w:r>
    </w:p>
    <w:p>
      <w:r>
        <w:t>NW_020175192.1  6469776   ---.---.-..-.-.-.----.----C--T-.--G--.--.--.---.---.G-.--.--  6469757</w:t>
      </w:r>
    </w:p>
    <w:p>
      <w:r>
        <w:t>NW_020175192.1  8417473   ---.---.-..-.-.-.----G----T--.-.--A--.--.--.---.---.--.--A--  8417455</w:t>
      </w:r>
    </w:p>
    <w:p>
      <w:r>
        <w:t>NW_020175192.1  6072667   ---G---.-.C-.-.-.----G----T--.-.--A--.--.--.---.---C--A-----  6072650</w:t>
      </w:r>
    </w:p>
    <w:p>
      <w:r>
        <w:t>NW_020175192.1  13301044                                       .--.--.---.---.--.--.--  13301038</w:t>
      </w:r>
    </w:p>
    <w:p>
      <w:r>
        <w:t>NW_020175192.1  13478646  ---G---.-..-.-.-.----.----T--.-.--A--.--.--.---.---.--------  13478662</w:t>
      </w:r>
    </w:p>
    <w:p>
      <w:r>
        <w:t>NW_020174703.1  7068979   ---.---.-..-.-.-.----.----T--.-.--A--A--.--A---.---.--.--.--  7068961</w:t>
      </w:r>
    </w:p>
    <w:p>
      <w:r>
        <w:t>NW_020174703.1  4120063   ---.---.-..-.-.-.----.----T--.-.--A--.--.--.---.---.--.--.--  4120045</w:t>
      </w:r>
    </w:p>
    <w:p>
      <w:r>
        <w:t>NW_020174703.1  6967934   ---.---.-..-.-.-.----.----T--.-.--A--.--.--.---.---.--G--.--  6967916</w:t>
      </w:r>
    </w:p>
    <w:p>
      <w:r>
        <w:t>NW_020174703.1  3483676   ---.---.-..-.-.-.----.----T--.-.--C--.--.--.---.---.--.--.--  3483694</w:t>
      </w:r>
    </w:p>
    <w:p>
      <w:r>
        <w:t>NW_020174037.1  1730573   ---.---.-..-.-.-.----.----.--.-.--A--A--.--.---.---.--.--.--  1730555</w:t>
      </w:r>
    </w:p>
    <w:p>
      <w:r>
        <w:t>NW_020174037.1  3165087   ---.---T-..-.-.-.----.----T--A-.--A--.--.--.---.---.--.--.--  3165105</w:t>
      </w:r>
    </w:p>
    <w:p>
      <w:r>
        <w:t>NW_020174037.1  813322    ---.---.-..-.-T-.----.----T--.-.--A--.--.--.---.---.--.--.--  813304</w:t>
      </w:r>
    </w:p>
    <w:p>
      <w:r>
        <w:t>NW_020174037.1  4693119   ---.---.-..-.-.-.----G----T--.-.--A--.--.--.---.---.--.--.--  4693137</w:t>
      </w:r>
    </w:p>
    <w:p>
      <w:r>
        <w:t>NW_020174037.1  561926    ---.---.-..-.-.-.----.----T--.-.--A--.--.--.---.---.--.--.--  561944</w:t>
      </w:r>
    </w:p>
    <w:p>
      <w:r>
        <w:t>NW_020174037.1  4889449   ---.---.-..-.-.-.----.----T--.-.--A--.--.--A---.---.--.--.--  4889467</w:t>
      </w:r>
    </w:p>
    <w:p>
      <w:r>
        <w:t>NW_020174037.1  4805274   ---.---.-..-.-.-.----.----T--.-.--A--.--.--.---.T--.--.--.--  4805293</w:t>
      </w:r>
    </w:p>
    <w:p>
      <w:r>
        <w:t>NW_020174037.1  4721516   ---.---.-..-G-.-.----G----T--.-.--AA-.--.--.---.---.--.--.--  4721497</w:t>
      </w:r>
    </w:p>
    <w:p>
      <w:r>
        <w:t>NW_020174037.1  3263329   ---G---G-..-.-.-.----C----T--.-.--A--.--.--.---.---.--C--.--  3263311</w:t>
      </w:r>
    </w:p>
    <w:p>
      <w:r>
        <w:t>NW_020172145.1  527015    ---.---.-..-.-.-.----G----T--.-.--A--.--.--.---.---.--.--.--  526997</w:t>
      </w:r>
    </w:p>
    <w:p>
      <w:r>
        <w:t>NW_020172145.1  2474998   ---.---.-..-.-.-.----.----T--.-.--A--.--.--.---.---.--.--.--  2475016</w:t>
      </w:r>
    </w:p>
    <w:p>
      <w:r>
        <w:t>NW_020172145.1  2035921   ---G---.-..-.-.-.----C----T--.-.--A--.--.--.---.---.--.--.--  2035903</w:t>
      </w:r>
    </w:p>
    <w:p>
      <w:r>
        <w:t>NW_020185333.1  4224656   ---.---.-.C-.-.-.----.----T--.-.--A--.--A--.---.---T--.--.--  4224638</w:t>
      </w:r>
    </w:p>
    <w:p>
      <w:r>
        <w:t>NW_020185333.1  1157133   ---.---.-..-.-.-.----G----T--.-.--A--.--.--.---.---.--.--.--  1157115</w:t>
      </w:r>
    </w:p>
    <w:p>
      <w:r>
        <w:t>NW_020185333.1  2855958   ---T---.-.C-.-.-.----.----C--.-.--A--.--.--.---A---.--.--.--  2855976</w:t>
      </w:r>
    </w:p>
    <w:p>
      <w:r>
        <w:t>NW_020185333.1  4865419   ---T---.-..-.-.-.----.----T--.-.--A--.--.--T---.---.--.--.--  4865401</w:t>
      </w:r>
    </w:p>
    <w:p>
      <w:r>
        <w:t>NW_020185333.1  5455629   ---.---.-..-.-.-.----.----T--.-.--A--.--.--.---.---.--.--A--  5455611</w:t>
      </w:r>
    </w:p>
    <w:p>
      <w:r>
        <w:t>NW_020185333.1  3928800   ---.---.-..-.-.-.----.----T--.-.--A--.--.--.---.---.--.--.--  3928782</w:t>
      </w:r>
    </w:p>
    <w:p>
      <w:r>
        <w:t>NW_020185333.1  8506180   ---.---.-..-.-.-.----.----T--.-.--A--.--A--A---.---.--.--.--  8506162</w:t>
      </w:r>
    </w:p>
    <w:p>
      <w:r>
        <w:t>NW_020185333.1  6962840   ---.---.-..-.-.-.----.----T--.-.--C--A--.--.---.---.--.--.--  6962858</w:t>
      </w:r>
    </w:p>
    <w:p>
      <w:r>
        <w:t>NW_020185333.1  5614750   ---.---.-..-.-.-.----.----T--.-.--A--.--.--.---T---.--.--.--  5614732</w:t>
      </w:r>
    </w:p>
    <w:p>
      <w:r>
        <w:t>NW_020185333.1  3961832   ---.---.-..-.-.-.----.----T--.-.--A--.AG.--.---.---.--.--.--  3961812</w:t>
      </w:r>
    </w:p>
    <w:p>
      <w:r>
        <w:t>NW_020185333.1  5308302   ---.A--.-..-.-.-.----C----G--.----.--A--.--.---.---.--C--A--  5308320</w:t>
      </w:r>
    </w:p>
    <w:p>
      <w:r>
        <w:t>NW_020174929.1  1822455   ---.---.-..-.-.-.----.----T--.-.--A--.--.--.---.---A--.--.--  1822473</w:t>
      </w:r>
    </w:p>
    <w:p>
      <w:r>
        <w:t>NW_020174929.1  1615179   ---.---.-..-.-.-.----.----T--.-.--A--.--.--.---A---.--.--.--  1615161</w:t>
      </w:r>
    </w:p>
    <w:p>
      <w:r>
        <w:t>NW_020174929.1  275429    ---.---.-..-.-.-.----.----T--.-.--A--.--.--.---.---.--.--.--  275447</w:t>
      </w:r>
    </w:p>
    <w:p>
      <w:r>
        <w:t>NW_020174929.1  2297252   ---.---.-..-.-.-.----G----T--.-A--A--.--.--.---.---.--.--.--  2297234</w:t>
      </w:r>
    </w:p>
    <w:p>
      <w:r>
        <w:t>NW_020174929.1  1638635   ---.---.-..-.-.-.----.----T--.-.--A--.--T--.---.---.--.--.--  1638653</w:t>
      </w:r>
    </w:p>
    <w:p>
      <w:r>
        <w:t>NW_020174917.1  4747895   ---.---.-..-.-.-.----.----T--.-.--A--.--.--.---.---.--.--.--  4747913</w:t>
      </w:r>
    </w:p>
    <w:p>
      <w:r>
        <w:t>NW_020174917.1  6784405   ---.---.-..-.-T-.----.----T--.-.--A--.--.--.---.---.--.--A--  6784387</w:t>
      </w:r>
    </w:p>
    <w:p>
      <w:r>
        <w:t>NW_020174917.1  1987414   ---.---.-..-.-.-.----.----T--A-.--A--.--.--.---.---.--.--.--  1987396</w:t>
      </w:r>
    </w:p>
    <w:p>
      <w:r>
        <w:t>NW_020174917.1  4638877   ---.---T-..-.-.-.----G----T--.-.--A--.--.--C---.---.--.--.--  4638859</w:t>
      </w:r>
    </w:p>
    <w:p>
      <w:r>
        <w:t>NW_020174917.1  4337391   ---.---.-..-.-.-.----.----T--.-.--A--.--.--.---.---.--.--.--  4337409</w:t>
      </w:r>
    </w:p>
    <w:p>
      <w:r>
        <w:t>NW_020174917.1  2689032   ---TG--.-..-.-.-.----C----T--.-.--A--.--.--.---.---C--A-----  2689050</w:t>
      </w:r>
    </w:p>
    <w:p>
      <w:r>
        <w:t>NW_020174698.1  6173288   ---.---.-..-.-.-.----.----T--.-.--A--.--.--.---.---A--.--.--  6173270</w:t>
      </w:r>
    </w:p>
    <w:p>
      <w:r>
        <w:t>NW_020174698.1  324149    ---.---.-..-.-.-.----.----T--.-.--A--.--.--.---.---.--.--.--  324131</w:t>
      </w:r>
    </w:p>
    <w:p>
      <w:r>
        <w:t>NW_020174698.1  3297562   ---T---.-..-.-.-.----G----T--.-.--A--.--A--.---.---.--.--A--  3297544</w:t>
      </w:r>
    </w:p>
    <w:p>
      <w:r>
        <w:t>NW_020174698.1  13826877  ---.---.-..-.-.-.----.----T--.-.--A--.--.--.---.---C--.--.--  13826895</w:t>
      </w:r>
    </w:p>
    <w:p>
      <w:r>
        <w:t>NW_020174698.1  13151100  ---.---.-..-.-A-.----.----T--.-.--A--.--.--.---.---.--.--A--  13151118</w:t>
      </w:r>
    </w:p>
    <w:p>
      <w:r>
        <w:t>NW_020174698.1  1512072   ---.---.-..-.-.-.----.----T--.-.--A--A--.--A---.---.--.--.--  1512054</w:t>
      </w:r>
    </w:p>
    <w:p>
      <w:r>
        <w:t>NW_020174698.1  4296035   ---.---.-..-.-.-.----.----T--.-.--A--.--.--.---.---.--.--.--  4296053</w:t>
      </w:r>
    </w:p>
    <w:p>
      <w:r>
        <w:t>NW_020174698.1  1994227   ---.---.-..-.-.-.----.----T--.-.--A--.--.--.---.---.--.--.--  1994245</w:t>
      </w:r>
    </w:p>
    <w:p>
      <w:r>
        <w:t>NW_020174698.1  9625003   ---.---.-..-.-.-.----G----T--.-.--A--.--.--.---.---.--.--.--  9625021</w:t>
      </w:r>
    </w:p>
    <w:p>
      <w:r>
        <w:t>NW_020174698.1  2585066   ---.---.-..-.-.-.----.----T--.-T--A--.--.--.---.---.--.--.--  2585084</w:t>
      </w:r>
    </w:p>
    <w:p>
      <w:r>
        <w:t>NW_020174698.1  11236745  ---.---.-..-.-.-.----G----T--.-.--A--.--.--.---.---.--.--.--  11236763</w:t>
      </w:r>
    </w:p>
    <w:p>
      <w:r>
        <w:t>NW_020174698.1  10211611  ---.---.-..-.-.-.----.----T--.-.--A--.--.--.---.---.--.--.--  10211593</w:t>
      </w:r>
    </w:p>
    <w:p>
      <w:r>
        <w:t>NW_020174698.1  1224503   ---.---.-..-.-.-.----.----T--.-.--A--A--.--.---.---.--.--.--  1224485</w:t>
      </w:r>
    </w:p>
    <w:p>
      <w:r>
        <w:t>NW_020174698.1  5505099   ---.---.-..-T-.-.----.----T--.-.--A--.--.--.---.---.--.--.--  5505117</w:t>
      </w:r>
    </w:p>
    <w:p>
      <w:r>
        <w:t>NW_020174698.1  10992970  ---.---.-..-.-.-.----.----T--.-T--A--.--.--.---.---.--.--.--  10992988</w:t>
      </w:r>
    </w:p>
    <w:p>
      <w:r>
        <w:t>NW_020174698.1  10741562  ---.---.-..-.-.-.----.----C--.-.--A--.--.--.---.---.--.--.--  10741544</w:t>
      </w:r>
    </w:p>
    <w:p>
      <w:r>
        <w:t>NW_020174698.1  749041    ---.---.-..-.-.-.----.----T--.-.--A--C--.--.---.---A--.--.--  749023</w:t>
      </w:r>
    </w:p>
    <w:p>
      <w:r>
        <w:t>NW_020174698.1  4879216   ---.---.-..-.-.-.----G----T--.-.-----A--.--.---T---.--.--.--  4879233</w:t>
      </w:r>
    </w:p>
    <w:p>
      <w:r>
        <w:t>NW_020174698.1  8013526   ---.---.-..-.-.-.----G----T--.-.--A--.--.--.---.---.--.--.--  8013544</w:t>
      </w:r>
    </w:p>
    <w:p>
      <w:r>
        <w:t>NW_020174698.1  15705430  ---TG--.-..-.-.-.----C----T--.-T--A--.--.--A---.---.--C--A--  15705449</w:t>
      </w:r>
    </w:p>
    <w:p>
      <w:r>
        <w:t>NW_020174698.1  15706726  ---TG--.-..-.-.-.----C----T--.-T--A--.--.--A---.---.--C--A--  15706745</w:t>
      </w:r>
    </w:p>
    <w:p>
      <w:r>
        <w:t>NW_020174698.1  15903927  ---TG--.-.C-.-.-.----.----.--.-.--A--.--.--.---A---.C-.--.--  15903947</w:t>
      </w:r>
    </w:p>
    <w:p>
      <w:r>
        <w:t>NW_020174648.1  6787027   ---.---.-..-.-.-.----.----T--.-.--A--.--.--.---.---.--.--.--  6787009</w:t>
      </w:r>
    </w:p>
    <w:p>
      <w:r>
        <w:t>NW_020174648.1  1363166   ---.---.-..-.-.-.----.----T--.-.--A--.--.--.---.---.--.--.--  1363184</w:t>
      </w:r>
    </w:p>
    <w:p>
      <w:r>
        <w:t>NW_020174648.1  6408052   ---.---.-..-.-.-.----.----T--.-.--A--A--.--.---.---.--.--.--  6408034</w:t>
      </w:r>
    </w:p>
    <w:p>
      <w:r>
        <w:t>NW_020174648.1  1236153   ---.---.-..-.-.-.----.----T--.-.--A--.--.--.---.---.--.--.--  1236135</w:t>
      </w:r>
    </w:p>
    <w:p>
      <w:r>
        <w:t>NW_020174648.1  37612     ---.---.-..-.-.-.----.----T--.-.--A--.--.--.---.---.--.--.--  37594</w:t>
      </w:r>
    </w:p>
    <w:p>
      <w:r>
        <w:t>NW_020174648.1  2526367   ---.---.-..-.-.-.----.----T--.-.--A--.--.--.---A---.--.--.--  2526385</w:t>
      </w:r>
    </w:p>
    <w:p>
      <w:r>
        <w:t>NW_020174648.1  4482928   ---TG--.-.C-.-.-.----.----T--.-.--A--.--.--.---.---.--------  4482945</w:t>
      </w:r>
    </w:p>
    <w:p>
      <w:r>
        <w:t>NW_020174648.1  2713516   ---TG--.-.C-.-.-.----.----.--.-.--A--.--.--.---.------.--.--  2713534</w:t>
      </w:r>
    </w:p>
    <w:p>
      <w:r>
        <w:t>NW_020174648.1  1395406   ---A---.-.C-.-.-.----.----T--.-.-----.--.--.---.---.--G--C--  1395389</w:t>
      </w:r>
    </w:p>
    <w:p>
      <w:r>
        <w:t>NW_020174561.1  3328743   ---.---.-..-.-.-.----.----T--.-.--A--.--.--.---.---A--.--.--  3328725</w:t>
      </w:r>
    </w:p>
    <w:p>
      <w:r>
        <w:t>NW_020174561.1  8897323   ---.---.-..-.-.-.----.----T--.-.--A--.--.--.---.---.--.--.--  8897305</w:t>
      </w:r>
    </w:p>
    <w:p>
      <w:r>
        <w:t>NW_020174561.1  4419090   ---.---.-..-.-.-.----.----T--.-.--A--.--T--.---.---.--.--.--  4419108</w:t>
      </w:r>
    </w:p>
    <w:p>
      <w:r>
        <w:t>NW_020174561.1  4375232   ---.---.-..-.-.-.----.----T--.-.--A--.--.--.---.---.--.--.--  4375214</w:t>
      </w:r>
    </w:p>
    <w:p>
      <w:r>
        <w:t>NW_020174561.1  8437550   ---.---.-..-.-.-.----G----C--.-.--A--.--.--.---A---.--.--.--  8437532</w:t>
      </w:r>
    </w:p>
    <w:p>
      <w:r>
        <w:t>NW_020174561.1  14366016  ---.---.-..-.-.-.----.----T--.-.--A--.--.--.---.---.--.--.--  14366034</w:t>
      </w:r>
    </w:p>
    <w:p>
      <w:r>
        <w:t>NW_020174561.1  1818202   ---.---.-..-A-.-.----.----T--.-.--A--.--.--.---A---C--.--.--  1818184</w:t>
      </w:r>
    </w:p>
    <w:p>
      <w:r>
        <w:t>NW_020174561.1  8801264   ---.---.-..-.-.-.----.----T--.-.--A--.--.--.---.---.--.--.--  8801246</w:t>
      </w:r>
    </w:p>
    <w:p>
      <w:r>
        <w:t>NW_020174561.1  74811     ---.---.-..-T-.-.----.----T--.-.--A--.--.--.---.---.--.--A--  74793</w:t>
      </w:r>
    </w:p>
    <w:p>
      <w:r>
        <w:t>NW_020174561.1  7703651   ---.---.-..-.-.-.----.----T--.-.--A--.--.--.---.---.--.--A--  7703669</w:t>
      </w:r>
    </w:p>
    <w:p>
      <w:r>
        <w:t>NW_020174561.1  8755016   ---.---.-..-.-.-.----.----T--.-.--A--.--.--.---.---.--.--.--  8754998</w:t>
      </w:r>
    </w:p>
    <w:p>
      <w:r>
        <w:t>NW_020174561.1  13704514  ---.---.-..-.-G-.----.----T--.-T--A--.--.--.---.---.--.--.--  13704532</w:t>
      </w:r>
    </w:p>
    <w:p>
      <w:r>
        <w:t>NW_020174561.1  1032669   ---.---.-..-.-.-.----.----T--.-.--A--.--.--.---A---.--.--.--  1032651</w:t>
      </w:r>
    </w:p>
    <w:p>
      <w:r>
        <w:t>NW_020174561.1  6970455   ---T---.-..-.-.-.----.----T--.-.--A--.--.--A---.---A--.--.--  6970473</w:t>
      </w:r>
    </w:p>
    <w:p>
      <w:r>
        <w:t>NW_020174561.1  26499     ---.---.-..-T-.-.----.----T--.-.--A--.--.--.---.---.--.--.--  26481</w:t>
      </w:r>
    </w:p>
    <w:p>
      <w:r>
        <w:t>NW_020174561.1  6044083   ---.---T-..-.-.-.----.----T--A-.-----A--A--.---.---.--.--.--  6044066</w:t>
      </w:r>
    </w:p>
    <w:p>
      <w:r>
        <w:t>NW_020174429.1  6133884   ---.---.-..-.-.-.----.----T--.-.--A--.--.--.---.---.--.--A--  6133902</w:t>
      </w:r>
    </w:p>
    <w:p>
      <w:r>
        <w:t>NW_020174429.1  6482104   ---.---.-..-.-.-.----.----T--T-.--A--.--T--.---.---.--.--.--  6482086</w:t>
      </w:r>
    </w:p>
    <w:p>
      <w:r>
        <w:t>NW_020174429.1  8060819   ---.---.-..-.-T-.----.----T--.-.--A--.--.--.---.---.--.--.--  8060801</w:t>
      </w:r>
    </w:p>
    <w:p>
      <w:r>
        <w:t>NW_020174429.1  7592399   ---.---T-..-.-.-.----.----T--.-T--A--.--.--.---A---.--.--.--  7592417</w:t>
      </w:r>
    </w:p>
    <w:p>
      <w:r>
        <w:t>NW_020174429.1  3789885   ---.---.-..-.-.-.----.----T--.-.--A--.--.--.---.---.--.--.--  3789903</w:t>
      </w:r>
    </w:p>
    <w:p>
      <w:r>
        <w:t>NW_020174429.1  5161930   ---.---.-..-.-.-.----.----T--.-.--A--.--.--.---.---.--.--.--  5161948</w:t>
      </w:r>
    </w:p>
    <w:p>
      <w:r>
        <w:t>NW_020174429.1  7015581   ---.---.-..-.-.-.----.----T--.-A--A--.--.--.---.---.--.--.--  7015599</w:t>
      </w:r>
    </w:p>
    <w:p>
      <w:r>
        <w:t>NW_020174429.1  4149318   ---.---.-..-.-.-.----.----T--.-.--A--.--.--.---.---.--.--.--  4149336</w:t>
      </w:r>
    </w:p>
    <w:p>
      <w:r>
        <w:t>NW_020174429.1  4657990   ---.---.-..-.-.-.----G----T--.-.--A--.--.--.---.---.--.--.--  4657972</w:t>
      </w:r>
    </w:p>
    <w:p>
      <w:r>
        <w:t>NW_020174429.1  4171446   ---.---.-..-.-.-.----.----T--.-.--A--.--.--.---.---.--.-----  4171463</w:t>
      </w:r>
    </w:p>
    <w:p>
      <w:r>
        <w:t>NW_020174429.1  8084078   ---.---.-..-.-.-.----.----.--.-.--A--.--.                     8084065</w:t>
      </w:r>
    </w:p>
    <w:p>
      <w:r>
        <w:t>NW_020174429.1  4203203   ---G---.-..-.-.-.----.----T--.-.--A--.--.--.---.---.--.--.--  4203221</w:t>
      </w:r>
    </w:p>
    <w:p>
      <w:r>
        <w:t>NW_020174046.1  2457531   ---.---.-..-.-.-.----.----T--.-.--A--.--.--.---.---.--.--.--  2457513</w:t>
      </w:r>
    </w:p>
    <w:p>
      <w:r>
        <w:t>NW_020174046.1  1780527   ---.---.-..-.-.-.----.----T--.-A--A--.--.--.---.---.--.--.--  1780545</w:t>
      </w:r>
    </w:p>
    <w:p>
      <w:r>
        <w:t>NW_020174046.1  2861055   ---.---.-..-.-.-T----.----G--.-.--A--.--.--.---.---.--.--.--  2861037</w:t>
      </w:r>
    </w:p>
    <w:p>
      <w:r>
        <w:t>NW_020174046.1  3993494   ---.---.-..-.-.-.----.----T--.-.--A--.--.--.---.---.--.--.--  3993476</w:t>
      </w:r>
    </w:p>
    <w:p>
      <w:r>
        <w:t>NW_020174046.1  2581454   ---.---.-..-.-.-.----G----T--.-.--A--.--.--.---.---.--.--.--  2581472</w:t>
      </w:r>
    </w:p>
    <w:p>
      <w:r>
        <w:t>NW_020174046.1  2855744   ---.---.-..-.-.-.----.----T--.-.--A--.--.--.---.---.--.--.--  2855726</w:t>
      </w:r>
    </w:p>
    <w:p>
      <w:r>
        <w:t>NW_020173400.1  99522     ---.---.-..-.-.-.----.----T--.-.--A--.--.--.---.---.--.--.--  99540</w:t>
      </w:r>
    </w:p>
    <w:p>
      <w:r>
        <w:t>NW_020172817.1  6454029   ---.---.-..-.-.-.----.----T--.-.--A--.--A--.---.---.--.--.--  6454047</w:t>
      </w:r>
    </w:p>
    <w:p>
      <w:r>
        <w:t>NW_020172817.1  5376801   ---.---.-..-.-.-.----.----T--.-T--A--.--.--.---.---.--.--.--  5376783</w:t>
      </w:r>
    </w:p>
    <w:p>
      <w:r>
        <w:t>NW_020172817.1  6676602   ---.---.-..-.-.-.----.----T--.-.--A--.--.--.---.---A--C--.--  6676584</w:t>
      </w:r>
    </w:p>
    <w:p>
      <w:r>
        <w:t>NW_020172817.1  3276455   ---.---.-..-.-.-.----.----T--.-.--A--.--.--.---.---.--.--.--  3276473</w:t>
      </w:r>
    </w:p>
    <w:p>
      <w:r>
        <w:t>NW_020172817.1  5512414   ---TG--.-..-.-.-.----C----T--.-.--C-----.--.---.---.--.--.--  5512396</w:t>
      </w:r>
    </w:p>
    <w:p>
      <w:r>
        <w:t>NW_020172637.1  717831    ---.---.-..-.-.-.----.----T--.-.--A--.--.--.---.---.--.--.--  717849</w:t>
      </w:r>
    </w:p>
    <w:p>
      <w:r>
        <w:t>NW_020172637.1  866951    ---TG--.-..-.-.-.----G----T--.-.--A--.--.--.---.T--.--.--.--  866971</w:t>
      </w:r>
    </w:p>
    <w:p>
      <w:r>
        <w:t>NW_020172446.1  3371437   ---.---.-..-.-.-.----.----T--.-.--A--.--.--.---.---.--.--.--  3371419</w:t>
      </w:r>
    </w:p>
    <w:p>
      <w:r>
        <w:t>NW_020172446.1  4189868   ---.---.-..-.-.-.----.----T--.-.-----A--.--.---.---.--.--.--  4189851</w:t>
      </w:r>
    </w:p>
    <w:p>
      <w:r>
        <w:t>NW_020172446.1  5224081   ---.---.-..-.-.-.----.----T--A-.--A--.--.--.---.---C--.--.--  5224063</w:t>
      </w:r>
    </w:p>
    <w:p>
      <w:r>
        <w:t>NW_020172446.1  1519104   ---.---.-..-.-.-.----.----T--.-.--A--.--.--.---.---.--.--.--  1519122</w:t>
      </w:r>
    </w:p>
    <w:p>
      <w:r>
        <w:t>NW_020172446.1  1263309   ---.---.-.G-.-T-.----.----T--.-.--A--.--.--.---.---A--C--A--  1263291</w:t>
      </w:r>
    </w:p>
    <w:p>
      <w:r>
        <w:t>NW_020172446.1  8345500   ---.---.-..-.-.-.----.----C--.-.--A--.--.--.---.---.--.--.--  8345482</w:t>
      </w:r>
    </w:p>
    <w:p>
      <w:r>
        <w:t>NW_020172446.1  5300366   ---.---.-..-.-.-.----.----T--.-.--A--.--.--.---.---.--.--.--  5300348</w:t>
      </w:r>
    </w:p>
    <w:p>
      <w:r>
        <w:t>NW_020172446.1  10092540  ---.---.-..-.-.-.----G----T--.-.--A--.--.--.---.---.--.--.--  10092558</w:t>
      </w:r>
    </w:p>
    <w:p>
      <w:r>
        <w:t>NW_020172446.1  7766631   ---T---.-..-.-.-.----.----T--.-.--A--.--.--.---C---.--C--.--  7766649</w:t>
      </w:r>
    </w:p>
    <w:p>
      <w:r>
        <w:t>NW_020172446.1  3742088   ---.---.-..-.-.-.----.----T--.-.--A--.--.--.---.---.--.--.--  3742070</w:t>
      </w:r>
    </w:p>
    <w:p>
      <w:r>
        <w:t>NW_020172446.1  9594857   ---.---.-..-.-.-.----G----T--.-.--A--.--.--.---.---.--.--.--  9594839</w:t>
      </w:r>
    </w:p>
    <w:p>
      <w:r>
        <w:t>NW_020172446.1  6508099   ---.---.-..-.-.-.----.----T--.-.--A--.--.--.---.---.--.--.--  6508081</w:t>
      </w:r>
    </w:p>
    <w:p>
      <w:r>
        <w:t>NW_020172446.1  5962946   ---.---T-..-.-.-.----.----T--.-.--A--.--.--.---C---A--.--A--  5962964</w:t>
      </w:r>
    </w:p>
    <w:p>
      <w:r>
        <w:t>NW_020172446.1  5135112   ---.---.-..-.-.-.----.----T--.-.--A--.--T--.---.---.--.--A--  5135094</w:t>
      </w:r>
    </w:p>
    <w:p>
      <w:r>
        <w:t>NW_020172446.1  8180349   ---.G--.-.C-T-.-.----.----T--.-.--A--.--.--.---.---.--C--T--  8180368</w:t>
      </w:r>
    </w:p>
    <w:p>
      <w:r>
        <w:t>NW_020172446.1  9583411   ---AG--.-.C-.-.-.----.----T--.-.--A--.--.--.---.---.--C-----  9583429</w:t>
      </w:r>
    </w:p>
    <w:p>
      <w:r>
        <w:t>NW_020171993.1  149105    ---.---.-..-.-.-.----.----T--.-.--A--.--.--.---.---.--.--.--  149087</w:t>
      </w:r>
    </w:p>
    <w:p>
      <w:r>
        <w:t>NW_020171993.1  2595515   ---.---.-..-.-.-.----T----T--.-.--A--.--.--.---.---.--.--.--  2595497</w:t>
      </w:r>
    </w:p>
    <w:p>
      <w:r>
        <w:t>NW_020171993.1  2117343   ---T---.-..-.-.-.----.----T--.-.--A--.--.--.---.---.--.--.--  2117361</w:t>
      </w:r>
    </w:p>
    <w:p>
      <w:r>
        <w:t>NW_020171993.1  1727687   ---.---T-..-.-.-.----.----C--.-.--A--.--.--.---.---.--.--.--  1727669</w:t>
      </w:r>
    </w:p>
    <w:p>
      <w:r>
        <w:t>NW_020171993.1  246764    ---.---.-..-.-.-.----.----T--A-.--A--.--.--.---.---.--.--.--  246746</w:t>
      </w:r>
    </w:p>
    <w:p>
      <w:r>
        <w:t>NW_020175105.1  1685993   ---.---.-..-.-.-.----.----T--.-.--A--.--.--.---.---.--C--A--  1686011</w:t>
      </w:r>
    </w:p>
    <w:p>
      <w:r>
        <w:t>NW_020175105.1  6244743   ---.---.-..-.-.-.----.----T--T-.--C--A--.--.---.---.--.--A--  6244761</w:t>
      </w:r>
    </w:p>
    <w:p>
      <w:r>
        <w:t>NW_020175105.1  3619595   ---.---.-..-.-.-.----G----T--.-.--A--.--.--A---.---.--.--.--  3619613</w:t>
      </w:r>
    </w:p>
    <w:p>
      <w:r>
        <w:t>NW_020175105.1  6233492   ---.---.-..-.-.-.----.----T--.-.--A--.--.--.---.---.--.--.--  6233510</w:t>
      </w:r>
    </w:p>
    <w:p>
      <w:r>
        <w:t>NW_020175105.1  3619986   ---T---.-..-.-.-G----G----G--.-.-----A--.--.---.---.--.--A--  3619969</w:t>
      </w:r>
    </w:p>
    <w:p>
      <w:r>
        <w:t>NW_020175082.1  344418    ---.---.-..-.-.-.----.----T--.-.--A--A--.--.---.---.--.--.--  344400</w:t>
      </w:r>
    </w:p>
    <w:p>
      <w:r>
        <w:t>NW_020174928.1  1035388   ---.---.-..-.-.-.----.----T--.-.--A--.--.--.---.---.--.--.--  1035370</w:t>
      </w:r>
    </w:p>
    <w:p>
      <w:r>
        <w:t>NW_020174928.1  843299    ---.---.-..-.-.-.----G----T--.-.--A--.--.--.---.---.--.--.--  843317</w:t>
      </w:r>
    </w:p>
    <w:p>
      <w:r>
        <w:t>NW_020174928.1  378034    ---.---.-..-.-.-.----.----T--.-.--A--.--.--A---.---A--.--.--  378052</w:t>
      </w:r>
    </w:p>
    <w:p>
      <w:r>
        <w:t>NW_020174922.1  6123045   ---.---.-..-.-.-.----G----T--.-T--G--.--.--.---.---.--.--.--  6123063</w:t>
      </w:r>
    </w:p>
    <w:p>
      <w:r>
        <w:t>NW_020174922.1  3469181   ---.---.-..-.-.-.----.----T--.-.--.--.--.--.---.---.--.--.--  3469163</w:t>
      </w:r>
    </w:p>
    <w:p>
      <w:r>
        <w:t>NW_020174922.1  4645261   ---.---.-..-.-.-.----.----T--T-.--A--A--.--.---.---.--.--.--  4645243</w:t>
      </w:r>
    </w:p>
    <w:p>
      <w:r>
        <w:t>NW_020174922.1  2188258   ---.---.-..-.-.-.----T----C--.-.--A--.--.--.---.---T--.--.--  2188240</w:t>
      </w:r>
    </w:p>
    <w:p>
      <w:r>
        <w:t>NW_020174922.1  2299440   ---.---.-..-.-.-.----.----T--.-.--A--.--.--.---.---.--.--.--  2299458</w:t>
      </w:r>
    </w:p>
    <w:p>
      <w:r>
        <w:t>NW_020174922.1  6326774   ---.---.-..-.-.-.----.----C--.-.--A--.--C--.---.---.--.--.--  6326756</w:t>
      </w:r>
    </w:p>
    <w:p>
      <w:r>
        <w:t>NW_020174922.1  2864942   ---.---.-..-.-.-.----.----T--.-.--A--.--.--.---A---.--.--.--  2864924</w:t>
      </w:r>
    </w:p>
    <w:p>
      <w:r>
        <w:t>NW_020174922.1  3389613   ---.---.-..-.-.-.----.----T--.----.--.--.--A---.C--.--.--.--  3389631</w:t>
      </w:r>
    </w:p>
    <w:p>
      <w:r>
        <w:t>NW_020173762.1  1177307   ---.---.-..-.-.-.----.----T--.-G--A--.--.--.---T---.--.--.--  1177325</w:t>
      </w:r>
    </w:p>
    <w:p>
      <w:r>
        <w:t>NW_020173762.1  630682    ---.---.-..-.-.-.----.----C--.-.--A--.--.--.---.---.--A--.--  630664</w:t>
      </w:r>
    </w:p>
    <w:p>
      <w:r>
        <w:t>NW_020173040.1  4873444   ---.---.-..-.-.-.----.----T--.-.--A--.--.--.---.---.--.--.--  4873462</w:t>
      </w:r>
    </w:p>
    <w:p>
      <w:r>
        <w:t>NW_020173040.1  7366405   ---.---.-..-.-.-.----.----T--.-.--A--.--.--.---.---A--.--.--  7366387</w:t>
      </w:r>
    </w:p>
    <w:p>
      <w:r>
        <w:t>NW_020173040.1  2349192   ---.---.-..-.-.-.----.----T--.-.--A--.--.--.---A---.--.--.--  2349174</w:t>
      </w:r>
    </w:p>
    <w:p>
      <w:r>
        <w:t>NW_020173040.1  4856516   ---.---.-..-.-.-.----.----T--.-.--A--.--.--.---.---T--.--.--  4856534</w:t>
      </w:r>
    </w:p>
    <w:p>
      <w:r>
        <w:t>NW_020173040.1  2439601   ---.---.-..-.-.-.----.----T--.-.--A--.--.--.---.---.--.--.--  2439583</w:t>
      </w:r>
    </w:p>
    <w:p>
      <w:r>
        <w:t>NW_020173040.1  3724176   ---.---.-..-.-.-.----.----T--.-.--A--.--.--.---.---.--.--.--  3724194</w:t>
      </w:r>
    </w:p>
    <w:p>
      <w:r>
        <w:t>NW_020173040.1  2839595   ---.---.-..-.-.-.----G----T--.-.--A--.--.--.---.---.--.--.--  2839577</w:t>
      </w:r>
    </w:p>
    <w:p>
      <w:r>
        <w:t>NW_020173040.1  4783647   ---.---.-..-.-.-.----G----T--.-.--A--.--.--.---.---.--.--.--  4783665</w:t>
      </w:r>
    </w:p>
    <w:p>
      <w:r>
        <w:t>NW_020173040.1  3283521   ---.---.-..-.-.-.----.----T--.-.--A--C--A--.---.---.--.--.--  3283503</w:t>
      </w:r>
    </w:p>
    <w:p>
      <w:r>
        <w:t>NW_020173040.1  7333809   ---.---.-..-.-.-.----.----T--.-.--A--.--.--.---.---.--.--.--  7333827</w:t>
      </w:r>
    </w:p>
    <w:p>
      <w:r>
        <w:t>NW_020173040.1  5462691   ---.---.-..-.-.-.----.----G--.-.--A--.--.--.---.---.--.--.--  5462673</w:t>
      </w:r>
    </w:p>
    <w:p>
      <w:r>
        <w:t>NW_020173040.1  7705344   ---.---.-..-.-.-.----.----T--.-.--A--.--.--.---.---.--.--.--  7705326</w:t>
      </w:r>
    </w:p>
    <w:p>
      <w:r>
        <w:t>NW_020173040.1  1728491   ---.---.-..-.-.-.----.----T--.-.--A--.--.--.---.---T--.--.--  1728473</w:t>
      </w:r>
    </w:p>
    <w:p>
      <w:r>
        <w:t>NW_020173040.1  5682958   ---.---.-..-.-.-.----.----T--.-.--A--.--.--.---.---T--A--.--  5682976</w:t>
      </w:r>
    </w:p>
    <w:p>
      <w:r>
        <w:t>NW_020173040.1  4774883   ---.---.-..-.-.-.----.----T--.-.--A--.--.--.---.---.--.--.--  4774865</w:t>
      </w:r>
    </w:p>
    <w:p>
      <w:r>
        <w:t>NW_020173040.1  7510252   ---.---.-..-.-.-.----T----T--.-.--A--.--.--.---.---.--.--.--  7510234</w:t>
      </w:r>
    </w:p>
    <w:p>
      <w:r>
        <w:t>NW_020173040.1  4996782   ---.---.-..-.-.-.----.----T--.-.--A--.--.--.---.---.--.--.--  4996800</w:t>
      </w:r>
    </w:p>
    <w:p>
      <w:r>
        <w:t>NW_020173040.1  7054996   ---.---.-..-.-.-.----.----T--.-.--A--.--.--.---.---.-----.--  7055013</w:t>
      </w:r>
    </w:p>
    <w:p>
      <w:r>
        <w:t>NW_020173040.1  3370223   ---.---.-..-.-.-.----.----T--.-.--A--.--.--.---.---.--.--T--  3370205</w:t>
      </w:r>
    </w:p>
    <w:p>
      <w:r>
        <w:t>NW_020173040.1  4456938   -------.-..-.-.-.----C----T--.-.--A--.--C--.---.---.--C--.--  4456955</w:t>
      </w:r>
    </w:p>
    <w:p>
      <w:r>
        <w:t>NW_020172633.1  145995    ---.---.-..-.-.-.----.----T--.-.--A--.--.--.---.---.--.--.--  146013</w:t>
      </w:r>
    </w:p>
    <w:p>
      <w:r>
        <w:t>NW_020172633.1  133120    ---.---.-..-.-.-.----.----T--.-.--A--.--.--.---.---.--.--A--  133102</w:t>
      </w:r>
    </w:p>
    <w:p>
      <w:r>
        <w:t>NW_020172633.1  191039    ---.---.-..-.-.-.----.----T--.-.--A--.--.--.---.---.--.--.--  191021</w:t>
      </w:r>
    </w:p>
    <w:p>
      <w:r>
        <w:t>NW_020172633.1  2157197   ---.---.-..-.-.-.----.----T--.-.--A--.--.--.---.---.--.--.--  2157179</w:t>
      </w:r>
    </w:p>
    <w:p>
      <w:r>
        <w:t>NW_020172633.1  660709    ---.---.-..-.-.-.----.----T--.-.--A--.--.--.---.---C--.--.--  660691</w:t>
      </w:r>
    </w:p>
    <w:p>
      <w:r>
        <w:t>NW_020172595.1  254360    ---.---.-..-.-.-.----.----T--.-.--A--.--.--.---.---.--.--.--  254378</w:t>
      </w:r>
    </w:p>
    <w:p>
      <w:r>
        <w:t>NW_020172595.1  577294    ---TG--.-.C-.-.-.----.----C--.-.--A--A--.--.---.---.--C--C--  577275</w:t>
      </w:r>
    </w:p>
    <w:p>
      <w:r>
        <w:t>NW_020172364.1  6619941   ---.---.-..-.-.-.----.----T--.-.--A--.--.--.---.---.--.--.--  6619923</w:t>
      </w:r>
    </w:p>
    <w:p>
      <w:r>
        <w:t>NW_020172364.1  1449571   ---.---.-..-.-.-.----.----T--A-.--A--.--.--.---.---.--.--.--  1449589</w:t>
      </w:r>
    </w:p>
    <w:p>
      <w:r>
        <w:t>NW_020172364.1  1836226   ---T---.-..-.-.-.----.----T--.-.--A--.--.--.---.---A--.--.--  1836208</w:t>
      </w:r>
    </w:p>
    <w:p>
      <w:r>
        <w:t>NW_020172364.1  1920623   ---.---.-..-.-.-.----.----T--.-.--A--.--.--.---.---.--.--.--  1920641</w:t>
      </w:r>
    </w:p>
    <w:p>
      <w:r>
        <w:t>NW_020172364.1  4456535   ---.---.-..-.-.-.----.----T--.-.--A--.--.--.---.---A--.--.--  4456517</w:t>
      </w:r>
    </w:p>
    <w:p>
      <w:r>
        <w:t>NW_020172364.1  6772666   ---.---.-..-.-.-.----.----T--.-.--A--.--.--.---.---.--.--.--  6772648</w:t>
      </w:r>
    </w:p>
    <w:p>
      <w:r>
        <w:t>NW_020172364.1  47415     ---.---.-..-.-.-.----.----G--.-.--G--.--.--.---.---.--.--.--  47433</w:t>
      </w:r>
    </w:p>
    <w:p>
      <w:r>
        <w:t>NW_020172364.1  3787562   ---.---.-..-.-.-.----.----T--.-.--G--A--.--.---.---.--.--.--  3787544</w:t>
      </w:r>
    </w:p>
    <w:p>
      <w:r>
        <w:t>NW_020172364.1  3552417   ---.---.-..-.-.-.----.----T--.-.--A--.--.--.---.---.--.--A--  3552435</w:t>
      </w:r>
    </w:p>
    <w:p>
      <w:r>
        <w:t>NW_020172364.1  8097537   ---.---.-..-.-.-.----G----T--.-.A-G--.--.--.---.---.--.--.--  8097518</w:t>
      </w:r>
    </w:p>
    <w:p>
      <w:r>
        <w:t>NW_020172364.1  2071841   ---.---.-..-.-.-.----.--------------------------------.--.--  2071850</w:t>
      </w:r>
    </w:p>
    <w:p>
      <w:r>
        <w:t>NW_020172364.1  3962267   ---TG--.-.C-.-.-.----.----C--.-.--A--.--.--.---.---.--C--C--  3962286</w:t>
      </w:r>
    </w:p>
    <w:p>
      <w:r>
        <w:t>NW_020185335.1  4577971   ---.---.-..-.-.-.----.----T--.-.--A--.--.--.---.---.--.--.--  4577953</w:t>
      </w:r>
    </w:p>
    <w:p>
      <w:r>
        <w:t>NW_020185335.1  4130306   ---.---.-..-.-.-.----.----T--.-.--A--.--.--.---.---A--C--.--  4130324</w:t>
      </w:r>
    </w:p>
    <w:p>
      <w:r>
        <w:t>NW_020185335.1  9167866   ---.---.-..-.-.-.----G----T--.-.--G--.--.--.---.---.--.--.--  9167848</w:t>
      </w:r>
    </w:p>
    <w:p>
      <w:r>
        <w:t>NW_020185335.1  4511979   ---.---.-..-.-.-.----G----T--.-.--A--.--.--.---.---.--.--.--  4511961</w:t>
      </w:r>
    </w:p>
    <w:p>
      <w:r>
        <w:t>NW_020185335.1  1938536   ---T---T-..-.-.-.----.----T--T-.--A--.--.--.---.---.--.--.--  1938518</w:t>
      </w:r>
    </w:p>
    <w:p>
      <w:r>
        <w:t>NW_020185335.1  8299300   ---.---.-..-.-.-.----G----T--.-.--A--.--.--.---.---.--.--.--  8299282</w:t>
      </w:r>
    </w:p>
    <w:p>
      <w:r>
        <w:t>NW_020185335.1  1444748   ---.---.-..-.-.-.----.----C--A-.--A--.--.--.---.---.--.--.--  1444766</w:t>
      </w:r>
    </w:p>
    <w:p>
      <w:r>
        <w:t>NW_020185335.1  5090207   ---.---.-..-.-.-.----.----T--.-.--A--.--.--.---.---.--.--.--  5090225</w:t>
      </w:r>
    </w:p>
    <w:p>
      <w:r>
        <w:t>NW_020185335.1  2837694   ---.---.-..-.-.-.----.----C--A-.--A--.--.--.---.---A--.--.--  2837712</w:t>
      </w:r>
    </w:p>
    <w:p>
      <w:r>
        <w:t>NW_020185335.1  4710331   ---.---.-..-.-.-.----.----T--.-.--A--T--.--.---.---.--.--.--  4710313</w:t>
      </w:r>
    </w:p>
    <w:p>
      <w:r>
        <w:t>NW_020185335.1  10549123  ---.---.-..-.-.-.----.----C--.-.--A--.--.--.---.---.--.--.--  10549141</w:t>
      </w:r>
    </w:p>
    <w:p>
      <w:r>
        <w:t>NW_020185335.1  8872508   ---.---.-..-.-.-.----.----T--.-T--A--.--.--.---.---.--.--.--  8872526</w:t>
      </w:r>
    </w:p>
    <w:p>
      <w:r>
        <w:t>NW_020185335.1  15436486  ---.---.-A.-.-.-.----.----T--.-.--A--.--.--.---.---.--.--.--  15436504</w:t>
      </w:r>
    </w:p>
    <w:p>
      <w:r>
        <w:t>NW_020185335.1  10762225  ---.---.-..-.-.-.----G----T--.-.--A--.--.--.---.---A--.--.--  10762243</w:t>
      </w:r>
    </w:p>
    <w:p>
      <w:r>
        <w:t>NW_020185335.1  598340    ---.---.-..-.-.-.----G----T--.-.--A--.--.--.---A---.--.--.--  598358</w:t>
      </w:r>
    </w:p>
    <w:p>
      <w:r>
        <w:t>NW_020185335.1  3714069   ---A---.-..-.-.-.----G----G--.-.--A--.--A--.---.---.--C--A--  3714051</w:t>
      </w:r>
    </w:p>
    <w:p>
      <w:r>
        <w:t>NW_020185335.1  1714056   ---.---.-..-.-.-.----G----T--.-.--A--.--.--.---A---.--.--.--  1714074</w:t>
      </w:r>
    </w:p>
    <w:p>
      <w:r>
        <w:t>NW_020185335.1  12567070  ---.---.-..-.-.-.------------.-.-----.----------------------  12567079</w:t>
      </w:r>
    </w:p>
    <w:p>
      <w:r>
        <w:t>NW_020185335.1  3645577   ---T---.-..-.-.-.----.----T--.-.--A--.--.--.---.---.--.--.--  3645559</w:t>
      </w:r>
    </w:p>
    <w:p>
      <w:r>
        <w:t>NW_020185335.1  8081679   ---.---.-..-.-.-.----.----.T-.-.-----.--.--.---.---.--.--C--  8081661</w:t>
      </w:r>
    </w:p>
    <w:p>
      <w:r>
        <w:t>NW_020185335.1  15638436  ---.---.-..-.-.-.----.----T--.-.-----A--.--A---.---.-----.--  15638420</w:t>
      </w:r>
    </w:p>
    <w:p>
      <w:r>
        <w:t>NW_020185335.1  4073228   ---.A--.-..-.-.-.----.----T--.-.--A--.--T--.---.---.--C--.--  4073209</w:t>
      </w:r>
    </w:p>
    <w:p>
      <w:r>
        <w:t>NW_020185335.1  14509673  ---G---.-..-G-.-.----.----T--.-.--A--.--A--A---.---.--C--A--  14509655</w:t>
      </w:r>
    </w:p>
    <w:p>
      <w:r>
        <w:t>NW_020185335.1  3195163   ---G---.-..-.-.-.----C----T--.-.--A--.--.--.---.---A--C--.--  3195181</w:t>
      </w:r>
    </w:p>
    <w:p>
      <w:r>
        <w:t>NW_020185335.1  3528904   ---TG--.-..-.-.-.----C----T--.-.--A--.--.--.---.---.--C--A--  3528923</w:t>
      </w:r>
    </w:p>
    <w:p>
      <w:r>
        <w:t>NW_020175684.1  3577398   ---.---.-..-.-.-.----C----T--.-.--A--.--.--.---.---.--.--C--  3577380</w:t>
      </w:r>
    </w:p>
    <w:p>
      <w:r>
        <w:t>NW_020175684.1  7629441   ---.---.-..-.-.-.----.----T--.-.--A--.--A--.---.---.--.--.--  7629423</w:t>
      </w:r>
    </w:p>
    <w:p>
      <w:r>
        <w:t>NW_020175684.1  2193287   ---.---.-..-.-.-.----.----T--.-.--A--.--.--.---.---.--.--.--  2193269</w:t>
      </w:r>
    </w:p>
    <w:p>
      <w:r>
        <w:t>NW_020175684.1  164036    ---.---.-..-.-.-.----.----T--.-.--A--.--.--.---.---.--.--.--  164054</w:t>
      </w:r>
    </w:p>
    <w:p>
      <w:r>
        <w:t>NW_020175684.1  588194    ---.---.-..-T-.-.----.----T--.-.--A--.--.--.---.---.--.--.--  588176</w:t>
      </w:r>
    </w:p>
    <w:p>
      <w:r>
        <w:t>NW_020175684.1  554375    ---.---T-..-.-.-.----.----T--.-.--A--A--.--.---.---.--.--.--  554393</w:t>
      </w:r>
    </w:p>
    <w:p>
      <w:r>
        <w:t>NW_020175684.1  567965    ---.---.-..-.-.-.----.----T--.-.--A--.--.--.---.---.--.--.--  567947</w:t>
      </w:r>
    </w:p>
    <w:p>
      <w:r>
        <w:t>NW_020175684.1  7574357   ---.---.-..-.-.-.----.----T--.-.--A--.--T--.---.---.--.--.--  7574375</w:t>
      </w:r>
    </w:p>
    <w:p>
      <w:r>
        <w:t>NW_020175684.1  139649    T--G---.-.C-.-.-.----G----T--.-.--A--.--.--.---.---.--.--T--  139630</w:t>
      </w:r>
    </w:p>
    <w:p>
      <w:r>
        <w:t>NW_020175631.1  392543    ---.---.-..-.-.-.----.----T--.-.--A--.--.--.---.---.--.--.--  392561</w:t>
      </w:r>
    </w:p>
    <w:p>
      <w:r>
        <w:t>NW_020175631.1  1155008   ---.---.-..-.-T-.----.----T--.-.A-A--.--.--.---.---.--.--.--  1155027</w:t>
      </w:r>
    </w:p>
    <w:p>
      <w:r>
        <w:t>NW_020175528.1  4951518   ---.---.-..-.-.-.----.----T--.-.--A--.--.--.---.---.--.--.--  4951500</w:t>
      </w:r>
    </w:p>
    <w:p>
      <w:r>
        <w:t>NW_020175528.1  3923192   ---.---.-..-.-.-.----.----T--.-.--A--.--.--.---.---.--.--.--  3923174</w:t>
      </w:r>
    </w:p>
    <w:p>
      <w:r>
        <w:t>NW_020175528.1  12318918  ---.---.-..-.-.-.----G----T--.-.--A--.--.--.---.---.--.--.--  12318900</w:t>
      </w:r>
    </w:p>
    <w:p>
      <w:r>
        <w:t>NW_020175528.1  1625167   ---.---.-..-.-.-.----.----T--A-.--A--.--.--.---.---.--.--.--  1625185</w:t>
      </w:r>
    </w:p>
    <w:p>
      <w:r>
        <w:t>NW_020175528.1  13287341  ---.---.-..-.-.-.----.----T--.-.--A--.--.--.---.---.--.--.--  13287323</w:t>
      </w:r>
    </w:p>
    <w:p>
      <w:r>
        <w:t>NW_020175528.1  10527260  ---.---.-..-.-.-.----G----T--.-.--A--.--.--.---.---.--.--.--  10527242</w:t>
      </w:r>
    </w:p>
    <w:p>
      <w:r>
        <w:t>NW_020175528.1  2176738   ---.---.-..-.-.-.----.----T--.-.--A--.--.--.---.---.--.--.--  2176756</w:t>
      </w:r>
    </w:p>
    <w:p>
      <w:r>
        <w:t>NW_020175528.1  39773     ---.---.-..-.-.-.----.----T--.-.--A--.--.--.---.---.--.--.--  39791</w:t>
      </w:r>
    </w:p>
    <w:p>
      <w:r>
        <w:t>NW_020175528.1  4467268   ---.---.-..-.-.-.----.----T--.-.--A--.--.--.---.---.--.--.--  4467250</w:t>
      </w:r>
    </w:p>
    <w:p>
      <w:r>
        <w:t>NW_020175528.1  1410458   ---.---.-..-.-.-.----.----T--.-.--A--.--.--.---.---.--.--.--  1410476</w:t>
      </w:r>
    </w:p>
    <w:p>
      <w:r>
        <w:t>NW_020175528.1  957567    ---.---.-..-.-.-.----.----T--.-.--A--.--.--.---.---A--C--.--  957585</w:t>
      </w:r>
    </w:p>
    <w:p>
      <w:r>
        <w:t>NW_020175528.1  3089360   ---.---.-..-.-.-.----.----T--.-.--A--T--.--.---.---.--.--.--  3089342</w:t>
      </w:r>
    </w:p>
    <w:p>
      <w:r>
        <w:t>NW_020175528.1  5834481   ---.---.-..-.-.-.----.----T--.-.-----A--.--.---.---.--.--T--  5834464</w:t>
      </w:r>
    </w:p>
    <w:p>
      <w:r>
        <w:t>NW_020175528.1  9041302   ---.---.-..-.-.-.----.----T--.-.--A-----.--.---.---.--.--.--  9041319</w:t>
      </w:r>
    </w:p>
    <w:p>
      <w:r>
        <w:t>NW_020175528.1  9064874   ---.G--.-.C-.-.-.----G----T--.-.--A--.--.--C---.---.--C--C--  9064893</w:t>
      </w:r>
    </w:p>
    <w:p>
      <w:r>
        <w:t>NW_020175261.1  385466    ---.---.-..-.-.-.----.----.--.-.--A--.--A--.---.---.--.--.--  385448</w:t>
      </w:r>
    </w:p>
    <w:p>
      <w:r>
        <w:t>NW_020175261.1  385924    ---.---.-..-.-.-.----.----.--.-.--A--.--A--.---.---.--.--.--  385906</w:t>
      </w:r>
    </w:p>
    <w:p>
      <w:r>
        <w:t>NW_020175261.1  972250                                               .---.---.--.--.--  972246</w:t>
      </w:r>
    </w:p>
    <w:p>
      <w:r>
        <w:t>NW_020174549.1  1731380   ---.---.-..-.-.-.----.----C--A-.--A--.--.--.---.---.--.--.--  1731362</w:t>
      </w:r>
    </w:p>
    <w:p>
      <w:r>
        <w:t>NW_020174549.1  420564    ---.---.-..-.-.-.----.----T--.-.--A--.--.--.---.---.--.--.--  420546</w:t>
      </w:r>
    </w:p>
    <w:p>
      <w:r>
        <w:t>NW_020174368.1  745891    ---.---.-..-.-.-.----G----T--.-A--A--T--.--.---.---.--.--.--  745909</w:t>
      </w:r>
    </w:p>
    <w:p>
      <w:r>
        <w:t>NW_020174368.1  1653547   ---.---.-..-.-.-.----.----T--.-.--A--.--.--.---.---A--C--A--  1653529</w:t>
      </w:r>
    </w:p>
    <w:p>
      <w:r>
        <w:t>NW_020174368.1  1532569   ---.---.-..-.-.-.----.----T--.-.--A--.--T--.---.---.--.--.--  1532587</w:t>
      </w:r>
    </w:p>
    <w:p>
      <w:r>
        <w:t>NW_020174368.1  1504254   ---.---.-..-.-.-.----.----T--.-A--A--.--.--.---A---.--.--.--  1504236</w:t>
      </w:r>
    </w:p>
    <w:p>
      <w:r>
        <w:t>NW_020174368.1  1124188   ---G---.-..-.-.-.----C----T--.-.--A--.--.--.---.---.--.--.--  1124170</w:t>
      </w:r>
    </w:p>
    <w:p>
      <w:r>
        <w:t>NW_020174368.1  1617716   ---TG--.-.C-.-.-.----.----T--.-.--A--.--.--.---.---.--C--C--  1617735</w:t>
      </w:r>
    </w:p>
    <w:p>
      <w:r>
        <w:t>NW_020174268.1  4746540   ---.---.-..-.-.-.----.----G--.-T--A--.--A--.---.---.--.--.--  4746558</w:t>
      </w:r>
    </w:p>
    <w:p>
      <w:r>
        <w:t>NW_020174268.1  1313718   ---.---.-..-.-.-.----.----T--.-.--A--.--.--.---.---.--.--.--  1313700</w:t>
      </w:r>
    </w:p>
    <w:p>
      <w:r>
        <w:t>NW_020174268.1  1314111   ---.---.-..-.-.-.----.----T--.-.--A--.--.--.---.---.--.--.--  1314093</w:t>
      </w:r>
    </w:p>
    <w:p>
      <w:r>
        <w:t>NW_020174268.1  3887571   ---.---.-..-.-.-.----.----T--.-.--A--.--.--.---.---A--.--.--  3887589</w:t>
      </w:r>
    </w:p>
    <w:p>
      <w:r>
        <w:t>NW_020174268.1  3024025   ---.---.-..-.-.-.----.----T--.-A--A--.--A--.---.---.--.--.--  3024043</w:t>
      </w:r>
    </w:p>
    <w:p>
      <w:r>
        <w:t>NW_020174268.1  8833827   ---T---.-..-.-.-.----.----T--.-.--A--.--.--.---.---.--.--.--  8833809</w:t>
      </w:r>
    </w:p>
    <w:p>
      <w:r>
        <w:t>NW_020174268.1  752258    ---.---.-..-.-.-.----.----T--.-.--A--.--.--.---.---.--.--.--  752240</w:t>
      </w:r>
    </w:p>
    <w:p>
      <w:r>
        <w:t>NW_020174268.1  16443987  ---.---.-..-.-.-.----.----T--.-A--A--.--.--.---.---.--.--.--  16443969</w:t>
      </w:r>
    </w:p>
    <w:p>
      <w:r>
        <w:t>NW_020174268.1  2655111   ---.---T-C.-.-.-.----G----T--.-.--A--.--.--.---.---.--.--.--  2655093</w:t>
      </w:r>
    </w:p>
    <w:p>
      <w:r>
        <w:t>NW_020174268.1  16544909  ---.---.-..-.-.-.----.----T--.-.--A--.--.--.---.---.--.--.--  16544927</w:t>
      </w:r>
    </w:p>
    <w:p>
      <w:r>
        <w:t>NW_020174268.1  18051174  ---.---.-..-.-.-.----.----T--.-.--A--.--.--.---.---.--.--.--  18051156</w:t>
      </w:r>
    </w:p>
    <w:p>
      <w:r>
        <w:t>NW_020174268.1  14462827  ---.---.-..-.-.-.----.----T--.-.--A--.--.--.---.---.--.--.--  14462809</w:t>
      </w:r>
    </w:p>
    <w:p>
      <w:r>
        <w:t>NW_020174268.1  9378791   ---.---.-..-.-.-.----.----T--.-T--A--.--.--T---.---.--.--.--  9378809</w:t>
      </w:r>
    </w:p>
    <w:p>
      <w:r>
        <w:t>NW_020174268.1  9656290   ---G---.-..-.-.-.----.----T--.-.--A--.--.--.---A---.--.--.--  9656308</w:t>
      </w:r>
    </w:p>
    <w:p>
      <w:r>
        <w:t>NW_020174268.1  3437855   ---.---.-..-.-.-.----.----T--.-.--A--.--.--.---.---.--.--A--  3437873</w:t>
      </w:r>
    </w:p>
    <w:p>
      <w:r>
        <w:t>NW_020174268.1  9996169   ---.---.-..-.-.-.----G----T--.-.--A--.--.--.---.---C--.--A--  9996187</w:t>
      </w:r>
    </w:p>
    <w:p>
      <w:r>
        <w:t>NW_020174268.1  1942951   ---.---.-..-.-.-.----.----T--.-.--A--.--.--.---.---.--C--.--  1942969</w:t>
      </w:r>
    </w:p>
    <w:p>
      <w:r>
        <w:t>NW_020174268.1  5091078   ---.---.-..-.-.-G----.----T--.-.--A--.--.--.---.---.--.--.--  5091096</w:t>
      </w:r>
    </w:p>
    <w:p>
      <w:r>
        <w:t>NW_020174268.1  15198702  ---.---.-..-A-.-.----G----T--.-.--A--.--.--.---.---.--.--.--  15198684</w:t>
      </w:r>
    </w:p>
    <w:p>
      <w:r>
        <w:t>NW_020174268.1  2525851   ---.---.-..-.-.-.----G----T--.-.--A--.--.--.---.---.--.--.--  2525869</w:t>
      </w:r>
    </w:p>
    <w:p>
      <w:r>
        <w:t>NW_020174268.1  11902061  ---.---.-..-.-.-.----.----T--.-.--A--.--.--.---.---.--.--.--  11902043</w:t>
      </w:r>
    </w:p>
    <w:p>
      <w:r>
        <w:t>NW_020174268.1  4127152   ---.---.-..-.-.-.----.----T--.-.--A--.--.--.---.---.--.--.--  4127170</w:t>
      </w:r>
    </w:p>
    <w:p>
      <w:r>
        <w:t>NW_020174268.1  18388155  ---.---.-..-G-.-.----.----T--.-.--A--.--.--.---.---A--.--.--  18388173</w:t>
      </w:r>
    </w:p>
    <w:p>
      <w:r>
        <w:t>NW_020174268.1  873887    ---.---.-..-.-.-.----.----T--.-.--A--.--.--.---.---.--.--A--  873905</w:t>
      </w:r>
    </w:p>
    <w:p>
      <w:r>
        <w:t>NW_020174268.1  7176452   ---.---.-..-.-.-.----G----T--.-.AAA--.--.--.---.---.--.--.--  7176432</w:t>
      </w:r>
    </w:p>
    <w:p>
      <w:r>
        <w:t>NW_020174268.1  6623829   ---.---.-..-.-.-.----.----T--.-.--A--.--.--.---.---.--.--.--  6623811</w:t>
      </w:r>
    </w:p>
    <w:p>
      <w:r>
        <w:t>NW_020174268.1  13097035  ---.---.-..-.-.-.----.----T--.-.--A--.C-A--.---.---.--.--.--  13097054</w:t>
      </w:r>
    </w:p>
    <w:p>
      <w:r>
        <w:t>NW_020174268.1  13138269  ---.---.-..-.-.-.----.----T--.-.-----A--.--.---.---.--.--.--  13138286</w:t>
      </w:r>
    </w:p>
    <w:p>
      <w:r>
        <w:t>NW_020174268.1  8358959   ---.---.-..-.-.-.----.----T--.-.-----A--.--.---.---.-----.--  8358943</w:t>
      </w:r>
    </w:p>
    <w:p>
      <w:r>
        <w:t>NW_020174268.1  19701414  ---.---.-..-.-.-.----.----T--.-T--A--.--.--.---A---.--.--A--  19701396</w:t>
      </w:r>
    </w:p>
    <w:p>
      <w:r>
        <w:t>NW_020174268.1  13227394  ---.---.-..-.-.-.----G----T--.-.--A--A--.--.---.---.--.--.--  13227412</w:t>
      </w:r>
    </w:p>
    <w:p>
      <w:r>
        <w:t>NW_020174268.1  1514302   ---.---.-..-.-.-.----.----T--.-.--A--.--.--.---.---.GT.--.--  1514282</w:t>
      </w:r>
    </w:p>
    <w:p>
      <w:r>
        <w:t>NW_020174268.1  8319183   ---T---.-..-G-.-.----.----.T-.-.--A--.--.--.---.---A--C--.--  8319164</w:t>
      </w:r>
    </w:p>
    <w:p>
      <w:r>
        <w:t>NW_020174268.1  19903086  ---.A--.-..-.-.-.----C----T--.-.--A--.--.--.---.---.--.--.--  19903067</w:t>
      </w:r>
    </w:p>
    <w:p>
      <w:r>
        <w:t>NW_020174268.1  1711604   ---.A--.-.C-.-.-.----G----T--.-.--A--A--.--.---.---.--C--C--  1711585</w:t>
      </w:r>
    </w:p>
    <w:p>
      <w:r>
        <w:t>NW_020174140.1  96230     ---.---.-..-.-.-.----G----T--.-.--A--.--.--.---.---.--.--.--  96212</w:t>
      </w:r>
    </w:p>
    <w:p>
      <w:r>
        <w:t>NW_020174137.1  864118    ---.---T-..-.-.-.----G----T--.-.--A--.--.--.---.---.--.--.--  864136</w:t>
      </w:r>
    </w:p>
    <w:p>
      <w:r>
        <w:t>NW_020174137.1  125105    ---.---.-..-.-.-.----.----T--.-.--A--.--.--.---.---.--.--.--  125123</w:t>
      </w:r>
    </w:p>
    <w:p>
      <w:r>
        <w:t>NW_020174137.1  287635    ---.---.-..-T-.-.----.----T--.-.--A--.--.--.---.---.--.--.--  287617</w:t>
      </w:r>
    </w:p>
    <w:p>
      <w:r>
        <w:t>NW_020174042.1  3215738   ---.---.-..-.-.-.----.----T--.-.--A--.--.--.---.---.--.--.--  3215756</w:t>
      </w:r>
    </w:p>
    <w:p>
      <w:r>
        <w:t>NW_020174042.1  2226622   ---.---.-..-.-.-.----.----T--.-.--A--.--.--.---.---.--.--.--  2226604</w:t>
      </w:r>
    </w:p>
    <w:p>
      <w:r>
        <w:t>NW_020174042.1  3091584   ---.---.-..-.-.-.----.----T--.-.--A--.--C--.---.---.--.--.--  3091602</w:t>
      </w:r>
    </w:p>
    <w:p>
      <w:r>
        <w:t>NW_020174042.1  3524269   ---.---.-..-.-.-.----.----T--.-.--A--.--.--.---.---.--.--.--  3524287</w:t>
      </w:r>
    </w:p>
    <w:p>
      <w:r>
        <w:t>NW_020174042.1  2635166   ---.---.-..-.-.-.----.----T--.-.--A--.--.--.---.---.--.--.--  2635184</w:t>
      </w:r>
    </w:p>
    <w:p>
      <w:r>
        <w:t>NW_020174042.1  8291861   ---.---.-..-.-.-.----.----C--A-.--A--.--C--A---.---.--.--.--  8291879</w:t>
      </w:r>
    </w:p>
    <w:p>
      <w:r>
        <w:t>NW_020174042.1  4015757   ---.---.-..-.-.-.----.----T--.-.--A--.--.--.---.---.--.--.--  4015739</w:t>
      </w:r>
    </w:p>
    <w:p>
      <w:r>
        <w:t>NW_020174042.1  7451901   ---T---.-..-.-.-.----G----T--.-T--A--.--C--.---.---.--.--A--  7451919</w:t>
      </w:r>
    </w:p>
    <w:p>
      <w:r>
        <w:t>NW_020174042.1  3078504   ---.---.-..-.-.-.----.----T--.-.--A--A--.--.---.---.--.--.--  3078522</w:t>
      </w:r>
    </w:p>
    <w:p>
      <w:r>
        <w:t>NW_020174042.1  6674493   ---.---.-..-.-.-.----.----T--.-T--A--.--.--.---.---A--.--.--  6674475</w:t>
      </w:r>
    </w:p>
    <w:p>
      <w:r>
        <w:t>NW_020174042.1  7611246   ---.---.-..-.-.-.----.----T--.-.--A--.--.--.---.---.--.--.--  7611264</w:t>
      </w:r>
    </w:p>
    <w:p>
      <w:r>
        <w:t>NW_020174042.1  5943682   ---.---.-..-.-.-.----.----T--.-.--A--.--.--.---.---.--.--.--  5943664</w:t>
      </w:r>
    </w:p>
    <w:p>
      <w:r>
        <w:t>NW_020174042.1  1340721   ---TG--.-.C-.-.-.----.----T--.-.--A--A--.--.---.---.--C--C--  1340740</w:t>
      </w:r>
    </w:p>
    <w:p>
      <w:r>
        <w:t>NW_020174042.1  6746015   ---.G--.-..-.-.-.----C----T--.-.--A--.--.--.---.---.--.--.--  6745996</w:t>
      </w:r>
    </w:p>
    <w:p>
      <w:r>
        <w:t>NW_020173974.1  445951    ---.---.-..-.-.-.----.----T--.-.--A--.--.--A---.---A--.--.--  445969</w:t>
      </w:r>
    </w:p>
    <w:p>
      <w:r>
        <w:t>NW_020173974.1  328384    ---.---.-..-.-.-G----.----T--.-.--A--A--.--A---.---.--.--.--  328366</w:t>
      </w:r>
    </w:p>
    <w:p>
      <w:r>
        <w:t>NW_020173974.1  116658    ---.---.-..-.-.-.----.----T--.-.--A--.--.--A---.---.--.--.--  116640</w:t>
      </w:r>
    </w:p>
    <w:p>
      <w:r>
        <w:t>NW_020173929.1  1267926   ---.---.-..-.-.-.----.----T--.-.-----A--.--.---.---.--.--.--  1267909</w:t>
      </w:r>
    </w:p>
    <w:p>
      <w:r>
        <w:t>NW_020173929.1  5925340   ---.---.-..-.-.-.----.----T--.-.--A--.--A--.---.---.--.--.--  5925358</w:t>
      </w:r>
    </w:p>
    <w:p>
      <w:r>
        <w:t>NW_020173929.1  2181730   ---.---.-..-.-.-.----.----T--.-.--A--.--.--.---.---.--.--.--  2181748</w:t>
      </w:r>
    </w:p>
    <w:p>
      <w:r>
        <w:t>NW_020173929.1  976045    ---.---.-..-.-.-.----.----T--.-.--A--.--.--.---.---.--.--.--  976063</w:t>
      </w:r>
    </w:p>
    <w:p>
      <w:r>
        <w:t>NW_020173929.1  5806055   ---.---.-..-.-.-.----.----T--.-.--A--.--.--.---A---.--.--.--  5806073</w:t>
      </w:r>
    </w:p>
    <w:p>
      <w:r>
        <w:t>NW_020173929.1  1638849   ---.---.-..-.-.-.----.----T--.-.--A--.--.--.---.---.--.--.--  1638831</w:t>
      </w:r>
    </w:p>
    <w:p>
      <w:r>
        <w:t>NW_020173929.1  1676942   ---.---.-..-.-.-.----.----T--.-.--A--.--.--.---.---.--.--.--  1676924</w:t>
      </w:r>
    </w:p>
    <w:p>
      <w:r>
        <w:t>NW_020173929.1  834500    ---G---.-..-.-.-.----.----T--.----.--.--.--.A--.---.--.--.--  834482</w:t>
      </w:r>
    </w:p>
    <w:p>
      <w:r>
        <w:t>NW_020173929.1  1014316   ---.---.-..-.-.-.----.----T--.-.A-A--.--.--.---.---.--.--.--  1014297</w:t>
      </w:r>
    </w:p>
    <w:p>
      <w:r>
        <w:t>NW_020173068.1  9296192   ---.---.-..-.-.-.----.----T--.-.--A--.--.--.---.---.--.--.--  9296174</w:t>
      </w:r>
    </w:p>
    <w:p>
      <w:r>
        <w:t>NW_020173068.1  8619801   ---.---.-..-.-.-.----.----T--.-.--A--A--.--.---.---.--.--A--  8619783</w:t>
      </w:r>
    </w:p>
    <w:p>
      <w:r>
        <w:t>NW_020173068.1  10043244  ---.---.-..-.-.-G----.----T--.-.--A--.--.--.---.---.--.--.--  10043226</w:t>
      </w:r>
    </w:p>
    <w:p>
      <w:r>
        <w:t>NW_020173068.1  3323292   ---.---.-..-.-.-.----.----T--.-.--A--.--.--.---.---.--.--.--  3323274</w:t>
      </w:r>
    </w:p>
    <w:p>
      <w:r>
        <w:t>NW_020173068.1  4924083   ---.---.-..-.-.-.----G----T--.-.--A--A--.--.---.---.--.--.--  4924101</w:t>
      </w:r>
    </w:p>
    <w:p>
      <w:r>
        <w:t>NW_020173068.1  6569272   ---.---.-..-.-.-.----G----T--.-.--A--.--.--.---.---.--.--.--  6569254</w:t>
      </w:r>
    </w:p>
    <w:p>
      <w:r>
        <w:t>NW_020173068.1  10002115  ---.---.-..-.-.-.----.----T--.-.--A--.--.--.---.---.--.--.--  10002133</w:t>
      </w:r>
    </w:p>
    <w:p>
      <w:r>
        <w:t>NW_020173068.1  8295919   ---.---.-..-.-.-.----.----T--.-.--A--.--.--A---.---.--.--.--  8295901</w:t>
      </w:r>
    </w:p>
    <w:p>
      <w:r>
        <w:t>NW_020173068.1  286601    ---.---.-..-.-.-.----.----T--.-G--A--.--.--.---T---.--.--.--  286619</w:t>
      </w:r>
    </w:p>
    <w:p>
      <w:r>
        <w:t>NW_020173068.1  8273824   ---.---.-..-.-.-.----.----T--.-.--A--.--.--.---.---.--.--.--  8273842</w:t>
      </w:r>
    </w:p>
    <w:p>
      <w:r>
        <w:t>NW_020173068.1  2717153   ---.---.-A.-.-.-.----.----T--A-.--A--.--.--.---.---.--.--.--  2717171</w:t>
      </w:r>
    </w:p>
    <w:p>
      <w:r>
        <w:t>NW_020173068.1  6865498   ---.---.-..-.-.-.----.----T--.-.--A--.--.--.---.---.--.--A--  6865516</w:t>
      </w:r>
    </w:p>
    <w:p>
      <w:r>
        <w:t>NW_020173068.1  5860253   ---.---.-..-.-.-.----T----T--.-.--A--.--.--T---.---.--.--.--  5860235</w:t>
      </w:r>
    </w:p>
    <w:p>
      <w:r>
        <w:t>NW_020173068.1  8577316   ---T---.-..-.-.-.----.----T--.-.--A--.--.--.---.---.--.--.--  8577298</w:t>
      </w:r>
    </w:p>
    <w:p>
      <w:r>
        <w:t>NW_020173068.1  12347637  ---T---.-..-.-.-.----.----T--.-.--A--.--.--.---.---.--.--.--  12347655</w:t>
      </w:r>
    </w:p>
    <w:p>
      <w:r>
        <w:t>NW_020173068.1  4407579   ---.---.-..-.-.-.----.----T--.-.--A--.--T--.---.---.--.--.--  4407597</w:t>
      </w:r>
    </w:p>
    <w:p>
      <w:r>
        <w:t>NW_020173068.1  1732397   ---.---.-..-.-.-.----T----T--.-.--A--.--.--.---.---.--.--.--  1732379</w:t>
      </w:r>
    </w:p>
    <w:p>
      <w:r>
        <w:t>NW_020173068.1  11660944  ---.---.-..-.-.-.----.----T--.-.--G--.--.--.---.---.--.--.GG  11660964</w:t>
      </w:r>
    </w:p>
    <w:p>
      <w:r>
        <w:t>NW_020173068.1  9324770   ---.---.-..-.-.-.----.----T--.-.A-.--.--.--.---T---.--.--.--  9324789</w:t>
      </w:r>
    </w:p>
    <w:p>
      <w:r>
        <w:t>NW_020173068.1  6440135   ---G---.-..-.-.-.----.----T--.-.--A--A--.--.---.---.--C--.--  6440153</w:t>
      </w:r>
    </w:p>
    <w:p>
      <w:r>
        <w:t>NW_020173068.1  6329718   T--.GTG.-..-.-.-.----C----T--.-.--A--.--.--.---.---.--C--A--  6329696</w:t>
      </w:r>
    </w:p>
    <w:p>
      <w:r>
        <w:t>NW_020173068.1  8253184   ---TG--.-..-.-.-.----C----T--.-.--A--.--.--.---.---.--C--A--  8253165</w:t>
      </w:r>
    </w:p>
    <w:p>
      <w:r>
        <w:t>NW_020173068.1  4097527   ---.-----.C-.-.-.----.----T--.-T--A--.--.--.---.---.--C--C--  4097510</w:t>
      </w:r>
    </w:p>
    <w:p>
      <w:r>
        <w:t>NW_020185338.1  4522506   ---.---.-..-.-A-.----.----T--A-.--A--.--.--.---.---.--.--.--  4522488</w:t>
      </w:r>
    </w:p>
    <w:p>
      <w:r>
        <w:t>NW_020185338.1  4947451   ---.---.-..-T-.-.----.----T--.-.--A--.--.--.---A---.--.--.--  4947469</w:t>
      </w:r>
    </w:p>
    <w:p>
      <w:r>
        <w:t>NW_020185338.1  9849714   ---.---.-..-.-.-.----.----T--.-.--A--.--.--.---.---.--.--.--  9849696</w:t>
      </w:r>
    </w:p>
    <w:p>
      <w:r>
        <w:t>NW_020185338.1  2281159   ---.---.-..-.-.-.----.----G--.-.--A--.--.--.---.---.--.--.--  2281177</w:t>
      </w:r>
    </w:p>
    <w:p>
      <w:r>
        <w:t>NW_020185338.1  10843544  ---.---.-..-.-.-.----.----T--.-.--A--.--.--.---.---.--.--.--  10843562</w:t>
      </w:r>
    </w:p>
    <w:p>
      <w:r>
        <w:t>NW_020185338.1  9439931   ---.---.-..-.-.-.----.----T--.-.--A--.--.--.---A---.--.--.--  9439949</w:t>
      </w:r>
    </w:p>
    <w:p>
      <w:r>
        <w:t>NW_020185338.1  3043620   ---.---.-..-.-.-.----.----T--.-.--A--.--.--.---.---.--.--.--  3043638</w:t>
      </w:r>
    </w:p>
    <w:p>
      <w:r>
        <w:t>NW_020185338.1  1004992   ---.---.-..-.-.-.----.----T--.-.--A--.--.--A---.---.--.--A--  1004974</w:t>
      </w:r>
    </w:p>
    <w:p>
      <w:r>
        <w:t>NW_020185338.1  10114462  ---.---.-..-.-.-.----G----T--.-.--A--A--.--.---.---.--.--.--  10114480</w:t>
      </w:r>
    </w:p>
    <w:p>
      <w:r>
        <w:t>NW_020185338.1  948115    ---.---T-..-.-.-.----.----T--.-.--A--.--.--.---.---.--.--.--  948097</w:t>
      </w:r>
    </w:p>
    <w:p>
      <w:r>
        <w:t>NW_020185338.1  9302180   ---.---.-..-.-.-.----.----T--A-T--A--.--.--.---.---.--.--A--  9302198</w:t>
      </w:r>
    </w:p>
    <w:p>
      <w:r>
        <w:t>NW_020185338.1  467801    ---.---.-..-.-.-G----G----T--.-.--A--.--.--.---.---.--.--.--  467819</w:t>
      </w:r>
    </w:p>
    <w:p>
      <w:r>
        <w:t>NW_020185338.1  3694648   ---.---.-..-.-.-.----.----T--.-.--A--.--.--.---.---.--C--C--  3694666</w:t>
      </w:r>
    </w:p>
    <w:p>
      <w:r>
        <w:t>NW_020185338.1  8726980   ---.---.-..-.-T-.----.----.T-.-.--A--A--.--.---.---.--.--.--  8726999</w:t>
      </w:r>
    </w:p>
    <w:p>
      <w:r>
        <w:t>NW_020185338.1  8759673   ---.---.-..-.-.-.----T-------.-.--A--.--.--.---.---T--.--.--  8759656</w:t>
      </w:r>
    </w:p>
    <w:p>
      <w:r>
        <w:t>NW_020185338.1  6728681      .---.-..-.-A-.----.----T--.-.--A--.--.--.---.---.--.--.--  6728699</w:t>
      </w:r>
    </w:p>
    <w:p>
      <w:r>
        <w:t>NW_020185332.1  7284640   ---.---.-..-.-.-.----.----T--.-.--A--.--.--.---.---.--.--.--  7284622</w:t>
      </w:r>
    </w:p>
    <w:p>
      <w:r>
        <w:t>NW_020185332.1  1613577   ---.---.-..-.-.-.----.----T--.-.--A--.--.--.---.---A--.--.--  1613595</w:t>
      </w:r>
    </w:p>
    <w:p>
      <w:r>
        <w:t>NW_020185332.1  1346047   ---.---.-..-.-T-.----.----T--.-.--A--.--.--.---.---.--.--.--  1346065</w:t>
      </w:r>
    </w:p>
    <w:p>
      <w:r>
        <w:t>NW_020185332.1  5962658   ---.---.-..-.-.-.----.----T--.-.--A--.--.--.---.---.--.--.--  5962640</w:t>
      </w:r>
    </w:p>
    <w:p>
      <w:r>
        <w:t>NW_020185332.1  1234177   ---.G--.-.C-.-.-.----G----T--.-.--A--.--.--.---.---.--.--C--  1234196</w:t>
      </w:r>
    </w:p>
    <w:p>
      <w:r>
        <w:t>NW_020176499.1  271096    ---.---.-..-.-.-.----.----T--.-.--A--.--.--.---.---.--.--.--  271078</w:t>
      </w:r>
    </w:p>
    <w:p>
      <w:r>
        <w:t>NW_020176499.1  237699    ---TG--.-..-.-.-.----C----T--.-.--A--.--.--.---.---.--C--.--  237680</w:t>
      </w:r>
    </w:p>
    <w:p>
      <w:r>
        <w:t>NW_020175432.1  1731822   ---.---.-..-.-.-.----G----T--.-T--A--.--.--.---.---.--.--.--  1731840</w:t>
      </w:r>
    </w:p>
    <w:p>
      <w:r>
        <w:t>NW_020175432.1  3193371   ---.---.-..-.-.-.----G----T--.-.--A--.--A--.---.---.--.--.--  3193389</w:t>
      </w:r>
    </w:p>
    <w:p>
      <w:r>
        <w:t>NW_020175432.1  2830713   ---.---.-..-.-.-.----.----T--.-.--A--.--.--.---.---.--.--.--  2830695</w:t>
      </w:r>
    </w:p>
    <w:p>
      <w:r>
        <w:t>NW_020175432.1  4965890   ---.---.-..-.-.-.----.----T--T-.--A--.--.--.---.---A--.--.--  4965908</w:t>
      </w:r>
    </w:p>
    <w:p>
      <w:r>
        <w:t>NW_020175432.1  2406211   ---.---.-..-.-.-.----.----T--.-.--A--.--.--.---.---.--.--.--  2406229</w:t>
      </w:r>
    </w:p>
    <w:p>
      <w:r>
        <w:t>NW_020175432.1  4113797   ---.---.-..-.-.-.----.----T--.-.--A--.--.--.---.---.--.--.--  4113779</w:t>
      </w:r>
    </w:p>
    <w:p>
      <w:r>
        <w:t>NW_020175432.1  2765953   ---.---.-..-.-.-.----.----T--.-.--A--.--.--.---.---.--.--.--  2765971</w:t>
      </w:r>
    </w:p>
    <w:p>
      <w:r>
        <w:t>NW_020175432.1  1728480   ---.---.-..-.-.-.----G----T--.-.--A--.--.--.---.---.--.--.--  1728462</w:t>
      </w:r>
    </w:p>
    <w:p>
      <w:r>
        <w:t>NW_020175432.1  538058    ---.---.-..-.-.-.----.----T--.-.--A--.--.--.---.---A--.--.--  538040</w:t>
      </w:r>
    </w:p>
    <w:p>
      <w:r>
        <w:t>NW_020175432.1  3602470   ---.---.-.C-.-.-.----.----T--.-.--A--.--.--.---.---.--.--.--  3602452</w:t>
      </w:r>
    </w:p>
    <w:p>
      <w:r>
        <w:t>NW_020175432.1  707527    ---.---A-A--.---.--------------.--------.--.---.---.--.--.--  707516</w:t>
      </w:r>
    </w:p>
    <w:p>
      <w:r>
        <w:t>NW_020175432.1  5516161   ---.A--.-A.-.-.-.----C----T--.-.--A--.--.--.---.---.--.--.--  5516142</w:t>
      </w:r>
    </w:p>
    <w:p>
      <w:r>
        <w:t>NW_020175432.1  280303    ---.---.-..-.-.T.----.----T--.-.--A--.--.--.---A---.--.--.--  280284</w:t>
      </w:r>
    </w:p>
    <w:p>
      <w:r>
        <w:t>NW_020175432.1  5393050   ---.                                                          5393050</w:t>
      </w:r>
    </w:p>
    <w:p>
      <w:r>
        <w:t>NW_020175410.1  11575623  ---.---.-..-.-.-.----.----G--.-.--A--.--.--.---.---.--.--.--  11575605</w:t>
      </w:r>
    </w:p>
    <w:p>
      <w:r>
        <w:t>NW_020175410.1  12698715  ---.---.-..-.-.-.----.----T--.-.--A--.--.--A---.---A--.--.--  12698733</w:t>
      </w:r>
    </w:p>
    <w:p>
      <w:r>
        <w:t>NW_020175410.1  8937148   ---.---.-..-.-.-.----.----T--A-.--A--.--.--.---.---.--.--.--  8937166</w:t>
      </w:r>
    </w:p>
    <w:p>
      <w:r>
        <w:t>NW_020175410.1  14111071  ---.---.-..-.-.-.----.----T--.-.--A--.--.--.---.---A--.--.--  14111053</w:t>
      </w:r>
    </w:p>
    <w:p>
      <w:r>
        <w:t>NW_020175410.1  13520420  ---.---.-..-.-.-.----.----T--.-.--A--.--.--.---.---.--.--.--  13520438</w:t>
      </w:r>
    </w:p>
    <w:p>
      <w:r>
        <w:t>NW_020175410.1  14013062  ---.---.-..-.-.-.----.----T--.-.--A--.--.--.---.---.--.--.--  14013044</w:t>
      </w:r>
    </w:p>
    <w:p>
      <w:r>
        <w:t>NW_020175410.1  11147412  ---.---.-..-.-.-.----.----T--.-.--A--.--.--.---.---.--.--A--  11147430</w:t>
      </w:r>
    </w:p>
    <w:p>
      <w:r>
        <w:t>NW_020175410.1  11093280  ---.---.-.G-.-.-.----G----T--.-.--A--.--.--.---.---C--.--.--  11093298</w:t>
      </w:r>
    </w:p>
    <w:p>
      <w:r>
        <w:t>NW_020175410.1  7847117   ---.---.-..-.-.-.----G----T--.-.--A--.--.--A---.---A--.--.--  7847135</w:t>
      </w:r>
    </w:p>
    <w:p>
      <w:r>
        <w:t>NW_020175410.1  7036980   ---.---.-..-.-.-.----.----T--.-.--A--.--.--.---.---.--.--.--  7036998</w:t>
      </w:r>
    </w:p>
    <w:p>
      <w:r>
        <w:t>NW_020175410.1  11123970  ---.---.-..-.-.-.----.----T--A-.--A--.--.--.---.---.--.--.--  11123952</w:t>
      </w:r>
    </w:p>
    <w:p>
      <w:r>
        <w:t>NW_020175410.1  2017391   ---.---.-..-.-.-.----G----T--.-.--A--.--.--.---.---.--.--.--  2017373</w:t>
      </w:r>
    </w:p>
    <w:p>
      <w:r>
        <w:t>NW_020175410.1  4605619   ---.---.-..-.-.-.----G----T--.-A--A--.--.--.---.---A--.--.--  4605637</w:t>
      </w:r>
    </w:p>
    <w:p>
      <w:r>
        <w:t>NW_020175410.1  9517969   ---.---.-..-.-.-.----G----T--T-.--A--.--.--.---.---.--.--.--  9517987</w:t>
      </w:r>
    </w:p>
    <w:p>
      <w:r>
        <w:t>NW_020175410.1  7775909   ---.---.-..-.-.-.----.----T--.-.--A--.--.--.---.---.--.-----  7775926</w:t>
      </w:r>
    </w:p>
    <w:p>
      <w:r>
        <w:t>NW_020175410.1  14346762  ---.---.-..-.-.-.----.----T--.-.--A--.--.--.---A---.--.--.--  14346744</w:t>
      </w:r>
    </w:p>
    <w:p>
      <w:r>
        <w:t>NW_020175410.1  8937014   ---.---.-.                                                    8937016</w:t>
      </w:r>
    </w:p>
    <w:p>
      <w:r>
        <w:t>NW_020175290.1  952346    ---.---.-..-.-.-.----.----T--.-.--A--.--.--.---.---.--.--.--  952328</w:t>
      </w:r>
    </w:p>
    <w:p>
      <w:r>
        <w:t>NW_020174705.1  4732777   ---.---.-..-.-.-.----.----T--.-.--.--.--.--.---.---T--.--.--  4732795</w:t>
      </w:r>
    </w:p>
    <w:p>
      <w:r>
        <w:t>NW_020174705.1  323135    ---.---.-..-.-.-.----.----T--.-.--A--.--.--.---.---.--.--.--  323153</w:t>
      </w:r>
    </w:p>
    <w:p>
      <w:r>
        <w:t>NW_020174705.1  6969084   ---.---.-..-.-.-.----.----T--.-.--A--.--.--.---.---.--.--.--  6969102</w:t>
      </w:r>
    </w:p>
    <w:p>
      <w:r>
        <w:t>NW_020174705.1  7197628   ---.---.-..-.-.-.----.----T--.-.--A--.--.--.---.---.--.--.--  7197646</w:t>
      </w:r>
    </w:p>
    <w:p>
      <w:r>
        <w:t>NW_020174705.1  3377545   ---.---T-..-.-.-.----.----T--.-.--A--.--.--.---.---.--.--.--  3377563</w:t>
      </w:r>
    </w:p>
    <w:p>
      <w:r>
        <w:t>NW_020174705.1  7680828   ---.---.-..-.-.-.----.----T--.-.--A--.--.--.---.---.--.--.--  7680846</w:t>
      </w:r>
    </w:p>
    <w:p>
      <w:r>
        <w:t>NW_020174705.1  3908289   ---.---.-..-.-.-.----.----T--.-.--A--.--.--.---.---.--.--.--  3908307</w:t>
      </w:r>
    </w:p>
    <w:p>
      <w:r>
        <w:t>NW_020174705.1  6609778   ---.---.-..-.-.-.----G----T--.-.--A--.--.--.---.---.--.--.--  6609796</w:t>
      </w:r>
    </w:p>
    <w:p>
      <w:r>
        <w:t>NW_020174705.1  3458866   ---.---.-..-.-.-.----.----T--.-.--A--.--.--.---.---.--.--.--  3458884</w:t>
      </w:r>
    </w:p>
    <w:p>
      <w:r>
        <w:t>NW_020174705.1  1366615   ---.---.-..-.-.-.----G----T--.-G--A--.--.--.---.---.--.--.--  1366597</w:t>
      </w:r>
    </w:p>
    <w:p>
      <w:r>
        <w:t>NW_020174705.1  51024     ---.---.-..-.-T-.----.----C--.-.--A--.--.--.---.---.--.--.--  51042</w:t>
      </w:r>
    </w:p>
    <w:p>
      <w:r>
        <w:t>NW_020174705.1  4928074   ---.---.-..-.-.-.----G----T--.-.--A--.--.--T---.---.--.--.--  4928056</w:t>
      </w:r>
    </w:p>
    <w:p>
      <w:r>
        <w:t>NW_020174705.1  8421216   ---.---.-..-.-.-.----.----T--.-.--A--.--A--.---.---.--.--.--  8421198</w:t>
      </w:r>
    </w:p>
    <w:p>
      <w:r>
        <w:t>NW_020174705.1  6998217   ---.---.-..-.-.-.----.--------------------------------.--.--  6998226</w:t>
      </w:r>
    </w:p>
    <w:p>
      <w:r>
        <w:t>NW_020174705.1  4989832      .---.-..-.-.-.----.----T--.-.--A--.--.--.---.---.--.--.--  4989814</w:t>
      </w:r>
    </w:p>
    <w:p>
      <w:r>
        <w:t>NW_020174705.1  425490    ---.G--.-.C-.-T-.----.----.--.-.--A--.--.--.---.---.--C--A--  425471</w:t>
      </w:r>
    </w:p>
    <w:p>
      <w:r>
        <w:t>NW_020173674.1  2429298   ---.---.-..-.-.-.----.----T--.-.--A--.--.--.---.---A--.--.--  2429280</w:t>
      </w:r>
    </w:p>
    <w:p>
      <w:r>
        <w:t>NW_020173674.1  13092592  ---.---.-..-.-.-.----.----T--.-.--A--.--.--.---.---T--.--.--  13092610</w:t>
      </w:r>
    </w:p>
    <w:p>
      <w:r>
        <w:t>NW_020173674.1  1425863   ---.---.-..-.-.-G----.----T--.-.--A--.--.--.---.---.--.--.--  1425845</w:t>
      </w:r>
    </w:p>
    <w:p>
      <w:r>
        <w:t>NW_020173674.1  6562922   ---.---.-..-.-.-.----.----T--.-.--A--.--.--.---.---.--.--.--  6562904</w:t>
      </w:r>
    </w:p>
    <w:p>
      <w:r>
        <w:t>NW_020173674.1  16596956  ---.---.-..-.-.-.----.----T--.-.--A--.--T--.---.---.--.--.--  16596938</w:t>
      </w:r>
    </w:p>
    <w:p>
      <w:r>
        <w:t>NW_020173674.1  1127088   ---.---.-..-.-.-.----.----T--.-.--A--.--.--.---.---.--.--.--  1127106</w:t>
      </w:r>
    </w:p>
    <w:p>
      <w:r>
        <w:t>NW_020173674.1  12573920  ---.---.-..-.-.-.----.----T--.-.--.--.--.--.---.---.--.--.--  12573938</w:t>
      </w:r>
    </w:p>
    <w:p>
      <w:r>
        <w:t>NW_020173674.1  9051374   ---.---.-..-.-.-.----.----T--.-.--A--.--.--.---.---.--.--.--  9051356</w:t>
      </w:r>
    </w:p>
    <w:p>
      <w:r>
        <w:t>NW_020173674.1  9231912   ---.---.-..-.-.-.----.----T--.-.--G--.--.--.---.---.--.--A--  9231894</w:t>
      </w:r>
    </w:p>
    <w:p>
      <w:r>
        <w:t>NW_020173674.1  13692172  ---.---.-.C-.-.-.----.----T--.-T--A--.--.--.---.---.--.--.--  13692154</w:t>
      </w:r>
    </w:p>
    <w:p>
      <w:r>
        <w:t>NW_020173674.1  124732    ---.---.-..-.-.-.----.----T--.-.--A--.--.--.---.---.--.--.--  124750</w:t>
      </w:r>
    </w:p>
    <w:p>
      <w:r>
        <w:t>NW_020173674.1  10138608  ---.---.-..-.-T-.----.----T--.-.--A--.--.--.---.---.--.--.--  10138590</w:t>
      </w:r>
    </w:p>
    <w:p>
      <w:r>
        <w:t>NW_020173674.1  8333662   ---.---.-..-T-.-.----.----T--.-.--A--.--.--.---.---.--.--.--  8333644</w:t>
      </w:r>
    </w:p>
    <w:p>
      <w:r>
        <w:t>NW_020173674.1  2988751   ---.---.-..-.-.-.----.----T--.-.--A--.--A--.---.---A--.--.--  2988769</w:t>
      </w:r>
    </w:p>
    <w:p>
      <w:r>
        <w:t>NW_020173674.1  13275110  ---.---.-..-.-.-.----.----T--.-.--A--.--.--.---.---.--A--.--  13275128</w:t>
      </w:r>
    </w:p>
    <w:p>
      <w:r>
        <w:t>NW_020173674.1  4806100   ---.---.-..-.-.-T----C----T--.-.--A--.--.--.---.---.--C--.--  4806082</w:t>
      </w:r>
    </w:p>
    <w:p>
      <w:r>
        <w:t>NW_020173674.1  12758470  ---.---.-..-.-.-.----.----T--.-.--A--.--.--.---.---.--.--A--  12758488</w:t>
      </w:r>
    </w:p>
    <w:p>
      <w:r>
        <w:t>NW_020173674.1  2943742   ---.---.-..-.-.-.----.----T--.-.--A--.--.--.---.---.--.--.--  2943724</w:t>
      </w:r>
    </w:p>
    <w:p>
      <w:r>
        <w:t>NW_020173674.1  16295518  ---.---T-G.-.-.-.----.----T--.-.--A--T--.--.---.---.--A--.--  16295500</w:t>
      </w:r>
    </w:p>
    <w:p>
      <w:r>
        <w:t>NW_020173674.1  5207998   ---G---.-.C-.-.-.----.----C--.-.--A--.--A--.---.---.--C--C--  5208016</w:t>
      </w:r>
    </w:p>
    <w:p>
      <w:r>
        <w:t>NW_020173674.1  2236437   ---.---.-..-.---.----T-------.-.--A--.--A--.---.---.--G--.--  2236421</w:t>
      </w:r>
    </w:p>
    <w:p>
      <w:r>
        <w:t>NW_020173674.1  8923296   ---TG--.-..-.-.-.----.----T--.-.--A--.--.--.---.---.--.--.--  8923277</w:t>
      </w:r>
    </w:p>
    <w:p>
      <w:r>
        <w:t>NW_020173674.1  5620234   ---A---.-.G-.---.------------.----G--.--.--.---C---A--.--.--  5620248</w:t>
      </w:r>
    </w:p>
    <w:p>
      <w:r>
        <w:t>NW_020173674.1  16619878  ---TG--.-.G-.-.-.----.----T--.-.--A--.--.--.---.---A--------  16619861</w:t>
      </w:r>
    </w:p>
    <w:p>
      <w:r>
        <w:t>NW_020173111.1  4663725   ---.---.-..-.-.-.----.----T--.-.--A--.--.--.---A---.--.--.--  4663707</w:t>
      </w:r>
    </w:p>
    <w:p>
      <w:r>
        <w:t>NW_020173111.1  6208598   ---.---.-..-.-.-.----.----T--.-.--A--.--.--.---.---C--.--.--  6208616</w:t>
      </w:r>
    </w:p>
    <w:p>
      <w:r>
        <w:t>NW_020173111.1  2235093   ---.---.-..-.-.-.----.----T--.-T--A--.--.--.---.---.--.--.--  2235075</w:t>
      </w:r>
    </w:p>
    <w:p>
      <w:r>
        <w:t>NW_020173111.1  3262298   ---.---.-A.-A-.-.----.----T--.-T--A--.--.--A---.---.--.--.--  3262316</w:t>
      </w:r>
    </w:p>
    <w:p>
      <w:r>
        <w:t>NW_020173111.1  6196382   ---.---.-..-.-G-.----.----T--.-.--A--.--.--.---.---T--.--.--  6196364</w:t>
      </w:r>
    </w:p>
    <w:p>
      <w:r>
        <w:t>NW_020173111.1  5273254   ---.---.-..-.-.-.----.----T--.-.--A--.--.--.---.---.--.--.--  5273236</w:t>
      </w:r>
    </w:p>
    <w:p>
      <w:r>
        <w:t>NW_020173111.1  5864863   ---.---.-..-.-T-G----G----T--.-.--A--.--.--.---.---A--.--.--  5864881</w:t>
      </w:r>
    </w:p>
    <w:p>
      <w:r>
        <w:t>NW_020173111.1  6212528   ---.---.-..-.-T-.----.----T--.-.--.--.--.--C---A---A--C--.--  6212546</w:t>
      </w:r>
    </w:p>
    <w:p>
      <w:r>
        <w:t>NW_020173111.1  4229419   ---.---.-..-.-.-.----.----T--.-.--A--.--T--.---.---.--.--.--  4229437</w:t>
      </w:r>
    </w:p>
    <w:p>
      <w:r>
        <w:t>NW_020173111.1  1856831                                                            .--  1856831</w:t>
      </w:r>
    </w:p>
    <w:p>
      <w:r>
        <w:t>NW_020173111.1  4253207   ---.---.-..-.-.-.----.----T--.-.-----A--.--.---.---.--.--.--  4253190</w:t>
      </w:r>
    </w:p>
    <w:p>
      <w:r>
        <w:t>NW_020173111.1  5357029   ---.G--.-.C-.-.-.----.----T--.-.--A--.--.--.---.---.--C--A--  5357010</w:t>
      </w:r>
    </w:p>
    <w:p>
      <w:r>
        <w:t>NW_020173111.1  5383750   ---.A--.-.C-.-.-.----.----T--.-.--A--.--.--.---.---.--C--C--  5383731</w:t>
      </w:r>
    </w:p>
    <w:p>
      <w:r>
        <w:t>NW_020173037.1  10960420  ---.---T-..-.-.-.----.----T--.-.--A--.--.--.---.---.--.--.--  10960438</w:t>
      </w:r>
    </w:p>
    <w:p>
      <w:r>
        <w:t>NW_020173037.1  1370450   ---.---.-..-.-.-.----.----T--.-.--A--.--.--.---A---.--.--.--  1370432</w:t>
      </w:r>
    </w:p>
    <w:p>
      <w:r>
        <w:t>NW_020173037.1  7467820   ---.---.-..-.-.-.----C----T--T-A--A--.--.--.---.---.--.--A--  7467802</w:t>
      </w:r>
    </w:p>
    <w:p>
      <w:r>
        <w:t>NW_020173037.1  1102131   ---.---.-..-.-.-.----.----T--.-.--A--.--.--.---.---.--.--.--  1102149</w:t>
      </w:r>
    </w:p>
    <w:p>
      <w:r>
        <w:t>NW_020173037.1  10868528  ---.---.-..-.-.-.----.----T--.-.--A--.--.--.---A---.--.--T--  10868546</w:t>
      </w:r>
    </w:p>
    <w:p>
      <w:r>
        <w:t>NW_020173037.1  1736155   ---.---.-A.-.-.-.----.----T--.-.--A--.--.--.---.---.--.--.--  1736173</w:t>
      </w:r>
    </w:p>
    <w:p>
      <w:r>
        <w:t>NW_020173037.1  6558767   ---.---T-..-.-.-.----.----.--.-.--A--.--.--.---.---.--.--.--  6558749</w:t>
      </w:r>
    </w:p>
    <w:p>
      <w:r>
        <w:t>NW_020173037.1  5821785   ---T---.-..-.-.-.----.----T--.-.--A--.--.--.---A---.--.--.--  5821767</w:t>
      </w:r>
    </w:p>
    <w:p>
      <w:r>
        <w:t>NW_020173037.1  5243302   ---.---.-..-.-.-.----.----C--.-.--A--.--C--.---.---.--.--.--  5243284</w:t>
      </w:r>
    </w:p>
    <w:p>
      <w:r>
        <w:t>NW_020173037.1  4355235   ---.---.-..-.-T-.----.----.--.-.--A--.--.--.---.---.--.--.--  4355253</w:t>
      </w:r>
    </w:p>
    <w:p>
      <w:r>
        <w:t>NW_020173037.1  10634061  ---.---.-..-G-.-.----.----T--.-.--A--.--.--.---.---A--.--.--  10634079</w:t>
      </w:r>
    </w:p>
    <w:p>
      <w:r>
        <w:t>NW_020173037.1  3031374   ---.---.-..-.-.-.----.----T--.-.--A--.--T--.---.---.--.--.--  3031356</w:t>
      </w:r>
    </w:p>
    <w:p>
      <w:r>
        <w:t>NW_020173037.1  10521468  ---.---.-.G-.-.-.----.----T--.-.--A--A--.--C---.---.--.--.--  10521450</w:t>
      </w:r>
    </w:p>
    <w:p>
      <w:r>
        <w:t>NW_020173037.1  5753038   ---.---.-..-.-.-.----.----T--.-.--A--.--.--.---.---.--.--.--  5753056</w:t>
      </w:r>
    </w:p>
    <w:p>
      <w:r>
        <w:t>NW_020173037.1  180943    ---.---T-..-.-.-.----.----G--.-.--A--.--.--A---.---.--C--.--  180925</w:t>
      </w:r>
    </w:p>
    <w:p>
      <w:r>
        <w:t>NW_020173037.1  10780433  ---.---.-..-.-.-.----.----T--.C.--.--T--C--C---A---A--.--.--  10780452</w:t>
      </w:r>
    </w:p>
    <w:p>
      <w:r>
        <w:t>NW_020173037.1  6587220   ---.---.-..-.-.-.----.------------.--------.---C---A--A--.--  6587207</w:t>
      </w:r>
    </w:p>
    <w:p>
      <w:r>
        <w:t>NW_020173037.1  5417162   ---.---.-..-.-.-.----.----C--.-.-----A--.--.---.---.--.--.--  5417179</w:t>
      </w:r>
    </w:p>
    <w:p>
      <w:r>
        <w:t>NW_020173037.1  11234639  ---TG--.-..-.-.-.----T----G--.-.--A--.--.--A---.---.--C--.--  11234658</w:t>
      </w:r>
    </w:p>
    <w:p>
      <w:r>
        <w:t>NW_020172826.1  1993236   ---.---.-..-.-.-.----.----T--.-.--A--.--.--.---.---A--.--.--  1993254</w:t>
      </w:r>
    </w:p>
    <w:p>
      <w:r>
        <w:t>NW_020172826.1  3282989   ---.---.-..-.-.-.----.----T--.-.--A--.--.--.---.---.--.--.--  3282971</w:t>
      </w:r>
    </w:p>
    <w:p>
      <w:r>
        <w:t>NW_020172826.1  2664259   ---.---.-..-.-.-.----G----T--.-T--A--.--.--.---.---.--.--.--  2664241</w:t>
      </w:r>
    </w:p>
    <w:p>
      <w:r>
        <w:t>NW_020172826.1  1426846   ---.---.-..-.-.-.----.----C--.-.--A--.--.--.---.---.--.--.--  1426864</w:t>
      </w:r>
    </w:p>
    <w:p>
      <w:r>
        <w:t>NW_020172826.1  1575520   ---.---.-..-.-T-.----G----T--.-.--A--.--T--.---.---.--.--.--  1575538</w:t>
      </w:r>
    </w:p>
    <w:p>
      <w:r>
        <w:t>NW_020172826.1  1670529   ---.---.-..-.-.-.----.----T--.-.--A--.--.--.---.---.--.--.--  1670547</w:t>
      </w:r>
    </w:p>
    <w:p>
      <w:r>
        <w:t>NW_020172826.1  132198    ---.---.-..-.-.-.----.----T--.-.--A--.--.--.---.---.--.--.--  132180</w:t>
      </w:r>
    </w:p>
    <w:p>
      <w:r>
        <w:t>NW_020172826.1  1946822   ---.---.-..-.-.-.----.----T--.-.--A--.--.--.---.---.--.--.--  1946804</w:t>
      </w:r>
    </w:p>
    <w:p>
      <w:r>
        <w:t>NW_020172779.1  10907002  ---.---.-..-.-.-.----.----T--.-.--A--.--.--.---.---.--.--.--  10907020</w:t>
      </w:r>
    </w:p>
    <w:p>
      <w:r>
        <w:t>NW_020172779.1  14322076  ---.---.-..-.-.-.----.----T--.-.--A--.--.--.---.---.--C--.--  14322058</w:t>
      </w:r>
    </w:p>
    <w:p>
      <w:r>
        <w:t>NW_020172779.1  8034513   ---.---.-..-.-.-.----.----T--.-.--A--.--.--.---.---.--.--.--  8034531</w:t>
      </w:r>
    </w:p>
    <w:p>
      <w:r>
        <w:t>NW_020172779.1  18633080  ---.---.-..-.-.-.----.----T--.-.--A--.--.--.---.---.--.--.--  18633062</w:t>
      </w:r>
    </w:p>
    <w:p>
      <w:r>
        <w:t>NW_020172779.1  6478480   ---.---.-..-.-.-.----.----T--.-.--A--.--.--.---.---A--.--.--  6478462</w:t>
      </w:r>
    </w:p>
    <w:p>
      <w:r>
        <w:t>NW_020172779.1  9207320   ---.---.-..-.-.-.----.----T--.-.--A--.--.--.---.---.--.--.--  9207338</w:t>
      </w:r>
    </w:p>
    <w:p>
      <w:r>
        <w:t>NW_020172779.1  14956216  ---.---.-..-.-.-.----C----T--.-.--A--.--.--.---.---.--.--.--  14956234</w:t>
      </w:r>
    </w:p>
    <w:p>
      <w:r>
        <w:t>NW_020172779.1  7673367   ---.---.-..-.-.-.----.----T--.-.--A--.--.--.---.---.--.--.--  7673385</w:t>
      </w:r>
    </w:p>
    <w:p>
      <w:r>
        <w:t>NW_020172779.1  18178164  ---.---.-..-.-.-.----G----T--.-.--A--.--T--.---.---.--.--.--  18178182</w:t>
      </w:r>
    </w:p>
    <w:p>
      <w:r>
        <w:t>NW_020172779.1  23585743  ---.---.-..-.-.-.----.----T--.-.--A--A--.--.---.---.--.--.--  23585761</w:t>
      </w:r>
    </w:p>
    <w:p>
      <w:r>
        <w:t>NW_020172779.1  12996170  ---.---.-..-.-.-.----.----T--.-G--A--.--.--.---.---.--.--.--  12996152</w:t>
      </w:r>
    </w:p>
    <w:p>
      <w:r>
        <w:t>NW_020172779.1  14258030  ---.---.-..-.-.-.----.----T--.-.--A--.--.--.---.---.--.--A--  14258012</w:t>
      </w:r>
    </w:p>
    <w:p>
      <w:r>
        <w:t>NW_020172779.1  16710962  ---.---.-..-.-.-.----.----T--.-.--A--.--.--.---.---.--.--.--  16710944</w:t>
      </w:r>
    </w:p>
    <w:p>
      <w:r>
        <w:t>NW_020172779.1  5837445   ---.---.-..-.-T-.----.----C--.-.--A--.--.--.---.---.--.--.--  5837427</w:t>
      </w:r>
    </w:p>
    <w:p>
      <w:r>
        <w:t>NW_020172779.1  11107126  ---.---.-..-T-.-.----.----T--.-.--A--.--.--.---.---.--.--.--  11107108</w:t>
      </w:r>
    </w:p>
    <w:p>
      <w:r>
        <w:t>NW_020172779.1  10322672  ---.---.-..-.-.-.----.----T--.-.--G--.--.--.---.---.--.--.--  10322690</w:t>
      </w:r>
    </w:p>
    <w:p>
      <w:r>
        <w:t>NW_020172779.1  18594419  ---.---.-..-.-.-.----.----T--.-.--A--.--.--.---.---.--.--.--  18594437</w:t>
      </w:r>
    </w:p>
    <w:p>
      <w:r>
        <w:t>NW_020172779.1  10878617  ---.---.-.C-.-.-.----G----T--.-.--A--.--.--.---.---.--.--.--  10878599</w:t>
      </w:r>
    </w:p>
    <w:p>
      <w:r>
        <w:t>NW_020172779.1  3480351   ---.---A-..-.-.-.----G----T--.-.--A--.--.--.---.---.--.--.--  3480369</w:t>
      </w:r>
    </w:p>
    <w:p>
      <w:r>
        <w:t>NW_020172779.1  22443616  ---.---.-..-.-.-.----G----T--.-.--A--.--.--.---.---A--C--A--  22443598</w:t>
      </w:r>
    </w:p>
    <w:p>
      <w:r>
        <w:t>NW_020172779.1  22445343  ---.---.-..-.-.-.----G----T--.-.--A--.--.--.---.---A--C--A--  22445325</w:t>
      </w:r>
    </w:p>
    <w:p>
      <w:r>
        <w:t>NW_020172779.1  4119877   ---.---.-..-.-.-.----.----T--.-.--A--.--.--.---.---.--.--A--  4119859</w:t>
      </w:r>
    </w:p>
    <w:p>
      <w:r>
        <w:t>NW_020172779.1  11793483  ---.---.-..-.-.-.----.----T--.-.--A--.--.--.---A---.--.--T--  11793465</w:t>
      </w:r>
    </w:p>
    <w:p>
      <w:r>
        <w:t>NW_020172779.1  6855565   ---.---.-..-.-.-.----.----T--.-.--A--.--.--.---.---.--.--A--  6855583</w:t>
      </w:r>
    </w:p>
    <w:p>
      <w:r>
        <w:t>NW_020172779.1  1007581   ---.---.-..-.-.-.----.----T--.-.--A--.--.--.---.---.--.--A--  1007599</w:t>
      </w:r>
    </w:p>
    <w:p>
      <w:r>
        <w:t>NW_020172779.1  3303976   ---.---.-.C-.-.-.----.----T--.-.--A--.--.--.---.---.--.--.--  3303958</w:t>
      </w:r>
    </w:p>
    <w:p>
      <w:r>
        <w:t>NW_020172779.1  7496678   ---.---.-..-.-.-.----.----T--.-.--A--.--.--.---.---.--.--.--  7496660</w:t>
      </w:r>
    </w:p>
    <w:p>
      <w:r>
        <w:t>NW_020172779.1  1118350   ---.---.-..-.-.-.----.----T--.-.--A--.--.--.---.---.--.--.--  1118368</w:t>
      </w:r>
    </w:p>
    <w:p>
      <w:r>
        <w:t>NW_020172779.1  4230408   ---.G--.-.G-.-.-.----.----G--.-.--A--.--.--.---A---.--C--.--  4230389</w:t>
      </w:r>
    </w:p>
    <w:p>
      <w:r>
        <w:t>NW_020172779.1  15904336  ---.G--.-..-.-.-.----C----T--.-.--A--.--.--.---.---.--C--A--  15904317</w:t>
      </w:r>
    </w:p>
    <w:p>
      <w:r>
        <w:t>NW_020172779.1  9657676   ---TG--.-.C-.-.-.----.----T--.-.--A--.--.--.---.---.--C--C--  9657695</w:t>
      </w:r>
    </w:p>
    <w:p>
      <w:r>
        <w:t>NW_020172773.1  76981     ---.---.-..-.-T-.----.----T--.-.--A--.--.--.---.---.--.--.--  76999</w:t>
      </w:r>
    </w:p>
    <w:p>
      <w:r>
        <w:t>NW_020172773.1  490691    ---.---.-..-.-.-.----G----T--.-.--.--.--.--.---.---.--.--.--  490709</w:t>
      </w:r>
    </w:p>
    <w:p>
      <w:r>
        <w:t>NW_020172773.1  1287189                                        .--.--.---.---.--.--.--  1287183</w:t>
      </w:r>
    </w:p>
    <w:p>
      <w:r>
        <w:t>NW_020171825.1  3586148   ---.---.-..-.-.-.----.----T--.-.--A--.--.--.---.---.--.--.--  3586166</w:t>
      </w:r>
    </w:p>
    <w:p>
      <w:r>
        <w:t>NW_020171825.1  2916075   ---.---.-..-.-.-.----.----T--.-.--A--.--.--.---.---.--.--.--  2916093</w:t>
      </w:r>
    </w:p>
    <w:p>
      <w:r>
        <w:t>NW_020171825.1  3887808   ---.---.-..-.-.-.----G----T--.-.--A--.--.--.---.---T--.--.--  3887826</w:t>
      </w:r>
    </w:p>
    <w:p>
      <w:r>
        <w:t>NW_020171825.1  398933    ---.---.-..-.-T-.----.----T--.-.--A--.--A--.---.---.--.--.--  398951</w:t>
      </w:r>
    </w:p>
    <w:p>
      <w:r>
        <w:t>NW_020171825.1  2535180   ---.---.-..-.-.-.----.CGC-.G-.AG--.--.--.--.---.---T--.--.--  2535157</w:t>
      </w:r>
    </w:p>
    <w:p>
      <w:r>
        <w:t>NW_020171825.1  3430866   ---.A--.-.C-.-.-.----.----T--.-.--A--.--.--.---.---.          3430883</w:t>
      </w:r>
    </w:p>
    <w:p>
      <w:r>
        <w:t>NW_020185339.1  22063940  ---.---.-..-.-.-.----.----T--.-.--A--.--T--.---.---.--G--.--  22063922</w:t>
      </w:r>
    </w:p>
    <w:p>
      <w:r>
        <w:t>NW_020185339.1  17769360  ---.---.-..-.-.-.----.----T--.-.--A--.--.--.---.---.--.--.--  17769378</w:t>
      </w:r>
    </w:p>
    <w:p>
      <w:r>
        <w:t>NW_020185339.1  21181058  ---.---.-..-.-.-.----G----T--.-.--A--.--.--.---.---.--.--.--  21181076</w:t>
      </w:r>
    </w:p>
    <w:p>
      <w:r>
        <w:t>NW_020185339.1  31251926  ---.---.-..-.-.-.----.----T--.-.--A--.--.--.---.---.--.--.--  31251908</w:t>
      </w:r>
    </w:p>
    <w:p>
      <w:r>
        <w:t>NW_020185339.1  22444114  ---.---.-..-.-.-.----.----T--.-.--A--.--.--.---.---.--.--.--  22444132</w:t>
      </w:r>
    </w:p>
    <w:p>
      <w:r>
        <w:t>NW_020185339.1  8560434   ---.---.-..-.-.-.----.----T--.-.--A--.--.--.---.---.--.--.--  8560452</w:t>
      </w:r>
    </w:p>
    <w:p>
      <w:r>
        <w:t>NW_020185339.1  11447534  ---.---.-..-.-.-.----.----T--.-.--A--.--.--.---.---.--.--.--  11447516</w:t>
      </w:r>
    </w:p>
    <w:p>
      <w:r>
        <w:t>NW_020185339.1  16548952  ---.---.-..-.-.-.----.----T--.-.--C--C--.--T---.---.--.--.--  16548934</w:t>
      </w:r>
    </w:p>
    <w:p>
      <w:r>
        <w:t>NW_020185339.1  30664368  ---.---.-..-.-.-.----.----T--.-.--A--A--.--.---.---.--.--.--  30664350</w:t>
      </w:r>
    </w:p>
    <w:p>
      <w:r>
        <w:t>NW_020185339.1  15432253  ---.---.-..-.-.-.----.----T--.-.--A--.--C--.---.---.--.--.--  15432235</w:t>
      </w:r>
    </w:p>
    <w:p>
      <w:r>
        <w:t>NW_020185339.1  31669328  ---.---.-..-.-.-.----.----T--.-.--A--C--A--.---.---.--.--.--  31669346</w:t>
      </w:r>
    </w:p>
    <w:p>
      <w:r>
        <w:t>NW_020185339.1  14126535  ---.---.-..-.-.-.----.----T--.-.--A--.--.--.---.---.--.--.--  14126517</w:t>
      </w:r>
    </w:p>
    <w:p>
      <w:r>
        <w:t>NW_020185339.1  13301792  ---.---.-..-.-.-.----T----T--.-.--A--.--.--.---.---.--.--.--  13301810</w:t>
      </w:r>
    </w:p>
    <w:p>
      <w:r>
        <w:t>NW_020185339.1  33061580  ---.---.-..-.-.-G----G----T--.-.--A--.--.--.---.---.--.--.--  33061598</w:t>
      </w:r>
    </w:p>
    <w:p>
      <w:r>
        <w:t>NW_020185339.1  25630871  ---.---.-..-.-.-.----G----T--T-.--A--.--.--.---.---.--.--.--  25630889</w:t>
      </w:r>
    </w:p>
    <w:p>
      <w:r>
        <w:t>NW_020185339.1  25695362  ---.---.-..-.-.-.----.----T--.-.--A--.--.--.---.---.--.--A--  25695380</w:t>
      </w:r>
    </w:p>
    <w:p>
      <w:r>
        <w:t>NW_020185339.1  16678898  ---.---.-..-.-.-.----.----T--.-.--A--.--C--.---.---.--.--.--  16678916</w:t>
      </w:r>
    </w:p>
    <w:p>
      <w:r>
        <w:t>NW_020185339.1  18958605  ---.---.-..-.-.-.----.----T--.-.--A--.--.--.---.---.--.--.--  18958623</w:t>
      </w:r>
    </w:p>
    <w:p>
      <w:r>
        <w:t>NW_020185339.1  24343516  ---T---.-..-.-.-.----.----T--.-.--A--.--.--.---.---A--.--.--  24343534</w:t>
      </w:r>
    </w:p>
    <w:p>
      <w:r>
        <w:t>NW_020185339.1  28858820  ---.---.-..-.-.-.----.----T--A-.--A--.--.--.---.---.--.--.--  28858838</w:t>
      </w:r>
    </w:p>
    <w:p>
      <w:r>
        <w:t>NW_020185339.1  5387727   ---.---.-..-.-.-.----.----T--.-.--A--.--.--.---.---.--.--.--  5387709</w:t>
      </w:r>
    </w:p>
    <w:p>
      <w:r>
        <w:t>NW_020185339.1  14415641  ---.---.-..-.-.-.----.----T--.-.--A--.--.--.---.---.--.--A--  14415623</w:t>
      </w:r>
    </w:p>
    <w:p>
      <w:r>
        <w:t>NW_020185339.1  4767353   ---.---.-..-.-.-.----C----T--.-.--A--A--.--.---.---.--.--.--  4767371</w:t>
      </w:r>
    </w:p>
    <w:p>
      <w:r>
        <w:t>NW_020185339.1  22700410  ---.---.-..-.-.-.----.----T--.-.--A--.--.--.---.---.--C--A--  22700428</w:t>
      </w:r>
    </w:p>
    <w:p>
      <w:r>
        <w:t>NW_020185339.1  15063494  ---.---T-..-.-.-.----.----C--.-.--A--.--.--T---.---.--C--.--  15063512</w:t>
      </w:r>
    </w:p>
    <w:p>
      <w:r>
        <w:t>NW_020185339.1  19266931  ---.---.-..-.-.-.----.----T--.-.--A--.--.--.---.---A--.--.--  19266913</w:t>
      </w:r>
    </w:p>
    <w:p>
      <w:r>
        <w:t>NW_020185339.1  24729609  ---.---.-..-.-.-.----G----T--.-.--A--.--.--A---.---.--.--A--  24729627</w:t>
      </w:r>
    </w:p>
    <w:p>
      <w:r>
        <w:t>NW_020185339.1  12215107  ---.---.-..-.-.-.----.----T--.-.--A--.--.--.---.---.--.--.--  12215125</w:t>
      </w:r>
    </w:p>
    <w:p>
      <w:r>
        <w:t>NW_020185339.1  22704472  ---.---.-..-.-.-.----.----T--.-.--A--.--.--.---.---.--.--.--  22704490</w:t>
      </w:r>
    </w:p>
    <w:p>
      <w:r>
        <w:t>NW_020185339.1  32197849  ---.---.-..-.-.-.----.----T--.-.--A--.--.--.---.---.--.--.--  32197867</w:t>
      </w:r>
    </w:p>
    <w:p>
      <w:r>
        <w:t>NW_020185339.1  8230766   ---.---.-..-.-.-.----G----T--.-.--A--.--.--.---.---.--.--.--  8230784</w:t>
      </w:r>
    </w:p>
    <w:p>
      <w:r>
        <w:t>NW_020185339.1  6872194   ---.---.-..-.-T-.----.----T--.-.--A--.--.--.---.---.--.--.--  6872176</w:t>
      </w:r>
    </w:p>
    <w:p>
      <w:r>
        <w:t>NW_020185339.1  1133483   ---.---.-..-.-.-.----.----T--.-.--A--.--.--.---.---.--.--.--  1133501</w:t>
      </w:r>
    </w:p>
    <w:p>
      <w:r>
        <w:t>NW_020185339.1  1133303   ---.---.-..-.-.-.----.----T--.-.--A--.--.--.---.---.--G--.--  1133321</w:t>
      </w:r>
    </w:p>
    <w:p>
      <w:r>
        <w:t>NW_020185339.1  25503323  ---.---.-..-.-.-.----.----T--.-T--A--.--.--.---.---.--.--.--  25503341</w:t>
      </w:r>
    </w:p>
    <w:p>
      <w:r>
        <w:t>NW_020185339.1  16367121  ---.---.-..-G-.-.----.----T--.-.--A--.--.--.---.---.--.--A--  16367139</w:t>
      </w:r>
    </w:p>
    <w:p>
      <w:r>
        <w:t>NW_020185339.1  18199344  ---.---.-..-.-.-.----.----T--.-A--A--.--.--.---C---.--.--.--  18199326</w:t>
      </w:r>
    </w:p>
    <w:p>
      <w:r>
        <w:t>NW_020185339.1  8344086   ---.---.-..-.-.-.----.----T--.-.--A--.--.--.---.---.--.--.    8344068</w:t>
      </w:r>
    </w:p>
    <w:p>
      <w:r>
        <w:t>NW_020185339.1  6948327   ---.---.-..-.-.-.----.----T--.-.--A--.--.--.---.---.--.T-.--  6948308</w:t>
      </w:r>
    </w:p>
    <w:p>
      <w:r>
        <w:t>NW_020185339.1  13884130  ---.---.--.-.-T-.----.----T--.-.--A--.--.--.---.---.--.--.--  13884147</w:t>
      </w:r>
    </w:p>
    <w:p>
      <w:r>
        <w:t>NW_020185339.1  28606345  ---.---.-..-.-.-.CCTCC----.--.----.--.--.A-.---.---.--G--.T-  28606368</w:t>
      </w:r>
    </w:p>
    <w:p>
      <w:r>
        <w:t>NW_020185339.1  28975259  ---.---.-..-.-T-G----.----T--.-.A-G--.--.--.---.---.--.--A--  28975278</w:t>
      </w:r>
    </w:p>
    <w:p>
      <w:r>
        <w:t>NW_020185339.1  26043529  ---.---.-..-.-.-.----.----T--.-.--A--.T-.--.---.---.--.--.--  26043510</w:t>
      </w:r>
    </w:p>
    <w:p>
      <w:r>
        <w:t>NW_020185339.1  7272733   ---.---.-..-.-.-.----.----T--.-.C-.--.--.--.---.T--.--.--.--  7272753</w:t>
      </w:r>
    </w:p>
    <w:p>
      <w:r>
        <w:t>NW_020185339.1  7331890   A--.---.-..-.-.-.----G----T--.-.--A--.--.--.---.---.--.--.--  7331871</w:t>
      </w:r>
    </w:p>
    <w:p>
      <w:r>
        <w:t>NW_020185339.1  29146787  ---TG--.-.C-.-.-.----.----T--.-.--A--.--.--.---.---.--C--C--  29146768</w:t>
      </w:r>
    </w:p>
    <w:p>
      <w:r>
        <w:t>NW_020175731.1  2327658   ---.---.-..-.-.-.----.----T--.-.--A--.--.--.---.---.--.--.--  2327640</w:t>
      </w:r>
    </w:p>
    <w:p>
      <w:r>
        <w:t>NW_020175731.1  3334049   ---.---.-..-.-.-.----.----T--.-.--A--.--.--.---.---.--.--.--  3334067</w:t>
      </w:r>
    </w:p>
    <w:p>
      <w:r>
        <w:t>NW_020175731.1  5209732   ---.---.-..-.-.-.----G----T--.-.--A--.--.--.---.---.--.--.--  5209714</w:t>
      </w:r>
    </w:p>
    <w:p>
      <w:r>
        <w:t>NW_020175731.1  924843    ---.---.-..-.-.-.----.----T--.-.--A--.--.--.---.---.--.--.--  924825</w:t>
      </w:r>
    </w:p>
    <w:p>
      <w:r>
        <w:t>NW_020175731.1  4381030   ---.---.-..-.-.-.----.----.--.-.--A--.--.--.---.---.--.--.--  4381012</w:t>
      </w:r>
    </w:p>
    <w:p>
      <w:r>
        <w:t>NW_020175731.1  4822949   ---.---.-..-.-.-.----.----T--.-.--A--.--.--.---A---.--.--.--  4822967</w:t>
      </w:r>
    </w:p>
    <w:p>
      <w:r>
        <w:t>NW_020175731.1  1913519   ---.---.-..-.-.-.----G----T--.-.--A--.--.--.---.---.--.--.--  1913537</w:t>
      </w:r>
    </w:p>
    <w:p>
      <w:r>
        <w:t>NW_020175731.1  49194     ---.---.-..-.-.-.----.----T--.-.--A--.--.--.---.---.--.--.--  49176</w:t>
      </w:r>
    </w:p>
    <w:p>
      <w:r>
        <w:t>NW_020175731.1  3158547   ---.---.-..-.-.-.----.----T--.-.--A--.--.--.---.---.--.--.--  3158529</w:t>
      </w:r>
    </w:p>
    <w:p>
      <w:r>
        <w:t>NW_020175731.1  943694    ---T---.-..-.-.-.----.----C--.-.--A--.--.--.---.---.--.--.--  943712</w:t>
      </w:r>
    </w:p>
    <w:p>
      <w:r>
        <w:t>NW_020175731.1  1477504   ---.---.-..-.-T-.----.----T--.-.--A--.--.--.---A---.--.--.--  1477522</w:t>
      </w:r>
    </w:p>
    <w:p>
      <w:r>
        <w:t>NW_020175731.1  3127232   ---T---.-..-.-.-.----.----T--.-.--.--.--A--.---.---.--.--.--  3127214</w:t>
      </w:r>
    </w:p>
    <w:p>
      <w:r>
        <w:t>NW_020175731.1  6352973   ---.---.T..-.-.-.----.----C--.-.--A--.--.--.---.---.--.--.--  6352992</w:t>
      </w:r>
    </w:p>
    <w:p>
      <w:r>
        <w:t>NW_020175731.1  2075336   ---.---.-..-.-.-.----.----T--.-.-----A--.--.---.---.--.--.--  2075353</w:t>
      </w:r>
    </w:p>
    <w:p>
      <w:r>
        <w:t>NW_020175731.1  5458114   ---.---.-..-.-.-.----.----T--.-.-----A--.--.---.---.--.--.--  5458131</w:t>
      </w:r>
    </w:p>
    <w:p>
      <w:r>
        <w:t>NW_020175390.1  2109175   ---.---.-..-A-.-.----.----T--.-.--A--.--.--.---.---A--.--.--  2109193</w:t>
      </w:r>
    </w:p>
    <w:p>
      <w:r>
        <w:t>NW_020175208.1  2226603   ---.---.-..-.-.-.----.----T--.-.--A--.--.--.---.---.--.--T--  2226621</w:t>
      </w:r>
    </w:p>
    <w:p>
      <w:r>
        <w:t>NW_020175208.1  518455    ---.---.-..-.-.-.----.----.--.-.--A--.--.--.---A---.--.--.--  518473</w:t>
      </w:r>
    </w:p>
    <w:p>
      <w:r>
        <w:t>NW_020175208.1  550139    ---.---.-..-.-.-.----.----C--A-.--A--.--.--.---.---.--.--.--  550121</w:t>
      </w:r>
    </w:p>
    <w:p>
      <w:r>
        <w:t>NW_020175208.1  1506678   ---.---.-..-.-.-.----.----C--.-.--A--.--.--.---T------.-----  1506694</w:t>
      </w:r>
    </w:p>
    <w:p>
      <w:r>
        <w:t>NW_020175186.1  3851872   ---.---.-..-.-.-.----.----T--.-.--A--.--.--.---.---.--.--.--  3851854</w:t>
      </w:r>
    </w:p>
    <w:p>
      <w:r>
        <w:t>NW_020175186.1  2284833   ---.---.-..-.-.-.----G----T--.-.--A--.--.--.---.---C--.--.--  2284851</w:t>
      </w:r>
    </w:p>
    <w:p>
      <w:r>
        <w:t>NW_020175186.1  2582060   ---.---.-..-.-.-.----.----T--.-.--A--.--.--.---.---.--.--.--  2582042</w:t>
      </w:r>
    </w:p>
    <w:p>
      <w:r>
        <w:t>NW_020175186.1  9957105   ---.---.-..-.-.-.----.----T--.-.--A--.--.--.---.---.--.--.--  9957087</w:t>
      </w:r>
    </w:p>
    <w:p>
      <w:r>
        <w:t>NW_020175186.1  2385636   ---.---.-..-.-.-.----.----T--.-.--A--.--.--.---.---.--.--.--  2385618</w:t>
      </w:r>
    </w:p>
    <w:p>
      <w:r>
        <w:t>NW_020175186.1  694727    ---.---.-..-.-.-.----.----T--.-.--A--.--.--.---.---.--.--.--  694745</w:t>
      </w:r>
    </w:p>
    <w:p>
      <w:r>
        <w:t>NW_020175186.1  9165474   ---.---.-..-.-T-G----.----T--.-.--A--.--.--.---.---.--.--.--  9165492</w:t>
      </w:r>
    </w:p>
    <w:p>
      <w:r>
        <w:t>NW_020175186.1  295645    ---T---G-C.-.-.-.----.----T--.-.--A--.--.--A---.---.--C--A--  295663</w:t>
      </w:r>
    </w:p>
    <w:p>
      <w:r>
        <w:t>NW_020175186.1  8063133   ---.---.-..-.-.-.----.----T--.-.--A--.--.--.---.---.--.--.--  8063151</w:t>
      </w:r>
    </w:p>
    <w:p>
      <w:r>
        <w:t>NW_020175186.1  7459400   ---.---.-..-.-.-.----.----T--.-.--A--.--.--.---.---.--.--.--  7459418</w:t>
      </w:r>
    </w:p>
    <w:p>
      <w:r>
        <w:t>NW_020175186.1  1988722   ---.---.-..-.-.-.----.----T--.-.--A--.--.--C---.---.--.--.--  1988740</w:t>
      </w:r>
    </w:p>
    <w:p>
      <w:r>
        <w:t>NW_020175186.1  9284463   ---.---.-..-.-T-.----.----T--.-.--A--T--.--.---.---.--A--.--  9284445</w:t>
      </w:r>
    </w:p>
    <w:p>
      <w:r>
        <w:t>NW_020175186.1  9449214   ---.---.-..-.-.-.----.----T--.-.--A--.--.--.---.---.--.--.--  9449232</w:t>
      </w:r>
    </w:p>
    <w:p>
      <w:r>
        <w:t>NW_020175024.1  1095131   ---.---.-..-G-.-.----.----T--.-.--A--.--.--.---.---.--.--.--  1095113</w:t>
      </w:r>
    </w:p>
    <w:p>
      <w:r>
        <w:t>NW_020175024.1  706518    ---.---.-..-.-.-.----.----T--.-.--A--.--.--.---.---A--.--.--  706536</w:t>
      </w:r>
    </w:p>
    <w:p>
      <w:r>
        <w:t>NW_020175024.1  1028412   ---.---.-..-.-.-C----.----T--.-.--G--.--.--.---.---.--.--.--  1028394</w:t>
      </w:r>
    </w:p>
    <w:p>
      <w:r>
        <w:t>NW_020175024.1  329877    ---.---.-..-.-.-.----.----T--.-.--A--.--.--.---.---.--.--.--  329859</w:t>
      </w:r>
    </w:p>
    <w:p>
      <w:r>
        <w:t>NW_020173920.1  426343    ---.---.-..-.-.-.----.----T--.-.--A--.--.--.---.---.--.--.--  426361</w:t>
      </w:r>
    </w:p>
    <w:p>
      <w:r>
        <w:t>NW_020173920.1  1108907   ---.---.-..-.-.-.----.----T--.-T--A--.--.--.---.---.--.--.--  1108889</w:t>
      </w:r>
    </w:p>
    <w:p>
      <w:r>
        <w:t>NW_020173920.1  4054624   ---.---.-..-.-.-.----.----T--.-.--A--.--.--.---.---.--.--.--  4054606</w:t>
      </w:r>
    </w:p>
    <w:p>
      <w:r>
        <w:t>NW_020173920.1  868986    ---.---.-..-.-.-.----.----T--.-.--A--.--.--.---.---A--.--.--  869004</w:t>
      </w:r>
    </w:p>
    <w:p>
      <w:r>
        <w:t>NW_020173920.1  4199967   ---TG--.-.C-.-.-.----.----T--.-.--A--.--.--.---.---.--.-----  4199949</w:t>
      </w:r>
    </w:p>
    <w:p>
      <w:r>
        <w:t>NW_020173335.1  3910476   ---.---.-..-.-.-.----G----T--.-.--A--.--.--.---.---.--.--.--  3910458</w:t>
      </w:r>
    </w:p>
    <w:p>
      <w:r>
        <w:t>NW_020173335.1  1019460   ---.---.-..-.-.-.----.----T--.-.--A--.--.--.---.---.--.--.--  1019442</w:t>
      </w:r>
    </w:p>
    <w:p>
      <w:r>
        <w:t>NW_020173335.1  794606    ---.---.-..-.-.-.----.----T--.-.--A--.--.--.---.---.--.--.--  794624</w:t>
      </w:r>
    </w:p>
    <w:p>
      <w:r>
        <w:t>NW_020173335.1  117317    ---.---.-..-.-.-.----G----T--.-.--A--.--.--.---.---.--.--.--  117299</w:t>
      </w:r>
    </w:p>
    <w:p>
      <w:r>
        <w:t>NW_020173335.1  4629081   ---.---.-..-T-.-.----.----T--.-.--A--.--.--.---.---.--.--.--  4629063</w:t>
      </w:r>
    </w:p>
    <w:p>
      <w:r>
        <w:t>NW_020173335.1  614092    ---TG--.-..-.-.-.----C----T--.-.--A--.--A--A---.---.--A--.--  614073</w:t>
      </w:r>
    </w:p>
    <w:p>
      <w:r>
        <w:t>NW_020173114.1  3939407   ---.---.-..-.-.-.----G----T--.-.--A--.--.--.---T---.--.--.--  3939425</w:t>
      </w:r>
    </w:p>
    <w:p>
      <w:r>
        <w:t>NW_020173114.1  2387131   ---.---.-..-.-.-.----.----T--.-.--A--.--.--.---.---C--.--.--  2387149</w:t>
      </w:r>
    </w:p>
    <w:p>
      <w:r>
        <w:t>NW_020173114.1  5450407   ---.---.-..-.-.-.----G----T--.-.--A--.--.--.---A---.--.--.--  5450425</w:t>
      </w:r>
    </w:p>
    <w:p>
      <w:r>
        <w:t>NW_020173114.1  3540888   ---.---.-.--.-.-.----.----T--.-.--A--.--.--.---.---.--.--.--  3540871</w:t>
      </w:r>
    </w:p>
    <w:p>
      <w:r>
        <w:t>NW_020172727.1  693506    ---.---.-..-.-.-.----.----T--.-.--A--.--.--.---.---.--.--.--  693524</w:t>
      </w:r>
    </w:p>
    <w:p>
      <w:r>
        <w:t>NW_020172727.1  188883    ---.---.-..-.-.-.----.----T--.-.--A--.--.--.---.---.--C--A--  188865</w:t>
      </w:r>
    </w:p>
    <w:p>
      <w:r>
        <w:t>NW_020172727.1  545082    ---.---.-..-.-.-.----C----T--.-.--A--.--.--.---.---.--.--.--  545064</w:t>
      </w:r>
    </w:p>
    <w:p>
      <w:r>
        <w:t>NW_020172727.1  861984    ---.---.-..-.-.-.----.----T--.-.--A--.--.--.---.---.--A-----  862001</w:t>
      </w:r>
    </w:p>
    <w:p>
      <w:r>
        <w:t>NW_020172625.1  89143     ---.---.-..-.-.-.----G----C--.-.--A--.--.--.---.---.--.--.--  89125</w:t>
      </w:r>
    </w:p>
    <w:p>
      <w:r>
        <w:t>NW_020172625.1  3392141   ---.---.-..-.-T-.----G----T--.-.--G--.--.--.---.---.--.--.--  3392159</w:t>
      </w:r>
    </w:p>
    <w:p>
      <w:r>
        <w:t>NW_020172625.1  5951059   ---.---.-..-.-.-.----.----T--.-.--A--.--.--.---.---A--.--.--  5951041</w:t>
      </w:r>
    </w:p>
    <w:p>
      <w:r>
        <w:t>NW_020172625.1  10124552  ---.---.-..-.-.-.----.----T--.-.--A--.--.--.---.---.--.--.--  10124570</w:t>
      </w:r>
    </w:p>
    <w:p>
      <w:r>
        <w:t>NW_020172625.1  8562542   ---.---.-..-.-T-.----.----T--.-.--A--.--C--.---.---.--.--.--  8562560</w:t>
      </w:r>
    </w:p>
    <w:p>
      <w:r>
        <w:t>NW_020172625.1  8158240   ---.---.-..-.-.-.----.----T--.-.--A--.--.--.---.---.--C--.--  8158222</w:t>
      </w:r>
    </w:p>
    <w:p>
      <w:r>
        <w:t>NW_020172625.1  2879616   ---.---T-..-.-.-.----.----T--.-.--A--.--.--.---.---.--.--A--  2879598</w:t>
      </w:r>
    </w:p>
    <w:p>
      <w:r>
        <w:t>NW_020172625.1  8475869   ---.---.-..---T-.----.----T--T-T--.--.--.--.---.---.--.--.--  8475852</w:t>
      </w:r>
    </w:p>
    <w:p>
      <w:r>
        <w:t>NW_020172141.1  5107631   ---.---.-..-.-.-.----.----T--.-.--A--.--.--.---.---.--.--.--  5107613</w:t>
      </w:r>
    </w:p>
    <w:p>
      <w:r>
        <w:t>NW_020172141.1  3869051   ---.---.-..-.-.-.----.----C--.-T--A--.--.--.---C---.--.--.--  3869069</w:t>
      </w:r>
    </w:p>
    <w:p>
      <w:r>
        <w:t>NW_020172141.1  6225643   ---.---.-..-.-.-.----.----T--.-.--A--.--.--.---.---A--.--.--  6225625</w:t>
      </w:r>
    </w:p>
    <w:p>
      <w:r>
        <w:t>NW_020172141.1  5424547   ---.---.-..-.-.-.----.----T--.-.--A--.--.--.---C---.--.--.--  5424565</w:t>
      </w:r>
    </w:p>
    <w:p>
      <w:r>
        <w:t>NW_020172141.1  1749131   ---.---.-..-.-.-.----G----T--.-.--A--.--.--.---.---.--C--.--  1749149</w:t>
      </w:r>
    </w:p>
    <w:p>
      <w:r>
        <w:t>NW_020172141.1  4000264   ---.---.-..-.-T-.----G----T--.-.--A--.--.--.---.---.--.--.--  4000282</w:t>
      </w:r>
    </w:p>
    <w:p>
      <w:r>
        <w:t>NW_020172141.1  2544827   ---.---.-..-.-.-.----G----T--.-.--A--.--.--.---.---.--.--.--  2544845</w:t>
      </w:r>
    </w:p>
    <w:p>
      <w:r>
        <w:t>NW_020172141.1  1943018   ---.---.-..-.-T-.----.----C--.-.--A--.--A--.---.---.--.--.--  1943036</w:t>
      </w:r>
    </w:p>
    <w:p>
      <w:r>
        <w:t>NW_020172141.1  5710557   ---.---.-..-.-.-.----G----T--.-.-----A--.--.---.---.--.--.--  5710540</w:t>
      </w:r>
    </w:p>
    <w:p>
      <w:r>
        <w:t>NW_020172141.1  1135789   ---.---.-..-.-.-.----.----T--.-.AG.--.--.--.---.---.--.--.--  1135769</w:t>
      </w:r>
    </w:p>
    <w:p>
      <w:r>
        <w:t>NW_020172141.1  1739123   ---.---.-..-.-.-.----.----C--.----.--A--.--.---.------------  1739109</w:t>
      </w:r>
    </w:p>
    <w:p>
      <w:r>
        <w:t>NW_020172141.1  5930550   ---.A--.-.C-.-.-.----.----T--.-.--A--.--.--.---.---.--C--C--  5930569</w:t>
      </w:r>
    </w:p>
    <w:p>
      <w:r>
        <w:t>NW_020172141.1  6162914   ---G---.-..-.-.-.----.----C--.-.--A--.--.--A---.---C-----C--  6162931</w:t>
      </w:r>
    </w:p>
    <w:p>
      <w:r>
        <w:t>NW_020172141.1  1895361   ---A---.-.C-.-.-.----G----T--.-.--A--.--.--.---.---C--C-----  1895378</w:t>
      </w:r>
    </w:p>
    <w:p>
      <w:r>
        <w:t>NW_020185328.1  13964880  ---.---.-..-.-.-.----.----T--A-.--A--.--.--.---.---.--.--.--  13964862</w:t>
      </w:r>
    </w:p>
    <w:p>
      <w:r>
        <w:t>NW_020185328.1  1202768   ---.---.-..-.-.-.----.----T--.-.--A--.--.--.---.---A--.--.--  1202750</w:t>
      </w:r>
    </w:p>
    <w:p>
      <w:r>
        <w:t>NW_020185328.1  10558009  ---.---.-..-.-.-.----.----T--.-.--A--.--.--.---A---.--.--.--  10557991</w:t>
      </w:r>
    </w:p>
    <w:p>
      <w:r>
        <w:t>NW_020185328.1  2679400   ---.---.-..-.-.-.----.----T--.-.--A--.--.--.---.---.--.--.--  2679382</w:t>
      </w:r>
    </w:p>
    <w:p>
      <w:r>
        <w:t>NW_020185328.1  1597363   ---.---.-..-.-.-.----.----T--.-.--A--.--.--.---.---.--.--.--  1597345</w:t>
      </w:r>
    </w:p>
    <w:p>
      <w:r>
        <w:t>NW_020185328.1  734029    ---.---.-..-.-.-.----.----.--.-.--A--.--.--.---.---.--.--.--  734047</w:t>
      </w:r>
    </w:p>
    <w:p>
      <w:r>
        <w:t>NW_020185328.1  13950090  ---.---.-..-.-.-.----G----T--.-.--A--.--.--.---.---.--.--.--  13950108</w:t>
      </w:r>
    </w:p>
    <w:p>
      <w:r>
        <w:t>NW_020185328.1  8645250   ---.---.-..-.-.-.----.----T--.-.--A--.--.--.---.---.--.--.--  8645268</w:t>
      </w:r>
    </w:p>
    <w:p>
      <w:r>
        <w:t>NW_020185328.1  9404691   ---.A--.-..-.-.-.----C----T--.-.--A--A--.--.---.---.--C--A--  9404672</w:t>
      </w:r>
    </w:p>
    <w:p>
      <w:r>
        <w:t>NW_020175320.1  2109136   ---.---.-..-.-.-.----.----T--A-.--A--.--.--.---.---.--.--.--  2109118</w:t>
      </w:r>
    </w:p>
    <w:p>
      <w:r>
        <w:t>NW_020175320.1  995939    ---.---.-..-.-.-.----.----T--.-.--A--.--.--.---C---A--.--.--  995957</w:t>
      </w:r>
    </w:p>
    <w:p>
      <w:r>
        <w:t>NW_020175320.1  1070075   ---.---.-..-.-.-.----.----T--.-.--A--.--.--.---.---.--.--C--  1070093</w:t>
      </w:r>
    </w:p>
    <w:p>
      <w:r>
        <w:t>NW_020175320.1  1944280   ---.---.-..-.-.-.----C----T--.-.--A--.--.--.---.---.--.--.--  1944298</w:t>
      </w:r>
    </w:p>
    <w:p>
      <w:r>
        <w:t>NW_020175320.1  4009838   ---.---.-..-.-.-.------------.----.-----.--C---A---.--A--.--  4009852</w:t>
      </w:r>
    </w:p>
    <w:p>
      <w:r>
        <w:t>NW_020175320.1  1909724   ---.---.-..-.-.-.----.----T--.-A--A--.--.--.A--.---.--.--.--  1909743</w:t>
      </w:r>
    </w:p>
    <w:p>
      <w:r>
        <w:t>NW_020175320.1  1435441   -------.-..-.-.-.----C----T--.-.--A--.--.--.---.---C--C--.--  1435458</w:t>
      </w:r>
    </w:p>
    <w:p>
      <w:r>
        <w:t>NW_020175078.1  4606765   ---.---.-..-.-.-.----G----C--A-.--A--.--A--.---.---.--.--.--  4606747</w:t>
      </w:r>
    </w:p>
    <w:p>
      <w:r>
        <w:t>NW_020175078.1  4689603   ---.---.-..-.-.-.----.----T--.-A--A--.--.--.---.---A--.--.--  4689585</w:t>
      </w:r>
    </w:p>
    <w:p>
      <w:r>
        <w:t>NW_020175078.1  1727505   ---.---.-..-.-.-.----.----C--A-.--A--.--.--.---.---C--.--.--  1727487</w:t>
      </w:r>
    </w:p>
    <w:p>
      <w:r>
        <w:t>NW_020175078.1  2583120   ---.---.-..-.-.-.----.----T--.-.--A--.--A--.---.---.--.--.--  2583138</w:t>
      </w:r>
    </w:p>
    <w:p>
      <w:r>
        <w:t>NW_020175078.1  1134691   ---.---.-..-.-.-.----G----T--.-T--C--A--.--.---.---.--.--.--  1134709</w:t>
      </w:r>
    </w:p>
    <w:p>
      <w:r>
        <w:t>NW_020175078.1  983190    ---.---.-..-.-.-.----G----T--.-.--A--.--.--.---.---.--.--.--  983172</w:t>
      </w:r>
    </w:p>
    <w:p>
      <w:r>
        <w:t>NW_020175078.1  5072935   ---.---.-..-.-.-.----.----T--.-.--A--.--.--.---.---.--.--.--  5072953</w:t>
      </w:r>
    </w:p>
    <w:p>
      <w:r>
        <w:t>NW_020175078.1  1576747   ---.---.-..-.-.-.----.----T--.-.--A--.--.--.---.---.--.--A--  1576729</w:t>
      </w:r>
    </w:p>
    <w:p>
      <w:r>
        <w:t>NW_020175078.1  5081622   ---.---.-..-.-.-.----G----T--.-.--A--.--.--.---.---.--.--.--  5081640</w:t>
      </w:r>
    </w:p>
    <w:p>
      <w:r>
        <w:t>NW_020175078.1  3823303   ---.A--.-..-G-.-.----.----T--.-.--A--.--.--T---.---.--C--C--  3823284</w:t>
      </w:r>
    </w:p>
    <w:p>
      <w:r>
        <w:t>NW_020174793.1  2643413   ---T---.-..-.-.-.----.----T--.-.--A--.--.--.---.---.--.--.--  2643395</w:t>
      </w:r>
    </w:p>
    <w:p>
      <w:r>
        <w:t>NW_020174793.1  343032    ---.---.-..-.-.-.----.----T--.-.--A--.--.--.---.---.--.--.--  343050</w:t>
      </w:r>
    </w:p>
    <w:p>
      <w:r>
        <w:t>NW_020174793.1  3283312   ---.---.-..-.-.-.----.----T--.-.--A--.--.--.---.---C--.--.--  3283294</w:t>
      </w:r>
    </w:p>
    <w:p>
      <w:r>
        <w:t>NW_020174793.1  3337984   ---.---.-..-.-.-.----.----T--.-.--A--.--.--.---.---.--.--.--  3338002</w:t>
      </w:r>
    </w:p>
    <w:p>
      <w:r>
        <w:t>NW_020174793.1  3283085   ---G---.-..-T-.-----------.----.--.----------------.--.--.--  3283074</w:t>
      </w:r>
    </w:p>
    <w:p>
      <w:r>
        <w:t>NW_020174645.1  6555406   ---.---.-..-.-.-.----.----T--.-.--A--.--.--A---A---.--.--.--  6555388</w:t>
      </w:r>
    </w:p>
    <w:p>
      <w:r>
        <w:t>NW_020174645.1  10990933  ---.---.-..-.-.-.----.----T--.-.--A--A--.--.---.---.--.--.--  10990951</w:t>
      </w:r>
    </w:p>
    <w:p>
      <w:r>
        <w:t>NW_020174645.1  6113541   ---.---.-..-.-.-.----.----T--.-.--A--A--.--.---.---A--.--.--  6113523</w:t>
      </w:r>
    </w:p>
    <w:p>
      <w:r>
        <w:t>NW_020174645.1  1511193   ---.---.-..-.-.-.----.----T--.-.--A--.--.--.---.---.--.--.--  1511211</w:t>
      </w:r>
    </w:p>
    <w:p>
      <w:r>
        <w:t>NW_020174645.1  3141803   ---.---.-..-.-.-.----.----T--.-.--A--.--.--.---.---.--.--.--  3141821</w:t>
      </w:r>
    </w:p>
    <w:p>
      <w:r>
        <w:t>NW_020174645.1  9342675   ---.---.-..-.-.-.----C----T--.-.--A--.--.--.---.---.--.--.--  9342693</w:t>
      </w:r>
    </w:p>
    <w:p>
      <w:r>
        <w:t>NW_020174645.1  1793792   ---.---.-..-.-.-.----T----T--.-.--A--.--.--.---A---.--.--.--  1793810</w:t>
      </w:r>
    </w:p>
    <w:p>
      <w:r>
        <w:t>NW_020174645.1  6283258   ---.---.-..-.-.-.----.----C--.-.--A--.--.--.---.---A--.--.--  6283276</w:t>
      </w:r>
    </w:p>
    <w:p>
      <w:r>
        <w:t>NW_020174645.1  2320180   ---.---.-..-.-.-.----.----T--.-.--A--.--.--.---.---.--.--.--  2320198</w:t>
      </w:r>
    </w:p>
    <w:p>
      <w:r>
        <w:t>NW_020174645.1  6243510   ---.---.-..-.-.-.----.----T--.-.--A--.--.--.---A---.--.--.--  6243492</w:t>
      </w:r>
    </w:p>
    <w:p>
      <w:r>
        <w:t>NW_020174645.1  4844157   ---.---.-..-.-.-.----.----T--.-.--A--.--.--.---.---.--.--.--  4844139</w:t>
      </w:r>
    </w:p>
    <w:p>
      <w:r>
        <w:t>NW_020174645.1  1733731   ---.---.-..-.-.-.----.----T--.-.--A--.--.--.---.---C--.--.--  1733749</w:t>
      </w:r>
    </w:p>
    <w:p>
      <w:r>
        <w:t>NW_020174645.1  9525644   ---.---.-..-.-.-.----.----T--.-.--C--A--.--.---.---T--A--C--  9525662</w:t>
      </w:r>
    </w:p>
    <w:p>
      <w:r>
        <w:t>NW_020174645.1  5780883   ---.---.-..-.-.-.----.----T--.-.A-.--.--.--.---.T--.--.--.--  5780903</w:t>
      </w:r>
    </w:p>
    <w:p>
      <w:r>
        <w:t>NW_020174645.1  7974496   ---.---.-..-.-.-.----.----T--.-T--A--.--.--.---.---.--.G-.--  7974477</w:t>
      </w:r>
    </w:p>
    <w:p>
      <w:r>
        <w:t>NW_020174645.1  3387369   ---G---.-..-.-.-.----C----T--.-.--A--.--.--.---.---.--C--.--  3387387</w:t>
      </w:r>
    </w:p>
    <w:p>
      <w:r>
        <w:t>NW_020174645.1  5146389   ---G---.-.C-.-.-.----.----T--.-.--A--.--.--.---.---.--C--.--  5146407</w:t>
      </w:r>
    </w:p>
    <w:p>
      <w:r>
        <w:t>NW_020174645.1  4839538   ---.G--.-.C-.-.-.----.----T--.-.--A--.--.--.---.---.--C--C--  4839519</w:t>
      </w:r>
    </w:p>
    <w:p>
      <w:r>
        <w:t>NW_020174645.1  5702061   ---.G--.-..-.-T-.----C----T--.-.--A--.--.--.---.---C--.--.--  5702080</w:t>
      </w:r>
    </w:p>
    <w:p>
      <w:r>
        <w:t>NW_020173949.1  448906    ---.---.-..-.-.-.----.----T--.-.--A--.--.--.---A---A--.--.--  448924</w:t>
      </w:r>
    </w:p>
    <w:p>
      <w:r>
        <w:t>NW_020173949.1  358711    ---.---.-..-.-.-.----.----T--.-.--A--.--.--.---.---.--.--.--  358693</w:t>
      </w:r>
    </w:p>
    <w:p>
      <w:r>
        <w:t>NW_020173758.1  4837509   ---.---.-..-.-.-.----.----T--.-.--A--.--.--C---A---.--.--.--  4837527</w:t>
      </w:r>
    </w:p>
    <w:p>
      <w:r>
        <w:t>NW_020173758.1  1158334   ---.---.-..-.-.-.----.----T--.-.--A--.--.--.---A---.--.--.--  1158352</w:t>
      </w:r>
    </w:p>
    <w:p>
      <w:r>
        <w:t>NW_020173758.1  9077559   ---.---.-..-.-.-.----.----T--.-.--A--.--C--.---.---.--.--.--  9077577</w:t>
      </w:r>
    </w:p>
    <w:p>
      <w:r>
        <w:t>NW_020173758.1  6083897   ---.---.-..-.-.-.----.----T--.-.--A--.--.--.---.---.--.--.--  6083879</w:t>
      </w:r>
    </w:p>
    <w:p>
      <w:r>
        <w:t>NW_020173758.1  228881    ---T---.-..-.-.-.----.----T--.-.--A--.--.--.---.---.--.--.--  228863</w:t>
      </w:r>
    </w:p>
    <w:p>
      <w:r>
        <w:t>NW_020173758.1  2383917   ---.---.-..-.-.-.----.----T--.-.--G--A--.--A---.---.--.--.--  2383935</w:t>
      </w:r>
    </w:p>
    <w:p>
      <w:r>
        <w:t>NW_020173758.1  6915754   ---.---.-..-.-.-.----.----T--.-.--A--.--.--.---.---.--.--.--  6915772</w:t>
      </w:r>
    </w:p>
    <w:p>
      <w:r>
        <w:t>NW_020173758.1  1077508   ---.---.-..-.-.-.----.----T--.-A--A--.--.--.---.---.--.--.--  1077490</w:t>
      </w:r>
    </w:p>
    <w:p>
      <w:r>
        <w:t>NW_020173758.1  4118437   ---.---T-..-.-.-.----.----.--.----.--.--.A-.---.---A--.--.--  4118455</w:t>
      </w:r>
    </w:p>
    <w:p>
      <w:r>
        <w:t>NW_020173758.1  6025820   ---.G--.-.C-.-.-.----.----T--.-.--A--.--.--.---.---C--C--C--  6025801</w:t>
      </w:r>
    </w:p>
    <w:p>
      <w:r>
        <w:t>NW_020173377.1  5255461   ---.---.-..-.-.-.----.----T--.-.--A--.--.--.---.---.--.--.--  5255443</w:t>
      </w:r>
    </w:p>
    <w:p>
      <w:r>
        <w:t>NW_020173377.1  12107198  ---.---.-..-.-.-.----.----T--.-.--A--.--.--.---.---.--.--.--  12107216</w:t>
      </w:r>
    </w:p>
    <w:p>
      <w:r>
        <w:t>NW_020173377.1  8517855   ---.---.-.C-.-.-T----G----T--.-.--A--.--.--.---.---.--.--.--  8517837</w:t>
      </w:r>
    </w:p>
    <w:p>
      <w:r>
        <w:t>NW_020173377.1  180898    ---.---.-..-.-.-.----.----T--.-.--G--.--.--.---.---C--.--.--  180880</w:t>
      </w:r>
    </w:p>
    <w:p>
      <w:r>
        <w:t>NW_020173377.1  9986489   ---.---.-..-.-.-.----.----T--.-.--A--.--.--.---.---.--.--.--  9986507</w:t>
      </w:r>
    </w:p>
    <w:p>
      <w:r>
        <w:t>NW_020173377.1  623930    ---.---.-..-.-.-.----.----T--.-T--A--.--.--.---.---.--.--.--  623948</w:t>
      </w:r>
    </w:p>
    <w:p>
      <w:r>
        <w:t>NW_020173377.1  756318    ---.---.-..-.-.-.----.----T--.-.--A--A--.--.---.---.--.--.--  756300</w:t>
      </w:r>
    </w:p>
    <w:p>
      <w:r>
        <w:t>NW_020173377.1  9016548   ---.---.-..-.-.-.----.----T--.-.--A--.--.--.---.---.--.--.--  9016530</w:t>
      </w:r>
    </w:p>
    <w:p>
      <w:r>
        <w:t>NW_020173377.1  10567038  ---.---.-..-.-.-.----.----T--.-.--A--.--.--.---.---.--.--.--  10567056</w:t>
      </w:r>
    </w:p>
    <w:p>
      <w:r>
        <w:t>NW_020173377.1  5931974   ---.---.-..-.-.-.----.----T--.-.--A--.--.--.---.---C--.--.--  5931992</w:t>
      </w:r>
    </w:p>
    <w:p>
      <w:r>
        <w:t>NW_020173377.1  5778927   ---.---.-..-.-.-.----.                                        5778934</w:t>
      </w:r>
    </w:p>
    <w:p>
      <w:r>
        <w:t>NW_020173377.1  11078870  ---TG--.-..-.-.-.----C----T--.-.--A--.--.--A---.---.--C--.--  11078889</w:t>
      </w:r>
    </w:p>
    <w:p>
      <w:r>
        <w:t>NW_020173108.1  12127145  ---.---.-..-.-T-.----G----T--.-.--A--.--.--.---.---.--.--.--  12127127</w:t>
      </w:r>
    </w:p>
    <w:p>
      <w:r>
        <w:t>NW_020173108.1  1543859   ---.---.-..-G-.-.----.----T--.-.--C--A--.--A---.---.--C--A--  1543877</w:t>
      </w:r>
    </w:p>
    <w:p>
      <w:r>
        <w:t>NW_020173108.1  9576649   ---.---.-..-.-.-.----.----T--.-.--A--.--.--.---.---.--.--.--  9576667</w:t>
      </w:r>
    </w:p>
    <w:p>
      <w:r>
        <w:t>NW_020173108.1  13266945  ---.---.-..-.-.-C----.----T--.-.--A--.--.--.---.---.--.--.--  13266927</w:t>
      </w:r>
    </w:p>
    <w:p>
      <w:r>
        <w:t>NW_020173108.1  2827733   ---.---.-..-.-.-.----.----T--.-.--A--.--.--.---.---.--.--.--  2827751</w:t>
      </w:r>
    </w:p>
    <w:p>
      <w:r>
        <w:t>NW_020173108.1  735576    ---.---.-..-.-.-C----G----T--.-.--A--.--.--.---.---.--.--.--  735594</w:t>
      </w:r>
    </w:p>
    <w:p>
      <w:r>
        <w:t>NW_020173108.1  12132533  ---.---.-..-.-.-.----.----T--.-.--A--.--A--.---.---A--.--A--  12132551</w:t>
      </w:r>
    </w:p>
    <w:p>
      <w:r>
        <w:t>NW_020173108.1  13677911  ---.---.-..-.-.-.----.----T--.-.--A--.--.--.---.---.--.--.--  13677929</w:t>
      </w:r>
    </w:p>
    <w:p>
      <w:r>
        <w:t>NW_020173108.1  4872055   ---.---.-..-.-.-.----G----T--.-.--A--.--.--.---.---.--.--.--  4872073</w:t>
      </w:r>
    </w:p>
    <w:p>
      <w:r>
        <w:t>NW_020173108.1  6961453   ---.---.-..-.-.-.----.----T--.-.--A--.--.--.---.---.--.--.--  6961435</w:t>
      </w:r>
    </w:p>
    <w:p>
      <w:r>
        <w:t>NW_020173108.1  9863546   ---.---.-..-.-.-G----G----T--.-.--A--.--.--.---A---.--.--.--  9863528</w:t>
      </w:r>
    </w:p>
    <w:p>
      <w:r>
        <w:t>NW_020173108.1  3268098   ---.---.-..-.-T-.----.----T--.-.--A--.--.--.---.---.--.--.--  3268116</w:t>
      </w:r>
    </w:p>
    <w:p>
      <w:r>
        <w:t>NW_020173108.1  12163570  ---.---.-..-.-.-.----G----T--.-.--A--.--.--.---.---.--.--.--  12163552</w:t>
      </w:r>
    </w:p>
    <w:p>
      <w:r>
        <w:t>NW_020173108.1  1309797   ---.---.-..-.-.-.----.------------.--.--C--.---.---.--.--.--  1309782</w:t>
      </w:r>
    </w:p>
    <w:p>
      <w:r>
        <w:t>NW_020172597.1  421267    ---.---.-..-.-.-.----G----T--.-.--A--.--.--.---.---.--.--.--  421285</w:t>
      </w:r>
    </w:p>
    <w:p>
      <w:r>
        <w:t>NW_020172597.1  4947874   ---.---.-..-.-.-.----G----T--.-.--A--.--A--.---.---.--.--.--  4947856</w:t>
      </w:r>
    </w:p>
    <w:p>
      <w:r>
        <w:t>NW_020172597.1  2420634   ---.---.-..-.-.-G----.----T--.-.--A--.--.--.---.---.--.--.--  2420616</w:t>
      </w:r>
    </w:p>
    <w:p>
      <w:r>
        <w:t>NW_020172597.1  3160419   ---.---T-..-.-.-.----.----C--.-.--A--.--.--A---.---.--.--A--  3160401</w:t>
      </w:r>
    </w:p>
    <w:p>
      <w:r>
        <w:t>NW_020172597.1  3897329   ---.---.-..-.-.-.----G----T--.-.--A--.--.--.---.---T--C--.--  3897347</w:t>
      </w:r>
    </w:p>
    <w:p>
      <w:r>
        <w:t>NW_020172597.1  3944818   ---.---.-..-.-.-.----.----T--.-.--A--.--.--.---.---.--A--.--  3944836</w:t>
      </w:r>
    </w:p>
    <w:p>
      <w:r>
        <w:t>NW_020172597.1  80767     ---.G--.G..-.-.-.----.----T--.-.--A--.--.--T---.---.--.--.--  80747</w:t>
      </w:r>
    </w:p>
    <w:p>
      <w:r>
        <w:t>NW_020172457.1  2985034                                        .--.--.---.---C--.--.--  2985028</w:t>
      </w:r>
    </w:p>
    <w:p>
      <w:r>
        <w:t>NW_020172457.1  1941352   ---.---.-..-.-.-.----.----T--.-.--A--.--.--.---.---.--.--.--  1941370</w:t>
      </w:r>
    </w:p>
    <w:p>
      <w:r>
        <w:t>NW_020172457.1  1104187   ---.---.-..-.-.-.----.----T--.-.--A--.--.--.---.---.--.--.--  1104169</w:t>
      </w:r>
    </w:p>
    <w:p>
      <w:r>
        <w:t>NW_020172457.1  4942934   ---.---.-..-.-.-.----.----T--.-.--A--.--A--.---.---.--.--.--  4942916</w:t>
      </w:r>
    </w:p>
    <w:p>
      <w:r>
        <w:t>NW_020172457.1  2794123   ---.---.-..-.-T-.----G----T--.-.--A--.--.--.---A---.--A--.--  2794105</w:t>
      </w:r>
    </w:p>
    <w:p>
      <w:r>
        <w:t>NW_020172457.1  1071723   ---.---.-..-.-.-.----.----T--.-.--A--.--T--.---.---.--.-----  1071706</w:t>
      </w:r>
    </w:p>
    <w:p>
      <w:r>
        <w:t>NW_020172457.1  918620    ---.---.C..-.-.-.----C----T--A-.--A--.--.--.---.---.--C--A--  918601</w:t>
      </w:r>
    </w:p>
    <w:p>
      <w:r>
        <w:t>NW_020171985.1  379202    ---.---.-..-.-A-.----.----T--.-T--A--.--.--.---.---.--.--.--  379184</w:t>
      </w:r>
    </w:p>
    <w:p>
      <w:r>
        <w:t>NW_020171985.1  45210     ---.---.-..-.-.-.----C----T--.-.--.--.--.--.---.---.--.--.--  45192</w:t>
      </w:r>
    </w:p>
    <w:p>
      <w:r>
        <w:t>NW_020171985.1  561636    ---.G--.-..-.-.-.----C----T--.-.--A--.--.--.---T---C--.-----  561654</w:t>
      </w:r>
    </w:p>
    <w:p>
      <w:r>
        <w:t>NW_020171798.1  273302    ---.---.-..-.-.-.----.----T--.-.--A--.--.--.---.---.--.--.--  273284</w:t>
      </w:r>
    </w:p>
    <w:p>
      <w:r>
        <w:t>NW_020171798.1  1328971   ---.---.-..-.-.-.----.----T--.-.--A--.--.--.---.---C--.--.--  1328953</w:t>
      </w:r>
    </w:p>
    <w:p>
      <w:r>
        <w:t>NW_020171798.1  671350    ---.---.-..-.-.-.----.----T--.-.--A--.--.--.---.---.--.--.--  671368</w:t>
      </w:r>
    </w:p>
    <w:p>
      <w:r>
        <w:t>NW_020185331.1  898293    ---.---.-..-T-.-.----.----T--.-.--A--.--.--.---.---.--.--.--  898311</w:t>
      </w:r>
    </w:p>
    <w:p>
      <w:r>
        <w:t>NW_020185331.1  3024629   ---.---.-..-.-.-.----.----T--.-.--C--C--.--.---.---.--.--.--  3024611</w:t>
      </w:r>
    </w:p>
    <w:p>
      <w:r>
        <w:t>NW_020185331.1  5009006   ---.---.-..-.-.-.----.----T--.-.--A--.--.--.---.---.--.--.--  5008988</w:t>
      </w:r>
    </w:p>
    <w:p>
      <w:r>
        <w:t>NW_020185331.1  6623702   ---.---.-..-G-.-.----.----C--.-.--A--.--.--.---.---.--.--.--  6623720</w:t>
      </w:r>
    </w:p>
    <w:p>
      <w:r>
        <w:t>NW_020185331.1  5577089   ---.---.-..-.-.-.----G----T--.-.--A--.--.--.---.---.--.--.--  5577107</w:t>
      </w:r>
    </w:p>
    <w:p>
      <w:r>
        <w:t>NW_020185331.1  9762838   ---.---.-..-.-.-.----.----T--.-A--A--.--.--.---.---.--.--.--  9762820</w:t>
      </w:r>
    </w:p>
    <w:p>
      <w:r>
        <w:t>NW_020185331.1  366969    ---.---.-..-.-.-.----.----T--.-T--A--.--.--.---.---.--.--.--  366951</w:t>
      </w:r>
    </w:p>
    <w:p>
      <w:r>
        <w:t>NW_020185331.1  5354836   ---.---.-..-.-.-.----.----T--.-.--A--.--.--.---.---A--C--.--  5354854</w:t>
      </w:r>
    </w:p>
    <w:p>
      <w:r>
        <w:t>NW_020185331.1  9901522   ---.---.-..-.-.-.----.----T--.-.--A--.--.--.---.---.--.--.--  9901540</w:t>
      </w:r>
    </w:p>
    <w:p>
      <w:r>
        <w:t>NW_020185331.1  3645461   ---.---.-..-T-.-.----.----T--.-.--A--.--.--A---.---.--.--.--  3645479</w:t>
      </w:r>
    </w:p>
    <w:p>
      <w:r>
        <w:t>NW_020185331.1  2331935   ---.---.-..-.-.-.----.----C--.-T--A--.--.--.---.---.--.--.--  2331953</w:t>
      </w:r>
    </w:p>
    <w:p>
      <w:r>
        <w:t>NW_020185331.1  6387087   ---.---.-..-.-.-.----.----T--.-A--A--.--.--.---.---.--.--.--  6387069</w:t>
      </w:r>
    </w:p>
    <w:p>
      <w:r>
        <w:t>NW_020185331.1  5670412   ---.---.-..-.-.-.----.----T--.-.--A--.--.--T---.---T--.--.--  5670394</w:t>
      </w:r>
    </w:p>
    <w:p>
      <w:r>
        <w:t>NW_020185321.1  9743493   ---.---.-..-.-.-.----.----T--.-.--A--.--.--.---.---.--.--.--  9743511</w:t>
      </w:r>
    </w:p>
    <w:p>
      <w:r>
        <w:t>NW_020185321.1  9397786   ---.---.-..-.-.-.----.----T--.-.--A--.--A--.---.---.--.--.--  9397768</w:t>
      </w:r>
    </w:p>
    <w:p>
      <w:r>
        <w:t>NW_020185321.1  350353    ---.---.-..-.-.-.----.----T--.-.--A--.--.--.---.---.--.--.--  350371</w:t>
      </w:r>
    </w:p>
    <w:p>
      <w:r>
        <w:t>NW_020185321.1  6185149   ---.---.-..-.-.-.----.----C--.-T--A--.--.--.---.---.--.--.--  6185131</w:t>
      </w:r>
    </w:p>
    <w:p>
      <w:r>
        <w:t>NW_020185321.1  5589097   ---.---.-..-.-.-.----.----T--.-.--A--.--.--.---.---.--.--A--  5589079</w:t>
      </w:r>
    </w:p>
    <w:p>
      <w:r>
        <w:t>NW_020185321.1  2652172   ---.---.-..-.-.-.----.----T--.-.--A--A--.--.---.---.--.--.--  2652190</w:t>
      </w:r>
    </w:p>
    <w:p>
      <w:r>
        <w:t>NW_020185321.1  500019    ---.---.-..-.-.-.----.----T--.-.--A--A--.--.---.---.--.--.--  500001</w:t>
      </w:r>
    </w:p>
    <w:p>
      <w:r>
        <w:t>NW_020185321.1  5978896   ---.---.-.C-.-.-.----.----T--.-.--A--.--.--.---.---.--.--A--  5978878</w:t>
      </w:r>
    </w:p>
    <w:p>
      <w:r>
        <w:t>NW_020185321.1  4267768   ---.---.-..-.-.-.----.----T--.-.--A--.--.--.---.---.--.--.--  4267750</w:t>
      </w:r>
    </w:p>
    <w:p>
      <w:r>
        <w:t>NW_020185321.1  9910777   ---.---.-..-.-.-.----.----T--.-T--A--A--.--.---.---.--.--.--  9910759</w:t>
      </w:r>
    </w:p>
    <w:p>
      <w:r>
        <w:t>NW_020185321.1  5360729   ---.---.-..-.-.-.----.----.--.-.--A--.--.--.---.---.--.--.--  5360747</w:t>
      </w:r>
    </w:p>
    <w:p>
      <w:r>
        <w:t>NW_020185321.1  6355983   ---.---.-..-.-.-.----.----T--.-.--A--.--.--.---.---.--.--.--  6355965</w:t>
      </w:r>
    </w:p>
    <w:p>
      <w:r>
        <w:t>NW_020185321.1  3157777   ---.---.-.G-.-.-.----.----T--.-.--A--.--.--C---.---T--.--.--  3157795</w:t>
      </w:r>
    </w:p>
    <w:p>
      <w:r>
        <w:t>NW_020185321.1  5674789   ---.---.-..-.-.-.----.----T--.-.--A--.--.--.---.---.--.--.--  5674807</w:t>
      </w:r>
    </w:p>
    <w:p>
      <w:r>
        <w:t>NW_020185321.1  4422099   ---.---.-..-.-.-.----C----T--.-.--A--.--.--.---.---T--.--.--  4422117</w:t>
      </w:r>
    </w:p>
    <w:p>
      <w:r>
        <w:t>NW_020185321.1  8101503   ---.---.-..-.-.-.----G----T--.-.--A--.--.--.---.---.--.--A--  8101521</w:t>
      </w:r>
    </w:p>
    <w:p>
      <w:r>
        <w:t>NW_020185321.1  4940378   ---.---.-..-.-.-.----.----T--.-.--A--.--.--.---.---.--C--.--  4940396</w:t>
      </w:r>
    </w:p>
    <w:p>
      <w:r>
        <w:t>NW_020185321.1  777307    ---.---.-..-.-.-.----.----T--.-.--A--.--.--.---.---.--.--.--  777289</w:t>
      </w:r>
    </w:p>
    <w:p>
      <w:r>
        <w:t>NW_020185321.1  8671683   ---.G--.-..-.-.-.----.----T--.-.--A--.--.--.---.---.--.--.--  8671664</w:t>
      </w:r>
    </w:p>
    <w:p>
      <w:r>
        <w:t>NW_020185321.1  8420604   ---.---.-..-.-.-.----.----T--.-.--A-----.--.---.---.--.--.--  8420621</w:t>
      </w:r>
    </w:p>
    <w:p>
      <w:r>
        <w:t>NW_020185321.1  7660402   ---T---G-..-.-.-C----.----.T-.-.--A--.--.--.---.---.--.--.--  7660383</w:t>
      </w:r>
    </w:p>
    <w:p>
      <w:r>
        <w:t>NW_020185321.1  3790036   ---.---.-..-.-.-G----.----C--.-.AGG--.--.--.C--.---.--.--.--  3790015</w:t>
      </w:r>
    </w:p>
    <w:p>
      <w:r>
        <w:t>NW_020175400.1  301129    ---.---.-..-.-.-.----.----T--.-T--G--.--.--.---.---.--.--.--  301111</w:t>
      </w:r>
    </w:p>
    <w:p>
      <w:r>
        <w:t>NW_020175400.1  698918    ---.---.-..-.-.-.----.----T--.-.--A--.--A--.---.---.--.--.--  698936</w:t>
      </w:r>
    </w:p>
    <w:p>
      <w:r>
        <w:t>NW_020175400.1  2833540   ---T---.-..-.-.-.----G----T--.-.--A--.--T--.---.---.--.--.--  2833522</w:t>
      </w:r>
    </w:p>
    <w:p>
      <w:r>
        <w:t>NW_020175400.1  1738492   ---.---.-..-.-.-.----.----T--.-.--A--.--.--.---.---.--.--.--  1738474</w:t>
      </w:r>
    </w:p>
    <w:p>
      <w:r>
        <w:t>NW_020175400.1  770848    ---.---.-..-.-.-.----.----T--.-.--A--.--.--.---.---.--.--.--  770830</w:t>
      </w:r>
    </w:p>
    <w:p>
      <w:r>
        <w:t>NW_020175400.1  797768    ---.---.-..-.-.-.----.----T--.-.--A--.--.--.---.---.--.--.--  797750</w:t>
      </w:r>
    </w:p>
    <w:p>
      <w:r>
        <w:t>NW_020175400.1  2277384   ---.A--.-..-.-.-.----C----T--.-.--A--.--.--.---A---.--C--A--  2277403</w:t>
      </w:r>
    </w:p>
    <w:p>
      <w:r>
        <w:t>NW_020175053.1  2171906   ---.---.-..-.-.-.----.----T--.-.--A--.--.--.---.---.--.--.--  2171888</w:t>
      </w:r>
    </w:p>
    <w:p>
      <w:r>
        <w:t>NW_020175053.1  768458    ---.---.-.G-.-.-.----G----T--.-.--A--.--.--.---.---.--.--.--  768476</w:t>
      </w:r>
    </w:p>
    <w:p>
      <w:r>
        <w:t>NW_020175053.1  6192516   ---.---.-..-.-.-.----.----T--.-.--A--.--.--.---.---.--.--.--  6192534</w:t>
      </w:r>
    </w:p>
    <w:p>
      <w:r>
        <w:t>NW_020175053.1  1958869   ---.---.-..-.-.-.----.----T--.-.--A--.--.--.---.---.--.--.--  1958887</w:t>
      </w:r>
    </w:p>
    <w:p>
      <w:r>
        <w:t>NW_020175053.1  6740556   ---.---.-..-.-.-.----.----T--.-.--A--.--.--.---.---A--.--.--  6740574</w:t>
      </w:r>
    </w:p>
    <w:p>
      <w:r>
        <w:t>NW_020175053.1  5592895   ---.---.-..-.-.-.----.----T--.-.--G--.--.--.---.---.--.--A--  5592913</w:t>
      </w:r>
    </w:p>
    <w:p>
      <w:r>
        <w:t>NW_020175053.1  7556851   ---.---.-..-.-.-.----.----G--.-.--A--.--.--.---.---.--.--.--  7556869</w:t>
      </w:r>
    </w:p>
    <w:p>
      <w:r>
        <w:t>NW_020175053.1  8640163   ---.---.-..-.-.-.----.----T--.-.--A--.--.--.---.---.--.--.--  8640145</w:t>
      </w:r>
    </w:p>
    <w:p>
      <w:r>
        <w:t>NW_020175053.1  3199416   ---.---.-..-.-.-.----.----T--.-.--A--.--.--A---.---.--.--A--  3199434</w:t>
      </w:r>
    </w:p>
    <w:p>
      <w:r>
        <w:t>NW_020175053.1  6818812   ---.---.--.-.-.-.----.----T--.-.--A--.--.--.---.---.--.--.--  6818795</w:t>
      </w:r>
    </w:p>
    <w:p>
      <w:r>
        <w:t>NW_020175053.1  7483684   ---G---.-.G-T-.-.----.----T--.-.--A--.--.--.---.---.--C--A--  7483702</w:t>
      </w:r>
    </w:p>
    <w:p>
      <w:r>
        <w:t>NW_020175053.1  7967445   ---AG--.-..-.-.-.----.----T--.-.--A--A--.--A---.---.--C--C--  7967426</w:t>
      </w:r>
    </w:p>
    <w:p>
      <w:r>
        <w:t>NW_020175053.1  4986507   ---T---GT..-.-.-.----C----T--.-.--AG-.--.--.---.---.--.--A--  4986527</w:t>
      </w:r>
    </w:p>
    <w:p>
      <w:r>
        <w:t>NW_020175053.1  8198368   ---.---.-..-.-.-.----G----C--A-.--A--.--.--.---.---.--.--A--  8198350</w:t>
      </w:r>
    </w:p>
    <w:p>
      <w:r>
        <w:t>NW_020175049.1  1257479   ---T---.-..-.-.-.----.----T--.-T--A--.--.--.---.---.--.--.--  1257497</w:t>
      </w:r>
    </w:p>
    <w:p>
      <w:r>
        <w:t>NW_020175049.1  570607    T--.---.-..-.-.-.----.----T--.-.--A--.--.--.---.---.--.--.--  570588</w:t>
      </w:r>
    </w:p>
    <w:p>
      <w:r>
        <w:t>NW_020174938.1  4117186   ---.---.-..-.-.-.----.----.--.-.--A--.--.--.---.---A--.--.--  4117168</w:t>
      </w:r>
    </w:p>
    <w:p>
      <w:r>
        <w:t>NW_020174938.1  3430897   ---.---.-..-.-.-.----.----T--.-.--A--.--.--.---.---A--.--.--  3430879</w:t>
      </w:r>
    </w:p>
    <w:p>
      <w:r>
        <w:t>NW_020174938.1  1673946   ---.---.-..-.-.-.----G----T--.-.--A--.--.--.---.---.--.--.--  1673964</w:t>
      </w:r>
    </w:p>
    <w:p>
      <w:r>
        <w:t>NW_020174938.1  1029907   ---.---.-..-.-.-.----.----T--.-.--A--.--.--.---.---.--.--.--  1029925</w:t>
      </w:r>
    </w:p>
    <w:p>
      <w:r>
        <w:t>NW_020174938.1  2050185   ---.---.-..-.-.-.----.----C--.----.--.T-.--.---.---.--.--.--  2050203</w:t>
      </w:r>
    </w:p>
    <w:p>
      <w:r>
        <w:t>NW_020174938.1  1384035   ---.G--.-..-.-.-.----.----T--.-.--A--.--.--.---.---.--.--.--  1384054</w:t>
      </w:r>
    </w:p>
    <w:p>
      <w:r>
        <w:t>NW_020174712.1  4387801   ---.---.-..-.-.-.----.----T--.-A--A--.--.--.---.---.--.--.--  4387819</w:t>
      </w:r>
    </w:p>
    <w:p>
      <w:r>
        <w:t>NW_020174712.1  5831597   ---.---.-..-.-.-.----.----T--.-.--A--.--.--.---.---.--.--.--  5831579</w:t>
      </w:r>
    </w:p>
    <w:p>
      <w:r>
        <w:t>NW_020174712.1  6481827   ---.---.-..-.-.-.----.----T--.-.--A--.--.--.---A---.--.--.--  6481809</w:t>
      </w:r>
    </w:p>
    <w:p>
      <w:r>
        <w:t>NW_020174712.1  5742986   ---.---.-..-.-.-.----.----T--.-.--A--.--.--.---.---.--.--.--  5743004</w:t>
      </w:r>
    </w:p>
    <w:p>
      <w:r>
        <w:t>NW_020174712.1  5883887   ---.---.-..-.-.-.----.----.--.-.--A--A--.--.---.---.--.--.--  5883905</w:t>
      </w:r>
    </w:p>
    <w:p>
      <w:r>
        <w:t>NW_020174712.1  2659354   ---.---.-..-.-.-.----.----T--.-.--A--.--.--.---.---.--.--.--  2659372</w:t>
      </w:r>
    </w:p>
    <w:p>
      <w:r>
        <w:t>NW_020174712.1  3480119   ---T---.-..-.-T-.----.----T--.-.--A--.--A--.---.---.--.--A--  3480101</w:t>
      </w:r>
    </w:p>
    <w:p>
      <w:r>
        <w:t>NW_020174712.1  4519575   ---.---.-.C-.-.-.----.----T--.-.--A--.--.--.---.---.--.--.--  4519593</w:t>
      </w:r>
    </w:p>
    <w:p>
      <w:r>
        <w:t>NW_020174712.1  2588586   ---.---.-..-.-.-.----.----T--.-.--A--.--A--.---.---.--.--.--  2588568</w:t>
      </w:r>
    </w:p>
    <w:p>
      <w:r>
        <w:t>NW_020174712.1  1274021   ---.---.-..-A-.-.----.----T--.-.--A--.--T--.---.---.--.--.--  1274003</w:t>
      </w:r>
    </w:p>
    <w:p>
      <w:r>
        <w:t>NW_020174712.1  4262002   ---.---.-..-.-.-.----.----T--.-.A-A--.--.--.---.T--.--.--.--  4261982</w:t>
      </w:r>
    </w:p>
    <w:p>
      <w:r>
        <w:t>NW_020174712.1  1658399   ---TG--.-..-.-.-.----G----T--.-.--A--.--.--.---.---A--C--.--  1658418</w:t>
      </w:r>
    </w:p>
    <w:p>
      <w:r>
        <w:t>NW_020174425.1  854192    ---.---.-..-.-.-.----G----T--.-.--A--.--.--.---T---.--.--.--  854210</w:t>
      </w:r>
    </w:p>
    <w:p>
      <w:r>
        <w:t>NW_020174425.1  161829    ---.---.-..-.-.-.----G----T--.-A--A--.--.--.---.---.--.--.--  161811</w:t>
      </w:r>
    </w:p>
    <w:p>
      <w:r>
        <w:t>NW_020174425.1  2693628   ---.---.-..-.-.-.----.----T--.-.--A--.--.--.---.---.--.--.--  2693610</w:t>
      </w:r>
    </w:p>
    <w:p>
      <w:r>
        <w:t>NW_020174425.1  1223353   ---.---.-..-.-.-.----G----T--.-.--A--.--.--.---.---C--.--.--  1223371</w:t>
      </w:r>
    </w:p>
    <w:p>
      <w:r>
        <w:t>NW_020174425.1  2880620   ---.---.-..-.-.-.----G----T--.-.--A--.--.--.---.---.--.--.--  2880602</w:t>
      </w:r>
    </w:p>
    <w:p>
      <w:r>
        <w:t>NW_020174425.1  2681821   ---.---.-.G-.-.-.----.----T--.-.--A--.--.--.---.---.--.--.--  2681839</w:t>
      </w:r>
    </w:p>
    <w:p>
      <w:r>
        <w:t>NW_020174425.1  718468    ---.G--.-.C-.-.-.----.----T--.-.--A--.--.--.---.---A--C--C--  718449</w:t>
      </w:r>
    </w:p>
    <w:p>
      <w:r>
        <w:t>NW_020174425.1  2214466   ---.---.-..-.-T-.----.----T--.-.A-.--.--C--C---.T--.--.--.--  2214486</w:t>
      </w:r>
    </w:p>
    <w:p>
      <w:r>
        <w:t>NW_020174425.1  1162661   ---.G--.-..-.-.-.----G----C--.-.--A--A--.--.---.---C-----.--  1162643</w:t>
      </w:r>
    </w:p>
    <w:p>
      <w:r>
        <w:t>NW_020174425.1  19941     ---.G--.-..-.-.-.----.----C--.-.--A--.--.--.---.---.--C--T--  19960</w:t>
      </w:r>
    </w:p>
    <w:p>
      <w:r>
        <w:t>NW_020174135.1  915099    ---.---.-..-.-.-.----.----T--.-.--G--.--.--.---.---.--.--A--  915117</w:t>
      </w:r>
    </w:p>
    <w:p>
      <w:r>
        <w:t>NW_020174135.1  15675797  ---.---.-..-.-.-.----.----T--.-.--A--.--.--.---.---.--.--.--  15675779</w:t>
      </w:r>
    </w:p>
    <w:p>
      <w:r>
        <w:t>NW_020174135.1  7594881   ---.---.-..-.-.-.----G----G--.-.--A--.--.--.---.---.--.--A--  7594863</w:t>
      </w:r>
    </w:p>
    <w:p>
      <w:r>
        <w:t>NW_020174135.1  11380060  ---.---.-..-.-.-G----.----C--.-.--A--.--.--A---.---.--.--.--  11380042</w:t>
      </w:r>
    </w:p>
    <w:p>
      <w:r>
        <w:t>NW_020174135.1  8520301   ---.---.-..-.-.-.----.----T--A-T--A--.--.--T---.---.--.--.--  8520283</w:t>
      </w:r>
    </w:p>
    <w:p>
      <w:r>
        <w:t>NW_020174135.1  12331200  ---.---.-..-.-.-.----.----T--.-.--A--.--.--.---.---.--.--.--  12331218</w:t>
      </w:r>
    </w:p>
    <w:p>
      <w:r>
        <w:t>NW_020174135.1  4106889   ---.---.-..-.-.-.----G----G--.-.--A--.--.--.---.---.--.--.--  4106907</w:t>
      </w:r>
    </w:p>
    <w:p>
      <w:r>
        <w:t>NW_020174135.1  15786495  ---.---.-..-.-.-.----.----T--.-.--A--.--.--.---.---.--.-----  15786512</w:t>
      </w:r>
    </w:p>
    <w:p>
      <w:r>
        <w:t>NW_020174135.1  3849856   ---.---.-..-.-.-.----.----T--.-.--A--.--.--.---.---.--.T-.--  3849837</w:t>
      </w:r>
    </w:p>
    <w:p>
      <w:r>
        <w:t>NW_020174135.1  7885019   ---.---.-..-.-.-T----.----T--.-.--A--.--.--.A--.C--.--.--.--  7885039</w:t>
      </w:r>
    </w:p>
    <w:p>
      <w:r>
        <w:t>NW_020174135.1  10039922  ---G---.-..-.-.-.----C----T--.-.--A--.--A--.---.---.--.--.--  10039904</w:t>
      </w:r>
    </w:p>
    <w:p>
      <w:r>
        <w:t>NW_020174103.1  259427    ---.---.-..-.-.-.----.----T--.-.--A--A--.--.---.---A--.--.--  259409</w:t>
      </w:r>
    </w:p>
    <w:p>
      <w:r>
        <w:t>NW_020174103.1  853882    ---.---.-..-.-.-.----.----T--.-.--A--.--.--.---.---T--.--.--  853864</w:t>
      </w:r>
    </w:p>
    <w:p>
      <w:r>
        <w:t>NW_020174103.1  327983    ---.---.-..-.-.-.----.----T--.-.--A--.--.--.---.---.--.--.--  327965</w:t>
      </w:r>
    </w:p>
    <w:p>
      <w:r>
        <w:t>NW_020174103.1  142414    ---.---.-..-.-.-.----.----T--.-.--A--.--.--.---.---.--.--.--  142396</w:t>
      </w:r>
    </w:p>
    <w:p>
      <w:r>
        <w:t>NW_020174103.1  863392    ---.---.-..-.-.-.----.----T--.-.--A--.--.--.---.---T--.--.--  863410</w:t>
      </w:r>
    </w:p>
    <w:p>
      <w:r>
        <w:t>NW_020174103.1  1616561   ---.---.-..-.-.-.----T----T--.-.--A--.--.--.---.---.C-G--.--  1616542</w:t>
      </w:r>
    </w:p>
    <w:p>
      <w:r>
        <w:t>NW_020174103.1  1134201   ---.---.-..-.-T-.----.----T--.----.--A--.--.---.---.--.--.--  1134184</w:t>
      </w:r>
    </w:p>
    <w:p>
      <w:r>
        <w:t>NW_020174038.1  2741132   ---.---.-..-.-.-.----.----T--.-.--A--.--.--.---.---.--.--.--  2741114</w:t>
      </w:r>
    </w:p>
    <w:p>
      <w:r>
        <w:t>NW_020174038.1  1619105   ---.---.-..-T-.-.----.----T--.-A--G--.--.--T---.---.--.--.--  1619087</w:t>
      </w:r>
    </w:p>
    <w:p>
      <w:r>
        <w:t>NW_020174038.1  2226094   ---.---.-..-.-.-.----G----T--.-.--A--.--T--.---.---.--.--A--  2226112</w:t>
      </w:r>
    </w:p>
    <w:p>
      <w:r>
        <w:t>NW_020174038.1  1833929   ---.---.-..-.-.-.----G----T--.-.--A--.--.--.---.---.--.--.--  1833911</w:t>
      </w:r>
    </w:p>
    <w:p>
      <w:r>
        <w:t>NW_020174038.1  131235    ---.---.-..-.-.-.----.T---.--C-A--A--.--.--.---.T--.C-G--.--  131214</w:t>
      </w:r>
    </w:p>
    <w:p>
      <w:r>
        <w:t>NW_020174038.1  1336036   T--G---.-..-.-.-.----C----T--.-.--A--.--.--.---A---.--C--.--  1336017</w:t>
      </w:r>
    </w:p>
    <w:p>
      <w:r>
        <w:t>NW_020173979.1  919201    ---.---.-G.-.-.-.----.----T--.-.--A--.--.--.---.---.--.--.--  919183</w:t>
      </w:r>
    </w:p>
    <w:p>
      <w:r>
        <w:t>NW_020173979.1  94927     ---.---.-..-.-.-.----.----T--.-.--A--.--.--.---.---T--.--.--  94909</w:t>
      </w:r>
    </w:p>
    <w:p>
      <w:r>
        <w:t>NW_020173979.1  8843846   ---.---.-..-.-.-.----.----T--.-.--A--.--.--.---.---T--.--.--  8843828</w:t>
      </w:r>
    </w:p>
    <w:p>
      <w:r>
        <w:t>NW_020173979.1  846465    ---.---.-..-.-.-.----.----T--.-.--A--.--.--.---.---.--.--.--  846483</w:t>
      </w:r>
    </w:p>
    <w:p>
      <w:r>
        <w:t>NW_020173979.1  5765884   ---.---.-..-.-.-.----.----C--.-.--A--.--.--.---.---.--.--.--  5765866</w:t>
      </w:r>
    </w:p>
    <w:p>
      <w:r>
        <w:t>NW_020173979.1  4939402   ---.---.-..-.-.-.----.----T--.-.--A--.--.--.---.---.--.--.--  4939420</w:t>
      </w:r>
    </w:p>
    <w:p>
      <w:r>
        <w:t>NW_020173979.1  3445487   ---.---.-..-.-.-.----.----T--.-.--A--.--.--.---.---.--.--.--  3445505</w:t>
      </w:r>
    </w:p>
    <w:p>
      <w:r>
        <w:t>NW_020173979.1  6547174   ---.---.-..-.-.-.----G----T--.-.--.--.--.--.---.---.G-.G-.T-  6547153</w:t>
      </w:r>
    </w:p>
    <w:p>
      <w:r>
        <w:t>NW_020173979.1  7932560   ---G---.-..-A-.-.----C----T--.-.--A--.--.--.---.---.--.--.--  7932542</w:t>
      </w:r>
    </w:p>
    <w:p>
      <w:r>
        <w:t>NW_020173979.1  6287539   ---TG--.-..-.-.-.----.----T--.-.--A--.--T--.---.---.--------  6287556</w:t>
      </w:r>
    </w:p>
    <w:p>
      <w:r>
        <w:t>NW_020173766.1  1645759   ---.---.-..-.-.-.----.----T--.-.--A--A--.--.---.---.--.--.--  1645741</w:t>
      </w:r>
    </w:p>
    <w:p>
      <w:r>
        <w:t>NW_020173766.1  1010880   ---.---.-..-.-.-.----.----T--.-.--A--.--C--.---.---.--.--.--  1010898</w:t>
      </w:r>
    </w:p>
    <w:p>
      <w:r>
        <w:t>NW_020173766.1  1223780   ---.---.-..-.-.-.----.----T--.-.--A--.--.--.---.---.--.--.--  1223798</w:t>
      </w:r>
    </w:p>
    <w:p>
      <w:r>
        <w:t>NW_020173766.1  1529907   ---.---.-..-.-.-.----.----T--.-.--A--.--.--.---.---.--.--.--  1529925</w:t>
      </w:r>
    </w:p>
    <w:p>
      <w:r>
        <w:t>NW_020173766.1  2324723   ---.---.-..-.-.-.----.----T--.-.--A--.--.--.---.---.--.--.--  2324741</w:t>
      </w:r>
    </w:p>
    <w:p>
      <w:r>
        <w:t>NW_020173231.1  1940322   ---.---.-..-.-.-.----.----T--.-.--A--.--.--.---.---.--.--A--  1940340</w:t>
      </w:r>
    </w:p>
    <w:p>
      <w:r>
        <w:t>NW_020173231.1  3641855   ---.---.-..-.-.-.----.----T--.-.--A--.--.--.---.---.--.--.--  3641837</w:t>
      </w:r>
    </w:p>
    <w:p>
      <w:r>
        <w:t>NW_020173231.1  3432705   ---.---.-..-.-.-.----.----T--.-.--A--.--.--.---.---.--.--.--  3432687</w:t>
      </w:r>
    </w:p>
    <w:p>
      <w:r>
        <w:t>NW_020173231.1  2549048   ---T---.-.C-.-.-.----.----T--A-.--A--.--.--.---.---.--C--C--  2549066</w:t>
      </w:r>
    </w:p>
    <w:p>
      <w:r>
        <w:t>NW_020173231.1  361536    ---.A--.-..-.-.-.----C----T--.-.--A--A--.--.---.---.--------  361519</w:t>
      </w:r>
    </w:p>
    <w:p>
      <w:r>
        <w:t>NW_020173201.1  4070748   ---.---.-..-.-.-.----.----T--.-.--A--.--.--.---.---.--.--A--  4070730</w:t>
      </w:r>
    </w:p>
    <w:p>
      <w:r>
        <w:t>NW_020173201.1  4914362   ---.---.-..-.-.-.----.----T--.-.--A--.--.--.---.---.--.--.--  4914344</w:t>
      </w:r>
    </w:p>
    <w:p>
      <w:r>
        <w:t>NW_020173201.1  1438215   ---.---.-..-.-.-.----.----C--.-.--A--.--.--.---.---.--.--.--  1438233</w:t>
      </w:r>
    </w:p>
    <w:p>
      <w:r>
        <w:t>NW_020173042.1  2902176   ---T---.-..-.-.-.----T----T--.-.--A--.--.--.---.---.--.--.--  2902194</w:t>
      </w:r>
    </w:p>
    <w:p>
      <w:r>
        <w:t>NW_020173042.1  1097691   ---.---.-..-.-.-.----.----T--T-T--A--.--.--.---.---A--.--.--  1097709</w:t>
      </w:r>
    </w:p>
    <w:p>
      <w:r>
        <w:t>NW_020173042.1  2390595   ---.---.-..-.-.-.----.----T--.-.--A--.--.--.---.---.--.--.--  2390577</w:t>
      </w:r>
    </w:p>
    <w:p>
      <w:r>
        <w:t>NW_020173042.1  2872227   ---.---.-..-.-.-.----G----T--.-.-----A--.--.---.---.--.--.--  2872244</w:t>
      </w:r>
    </w:p>
    <w:p>
      <w:r>
        <w:t>NW_020172993.1  243721    ---.---.-..-.-.-.----.----T--.-.--A--.--.--.---A---.--.--.--  243739</w:t>
      </w:r>
    </w:p>
    <w:p>
      <w:r>
        <w:t>NW_020172993.1  941784    ---.---.-..-.-.-.----.----T--.-.--A--.--.--A---.---.--.--.--  941802</w:t>
      </w:r>
    </w:p>
    <w:p>
      <w:r>
        <w:t>NW_020172821.1  87667     ---.---T-..-.-.-.----G----T--.-.--A--.--.--.---.---T--.--.--  87649</w:t>
      </w:r>
    </w:p>
    <w:p>
      <w:r>
        <w:t>NW_020172821.1  111064    ---.---.-..-.-.-.----.----T--.-.--A--.--.--.---.---.--.--.--  111046</w:t>
      </w:r>
    </w:p>
    <w:p>
      <w:r>
        <w:t>NW_020171987.1  1262320   ---.---.-..-G-.-.----.----T--.-.--A--.--.--A---.---.--.--.--  1262338</w:t>
      </w:r>
    </w:p>
    <w:p>
      <w:r>
        <w:t>NW_020171987.1  2438361   ---G---.-..-.-.-.----.----T--.-.--A--.--.--.---.---CC-.--T--  2438342</w:t>
      </w:r>
    </w:p>
    <w:p>
      <w:r>
        <w:t>NW_020171987.1  516231    ---.---.-..-.-.-.----.----T--.-.A-G--.--.--.---.---.--.--.--  516250</w:t>
      </w:r>
    </w:p>
    <w:p>
      <w:r>
        <w:t>NW_020171987.1  1258390   ---G---.-..-.-.-.----C----T--.-.--A--.--T--.---.---.--C--A--  1258372</w:t>
      </w:r>
    </w:p>
    <w:p>
      <w:r>
        <w:t>NW_020185326.1  4059511   ---.---.-..-.-.-.----G----T--.-.--A--.--.--.---.---.--.--.--  4059493</w:t>
      </w:r>
    </w:p>
    <w:p>
      <w:r>
        <w:t>NW_020185326.1  467741    ---.---.-..-.-.-.----.----T--.-.--A--.--.--.---.---.--.--A--  467759</w:t>
      </w:r>
    </w:p>
    <w:p>
      <w:r>
        <w:t>NW_020185326.1  3167426   ---.---A-..-.-.-.----.----T--.-.--A--.--.--.---.---.--.--.--  3167408</w:t>
      </w:r>
    </w:p>
    <w:p>
      <w:r>
        <w:t>NW_020185326.1  3223036   ---.---.-..-T-.-.----.----T--.-.A-G--.--.--.---.---.--.--.--  3223017</w:t>
      </w:r>
    </w:p>
    <w:p>
      <w:r>
        <w:t>NW_020185326.1  3155882   ---.---.-..-.-.-.----.----T--.-.-----.--.--.---.---.--.--.--  3155865</w:t>
      </w:r>
    </w:p>
    <w:p>
      <w:r>
        <w:t>NW_020185326.1  4790487   ---TG--.-..-G-.-.----C----T--.-.--C--CA-.--.---.C--.--.--.--  4790466</w:t>
      </w:r>
    </w:p>
    <w:p>
      <w:r>
        <w:t>NW_020185325.1  2937223   ---.---.-..-.-.-.----G----T--.-.--A--.--.--.---.---.--.--.--  2937205</w:t>
      </w:r>
    </w:p>
    <w:p>
      <w:r>
        <w:t>NW_020185325.1  3811586   ---.---.-..-.-.-.----.----T--.-.--A--.--.--.---.---.--.--.--  3811604</w:t>
      </w:r>
    </w:p>
    <w:p>
      <w:r>
        <w:t>NW_020185325.1  7131027   ---.---.-..-.-.-.----.----T--.-.--A--.--T--.---.---.--.--A--  7131045</w:t>
      </w:r>
    </w:p>
    <w:p>
      <w:r>
        <w:t>NW_020185325.1  6104639   ---.---.-..-.-.-.----.----T--.-.--A--.--.--.---.---.--.--.--  6104621</w:t>
      </w:r>
    </w:p>
    <w:p>
      <w:r>
        <w:t>NW_020185325.1  3536590   ---.---.-..-.-.-.----.----T--.-.--A--.--.--.---.---.--.--A--  3536572</w:t>
      </w:r>
    </w:p>
    <w:p>
      <w:r>
        <w:t>NW_020185325.1  7079167   ---.---.-..-.-.-.----.----T--.-.--A--.--.--A---.---.--.--.--  7079149</w:t>
      </w:r>
    </w:p>
    <w:p>
      <w:r>
        <w:t>NW_020185325.1  7599872   ---.---.-..-.-.-.----.----T--.-.--A--A--.--.---.---.--.--.--  7599890</w:t>
      </w:r>
    </w:p>
    <w:p>
      <w:r>
        <w:t>NW_020185325.1  300059    ---.---.-..-.-.-.----G----T--A-.--A--T-----.---.---.--.--.--  300076</w:t>
      </w:r>
    </w:p>
    <w:p>
      <w:r>
        <w:t>NW_020185325.1  3150097   ---.---.-..-.-.-.----.----T--.-A--------.--.---.---.--.--.--  3150081</w:t>
      </w:r>
    </w:p>
    <w:p>
      <w:r>
        <w:t>NW_020175700.1  3277850   ---.---.-..-.-.-.----C----T--.-.--A--.--.--.---A---.--G--.--  3277868</w:t>
      </w:r>
    </w:p>
    <w:p>
      <w:r>
        <w:t>NW_020175700.1  1261688   ---.---.-..-.-.-.----.----C--.-.--A--.--.--.---.---.--C--.--  1261670</w:t>
      </w:r>
    </w:p>
    <w:p>
      <w:r>
        <w:t>NW_020175700.1  3407122   ---.---.-..-.-.-.----.----C--.-.--A--.--.--.---.---.--.-----  3407105</w:t>
      </w:r>
    </w:p>
    <w:p>
      <w:r>
        <w:t>NW_020175221.1  4098829   ---.---.-..-.-.-.----.----T--.-.--A--.--.--.---.---.--.--.--  4098811</w:t>
      </w:r>
    </w:p>
    <w:p>
      <w:r>
        <w:t>NW_020175221.1  4722058   ---.---.-..-.-.-.----G----T--.-.--A--.--.--.---.---.--.--.--  4722076</w:t>
      </w:r>
    </w:p>
    <w:p>
      <w:r>
        <w:t>NW_020175221.1  6687238   ---.---.-..-.-.-.----.----T--.-.--A--.--.--.---.---.--A--.--  6687256</w:t>
      </w:r>
    </w:p>
    <w:p>
      <w:r>
        <w:t>NW_020175221.1  2590996   ---.---.-..-.-.-.----.----T--.-.--A--.--.--.---.---.--.--T--  2591014</w:t>
      </w:r>
    </w:p>
    <w:p>
      <w:r>
        <w:t>NW_020175221.1  2365405   ---.---.-..-A-.-.----.----T--.-.--A--.--.--.---A---.--.--.--  2365387</w:t>
      </w:r>
    </w:p>
    <w:p>
      <w:r>
        <w:t>NW_020175191.1  1407634   ---.---.-..-.-.-.----.----T--.-.--A--.--.--.---.---.--.--.--  1407616</w:t>
      </w:r>
    </w:p>
    <w:p>
      <w:r>
        <w:t>NW_020175191.1  3106409   ---.---.-..-.-.-.----.----T--.-.--A--.--C--.---.---.--.--.--  3106391</w:t>
      </w:r>
    </w:p>
    <w:p>
      <w:r>
        <w:t>NW_020175191.1  7833521   ---.---.-..-.-.-.----.----T--.-.--A--.--.--.---.---.--.--.--  7833503</w:t>
      </w:r>
    </w:p>
    <w:p>
      <w:r>
        <w:t>NW_020175191.1  4114461   ---.---.-..-.-.-.----.----T--.-.--A--.--.--.---.---.--.--.--  4114479</w:t>
      </w:r>
    </w:p>
    <w:p>
      <w:r>
        <w:t>NW_020175191.1  7093860   ---.---.-..-.-A-.----.----T--.-.--A--.--A--.---.---.--.--.--  7093878</w:t>
      </w:r>
    </w:p>
    <w:p>
      <w:r>
        <w:t>NW_020175191.1  1640795   ---.---.-..-.-.-.----.----T--.-.--C--A--.--.---.---T--.--.--  1640777</w:t>
      </w:r>
    </w:p>
    <w:p>
      <w:r>
        <w:t>NW_020175191.1  368095    ---.---.-..-.-.-.----.----T--.-.--A--.--.--.---.---T--.--A--  368113</w:t>
      </w:r>
    </w:p>
    <w:p>
      <w:r>
        <w:t>NW_020175191.1  4313151   ---.---.-..-.-.-.----G----T--.-.--A--.--.--.---.---.--.--.--  4313169</w:t>
      </w:r>
    </w:p>
    <w:p>
      <w:r>
        <w:t>NW_020175191.1  338709    ---.---.-..-.-.-.----G----T--.-.--A--.--.--A---.------.--.--  338692</w:t>
      </w:r>
    </w:p>
    <w:p>
      <w:r>
        <w:t>NW_020175191.1  1524641      .---.-..-.-.-.----.----T--.-.--A--.--.--.---.---.--.--.--  1524659</w:t>
      </w:r>
    </w:p>
    <w:p>
      <w:r>
        <w:t>NW_020175018.1  8330204   ---.---.-..-.-.-.----.----G--.-.--A--.--.--.---.---.--.--.--  8330222</w:t>
      </w:r>
    </w:p>
    <w:p>
      <w:r>
        <w:t>NW_020175018.1  14535032  ---.---.-..-.-.-G----.----T--.-.--C--A--.--.---.---.--.--.--  14535014</w:t>
      </w:r>
    </w:p>
    <w:p>
      <w:r>
        <w:t>NW_020175018.1  10561003  ---.---.-C.-T-.-.----.----C--.-.--A--.--.--.---.---.--.--A--  10560985</w:t>
      </w:r>
    </w:p>
    <w:p>
      <w:r>
        <w:t>NW_020175018.1  10537884  ---.---.-..-.-.-.----.----T--.-.--A--.--.--.---.---.--.--.--  10537866</w:t>
      </w:r>
    </w:p>
    <w:p>
      <w:r>
        <w:t>NW_020175018.1  9742095   ---.---.-..-.-.-.----.----T--.-.--A--.--C--.---.---.--.--.--  9742077</w:t>
      </w:r>
    </w:p>
    <w:p>
      <w:r>
        <w:t>NW_020175018.1  7318088   ---T---.-..-.-.-.----.----T--.-.--A--A--.--.---.---.--.--.--  7318070</w:t>
      </w:r>
    </w:p>
    <w:p>
      <w:r>
        <w:t>NW_020175018.1  4123498   ---.---.-..-.-.-.----.----C--.-.--A--.--.--.---.---.--.--.--  4123516</w:t>
      </w:r>
    </w:p>
    <w:p>
      <w:r>
        <w:t>NW_020175018.1  11065143  ---.---.-..-.-.-.----.----T--.-.--A--.--.--.---.---.--.--.--  11065161</w:t>
      </w:r>
    </w:p>
    <w:p>
      <w:r>
        <w:t>NW_020175018.1  14308400  ---.---.-..-.-.-G----.----T--.-A--A--.--.--.---.---A--C--A--  14308418</w:t>
      </w:r>
    </w:p>
    <w:p>
      <w:r>
        <w:t>NW_020175018.1  16672496  ---.---.-..-.-.-.----G----G--T-T--.--T--C--CA--.---.AT.--.--  16672517</w:t>
      </w:r>
    </w:p>
    <w:p>
      <w:r>
        <w:t>NW_020175018.1  15402061  ---.-----..-.-.-.----.----T--.-.--A--.--.--.---.---.--.--.--  15402044</w:t>
      </w:r>
    </w:p>
    <w:p>
      <w:r>
        <w:t>NW_020175018.1  9898739   ---.---.-..-.-.-.----.----T--.----.--.--.--.---CA--.--.--.--  9898721</w:t>
      </w:r>
    </w:p>
    <w:p>
      <w:r>
        <w:t>NW_020175018.1  6948142   ---G---.-.C-.-.-.----.----C--.-.--A--.--.--.---.---.--C--A--  6948124</w:t>
      </w:r>
    </w:p>
    <w:p>
      <w:r>
        <w:t>NW_020175018.1  19892236  ---.---.-..-.-.-.                                             19892230</w:t>
      </w:r>
    </w:p>
    <w:p>
      <w:r>
        <w:t>NW_020175018.1  13885048  ---.G--.-..-.-.-.----G----T--.-.--A--A--.--.---.---.--C--T--  13885029</w:t>
      </w:r>
    </w:p>
    <w:p>
      <w:r>
        <w:t>NW_020175018.1  4247027   ---.A--.-..-.-.-.----.----.--.-.--A--.--.--.---.---.--.--A--  4247008</w:t>
      </w:r>
    </w:p>
    <w:p>
      <w:r>
        <w:t>NW_020175018.1  16963084  ---.A--.-..-.-.-.----C----T--.-.--A--.--.--.---.---.CA.--.--  16963063</w:t>
      </w:r>
    </w:p>
    <w:p>
      <w:r>
        <w:t>NW_020175018.1  20064603  ---.A--.-..-.-.-.----C----T--.-.--A--.--.--.---.---.          20064620</w:t>
      </w:r>
    </w:p>
    <w:p>
      <w:r>
        <w:t>NW_020175017.1  2445843   ---.---.-..-.-.-.----.----T--.-.--A--T--.--.---A---.--.--.--  2445861</w:t>
      </w:r>
    </w:p>
    <w:p>
      <w:r>
        <w:t>NW_020175017.1  6393427   ---.---T-..-.-.-.----G----T--.-.--A--.--.--.---C---.--.--.--  6393409</w:t>
      </w:r>
    </w:p>
    <w:p>
      <w:r>
        <w:t>NW_020175017.1  4294675   ---.---.-..-.-.-.----.----T--T-.--A--.--.--.---.---.--.--.--  4294693</w:t>
      </w:r>
    </w:p>
    <w:p>
      <w:r>
        <w:t>NW_020175017.1  1560903   ---.---.-..-.-.-.----.----T--.-.--A--.--.--.---.---.--.--.--  1560921</w:t>
      </w:r>
    </w:p>
    <w:p>
      <w:r>
        <w:t>NW_020175017.1  5386032   ---.---.-..-.-.-.----.----T--.-.--A--.--.--.---.---.--.--.--  5386050</w:t>
      </w:r>
    </w:p>
    <w:p>
      <w:r>
        <w:t>NW_020175017.1  3925322   ---.---.-..-.-.-.----.----T--.-.--A--.--.--.---.---.--.--.--  3925340</w:t>
      </w:r>
    </w:p>
    <w:p>
      <w:r>
        <w:t>NW_020175017.1  8124890   ---.---.-..-.-.-.----G----T--.-.A-.--.--.--.---.T--.--.--.--  8124910</w:t>
      </w:r>
    </w:p>
    <w:p>
      <w:r>
        <w:t>NW_020174923.1  7450839   ---.---.-..-.-.-.----.----T--.-.--A--.--.--A---.---.--.--.--  7450821</w:t>
      </w:r>
    </w:p>
    <w:p>
      <w:r>
        <w:t>NW_020174923.1  13276926  ---T---.-..-.-.-T----.----T--.-.--A--.--.--.---.---.--.--.--  13276908</w:t>
      </w:r>
    </w:p>
    <w:p>
      <w:r>
        <w:t>NW_020174923.1  15454523  ---.---.-..-.-.-.----G----T--.-.--A--.--.--.---.---.--.--.--  15454541</w:t>
      </w:r>
    </w:p>
    <w:p>
      <w:r>
        <w:t>NW_020174923.1  6701596   ---.---.-..-.-.-.----.----T--.-.--A--.--.--.---.---.--.--.--  6701614</w:t>
      </w:r>
    </w:p>
    <w:p>
      <w:r>
        <w:t>NW_020174923.1  12583616  ---.---.-..-T-.-.----.----T--.-.--A--.--.--.---.---.--.--.--  12583598</w:t>
      </w:r>
    </w:p>
    <w:p>
      <w:r>
        <w:t>NW_020174923.1  4809269   ---.---.-..-.-.-.----.----T--.-.--A--A--.--.---.---.--.--.--  4809251</w:t>
      </w:r>
    </w:p>
    <w:p>
      <w:r>
        <w:t>NW_020174923.1  8921972   ---.---.-..-.-.-.----G----T--.-.--A--.--.--.---.---.--.--.--  8921990</w:t>
      </w:r>
    </w:p>
    <w:p>
      <w:r>
        <w:t>NW_020174923.1  6769072   ---.---.-..-.-.-.----.----T--.-.--A--.--.--.---.---.--.--.--  6769054</w:t>
      </w:r>
    </w:p>
    <w:p>
      <w:r>
        <w:t>NW_020174923.1  13177684  ---.---.-..-.-.-.----.----T--.-.--G--.--.--.---.---A--.--.--  13177702</w:t>
      </w:r>
    </w:p>
    <w:p>
      <w:r>
        <w:t>NW_020174923.1  2670872   ---.---.-..-.-.-.----.----G--.-.--A--.--.--.---A---.--.--A--  2670854</w:t>
      </w:r>
    </w:p>
    <w:p>
      <w:r>
        <w:t>NW_020174923.1  12662308  ---.---.-..-.-.-.----.----T--.-.--A--.--A--.---.---.--.--.--  12662326</w:t>
      </w:r>
    </w:p>
    <w:p>
      <w:r>
        <w:t>NW_020174923.1  10172479  ---T---.-..-G-.-.----.----T--.-.--A--A--.--.---.---A--.--.--  10172461</w:t>
      </w:r>
    </w:p>
    <w:p>
      <w:r>
        <w:t>NW_020174923.1  12609475  ---T---.-..-G-.-.----.----C--A-.--A--.--.--.---A---A--C--A--  12609493</w:t>
      </w:r>
    </w:p>
    <w:p>
      <w:r>
        <w:t>NW_020174923.1  9446676   ---T---.-..-.-.-.----G----T--.-.--G--.--.--.---.---.--.--.--  9446658</w:t>
      </w:r>
    </w:p>
    <w:p>
      <w:r>
        <w:t>NW_020174923.1  7545522   ---.---T-..-.-.-.----.----T--.-.--A--.--.--.---.---.--.--.--  7545540</w:t>
      </w:r>
    </w:p>
    <w:p>
      <w:r>
        <w:t>NW_020174923.1  9128921   ---.---.-..-.-.-.----.----T--.-T--A--.--.--.---.---.--.--.--  9128939</w:t>
      </w:r>
    </w:p>
    <w:p>
      <w:r>
        <w:t>NW_020174923.1  13549776  ---.---.-..-.-.-.----.----T--.-.--A--.--.--.---.---.--.--.--  13549758</w:t>
      </w:r>
    </w:p>
    <w:p>
      <w:r>
        <w:t>NW_020174923.1  17431394  ---T---.-..-.-.-.----G----T--.-.--A--.--.--A---.---.--.--.--  17431376</w:t>
      </w:r>
    </w:p>
    <w:p>
      <w:r>
        <w:t>NW_020174923.1  18160625  ---T---G-..-.-.-.----.----T--.-.--A--.--.--.---.---.--.--.--  18160607</w:t>
      </w:r>
    </w:p>
    <w:p>
      <w:r>
        <w:t>NW_020174923.1  3126657   ---.---.-..-.-.-.----.----T--.-.--A--.--.--.---.---.--.--.--  3126675</w:t>
      </w:r>
    </w:p>
    <w:p>
      <w:r>
        <w:t>NW_020174923.1  15408413  ---.---.-..-.-.-.----.----T--.-.--A--.--.--.---.---.--.--.--  15408431</w:t>
      </w:r>
    </w:p>
    <w:p>
      <w:r>
        <w:t>NW_020174923.1  13470452  ---.---.-..-.-.-.----.----T--.-.--A--.--.--.---.---.--.--.--  13470434</w:t>
      </w:r>
    </w:p>
    <w:p>
      <w:r>
        <w:t>NW_020174923.1  17599562  ---.---.-..-.-.-.----C----T--.-.--A--C--A--.---.---.--.--.--  17599580</w:t>
      </w:r>
    </w:p>
    <w:p>
      <w:r>
        <w:t>NW_020174923.1  15811332  ---.---.-..-.-.-.----.----T--.-.--A--.--.--.---A---.--.--.--  15811350</w:t>
      </w:r>
    </w:p>
    <w:p>
      <w:r>
        <w:t>NW_020174923.1  4415192   ---.---.-..-.-.-.----.----T--.-.--A--.--.--.---.---.--.--.--  4415210</w:t>
      </w:r>
    </w:p>
    <w:p>
      <w:r>
        <w:t>NW_020174923.1  11554325  ---.---.-..-.-.-.----.----T--.-.-----A--.--.---.---.--.--.--  11554308</w:t>
      </w:r>
    </w:p>
    <w:p>
      <w:r>
        <w:t>NW_020174923.1  7997120   ---.G--.-..-.-.-.----.----T--.-.--A--.A-.A-.---C---.--.--.--  7997141</w:t>
      </w:r>
    </w:p>
    <w:p>
      <w:r>
        <w:t>NW_020174923.1  16868770  ---.G--.-.C-.-.-.----.----T--.-.--A--.--.--.---.---.--C--C--  16868751</w:t>
      </w:r>
    </w:p>
    <w:p>
      <w:r>
        <w:t>NW_020174791.1  3625302   ---.---.-..-.-.-.----G----T--.-.--A--.--.--.---.---.--.--.--  3625284</w:t>
      </w:r>
    </w:p>
    <w:p>
      <w:r>
        <w:t>NW_020174791.1  3626916   ---.---.-..-.-.-.----G----T--.-.--A--.--.--.---.---.--.--.--  3626898</w:t>
      </w:r>
    </w:p>
    <w:p>
      <w:r>
        <w:t>NW_020174791.1  1840696   ---.---.-..-.-.-.----G----T--.-.--A--.--.--.---.---.--.--.--  1840714</w:t>
      </w:r>
    </w:p>
    <w:p>
      <w:r>
        <w:t>NW_020174791.1  2281843   ---.---.-..-.-.-.----.----C--A-.--A--.--.--.---.---.--.--.--  2281825</w:t>
      </w:r>
    </w:p>
    <w:p>
      <w:r>
        <w:t>NW_020174789.1  136581    ---.---.-..-T-.-.----G----T--.-.--A--.--.--.---.---A--.--.--  136599</w:t>
      </w:r>
    </w:p>
    <w:p>
      <w:r>
        <w:t>NW_020174650.1  486860    ---.---.-..-.-.-.----.----T--.-.--A--.--.--.---.---.--.--.--  486878</w:t>
      </w:r>
    </w:p>
    <w:p>
      <w:r>
        <w:t>NW_020174642.1  8022505   ---.---.-..-.-.-.----.----T--.-.--A--.--.--.---T---.--.--A--  8022487</w:t>
      </w:r>
    </w:p>
    <w:p>
      <w:r>
        <w:t>NW_020174642.1  11342567  ---.---.-..-.-.-.----.----T--.-.--A--.--.--.---.---.--.--.--  11342585</w:t>
      </w:r>
    </w:p>
    <w:p>
      <w:r>
        <w:t>NW_020174642.1  58115     ---.---.-..-.-.-.----.----T--.-.--A--.--.--.---.---.--C--.--  58133</w:t>
      </w:r>
    </w:p>
    <w:p>
      <w:r>
        <w:t>NW_020174642.1  3533584   ---.---.-..-.-.-.----.----T--.-.--A--.--.--.---.---.--.--.--  3533566</w:t>
      </w:r>
    </w:p>
    <w:p>
      <w:r>
        <w:t>NW_020174642.1  4041246   ---.---.-..-.-.-.----.----T--.-.--A--.--.--.---.---.--.--.--  4041228</w:t>
      </w:r>
    </w:p>
    <w:p>
      <w:r>
        <w:t>NW_020174642.1  931621    ---.---.-..-.-.-.----.----T--.-.--A--.--.--.---.---.--.--.--  931603</w:t>
      </w:r>
    </w:p>
    <w:p>
      <w:r>
        <w:t>NW_020174642.1  9256644   ---.---.-..-.-.-.----.----T--.-.--A--.--.--.---.---.--.--.--  9256662</w:t>
      </w:r>
    </w:p>
    <w:p>
      <w:r>
        <w:t>NW_020174642.1  12249528  ---.---.-..-.-.-.----.----T--.-A--A--.--.--.---.---.--.--.--  12249546</w:t>
      </w:r>
    </w:p>
    <w:p>
      <w:r>
        <w:t>NW_020174642.1  626431    ---.---.-..-.-.-.----G----C--.-.--A--.--.--.---.---.--.--.--  626449</w:t>
      </w:r>
    </w:p>
    <w:p>
      <w:r>
        <w:t>NW_020174642.1  5256708   ---.---.-..-.-.-.----.----T--.-.--A--.--.--C---.---.--.--.--  5256726</w:t>
      </w:r>
    </w:p>
    <w:p>
      <w:r>
        <w:t>NW_020174642.1  10490871  ---.---.-..-.-.-.----.----G--.-.--A--A--.--.---.---.--.--.--  10490853</w:t>
      </w:r>
    </w:p>
    <w:p>
      <w:r>
        <w:t>NW_020174642.1  7239934   ---.---.-..-.-.-.----.----T--.-.--A--.--.--.---.---.--.--.--  7239916</w:t>
      </w:r>
    </w:p>
    <w:p>
      <w:r>
        <w:t>NW_020174642.1  4380690   ---.---.-..-.-.-.----.----T--.-.--A--.--.--.---A---.--.--.--  4380708</w:t>
      </w:r>
    </w:p>
    <w:p>
      <w:r>
        <w:t>NW_020174642.1  8512269   ---.---.-..-.-.-.----.----T--.-.--A--.--.--.---.---.--.--.--  8512287</w:t>
      </w:r>
    </w:p>
    <w:p>
      <w:r>
        <w:t>NW_020174642.1  8515418   ---.---.-..-.-.-.----.----T--.-.--A--.--.--.---.---.--.--.--  8515436</w:t>
      </w:r>
    </w:p>
    <w:p>
      <w:r>
        <w:t>NW_020174642.1  5044637   ---.---.-..-.-.-.----.----T--.-.--A--.--.--.---.---.--.--.--  5044619</w:t>
      </w:r>
    </w:p>
    <w:p>
      <w:r>
        <w:t>NW_020174642.1  5328860   ---.---.-..-.-.-.----.----T--.-.--A--.--.--.---.---.--.--.--  5328878</w:t>
      </w:r>
    </w:p>
    <w:p>
      <w:r>
        <w:t>NW_020174642.1  1244117   ---.---.-..-.-.-.----G----T--.-.--A--.--.--.---.---.--.--.--  1244135</w:t>
      </w:r>
    </w:p>
    <w:p>
      <w:r>
        <w:t>NW_020174642.1  9726319   ---.---.-..-.-.-.----.----T--.-.--A--.--.--.---.---.--.--.--  9726337</w:t>
      </w:r>
    </w:p>
    <w:p>
      <w:r>
        <w:t>NW_020174642.1  11505905  ---.---.-..-.-.-.----.----C--.-.--A--.--C--.---.---.--.--.--  11505887</w:t>
      </w:r>
    </w:p>
    <w:p>
      <w:r>
        <w:t>NW_020174642.1  9140738   ---.---.-..-.-.-.----.----C--.-.--A--.--.--.---T------.-----  9140754</w:t>
      </w:r>
    </w:p>
    <w:p>
      <w:r>
        <w:t>NW_020174372.1  1274228   ---.---.-.G-.-.-.----.----T--.-.--A--.--.--.---.---.--.--.--  1274246</w:t>
      </w:r>
    </w:p>
    <w:p>
      <w:r>
        <w:t>NW_020174372.1  1597914   ---.---.-..-.-.-.----G----T--.-.--A--A--.--.---.---.--.--.--  1597932</w:t>
      </w:r>
    </w:p>
    <w:p>
      <w:r>
        <w:t>NW_020174372.1  1869054   ---.---.-..-.-.-.----G----T--T-.--A--.--.--.---A---.--.--.--  1869036</w:t>
      </w:r>
    </w:p>
    <w:p>
      <w:r>
        <w:t>NW_020174372.1  1003053   ---.---.-..-.-T-.----.----T--.-.--A--.--.--.---.---A--.--.--  1003035</w:t>
      </w:r>
    </w:p>
    <w:p>
      <w:r>
        <w:t>NW_020174057.1  1486961   ---.---.-..-.-.-.----.----T--.-.--G--.--.--.---.---C--.--.--  1486979</w:t>
      </w:r>
    </w:p>
    <w:p>
      <w:r>
        <w:t>NW_020174057.1  2116199   ---.---.-..-.-.-.----.----T--.-.--A--.--.--.---T---.--.--A--  2116181</w:t>
      </w:r>
    </w:p>
    <w:p>
      <w:r>
        <w:t>NW_020174057.1  4820955   ---.---.-..-.-.-C----.----T--.-.--A--.--.--.---A---.--.--.--  4820937</w:t>
      </w:r>
    </w:p>
    <w:p>
      <w:r>
        <w:t>NW_020174057.1  2197078   ---.---.-..-.-.-.----.----.--.-.--A--.--.--.---A---.--.--.--  2197096</w:t>
      </w:r>
    </w:p>
    <w:p>
      <w:r>
        <w:t>NW_020174057.1  2000703   ---.---.-..-.-.-.----.----T--.-.--A--.--.--.---.---.--.--.--  2000721</w:t>
      </w:r>
    </w:p>
    <w:p>
      <w:r>
        <w:t>NW_020174057.1  1580435   ---.---.-..-.-.-.----.----T--.-.--A--.--.--.---A---.--.--.--  1580417</w:t>
      </w:r>
    </w:p>
    <w:p>
      <w:r>
        <w:t>NW_020174057.1  1223792   ---.---.-..-G-.-.----.----T--.-.--A--.--.--.---.---.--.--.--  1223774</w:t>
      </w:r>
    </w:p>
    <w:p>
      <w:r>
        <w:t>NW_020174057.1  2389413   ---TG--.-..-.-.-.----C----T--.-.--A--.--.--.---.---.--C--A--  2389394</w:t>
      </w:r>
    </w:p>
    <w:p>
      <w:r>
        <w:t>NW_020174057.1  2652213   ---TG--.-..-.-.-.----.----T--.-.--A--.--.--.---A---.A-.--.--  2652233</w:t>
      </w:r>
    </w:p>
    <w:p>
      <w:r>
        <w:t>NW_020174048.1  1550926   ---.---.-..-.-.-.----.----T--.-.--A--.--.--.---.---A--.--.--  1550944</w:t>
      </w:r>
    </w:p>
    <w:p>
      <w:r>
        <w:t>NW_020174048.1  5563765   ---T---.-..-.-.-.----G----T--.-.--A--A--.--.---.---.--.--.--  5563783</w:t>
      </w:r>
    </w:p>
    <w:p>
      <w:r>
        <w:t>NW_020174048.1  4950805   ---.---.-..-.-.-.----.----T--.-.--A--.--.--.---.---.--.--.--  4950823</w:t>
      </w:r>
    </w:p>
    <w:p>
      <w:r>
        <w:t>NW_020174048.1  2244950   ---.---.-..-.-.-.----.----T--.-.--A--.--.--.---.---.--.--.--  2244968</w:t>
      </w:r>
    </w:p>
    <w:p>
      <w:r>
        <w:t>NW_020174048.1  1136301   ---.---.-..-.-.-.----G----T--.-A--A--.--.--.---.---.--.--.--  1136319</w:t>
      </w:r>
    </w:p>
    <w:p>
      <w:r>
        <w:t>NW_020174048.1  8304365   ---.---.-..-.-.-.----.----T--.-.--A--.--.--.---.---.--.--.--  8304347</w:t>
      </w:r>
    </w:p>
    <w:p>
      <w:r>
        <w:t>NW_020174048.1  8136437   ---.---.-..-.-.-.----.----T--.-.--A--.--.--.---.---.--.--.--  8136455</w:t>
      </w:r>
    </w:p>
    <w:p>
      <w:r>
        <w:t>NW_020174048.1  5000211   ---.---T-..-.-.-G----T----T--.-.--A--.--.--.---.---.--.--.--  5000229</w:t>
      </w:r>
    </w:p>
    <w:p>
      <w:r>
        <w:t>NW_020174048.1  1045159   ---.---.-..-.-.-.----.----T--.-.--A--.--.--.---.---.--.--.--  1045177</w:t>
      </w:r>
    </w:p>
    <w:p>
      <w:r>
        <w:t>NW_020174048.1  1652680   ---.---T-..-.-.-.----.----T--.-.-----A--.--A---.---.--.--.--  1652697</w:t>
      </w:r>
    </w:p>
    <w:p>
      <w:r>
        <w:t>NW_020174048.1  7890473   ---A---.-..-.-.-.----.----T--.-.--A--.--C--A---.---.--.--.--  7890491</w:t>
      </w:r>
    </w:p>
    <w:p>
      <w:r>
        <w:t>NW_020174048.1  8380068   ---TG--.-..-.-.-.----.----T--.-.--A--.--.--.---.---.--C--.--  8380049</w:t>
      </w:r>
    </w:p>
    <w:p>
      <w:r>
        <w:t>NW_020173940.1  2259602   ---.---.-..-G-.-.----.----T--.-.--A--.--.--.---.---A--.--.--  2259620</w:t>
      </w:r>
    </w:p>
    <w:p>
      <w:r>
        <w:t>NW_020173940.1  1803863   ---.---.-..-.-.-.----.----T--.-T--A--.--.--.---T---.--.--.--  1803881</w:t>
      </w:r>
    </w:p>
    <w:p>
      <w:r>
        <w:t>NW_020173940.1  727981    ---.---.-..-.-.-.----.----.--.-.--A--.--.--.---.---.--.--A--  727999</w:t>
      </w:r>
    </w:p>
    <w:p>
      <w:r>
        <w:t>NW_020173940.1  933273       .---.-..-.-.-.----C----T--.-.--A--.--.--.---.---.--.--.--  933291</w:t>
      </w:r>
    </w:p>
    <w:p>
      <w:r>
        <w:t>NW_020173937.1  790724    ---.---.-C.-.-.-.----G----T--.-.--A--.--.--.---.---.--.--.--  790706</w:t>
      </w:r>
    </w:p>
    <w:p>
      <w:r>
        <w:t>NW_020173937.1  222090    ---.---.-..-.-.-.----.----T--.-.--A--.--.--A---.---.--.--.--  222108</w:t>
      </w:r>
    </w:p>
    <w:p>
      <w:r>
        <w:t>NW_020172638.1  1472772   ---.---.-..-.-.-.----.----T--.-.--A--.--T--.---.---.--.--A--  1472754</w:t>
      </w:r>
    </w:p>
    <w:p>
      <w:r>
        <w:t>NW_020172638.1  583481    ---.---.-..-.-.-.----.----T--.-.--A--.--.--.---.---.--.--.--  583463</w:t>
      </w:r>
    </w:p>
    <w:p>
      <w:r>
        <w:t>NW_020172638.1  2594076   ---.---.-..-.-.-.----.----T--.-.--A--.--.--.---C---.--.--.--  2594094</w:t>
      </w:r>
    </w:p>
    <w:p>
      <w:r>
        <w:t>NW_020172638.1  1066188   ---.---.-G.-.-.-.----.----T--.-.--A--.--.--.---.---.--.--A--  1066170</w:t>
      </w:r>
    </w:p>
    <w:p>
      <w:r>
        <w:t>NW_020172638.1  2874135   ---.---.-..-.-.-.----G----T--.-.--A--.--.--.---.---.--.--.--  2874117</w:t>
      </w:r>
    </w:p>
    <w:p>
      <w:r>
        <w:t>NW_020172638.1  2011717   ---.G--.-..-.-.-.----C----T--.-.--A--.--.--.---.---.--C--A--  2011736</w:t>
      </w:r>
    </w:p>
    <w:p>
      <w:r>
        <w:t>NW_020172589.1  390803    ---.---.-..-.-.-.----.----T--.-.--A--.--.--.---.---.--.--.--  390785</w:t>
      </w:r>
    </w:p>
    <w:p>
      <w:r>
        <w:t>NW_020172366.1  2143306   ---.---.-..-.-.-.----.----T--.-.--A--.--.--.---.---.--C--A--  2143288</w:t>
      </w:r>
    </w:p>
    <w:p>
      <w:r>
        <w:t>NW_020172366.1  3210069   ---.---.-..-.-.-.----.----T--.-.--A--.--T--.---A---.--.--.--  3210087</w:t>
      </w:r>
    </w:p>
    <w:p>
      <w:r>
        <w:t>NW_020172366.1  2133829   ---.---.-..-.-.-.----.----T--.-.--A--.--.--.---.---.--.--.--  2133847</w:t>
      </w:r>
    </w:p>
    <w:p>
      <w:r>
        <w:t>NW_020171818.1  859225    ---.---.-..-.-.-.----.----T--.-.--A--T--.--.---.---.--.--.--  859243</w:t>
      </w:r>
    </w:p>
    <w:p>
      <w:r>
        <w:t>NW_020171818.1  429049    ---.---.-..-.-.-.----.----T--.-.--A--.--.--.---.---.--.--.--  429067</w:t>
      </w:r>
    </w:p>
    <w:p>
      <w:r>
        <w:t>NW_020171818.1  304160    ---.G--.-..-.-.-C----.----T--.-.--A--.--.--.---.---.--C--.--  304141</w:t>
      </w:r>
    </w:p>
    <w:p>
      <w:r>
        <w:t>NW_020171811.1  836968    ---.---.-..-.-.-.----.----T--.-.--A--.--.--.---.---.--.--.--  836986</w:t>
      </w:r>
    </w:p>
    <w:p>
      <w:r>
        <w:t>NW_020171805.1  574264    ---.---.-..-.-.-.----.----T--.-.--A--.--.--.---.---.--.--.--  574282</w:t>
      </w:r>
    </w:p>
    <w:p>
      <w:r>
        <w:t>NW_020171805.1  576751    ---.---.-..-.-.-.----.----T--.-.--A--.--.--.---.---.--.--.--  576769</w:t>
      </w:r>
    </w:p>
    <w:p>
      <w:r>
        <w:t>NW_020175821.1  11549497  ---.---.-..-.-.-.----.----T--.-.--A--.--.--A---.---.--.--.--  11549479</w:t>
      </w:r>
    </w:p>
    <w:p>
      <w:r>
        <w:t>NW_020175821.1  8563744   ---.---.-..-.-.-.----G----T--.-.--A--.--.--.---.---.--.--.--  8563726</w:t>
      </w:r>
    </w:p>
    <w:p>
      <w:r>
        <w:t>NW_020175821.1  1128460   ---.---.-..-.-.-.----.----G--.-.--A--.--.--.---.---.--.--.--  1128442</w:t>
      </w:r>
    </w:p>
    <w:p>
      <w:r>
        <w:t>NW_020175821.1  9074694   ---.---.-..-.-.-.----G----T--.-.--A--.--.--.---.---.--.--.--  9074676</w:t>
      </w:r>
    </w:p>
    <w:p>
      <w:r>
        <w:t>NW_020175821.1  832241    ---.---.-.C-.-.-.----.----T--.-.--A--A--.--.---T---.--.--.--  832259</w:t>
      </w:r>
    </w:p>
    <w:p>
      <w:r>
        <w:t>NW_020175821.1  10843883  ---.---.-..-.-.-.----.----T--A-.--A--.--.--.---.---.--.--.--  10843865</w:t>
      </w:r>
    </w:p>
    <w:p>
      <w:r>
        <w:t>NW_020175821.1  2038826   ---.---.-..-.-.-.----.----T--.-.--A--.--.--.---.---.--.--.--  2038844</w:t>
      </w:r>
    </w:p>
    <w:p>
      <w:r>
        <w:t>NW_020175821.1  8873659   ---.---.-..-.-.-.----.----T--.-.--A--.--A--.---.---.--.--.--  8873641</w:t>
      </w:r>
    </w:p>
    <w:p>
      <w:r>
        <w:t>NW_020175821.1  8369862   ---.---.-..-.-.-.----G----T--.-.--A--.--.--.---A---.--.--A--  8369844</w:t>
      </w:r>
    </w:p>
    <w:p>
      <w:r>
        <w:t>NW_020175821.1  5279002   ---.---.-..-.-.-.----.----T--.-.A-G--.--.--.---.---.--.--C--  5278983</w:t>
      </w:r>
    </w:p>
    <w:p>
      <w:r>
        <w:t>NW_020175672.1  1418933   ---.---.-..-.-.-.----.----T--.-A--A--.--.--.---.---.--.--.--  1418915</w:t>
      </w:r>
    </w:p>
    <w:p>
      <w:r>
        <w:t>NW_020175672.1  2041939   ---.---.-..-.-.-.----.----T--.-.--A--.--A--.---.---.--.--.--  2041957</w:t>
      </w:r>
    </w:p>
    <w:p>
      <w:r>
        <w:t>NW_020175672.1  3861630   ---.---.-..-.-.-.----.----T--.-.--A--.--.--.---.---.--.--.--  3861612</w:t>
      </w:r>
    </w:p>
    <w:p>
      <w:r>
        <w:t>NW_020175672.1  4619960   ---.---.-..-.-.-.----.----T--.-.--A--.--.--.---.---A--C--.--  4619978</w:t>
      </w:r>
    </w:p>
    <w:p>
      <w:r>
        <w:t>NW_020175672.1  3190909   ---.---.-..-.-.-.----.----.--A-.--A--.--.--.---.---.--.--T--  3190891</w:t>
      </w:r>
    </w:p>
    <w:p>
      <w:r>
        <w:t>NW_020175672.1  265826    ---.A--.-..-.-.-.----C----T--.-.--A--.--.--.---C---.--.--.--  265807</w:t>
      </w:r>
    </w:p>
    <w:p>
      <w:r>
        <w:t>NW_020175670.1  10669786  ---.---.-..-.-.-.----.----T--.-.--A--.--.--.---.---.--.--.--  10669804</w:t>
      </w:r>
    </w:p>
    <w:p>
      <w:r>
        <w:t>NW_020175670.1  716330    ---.---.-G.-.-.-.----.----T--.-.--A--.--.--.---.---.--.--.--  716348</w:t>
      </w:r>
    </w:p>
    <w:p>
      <w:r>
        <w:t>NW_020175670.1  7065248   ---.---.-.G-.-.-.----G----T--.-.--A--.--.--.---.---.--.--.--  7065266</w:t>
      </w:r>
    </w:p>
    <w:p>
      <w:r>
        <w:t>NW_020175670.1  2310091   ---.---.-..-.-.-.----.----T--.-.--A--.--.--.---.---.--.--.--  2310109</w:t>
      </w:r>
    </w:p>
    <w:p>
      <w:r>
        <w:t>NW_020175670.1  8358926                                              .---.---.--.--.--  8358930</w:t>
      </w:r>
    </w:p>
    <w:p>
      <w:r>
        <w:t>NW_020175670.1  6172697   ---.---.-..-.-.-.----.----T--.-.--AGG.--.--.---.---.--.--.--  6172717</w:t>
      </w:r>
    </w:p>
    <w:p>
      <w:r>
        <w:t>NW_020175670.1  6744622   ---.---.-..-.-.-.----.----T--.-.--A--.--.--.---.---.G-.--.--  6744603</w:t>
      </w:r>
    </w:p>
    <w:p>
      <w:r>
        <w:t>NW_020175670.1  6543779   ---.---.-..-.-.-.----G----T--.-.AGG--.--.--.T--.---.--.--.--  6543758</w:t>
      </w:r>
    </w:p>
    <w:p>
      <w:r>
        <w:t>NW_020175532.1  2113278   ---.---.-..-.-.-.----.----T--.-.--A--.--.--.---.---.--.--.--  2113260</w:t>
      </w:r>
    </w:p>
    <w:p>
      <w:r>
        <w:t>NW_020175532.1  38308     ---.---.-..-.-.-.----.----T--C-.--A--.--.--.---.---.--.--.--  38326</w:t>
      </w:r>
    </w:p>
    <w:p>
      <w:r>
        <w:t>NW_020175532.1  2194573   ---.---.-..-.-.-.----.----T--.-.--A--.--.--.---.---.--.--.--  2194591</w:t>
      </w:r>
    </w:p>
    <w:p>
      <w:r>
        <w:t>NW_020175532.1  1327350   ---.---.-..-.-.-.----.----T--.-.--A--.--.--.---.---.--.--.--  1327332</w:t>
      </w:r>
    </w:p>
    <w:p>
      <w:r>
        <w:t>NW_020175402.1  4783812   ---.---.-..-.-.-.----.----T--.-.--A--A--.--.---.---.--.--.--  4783794</w:t>
      </w:r>
    </w:p>
    <w:p>
      <w:r>
        <w:t>NW_020175402.1  1011739   ---.---.-..-.-.-.----.----T--.-.--A--.--.--A---.---.--.--.--  1011721</w:t>
      </w:r>
    </w:p>
    <w:p>
      <w:r>
        <w:t>NW_020175402.1  5124246   ---.---.-..-.-.-.----.----T--.-.--A--.--.--.---.---.--.--.--  5124228</w:t>
      </w:r>
    </w:p>
    <w:p>
      <w:r>
        <w:t>NW_020175402.1  4459113   ---.---.-..-.-.-.----.----T--.-.--A--.--.--.---.---.--.--.--  4459095</w:t>
      </w:r>
    </w:p>
    <w:p>
      <w:r>
        <w:t>NW_020175402.1  5760848   ---.---.-..-.-.-.----.----T--.-.--A--.--.--.---.---.--.--.--  5760866</w:t>
      </w:r>
    </w:p>
    <w:p>
      <w:r>
        <w:t>NW_020175402.1  8851585   ---.---.-.C-.-.-.----.----T--.-.--A--.--.--.---.---.--.--.--  8851603</w:t>
      </w:r>
    </w:p>
    <w:p>
      <w:r>
        <w:t>NW_020175402.1  5251536   ---.---.-..-.-.-.----.----T--.-.--A--.--.--.---.---A--C--.--  5251554</w:t>
      </w:r>
    </w:p>
    <w:p>
      <w:r>
        <w:t>NW_020175402.1  4613578   ---.---.-..-.-.-.----.----T--.-.--A--.--.--A---.---.--.--.--  4613596</w:t>
      </w:r>
    </w:p>
    <w:p>
      <w:r>
        <w:t>NW_020175402.1  2058812   ---.---.-..-.-.-.----.----T--.-T--A--.--.--.---.---A--.--.--  2058830</w:t>
      </w:r>
    </w:p>
    <w:p>
      <w:r>
        <w:t>NW_020175402.1  5071773   ---.---.-..-.-.-.----.----T--.-.--A--.--.--.---.---.--.--.--  5071755</w:t>
      </w:r>
    </w:p>
    <w:p>
      <w:r>
        <w:t>NW_020175402.1  4950098   ---.---.-..-.-.-.----G----T--.-.--A--.--.--.---A---.--.--.--  4950080</w:t>
      </w:r>
    </w:p>
    <w:p>
      <w:r>
        <w:t>NW_020175402.1  4618505   ---.---.-..-.-.-.----.----T--.-.--A--.--.--.---.---.--.--.--  4618487</w:t>
      </w:r>
    </w:p>
    <w:p>
      <w:r>
        <w:t>NW_020175402.1  8074341   ---.---.-..-.-.-.----.----T--.-.--A--.--.--.---.---.--.--.--  8074359</w:t>
      </w:r>
    </w:p>
    <w:p>
      <w:r>
        <w:t>NW_020175402.1  651848    ---.---.-..-.-.-.----.----T--.-.--A--.--.--.---.---.--.--.--  651866</w:t>
      </w:r>
    </w:p>
    <w:p>
      <w:r>
        <w:t>NW_020175402.1  5366793   ---.---.-..-.-.-.----G----T--.-.--A--.--.--A---.---.--.--.--  5366775</w:t>
      </w:r>
    </w:p>
    <w:p>
      <w:r>
        <w:t>NW_020175402.1  8340071   -------.-..-.-.-.----C----T--.-.--A--.--.--.---.---.--C--A--  8340088</w:t>
      </w:r>
    </w:p>
    <w:p>
      <w:r>
        <w:t>NW_020175397.1  531130    ---.---.-..-.-.-.----.----T--.-.--A--.--.--.---.---.--.--.--  531112</w:t>
      </w:r>
    </w:p>
    <w:p>
      <w:r>
        <w:t>NW_020175397.1  611116    ---T---.-..-.-.-.----.----T--.-.--A--.--.--.---.---.--.--.--  611134</w:t>
      </w:r>
    </w:p>
    <w:p>
      <w:r>
        <w:t>NW_020174432.1  158746    ---.---.-..-.-.-.----.----T--.-.--A--.--.--.---.---.--.--.--  158728</w:t>
      </w:r>
    </w:p>
    <w:p>
      <w:r>
        <w:t>NW_020174423.1  6096430   ---.---.-..-.-.-.----.----T--.-.--A--.--.--.---.---.--.--.--  6096448</w:t>
      </w:r>
    </w:p>
    <w:p>
      <w:r>
        <w:t>NW_020174423.1  6161117   ---.---.-..-.-.-.----.----T--.-.--A--.--.--.---A---.--.--.--  6161135</w:t>
      </w:r>
    </w:p>
    <w:p>
      <w:r>
        <w:t>NW_020174423.1  5609353   ---G---.-..-.-.-.----.----T--.-.--A--.--.--A---.---.--.--.--  5609335</w:t>
      </w:r>
    </w:p>
    <w:p>
      <w:r>
        <w:t>NW_020174423.1  918701    ---.---.-..-.-.-.----.----T--.-.--A--.--.--.---.---T--.--.--  918683</w:t>
      </w:r>
    </w:p>
    <w:p>
      <w:r>
        <w:t>NW_020174423.1  516758    ---.---.-..-.-T-G----.----T--.-.--A--.--.--.---.---.AG.--.--  516778</w:t>
      </w:r>
    </w:p>
    <w:p>
      <w:r>
        <w:t>NW_020174423.1  849556    ---.---.-..-.-.-.----G----T--.-.--A--.--.--.---.---.--.--.--  849538</w:t>
      </w:r>
    </w:p>
    <w:p>
      <w:r>
        <w:t>NW_020174423.1  4649715   ---.---.-..-.-.-.----.----T--.-.-----A--.--.---.---.--.--.--  4649698</w:t>
      </w:r>
    </w:p>
    <w:p>
      <w:r>
        <w:t>NW_020174423.1  3233581   ---.---.-..-.-.-.----------------------------------.--.--.--  3233572</w:t>
      </w:r>
    </w:p>
    <w:p>
      <w:r>
        <w:t>NW_020174133.1  538068    ---.---.-..-.-.-.----.----T--.-T--A--.--.--.---.---.--.--.--  538086</w:t>
      </w:r>
    </w:p>
    <w:p>
      <w:r>
        <w:t>NW_020174133.1  772074    ---.---.-.G-T-G-.----.----T--.-.--A--.--.--.---.---.--.--.--  772092</w:t>
      </w:r>
    </w:p>
    <w:p>
      <w:r>
        <w:t>NW_020174133.1  557196    ---.---A-..-.-.-.----.----T--.-.--A--.--.--.---.---.--C--.--  557178</w:t>
      </w:r>
    </w:p>
    <w:p>
      <w:r>
        <w:t>NW_020173921.1  540183    ---.---.-.A-.-.-.----.----T--.-.--A--.--.--.---.---.--.--.--  540201</w:t>
      </w:r>
    </w:p>
    <w:p>
      <w:r>
        <w:t>NW_020173921.1  574094    ---.---.-..-.-.-.----.----T--.-.--A--C--.--.---.---.--.--A--  574112</w:t>
      </w:r>
    </w:p>
    <w:p>
      <w:r>
        <w:t>NW_020173921.1  952487    ---.---.-..-.-.-.----.----T--.-.--A--.--.--.---.---C--.--.--  952505</w:t>
      </w:r>
    </w:p>
    <w:p>
      <w:r>
        <w:t>NW_020173763.1  1757820   ---.---.-..-.-.-.----.----T--.-.--A--.--A--.---.---.--C--A--  1757802</w:t>
      </w:r>
    </w:p>
    <w:p>
      <w:r>
        <w:t>NW_020173763.1  1761056   ---.---.-..-.-.-.----.----T--.-.--A--.--A--.---.---.--C--A--  1761038</w:t>
      </w:r>
    </w:p>
    <w:p>
      <w:r>
        <w:t>NW_020173710.1  342917    ---.---T-..-.-.-.----.----T--.-.--A--.--.--A---.---.--.--T--  342899</w:t>
      </w:r>
    </w:p>
    <w:p>
      <w:r>
        <w:t>NW_020173710.1  828104    ---.---.-..-.-.-.----.----T--.-.--A--.--.--.---.---.--.--.--  828122</w:t>
      </w:r>
    </w:p>
    <w:p>
      <w:r>
        <w:t>NW_020173710.1  1446115   ---.G--.-.C-.-.-.----.----T--.-.--A--.--.--.---.---.--C--C--  1446096</w:t>
      </w:r>
    </w:p>
    <w:p>
      <w:r>
        <w:t>NW_020173396.1  2880495   ---.---.-..-.-.-.----.----T--.-.--A--.--.--.---.---.--.--.--  2880477</w:t>
      </w:r>
    </w:p>
    <w:p>
      <w:r>
        <w:t>NW_020173396.1  837864    ---.---.-..-.-.-.----.----T--.-.--A--.--.--.---.---.--.--.--  837882</w:t>
      </w:r>
    </w:p>
    <w:p>
      <w:r>
        <w:t>NW_020173396.1  2537545   ---.---.-..-.-.-.----G----T--.-.--A--.--.--.---.---.--.--.--  2537563</w:t>
      </w:r>
    </w:p>
    <w:p>
      <w:r>
        <w:t>NW_020173396.1  1657471   ---.---T-..-.-.-.----.----G--.-.--A--.--.--.---.---.--.--.--  1657453</w:t>
      </w:r>
    </w:p>
    <w:p>
      <w:r>
        <w:t>NW_020173375.1  3867477   ---.---.-..-.-.-.----.----T--.-.--A--.--.--.---.---.--.--.--  3867459</w:t>
      </w:r>
    </w:p>
    <w:p>
      <w:r>
        <w:t>NW_020173375.1  1443886   ---.---.-..-.-.-.----.----T--.-.--A--A--.--.---.---.--.--.--  1443904</w:t>
      </w:r>
    </w:p>
    <w:p>
      <w:r>
        <w:t>NW_020173375.1  4176372   ---.---.-C.-.-.-.----.----T--.-.--A--.--.--.---.---.--.--.--  4176390</w:t>
      </w:r>
    </w:p>
    <w:p>
      <w:r>
        <w:t>NW_020173375.1  4289226   ---.---.-..-.-.-.----.----T--.-.--A--.--.--.---.---.--.--A--  4289244</w:t>
      </w:r>
    </w:p>
    <w:p>
      <w:r>
        <w:t>NW_020173375.1  885179    ---.---.-..-.-.-.----G----T--.-.--A--.--.--.---.---.--.--.--  885197</w:t>
      </w:r>
    </w:p>
    <w:p>
      <w:r>
        <w:t>NW_020173375.1  660440    ---.---.-..-.-.-.----G----T--.-.A-G--.--.--.T--.---.--.--.--  660460</w:t>
      </w:r>
    </w:p>
    <w:p>
      <w:r>
        <w:t>NW_020172724.1  1595922   ---.---.-..-.-.-.----.----T--.-.--A--.--.--.---.---.--.--.--  1595940</w:t>
      </w:r>
    </w:p>
    <w:p>
      <w:r>
        <w:t>NW_020172724.1  2290154   ---.---T-..-.-.-.----.----G--.-.--A--.--.--.---.---C--G--.--  2290172</w:t>
      </w:r>
    </w:p>
    <w:p>
      <w:r>
        <w:t>NW_020172724.1  349616    ---.---.-..-.-.-.----.----T--.-.--A--.--.--.---.---.--.--.--  349634</w:t>
      </w:r>
    </w:p>
    <w:p>
      <w:r>
        <w:t>NW_020172724.1  2430568   ---.---.-..-.-.-.----.----T--.-.--A--.--.--.---.---.--.--.--  2430550</w:t>
      </w:r>
    </w:p>
    <w:p>
      <w:r>
        <w:t>NW_020172269.1  350793    ---.---.-..-.-.-.----.----C--A-.--A--.--C--.---.---.--.--.--  350811</w:t>
      </w:r>
    </w:p>
    <w:p>
      <w:r>
        <w:t>NW_020172269.1  1054086   ---.---.-..-.-.-.----G----T--.-.--A--.--.--.---.---.--.--.--  1054068</w:t>
      </w:r>
    </w:p>
    <w:p>
      <w:r>
        <w:t>NW_020172269.1  1470260   ---.---.-..-T-.-.----.----T--A-T--A--.--.--.---.---.--C--.--  1470242</w:t>
      </w:r>
    </w:p>
    <w:p>
      <w:r>
        <w:t>NW_020172269.1  1080310   ---.---.-..-.-.-.----G----T--.-.--A--.--.--.---.---.--.--.--  1080328</w:t>
      </w:r>
    </w:p>
    <w:p>
      <w:r>
        <w:t>NW_020185334.1  1381150   ---.---.-..-.-.-.----.----T--.-.--A--.--.--.---.---.--.--.--  1381168</w:t>
      </w:r>
    </w:p>
    <w:p>
      <w:r>
        <w:t>NW_020185334.1  384416    ---.---.-..-.-.-.----.----T--.-.--A--A--.--.---.---.--.--T--  384434</w:t>
      </w:r>
    </w:p>
    <w:p>
      <w:r>
        <w:t>NW_020185334.1  2043718   ---.---.-..-.-.-.----.----T--.-.--A--.--.--.---.---A--.--.--  2043736</w:t>
      </w:r>
    </w:p>
    <w:p>
      <w:r>
        <w:t>NW_020185334.1  1989688   ---.---.-..-.-.-.----.----T--.-.--A--.--.--.---.---.--.--.--  1989670</w:t>
      </w:r>
    </w:p>
    <w:p>
      <w:r>
        <w:t>NW_020185334.1  156459    ---.---T-..-.-.-.----G----T--.-.--A--.--.--.---T---.--G--.--  156477</w:t>
      </w:r>
    </w:p>
    <w:p>
      <w:r>
        <w:t>NW_020185334.1  1943895   ---.---.-..-T-.-.----G----T--.-.-----.--.--.---.---.-----.--  1943879</w:t>
      </w:r>
    </w:p>
    <w:p>
      <w:r>
        <w:t>NW_020185334.1  1442232   ---.---.-.--.-.-.----G----T--A-.--A--.--.--A---.---.--.--.--  1442249</w:t>
      </w:r>
    </w:p>
    <w:p>
      <w:r>
        <w:t>NW_020185334.1  23160     ---.---.-..-----.----.----T--.-.--A--A--.--.---.---.--.--.--  23144</w:t>
      </w:r>
    </w:p>
    <w:p>
      <w:r>
        <w:t>NW_020185329.1  2579975   ---.---.-..-.-.-.----.----T--.-.--A--.--.--.---.---C--.--.--  2579993</w:t>
      </w:r>
    </w:p>
    <w:p>
      <w:r>
        <w:t>NW_020185329.1  374984    ---.---.-..-.-.-.----G----T--.-.--A--A--.--.---A---.--.--A--  375002</w:t>
      </w:r>
    </w:p>
    <w:p>
      <w:r>
        <w:t>NW_020185329.1  2978680   ---.---.-..-.-T-.----.----T--.-.--A--.--.--.---A------.--.--  2978663</w:t>
      </w:r>
    </w:p>
    <w:p>
      <w:r>
        <w:t>NW_020175837.1  2573911   ---.---.-..-.-.-.----G----T--.-.--A--.--A--.---.---.--.--.--  2573929</w:t>
      </w:r>
    </w:p>
    <w:p>
      <w:r>
        <w:t>NW_020175837.1  2541514   ---.---.-..-.-.-.----.----T--.-.--A--.--.--.---.---.--.--.--  2541496</w:t>
      </w:r>
    </w:p>
    <w:p>
      <w:r>
        <w:t>NW_020175837.1  1077015   ---.---.-..-.-.-.----.----T--.-.--A--.--T--.---.---.--.--.--  1077033</w:t>
      </w:r>
    </w:p>
    <w:p>
      <w:r>
        <w:t>NW_020175837.1  2022772   ---T---.-..-.-.-.----.----T--.-.--A--.--.--.---.---.--.--.--  2022790</w:t>
      </w:r>
    </w:p>
    <w:p>
      <w:r>
        <w:t>NW_020175837.1  856175    ---.---.-..-.-.-.----.----T--.-.--A--.--.--.---.---.--.--.--  856157</w:t>
      </w:r>
    </w:p>
    <w:p>
      <w:r>
        <w:t>NW_020175837.1  697269    ---.---.-..-.-.-.----.----T--.-.--A--.--.--.---.---.--.--.--  697287</w:t>
      </w:r>
    </w:p>
    <w:p>
      <w:r>
        <w:t>NW_020175057.1  441934    ---.---.-..-.-.-.----.----T--.-.--A--.--.--.---.T--.--.--.--  441953</w:t>
      </w:r>
    </w:p>
    <w:p>
      <w:r>
        <w:t>NW_020175038.1  1002648   ---.---.-..-.-.-.----.----T--.-.--A--.--.--.---.---.--.--.--  1002666</w:t>
      </w:r>
    </w:p>
    <w:p>
      <w:r>
        <w:t>NW_020175038.1  661836    ---.---.-..-.-.-.----.----T--.-.--A--.--.--.---.---.--.--.--  661854</w:t>
      </w:r>
    </w:p>
    <w:p>
      <w:r>
        <w:t>NW_020175038.1  71602     ---.---.-..-.-.-.----.----T--.-.--A--.--.--.---.---.--.--.--  71584</w:t>
      </w:r>
    </w:p>
    <w:p>
      <w:r>
        <w:t>NW_020175038.1  633799    ---.---.-..-.-.-.----.----T--.-.--A--.--.--.---.---.--.--.--  633817</w:t>
      </w:r>
    </w:p>
    <w:p>
      <w:r>
        <w:t>NW_020175038.1  838401    ---.---.-..-.-.-.------------.----.--.--C--A---.---.--.--.--  838386</w:t>
      </w:r>
    </w:p>
    <w:p>
      <w:r>
        <w:t>NW_020175038.1  1150071   ---.A--.-..-.-.-.----C----T--.-.--A--.--.--.---.---.--C--A--  1150052</w:t>
      </w:r>
    </w:p>
    <w:p>
      <w:r>
        <w:t>NW_020174737.1  14047     ---.---.-..-.-.-.----.----T--.-.--A--.--.--.---.---.--.--.--  14029</w:t>
      </w:r>
    </w:p>
    <w:p>
      <w:r>
        <w:t>NW_020174442.1  4670041   ---.---.-..-.-.-.----.----T--.-.--A--.--.--T---.---.--.--.--  4670059</w:t>
      </w:r>
    </w:p>
    <w:p>
      <w:r>
        <w:t>NW_020174442.1  7749331   ---.---G-..-.-.-.----.----T--.-.--A--.--.--.---.---.--.--.--  7749313</w:t>
      </w:r>
    </w:p>
    <w:p>
      <w:r>
        <w:t>NW_020174442.1  2120848   ---.---.-..-.-.-.----G----.--.-.--A--.--.--.---T---.--.--.--  2120866</w:t>
      </w:r>
    </w:p>
    <w:p>
      <w:r>
        <w:t>NW_020174442.1  709123    ---.---.-..-.-.-.----.----T--.-.--A--.--.--A---.---.--.--.--  709105</w:t>
      </w:r>
    </w:p>
    <w:p>
      <w:r>
        <w:t>NW_020174442.1  2825371   ---.---.-..-.-.-.----.----T--.-.--A--.--.--.---.---.--.--.--  2825389</w:t>
      </w:r>
    </w:p>
    <w:p>
      <w:r>
        <w:t>NW_020174442.1  3019622   ---.---.-..-.-.-.----.----T--.-.--A--.--A--.---.---.--.--.--  3019604</w:t>
      </w:r>
    </w:p>
    <w:p>
      <w:r>
        <w:t>NW_020174442.1  4160005   ---.---T-..-.-.-.----.----T--.-.--A--.--.--.---.---T--.--.--  4160023</w:t>
      </w:r>
    </w:p>
    <w:p>
      <w:r>
        <w:t>NW_020174442.1  2607963   ---T---.-..-.-.-.----.----T--.-.--A--.--A--.---.---.--.--.--  2607981</w:t>
      </w:r>
    </w:p>
    <w:p>
      <w:r>
        <w:t>NW_020174442.1  508827    ---.---.-..-.-.-.----.----T--.-.--A--.--A--.---.---.--.--A--  508845</w:t>
      </w:r>
    </w:p>
    <w:p>
      <w:r>
        <w:t>NW_020174442.1  983739    ---.---.-..-.-.-.----G----T--.-.--C--.--.--.---.---.--.--.--  983721</w:t>
      </w:r>
    </w:p>
    <w:p>
      <w:r>
        <w:t>NW_020174442.1  2427218   ---.---.-..-.-.-.----.----T--.-.--A--.--.--.---.---.--C--A--  2427236</w:t>
      </w:r>
    </w:p>
    <w:p>
      <w:r>
        <w:t>NW_020174442.1  248284    ---.---.-..-.-.-.----.----T--.-T--A--.--.--.---.---.--.--.--  248302</w:t>
      </w:r>
    </w:p>
    <w:p>
      <w:r>
        <w:t>NW_020174424.1  705812    ---.---.-..-.-.-.----.----.--.-.--A--.--.--.---.---.--.--.--  705830</w:t>
      </w:r>
    </w:p>
    <w:p>
      <w:r>
        <w:t>NW_020174424.1  1802195   ---.---.-.G-.-.-.----.----T--.-.--A--.--.--.---.---A--C--A--  1802213</w:t>
      </w:r>
    </w:p>
    <w:p>
      <w:r>
        <w:t>NW_020174424.1  2106977   ---.---T-..-.-.-.----.----T--.-.--A--.--.--.---.---.--.--.--  2106995</w:t>
      </w:r>
    </w:p>
    <w:p>
      <w:r>
        <w:t>NW_020174419.1  1344703   ---.---T-..-.-.-.----.----T--.-.--A--.--.--A---.---.--.--.--  1344685</w:t>
      </w:r>
    </w:p>
    <w:p>
      <w:r>
        <w:t>NW_020174419.1  1446643   ---.---.-..-.-.-.----.----T--.-.--A--.--.--.---.---.--.--.--  1446661</w:t>
      </w:r>
    </w:p>
    <w:p>
      <w:r>
        <w:t>NW_020173922.1  8608350   ---.---.-..-.-.-.----.----T--.-.--A--.--.--.---.---C--.--.--  8608332</w:t>
      </w:r>
    </w:p>
    <w:p>
      <w:r>
        <w:t>NW_020173922.1  3945745   ---.---.-..-.-.-.----.----T--T-.--A--.--.--.---.---.--.--.--  3945727</w:t>
      </w:r>
    </w:p>
    <w:p>
      <w:r>
        <w:t>NW_020173922.1  5857423   ---.---.-..-.-.-.----G----T--.-T--A--.--.--.---.---.--.--.--  5857405</w:t>
      </w:r>
    </w:p>
    <w:p>
      <w:r>
        <w:t>NW_020173922.1  1342166   ---.---.-..-.-.-.----G----T--.-.--A--.--.--.---.---.--.--.--  1342184</w:t>
      </w:r>
    </w:p>
    <w:p>
      <w:r>
        <w:t>NW_020173922.1  5324229   ---.---.-..-.-.-.----.----T--T-.--C--A--.--.---.---.--.--.--  5324247</w:t>
      </w:r>
    </w:p>
    <w:p>
      <w:r>
        <w:t>NW_020173922.1  3944970   ---.---.-..-.-.-.----.----T--T-.--A--.--.--.---.---.--.--.--  3944952</w:t>
      </w:r>
    </w:p>
    <w:p>
      <w:r>
        <w:t>NW_020173922.1  5178863   ---.---.-..-.-.-.----.----T--.-.--A--.--.--.---.---A--.--.--  5178845</w:t>
      </w:r>
    </w:p>
    <w:p>
      <w:r>
        <w:t>NW_020173922.1  4394849   ---T---.-..-.-.-.----.----T--.-.--A--.C-.--.---.T--.--.--.--  4394869</w:t>
      </w:r>
    </w:p>
    <w:p>
      <w:r>
        <w:t>NW_020173922.1  109740    ---.---.-..-.-.-.----.----T--.-G--A-----.--.---.---.--.--.--  109757</w:t>
      </w:r>
    </w:p>
    <w:p>
      <w:r>
        <w:t>NW_020173922.1  2909908   ---.G--.-..-.-.-.----C----T--.-.--A--.--.--.---.---.--C--A--  2909927</w:t>
      </w:r>
    </w:p>
    <w:p>
      <w:r>
        <w:t>NW_020173922.1  2052158   ---.---.-..-.                                                 2052154</w:t>
      </w:r>
    </w:p>
    <w:p>
      <w:r>
        <w:t>NW_020173770.1  4806597   ---.---.-..-.-.-.----.----T--.-.--A--.--.--.---.---.--.--A--  4806579</w:t>
      </w:r>
    </w:p>
    <w:p>
      <w:r>
        <w:t>NW_020173770.1  5882510   ---.---.-..-.-.-.----.----T--A-.--A--.--A--.---.---.--.--.--  5882492</w:t>
      </w:r>
    </w:p>
    <w:p>
      <w:r>
        <w:t>NW_020173770.1  5952979   ---.---.-..-.-.-.----G----T--.-.--A--.--.--.---.---.--.--.--  5952961</w:t>
      </w:r>
    </w:p>
    <w:p>
      <w:r>
        <w:t>NW_020173770.1  5574943   ---.---.-..-.-.-.----.----T--.-A--A--.--T--.---.---.--.--A--  5574925</w:t>
      </w:r>
    </w:p>
    <w:p>
      <w:r>
        <w:t>NW_020173770.1  3917590   ---.---.-..-.-.-.----C----T--.-.--A--.--C--.---.---.--.--.--  3917572</w:t>
      </w:r>
    </w:p>
    <w:p>
      <w:r>
        <w:t>NW_020173770.1  1899738   ---.---.-..-.-.-.----G----T--.-A--A--.--C--A---.---.--.--.--  1899720</w:t>
      </w:r>
    </w:p>
    <w:p>
      <w:r>
        <w:t>NW_020173770.1  4767744   ---.---.-..-.-.-.----.----T--.-.--A--.--.--.---.---.--.--.--  4767762</w:t>
      </w:r>
    </w:p>
    <w:p>
      <w:r>
        <w:t>NW_020173770.1  3704849   ---.G--.-C.-T-.-.----C----T--.-.--.--.--A--.---.---T--.--.--  3704868</w:t>
      </w:r>
    </w:p>
    <w:p>
      <w:r>
        <w:t>NW_020173691.1  2740229   ---.---.-..-.-.-.----.----T--.-.--A--.--.--.---.---.--.--.--  2740211</w:t>
      </w:r>
    </w:p>
    <w:p>
      <w:r>
        <w:t>NW_020173691.1  1781185   ---.---.-..-.-.-.----.----T--.-.--A--.--.--.---.---.--.--.--  1781203</w:t>
      </w:r>
    </w:p>
    <w:p>
      <w:r>
        <w:t>NW_020173691.1  3111566   ---.---.-A.-.-.-.----T----T--.-.--A--.--.--.---C---A--.--.--  3111584</w:t>
      </w:r>
    </w:p>
    <w:p>
      <w:r>
        <w:t>NW_020173691.1  1073756   ---T---.-..-.-.-.----.----T--.-.--A--.--.--.---A---.--.--.--  1073774</w:t>
      </w:r>
    </w:p>
    <w:p>
      <w:r>
        <w:t>NW_020173691.1  3575763   ---.---.-..-.-.-.----G----T--.-.--A--.--.--.---.---.--.--.--  3575745</w:t>
      </w:r>
    </w:p>
    <w:p>
      <w:r>
        <w:t>NW_020173691.1  237212    ---.---.-..-.-.-.----.----T--.-.--A--.--.--.---.---.--.--A--  237194</w:t>
      </w:r>
    </w:p>
    <w:p>
      <w:r>
        <w:t>NW_020173494.1  2219942   ---.---.-..-.-.-.----.----T--.-.--A--A--.--.---.---.--.--.--  2219924</w:t>
      </w:r>
    </w:p>
    <w:p>
      <w:r>
        <w:t>NW_020173494.1  2848374   ---.---.-..-.-.-.----.----T--.-.--A--.--A--.---.---.--.--.--  2848392</w:t>
      </w:r>
    </w:p>
    <w:p>
      <w:r>
        <w:t>NW_020173494.1  2247340   ---.---.-..-.-.-.----.----T--.-.--A--.--.--.---.---C--.--.--  2247358</w:t>
      </w:r>
    </w:p>
    <w:p>
      <w:r>
        <w:t>NW_020173494.1  2090115   ---.---.-..-.-.-.----.----T--.-.--A--.--T--.---.---.--.--.--  2090133</w:t>
      </w:r>
    </w:p>
    <w:p>
      <w:r>
        <w:t>NW_020173494.1  572786    ---.---.-..-.-.-.----.----.T-.-.--A--.--.--.---.------.--.--  572804</w:t>
      </w:r>
    </w:p>
    <w:p>
      <w:r>
        <w:t>NW_020173397.1  1039119   ---.---.-..-.-.-.----.----T--.-.--A--.--A--.---.---.--.--.--  1039137</w:t>
      </w:r>
    </w:p>
    <w:p>
      <w:r>
        <w:t>NW_020173397.1  10310207  ---.---.-..-.-.-.----G----T--.-.--G--.--.--.---.---.--.--.--  10310225</w:t>
      </w:r>
    </w:p>
    <w:p>
      <w:r>
        <w:t>NW_020173397.1  4275843   ---.---.-..-.-.-.----.----T--.-.--A--.--.--.---C---.--.--.--  4275825</w:t>
      </w:r>
    </w:p>
    <w:p>
      <w:r>
        <w:t>NW_020173397.1  8760109   ---.---.-G.-.-.-.----.----C--.-.--A--.--.--.---.---.--.--A--  8760127</w:t>
      </w:r>
    </w:p>
    <w:p>
      <w:r>
        <w:t>NW_020173397.1  1665770   ---.---.-..-.-.-C----.----C--.-.--A--.--A--.---A---.--.--.--  1665752</w:t>
      </w:r>
    </w:p>
    <w:p>
      <w:r>
        <w:t>NW_020173397.1  9103861   ---.---.-..-.-.-.----.----C--.-.--A--.--.--.---.---.--.--.--  9103843</w:t>
      </w:r>
    </w:p>
    <w:p>
      <w:r>
        <w:t>NW_020173397.1  2004988   ---.---.-.C-.-.-.----.----T--A-.--A--.--.--.---.---.--.--.--  2004970</w:t>
      </w:r>
    </w:p>
    <w:p>
      <w:r>
        <w:t>NW_020173397.1  11677675  ---.---.-..-.-.-.----.----T--.-.--A--.--.--.---.---.--.--.--  11677657</w:t>
      </w:r>
    </w:p>
    <w:p>
      <w:r>
        <w:t>NW_020173397.1  8579162   ---.---.-..-.-.-.----.----T--.-.--A--.--.--.---.---.--.--.--  8579144</w:t>
      </w:r>
    </w:p>
    <w:p>
      <w:r>
        <w:t>NW_020173397.1  2264703   ---.---.-..-.-.-.----.----T--.-.--A--.--.--.---.---.--.--.--  2264685</w:t>
      </w:r>
    </w:p>
    <w:p>
      <w:r>
        <w:t>NW_020173397.1  6709193   ---.---.-..-.-.-.----.----T--.-.--A--.--.--.---.------.--.--  6709176</w:t>
      </w:r>
    </w:p>
    <w:p>
      <w:r>
        <w:t>NW_020173397.1  695686    ---TG--.-.C-.-.-.----.----T--A-.--A--.--.--.---.---.--.--.--  695705</w:t>
      </w:r>
    </w:p>
    <w:p>
      <w:r>
        <w:t>NW_020173022.1  1112426   ---.---.-..-.-.-.----.----T--.-.--A--.--.--.---.---.--.--.--  1112408</w:t>
      </w:r>
    </w:p>
    <w:p>
      <w:r>
        <w:t>NW_020173022.1  337372    ---.---.-..-.-.-.----G----T--.-.--A--.--.--.---.---.--.--.--  337390</w:t>
      </w:r>
    </w:p>
    <w:p>
      <w:r>
        <w:t>NW_020173022.1  1349037   ---.---.-..-.-.-.----G----G--.-.--A--.--.--.---.---.--.--.--  1349019</w:t>
      </w:r>
    </w:p>
    <w:p>
      <w:r>
        <w:t>NW_020173022.1  2151075   ---.A--.-.C-.-.-.----.----C--.-.--A--.--.--.---.              2151091</w:t>
      </w:r>
    </w:p>
    <w:p>
      <w:r>
        <w:t>NW_020172694.1  501011    ---.---.-..-.-.-.----.----T--.-.--A--C--.--.---.---.--.--.--  500993</w:t>
      </w:r>
    </w:p>
    <w:p>
      <w:r>
        <w:t>NW_020172492.1  1330481   ---.---.-..-.-.-.----G----T--.-.--A--.--.--.---.---.--.--.--  1330499</w:t>
      </w:r>
    </w:p>
    <w:p>
      <w:r>
        <w:t>NW_020172492.1  2760616   ---.---.-C.-.-.-.----.----T--.-.--A--.--T--.---.---.--.--A--  2760634</w:t>
      </w:r>
    </w:p>
    <w:p>
      <w:r>
        <w:t>NW_020172492.1  3889053   ---.---T-..-.-.-.----G----T--.-T--A--.--.--.---.---.--.--.--  3889071</w:t>
      </w:r>
    </w:p>
    <w:p>
      <w:r>
        <w:t>NW_020172492.1  3025359   ---.---.-..-.-.-.----.----T--.-.--A--.--.--.---.---C--.--.--  3025377</w:t>
      </w:r>
    </w:p>
    <w:p>
      <w:r>
        <w:t>NW_020172492.1  5071965   ---.---.-..-.-.-.----G----T--A-.--A--.--.--.---.---.--.--.--  5071947</w:t>
      </w:r>
    </w:p>
    <w:p>
      <w:r>
        <w:t>NW_020172492.1  2180227   ---.---.-..-.-.-.----.----T--.-.--A--.--.--.---.---.--.--.--  2180209</w:t>
      </w:r>
    </w:p>
    <w:p>
      <w:r>
        <w:t>NW_020172492.1  1362451   ---.---.-..-.-.-.----.----T--A-.--A--.--.--.---.---.--.--.--  1362469</w:t>
      </w:r>
    </w:p>
    <w:p>
      <w:r>
        <w:t>NW_020172492.1  4215669   ---.---.-..-.-.-.----.----T--.-.--A--.--.--.---.---.--.--.--  4215687</w:t>
      </w:r>
    </w:p>
    <w:p>
      <w:r>
        <w:t>NW_020172492.1  2951696                                              .---.---.--.--.--  2951700</w:t>
      </w:r>
    </w:p>
    <w:p>
      <w:r>
        <w:t>NW_020172492.1  3845332   ---.---.-..-T-.-.----.----T--.-.A-G--.--.--.---.---.--.--.--  3845313</w:t>
      </w:r>
    </w:p>
    <w:p>
      <w:r>
        <w:t>NW_020172492.1  494050    ---.G--.-..-.-.-.----C----T--T-.--A--.--.--.---.---.--C--T--  494069</w:t>
      </w:r>
    </w:p>
    <w:p>
      <w:r>
        <w:t>NW_020172280.1  4713536   ---.---.-..-.-.-.----.----T--.-.--A--.--.--.---.---.--.--.--  4713554</w:t>
      </w:r>
    </w:p>
    <w:p>
      <w:r>
        <w:t>NW_020172280.1  4293187   ---T---.-..-.-.-.----.----T--.-.--A--.--.--.---.---.--.--.--  4293205</w:t>
      </w:r>
    </w:p>
    <w:p>
      <w:r>
        <w:t>NW_020172280.1  5020649   ---.---.-..-T-.-.----.----T--.-.--A--.--.--.---T---.--.--.--  5020667</w:t>
      </w:r>
    </w:p>
    <w:p>
      <w:r>
        <w:t>NW_020172280.1  5602731   ---.---.-..-.-.-.----.----T--.-.--A--.--.--.---.---.--.--.--  5602749</w:t>
      </w:r>
    </w:p>
    <w:p>
      <w:r>
        <w:t>NW_020172280.1  648726    ---.---.-..-.-.-.----.----T--.-.--A--.--.--.---.---.--.--.--  648744</w:t>
      </w:r>
    </w:p>
    <w:p>
      <w:r>
        <w:t>NW_020172280.1  1691572   ---.---.-..-.-.-.----G----T--.-.--A--.--.--.---.---C--.--.--  1691554</w:t>
      </w:r>
    </w:p>
    <w:p>
      <w:r>
        <w:t>NW_020172280.1  5280652   ---.---.-..-.-.-.------------.----.--.--C--A---.---.-----.--  5280666</w:t>
      </w:r>
    </w:p>
    <w:p>
      <w:r>
        <w:t>NW_020172271.1  1061363   ---.---.-..-.-.-.----G----T--T-.--A--.--.--.---.---A--.--.--  1061345</w:t>
      </w:r>
    </w:p>
    <w:p>
      <w:r>
        <w:t>NW_020172271.1  138349    ---.---.-..-.-.-.----.----T--.-.--A--.--.--A---.---.--.--.--  138367</w:t>
      </w:r>
    </w:p>
    <w:p>
      <w:r>
        <w:t>NW_020172271.1  1441336   ---.---.-..-.-.-.----.----T--.-.--A--.--.--.---.---.--.--.--  1441354</w:t>
      </w:r>
    </w:p>
    <w:p>
      <w:r>
        <w:t>NW_020172271.1  1765414   ---.---.-..-.-.-.----.----T--.-T--AA-.--.--.---.---.--.--.--  1765433</w:t>
      </w:r>
    </w:p>
    <w:p>
      <w:r>
        <w:t>NW_020172172.1  1565411   ---.---.-..-.-.-.----.----T--A-.--A--.--.--.---.---.--.--.--  1565393</w:t>
      </w:r>
    </w:p>
    <w:p>
      <w:r>
        <w:t>NW_020172172.1  220645    ---.---.-..-.-.-.----.----T--.-.--A--.--.--.---.---.--.--.--  220663</w:t>
      </w:r>
    </w:p>
    <w:p>
      <w:r>
        <w:t>NW_020172172.1  2187021   ---.---.-..-.-.-.----G----T--.-.--A--.--.--.---.---.--.--.--  2187003</w:t>
      </w:r>
    </w:p>
    <w:p>
      <w:r>
        <w:t>NW_020172172.1  156637    ---.---.-..-.-.-.----.----T--.-.--A--.T-.--.---.---.--.--.--  156618</w:t>
      </w:r>
    </w:p>
    <w:p>
      <w:r>
        <w:t>NW_020172172.1  588572    ---.---.-..-.-.-.----.----T--.-.--A--.--.--.---.---.--.--.--  588554</w:t>
      </w:r>
    </w:p>
    <w:p>
      <w:r>
        <w:t>NW_020172172.1  499553    ---TG--.-..-.-.-.----C----T--.-.--A--.--.--.---.---.--C-----  499535</w:t>
      </w:r>
    </w:p>
    <w:p>
      <w:r>
        <w:t>NW_020172172.1  1527055   ---TG--.-..-.-.-.----C----T--.-.--A--.--.--.---A---.--------  1527072</w:t>
      </w:r>
    </w:p>
    <w:p>
      <w:r>
        <w:t>NW_020172138.1  355278    ---.---.-..-.-.-.----.----T--.-.--A--.--.--.---.---.--.--.--  355296</w:t>
      </w:r>
    </w:p>
    <w:p>
      <w:r>
        <w:t>NW_020172138.1  519504    ---.---.-..-.-.-.----.----.--.-.--A--.--T--.---.---.--.--.--  519486</w:t>
      </w:r>
    </w:p>
    <w:p>
      <w:r>
        <w:t>NW_020172138.1  346788    ---T---.-..-.-.-.----.----T--.-.--A--.--.--.---.---T--.--.--  346770</w:t>
      </w:r>
    </w:p>
    <w:p>
      <w:r>
        <w:t>NW_020175662.1  327065    ---.---.-C.-.-.-.----T----T--.-.--A--.--A--.---.---.--.--.--  327047</w:t>
      </w:r>
    </w:p>
    <w:p>
      <w:r>
        <w:t>NW_020175662.1  1825060   ---.---.-..-.-.-.----C----T--.-.--A--.--A--.---.---.--.--.--  1825042</w:t>
      </w:r>
    </w:p>
    <w:p>
      <w:r>
        <w:t>NW_020175662.1  1266834   ---A---.-..-.-.-.----.----T--.-.--A--.--.--.---.---.--.--.--  1266816</w:t>
      </w:r>
    </w:p>
    <w:p>
      <w:r>
        <w:t>NW_020175662.1  741613    ---.---.-..-.-.-.----.----T--A-.--A--.--.--.---.---.--.--.--  741595</w:t>
      </w:r>
    </w:p>
    <w:p>
      <w:r>
        <w:t>NW_020175436.1  645396    ---.---.-..-.-.-.----.----T--.-.--A--.A-.--.C--.ATT.--.--.--  645373</w:t>
      </w:r>
    </w:p>
    <w:p>
      <w:r>
        <w:t>NW_020175436.1  1776282   ---T---.-..-.-.-.----T----T--.-.--A--.--.--A---.---.--.--.--  1776264</w:t>
      </w:r>
    </w:p>
    <w:p>
      <w:r>
        <w:t>NW_020175436.1  708314    ---.---.-..-.-.-.----.----T--.-.--A--.--.--.---.---.--.--.--  708296</w:t>
      </w:r>
    </w:p>
    <w:p>
      <w:r>
        <w:t>NW_020175436.1  937809    ---.---T-..-.-.-.----.----.--.-.--A--.--.--A---.---.--.--.--  937827</w:t>
      </w:r>
    </w:p>
    <w:p>
      <w:r>
        <w:t>NW_020175436.1  1546750   ---.---T-..-.-.-.----.----T--.-.--A--.--.--.---.---.--.--.--  1546768</w:t>
      </w:r>
    </w:p>
    <w:p>
      <w:r>
        <w:t>NW_020175436.1  2446405   ---.---.-..-.-.-.----.----.T-.-.--A--.--.--.---.---A--.--.--  2446386</w:t>
      </w:r>
    </w:p>
    <w:p>
      <w:r>
        <w:t>NW_020175080.1  722679    ---.---.-..-.-.-.----.----T--.-.--A--.--.--.---A---.--.--.--  722697</w:t>
      </w:r>
    </w:p>
    <w:p>
      <w:r>
        <w:t>NW_020175066.1  2304141   ---.---.-..-.-.-.----.----T--.-.--A--.--.--.---.---.--.--.--  2304159</w:t>
      </w:r>
    </w:p>
    <w:p>
      <w:r>
        <w:t>NW_020175066.1  857354    ---.---.-..-.-.-.----.----T--.-.--A--.--A--.---.---.--.--.--  857372</w:t>
      </w:r>
    </w:p>
    <w:p>
      <w:r>
        <w:t>NW_020175066.1  1308183   ----------.-.-.-.----G----T--.-.--A--.--.--.---.---.--.--.--  1308198</w:t>
      </w:r>
    </w:p>
    <w:p>
      <w:r>
        <w:t>NW_020175066.1  420330    ---TG--.-..-.-.-.----.----T--.-.--A--C--.--A---.---.--.--.--  420349</w:t>
      </w:r>
    </w:p>
    <w:p>
      <w:r>
        <w:t>NW_020175040.1  273700    ---.---.-..-.-.-.----.----T--.-.--A--.--.--.---A---.--.--.--  273718</w:t>
      </w:r>
    </w:p>
    <w:p>
      <w:r>
        <w:t>NW_020175040.1  2768258   ---.---.-..-.-.-.----.----T--.-.--A--.--.--.---.---.--.--.--  2768276</w:t>
      </w:r>
    </w:p>
    <w:p>
      <w:r>
        <w:t>NW_020175040.1  806570    ---.---.-..-.-.-.----.----T--T-.--A--.--.--.---.---.--.--.--  806552</w:t>
      </w:r>
    </w:p>
    <w:p>
      <w:r>
        <w:t>NW_020174935.1  2176248   ---.---.-..-.-.-.----.----T--.-.--A--.--.--A---.---.--.--.--  2176230</w:t>
      </w:r>
    </w:p>
    <w:p>
      <w:r>
        <w:t>NW_020174935.1  1818568   ---.---.-..-T-.-.----.----T--.-.--A--.--.--.---.---.--.--.--  1818586</w:t>
      </w:r>
    </w:p>
    <w:p>
      <w:r>
        <w:t>NW_020174935.1  1409125   ---.---.-..-.-.-.----.----T--.-.--A--.--.--.C--.---T--.--.--  1409144</w:t>
      </w:r>
    </w:p>
    <w:p>
      <w:r>
        <w:t>NW_020174781.1  1821      ---A---.-..-.-.-.----.----T--.-.--A--.--.--.---.---.--.--.--  1803</w:t>
      </w:r>
    </w:p>
    <w:p>
      <w:r>
        <w:t>NW_020174718.1  994632    ---.---.-..-.-.-.----.----T--.-G--A--.--.--.---.---.--.--.--  994614</w:t>
      </w:r>
    </w:p>
    <w:p>
      <w:r>
        <w:t>NW_020174718.1  1151030   ---.---.-..-.-.-.----.----T--.-.--A--.--.--.---.---A--C--.--  1151012</w:t>
      </w:r>
    </w:p>
    <w:p>
      <w:r>
        <w:t>NW_020174718.1  648017    ---.---.-..-.-.-.----G----.--.-.--G--.--.--.---.---.--.--A--  647999</w:t>
      </w:r>
    </w:p>
    <w:p>
      <w:r>
        <w:t>NW_020174718.1  1078678   ---.---.-..-.-.-.----.----T--.-.-----A--.--.---.---.--.--A--  1078695</w:t>
      </w:r>
    </w:p>
    <w:p>
      <w:r>
        <w:t>NW_020174563.1  4570622   ---.---.-..-.-.-.----.----T--.-.--A--.--.--T---.---.--.--A--  4570604</w:t>
      </w:r>
    </w:p>
    <w:p>
      <w:r>
        <w:t>NW_020174563.1  2724515   ---.---.-..-.-.-.----.----T--.-.--A--.--.--.---.---.--.--.--  2724533</w:t>
      </w:r>
    </w:p>
    <w:p>
      <w:r>
        <w:t>NW_020174563.1  859436    ---.---.-..-.-.-.----G----T--.-.--A--.--T--.---.---.--.--.--  859454</w:t>
      </w:r>
    </w:p>
    <w:p>
      <w:r>
        <w:t>NW_020174563.1  3604532   ---.---.-..-.-.-.----G----T--.-.--A--.--.--.---.---.--.--.--  3604514</w:t>
      </w:r>
    </w:p>
    <w:p>
      <w:r>
        <w:t>NW_020174563.1  5397004   ---.---.-..-.-.-.----.----T--.-.--A--.--.--.---.---.--.--.--  5396986</w:t>
      </w:r>
    </w:p>
    <w:p>
      <w:r>
        <w:t>NW_020174563.1  4519919   ---.---.-..-.-.-.----.----T--.-.--A--.--.--.---.---.--.--A--  4519901</w:t>
      </w:r>
    </w:p>
    <w:p>
      <w:r>
        <w:t>NW_020174563.1  4986600   ---.---.-..-.-.-.------------.-.-----.--.--.---T---.--.--.--  4986615</w:t>
      </w:r>
    </w:p>
    <w:p>
      <w:r>
        <w:t>NW_020174563.1  4965327   ---.---.-..-.-.-.----.----T--.-.-----A--.--.---.---.--.--.--  4965310</w:t>
      </w:r>
    </w:p>
    <w:p>
      <w:r>
        <w:t>NW_020174563.1  3695785   ---.A--.-..-.-.                                               3695779</w:t>
      </w:r>
    </w:p>
    <w:p>
      <w:r>
        <w:t>NW_020174438.1  6127467   ---.---.-..-.-.-.----.----T--.-.--A--.--.--.---.---.--C--.--  6127449</w:t>
      </w:r>
    </w:p>
    <w:p>
      <w:r>
        <w:t>NW_020174438.1  4220693   ---.---.-..-.-.-.----.----T--.-.--A--.--.--.---.---.--.--.--  4220675</w:t>
      </w:r>
    </w:p>
    <w:p>
      <w:r>
        <w:t>NW_020174438.1  5621743   ---.---.-..-.-.-.----.----T--.-.--A--.--.--.---C---.--.--.--  5621725</w:t>
      </w:r>
    </w:p>
    <w:p>
      <w:r>
        <w:t>NW_020174438.1  5884615   ---.---.-..-.-.-.----G----T--.-.--A--.--.--.---.---.--.--.--  5884597</w:t>
      </w:r>
    </w:p>
    <w:p>
      <w:r>
        <w:t>NW_020174438.1  6722784   ---.---.-..-.-.-.----G----T--.-.--A--T--.--.---.---.--.--.--  6722766</w:t>
      </w:r>
    </w:p>
    <w:p>
      <w:r>
        <w:t>NW_020174438.1  1763198   ---.---.-..-.-.-.----.----T--.-.--A--.--.--.---.---.--.--.--  1763216</w:t>
      </w:r>
    </w:p>
    <w:p>
      <w:r>
        <w:t>NW_020174438.1  362795    ---.---.-..-.-.-.----.----T--.-A--A--.--.--.---.---.--.--.--  362813</w:t>
      </w:r>
    </w:p>
    <w:p>
      <w:r>
        <w:t>NW_020174438.1  1684109   ---.---.-..-.-.-.----.----T--.-.--A--.--C--.---.---.--.--.--  1684091</w:t>
      </w:r>
    </w:p>
    <w:p>
      <w:r>
        <w:t>NW_020174438.1  7538452   ---.---.-..-.-.-.----.----T--.-.--A--.--.--.---.---C--.--.--  7538434</w:t>
      </w:r>
    </w:p>
    <w:p>
      <w:r>
        <w:t>NW_020174438.1  1850436   ---.---.-..-.-.-.----.----T--.-.--A--.--A--.---.---.--.--.--  1850454</w:t>
      </w:r>
    </w:p>
    <w:p>
      <w:r>
        <w:t>NW_020174438.1  4350885   ---.---.-..-.-.-.----.----T--.-.AGG--.--.A-.---.---.--.--.--  4350906</w:t>
      </w:r>
    </w:p>
    <w:p>
      <w:r>
        <w:t>NW_020174438.1  501558    -------.-..-.-.-.----G----T--.-.--A--.--.--.---.---.--.--.--  501541</w:t>
      </w:r>
    </w:p>
    <w:p>
      <w:r>
        <w:t>NW_020174301.1  1769001   ---.---.-..-.-.-.----.----T--.-.--A--.--.--.---.---.--.--.--  1768983</w:t>
      </w:r>
    </w:p>
    <w:p>
      <w:r>
        <w:t>NW_020174301.1  10331801  ---.---.-..-.-T-.----.----T--.-.--A--.--.--.---A---.--.--.--  10331783</w:t>
      </w:r>
    </w:p>
    <w:p>
      <w:r>
        <w:t>NW_020174301.1  5386877   ---.---.-..-.-.-.----G----C--.-.--A--.--.--T---.---.--.--.--  5386895</w:t>
      </w:r>
    </w:p>
    <w:p>
      <w:r>
        <w:t>NW_020174301.1  1433652   ---T---.-..-.-T-.----.----T--.-.--A--.--.--.---.---A--.--A--  1433634</w:t>
      </w:r>
    </w:p>
    <w:p>
      <w:r>
        <w:t>NW_020174301.1  11049655  ---.---T-..-.-.-.----.----T--.-.--A--.--.--.---.---.--.--.--  11049673</w:t>
      </w:r>
    </w:p>
    <w:p>
      <w:r>
        <w:t>NW_020174301.1  2463616   ---T---.-..-A-.-.----.----T--.-.--A--.--.--.---.---.--.--.--  2463634</w:t>
      </w:r>
    </w:p>
    <w:p>
      <w:r>
        <w:t>NW_020174301.1  4006261   ---.---.-.C-.-.-.----G----T--.-.--A--.--.--.---.---.--.--.--  4006243</w:t>
      </w:r>
    </w:p>
    <w:p>
      <w:r>
        <w:t>NW_020174301.1  1365361   ---.---.-..-.-.-.----.----T--.-.--A--.--.--.---.---.--.--.--  1365379</w:t>
      </w:r>
    </w:p>
    <w:p>
      <w:r>
        <w:t>NW_020174301.1  8893013   ---TG--.-.C-.-.-.----.----T--.-.--A--.--.--.---.---.--C--C--  8893032</w:t>
      </w:r>
    </w:p>
    <w:p>
      <w:r>
        <w:t>NW_020174301.1  8705770   ---.---T-C.---.-.----.----T--.-.--A--.--.--.---A---.--C--C--  8705787</w:t>
      </w:r>
    </w:p>
    <w:p>
      <w:r>
        <w:t>NW_020174043.1  1410133   ---.---.-..-.-.-.----.----T--.-.--A--.--.--.---.---T--.--.--  1410115</w:t>
      </w:r>
    </w:p>
    <w:p>
      <w:r>
        <w:t>NW_020174043.1  806378    ---.---.-..-.-.-.----.----T--.-.--A--A--.--A---.---.--.--.--  806396</w:t>
      </w:r>
    </w:p>
    <w:p>
      <w:r>
        <w:t>NW_020173729.1  1835445   ---.---.-..-.-.-.----.----G--.-.--A--.--.--.---T---.--.--A--  1835463</w:t>
      </w:r>
    </w:p>
    <w:p>
      <w:r>
        <w:t>NW_020173729.1  2214034   ---.---.-..-.-.-.----.----T--.-.--A--A--.--.---.---.--.--.--  2214052</w:t>
      </w:r>
    </w:p>
    <w:p>
      <w:r>
        <w:t>NW_020173729.1  1712175   ---.A--.-.C-.-.-.----C----T--.-.--A--.--.--.---.---A--C--C--  1712156</w:t>
      </w:r>
    </w:p>
    <w:p>
      <w:r>
        <w:t>NW_020173266.1  174858    ---.---.-..-.-.-.----.----T--.-.--A--.--.--.---.---.--.--.--  174876</w:t>
      </w:r>
    </w:p>
    <w:p>
      <w:r>
        <w:t>NW_020173215.1  1166862   ---.---.-..-.-.-.----.----T--.-.--A--.--.--.---.---.--.--.--  1166844</w:t>
      </w:r>
    </w:p>
    <w:p>
      <w:r>
        <w:t>NW_020173215.1  9216703   ---.---.-..-.-.-.----G----T--T-.--A--.--.--.---.---.--.--.--  9216721</w:t>
      </w:r>
    </w:p>
    <w:p>
      <w:r>
        <w:t>NW_020173215.1  15799258  ---.---.-..-.-.-.----.----T--.-.--A--A--.--.---.---.--.--.--  15799240</w:t>
      </w:r>
    </w:p>
    <w:p>
      <w:r>
        <w:t>NW_020173215.1  18574980  ---.---.-..-.-.-.----.----T--.-.--A--.--.--.---.---A--.--.--  18574998</w:t>
      </w:r>
    </w:p>
    <w:p>
      <w:r>
        <w:t>NW_020173215.1  8449424   ---.---.-..-.-A-.----.----T--.-.--A--.--.--.---.---A--.--.--  8449406</w:t>
      </w:r>
    </w:p>
    <w:p>
      <w:r>
        <w:t>NW_020173215.1  15849034  ---.---.-..-.-.-.----.----T--.-A--A--.--.--.---.---.--.--.--  15849016</w:t>
      </w:r>
    </w:p>
    <w:p>
      <w:r>
        <w:t>NW_020173215.1  2826444   ---.---.-..-.-.-.----.----T--.-.--A--.--.--.---.---.--.--.--  2826462</w:t>
      </w:r>
    </w:p>
    <w:p>
      <w:r>
        <w:t>NW_020173215.1  14221759  ---.---.-..-.-.-.----.----T--.-.--A--.--.--.---.---T--.--.--  14221741</w:t>
      </w:r>
    </w:p>
    <w:p>
      <w:r>
        <w:t>NW_020173215.1  6579340   ---.---.-..-.-.-.----.----T--.-.--A--.--.--.---.---.--.--.--  6579322</w:t>
      </w:r>
    </w:p>
    <w:p>
      <w:r>
        <w:t>NW_020173215.1  4301891   ---.---A-..-.-.-.----.----T--.-.--A--.--C--.---.---A--.--A--  4301909</w:t>
      </w:r>
    </w:p>
    <w:p>
      <w:r>
        <w:t>NW_020173215.1  14509126  ---.---.-..-.-.-.----.----T--.-.--A--.--.--.---.---.--.--A--  14509144</w:t>
      </w:r>
    </w:p>
    <w:p>
      <w:r>
        <w:t>NW_020173215.1  12862088  ---.---.-..-.-.-.----.----T--.-.--A--.--.--A---.---.--.--.--  12862070</w:t>
      </w:r>
    </w:p>
    <w:p>
      <w:r>
        <w:t>NW_020173215.1  3356096   ---.---.-..-.-.-.----.----T--.-.--A--.--.--.---.---.--.--.--  3356114</w:t>
      </w:r>
    </w:p>
    <w:p>
      <w:r>
        <w:t>NW_020173215.1  6549567   ---.---.-..-.-.-.----.----T--.-.--A--.--.--.---.---.--.--.--  6549585</w:t>
      </w:r>
    </w:p>
    <w:p>
      <w:r>
        <w:t>NW_020173215.1  617125    ---.---.-..-.-.-.----.----T--.-.--A--.--.--.---.---A--.--.--  617107</w:t>
      </w:r>
    </w:p>
    <w:p>
      <w:r>
        <w:t>NW_020173215.1  14097115  ---.---.-..-.-.-.----.----T--.-.--A--.--C--.---.---.--.--.--  14097133</w:t>
      </w:r>
    </w:p>
    <w:p>
      <w:r>
        <w:t>NW_020173215.1  142755    ---.---T-..-.-.-.----G----T--.-.--A--.--.--.---.---.--.--A--  142737</w:t>
      </w:r>
    </w:p>
    <w:p>
      <w:r>
        <w:t>NW_020173215.1  9432232   ---.---.-..-.-.-.----.----T--A-.--A--.--T--.---.---.--.--.--  9432214</w:t>
      </w:r>
    </w:p>
    <w:p>
      <w:r>
        <w:t>NW_020173215.1  6479346   ---.---.-..-.-.-.----.----C--.-.--A--.--.--.---.---.--.--.--  6479364</w:t>
      </w:r>
    </w:p>
    <w:p>
      <w:r>
        <w:t>NW_020173215.1  18046894  ---.---.-..-.-.-.----G----T--.-.--A--.--.--.---.---.--.--.--  18046876</w:t>
      </w:r>
    </w:p>
    <w:p>
      <w:r>
        <w:t>NW_020173215.1  6485132   ---.---.-..-.-.-.----.----T--.-.--A--.--.--.---A---.C-.--.--  6485151</w:t>
      </w:r>
    </w:p>
    <w:p>
      <w:r>
        <w:t>NW_020173215.1  9273526   ---.---.-..-.-.-.----.----T--.-.--A--.--.--.---.---A--.--.--  9273508</w:t>
      </w:r>
    </w:p>
    <w:p>
      <w:r>
        <w:t>NW_020173215.1  415435    ---TG--.-.C-.-.-.----.----T--.-.--A--.--.--.---.---.--C--C--  415416</w:t>
      </w:r>
    </w:p>
    <w:p>
      <w:r>
        <w:t>NW_020173215.1  14934902  -------.-.C-.-.-.----.----T--.-.--.--.--.--.---.---C--C--C--  14934919</w:t>
      </w:r>
    </w:p>
    <w:p>
      <w:r>
        <w:t>NW_020172780.1  922882    ---.---.-..-.-.-.----.----T--.-.--A--.--.--.---.---.--.--.--  922864</w:t>
      </w:r>
    </w:p>
    <w:p>
      <w:r>
        <w:t>NW_020172686.1  1250583   ---.---.-..-.-T-.----.----T--.-.--A--.--.--.---.---.--.--.--  1250565</w:t>
      </w:r>
    </w:p>
    <w:p>
      <w:r>
        <w:t>NW_020172686.1  1202802   ---.---.-..-.-.-.----.----T--.-.--A--.--.--.---.---.--.--.--  1202820</w:t>
      </w:r>
    </w:p>
    <w:p>
      <w:r>
        <w:t>NW_020172686.1  674227    ---.---.-..-.-.-G----.----T--.-.--A--.--.--.---.---.--.--.--  674245</w:t>
      </w:r>
    </w:p>
    <w:p>
      <w:r>
        <w:t>NW_020172591.1  6224410   ---.---.-..-.-.-.----.----T--.-.--A--.--.--.---.---A--.--.--  6224428</w:t>
      </w:r>
    </w:p>
    <w:p>
      <w:r>
        <w:t>NW_020172591.1  16519     ---.---.-..-.-.-.----.----T--.-.--A--.--.--.---.---A--C--.--  16501</w:t>
      </w:r>
    </w:p>
    <w:p>
      <w:r>
        <w:t>NW_020172591.1  3134918   ---.---.-..-.-.-.----.----T--.-.--A--.--.--.---.---.--.--.--  3134936</w:t>
      </w:r>
    </w:p>
    <w:p>
      <w:r>
        <w:t>NW_020172591.1  3466213   ---A---.-..-.-.-.----.----T--.-.--A--.--.--.---.---T--.--A--  3466231</w:t>
      </w:r>
    </w:p>
    <w:p>
      <w:r>
        <w:t>NW_020172591.1  5288347   ---.---.-..-.-.-.----.----T--.-.--A--.--A--.---A---.--.--A--  5288329</w:t>
      </w:r>
    </w:p>
    <w:p>
      <w:r>
        <w:t>NW_020172591.1  2387428   ---.---.-..-G-.-.----T----T--.-.--A--.--.--.---.---.--.--.--  2387446</w:t>
      </w:r>
    </w:p>
    <w:p>
      <w:r>
        <w:t>NW_020172591.1  1618771   ---.---.-..-.-.-.----.----T--.-A--A--.--.--.---.---.--.--.--  1618753</w:t>
      </w:r>
    </w:p>
    <w:p>
      <w:r>
        <w:t>NW_020172591.1  454926    ---.---.-..-T-.-.----.----T--.-.--A--.--.--.---.---.--.--.--  454944</w:t>
      </w:r>
    </w:p>
    <w:p>
      <w:r>
        <w:t>NW_020172591.1  607513    ---.---.-..-.-.-.----G----T--.----.--A--.--.---.---.--.--.--  607530</w:t>
      </w:r>
    </w:p>
    <w:p>
      <w:r>
        <w:t>NW_020172591.1  5079156   ---.---.-..-.-T-.----.TGCC.--.-G--.--.--.C-.---.T--.--G--.--  5079132</w:t>
      </w:r>
    </w:p>
    <w:p>
      <w:r>
        <w:t>NW_020172287.1  1745024   ---.---.-..-.-.-.----.----T--A-.--A--.--.--.---.---.--.--.--  1745006</w:t>
      </w:r>
    </w:p>
    <w:p>
      <w:r>
        <w:t>NW_020172287.1  667307    ---.---.-..-.-.-.----.----T--.-.--A--.--T--.---A---.--.--.--  667325</w:t>
      </w:r>
    </w:p>
    <w:p>
      <w:r>
        <w:t>NW_020172287.1  1139882   ---.---.-..-.-.-.----.----T--.-.--A--.--.--.---A---.--.--.--  1139864</w:t>
      </w:r>
    </w:p>
    <w:p>
      <w:r>
        <w:t>NW_020172287.1  152689    ---.---.-..-.-.-.----.----T--.-A--A--.--A--.---.---.--.--.--  152671</w:t>
      </w:r>
    </w:p>
    <w:p>
      <w:r>
        <w:t>NW_020171981.1  3385424   ---.---.-..-.-.-.----G----T--.-.--A--.--.--.---.---.--.--.--  3385442</w:t>
      </w:r>
    </w:p>
    <w:p>
      <w:r>
        <w:t>NW_020171981.1  1761923   ---.---.-..-.-.-.----.----T--.-.--A--.--.--.---.---.--.--.--  1761941</w:t>
      </w:r>
    </w:p>
    <w:p>
      <w:r>
        <w:t>NW_020171981.1  4652831   ---.---.-..-.-.-.----.----T--.-.--A--A--.--.---.---.--.--.--  4652813</w:t>
      </w:r>
    </w:p>
    <w:p>
      <w:r>
        <w:t>NW_020171981.1  523392    ---.---.-..-.-.-.----.----T--.-.--A--.--.--.---.---.--.--.--  523410</w:t>
      </w:r>
    </w:p>
    <w:p>
      <w:r>
        <w:t>NW_020171981.1  1128962   ---.---.-.C-.-.-.----.----G--.-.--A--.--.--.---.---.--.--.--  1128944</w:t>
      </w:r>
    </w:p>
    <w:p>
      <w:r>
        <w:t>NW_020171981.1  3796843   ---.---.-..-.-.-.----.----T--.-.--A--.--A--.---A---.--.--.--  3796825</w:t>
      </w:r>
    </w:p>
    <w:p>
      <w:r>
        <w:t>NW_020171981.1  497178    ---.---.-..-.-T-.----G----C--.-.--A--.--.--.---.---.GT.--.--  497158</w:t>
      </w:r>
    </w:p>
    <w:p>
      <w:r>
        <w:t>NW_020171981.1  1637854   ---.---.-..-.-.-.----.----T--.-.--A--.--.--.---.---.--GGG.--  1637874</w:t>
      </w:r>
    </w:p>
    <w:p>
      <w:r>
        <w:t>NW_020171981.1  1783950   ---TG--.-.C-.-.-.----.----T--.-.--A--.--.--.---.---.--A--C--  1783969</w:t>
      </w:r>
    </w:p>
    <w:p>
      <w:r>
        <w:t>NW_020171981.1  4479530   ---.A--.-.C-.-.-.----.----T--.-.--A--.--.--.---.---.--C--C--  4479549</w:t>
      </w:r>
    </w:p>
    <w:p>
      <w:r>
        <w:t>NW_020185327.1  1331204   ---.---.-..-.-.-.----.----T--.-.--A--.--.--.---.---.--.--.--  1331222</w:t>
      </w:r>
    </w:p>
    <w:p>
      <w:r>
        <w:t>NW_020185327.1  581951    ---.---.-..-.-.-.----G----T--.-.--A--.--.--.---.---.--.--.--  581933</w:t>
      </w:r>
    </w:p>
    <w:p>
      <w:r>
        <w:t>NW_020185327.1  4266330   ---.---.-..-.-.-.----.----T--.-.--A--.--.--.---.---.--.--.--  4266348</w:t>
      </w:r>
    </w:p>
    <w:p>
      <w:r>
        <w:t>NW_020185327.1  506105    ---.---.-..-.-.-.----.----.--.-.--A--.--.--.---.---A--.--.--  506087</w:t>
      </w:r>
    </w:p>
    <w:p>
      <w:r>
        <w:t>NW_020185327.1  2912842   ---.---.-..-.-.-.----.----T--A-.--C--.--.--.---.---.--.--.--  2912860</w:t>
      </w:r>
    </w:p>
    <w:p>
      <w:r>
        <w:t>NW_020185327.1  1889482   ---.---.-..-.-.-.----G----T--.-.--A--.--.--.---.---.--.--.--  1889500</w:t>
      </w:r>
    </w:p>
    <w:p>
      <w:r>
        <w:t>NW_020185318.1  295214    ---.---.-..-.-.-.----.----T--.-.--A--.--.--.---.---.--.--.--  295196</w:t>
      </w:r>
    </w:p>
    <w:p>
      <w:r>
        <w:t>NW_020176571.1  21735315  ---.---.-..-.-.-.----G----T--.-.--A--.--.--.---.---.--.--.--  21735333</w:t>
      </w:r>
    </w:p>
    <w:p>
      <w:r>
        <w:t>NW_020176571.1  21130085  ---.---.-..-T-.-.----.----T--.-.--A--.--.--.---.---A--.--.--  21130103</w:t>
      </w:r>
    </w:p>
    <w:p>
      <w:r>
        <w:t>NW_020176571.1  6906506   ---.---.-..-.-.-.----.----T--.-.--A--.--.--.---.---.--.--.--  6906488</w:t>
      </w:r>
    </w:p>
    <w:p>
      <w:r>
        <w:t>NW_020176571.1  22873050  ---.---.-..-.-.-.----.----C--.-.--A--.--.--C---.---.--.--.--  22873068</w:t>
      </w:r>
    </w:p>
    <w:p>
      <w:r>
        <w:t>NW_020176571.1  9328169   ---T---.-..-.-.-.----.----T--.-.--A--.--T--.---.---.--.--.--  9328187</w:t>
      </w:r>
    </w:p>
    <w:p>
      <w:r>
        <w:t>NW_020176571.1  20753576  ---.---.-..-.-.-.----G----T--.-T--A--.--.--.---.---.--.--.--  20753558</w:t>
      </w:r>
    </w:p>
    <w:p>
      <w:r>
        <w:t>NW_020176571.1  2416794   ---.---.-..-.-.-.----.----T--.-.--A--.--.--.---.---.--.--.--  2416776</w:t>
      </w:r>
    </w:p>
    <w:p>
      <w:r>
        <w:t>NW_020176571.1  17838622  ---.---.-..-.-.-.----.----T--.-.--A--.--.--.---.---.--.--.--  17838604</w:t>
      </w:r>
    </w:p>
    <w:p>
      <w:r>
        <w:t>NW_020176571.1  8240084   ---.---.-..-.-.-.----G----T--.-.--A--.--.--.---.---.--.--A--  8240066</w:t>
      </w:r>
    </w:p>
    <w:p>
      <w:r>
        <w:t>NW_020176571.1  8179572   ---.---.-..-.-.-.----.----T--.-.--A--.--.--.---.---A--C--.--  8179554</w:t>
      </w:r>
    </w:p>
    <w:p>
      <w:r>
        <w:t>NW_020176571.1  1512194   ---.---.-.C-.-.-.----.----G--.-.--A--.--.--.---.---A--.--.--  1512212</w:t>
      </w:r>
    </w:p>
    <w:p>
      <w:r>
        <w:t>NW_020176571.1  8397275   ---.---.-..-.-.-.----.----T--.-.--A--.--.--.---.---.--C--.--  8397293</w:t>
      </w:r>
    </w:p>
    <w:p>
      <w:r>
        <w:t>NW_020176571.1  8808105   ---.---.-..-.-.-.----.----T--.-.--A--.--.--.---.---.--C--.--  8808123</w:t>
      </w:r>
    </w:p>
    <w:p>
      <w:r>
        <w:t>NW_020176571.1  9594332   ---.---.-..-.-.-.----.----T--.-.--A--.--.--A---.---.--.--.--  9594350</w:t>
      </w:r>
    </w:p>
    <w:p>
      <w:r>
        <w:t>NW_020176571.1  4824836   ---.---.-..-.-T-.----.----T--.-.--A--.--.--.---A---.--.--.--  4824818</w:t>
      </w:r>
    </w:p>
    <w:p>
      <w:r>
        <w:t>NW_020176571.1  7691155   ---.---.-..-.-.-.----.----T--.-.--A--.--A--.---.---.--.--.--  7691173</w:t>
      </w:r>
    </w:p>
    <w:p>
      <w:r>
        <w:t>NW_020176571.1  8307486   ---.---.-..-.-.-.----.----T--.-.--A--.--.--A---.---.--.--A--  8307468</w:t>
      </w:r>
    </w:p>
    <w:p>
      <w:r>
        <w:t>NW_020176571.1  9713768   ---.---.-..-.-.-.----.----T--.-.-----A--.--.---.---.--.--.--  9713751</w:t>
      </w:r>
    </w:p>
    <w:p>
      <w:r>
        <w:t>NW_020176571.1  1382759                                              .---.---A--.--.--  1382763</w:t>
      </w:r>
    </w:p>
    <w:p>
      <w:r>
        <w:t>NW_020176571.1  8835027   ---.G--.-..-.-.-.----C----T--.-.--A--.--.--.---.---.--------  8835044</w:t>
      </w:r>
    </w:p>
    <w:p>
      <w:r>
        <w:t>NW_020176571.1  2351883   ---.---G-.C-.-.-C----.----.--T-.--C--A--.--.---.---.-----.--  2351866</w:t>
      </w:r>
    </w:p>
    <w:p>
      <w:r>
        <w:t>NW_020176571.1  21268315  ---.---.-..-.-.------.----T--.-.--A--.--.--.---.---.--.--.--  21268332</w:t>
      </w:r>
    </w:p>
    <w:p>
      <w:r>
        <w:t>NW_020176571.1  6820120   ---.A--.-.C-.-.-.----.----T--.-.--A--.--.--.---.---A--C--A--  6820139</w:t>
      </w:r>
    </w:p>
    <w:p>
      <w:r>
        <w:t>NW_020176571.1  19501115  ---TG--.-.C-.-.-.----.----T--.-.--A--.--.--.---.------.--C--  19501133</w:t>
      </w:r>
    </w:p>
    <w:p>
      <w:r>
        <w:t>NW_020176571.1  141804    ---.G--.-.C-.-.-.----.----T--.-.--A--.--.--.---.---C--C-----  141786</w:t>
      </w:r>
    </w:p>
    <w:p>
      <w:r>
        <w:t>NW_020176571.1  6811111   ---TG--.-.C-.-.-.----.----T--.-.--A--.--.--.---.---.CC.--.--  6811132</w:t>
      </w:r>
    </w:p>
    <w:p>
      <w:r>
        <w:t>NW_020176571.1  19686094  ---.G--.-.C-.-.-.----.----T--.-.--A--.--.--.---.---.C-.--.--  19686114</w:t>
      </w:r>
    </w:p>
    <w:p>
      <w:r>
        <w:t>NW_020175831.1  3318190   ---.---.-..-.-.-.----.----T--.-.--A--.--.--.---.---.--.--.--  3318208</w:t>
      </w:r>
    </w:p>
    <w:p>
      <w:r>
        <w:t>NW_020175831.1  2675400   ---.---T-..-.-.-.----.----T--.-.--A--.--.--.---T---.--.--.--  2675418</w:t>
      </w:r>
    </w:p>
    <w:p>
      <w:r>
        <w:t>NW_020175831.1  4496535   ---.---.-..-.-.-.----.----T--.-.--A--A--.--.---.---.--.--.--  4496553</w:t>
      </w:r>
    </w:p>
    <w:p>
      <w:r>
        <w:t>NW_020175738.1  47930     ---.---.-..-.-.-.----.----T--.-.--A--.--.--.---.---.--.--.--  47948</w:t>
      </w:r>
    </w:p>
    <w:p>
      <w:r>
        <w:t>NW_020175667.1  4210038   ---.---.-..-.-.-C----.----T--.-.--.--.--.--T---.---T--.--A--  4210056</w:t>
      </w:r>
    </w:p>
    <w:p>
      <w:r>
        <w:t>NW_020175667.1  3020261   ---.-----..-.T.-.----.----T--.-.--A--.--.--.---.---.--.--.--  3020243</w:t>
      </w:r>
    </w:p>
    <w:p>
      <w:r>
        <w:t>NW_020175667.1  2248196   ---.---G-G.-.-.-C----.----.T-.-.--A--.--.--.---.---.--C--A--  2248177</w:t>
      </w:r>
    </w:p>
    <w:p>
      <w:r>
        <w:t>NW_020175227.1  166056    ---.---.-..-.-.-.----G----T--.-.--A--.--.--.---.---.--.--.--  166038</w:t>
      </w:r>
    </w:p>
    <w:p>
      <w:r>
        <w:t>NW_020174738.1  311168    ---.---.-..-.-.-.----.----T--.-.--A--.--.--.---.---.--.--.--  311150</w:t>
      </w:r>
    </w:p>
    <w:p>
      <w:r>
        <w:t>NW_020174738.1  265349    ---.---.-..-G-.-.----.----T--.-.--A--.--.--.---.---A--.--.--  265331</w:t>
      </w:r>
    </w:p>
    <w:p>
      <w:r>
        <w:t>NW_020174704.1  3670129   ---.---.-..-.-.-.----.----T--.-.--A--.--.--.---.---A--.--.--  3670147</w:t>
      </w:r>
    </w:p>
    <w:p>
      <w:r>
        <w:t>NW_020174704.1  2014007   ---.---.-..-.-.-.----.----T--.-.G-G--.--.--.---.---.--.--.--  2013988</w:t>
      </w:r>
    </w:p>
    <w:p>
      <w:r>
        <w:t>NW_020174472.1  345735    ---.---.-..-.-.-.----.----T--.-.--A--.--.--.---.---T--.--.--  345753</w:t>
      </w:r>
    </w:p>
    <w:p>
      <w:r>
        <w:t>NW_020173728.1  521908    ---.---.-..-.-.-.----.----T--.-.--A--.--.--.---.---.--.--.--  521890</w:t>
      </w:r>
    </w:p>
    <w:p>
      <w:r>
        <w:t>NW_020173728.1  208910    ---.---.-..-T-.-.----.----T--.-.--A--.--.--.---.---.--.--.--  208892</w:t>
      </w:r>
    </w:p>
    <w:p>
      <w:r>
        <w:t>NW_020173712.1  827655    ---.---.-..-.-.-.----.----T--.-.--A--T--.--.---.---.--.--.--  827673</w:t>
      </w:r>
    </w:p>
    <w:p>
      <w:r>
        <w:t>NW_020173712.1  246152    ---.---.-A.-T-.-.----G----T--.-G--A--.--.--.---.---.--.--.--  246170</w:t>
      </w:r>
    </w:p>
    <w:p>
      <w:r>
        <w:t>NW_020173712.1  1210608   ---.---.-..-.-.-C----.----T--.-.--A--.--C--.---.---.--.--.--  1210626</w:t>
      </w:r>
    </w:p>
    <w:p>
      <w:r>
        <w:t>NW_020173712.1  363499    ---.---.-..-.-.-G----.----T--.-.--A--.--.--.---.---.--.--.--  363481</w:t>
      </w:r>
    </w:p>
    <w:p>
      <w:r>
        <w:t>NW_020173712.1  239895    ---.---.-..-.-.-.----.----T--.-.--A--T--.--.---.---.--.--.--  239877</w:t>
      </w:r>
    </w:p>
    <w:p>
      <w:r>
        <w:t>NW_020173712.1  1157395   ---.---.-..-.-.-.----.----T--.-.--A--.--.--.---.---.--.--.--  1157377</w:t>
      </w:r>
    </w:p>
    <w:p>
      <w:r>
        <w:t>NW_020173682.1  2703479   ---.---.-..-.-.-.----.----T--T-.--A--.--.--.---.---.--.--.--  2703497</w:t>
      </w:r>
    </w:p>
    <w:p>
      <w:r>
        <w:t>NW_020173682.1  5728305   ---.---.-.C-.-.-.----.----T--.-.--A--.--.--.---.---.--.--.--  5728323</w:t>
      </w:r>
    </w:p>
    <w:p>
      <w:r>
        <w:t>NW_020173682.1  603051    ---.---.-..-.-.-.----.----T--.-.--A--.--.--.---.---.--.--.--  603069</w:t>
      </w:r>
    </w:p>
    <w:p>
      <w:r>
        <w:t>NW_020173682.1  639585    ---.---.-..-.-.-.----.----T--.-.--A--T--.--.---.---.--.--.--  639567</w:t>
      </w:r>
    </w:p>
    <w:p>
      <w:r>
        <w:t>NW_020173682.1  1278566   ---.---.-..-.-.-.----G----T--.-.--.--.--.--.---A---.--.--.--  1278584</w:t>
      </w:r>
    </w:p>
    <w:p>
      <w:r>
        <w:t>NW_020173682.1  2472136   ---.---.-..-.-.-.----C----T--.-.--A--.--.--.---.---.--C--A--  2472118</w:t>
      </w:r>
    </w:p>
    <w:p>
      <w:r>
        <w:t>NW_020173682.1  2721323   ---.---.-..-.-.-.----.----T--.-.--A--.--.--.---.---.--G--.--  2721341</w:t>
      </w:r>
    </w:p>
    <w:p>
      <w:r>
        <w:t>NW_020173682.1  3584295   ---.---T-..-.-.-.----G----T--.-.--A--.--.--.---.---.--.--.--  3584313</w:t>
      </w:r>
    </w:p>
    <w:p>
      <w:r>
        <w:t>NW_020173682.1  2416886   ---.---.-..-.-.-.----.----T--.-.--A--.--.--.---.---.--.--.--  2416868</w:t>
      </w:r>
    </w:p>
    <w:p>
      <w:r>
        <w:t>NW_020173418.1  996247    ---.---.-..-.-.-.----.----T--.-A--C--A--.--.---.---.--.--.--  996229</w:t>
      </w:r>
    </w:p>
    <w:p>
      <w:r>
        <w:t>NW_020173398.1  1696616   ---.---.-..-.-.-.----.----T--.-.--A--.--.--.---.---.--.--.--  1696598</w:t>
      </w:r>
    </w:p>
    <w:p>
      <w:r>
        <w:t>NW_020172990.1  23393     ---.---.-..-.-.-.----.----T--.-.--A--.--.--.---.---.--.--.--  23411</w:t>
      </w:r>
    </w:p>
    <w:p>
      <w:r>
        <w:t>NW_020172990.1  28583     ---.---.-..-.---.----C---------.--A--.--.--.---.---.--.--.--  28598</w:t>
      </w:r>
    </w:p>
    <w:p>
      <w:r>
        <w:t>NW_020172982.1  5835351   ---.---.-..-.-.-.----T----C--A-.--A--A--.--.---.---.--.--.--  5835333</w:t>
      </w:r>
    </w:p>
    <w:p>
      <w:r>
        <w:t>NW_020172982.1  2266282   ---.---.-..-.-.-.----G----T--.-.--A--.--.--.---.---.--.--.--  2266264</w:t>
      </w:r>
    </w:p>
    <w:p>
      <w:r>
        <w:t>NW_020172982.1  5285972   ---.---.-..-.-.-.----G----T--.-A--A--.--.--.---.---.--.--.--  5285954</w:t>
      </w:r>
    </w:p>
    <w:p>
      <w:r>
        <w:t>NW_020172982.1  4154437   ---.---.-A.-.-.-.----.----T--A-.--A--.--.--.---.---.--.--.--  4154455</w:t>
      </w:r>
    </w:p>
    <w:p>
      <w:r>
        <w:t>NW_020172982.1  5630215   ---.---.-.C-.-.-.----.----T--.-.--A--.--.--.---.---A--.--.--  5630197</w:t>
      </w:r>
    </w:p>
    <w:p>
      <w:r>
        <w:t>NW_020172982.1  4932226   ---.---.-..-.T.-.----.----T--.-.A-.--.--.--.---.---.--.G-.--  4932205</w:t>
      </w:r>
    </w:p>
    <w:p>
      <w:r>
        <w:t>NW_020172814.1  708213    ---.---.-..-.-.-.----.----T--.-.--A--.--.--.---.---A--.--.--  708195</w:t>
      </w:r>
    </w:p>
    <w:p>
      <w:r>
        <w:t>NW_020172814.1  874396    ---.---.-..-.-.-.----T----T--.-.--C--.--.--.---.---T--.--.--  874414</w:t>
      </w:r>
    </w:p>
    <w:p>
      <w:r>
        <w:t>NW_020172632.1  5355483   ---.---.-..-.-.-.----.----C--.-.--A--.--.--.---.---.--.--.--  5355501</w:t>
      </w:r>
    </w:p>
    <w:p>
      <w:r>
        <w:t>NW_020172632.1  6958238   ---.---.-..-.-.-.----.----T--.-.--A--.--.--.---.---.--.--.--  6958220</w:t>
      </w:r>
    </w:p>
    <w:p>
      <w:r>
        <w:t>NW_020172632.1  7312335   ---.---.-..-.-.-.----G----T--.-.--A--.--.--.---.---.--.--.--  7312317</w:t>
      </w:r>
    </w:p>
    <w:p>
      <w:r>
        <w:t>NW_020172632.1  953246    ---.---.-..-.-.-.----.----T--.-.--A--.--.--A---.---.--.--.--  953228</w:t>
      </w:r>
    </w:p>
    <w:p>
      <w:r>
        <w:t>NW_020172632.1  5299786   ---.---.-..-.-.-G----.----T--.-.--A--.--T--.---.---.--.--.--  5299804</w:t>
      </w:r>
    </w:p>
    <w:p>
      <w:r>
        <w:t>NW_020172632.1  2158480   ---.---.-..-.-.-.----.----T--.-.--A--.--.--.---.---.--.--.--  2158498</w:t>
      </w:r>
    </w:p>
    <w:p>
      <w:r>
        <w:t>NW_020172632.1  1318827   ---.---.-..-.-.-.----.----T--.-.--A--.--.--.---.---.--.--.--  1318809</w:t>
      </w:r>
    </w:p>
    <w:p>
      <w:r>
        <w:t>NW_020172632.1  4136872   ---.---.-A--.---.----G----.--.-------.--.--T---.------.--.--  4136859</w:t>
      </w:r>
    </w:p>
    <w:p>
      <w:r>
        <w:t>NW_020172630.1  1807100   ---.---.-..-.-T-.----.----T--.-.--A--.--C--.---.---.--.--.--  1807118</w:t>
      </w:r>
    </w:p>
    <w:p>
      <w:r>
        <w:t>NW_020172630.1  2408959   ---.---.-..-.-.-.----.----T--.-.--A--.--.--.---.---.--.--.--  2408977</w:t>
      </w:r>
    </w:p>
    <w:p>
      <w:r>
        <w:t>NW_020172630.1  1204607   ---.---.-..-.-.-.----G----T--.-.--A--.--.--.---.---.--.--.--  1204625</w:t>
      </w:r>
    </w:p>
    <w:p>
      <w:r>
        <w:t>NW_020172630.1  489316    ---TG--.-..-.-.-.----T----T--A-.--A--.--.--A---.---.--C--A--  489297</w:t>
      </w:r>
    </w:p>
    <w:p>
      <w:r>
        <w:t>NW_020172592.1  5546139   ---.---.-..-.-.-.----.----T--.-.--A--.--.--.---.---C--.--.--  5546121</w:t>
      </w:r>
    </w:p>
    <w:p>
      <w:r>
        <w:t>NW_020172592.1  7804733   ---.---.-..-.-.-.----.----T--.-.--A--.--.--.---.---.--.--.--  7804715</w:t>
      </w:r>
    </w:p>
    <w:p>
      <w:r>
        <w:t>NW_020172592.1  401185    ---A---.-..-.-.-.----.----T--.-.--A--.--.--.---.---.--.--.--  401203</w:t>
      </w:r>
    </w:p>
    <w:p>
      <w:r>
        <w:t>NW_020172592.1  7605746   ---.---.-..-.-T-.----.----.--.-.--A--.--A--.---.---.--.--.--  7605728</w:t>
      </w:r>
    </w:p>
    <w:p>
      <w:r>
        <w:t>NW_020172592.1  6187219   ---.---.-..-.-.-.----.----T--.-.--A--.--.--.---.---.--.--.--  6187237</w:t>
      </w:r>
    </w:p>
    <w:p>
      <w:r>
        <w:t>NW_020172592.1  7206354   ---.---.-..-.-.-.----.----T--.-.--A--.--.--.---.---A--------  7206338</w:t>
      </w:r>
    </w:p>
    <w:p>
      <w:r>
        <w:t>NW_020172592.1  3121562   ---.---.-..-.-.-.----.----T--.-.--A--.--.--.---A---.--.--.--  3121544</w:t>
      </w:r>
    </w:p>
    <w:p>
      <w:r>
        <w:t>NW_020172592.1  3766038   ---.---.-..-.-.-.----.----T--.-.-----A--.--.---.---.--.--.--  3766021</w:t>
      </w:r>
    </w:p>
    <w:p>
      <w:r>
        <w:t>NW_020172459.1  3405059   ---.---.-..-.-.-.----.----T--.-T--A--.--.--.---.---.--.--.--  3405041</w:t>
      </w:r>
    </w:p>
    <w:p>
      <w:r>
        <w:t>NW_020172459.1  3446429   ---.---.-..-.-T-.----.----T--A-.--A--.--.--.---.---T--.--.--  3446411</w:t>
      </w:r>
    </w:p>
    <w:p>
      <w:r>
        <w:t>NW_020172459.1  2176604   ---.---.-..-.-.-.----.----T--.-.--A--.--.--.---.---T--.--.--  2176622</w:t>
      </w:r>
    </w:p>
    <w:p>
      <w:r>
        <w:t>NW_020172459.1  2397490   ---T---.-..-.-.-.----.----T--.-.--A--A--.--.---.---A--.--.--  2397472</w:t>
      </w:r>
    </w:p>
    <w:p>
      <w:r>
        <w:t>NW_020172459.1  2115718   ---.---T-..-.-.-.----.----T--.-.--A--.--.--.---.---A--.--.--  2115700</w:t>
      </w:r>
    </w:p>
    <w:p>
      <w:r>
        <w:t>NW_020172178.1  6032265   ---.---.-..-.-.-.----G----T--.-.--A--.--.--.---.---.--.--.--  6032247</w:t>
      </w:r>
    </w:p>
    <w:p>
      <w:r>
        <w:t>NW_020172178.1  3765748   ---.---.-..-.-.-.----.----G--.-.--A--.--.--.---.---.--.--.--  3765730</w:t>
      </w:r>
    </w:p>
    <w:p>
      <w:r>
        <w:t>NW_020172178.1  7077421   ---.---.-..-.-T-G----T----T--.-.--A--.--.--.---.---.--.--.--  7077439</w:t>
      </w:r>
    </w:p>
    <w:p>
      <w:r>
        <w:t>NW_020172178.1  10694734  ---.---.-..-.-.-.----.----T--.-.--A--.--.--.---.---.--.--.--  10694752</w:t>
      </w:r>
    </w:p>
    <w:p>
      <w:r>
        <w:t>NW_020172178.1  8422310   ---.---.-..-A-.-.----.----T--.-.--A--.--.--.---.---.--.--T--  8422328</w:t>
      </w:r>
    </w:p>
    <w:p>
      <w:r>
        <w:t>NW_020172178.1  10562721  ---.---.-..-.-A-.----.----T--.-.--A--.--.--.---A---.--.--.--  10562739</w:t>
      </w:r>
    </w:p>
    <w:p>
      <w:r>
        <w:t>NW_020172178.1  5757702   ---.---.-..-.-.-.----.----T--.-.--A--.--.--.---.---.--.--.--  5757720</w:t>
      </w:r>
    </w:p>
    <w:p>
      <w:r>
        <w:t>NW_020172178.1  4163382   ---.---.-..-.-T-.----.----T--.-.--A--.--A--.---A---.--.--A--  4163364</w:t>
      </w:r>
    </w:p>
    <w:p>
      <w:r>
        <w:t>NW_020172178.1  7744351   ---T---.-..-.-.-.----.----T--.-.--A--.--.--.---T---.--.--.--  7744333</w:t>
      </w:r>
    </w:p>
    <w:p>
      <w:r>
        <w:t>NW_020172178.1  8173912   ---.---.-G.-.-.-.----G----T--.-.--A--.--T--.---.---.--.--.--  8173894</w:t>
      </w:r>
    </w:p>
    <w:p>
      <w:r>
        <w:t>NW_020172178.1  6331533   ---.---.-..-.-.-.------------.----.----------------.--.--.--  6331544</w:t>
      </w:r>
    </w:p>
    <w:p>
      <w:r>
        <w:t>NW_020172178.1  1767471   G--.---G-..-.-.-.----G----T--.-.--A--.--.--.---.---.--.--.--  1767452</w:t>
      </w:r>
    </w:p>
    <w:p>
      <w:r>
        <w:t>NW_020172178.1  5608337   ---.---.C..-.-.-.----G----T--.-.--A--.--T--.---.---.--.--.--  5608318</w:t>
      </w:r>
    </w:p>
    <w:p>
      <w:r>
        <w:t>NW_020172178.1  147867    ---G---.-..-.-.-.----C----T--.-.--A--.--.--.---.---.--.--.--  147849</w:t>
      </w:r>
    </w:p>
    <w:p>
      <w:r>
        <w:t>NW_020172178.1  3904347   ---.---.-..-.-.-.----GT---.--.-.--G--.A-.GC.---.---.--.--.--  3904325</w:t>
      </w:r>
    </w:p>
    <w:p>
      <w:r>
        <w:t>NW_020172178.1  7991007   ---TG--.-..-.-.-.----C----T--.-.--A--.--.--.---.---.--.--.--  7990988</w:t>
      </w:r>
    </w:p>
    <w:p>
      <w:r>
        <w:t>NW_020171809.1  1597625   ---.---.-..-.-.-.----.----T--.-.--.--.--.--.---.---.--.--.--  1597607</w:t>
      </w:r>
    </w:p>
    <w:p>
      <w:r>
        <w:t>NW_020171809.1  302624    ---.---.-..-.-.-.----.----T--.-.--A--.--.--.---.---.--C--.--  302642</w:t>
      </w:r>
    </w:p>
    <w:p>
      <w:r>
        <w:t>NW_020185323.1  602306    ---.---.-..-.-A-.----.----T--T-.--A--.--.--.---.---.--.--.--  602324</w:t>
      </w:r>
    </w:p>
    <w:p>
      <w:r>
        <w:t>NW_020185317.1  3456762   ---.---.-..-.-T-.----G----G--.-.--A--.--.--.---.---.--.--.--  3456780</w:t>
      </w:r>
    </w:p>
    <w:p>
      <w:r>
        <w:t>NW_020185317.1  431565    ---.---.-..-.-.-.----G----T--.-.--G--.--.--.---.---.--.--.--  431547</w:t>
      </w:r>
    </w:p>
    <w:p>
      <w:r>
        <w:t>NW_020185317.1  5534564   ---.---.-..-.-.-.----.----.--.-.--A--.--C--.---.---.--.--.--  5534546</w:t>
      </w:r>
    </w:p>
    <w:p>
      <w:r>
        <w:t>NW_020185317.1  5532186   ---.---.-..-.-.-.----.----T--.-.--A--.--.--.---.---.--.--.--  5532168</w:t>
      </w:r>
    </w:p>
    <w:p>
      <w:r>
        <w:t>NW_020185317.1  663087    ---.---.-..-.-.-.----.T---.T-.-.--A--.--.--.---.---.--.--.--  663067</w:t>
      </w:r>
    </w:p>
    <w:p>
      <w:r>
        <w:t>NW_020185317.1  4661538   ---TG--.-..-.-.-.----C----T--.-.--A--.--.--.---.---.--C--A--  4661519</w:t>
      </w:r>
    </w:p>
    <w:p>
      <w:r>
        <w:t>NW_020175827.1  479860    ---.---.-..-.-.-.----.----T--.-T--A--.--.--.---.---.--.--.--  479878</w:t>
      </w:r>
    </w:p>
    <w:p>
      <w:r>
        <w:t>NW_020175664.1  330796    ---.---.-..-.-.-.----.----T--.-.--A--.--.--.---.---.--.--.--  330778</w:t>
      </w:r>
    </w:p>
    <w:p>
      <w:r>
        <w:t>NW_020175441.1  1623533   ---.---.-..-.-T-.----.----T--.-T--.--.--.--.---.---.--.--.--  1623515</w:t>
      </w:r>
    </w:p>
    <w:p>
      <w:r>
        <w:t>NW_020175441.1  622307    ---.A--.-..-.-.-.----T----T--.-.--A--.--.--.---.---.--C--A--  622326</w:t>
      </w:r>
    </w:p>
    <w:p>
      <w:r>
        <w:t>NW_020175321.1  1684677   ---.---.-..-.-.-.----T----T--.-.--A--.--.--.---.---.--.--.--  1684659</w:t>
      </w:r>
    </w:p>
    <w:p>
      <w:r>
        <w:t>NW_020175321.1  924048    ---.---.-..-.-.-G----G----C--.-.--A--.--.--A---.---.--.--.--  924030</w:t>
      </w:r>
    </w:p>
    <w:p>
      <w:r>
        <w:t>NW_020175321.1  660236    ---.---.-..-.-.-.----.----T--.-.--A--.--.--.---.---.--.--.--  660218</w:t>
      </w:r>
    </w:p>
    <w:p>
      <w:r>
        <w:t>NW_020175321.1  1883165   ---.---.-..-.-.-.----.----T--.-.--A--.--.--.---.---C--.--.--  1883183</w:t>
      </w:r>
    </w:p>
    <w:p>
      <w:r>
        <w:t>NW_020175321.1  1979861   ---.---.-..-.-.-.----.----T--.-.--A--.--.--.---.---.--.--.--  1979843</w:t>
      </w:r>
    </w:p>
    <w:p>
      <w:r>
        <w:t>NW_020175321.1  1893108   ---.---.-..-.-.-.----.----T--.-.--A--.--.--.---.---.--C--C--  1893126</w:t>
      </w:r>
    </w:p>
    <w:p>
      <w:r>
        <w:t>NW_020175226.1  662122    ---.---.-..-.-.-.----G----T--.-.--A--.--.--.---.---.--.--.--  662104</w:t>
      </w:r>
    </w:p>
    <w:p>
      <w:r>
        <w:t>NW_020175226.1  683809    ---.---T-..-.-.-.----.----T--.-.--A--.--.--.---.---.--.--.--  683827</w:t>
      </w:r>
    </w:p>
    <w:p>
      <w:r>
        <w:t>NW_020175045.1  767798    ---.---.-..-.-.-.----.----T--.-.--A--.--.--.---.---.--.--.--  767816</w:t>
      </w:r>
    </w:p>
    <w:p>
      <w:r>
        <w:t>NW_020175045.1  1871197   ---.---.-..-.-.-.----.----.--.-.--A--.--.--.---.---A--.--.--  1871179</w:t>
      </w:r>
    </w:p>
    <w:p>
      <w:r>
        <w:t>NW_020175045.1  1873280   ---.---.-..-.-.-.----.----T--.-.--A--.--.--.---.---.--.--.--  1873298</w:t>
      </w:r>
    </w:p>
    <w:p>
      <w:r>
        <w:t>NW_020175045.1  1436323   ---.G--.-.C-.-.-G----.----T--.-.--A--.--.--.---.---.--G--C--  1436342</w:t>
      </w:r>
    </w:p>
    <w:p>
      <w:r>
        <w:t>NW_020174565.1  1723548   ---.---.-..-.-.-.----.----.--.-.--A--.--.--.---.---.--.--.--  1723530</w:t>
      </w:r>
    </w:p>
    <w:p>
      <w:r>
        <w:t>NW_020174565.1  49752     ---.---.-..-.-.-.----G----T--.-.--A--.--.--.---.---.--.--.--  49770</w:t>
      </w:r>
    </w:p>
    <w:p>
      <w:r>
        <w:t>NW_020174565.1  261012    ---.---.-..-.-.-.----G----T--.-.--A--.--.--.---.---.--.--.--  260994</w:t>
      </w:r>
    </w:p>
    <w:p>
      <w:r>
        <w:t>NW_020174565.1  2041479   ---.---.-..-.-.-.----.----T--.-.--A--.--.--.---.---.--.--.--  2041461</w:t>
      </w:r>
    </w:p>
    <w:p>
      <w:r>
        <w:t>NW_020174560.1  2954139   ---.---.-..-T-.-.----G----T--A-.--A--.--A--.---.---.--.--.--  2954121</w:t>
      </w:r>
    </w:p>
    <w:p>
      <w:r>
        <w:t>NW_020174560.1  4298843   ---.---.-..-.-.-.----.----T--.-.--A--.--T--T---.---.--.--.--  4298825</w:t>
      </w:r>
    </w:p>
    <w:p>
      <w:r>
        <w:t>NW_020174560.1  5654273   ---.---.-..-.-.-.----.----T--.-.--A--.--.--.---.---.--.--.--  5654291</w:t>
      </w:r>
    </w:p>
    <w:p>
      <w:r>
        <w:t>NW_020174560.1  6790143   ---.---.-..-.-.-.----.----T--.-.--A--.--.--.---A---A--.--.--  6790161</w:t>
      </w:r>
    </w:p>
    <w:p>
      <w:r>
        <w:t>NW_020174560.1  6536784   ---.---.-..-.-.-.----.----T--.-.--A--.--.--.---.---.--.--.--  6536802</w:t>
      </w:r>
    </w:p>
    <w:p>
      <w:r>
        <w:t>NW_020174560.1  6649579   ---.---.-..-.-T-.----G----T--.-.--A--.--.--.---.---.--.--.--  6649561</w:t>
      </w:r>
    </w:p>
    <w:p>
      <w:r>
        <w:t>NW_020174560.1  3335055   ---.---.-..-.-.-.----G----T--.-T--C--.--.--.---.---.--.--.--  3335073</w:t>
      </w:r>
    </w:p>
    <w:p>
      <w:r>
        <w:t>NW_020174560.1  4900323   ---.---.-..-.-.-.----.----T--.-.--A--.--.--.---.---.--.--.--  4900341</w:t>
      </w:r>
    </w:p>
    <w:p>
      <w:r>
        <w:t>NW_020174560.1  4063286   ---.---.-..-.-.-.----.----T--.-.--A--.--.--.---.---.--.--.--  4063304</w:t>
      </w:r>
    </w:p>
    <w:p>
      <w:r>
        <w:t>NW_020174560.1  4517828   ---.---.-..-.-T-.----.----T--.-.--A--.--.--.---.---A--.--.--  4517846</w:t>
      </w:r>
    </w:p>
    <w:p>
      <w:r>
        <w:t>NW_020174560.1  1709637   ---.---.-..-.-.-.----.----T--.-.--A--.--T--.---.---.--.--.--  1709655</w:t>
      </w:r>
    </w:p>
    <w:p>
      <w:r>
        <w:t>NW_020174560.1  7226161   ---.---.-..-.-.-.----.----T--.-.--A--.--.--.---.---.--C--.--  7226143</w:t>
      </w:r>
    </w:p>
    <w:p>
      <w:r>
        <w:t>NW_020174560.1  8282191   ---G---.-.A-.-.-.----.----T--.-.--A--.--A--.---.---.--C--.--  8282209</w:t>
      </w:r>
    </w:p>
    <w:p>
      <w:r>
        <w:t>NW_020174560.1  4288116   ---.---.-..-.-.-.----.----T--.-.-----A--.--.---.---.--.--.--  4288133</w:t>
      </w:r>
    </w:p>
    <w:p>
      <w:r>
        <w:t>NW_020174560.1  2456976   ---.---.-..-A-.-.----.----G--.-.--A--.--.--.---.---.--.--.--  2456958</w:t>
      </w:r>
    </w:p>
    <w:p>
      <w:r>
        <w:t>NW_020174560.1  6120873   ---.---G-..-.-.-T----.----.T-.-.--A--.--.--.---.---.--C--C--  6120854</w:t>
      </w:r>
    </w:p>
    <w:p>
      <w:r>
        <w:t>NW_020174560.1  2949425   ---TG--.-.C-.-.-.----.----C--.-.--A--.--.--.---.---.--.--.--  2949406</w:t>
      </w:r>
    </w:p>
    <w:p>
      <w:r>
        <w:t>NW_020174560.1  4307604   ---.G--.-.C-.-.-.----.----T--.-.--A--A--.--.---.---.--C--C--  4307623</w:t>
      </w:r>
    </w:p>
    <w:p>
      <w:r>
        <w:t>NW_020174373.1  3439248   ---.---.-..-.-.-.----G----T--.-.--A--.--.--.---A---.--.--.--  3439230</w:t>
      </w:r>
    </w:p>
    <w:p>
      <w:r>
        <w:t>NW_020174373.1  3491882   ---.---.-C.-A-.-.----G----T--.-.--A--.--.--.---.---.--.--T--  3491900</w:t>
      </w:r>
    </w:p>
    <w:p>
      <w:r>
        <w:t>NW_020174373.1  5355129   ---.---.-..-.-.-.----.----T--.-.--A--.--.--.---T---.--.--.--  5355111</w:t>
      </w:r>
    </w:p>
    <w:p>
      <w:r>
        <w:t>NW_020174373.1  3067720   ---.---.-..-.-.-.----.----C--C-.--A--.--.--.---.---.--.--.--  3067702</w:t>
      </w:r>
    </w:p>
    <w:p>
      <w:r>
        <w:t>NW_020174373.1  2776000   ---.---.-..-.-.-.----.----T--.-.--A--.--.--.---.---.--.--.--  2775982</w:t>
      </w:r>
    </w:p>
    <w:p>
      <w:r>
        <w:t>NW_020174373.1  1200035   ---.---T-G.-.-.-.----.----T--.C.--A--.--.--.---.---.--.--.--  1200016</w:t>
      </w:r>
    </w:p>
    <w:p>
      <w:r>
        <w:t>NW_020174224.1  108480    ---.---.-..-.-.-.----.TG--T--.-A--A--.--.--.---.---.--.--.--  108460</w:t>
      </w:r>
    </w:p>
    <w:p>
      <w:r>
        <w:t>NW_020174149.1  3464123   ---.---.-..-.-.-.----.----T--.-.--A--.--.--.---.---.--.--.--  3464105</w:t>
      </w:r>
    </w:p>
    <w:p>
      <w:r>
        <w:t>NW_020174149.1  7141017   ---.---.-..-.-.-.----.----T--.-.--A--.--.--.---.---.--.--.--  7140999</w:t>
      </w:r>
    </w:p>
    <w:p>
      <w:r>
        <w:t>NW_020174149.1  7216938   ---.---.-..-.-.-.----.----T--.-.--A--.--.--.---.---.--.--.--  7216956</w:t>
      </w:r>
    </w:p>
    <w:p>
      <w:r>
        <w:t>NW_020174149.1  5738495   ---.---.-..-.-.-.----.-------C-A--.A-.--.--.---.---.--.--.--  5738477</w:t>
      </w:r>
    </w:p>
    <w:p>
      <w:r>
        <w:t>NW_020174149.1  4257247   ---AG--.-.C-.-.-.----.----T--.-.--A--.--.--.---.---.--C--C--  4257228</w:t>
      </w:r>
    </w:p>
    <w:p>
      <w:r>
        <w:t>NW_020174143.1  646888    ---.---.-..-.-.-.----G----T--.-.--A--.--C--.---.---.--.--.--  646906</w:t>
      </w:r>
    </w:p>
    <w:p>
      <w:r>
        <w:t>NW_020174143.1  379284    ---.---.-..-.-.-.----.----T--.-.--A--.--.--.---.---.--.--.--  379302</w:t>
      </w:r>
    </w:p>
    <w:p>
      <w:r>
        <w:t>NW_020174013.1  7218014   ---.---.-..-.-.-.----G----G--.-.--A--.--.--.---.---.--.--.--  7218032</w:t>
      </w:r>
    </w:p>
    <w:p>
      <w:r>
        <w:t>NW_020174013.1  2721613   ---.---.-.G-.-.-.----G----T--.-.--A--.--.--.---.---.--.--.--  2721595</w:t>
      </w:r>
    </w:p>
    <w:p>
      <w:r>
        <w:t>NW_020174013.1  2612664   ---.---.-..-.-.-.----.----T--.-.--A--C--A--.---.---.--.--.--  2612646</w:t>
      </w:r>
    </w:p>
    <w:p>
      <w:r>
        <w:t>NW_020174013.1  13197475  ---.---.-..-.-.-.----.----T--.-.--A--.--.--.---.---.--.--.--  13197457</w:t>
      </w:r>
    </w:p>
    <w:p>
      <w:r>
        <w:t>NW_020174013.1  7469575   ---.---.-..-.-.-.----.----T--.-.--A--.--.--.---.---.--.--.--  7469557</w:t>
      </w:r>
    </w:p>
    <w:p>
      <w:r>
        <w:t>NW_020174013.1  2749188   ---.---.-..-.-.-.----.----T--.-.--A--.--.--T---.---.--.--.--  2749206</w:t>
      </w:r>
    </w:p>
    <w:p>
      <w:r>
        <w:t>NW_020174013.1  3250759   ---.---.-..-.-.-.----.----T--.-.--A--A--.--.---.---.--.--.--  3250741</w:t>
      </w:r>
    </w:p>
    <w:p>
      <w:r>
        <w:t>NW_020174013.1  9793877   ---.---.-..-.-.-.----.----T--.-.--A--.--C--.---.---.--.--.--  9793895</w:t>
      </w:r>
    </w:p>
    <w:p>
      <w:r>
        <w:t>NW_020174013.1  1500288   ---.---.-..-.-.-.----.----T--.-.--A--.--.--.---.---.--.--.--  1500306</w:t>
      </w:r>
    </w:p>
    <w:p>
      <w:r>
        <w:t>NW_020174013.1  7078131   ---.---.-..-.-.-.----G----T--.-.--A--.--.--.---.---.--.--.--  7078113</w:t>
      </w:r>
    </w:p>
    <w:p>
      <w:r>
        <w:t>NW_020174013.1  15373600  ---.---.-.C-.-.-.----.----T--.-.--------A--.---.---.--.--T--  15373584</w:t>
      </w:r>
    </w:p>
    <w:p>
      <w:r>
        <w:t>NW_020174013.1  1347414   ---.---.-..-.-.-.----.------------.-----.--C---A---.--.--.--  1347400</w:t>
      </w:r>
    </w:p>
    <w:p>
      <w:r>
        <w:t>NW_020174013.1  11222892  ---.---.-..-.-.-G----.----C--.-.-----A--.--.---.---.--.--.--  11222875</w:t>
      </w:r>
    </w:p>
    <w:p>
      <w:r>
        <w:t>NW_020173955.1  2823693   ---.---.-..-.-T-.----.----T--.-.--A--.--.--.---.---.--.--.--  2823711</w:t>
      </w:r>
    </w:p>
    <w:p>
      <w:r>
        <w:t>NW_020173955.1  8353846   ---.---.-..-.-.-.----C----T--.-.--A--.--.--.---.---.--.--.--  8353864</w:t>
      </w:r>
    </w:p>
    <w:p>
      <w:r>
        <w:t>NW_020173955.1  7111192   ---.---.-..-.-.-.----.----T--.-.--A--.--.--.---.---C--.--.--  7111210</w:t>
      </w:r>
    </w:p>
    <w:p>
      <w:r>
        <w:t>NW_020173955.1  1303389   ---.---.-..-.-.-.----.----T--.-.--A--.--A--.---.---.--.--A--  1303407</w:t>
      </w:r>
    </w:p>
    <w:p>
      <w:r>
        <w:t>NW_020173955.1  8588674   ---.---.-.A-.-.-.----.----T--.-.--A--.--.--.---A---.--.--.--  8588656</w:t>
      </w:r>
    </w:p>
    <w:p>
      <w:r>
        <w:t>NW_020173955.1  1107041   ---T---.-..-T-.-.----.----C--A-.--A--.--.--.---.---.--.--.--  1107059</w:t>
      </w:r>
    </w:p>
    <w:p>
      <w:r>
        <w:t>NW_020173955.1  3506875   ---.---.-..-.-.-.----G----T--.-.--A--.--.--.---.---.--.--.--  3506893</w:t>
      </w:r>
    </w:p>
    <w:p>
      <w:r>
        <w:t>NW_020173955.1  1859895   ---.---.-..-.-.-.----.----T--.-.--A--.--.--.---.---.--.--A--  1859913</w:t>
      </w:r>
    </w:p>
    <w:p>
      <w:r>
        <w:t>NW_020173955.1  8851525   ---.---.-.A-.-.-.----.----T--.-.--A--A--.--.---.---.--.--.--  8851543</w:t>
      </w:r>
    </w:p>
    <w:p>
      <w:r>
        <w:t>NW_020173955.1  2318424   ---.---.-..-.-.-.----.----T--.-.--A--.--.--.---.---.--.--A--  2318442</w:t>
      </w:r>
    </w:p>
    <w:p>
      <w:r>
        <w:t>NW_020173955.1  1429789   ---.---.-..-.-.-.----.----T--.-.--A--.--.--.---.---.--.--.--  1429771</w:t>
      </w:r>
    </w:p>
    <w:p>
      <w:r>
        <w:t>NW_020173955.1  3504291   ---.---.-..-.-.-.----.----T--.-.--A--.--.--.---.---.--.-----  3504274</w:t>
      </w:r>
    </w:p>
    <w:p>
      <w:r>
        <w:t>NW_020173955.1  8629028   ---.---.-..-.-.-.----G----T--.-.A-G--.--.--.---.---.A-.--A--  8629008</w:t>
      </w:r>
    </w:p>
    <w:p>
      <w:r>
        <w:t>NW_020173955.1  9845597   ---.---.-.--.-.-.----.----T--.-.--G--C--.--.---.---.--.--A--  9845614</w:t>
      </w:r>
    </w:p>
    <w:p>
      <w:r>
        <w:t>NW_020173774.1  569445    ---.---.-..-.-.-.----.----G--.-.--A--.--.--.---.---.--.--.--  569463</w:t>
      </w:r>
    </w:p>
    <w:p>
      <w:r>
        <w:t>NW_020173774.1  4794577   ---.---.-..-.-.-.----.----T--.-.--A--.--T--.---.---.--.--.--  4794559</w:t>
      </w:r>
    </w:p>
    <w:p>
      <w:r>
        <w:t>NW_020173774.1  375190    ---.---.-..-.-.-.----.----T--.-.--A--.--.--.---.---.--.--.--  375208</w:t>
      </w:r>
    </w:p>
    <w:p>
      <w:r>
        <w:t>NW_020173731.1  5927306   ---.---.-..-.-.-.----.----T--.-.--A--.--.--.---.---.--.--.--  5927288</w:t>
      </w:r>
    </w:p>
    <w:p>
      <w:r>
        <w:t>NW_020173731.1  6425660   ---.---.-..-.-.-.----.----T--.-.--A--.--.--.---.---A--C--.--  6425642</w:t>
      </w:r>
    </w:p>
    <w:p>
      <w:r>
        <w:t>NW_020173731.1  12511418  ---.---.-..-.-.-.----G----T--.-.--A--.--.--.---.---.--.--.--  12511400</w:t>
      </w:r>
    </w:p>
    <w:p>
      <w:r>
        <w:t>NW_020173731.1  4657955   ---.---.-..-.-.-.----.----T--.-.--A--.--.--.---.---.--.--.--  4657937</w:t>
      </w:r>
    </w:p>
    <w:p>
      <w:r>
        <w:t>NW_020173731.1  2810911   ---.---.-..-.-T-.----.----T--.-.--A--.--A--.---.---.--.--.--  2810893</w:t>
      </w:r>
    </w:p>
    <w:p>
      <w:r>
        <w:t>NW_020173731.1  999175    ---.---G-..-.-.-.----.----T--.-.--A--.--.--A---.---.--.--.--  999157</w:t>
      </w:r>
    </w:p>
    <w:p>
      <w:r>
        <w:t>NW_020173731.1  12166844  ---.---.-..-.-.-.----.----T--A-.--A--.--.--.---.---C--.--.--  12166862</w:t>
      </w:r>
    </w:p>
    <w:p>
      <w:r>
        <w:t>NW_020173731.1  4357062   ---.---.-..-.-.-.----G----T--.-A--A--.--.--.---.---.--.--.--  4357080</w:t>
      </w:r>
    </w:p>
    <w:p>
      <w:r>
        <w:t>NW_020173731.1  2376489   ---.---.-..-.-.-.----.----T--.-A--A--.--.--.---.---.--.--.--  2376507</w:t>
      </w:r>
    </w:p>
    <w:p>
      <w:r>
        <w:t>NW_020173731.1  12083184  ---.---.-..-.-.-.----.----T--.-A--G--.--.--.---.---.--.--.--  12083202</w:t>
      </w:r>
    </w:p>
    <w:p>
      <w:r>
        <w:t>NW_020173731.1  10776670  ---.---.-..-.-.-.----.----T--.-.--A--.--A--.---.---.--.--.--  10776688</w:t>
      </w:r>
    </w:p>
    <w:p>
      <w:r>
        <w:t>NW_020173731.1  6968113   ---.---.--.-.-.-.----.----T--.-.--A--.--.--.---.---A--.--.--  6968130</w:t>
      </w:r>
    </w:p>
    <w:p>
      <w:r>
        <w:t>NW_020173731.1  11423441  ---.---.-..-.-.-.----GTG--.--.-G--.--.--.--.---T---.--.--.--  11423421</w:t>
      </w:r>
    </w:p>
    <w:p>
      <w:r>
        <w:t>NW_020173270.1  4834353   ---.---.-..-.-.-.----G----T--.-.--A--.--.--.---.---A--.--.--  4834371</w:t>
      </w:r>
    </w:p>
    <w:p>
      <w:r>
        <w:t>NW_020173270.1  3442377   ---.---.-..-.-.-G----.----C--.-.--A--.--.--.---.---.--.--A--  3442395</w:t>
      </w:r>
    </w:p>
    <w:p>
      <w:r>
        <w:t>NW_020173270.1  837684    ---.---.-..-.-.-.----G----T--.-.--A--.--.--.---.---.--.--.--  837666</w:t>
      </w:r>
    </w:p>
    <w:p>
      <w:r>
        <w:t>NW_020173270.1  4908003   ---.---.-..-.-.-.----.----T--.-.--A--.--.--.---.---.--.--.--  4908021</w:t>
      </w:r>
    </w:p>
    <w:p>
      <w:r>
        <w:t>NW_020173270.1  1170909   ---.---.-..-.-.-.----.----T--.-.--A--.--.--A---.---.--.--.--  1170891</w:t>
      </w:r>
    </w:p>
    <w:p>
      <w:r>
        <w:t>NW_020173270.1  2375693   ---.---.-..-.-.-.----.----T--.-.--A--.--.--.---.---.--.--.--  2375711</w:t>
      </w:r>
    </w:p>
    <w:p>
      <w:r>
        <w:t>NW_020173270.1  2597834   ---.---.-..-.-.-.----.----T--.-.--A--.--.--.---C---A--.--.--  2597852</w:t>
      </w:r>
    </w:p>
    <w:p>
      <w:r>
        <w:t>NW_020173270.1  1835281   ---.---.-..-.-.-.----.----T--.-.--A--.--T--.---.---.--.--.--  1835299</w:t>
      </w:r>
    </w:p>
    <w:p>
      <w:r>
        <w:t>NW_020173270.1  298643    ---.---.-..-.-.-.----.----T--.-.--A--.--.--.---.---.--.--.--  298625</w:t>
      </w:r>
    </w:p>
    <w:p>
      <w:r>
        <w:t>NW_020173270.1  129387    ---.---.-..-.-.-.----G----T--.-.--A--.--.--.---.---.--.--.--  129369</w:t>
      </w:r>
    </w:p>
    <w:p>
      <w:r>
        <w:t>NW_020173270.1  3837681   ---.---.-..-.-T-.----.----T--.-.--A--.--.--.---.------.--.--  3837698</w:t>
      </w:r>
    </w:p>
    <w:p>
      <w:r>
        <w:t>NW_020173270.1  3208087   ---.T--.-.C-.-.-.----.----T--.-.--A--.--.--.---.---.--C--C--  3208068</w:t>
      </w:r>
    </w:p>
    <w:p>
      <w:r>
        <w:t>NW_020173270.1  1011510   ---.---GA..-.-.-.----C----T--.-.--A--.--.--.---.---.--------  1011493</w:t>
      </w:r>
    </w:p>
    <w:p>
      <w:r>
        <w:t>NW_020173033.1  317605    ---.---.-..-.-.-.----.----T--.-.--A--.--.--.---T---.--.--.--  317587</w:t>
      </w:r>
    </w:p>
    <w:p>
      <w:r>
        <w:t>NW_020173033.1  227612    ---.---T-..-.-.-.----T----T--.-.--A--.--.--.---.---.--.--.--  227594</w:t>
      </w:r>
    </w:p>
    <w:p>
      <w:r>
        <w:t>NW_020172985.1  821133    ---.---.-..-.-.-.----.----T--.-G--A--.--.--.---.---.--.--.--  821115</w:t>
      </w:r>
    </w:p>
    <w:p>
      <w:r>
        <w:t>NW_020172985.1  447276    ---.---.-..-.-.-.----.----T--.-.--A--.--.--.---.---A--.--.--  447258</w:t>
      </w:r>
    </w:p>
    <w:p>
      <w:r>
        <w:t>NW_020172985.1  598333    ---.---.-..-.-.-.----.----T--.-.--A--.--.--.---.---.--.--.--  598351</w:t>
      </w:r>
    </w:p>
    <w:p>
      <w:r>
        <w:t>NW_020172770.1  159453    ---.---.-..-.-.-.----.----T--.-.--A--.--.--.---.---.--.--.--  159435</w:t>
      </w:r>
    </w:p>
    <w:p>
      <w:r>
        <w:t>NW_020172770.1  454147    ---.---.-..-.-.-.----.----T--.-.--A--.--.--.---.---.--.--.--  454129</w:t>
      </w:r>
    </w:p>
    <w:p>
      <w:r>
        <w:t>NW_020172770.1  1489140   ---.---.-..-.-.-.----.----T--.-.--A--.--.--.---.---.--.--.--  1489158</w:t>
      </w:r>
    </w:p>
    <w:p>
      <w:r>
        <w:t>NW_020172738.1  4653868   ---.---.-..-.-.-.----T----C--.-.--A--.--.A-.---.---.--.--.--  4653849</w:t>
      </w:r>
    </w:p>
    <w:p>
      <w:r>
        <w:t>NW_020172738.1  3861290   ---.---.-..-.-.-.----.----T--.-.--A--.--.--.---.---.--.--.--  3861308</w:t>
      </w:r>
    </w:p>
    <w:p>
      <w:r>
        <w:t>NW_020172738.1  1906723   ---.---T-..-.-.-.----.----T--.-.--A--.--A--.---.---.--.--.--  1906705</w:t>
      </w:r>
    </w:p>
    <w:p>
      <w:r>
        <w:t>NW_020172738.1  5926019   ---.---.-..-.-T-.----G----T--.-.--A--.--.--.---.---T--.--.--  5926001</w:t>
      </w:r>
    </w:p>
    <w:p>
      <w:r>
        <w:t>NW_020172738.1  3320350   ---.---T-..-.-.-.----.----T--.-.--A--.--T--.---.---.--.--.--  3320332</w:t>
      </w:r>
    </w:p>
    <w:p>
      <w:r>
        <w:t>NW_020172738.1  1158681   ---.---.-..-.-.-.----.----C--.-.--A--A--.--.---.---.--.--.--  1158699</w:t>
      </w:r>
    </w:p>
    <w:p>
      <w:r>
        <w:t>NW_020172738.1  5925556   ---.---.-..-T-.-.----.----T--.-.--A--.--.--.---.---.--C--.--  5925574</w:t>
      </w:r>
    </w:p>
    <w:p>
      <w:r>
        <w:t>NW_020172738.1  3386814   ---.---.-..-.-.-.----C----T--.-.--A--.--.--.---A---.--.--A--  3386796</w:t>
      </w:r>
    </w:p>
    <w:p>
      <w:r>
        <w:t>NW_020172732.1  2908857   ---.---.-..-.-T-.----.----T--.-.--A--.--.--.---.---A--.--.--  2908839</w:t>
      </w:r>
    </w:p>
    <w:p>
      <w:r>
        <w:t>NW_020172732.1  1859430   ---.---.-..-.-.-.----.----T--.-.--A--.--.--.---.---.--.--.--  1859412</w:t>
      </w:r>
    </w:p>
    <w:p>
      <w:r>
        <w:t>NW_020172732.1  1367468   ---.---.-..-.-.-.----G----T--.-G--A--A--.--.---.---.--.--.--  1367486</w:t>
      </w:r>
    </w:p>
    <w:p>
      <w:r>
        <w:t>NW_020172732.1  2999175                   .----.----.--.-G--.-----.--.---.---.--.--.--  2999186</w:t>
      </w:r>
    </w:p>
    <w:p>
      <w:r>
        <w:t>NW_020172732.1  2999102   ---.---.-..-.-.-.----.----T--.-.--G--.--.--.ACA.---.G-.--.--  2999124</w:t>
      </w:r>
    </w:p>
    <w:p>
      <w:r>
        <w:t>NW_020172732.1  2155694   ---T---G-..-.-.-T----G----T--.-.--A--.--.A-.---.C--C--.--.--  2155674</w:t>
      </w:r>
    </w:p>
    <w:p/>
    <w:p>
      <w:r>
        <w:t>Query_1         493       C-A--G-G-T-----T-------T----G---A--T--C--C-C----T---G-G-T--T  510   [42 indels / insertion / frame preservation / exon_1]</w:t>
      </w:r>
    </w:p>
    <w:p>
      <w:r>
        <w:t>NW_020171830.1  2861816   -----.-.-.-----.-------C----.---.--.--.--.-.----.---.-.-.--C  2861831</w:t>
      </w:r>
    </w:p>
    <w:p>
      <w:r>
        <w:t>NW_020171830.1  2723686   .-G--.-.-.-----.-------C----A---.--.--.--.-.----.---.-.-.--G  2723669</w:t>
      </w:r>
    </w:p>
    <w:p>
      <w:r>
        <w:t>NW_020171830.1  415727    .-T--.-.-.-----.-------.----.---.--.--.--.-.----.---.-.-.--C  415710</w:t>
      </w:r>
    </w:p>
    <w:p>
      <w:r>
        <w:t>NW_020175468.1  5680279   .-.--.-.-.-----.-------C----A---T--.--.--.-.----.---.-.-.--C  5680262</w:t>
      </w:r>
    </w:p>
    <w:p>
      <w:r>
        <w:t>NW_020175468.1  19883     T-G--.-.-.-----.-------.----.---.--.--.--.-.----.---.-.-.--.  19866</w:t>
      </w:r>
    </w:p>
    <w:p>
      <w:r>
        <w:t>NW_020175468.1  5382456   A-G--.-.-.-----.-------C----.---.--.--.--.-.----.---.-.-.--C  5382473</w:t>
      </w:r>
    </w:p>
    <w:p>
      <w:r>
        <w:t>NW_020175468.1  1708658   T-G--.-.-.-----.-------C----.---.--.--.--.-.----.---.-.-.--C  1708675</w:t>
      </w:r>
    </w:p>
    <w:p>
      <w:r>
        <w:t>NW_020175468.1  3838136   .-.--.-.-.-----.-------.----.---.--.--.--.-.----.---.-.-.--C  3838119</w:t>
      </w:r>
    </w:p>
    <w:p>
      <w:r>
        <w:t>NW_020175468.1  4486213   .-G--.-.-.-----.-------C----.---.--.--.--.-.----.---.-.-C--G  4486196</w:t>
      </w:r>
    </w:p>
    <w:p>
      <w:r>
        <w:t>NW_020175468.1  6420424   .-G--.-.-.-----.-------C----A---.--.--.--.-.----.---.-.-.--C  6420441</w:t>
      </w:r>
    </w:p>
    <w:p>
      <w:r>
        <w:t>NW_020175468.1  3818869   .-.--.-.-.-----.-------.----A---.--.--.--.-.----.---.-.-.--.  3818852</w:t>
      </w:r>
    </w:p>
    <w:p>
      <w:r>
        <w:t>NW_020175468.1  6109880   .-.--.-.-.-----.-------C----.---.--.--.--.-.----.---.-.-.C-G  6109862</w:t>
      </w:r>
    </w:p>
    <w:p>
      <w:r>
        <w:t>NW_020175468.1  7633027   T-G--.-.-.-----.-------.----.---.--.--.--.-.----.---.-.-.--C  7633044</w:t>
      </w:r>
    </w:p>
    <w:p>
      <w:r>
        <w:t>NW_020175468.1  1434217   .-G--.-.-.-----.-------C----.---.--.--.--.-.----.---.-.-.C-.  1434235</w:t>
      </w:r>
    </w:p>
    <w:p>
      <w:r>
        <w:t>NW_020175468.1  833443    T-G--.-.-.-----.-------C----.---G--.--G--.-.----.---T-.-.--.  833426</w:t>
      </w:r>
    </w:p>
    <w:p>
      <w:r>
        <w:t>NW_020175468.1  3304405   .-G--.-.-C-----C-------G----.---.--.--.--.-.----.---.-A-.--G  3304422</w:t>
      </w:r>
    </w:p>
    <w:p>
      <w:r>
        <w:t>NW_020175468.1  2030870   .-.--.-.-.-----.-------.----.---.--.--.--.-.----.---.-.-.C-G  2030852</w:t>
      </w:r>
    </w:p>
    <w:p>
      <w:r>
        <w:t>NW_020175468.1  1855183   A-G--.-.-.-----.-------.----.---.--.--.--.-.----.---.-.-.C-G  1855165</w:t>
      </w:r>
    </w:p>
    <w:p>
      <w:r>
        <w:t>NW_020175468.1  7096537   T-G--.-.-.-----.-------C----.---.--.--.--.-.----.---.-.CG--G  7096555</w:t>
      </w:r>
    </w:p>
    <w:p>
      <w:r>
        <w:t>NW_020175468.1  5718647   T-G--.-.-.-----.-------C----.---.--.--.--.-.----.---.-.-.--C  5718664</w:t>
      </w:r>
    </w:p>
    <w:p>
      <w:r>
        <w:t>NW_020175468.1  2314739   .-T--.-.-.CC---C-------.----.---G--.--.--.-.----.---.-.-.C-G  2314759</w:t>
      </w:r>
    </w:p>
    <w:p>
      <w:r>
        <w:t>NW_020175468.1  8295382   T-.TG.-.-.-----.-------C----.---.--.--.--.-.----.---.-.C.--G  8295402</w:t>
      </w:r>
    </w:p>
    <w:p>
      <w:r>
        <w:t>NW_020175468.1  7229015   T-G--.-.-.-----.-------.----.---.--.--.--.-.----.---.-.-.--.  7229032</w:t>
      </w:r>
    </w:p>
    <w:p>
      <w:r>
        <w:t>NW_020175468.1  2681711   .-.--.-.-.-----.-------C----.---.--.--.--.-.----.---.-C-.C-G  2681693</w:t>
      </w:r>
    </w:p>
    <w:p>
      <w:r>
        <w:t>NW_020175468.1  4733980   .-CC-.-.-G-----.-------.C---.---.--.--.--.-.----.---.-.-.--C  4733961</w:t>
      </w:r>
    </w:p>
    <w:p>
      <w:r>
        <w:t>NW_020172368.1  87860     T-G--.-.-C-----.-------C----.---.--.--.--.-.----.---.-.-.--.  87877</w:t>
      </w:r>
    </w:p>
    <w:p>
      <w:r>
        <w:t>NW_020174707.1  3290970   .-.--.-.-.-----.-------.----.---.--.--.--.-.----.---.-.-.--C  3290953</w:t>
      </w:r>
    </w:p>
    <w:p>
      <w:r>
        <w:t>NW_020174707.1  3205693   T-G--.-.-.-----.-------C----.---.--.--.--.-.----.---.-.-C--G  3205710</w:t>
      </w:r>
    </w:p>
    <w:p>
      <w:r>
        <w:t>NW_020174707.1  1928310   .-G--.-.-.-----.-------C----.---.--.--.--.-.----.---.-C-.C-G  1928328</w:t>
      </w:r>
    </w:p>
    <w:p>
      <w:r>
        <w:t>NW_020175829.1  3540274   .-G--.-.-.-----.-------.----.---.--.--.--.-.----.---.-.-.--.  3540257</w:t>
      </w:r>
    </w:p>
    <w:p>
      <w:r>
        <w:t>NW_020175829.1  1257752   .-G--.-.-.-----.-------.----.---.--.--.--.-.----.---.-.-.--G  1257769</w:t>
      </w:r>
    </w:p>
    <w:p>
      <w:r>
        <w:t>NW_020175829.1  2358333   T-G--.-.-.-----.-------.----.---.--.--.--.-.----.---.-.-.--C  2358316</w:t>
      </w:r>
    </w:p>
    <w:p>
      <w:r>
        <w:t>NW_020175829.1  4003      .-.--.-T-.-----.-------C----C---.--.--.--.-.----.---.-.-.--G  3986</w:t>
      </w:r>
    </w:p>
    <w:p>
      <w:r>
        <w:t>NW_020175829.1  1190984   T-.--.-.-.-----.-------C----T---.--.--.--.-.----.---T-.-C--C  1190967</w:t>
      </w:r>
    </w:p>
    <w:p>
      <w:r>
        <w:t>NW_020175829.1  1883870   A-G--.-.-.-----.-------C----A---.--.--.--.-.----.---.-.-.--.  1883853</w:t>
      </w:r>
    </w:p>
    <w:p>
      <w:r>
        <w:t>NW_020175829.1  3212589   .-.--.-.-.-----.-------C----A---.--.--.--.-.----.---.-.-.--.  3212606</w:t>
      </w:r>
    </w:p>
    <w:p>
      <w:r>
        <w:t>NW_020175829.1  3170717   .-T--.-.-.-----.-------C----C---.--.--.--.-.----.---.-.-.--C  3170700</w:t>
      </w:r>
    </w:p>
    <w:p>
      <w:r>
        <w:t>NW_020175829.1  2100848   .-.G-.-.-.-----.-------.----.---.--.--.--.-.----.---.-.-.--C  2100830</w:t>
      </w:r>
    </w:p>
    <w:p>
      <w:r>
        <w:t>NW_020175829.1  2017183   .-G--.-.-.-----.CAATCCC.AG--.---.--.--.--.-.----.---.-.-.C-G  2017210</w:t>
      </w:r>
    </w:p>
    <w:p>
      <w:r>
        <w:t>NW_020172293.1  1233095   .-.--.-.-.-----.-------C----.---.--.--.--.-.----.---.-.-.C-G  1233113</w:t>
      </w:r>
    </w:p>
    <w:p>
      <w:r>
        <w:t>NW_020172293.1  4030763   A-G--.-.-.-----.-------C----.---.--.--.--.-.----.---.-.-.--C  4030780</w:t>
      </w:r>
    </w:p>
    <w:p>
      <w:r>
        <w:t>NW_020172293.1  839604    T-G--.-.-.-----.-------.----.---.--.--.--.-.----A---.-.-.--.  839587</w:t>
      </w:r>
    </w:p>
    <w:p>
      <w:r>
        <w:t>NW_020172293.1  3057537   T-G--.-.-.-----.-------.----.---.--.--.--.-.----.---.-.-.C-G  3057555</w:t>
      </w:r>
    </w:p>
    <w:p>
      <w:r>
        <w:t>NW_020172293.1  5870941   .-.--.-.-.-----.-------C----A---.--.--.--.-.----.---.-.-.--C  5870924</w:t>
      </w:r>
    </w:p>
    <w:p>
      <w:r>
        <w:t>NW_020172293.1  1755420   .-.--.-.-.-----.-------C----.---.--.--.--.-.----.---.-.-.--C  1755403</w:t>
      </w:r>
    </w:p>
    <w:p>
      <w:r>
        <w:t>NW_020172293.1  5812620   .-G--.-.-.-----.-------C----.---.--.--.--.-.----.---.-.-.--C  5812603</w:t>
      </w:r>
    </w:p>
    <w:p>
      <w:r>
        <w:t>NW_020172293.1  8554798   T-G--.-.-.-----.-------C----.---.--C--.--.-.----.---.-.-.--C  8554781</w:t>
      </w:r>
    </w:p>
    <w:p>
      <w:r>
        <w:t>NW_020172293.1  3949087   .-.--.-T-.-----.-------G----.---.--.--.--.-.----.---.-.-.--C  3949104</w:t>
      </w:r>
    </w:p>
    <w:p>
      <w:r>
        <w:t>NW_020172293.1  8171136   T-G--.-.-.-----.-------C----.---.--.--.--.-.----.---.-.-.--C  8171153</w:t>
      </w:r>
    </w:p>
    <w:p>
      <w:r>
        <w:t>NW_020172293.1  8893782   T-G--.-.-.-----.-------C----.---.--.--.--.-.----.---.-.-.--C  8893799</w:t>
      </w:r>
    </w:p>
    <w:p>
      <w:r>
        <w:t>NW_020172293.1  3064271   T-G--.-.-.-----.-------.----.---.--.--.--.-.----.---.-.-.C-G  3064289</w:t>
      </w:r>
    </w:p>
    <w:p>
      <w:r>
        <w:t>NW_020172293.1  2804291   .-G--.-.-.-----.-------C----.---.--.--.--.-.----.---.-.-.--.  2804308</w:t>
      </w:r>
    </w:p>
    <w:p>
      <w:r>
        <w:t>NW_020172293.1  7592658   T-G--.-.-.-----.-------C----.---.--.--.--.-.----.---.-.-.C-G  7592676</w:t>
      </w:r>
    </w:p>
    <w:p>
      <w:r>
        <w:t>NW_020172293.1  1619059   T-G--.-.-.-----.-------C----A---.--.--.--.-.----.---.-.-.--.  1619076</w:t>
      </w:r>
    </w:p>
    <w:p>
      <w:r>
        <w:t>NW_020172293.1  325286    .-.--.-.-.-----.-------C----A---G--.--.--.-.----.---.-.-.C-.  325304</w:t>
      </w:r>
    </w:p>
    <w:p>
      <w:r>
        <w:t>NW_020172293.1  5894884   .-.--.-.-.-----.-------.----.---.--.--.--.-.----.---.-.-.--C  5894867</w:t>
      </w:r>
    </w:p>
    <w:p>
      <w:r>
        <w:t>NW_020172293.1  598825    --.--.A.-.-----.-------.----.---.--.--.--.-.----.---.-.-.--.  598808</w:t>
      </w:r>
    </w:p>
    <w:p>
      <w:r>
        <w:t>NW_020172293.1  3443807   .-G--.-.-.-----.-------C----.---.--.--.--.-.----.---.         3443821</w:t>
      </w:r>
    </w:p>
    <w:p>
      <w:r>
        <w:t>NW_020174640.1  16699     .-.--.-.-.-----.-------C----.---.--.--A--.-.----.---.-.-.--.  16682</w:t>
      </w:r>
    </w:p>
    <w:p>
      <w:r>
        <w:t>NW_020175365.1  584080    .-G--.-.-.-----.-------C----A---.--.--.--.-.----.---.-.-.--C  584063</w:t>
      </w:r>
    </w:p>
    <w:p>
      <w:r>
        <w:t>NW_020175365.1  455352    .-G--.-.-.-----.-------C----.---.--.--.--.-.----.---.-.-A--C  455369</w:t>
      </w:r>
    </w:p>
    <w:p>
      <w:r>
        <w:t>NW_020175365.1  1476473   .-G--.-.-.-----.-------C----.---.--.--.--.-.----.---.-.-.--.  1476490</w:t>
      </w:r>
    </w:p>
    <w:p>
      <w:r>
        <w:t>NW_020175365.1  788810    .-.--.-.-.-----.-------.----.---.--.--.--.-.----.---.-.-.--C  788827</w:t>
      </w:r>
    </w:p>
    <w:p>
      <w:r>
        <w:t>NW_020175365.1  1545206   T-G--.-.-.-----.-------C----A---.--.--.--.-.----.---.-.-.--.  1545223</w:t>
      </w:r>
    </w:p>
    <w:p>
      <w:r>
        <w:t>NW_020173666.1  15046783  T-G--.-.-.-----.-------C----.---.--.--.--.-.----.---.-.-.--C  15046766</w:t>
      </w:r>
    </w:p>
    <w:p>
      <w:r>
        <w:t>NW_020173666.1  12115124  .-G--.-.-.-----.-------.----.---.--.--.--.-.----.---A-T-.--C  12115141</w:t>
      </w:r>
    </w:p>
    <w:p>
      <w:r>
        <w:t>NW_020173666.1  37833     .-.--.-.-.-----.-------C----A---.--.--.--.-.----.---.-.-.--C  37850</w:t>
      </w:r>
    </w:p>
    <w:p>
      <w:r>
        <w:t>NW_020173666.1  6105161   .-G--A-.-.-----.-------C----A---.--.--.--.-.----.---.-.-.--C  6105144</w:t>
      </w:r>
    </w:p>
    <w:p>
      <w:r>
        <w:t>NW_020173666.1  10417370  .-.--.-.-.-----.-------C----.---.--.--.--.-.----.---.-.-.--.  10417353</w:t>
      </w:r>
    </w:p>
    <w:p>
      <w:r>
        <w:t>NW_020173666.1  8787791   .-G--.-.-.-----.-------C----.---.--.--.--.-.----.---.-.-.--C  8787774</w:t>
      </w:r>
    </w:p>
    <w:p>
      <w:r>
        <w:t>NW_020173666.1  6652880   T-G--.-.-C-----.-------C----.---.--.--.--.-.----.---.-.-.--C  6652863</w:t>
      </w:r>
    </w:p>
    <w:p>
      <w:r>
        <w:t>NW_020173666.1  13778325  .-.--.-.-.-----.-------C----A---.--.--.--.-.----.---.-.-.--C  13778308</w:t>
      </w:r>
    </w:p>
    <w:p>
      <w:r>
        <w:t>NW_020173666.1  8263568   .-.--.-T-.-----.-------C----C---.--.--.--.-.----.---.-.-.--C  8263551</w:t>
      </w:r>
    </w:p>
    <w:p>
      <w:r>
        <w:t>NW_020173666.1  14860868  T-G--.-.-.-----.-------C----.---.--.--.--.-.----.---.-.-.--.  14860885</w:t>
      </w:r>
    </w:p>
    <w:p>
      <w:r>
        <w:t>NW_020173666.1  11248617  .-.--.-.-.-----.-------C----.---.--.--.--.-.----.---.-.-.--.  11248600</w:t>
      </w:r>
    </w:p>
    <w:p>
      <w:r>
        <w:t>NW_020173666.1  4935183   T-G--.-.-.-----.-------.----A---.--.--.--.-.----.---.-.-.C-G  4935201</w:t>
      </w:r>
    </w:p>
    <w:p>
      <w:r>
        <w:t>NW_020173666.1  15438333  .-G--.-.-.-----C------------.---.--.--.--.-.----.---.-.-.--C  15438317</w:t>
      </w:r>
    </w:p>
    <w:p>
      <w:r>
        <w:t>NW_020173666.1  2941580   .----.-.--------------------.---.--.------------.---.-.-----  2941572</w:t>
      </w:r>
    </w:p>
    <w:p>
      <w:r>
        <w:t>NW_020173666.1  2987379   .-.--.-.-.-----.-------.----C---.--C--.--.-.----.---.-.-.C-G  2987361</w:t>
      </w:r>
    </w:p>
    <w:p>
      <w:r>
        <w:t>NW_020173666.1  4699374   T-G--.-.-.-----.-------C----.---.--.--.--.-.----.---.-.-.--C  4699357</w:t>
      </w:r>
    </w:p>
    <w:p>
      <w:r>
        <w:t>NW_020173666.1  9303226   .-.--.-A-.-----.-------C----.---.--.--.--.-.----.---.-.-.--C  9303243</w:t>
      </w:r>
    </w:p>
    <w:p>
      <w:r>
        <w:t>NW_020173666.1  4571602   .-.--.-.-.-----.-------C----.---.--C--.--.-.----.---.-.-.--C  4571585</w:t>
      </w:r>
    </w:p>
    <w:p>
      <w:r>
        <w:t>NW_020172776.1  842540    .-.--.-.-.-----.-------.----.---.--.--.--.-.----.---A-.-.C-.  842522</w:t>
      </w:r>
    </w:p>
    <w:p>
      <w:r>
        <w:t>NW_020172776.1  1431615   .-.--.-.-.-----.-------C----.---.--.--.--.-.----.---.-.-.--A  1431632</w:t>
      </w:r>
    </w:p>
    <w:p>
      <w:r>
        <w:t>NW_020172776.1  522121    T-G--.-.-.-----.-------C----A---.--.--.--.-.----.---.-A-.--C  522138</w:t>
      </w:r>
    </w:p>
    <w:p>
      <w:r>
        <w:t>NW_020172776.1  2118238   T-G--.-.-.-----.-------C----A---.--.--.--.-.----.---.-.-.--.  2118221</w:t>
      </w:r>
    </w:p>
    <w:p>
      <w:r>
        <w:t>NW_020172776.1  1861448   .-G--TT.-.-----.-------.----.---.--.--.--T-.----A---.-.----G  1861431</w:t>
      </w:r>
    </w:p>
    <w:p>
      <w:r>
        <w:t>NW_020173550.1  4071050   T-G--.-.-.-----.-------C----.---.--C--.--.-.----.---.-.-.--C  4071033</w:t>
      </w:r>
    </w:p>
    <w:p>
      <w:r>
        <w:t>NW_020173550.1  4124312   .-.--.-.-.-----.-------.----.---.--.--.--.-.----.---.-.-.--C  4124295</w:t>
      </w:r>
    </w:p>
    <w:p>
      <w:r>
        <w:t>NW_020173550.1  2039820   .-G--.-.-.-----.-------.----.---.--.--.--.-.----.---.-.-.--.  2039803</w:t>
      </w:r>
    </w:p>
    <w:p>
      <w:r>
        <w:t>NW_020173550.1  3801926   .-G--.-.-.-----.-------.----.---T--.--.--.-.----.---.-.-.--.  3801909</w:t>
      </w:r>
    </w:p>
    <w:p>
      <w:r>
        <w:t>NW_020173550.1  3876642   .-G--A-.-.-----.-------C----.---.--.--.--.-.----.A--.-C-.--G  3876624</w:t>
      </w:r>
    </w:p>
    <w:p>
      <w:r>
        <w:t>NW_020173550.1  746058    .-.--.-.-.-----.-------.----.---.--.--.--.-.----.---.-.-.--.  746041</w:t>
      </w:r>
    </w:p>
    <w:p>
      <w:r>
        <w:t>NW_020173550.1  1861907   T-G--.-.-.-----.-------C----A---.--.--.--.-.----.---.-.-.--C  1861924</w:t>
      </w:r>
    </w:p>
    <w:p>
      <w:r>
        <w:t>NW_020173550.1  2475501   .-.--.-.-.-----.-------C----A---.--.--.--.-.----.---.-.-.C-G  2475483</w:t>
      </w:r>
    </w:p>
    <w:p>
      <w:r>
        <w:t>NW_020173550.1  1952731   .----.-.-.-----.-------C----A---.--.--.--.-.----.---.-.-.--C  1952747</w:t>
      </w:r>
    </w:p>
    <w:p>
      <w:r>
        <w:t>NW_020173116.1  7459340   .-.--.-.-.-----.-------C----.---.--.--.--.-.----.---.-.-.C-.  7459358</w:t>
      </w:r>
    </w:p>
    <w:p>
      <w:r>
        <w:t>NW_020173116.1  3490321   A-G--.-.-.-----.-------.----.---.--.--.--.-.----.---.-.-.--C  3490304</w:t>
      </w:r>
    </w:p>
    <w:p>
      <w:r>
        <w:t>NW_020173116.1  5765607   T-G--.-.-.-----.-------C----A---.--.--.--.-.----.---.-.-.--C  5765590</w:t>
      </w:r>
    </w:p>
    <w:p>
      <w:r>
        <w:t>NW_020173116.1  11048414  .-G--.-.-.-----.-------C----C---.--.--.--.-.----.---.-.-.--.  11048397</w:t>
      </w:r>
    </w:p>
    <w:p>
      <w:r>
        <w:t>NW_020173116.1  7073071   T-G--.-.-.-----.-------C----A---.--.--.--.-.----.---.-.-.--.  7073054</w:t>
      </w:r>
    </w:p>
    <w:p>
      <w:r>
        <w:t>NW_020173116.1  6283333   .-G--.-.-.-----.-------.----.---.--.--.--.-.----C---.-.-.--C  6283316</w:t>
      </w:r>
    </w:p>
    <w:p>
      <w:r>
        <w:t>NW_020173116.1  9136145   T-G--.-.-.-----C-------C----A---.--.--.--.-.----.---A-.-.--C  9136128</w:t>
      </w:r>
    </w:p>
    <w:p>
      <w:r>
        <w:t>NW_020173116.1  3603326   A-T--.-.-.-----.-------C----A---.--.--.--.-.----.---.-.-.--.  3603343</w:t>
      </w:r>
    </w:p>
    <w:p>
      <w:r>
        <w:t>NW_020173116.1  7848407   .-G--.-.-.-----.-------C----.---.--.--.--.-.----.---.-.-.--C  7848390</w:t>
      </w:r>
    </w:p>
    <w:p>
      <w:r>
        <w:t>NW_020173116.1  13702311  .-.--.-.-.-----.-------.----.---.--.--.--.-.----C---.-.-.--C  13702294</w:t>
      </w:r>
    </w:p>
    <w:p>
      <w:r>
        <w:t>NW_020173116.1  4068322   T-.--.-.-.-----.-------.----.---.--.--.--.-.----.---.-T-.--.  4068339</w:t>
      </w:r>
    </w:p>
    <w:p>
      <w:r>
        <w:t>NW_020173116.1  5954671   .-.--.-.-.-----.-------C----.---.--.--.--.-.----.---.-.-.G-.  5954653</w:t>
      </w:r>
    </w:p>
    <w:p>
      <w:r>
        <w:t>NW_020173116.1  4081794   .-.--.-.-.-----.-------C----.---.--.--.--.-.----.---.-.-.--C  4081811</w:t>
      </w:r>
    </w:p>
    <w:p>
      <w:r>
        <w:t>NW_020173116.1  7146180   .-T--.-.-.-----.-------C----.---.--.--.--.-.----.---.-.-.--C  7146197</w:t>
      </w:r>
    </w:p>
    <w:p>
      <w:r>
        <w:t>NW_020173116.1  9015532   T-G--.-.-.-----.-------.----.---.--G--.--.-.----.---.-A-.--C  9015549</w:t>
      </w:r>
    </w:p>
    <w:p>
      <w:r>
        <w:t>NW_020173116.1  13128639  T-G--.-.-.-----.-------C----A---.--G--.--.-.----.---A-.-.--C  13128656</w:t>
      </w:r>
    </w:p>
    <w:p>
      <w:r>
        <w:t>NW_020173116.1  6239358   .-G--A-.-.-----.-------.----.---.--.--.--.-.----.---.-.-.--.  6239341</w:t>
      </w:r>
    </w:p>
    <w:p>
      <w:r>
        <w:t>NW_020173116.1  6597288   T-.--.-.-C-----.-------C----.---.--.--.--.-.----.---.-.-.--.  6597305</w:t>
      </w:r>
    </w:p>
    <w:p>
      <w:r>
        <w:t>NW_020173116.1  5457579   T-G--.-.-.-----.-------.----.---.--.--T--.-.----.---.-.-.C-G  5457597</w:t>
      </w:r>
    </w:p>
    <w:p>
      <w:r>
        <w:t>NW_020173116.1  1825609   .-G--.-.-.-----.-------.----.---.--.--.--.-.----.---.-.-.C-G  1825627</w:t>
      </w:r>
    </w:p>
    <w:p>
      <w:r>
        <w:t>NW_020173116.1  14265785  .-.--.-.-.-----.-------C----.---.--.--.--.-.----G---.-.-.C-G  14265803</w:t>
      </w:r>
    </w:p>
    <w:p>
      <w:r>
        <w:t>NW_020173116.1  12201220  .-.--.-.-.-----.-------.----.---.--.--.--.-.----.---.-.-.C-G  12201202</w:t>
      </w:r>
    </w:p>
    <w:p>
      <w:r>
        <w:t>NW_020173116.1  7533706   .-G--.-.-.-----G-------.----.---.--.--.--.-.----.---.-.-.--.  7533723</w:t>
      </w:r>
    </w:p>
    <w:p>
      <w:r>
        <w:t>NW_020173116.1  4653804   A-TG-.-.-.-----.-------C----.---.--.--.--.-.----.---.-.-.C-G  4653785</w:t>
      </w:r>
    </w:p>
    <w:p>
      <w:r>
        <w:t>NW_020173116.1  7376110   .-T--.-.-C-----.-------.C---.---.--.--.--.-.----.---.         7376125</w:t>
      </w:r>
    </w:p>
    <w:p>
      <w:r>
        <w:t>NW_020173116.1  13469333  .-G--.-.-.-----.-------C----.---.--.--.--.-.----.---.-.-.--C  13469350</w:t>
      </w:r>
    </w:p>
    <w:p>
      <w:r>
        <w:t>NW_020173116.1  10313185  .-.--.-.-.-----.-------.----.---.--.--.--.-.----.---.-.-G--C  10313168</w:t>
      </w:r>
    </w:p>
    <w:p>
      <w:r>
        <w:t>NW_020173116.1  5461814   .-G--.-A-.-----.-------C----A---.--.--T--.-.----.---.-.-.--C  5461797</w:t>
      </w:r>
    </w:p>
    <w:p>
      <w:r>
        <w:t>NW_020173116.1  7561181   T-G--.-.-.-----.-------.----.---.--.--.--.-.----.---.-.-.--C  7561198</w:t>
      </w:r>
    </w:p>
    <w:p>
      <w:r>
        <w:t>NW_020173116.1  7125142   .-.--.-.-.GCAA-.CCC----.----.---G--.C-.--.-.----.---.-.-.C-G  7125116</w:t>
      </w:r>
    </w:p>
    <w:p>
      <w:r>
        <w:t>NW_020173113.1  883687    T-G--.-.-.-----.-------.----T---.--.--.--.-.----.---.-.-.--.  883704</w:t>
      </w:r>
    </w:p>
    <w:p>
      <w:r>
        <w:t>NW_020173113.1  607871    T-.--.-.-.-----.-------.----.---.--.--.--.-.----.---.-.-.--.  607854</w:t>
      </w:r>
    </w:p>
    <w:p>
      <w:r>
        <w:t>NW_020173113.1  1092910   .----.-.-.-----.-------.----.---.--.--.--.-.----.---.-A-.C-G  1092927</w:t>
      </w:r>
    </w:p>
    <w:p>
      <w:r>
        <w:t>NW_020173113.1  657927    T-G--.-.-.-----.-------C----.---.--.--.--.-.----.---.-.-.C-G  657909</w:t>
      </w:r>
    </w:p>
    <w:p>
      <w:r>
        <w:t>NW_020173113.1  82504     T-G--.-.-.-----.-------.----.---.--.--.--.-A----.---.-.-.--C  82521</w:t>
      </w:r>
    </w:p>
    <w:p>
      <w:r>
        <w:t>NW_020172781.1  4474764   T-G--.-.-.-----.-------C----.---.--.--.--.-.----.---.-.-.--C  4474781</w:t>
      </w:r>
    </w:p>
    <w:p>
      <w:r>
        <w:t>NW_020172781.1  2723910   T-G--.-.-.-----.-------C----.---.--.--.--.-.----.---.-.-.--C  2723927</w:t>
      </w:r>
    </w:p>
    <w:p>
      <w:r>
        <w:t>NW_020172781.1  3188154   .-.--.-.-.-----.-------C----.---.--.--T--.-.----.---C-C-.--C  3188137</w:t>
      </w:r>
    </w:p>
    <w:p>
      <w:r>
        <w:t>NW_020172781.1  1957416   .-G--.-.-.-----.-------C----.---.--.--.--.-.----.---.-.-.--C  1957399</w:t>
      </w:r>
    </w:p>
    <w:p>
      <w:r>
        <w:t>NW_020172781.1  212424    T-G--.-.-.-----.-------C----A---.--.--T--.-.----.---.-.C.--G  212406</w:t>
      </w:r>
    </w:p>
    <w:p>
      <w:r>
        <w:t>NW_020172781.1  8459006   .-G--.-.-.-----.-------C----.---.--.--.--.-.----.---.-.-.C-G  8459024</w:t>
      </w:r>
    </w:p>
    <w:p>
      <w:r>
        <w:t>NW_020172781.1  683038    .-.--.-.-.-----.-------C----.---.--.--.--.-.----.---.-.-.--A  683021</w:t>
      </w:r>
    </w:p>
    <w:p>
      <w:r>
        <w:t>NW_020172781.1  1156534   .-.--.-.-.-----.-------C----A---.--.--.--.-.----C---.-A-.C-.  1156552</w:t>
      </w:r>
    </w:p>
    <w:p>
      <w:r>
        <w:t>NW_020172781.1  385732    --.--.-.-A-----.-------.----C---.G-.--.--.-.----.---.-.-.C-.  385750</w:t>
      </w:r>
    </w:p>
    <w:p>
      <w:r>
        <w:t>NW_020172781.1  1104482   .-.--.-.-C-----.-------C----.---.--.--.--.-.----.---.-.-.--C  1104499</w:t>
      </w:r>
    </w:p>
    <w:p>
      <w:r>
        <w:t>NW_020172781.1  2917456   T-G--.-.-.-----.-------C----.---.--.--.--.-.----.---.-.-.--C  2917473</w:t>
      </w:r>
    </w:p>
    <w:p>
      <w:r>
        <w:t>NW_020172456.1  1319196   .-G--.-.-.-----.-------.----.---.--.--.--.-.----.---.-.-.--.  1319179</w:t>
      </w:r>
    </w:p>
    <w:p>
      <w:r>
        <w:t>NW_020172456.1  5389156   .-G--.-.-.-----.-------C----C---.--.--.--.-.----.---.-.-.--C  5389139</w:t>
      </w:r>
    </w:p>
    <w:p>
      <w:r>
        <w:t>NW_020172456.1  6675474   .-.--.-A-.-----.-------C----.---.--.--.--.-.----.---.-.-.--G  6675491</w:t>
      </w:r>
    </w:p>
    <w:p>
      <w:r>
        <w:t>NW_020172456.1  5269880   .-.--.-A-.-----.-------C----.---.--.--.--.-.----.---.-.-.--C  5269897</w:t>
      </w:r>
    </w:p>
    <w:p>
      <w:r>
        <w:t>NW_020172456.1  4834351   .C.--.-.-.-----.-------C----T---.--.--.--.-.----.---.-.-.--C  4834369</w:t>
      </w:r>
    </w:p>
    <w:p>
      <w:r>
        <w:t>NW_020185337.1  20347922  T-G--.-.-.-----.-------C----.---.--.--.--.-.----.---.-.-.C-G  20347940</w:t>
      </w:r>
    </w:p>
    <w:p>
      <w:r>
        <w:t>NW_020185337.1  14520368  .-.--.-A-C-----.-------C----.---.--.--.--.-.----.---.-.-.--G  14520385</w:t>
      </w:r>
    </w:p>
    <w:p>
      <w:r>
        <w:t>NW_020185337.1  285154    T-G--.-.-.-----.-------C----A---.--.--.--.-.----.---C-.-.--.  285137</w:t>
      </w:r>
    </w:p>
    <w:p>
      <w:r>
        <w:t>NW_020185337.1  23494762  A-G--.-.-.-----.-------.----.---.--.--.--.-.----.---.-.-.--.  23494779</w:t>
      </w:r>
    </w:p>
    <w:p>
      <w:r>
        <w:t>NW_020185337.1  5694671   .-G--.-.-.-----.-------C----A---.--.--.--.-.----.---.-.-.--.  5694654</w:t>
      </w:r>
    </w:p>
    <w:p>
      <w:r>
        <w:t>NW_020185337.1  5692326   .-.--.-.-.-----.-------.----.---.--.--.--.-.----.---.-.-.--.  5692309</w:t>
      </w:r>
    </w:p>
    <w:p>
      <w:r>
        <w:t>NW_020185337.1  15451094  .-.--T-.-.-----.-------.----.---.--.--.--A-.----.---.-.-.--C  15451077</w:t>
      </w:r>
    </w:p>
    <w:p>
      <w:r>
        <w:t>NW_020185337.1  3147809   .-G--.-.-.-----.-------C----.---.--.--.--.-.----.---.-.-.--C  3147826</w:t>
      </w:r>
    </w:p>
    <w:p>
      <w:r>
        <w:t>NW_020185337.1  4761326   .-G--.-C-.-----.-------G----.---.--.--.--.-.----.---.-.-C--.  4761343</w:t>
      </w:r>
    </w:p>
    <w:p>
      <w:r>
        <w:t>NW_020185337.1  8369774   .-.--.-.-.-----.-------C----.---.--.--.--.-.----.---.-.-.C-G  8369792</w:t>
      </w:r>
    </w:p>
    <w:p>
      <w:r>
        <w:t>NW_020185337.1  5462052   T-G--.-.-.-----.-------C----.---.--.--.--.-.----.---.-.-.--.  5462069</w:t>
      </w:r>
    </w:p>
    <w:p>
      <w:r>
        <w:t>NW_020185337.1  23974619  .-.--.-.-.-----.-------C----A---.--.--.--.-.----.---.-.-.--C  23974636</w:t>
      </w:r>
    </w:p>
    <w:p>
      <w:r>
        <w:t>NW_020185337.1  13015071  T-G--.-.-.-----.-------C----.---.--.--.--T-.----.---.-.-.C-.  13015089</w:t>
      </w:r>
    </w:p>
    <w:p>
      <w:r>
        <w:t>NW_020185337.1  413686    .-.--.-.-.-----.-------C----A---G--.--.--.-T----.---.-A-.--C  413703</w:t>
      </w:r>
    </w:p>
    <w:p>
      <w:r>
        <w:t>NW_020185337.1  12316568  .-G--A-.-.-----.-------C----T---.--.--.--.-.----.---A-.-.C-G  12316550</w:t>
      </w:r>
    </w:p>
    <w:p>
      <w:r>
        <w:t>NW_020185337.1  15789054  -----.-.-.-----.-------C----.---.--.--.--.-.----.---.-.-.C-G  15789038</w:t>
      </w:r>
    </w:p>
    <w:p>
      <w:r>
        <w:t>NW_020185337.1  20211298  .----.-.-G-----.-------C----C---.--.C-.--.-.----.---.-.-.C-G  20211280</w:t>
      </w:r>
    </w:p>
    <w:p>
      <w:r>
        <w:t>NW_020185337.1  20396586  .-G--.-.-.-----.-------C----A---.--.--.--.-.----.---.-.-.--C  20396569</w:t>
      </w:r>
    </w:p>
    <w:p>
      <w:r>
        <w:t>NW_020185337.1  2904303   .-.G-.-.-.-----.-------C----.---.--.--.--.-.----.---.-.-.--.  2904285</w:t>
      </w:r>
    </w:p>
    <w:p>
      <w:r>
        <w:t>NW_020185337.1  10878357  T-G--.-.-.-----.-------C----C---.--.--.--.-.----.---.-.-.--C  10878340</w:t>
      </w:r>
    </w:p>
    <w:p>
      <w:r>
        <w:t>NW_020185337.1  7355747   A-G--.-.-.-----.-------.----.---.--.--.--.-.----.---.-.-.--C  7355730</w:t>
      </w:r>
    </w:p>
    <w:p>
      <w:r>
        <w:t>NW_020185337.1  22880909  A-G--.-.-.-----.-------C----C---.--.--.--.-.----.---.-.-.--C  22880892</w:t>
      </w:r>
    </w:p>
    <w:p>
      <w:r>
        <w:t>NW_020175039.1  2006294   T-.--.-.-.-----.-------.----.---.--.--.--.-.----.---.-.-.--.  2006311</w:t>
      </w:r>
    </w:p>
    <w:p>
      <w:r>
        <w:t>NW_020175039.1  4188446   .-.--.-.-.-----.-------C----A---.--.--.--.-.----.---.-.-.--.  4188463</w:t>
      </w:r>
    </w:p>
    <w:p>
      <w:r>
        <w:t>NW_020175039.1  10049927  T-G--.-C-.-----.-------C----.---.--.--G--.-T----.---.-.-.--.  10049910</w:t>
      </w:r>
    </w:p>
    <w:p>
      <w:r>
        <w:t>NW_020175039.1  2066386   .-.--.-.-.-----.-------C----.---.--.--.--.-.----.---.-.-.--C  2066403</w:t>
      </w:r>
    </w:p>
    <w:p>
      <w:r>
        <w:t>NW_020175039.1  308612    .-G--.-.-.-----.-------.----.---.--.--.--.-.----.---.-.-.--.  308595</w:t>
      </w:r>
    </w:p>
    <w:p>
      <w:r>
        <w:t>NW_020175039.1  6962323   G-G--A-.-.-----.-------C----.---.--.--.--.-.----.---.-.-.--C  6962340</w:t>
      </w:r>
    </w:p>
    <w:p>
      <w:r>
        <w:t>NW_020175039.1  8077180   .-T--.-A-.-----.-------C----.---.--.--.--.-.----.---.-.-.G-G  8077162</w:t>
      </w:r>
    </w:p>
    <w:p>
      <w:r>
        <w:t>NW_020175039.1  8976264   .-.--.-.-.-----G-------.----.---.--.--.--.-.----.---.-.-.C-.  8976246</w:t>
      </w:r>
    </w:p>
    <w:p>
      <w:r>
        <w:t>NW_020175039.1  11664133  T-G--.-A-.-----.-------C----A---.--.--.--.-.----.---.-.-----  11664118</w:t>
      </w:r>
    </w:p>
    <w:p>
      <w:r>
        <w:t>NW_020175039.1  10860690  .-.--.-A-.-----.-------C----.---.--.--.--.-.----.---.-.-.--C  10860673</w:t>
      </w:r>
    </w:p>
    <w:p>
      <w:r>
        <w:t>NW_020175039.1  11461270  --.----.-.-----.-------.----C---.--.--.--.-.----.---.-.-.--.  11461285</w:t>
      </w:r>
    </w:p>
    <w:p>
      <w:r>
        <w:t>NW_020175039.1  1456824   .-.--.-.-.-----.C------.----.------.--.--.-.----.---.-.-.--.  1456841</w:t>
      </w:r>
    </w:p>
    <w:p>
      <w:r>
        <w:t>NW_020173388.1  1227991   T-G--.-.-.-----.-------.----.---.--.--.--.-.----.---.-.-.--.  1228008</w:t>
      </w:r>
    </w:p>
    <w:p>
      <w:r>
        <w:t>NW_020173388.1  3461596   .-G--.-.-.-----.-------.----.---.--.--.--.-.----.---.-.-C--C  3461579</w:t>
      </w:r>
    </w:p>
    <w:p>
      <w:r>
        <w:t>NW_020173388.1  1463017   .-.--.-.-.-----.-------.----.---.--.--.--.-.----.---.-.-.--C  1463000</w:t>
      </w:r>
    </w:p>
    <w:p>
      <w:r>
        <w:t>NW_020173388.1  5638046   T-G--.-.-.-----.-------C----.---.--.--.--.-.----.---.-.-.--C  5638029</w:t>
      </w:r>
    </w:p>
    <w:p>
      <w:r>
        <w:t>NW_020173388.1  6881914   A-G--.-.-.-----.-------C----.---.--.--.--.-.----.---.-.-.C-.  6881896</w:t>
      </w:r>
    </w:p>
    <w:p>
      <w:r>
        <w:t>NW_020173388.1  6231702   T-G--.-.-.-----.-------C----.---.--.--.--.-.C---.---.-.-.C-C  6231721</w:t>
      </w:r>
    </w:p>
    <w:p>
      <w:r>
        <w:t>NW_020173388.1  7823376   T-G--.-.-.-----.-------.----.---.--.--.--.-.----.---.-.-.--A  7823393</w:t>
      </w:r>
    </w:p>
    <w:p>
      <w:r>
        <w:t>NW_020172316.1  5977057   .-.--.-.-.-----.-------C----A---.--.--.--.-.----.---.-.-.--C  5977040</w:t>
      </w:r>
    </w:p>
    <w:p>
      <w:r>
        <w:t>NW_020172316.1  361607    .-G--.-.-.-----.-------.----.---.--.--.--.-.----.---.-.-.--C  361590</w:t>
      </w:r>
    </w:p>
    <w:p>
      <w:r>
        <w:t>NW_020172316.1  125103    T-G--.-.-.-----.-------C----.---.--.--.--.-.----.---.-.-.--C  125086</w:t>
      </w:r>
    </w:p>
    <w:p>
      <w:r>
        <w:t>NW_020172316.1  6814921   .-G--.-.-.-----.-------C----.---.--.--.--.-.----.---.-C-.--C  6814904</w:t>
      </w:r>
    </w:p>
    <w:p>
      <w:r>
        <w:t>NW_020172316.1  751263    .-.--.-.-.-----.-------.----.---.--.--.--.-.----.---.-.-.--C  751246</w:t>
      </w:r>
    </w:p>
    <w:p>
      <w:r>
        <w:t>NW_020172316.1  552667    T-G--.-.-.-----.-------C----A---.--.--.--.-.----.---.-.-.C-.  552649</w:t>
      </w:r>
    </w:p>
    <w:p>
      <w:r>
        <w:t>NW_020172316.1  6092117   A-G--.-.-.-----.-------C----.---.--.--.--.-.----.---.-.-.--.  6092134</w:t>
      </w:r>
    </w:p>
    <w:p>
      <w:r>
        <w:t>NW_020172316.1  335365    T-G--.-.-.-----.-------C----C---.--.--.--.-.----.---.-.-.C-G  335383</w:t>
      </w:r>
    </w:p>
    <w:p>
      <w:r>
        <w:t>NW_020172316.1  3998944   .-.--.-.-.-----.-------C----.---.--.--.--.------.---.-.-.--C  3998928</w:t>
      </w:r>
    </w:p>
    <w:p>
      <w:r>
        <w:t>NW_020175490.1  3713546   T-.--.-A-C-----.-------C----.---.--.--A--G-.----.---.-.-.--C  3713529</w:t>
      </w:r>
    </w:p>
    <w:p>
      <w:r>
        <w:t>NW_020175490.1  1098056   T-G--.-.-.-----.-------C----.---.--.--.--.-.----.---.-.-.--C  1098039</w:t>
      </w:r>
    </w:p>
    <w:p>
      <w:r>
        <w:t>NW_020175490.1  3824206   A-G--.-.-.-----.-------C----A---.--.--.--.-.----.---.-.-.--.  3824189</w:t>
      </w:r>
    </w:p>
    <w:p>
      <w:r>
        <w:t>NW_020175490.1  326042    .-.--.-.-.-----.-------C----.---.--.--.--.-.----.---.-.-.--C  326059</w:t>
      </w:r>
    </w:p>
    <w:p>
      <w:r>
        <w:t>NW_020175490.1  2990108   .-.--.-.-.-----.-------C----T---.--.--.--.-.----.---T-.-.G-G  2990090</w:t>
      </w:r>
    </w:p>
    <w:p>
      <w:r>
        <w:t>NW_020175490.1  3830397   T-G--.-.-.-----.-------C----A---.--.--.--.-.----.---.-.-.--C  3830380</w:t>
      </w:r>
    </w:p>
    <w:p>
      <w:r>
        <w:t>NW_020173679.1  7841737   .-.--.-.-.-----.-------C----.---.--.--.--.-.----.---.-.-.--.  7841754</w:t>
      </w:r>
    </w:p>
    <w:p>
      <w:r>
        <w:t>NW_020173679.1  9464696   .-G--.-.-.-----.-------C----.---.--.--.--.-.----.---.-.-.--C  9464679</w:t>
      </w:r>
    </w:p>
    <w:p>
      <w:r>
        <w:t>NW_020173679.1  8203464   T-G--.-.-.-----.-------C----A---.--.--.--.-.----.---.-.-.--.  8203481</w:t>
      </w:r>
    </w:p>
    <w:p>
      <w:r>
        <w:t>NW_020173679.1  2183979   T-G--.-.-.-----.-------C----A---.--C--.--.-.----.---.-.-.--C  2183996</w:t>
      </w:r>
    </w:p>
    <w:p>
      <w:r>
        <w:t>NW_020173679.1  5363275   T-G--.-A-.-----.-------.----.---.--.--.--.-.----.---.-.-.--.  5363258</w:t>
      </w:r>
    </w:p>
    <w:p>
      <w:r>
        <w:t>NW_020173679.1  10403840  .-.--.-.-.-----.-------C----.---.--.--.--.-.----C---.-.-.--C  10403823</w:t>
      </w:r>
    </w:p>
    <w:p>
      <w:r>
        <w:t>NW_020173679.1  4748158   T-G--.-.-.-----.-------.----.---.--.--.--.-.----.---.-.-.C-G  4748140</w:t>
      </w:r>
    </w:p>
    <w:p>
      <w:r>
        <w:t>NW_020173679.1  10383698  .-G--.-.-.-----.-------.----.---.--.--.--.-.----.---.-A-.--C  10383715</w:t>
      </w:r>
    </w:p>
    <w:p>
      <w:r>
        <w:t>NW_020173679.1  1520442   .-.--.-.-.-----.-------C----.---.--.--.--.-T----.---.-.-.C-G  1520460</w:t>
      </w:r>
    </w:p>
    <w:p>
      <w:r>
        <w:t>NW_020173679.1  3482757   T-G--.-.-.-----.-------.----.---.--.--.--.-.----.---.-.-.--.  3482740</w:t>
      </w:r>
    </w:p>
    <w:p>
      <w:r>
        <w:t>NW_020173679.1  4199926   T-G--.-.-.-----.-------.----.---.--.--.--.-.----.---.-.-.--.  4199943</w:t>
      </w:r>
    </w:p>
    <w:p>
      <w:r>
        <w:t>NW_020173679.1  6108055   T-G--.-.-.-----.-------C----A---.--.--.--.-.----.---.-.-.C-G  6108037</w:t>
      </w:r>
    </w:p>
    <w:p>
      <w:r>
        <w:t>NW_020173679.1  4870092   T-G--.-.-.-----.-------C----A---.--.--.--.-.----.---.-.-.G-G  4870074</w:t>
      </w:r>
    </w:p>
    <w:p>
      <w:r>
        <w:t>NW_020173679.1  7314063   T-G--.-.-.-----.-------.----.---.--.--.--.-.----------C-.--C  7314078</w:t>
      </w:r>
    </w:p>
    <w:p>
      <w:r>
        <w:t>NW_020173679.1  3257028   .-.--.-.-.-----.-------.----.---.--.--.--.-.----.---.-.-.--C  3257045</w:t>
      </w:r>
    </w:p>
    <w:p>
      <w:r>
        <w:t>NW_020173679.1  9415067   A-G--.-.-.-----.-------C----.---.--.--.--.-.----.---.-.-.--C  9415050</w:t>
      </w:r>
    </w:p>
    <w:p>
      <w:r>
        <w:t>NW_020173679.1  110879    T-G--.-.-.-----.-------.----.---.--.--.--.-.----.---.-T-.--C  110862</w:t>
      </w:r>
    </w:p>
    <w:p>
      <w:r>
        <w:t>NW_020173393.1  869498    .-.--.-.-.-----.-------.----.---.--.--.--.-.----.---.-.-.--C  869515</w:t>
      </w:r>
    </w:p>
    <w:p>
      <w:r>
        <w:t>NW_020173393.1  4296649   .-.--.-T-.-----.-------.----.---.--.--.--.-.----.---T-.-.--C  4296632</w:t>
      </w:r>
    </w:p>
    <w:p>
      <w:r>
        <w:t>NW_020173393.1  1274      .-.--.-T-.-----.-------C----A---.--C--.--.-.----.---.-.-.--C  1291</w:t>
      </w:r>
    </w:p>
    <w:p>
      <w:r>
        <w:t>NW_020173393.1  2202046   T-G--.-.-.-----.-------.----.---.--.--.--.-.----.---.-.-.--.  2202063</w:t>
      </w:r>
    </w:p>
    <w:p>
      <w:r>
        <w:t>NW_020173393.1  401218    .-.--C-.-.-----.-------.----.---.--.--T--.-.----.---.-A-.--G  401201</w:t>
      </w:r>
    </w:p>
    <w:p>
      <w:r>
        <w:t>NW_020173393.1  3578542   .-G--.-.-.-----.-------C----.---.--.--.--.-T----.---.-T-.--.  3578525</w:t>
      </w:r>
    </w:p>
    <w:p>
      <w:r>
        <w:t>NW_020171801.1  42704     .-.--.-.-.-----.-------.----.---.--.--.--.-.----.---.-.-.C-G  42722</w:t>
      </w:r>
    </w:p>
    <w:p>
      <w:r>
        <w:t>NW_020171801.1  837220    .-G--.-.-.-----.-------C----.---.--.--T--.-.----.---.-.-.C-G  837238</w:t>
      </w:r>
    </w:p>
    <w:p>
      <w:r>
        <w:t>NW_020175393.1  9521543   A-.--A-.-.-----.-------C----.---.--.--.--.-.----.---.-.-.--C  9521526</w:t>
      </w:r>
    </w:p>
    <w:p>
      <w:r>
        <w:t>NW_020175393.1  10950650  .--------.-----.-------.--------------.--.-.----.---.-A-.--C  10950639</w:t>
      </w:r>
    </w:p>
    <w:p>
      <w:r>
        <w:t>NW_020175393.1  3103304   .-.--.-.-.-----.-------G----.---.--.--.--.-.----C---.-.-.--C  3103287</w:t>
      </w:r>
    </w:p>
    <w:p>
      <w:r>
        <w:t>NW_020175393.1  5841373   .-G--.-.-.-----.-------C----T---T--.--.--.-.----.---.-.-.--C  5841356</w:t>
      </w:r>
    </w:p>
    <w:p>
      <w:r>
        <w:t>NW_020175393.1  5119136   .-.--.-.-.-----.-------.----.---.--.--.--.-.----.---.-.-.--C  5119119</w:t>
      </w:r>
    </w:p>
    <w:p>
      <w:r>
        <w:t>NW_020175393.1  2460947   .-.--.-.-.-----.-------C----A---.--C--.--.-.----.---.-A-.--C  2460964</w:t>
      </w:r>
    </w:p>
    <w:p>
      <w:r>
        <w:t>NW_020175393.1  12504061  T-G--.-.-.-----.-------C----A---.--.--.--.-.----.---.-.-.--C  12504078</w:t>
      </w:r>
    </w:p>
    <w:p>
      <w:r>
        <w:t>NW_020175393.1  10639702  T-G--.-.-.-----.-------.----.---.--C--.--T-.----.---.-.-.--C  10639685</w:t>
      </w:r>
    </w:p>
    <w:p>
      <w:r>
        <w:t>NW_020175393.1  10640229  T-G--.-.-.-----.-------.----.---.--C--.--T-.----.---.-.-.--C  10640212</w:t>
      </w:r>
    </w:p>
    <w:p>
      <w:r>
        <w:t>NW_020175393.1  6196598   .-.--.-.-.-----.-------.----.---.--.--.--.-.----.---.-.-.--C  6196615</w:t>
      </w:r>
    </w:p>
    <w:p>
      <w:r>
        <w:t>NW_020175393.1  5194618   .-G--.-.-.-----.-------C----.---.--.--.--.-.----.---.-.-.C-G  5194600</w:t>
      </w:r>
    </w:p>
    <w:p>
      <w:r>
        <w:t>NW_020175393.1  1509411   .-.--.-.-.-----.-------.----.---.--.--.--.-.----.---.-.-.C-G  1509429</w:t>
      </w:r>
    </w:p>
    <w:p>
      <w:r>
        <w:t>NW_020175393.1  3769121   .-.--.-.-.-----.-------G----.---.--G--.--.-.----C---.-.-.C-G  3769139</w:t>
      </w:r>
    </w:p>
    <w:p>
      <w:r>
        <w:t>NW_020175393.1  8218188   T-G--.-.-.-----.-------C----A---.--.--.--.-.----.---.-.-.C-G  8218170</w:t>
      </w:r>
    </w:p>
    <w:p>
      <w:r>
        <w:t>NW_020175393.1  9762879   .-G--.-.-.-----.-------C----A---.--.--.--.-.----.---.-.-.--C  9762862</w:t>
      </w:r>
    </w:p>
    <w:p>
      <w:r>
        <w:t>NW_020175393.1  12684895  .-.--.-.-.-----.-------.----.---.--.--.--.-.----.---.-.-.--C  12684878</w:t>
      </w:r>
    </w:p>
    <w:p>
      <w:r>
        <w:t>NW_020175393.1  2169688   .-.--.---.-----.-------C----T------.--.--.-.----.---A-.-.--C  2169673</w:t>
      </w:r>
    </w:p>
    <w:p>
      <w:r>
        <w:t>NW_020175393.1  16191035  T-G--.-.-.-----.-------.----.---.--.--.--.-.----.---.-.-.--.  16191018</w:t>
      </w:r>
    </w:p>
    <w:p>
      <w:r>
        <w:t>NW_020175393.1  3759743   .-T--.-.-G-----.-------.----C---.A-.--.--.-.----.---.-.-.C-.  3759762</w:t>
      </w:r>
    </w:p>
    <w:p>
      <w:r>
        <w:t>NW_020175393.1  3977365   .-.C-.A.-.-----.-------C----A---.--.--.--.-.----.---.-.-.--C  3977384</w:t>
      </w:r>
    </w:p>
    <w:p>
      <w:r>
        <w:t>NW_020175192.1  9178824   .-.--.-.-.-----.-------C----T---.--.--.--.-T----.---.-.-.--C  9178841</w:t>
      </w:r>
    </w:p>
    <w:p>
      <w:r>
        <w:t>NW_020175192.1  11151458  T-G--.-.-.-----G-------.----.---.--.--.--.-.----.---.-.-.--C  11151441</w:t>
      </w:r>
    </w:p>
    <w:p>
      <w:r>
        <w:t>NW_020175192.1  9175030   T-G--.-.-.-----.-------.----A---.--.--.--.-.----.---.-.-.--C  9175013</w:t>
      </w:r>
    </w:p>
    <w:p>
      <w:r>
        <w:t>NW_020175192.1  12161879  T-G--.-.-.-----.-------C----.---.--.--.--.-.----.---A-.-.--C  12161896</w:t>
      </w:r>
    </w:p>
    <w:p>
      <w:r>
        <w:t>NW_020175192.1  10835923  .-.--.-.-.-----.-------.----.---.--.--.--.-.----.---.-.-.--.  10835906</w:t>
      </w:r>
    </w:p>
    <w:p>
      <w:r>
        <w:t>NW_020175192.1  9781818   A-G--.-.-.-----.-------C----.---.--.--.--.-.----.---.-.-C--C  9781801</w:t>
      </w:r>
    </w:p>
    <w:p>
      <w:r>
        <w:t>NW_020175192.1  8745020   T-G--.-A-.-----.-------C----.---.--.--.--.-.----.---.-C-.--C  8745037</w:t>
      </w:r>
    </w:p>
    <w:p>
      <w:r>
        <w:t>NW_020175192.1  1279498   T-G--.-.-.-----.-------C----A---.--.--.--.-.----.---.-.-.G-G  1279516</w:t>
      </w:r>
    </w:p>
    <w:p>
      <w:r>
        <w:t>NW_020175192.1  5347092   T-G--.-.-.-----.-------.----.---.--C--.--.-.----G---.-.-.G-.  5347074</w:t>
      </w:r>
    </w:p>
    <w:p>
      <w:r>
        <w:t>NW_020175192.1  13852491  .-.--.-.-.-----.-------C----A---.--.--.--.------.---A-.-.--.  13852475</w:t>
      </w:r>
    </w:p>
    <w:p>
      <w:r>
        <w:t>NW_020175192.1  1459964   .-.--A-.-.-----.-------C----A---.--.--.--.------.---.-T-.--C  1459948</w:t>
      </w:r>
    </w:p>
    <w:p>
      <w:r>
        <w:t>NW_020175192.1  6469756   .-.--.-.-C-----.-------C----.---.--.--.--A-.----.---.-.-.--C  6469739</w:t>
      </w:r>
    </w:p>
    <w:p>
      <w:r>
        <w:t>NW_020175192.1  8417454   A-G--.-.-.-----.-------C----.---.--.--.--A-.----.---T-A-.C-G  8417436</w:t>
      </w:r>
    </w:p>
    <w:p>
      <w:r>
        <w:t>NW_020175192.1  6072649   .-.--.-.-.-----C-------.----.---.--.--.--.-.----.---.-.-.--C  6072632</w:t>
      </w:r>
    </w:p>
    <w:p>
      <w:r>
        <w:t>NW_020175192.1  13301037  .-G--.-.-.-----.-------C----.---.--.--.--.-.----.---.-.-.--C  13301020</w:t>
      </w:r>
    </w:p>
    <w:p>
      <w:r>
        <w:t>NW_020175192.1  13478663  .-.T-.-.-G-----.-------.C---.---.--.--.--.-.----.---.-.-.--C  13478682</w:t>
      </w:r>
    </w:p>
    <w:p>
      <w:r>
        <w:t>NW_020174703.1  7068960   T-G--.-.-.-----.-------C----A---.--.--.--.-.----.---.-.-.--G  7068943</w:t>
      </w:r>
    </w:p>
    <w:p>
      <w:r>
        <w:t>NW_020174703.1  4120044   .-G--.-.-.-----.-------C----A---.--.--T--.-.----.---.-.-.--C  4120027</w:t>
      </w:r>
    </w:p>
    <w:p>
      <w:r>
        <w:t>NW_020174703.1  6967915   .-.--.-.-.-----.-------C----.---.--.--.T-.-.----.---.-T-.--G  6967897</w:t>
      </w:r>
    </w:p>
    <w:p>
      <w:r>
        <w:t>NW_020174703.1  3483695   T-G--.-.-.-----.-------.----.---.--.--.--.-.----.---.-.-.--.  3483712</w:t>
      </w:r>
    </w:p>
    <w:p>
      <w:r>
        <w:t>NW_020174037.1  1730554   .-.--.-.-.-----.-------C----A---.--.--.--.-.----.---T-C-.--C  1730537</w:t>
      </w:r>
    </w:p>
    <w:p>
      <w:r>
        <w:t>NW_020174037.1  3165106   T-G--A-.-.-----.-------C----.---.--.--.--.-.----C---A-.-.--.  3165123</w:t>
      </w:r>
    </w:p>
    <w:p>
      <w:r>
        <w:t>NW_020174037.1  813303    .-.--.-.-.-----.-------C----.---.--.--.--.-.----.---.-.-.--.  813286</w:t>
      </w:r>
    </w:p>
    <w:p>
      <w:r>
        <w:t>NW_020174037.1  4693138   .-G--.-.-.-----.-------.----.---.--.--.--.-.----.---.-.-.C-C  4693156</w:t>
      </w:r>
    </w:p>
    <w:p>
      <w:r>
        <w:t>NW_020174037.1  561945    .-G--.-.-.-----.-------.----.---.--.--.--.-.----.---.-.-.--G  561962</w:t>
      </w:r>
    </w:p>
    <w:p>
      <w:r>
        <w:t>NW_020174037.1  4889468   .-.--.-.-.-----.-------C----.---.--C--.--.-.----C---A-.-.--C  4889485</w:t>
      </w:r>
    </w:p>
    <w:p>
      <w:r>
        <w:t>NW_020174037.1  4805294   -----.-.-.-----.-------C----A---.--.--.--.-.----.---.-.-.--C  4805309</w:t>
      </w:r>
    </w:p>
    <w:p>
      <w:r>
        <w:t>NW_020174037.1  4721496   T-T--.-.-.-----.-------C----A---.--.--.T-.-.----A---.-T-C--G  4721478</w:t>
      </w:r>
    </w:p>
    <w:p>
      <w:r>
        <w:t>NW_020174037.1  3263310   .-G--.-.-.-----.-------C----.---.--.--.--.-.----.---.-.-.--C  3263293</w:t>
      </w:r>
    </w:p>
    <w:p>
      <w:r>
        <w:t>NW_020172145.1  526996    .-G--.-.-.-----.-------A----.---.--.--.--.-.----.---.-.-.--A  526979</w:t>
      </w:r>
    </w:p>
    <w:p>
      <w:r>
        <w:t>NW_020172145.1  2475017   .-.--A-.-.-----.-------C----A---.--.--.--.-.----.---.-.-.--C  2475034</w:t>
      </w:r>
    </w:p>
    <w:p>
      <w:r>
        <w:t>NW_020172145.1  2035902   .-.--A-.-.-----.-------C----.---.--.--.--.-.----.---.-.-.--C  2035885</w:t>
      </w:r>
    </w:p>
    <w:p>
      <w:r>
        <w:t>NW_020185333.1  4224637   .-.--.-.-.-----.-------C----.---.--.--.--.-.----.---.-.-.--.  4224620</w:t>
      </w:r>
    </w:p>
    <w:p>
      <w:r>
        <w:t>NW_020185333.1  1157114   T-G--.-.-.-----.-------C----.---.--.--A--.-T----.---.-.-.--C  1157097</w:t>
      </w:r>
    </w:p>
    <w:p>
      <w:r>
        <w:t>NW_020185333.1  2855977   T-G--.-.-.-----.-------C----C---.--.--.--.-.----A---.-.-.--.  2855994</w:t>
      </w:r>
    </w:p>
    <w:p>
      <w:r>
        <w:t>NW_020185333.1  4865400   T-G--.-.-.-----G-------C----.---.--.--.--.-.----.---.-.-.C-G  4865382</w:t>
      </w:r>
    </w:p>
    <w:p>
      <w:r>
        <w:t>NW_020185333.1  5455610   .-.--.-.-.-----.-------.----.---.--.--.--.-.----.---.-.-.--C  5455593</w:t>
      </w:r>
    </w:p>
    <w:p>
      <w:r>
        <w:t>NW_020185333.1  3928781   .-.--.-A-.-----.-------C----A---.--.--.--.-.----.---.-.-.C-.  3928763</w:t>
      </w:r>
    </w:p>
    <w:p>
      <w:r>
        <w:t>NW_020185333.1  8506161   T-G--.-.-.-----.-------C----.---.--.--.--.-.----.---.-.-.--C  8506144</w:t>
      </w:r>
    </w:p>
    <w:p>
      <w:r>
        <w:t>NW_020185333.1  6962859   T-G--.-.-.-----.-------C----A---.--.--.--.-.----.---.-.-.--C  6962876</w:t>
      </w:r>
    </w:p>
    <w:p>
      <w:r>
        <w:t>NW_020185333.1  5614731   T-G--.-.-C-----.-------C----.---.--.--.--.-.----.---.-.-.--C  5614714</w:t>
      </w:r>
    </w:p>
    <w:p>
      <w:r>
        <w:t>NW_020185333.1  3961811   .-.--.-.-.-----.-------C----.---.--.--.--T-.----.---.-.-.--C  3961794</w:t>
      </w:r>
    </w:p>
    <w:p>
      <w:r>
        <w:t>NW_020185333.1  5308321   .-G--A-.-.-----.-------.----.---.--.--.--.-.----.---.-.-.--.  5308338</w:t>
      </w:r>
    </w:p>
    <w:p>
      <w:r>
        <w:t>NW_020174929.1  1822474   .-.--.-.-.-----.-------C----.---.--.--G--.-.----.---.-.-.--C  1822491</w:t>
      </w:r>
    </w:p>
    <w:p>
      <w:r>
        <w:t>NW_020174929.1  1615160   .-G--.-.-.-----.-------C----.---.--.--.--.-T----.---.-.-.--C  1615143</w:t>
      </w:r>
    </w:p>
    <w:p>
      <w:r>
        <w:t>NW_020174929.1  275448    T-G--.-.-.-----.-------.----.---.--.--.--.-.----A---.-.-.--C  275465</w:t>
      </w:r>
    </w:p>
    <w:p>
      <w:r>
        <w:t>NW_020174929.1  2297233   .-.--.-.-.-----.-------C----A---.--.--.--.-.----.---.-.-.C-.  2297215</w:t>
      </w:r>
    </w:p>
    <w:p>
      <w:r>
        <w:t>NW_020174929.1  1638654   A-G--.-.-.-----.-------C----C---.--.--.--A-.----.---.-.-.--C  1638671</w:t>
      </w:r>
    </w:p>
    <w:p>
      <w:r>
        <w:t>NW_020174917.1  4747914   T-G--.-.-.-----.-------C----.---.--.--.--.-.----.---.-.-.--C  4747931</w:t>
      </w:r>
    </w:p>
    <w:p>
      <w:r>
        <w:t>NW_020174917.1  6784386   .-G--.-.-.-----.-------C----.---.--.--.--.-.----.---.-.-.--C  6784369</w:t>
      </w:r>
    </w:p>
    <w:p>
      <w:r>
        <w:t>NW_020174917.1  1987395   .-G--.-.-C-----.-------C----.---.--.--.--.-.----.---.-.-.--.  1987378</w:t>
      </w:r>
    </w:p>
    <w:p>
      <w:r>
        <w:t>NW_020174917.1  4638858   T-G--.-.-.-----.-------.----.---.--.--.--.-.----C---.-.-.--C  4638841</w:t>
      </w:r>
    </w:p>
    <w:p>
      <w:r>
        <w:t>NW_020174917.1  4337410   .-.--.-.-.-----.-------.----.---.--.--.--.------.---.-.-.--G  4337426</w:t>
      </w:r>
    </w:p>
    <w:p>
      <w:r>
        <w:t>NW_020174917.1  2689051   .-T--.-.-.-----.-------.----.---.--.--.--.-.----.---.-.-.--C  2689068</w:t>
      </w:r>
    </w:p>
    <w:p>
      <w:r>
        <w:t>NW_020174698.1  6173269   T-G--.-.-.-----.-------C----.---.--.--.--.-.----.---A-.-.--C  6173252</w:t>
      </w:r>
    </w:p>
    <w:p>
      <w:r>
        <w:t>NW_020174698.1  324130    T-G--.-C-C-----.-------C----.---.--.--.--.-.----.---.-.-.--C  324113</w:t>
      </w:r>
    </w:p>
    <w:p>
      <w:r>
        <w:t>NW_020174698.1  3297543   T-G--.-.-.-----.-------C----.---.--.--.--.-.----.---A-.-.--C  3297526</w:t>
      </w:r>
    </w:p>
    <w:p>
      <w:r>
        <w:t>NW_020174698.1  13826896  .-.--.-.-.-----.-------C----.---.--.--.--.-.----.---.-.-.--.  13826913</w:t>
      </w:r>
    </w:p>
    <w:p>
      <w:r>
        <w:t>NW_020174698.1  13151119  .-T--.-.-.-----.-------C----C---.--.--.--.-.----.---.-.-.--.  13151136</w:t>
      </w:r>
    </w:p>
    <w:p>
      <w:r>
        <w:t>NW_020174698.1  1512053   T-G--.-.-.-----.-------C----A---.--.--.--.-.----.---.-.-.--C  1512036</w:t>
      </w:r>
    </w:p>
    <w:p>
      <w:r>
        <w:t>NW_020174698.1  4296054   .-.--.-.-.-----.-------C----.---.--.--G--A-.----.---.-.-.--C  4296071</w:t>
      </w:r>
    </w:p>
    <w:p>
      <w:r>
        <w:t>NW_020174698.1  1994246   .-G--.-.-.-----.-------.----.---.--.--.--.-.----.---.-.-.--C  1994263</w:t>
      </w:r>
    </w:p>
    <w:p>
      <w:r>
        <w:t>NW_020174698.1  9625022   .-.--T-.-.-----.-------C----.---.--.--.--.-.----.---.-C-.--C  9625039</w:t>
      </w:r>
    </w:p>
    <w:p>
      <w:r>
        <w:t>NW_020174698.1  2585085   .-G--.-.-.-----.-------C----.---.--.--.--.-.----.---.-.-.C-A  2585103</w:t>
      </w:r>
    </w:p>
    <w:p>
      <w:r>
        <w:t>NW_020174698.1  11236764  T-G--.-.-.-----.-------C----A---.--.--.--.-.----.---.-.-.--.  11236781</w:t>
      </w:r>
    </w:p>
    <w:p>
      <w:r>
        <w:t>NW_020174698.1  10211592  .-G--.-.-.-----.-------C----C---.--.--.--.-.----.---.-.-.--C  10211575</w:t>
      </w:r>
    </w:p>
    <w:p>
      <w:r>
        <w:t>NW_020174698.1  1224484   .-.--.-.-.-----.-------C----A---.--.--.--.-.----.---.-.-.C-G  1224466</w:t>
      </w:r>
    </w:p>
    <w:p>
      <w:r>
        <w:t>NW_020174698.1  5505118   T-G--.-.-.-----.-------C----A---.--.--.--.-.----.---.-.-.C-G  5505136</w:t>
      </w:r>
    </w:p>
    <w:p>
      <w:r>
        <w:t>NW_020174698.1  10992989  .-.--.-.-.-----.-------.----.---.--.--T--.-.----.---.-.-.--.  10993006</w:t>
      </w:r>
    </w:p>
    <w:p>
      <w:r>
        <w:t>NW_020174698.1  10741543  .-G--.-.-.-----.-------.----.---.--.--.--.-.----.---.-.-.--C  10741526</w:t>
      </w:r>
    </w:p>
    <w:p>
      <w:r>
        <w:t>NW_020174698.1  749022    --.--.-.C.-----.-------C----A---.--C--.--.-.----.---.-C-.--C  749005</w:t>
      </w:r>
    </w:p>
    <w:p>
      <w:r>
        <w:t>NW_020174698.1  4879234   .-G--.-.-.-----.-------C----A---C--.--.--.-.----.---.-.-.C-G  4879252</w:t>
      </w:r>
    </w:p>
    <w:p>
      <w:r>
        <w:t>NW_020174698.1  8013545   ---------.----------------------.--.----------------.-.-----  8013549</w:t>
      </w:r>
    </w:p>
    <w:p>
      <w:r>
        <w:t>NW_020174698.1  15705450  .-.--.-.-.-----.-------.----.---.--.--T--.-.----.---.-.-.--C  15705467</w:t>
      </w:r>
    </w:p>
    <w:p>
      <w:r>
        <w:t>NW_020174698.1  15706746  .-.--.-.-.-----.-------.----.---.--.--T--.-.----.---.-.-.--C  15706763</w:t>
      </w:r>
    </w:p>
    <w:p>
      <w:r>
        <w:t>NW_020174698.1  15903948  T----.-.-.-----.-------C----.---.--.--.--.-.----.---.-.-.--.  15903964</w:t>
      </w:r>
    </w:p>
    <w:p>
      <w:r>
        <w:t>NW_020174648.1  6787008   T-G--.-.-.-----.-------C----A---.--.--.--.-.----.---.-.-.--C  6786991</w:t>
      </w:r>
    </w:p>
    <w:p>
      <w:r>
        <w:t>NW_020174648.1  1363185   .-G--.-.-.-----.-------C----.---.--.--.--.-.----.---.-.-.--C  1363202</w:t>
      </w:r>
    </w:p>
    <w:p>
      <w:r>
        <w:t>NW_020174648.1  6408033   .-.--.-.-.-----.-------.----.---.--.--.--.-.----.---.-.-.--.  6408016</w:t>
      </w:r>
    </w:p>
    <w:p>
      <w:r>
        <w:t>NW_020174648.1  1236134   .-.--.-.-.-----C-------C----A---.--.--.--.-.----.---.-A-.--.  1236117</w:t>
      </w:r>
    </w:p>
    <w:p>
      <w:r>
        <w:t>NW_020174648.1  37593     .-G--.-.-.-----.-------C----.---.--.--T--.-.----.---.-.-.--.  37576</w:t>
      </w:r>
    </w:p>
    <w:p>
      <w:r>
        <w:t>NW_020174648.1  2526386   T-G--.-.-.-----.-------C----.---.--.--A--.-.----.---.-T-.--.  2526403</w:t>
      </w:r>
    </w:p>
    <w:p>
      <w:r>
        <w:t>NW_020174648.1  4482946   .-.T-.-.-C-----.-------.----CA--.--.--.--.-.----.---.-.-.--C  4482965</w:t>
      </w:r>
    </w:p>
    <w:p>
      <w:r>
        <w:t>NW_020174648.1  2713535   A-T--.-.-G-----.-------.----CA--.--.--.--.-.----.---.-.-.--C  2713553</w:t>
      </w:r>
    </w:p>
    <w:p>
      <w:r>
        <w:t>NW_020174648.1  1395388   .-T--.-.-G-----.-------.C---.---.--.--.--.-.----.---.-.-.--C  1395370</w:t>
      </w:r>
    </w:p>
    <w:p>
      <w:r>
        <w:t>NW_020174561.1  3328724   T-G--.-.-.-----.-------C----.---.--.--.--.-.----.---.-.-.--C  3328707</w:t>
      </w:r>
    </w:p>
    <w:p>
      <w:r>
        <w:t>NW_020174561.1  8897304   .-.--T-.-.-----.-------.----.---.--.--T--.-.----.---.-.-.--C  8897287</w:t>
      </w:r>
    </w:p>
    <w:p>
      <w:r>
        <w:t>NW_020174561.1  4419109   .-.--.-.-.-----.-------C----.---.--.--.--.-T----.---.-.-.--C  4419126</w:t>
      </w:r>
    </w:p>
    <w:p>
      <w:r>
        <w:t>NW_020174561.1  4375213   .-G--.-.-.-----.-------C----A---.--.--.--.-.----.---.-.-.--C  4375196</w:t>
      </w:r>
    </w:p>
    <w:p>
      <w:r>
        <w:t>NW_020174561.1  8437531   .-G--.-.-.-----.-------.----.---.--.--T--T-.----.---.-.-.--C  8437514</w:t>
      </w:r>
    </w:p>
    <w:p>
      <w:r>
        <w:t>NW_020174561.1  14366035  .-.--.-.-.-----.-------.----.---.--.--.--.-.----.---.-.-.--.  14366052</w:t>
      </w:r>
    </w:p>
    <w:p>
      <w:r>
        <w:t>NW_020174561.1  1818183   .-G--A-.-.-----.-------.----.---.--.--T--.-.----.---.-.-.--C  1818166</w:t>
      </w:r>
    </w:p>
    <w:p>
      <w:r>
        <w:t>NW_020174561.1  8801245   T-.--.-.-.-----.-------C----A---.--.--.--.-.----.---A-A-.--C  8801228</w:t>
      </w:r>
    </w:p>
    <w:p>
      <w:r>
        <w:t>NW_020174561.1  74792     .-.--.-.-.-----.-------.----.---.--.--.--.-.----.---.-.-.--C  74775</w:t>
      </w:r>
    </w:p>
    <w:p>
      <w:r>
        <w:t>NW_020174561.1  7703670   .-.--A-.-.-----.-------C----.---.--.--.--.-.----.---.-.-.--G  7703687</w:t>
      </w:r>
    </w:p>
    <w:p>
      <w:r>
        <w:t>NW_020174561.1  8754997   .-G--.-.-.-----.-------C----T---.--.--.--.-.----.---.-.-.--C  8754980</w:t>
      </w:r>
    </w:p>
    <w:p>
      <w:r>
        <w:t>NW_020174561.1  13704533  T-G--.-.-.-----.-------C----A---G--.--.--.-.----.---.-.-.--C  13704550</w:t>
      </w:r>
    </w:p>
    <w:p>
      <w:r>
        <w:t>NW_020174561.1  1032650   T-G--.-.-.-----.-------C----A---.--C--.--T-.----.---.-.-.--C  1032633</w:t>
      </w:r>
    </w:p>
    <w:p>
      <w:r>
        <w:t>NW_020174561.1  6970474   .-G--.-.-.-----.-------.----.---.--.--.--.-.----.---.-.-.--C  6970491</w:t>
      </w:r>
    </w:p>
    <w:p>
      <w:r>
        <w:t>NW_020174561.1  26480     --.--.-.T.-----.-------.----.---.--.--.--T-.----.---.-.-.--.  26463</w:t>
      </w:r>
    </w:p>
    <w:p>
      <w:r>
        <w:t>NW_020174561.1  6044065   T-G--.-.-.-----.-------C----A---.--.--.--.-.----.---.-.-.--.  6044048</w:t>
      </w:r>
    </w:p>
    <w:p>
      <w:r>
        <w:t>NW_020174429.1  6133903   .-G--.-.-.-----.-------.----.---.--.--.--.-.----.---.-.-.--C  6133920</w:t>
      </w:r>
    </w:p>
    <w:p>
      <w:r>
        <w:t>NW_020174429.1  6482085   .-.--.-.-.-----.-------.----.---.--.--.--.-.----.---.-.-.--C  6482068</w:t>
      </w:r>
    </w:p>
    <w:p>
      <w:r>
        <w:t>NW_020174429.1  8060800   T-G--.-.-.-----.-------C----.---.--.--.--T-.----.---.-.-.--C  8060783</w:t>
      </w:r>
    </w:p>
    <w:p>
      <w:r>
        <w:t>NW_020174429.1  7592418   T-G--.-.-.-----.-------.----C---.--.--.--.-.----C---.-A-.--C  7592435</w:t>
      </w:r>
    </w:p>
    <w:p>
      <w:r>
        <w:t>NW_020174429.1  3789904   .-G--.-.-.-----.-------C----.---.--.--.--T-.----.---.-.-.--C  3789921</w:t>
      </w:r>
    </w:p>
    <w:p>
      <w:r>
        <w:t>NW_020174429.1  5161949   .-G--.-.-.-----.-------C----A---.--.--.--.-.----.---.-.-.--C  5161966</w:t>
      </w:r>
    </w:p>
    <w:p>
      <w:r>
        <w:t>NW_020174429.1  7015600   T-G--.-.-.-----.-------C----.---.--.--.--T-.----.---.-.-C--C  7015617</w:t>
      </w:r>
    </w:p>
    <w:p>
      <w:r>
        <w:t>NW_020174429.1  4149337   .-G--.-.-.-----.-------C----A---.--.--.--.-.----.---.-.-.--C  4149354</w:t>
      </w:r>
    </w:p>
    <w:p>
      <w:r>
        <w:t>NW_020174429.1  4657971   .-.--.-.-.-----.-------.----.---.--.--.--.-.----.---.-.-.C-G  4657953</w:t>
      </w:r>
    </w:p>
    <w:p>
      <w:r>
        <w:t>NW_020174429.1  4171464   --.--T-.-.G----.-------.C---.---.--.--.--.-.----.---.-.-.--C  4171482</w:t>
      </w:r>
    </w:p>
    <w:p>
      <w:r>
        <w:t>NW_020174429.1  4203222   .-C--.-.-.-----.-------C----.---.--.--.--.-T----.---.-.-.--C  4203239</w:t>
      </w:r>
    </w:p>
    <w:p>
      <w:r>
        <w:t>NW_020174046.1  2457512   T-G--.-.-.-----.-------C----A---.--.--.--A-.----.---.-.-.--G  2457495</w:t>
      </w:r>
    </w:p>
    <w:p>
      <w:r>
        <w:t>NW_020174046.1  1780546   T-G--.-.-.-----.-------C----A---.--.--.--.-.----.---.-.-.--C  1780563</w:t>
      </w:r>
    </w:p>
    <w:p>
      <w:r>
        <w:t>NW_020174046.1  2861036   T-G--.-.-.-----.-------.----.---.--.--.--.-.----.---.-.-.--.  2861019</w:t>
      </w:r>
    </w:p>
    <w:p>
      <w:r>
        <w:t>NW_020174046.1  3993475   .-.--.-.-.-----.-------C----.---.--.--.--.-.----.---.-.-.--C  3993458</w:t>
      </w:r>
    </w:p>
    <w:p>
      <w:r>
        <w:t>NW_020174046.1  2581473   .-.--.-.-.-----.-------.----.---.--.--.--.-.----.---.-.-.--C  2581490</w:t>
      </w:r>
    </w:p>
    <w:p>
      <w:r>
        <w:t>NW_020174046.1  2855725   .-.--.-.-.-----.-------.----.---.--.--.--.-.----.---.-.-.C-G  2855707</w:t>
      </w:r>
    </w:p>
    <w:p>
      <w:r>
        <w:t>NW_020173400.1  99541     T-.--.-.-.-----.-------C----.---.--.--.--.-.----.---.-.-.G-G  99559</w:t>
      </w:r>
    </w:p>
    <w:p>
      <w:r>
        <w:t>NW_020172817.1  6454048   .-.--T-.-.-----.-------C----.---.--.--.--.-.----.---.-.-.--.  6454065</w:t>
      </w:r>
    </w:p>
    <w:p>
      <w:r>
        <w:t>NW_020172817.1  5376782   .-.--.-.-.-----.-------A----.---.--.--.--T-.----.---.-.-.--C  5376765</w:t>
      </w:r>
    </w:p>
    <w:p>
      <w:r>
        <w:t>NW_020172817.1  6676583   T-G--.-.-.-----.-------C----A---.--.--.--.-.----.---.-.-.C-G  6676565</w:t>
      </w:r>
    </w:p>
    <w:p>
      <w:r>
        <w:t>NW_020172817.1  3276474   .-.--.-.-.-----.C------.----.------.--.--.-T----.---.-.-.--C  3276491</w:t>
      </w:r>
    </w:p>
    <w:p>
      <w:r>
        <w:t>NW_020172817.1  5512395   .-G--.-.-.-----.-------C----.---.--.                          5512386</w:t>
      </w:r>
    </w:p>
    <w:p>
      <w:r>
        <w:t>NW_020172637.1  717850    T-G--.-.-.-----.-------.----.---.--.--.--.-.----.---.-.-.--.  717867</w:t>
      </w:r>
    </w:p>
    <w:p>
      <w:r>
        <w:t>NW_020172637.1  866972    -----.-.-C-----.-------C----.---.--.--.--.-T----.---.-.-.--C  866987</w:t>
      </w:r>
    </w:p>
    <w:p>
      <w:r>
        <w:t>NW_020172446.1  3371418   .-.--.-.-.-----.-------C----A---.--.--.--.-.----.---.-.-C--C  3371401</w:t>
      </w:r>
    </w:p>
    <w:p>
      <w:r>
        <w:t>NW_020172446.1  4189850   .-G--.-.-.-----.-------.----.---.--.--.--.-A----.---.-.-.C-G  4189832</w:t>
      </w:r>
    </w:p>
    <w:p>
      <w:r>
        <w:t>NW_020172446.1  5224062   T-G--.-.-.-----.-------C----.---.--.--.--.-.----.---.-.-.--C  5224045</w:t>
      </w:r>
    </w:p>
    <w:p>
      <w:r>
        <w:t>NW_020172446.1  1519123   T-G--.-.-.-----.-------C----A---G--.--.--.-.----.---.-.-.--C  1519140</w:t>
      </w:r>
    </w:p>
    <w:p>
      <w:r>
        <w:t>NW_020172446.1  1263290   .-G--.-.-.-----.-------C----.---.--G--.--.-.----.---.-.-.--C  1263273</w:t>
      </w:r>
    </w:p>
    <w:p>
      <w:r>
        <w:t>NW_020172446.1  8345481   .-G--.-.-.-----.-------C----.---.--.--.--.-.----.---.-.-.--.  8345464</w:t>
      </w:r>
    </w:p>
    <w:p>
      <w:r>
        <w:t>NW_020172446.1  5300347   .-G--.-.-.-----.-------.----.---.--.--A--.-.----.---.-.-.C-.  5300329</w:t>
      </w:r>
    </w:p>
    <w:p>
      <w:r>
        <w:t>NW_020172446.1  10092559  T-G--.-.-.-----.-------.----.---.--.--.--.-.----.---A-.-.--C  10092576</w:t>
      </w:r>
    </w:p>
    <w:p>
      <w:r>
        <w:t>NW_020172446.1  7766650   .-.--.-.-.-----.-------.----.---.--.--.--.-.----G---.-.-.--.  7766667</w:t>
      </w:r>
    </w:p>
    <w:p>
      <w:r>
        <w:t>NW_020172446.1  3742069   T-G--.-.-.-----.-------.----.---.--.--.--.-.----.---.-.-.C-G  3742051</w:t>
      </w:r>
    </w:p>
    <w:p>
      <w:r>
        <w:t>NW_020172446.1  9594838   T-G--.-.-.-----.-------.----.---.--.--.--.-.----.---A-.-.--.  9594821</w:t>
      </w:r>
    </w:p>
    <w:p>
      <w:r>
        <w:t>NW_020172446.1  6508080   .-.--A-.-.-----.-------C----A---.--.--.--.-.----.---.-.-.C-G  6508062</w:t>
      </w:r>
    </w:p>
    <w:p>
      <w:r>
        <w:t>NW_020172446.1  5962965   T-G--.-.-.-----.-------.----.---.-----A--.-.----.---.-.-.C-G  5962982</w:t>
      </w:r>
    </w:p>
    <w:p>
      <w:r>
        <w:t>NW_020172446.1  5135093   T-.--C-C-.-----G------------.------.--.--G-G----G---.A.-C--.  5135077</w:t>
      </w:r>
    </w:p>
    <w:p>
      <w:r>
        <w:t>NW_020172446.1  5287411            .-----.-------C----.---.--.--.--.-.----.---.-.A.--G  5287425</w:t>
      </w:r>
    </w:p>
    <w:p>
      <w:r>
        <w:t>NW_020172446.1  8180369   .-.--.-.-.-----.-------A----.---.--.--.--.-.----.---.-.-.     8180385</w:t>
      </w:r>
    </w:p>
    <w:p>
      <w:r>
        <w:t>NW_020172446.1  9583430   .-.--C-.-A-----.-------.C---.---.--.--.--A-.----.---.-.-.--C  9583448</w:t>
      </w:r>
    </w:p>
    <w:p>
      <w:r>
        <w:t>NW_020171993.1  149086    .-.--.-.-.-----.-------C----A---.--.--.--.-.----.---.-.-.--.  149069</w:t>
      </w:r>
    </w:p>
    <w:p>
      <w:r>
        <w:t>NW_020171993.1  2595496   T-G--.-.-.-----.-------C----A---.--C--T--.-.----.---.-.-.--C  2595479</w:t>
      </w:r>
    </w:p>
    <w:p>
      <w:r>
        <w:t>NW_020171993.1  2117362   .-.--.-.-.-----.-------C----.---.--.--.--.-.----.---.-.-.--C  2117379</w:t>
      </w:r>
    </w:p>
    <w:p>
      <w:r>
        <w:t>NW_020171993.1  1727668   A-G--.-.-.-----.-------.----.---.--C--.--.-.----.---.-.-.--C  1727651</w:t>
      </w:r>
    </w:p>
    <w:p>
      <w:r>
        <w:t>NW_020171993.1  246745    T-G--.-.-.-----.-------C----A---.--.--.--.-.----.---.-.-.--C  246728</w:t>
      </w:r>
    </w:p>
    <w:p>
      <w:r>
        <w:t>NW_020175105.1  1686012   .-T--.-.-.-----.-------C----.---.--.--.--.-.----.---.-.-.--G  1686029</w:t>
      </w:r>
    </w:p>
    <w:p>
      <w:r>
        <w:t>NW_020175105.1  6244762   .-.----.-.-----.-------.----.---.--.--.--.-.----.---.-.-.--C  6244778</w:t>
      </w:r>
    </w:p>
    <w:p>
      <w:r>
        <w:t>NW_020175105.1  3619614   .-C--A-.-.-----.-------C----.---.--.--.--.-.----.---.-.-.--C  3619631</w:t>
      </w:r>
    </w:p>
    <w:p>
      <w:r>
        <w:t>NW_020175105.1  6233511   .-.--.-.-.-----.-------C----.---.--C--.--T-.----.---.-.-.--C  6233528</w:t>
      </w:r>
    </w:p>
    <w:p>
      <w:r>
        <w:t>NW_020175105.1  3619968   T-G--.-.-.-----.-------C----A---.--.--.--.-.----.---.-.-.--C  3619951</w:t>
      </w:r>
    </w:p>
    <w:p>
      <w:r>
        <w:t>NW_020175082.1  344399    .-G--.-.-.-----.-------.----.---.--.--.--.-.----.---.-.-.--.  344382</w:t>
      </w:r>
    </w:p>
    <w:p>
      <w:r>
        <w:t>NW_020174928.1  1035369   .-.--.-.-.-----.-------C----.---.--.--.--.-.----.---.-.-.--.  1035352</w:t>
      </w:r>
    </w:p>
    <w:p>
      <w:r>
        <w:t>NW_020174928.1  843318    A-G--.-.-.-----.-------C----.---.--.--.--.-.----.---.-.-.--C  843335</w:t>
      </w:r>
    </w:p>
    <w:p>
      <w:r>
        <w:t>NW_020174928.1  378053    .-G--.-.-.-----.-------C----A---G--.--.--.-.----.---.-.-.--C  378070</w:t>
      </w:r>
    </w:p>
    <w:p>
      <w:r>
        <w:t>NW_020174922.1  6123064   T-G--.-.-.-----.-------C----.---.--.--.--.-.----.---.-.-.--C  6123081</w:t>
      </w:r>
    </w:p>
    <w:p>
      <w:r>
        <w:t>NW_020174922.1  3469162   A-G--.-.-.-----.-------.----.---.--.--.--.-.----.---.-A-C--.  3469145</w:t>
      </w:r>
    </w:p>
    <w:p>
      <w:r>
        <w:t>NW_020174922.1  4645242   T-G--.-.-.-----.-------C----A---.--.--.--.-.----.---.-.-C--.  4645225</w:t>
      </w:r>
    </w:p>
    <w:p>
      <w:r>
        <w:t>NW_020174922.1  2188239   T-G--.-.-.-----.-------.----.---.--.--T--.-.----.---.-.-.---  2188223</w:t>
      </w:r>
    </w:p>
    <w:p>
      <w:r>
        <w:t>NW_020174922.1  2299459   T-G--.-.-.-----.-------C----.---.--.--.--.-.----.---.-.-.--.  2299476</w:t>
      </w:r>
    </w:p>
    <w:p>
      <w:r>
        <w:t>NW_020174922.1  6326755   .-.--.-C-.-----.-------.----.---.--.--A--.-.----.---.-.-.--C  6326738</w:t>
      </w:r>
    </w:p>
    <w:p>
      <w:r>
        <w:t>NW_020174922.1  2864923   A-.--.-.-.-----.-------C----A---.--.--.--G-.----.---.-.-.--C  2864906</w:t>
      </w:r>
    </w:p>
    <w:p>
      <w:r>
        <w:t>NW_020174922.1  3389632   T-G--.-A-.-----.-------.----.---.--.--.--.-.----.---.-.-.--.  3389649</w:t>
      </w:r>
    </w:p>
    <w:p>
      <w:r>
        <w:t>NW_020173762.1  1177326   .-.--.-.-.-----.-------C----A---.--.--.--.-.----.---.-.-.--C  1177343</w:t>
      </w:r>
    </w:p>
    <w:p>
      <w:r>
        <w:t>NW_020173762.1  630663    .-.--.-.-.-----.-------C----.---.--.--.--.-.----.T--.-.-C--.  630645</w:t>
      </w:r>
    </w:p>
    <w:p>
      <w:r>
        <w:t>NW_020173040.1  4873463   T-G--.-.-.-----.-------C----.---.--.--.--.-.----.---.-.-.--C  4873480</w:t>
      </w:r>
    </w:p>
    <w:p>
      <w:r>
        <w:t>NW_020173040.1  7366386   T-G--.-.-.-----.-------C----.---.--.--.--.-.----.---.-.-.--C  7366369</w:t>
      </w:r>
    </w:p>
    <w:p>
      <w:r>
        <w:t>NW_020173040.1  2349173   --.--.-.-A-----.-------.C---.---.--.--.--.-.----.---.-.-.--C  2349156</w:t>
      </w:r>
    </w:p>
    <w:p>
      <w:r>
        <w:t>NW_020173040.1  4856535   T-G--.-.-.-----.-------.----.---.--.--.--.-.----.---.-.-.C-C  4856553</w:t>
      </w:r>
    </w:p>
    <w:p>
      <w:r>
        <w:t>NW_020173040.1  2439582   T-.--.-.-.-----.-------C----.---.--.--.--.-.----.---.-.-C--C  2439565</w:t>
      </w:r>
    </w:p>
    <w:p>
      <w:r>
        <w:t>NW_020173040.1  3724195   .-.--.-.-.-----.-------C----C---.--.--.--.-.----.---.-.-.--C  3724212</w:t>
      </w:r>
    </w:p>
    <w:p>
      <w:r>
        <w:t>NW_020173040.1  2839576   T-G--.-.-.-----.-------.----.---.--.--.--.-.----.---.-.-.--C  2839559</w:t>
      </w:r>
    </w:p>
    <w:p>
      <w:r>
        <w:t>NW_020173040.1  4783666   .-G--.-.-.-----.-------.----.---.--.--.--.-.----.---.-.-.--C  4783683</w:t>
      </w:r>
    </w:p>
    <w:p>
      <w:r>
        <w:t>NW_020173040.1  3283502   .-.--C-.-.-----.-------C----A---.--.--.--.-.----.---.-.-.--C  3283485</w:t>
      </w:r>
    </w:p>
    <w:p>
      <w:r>
        <w:t>NW_020173040.1  7333828   .-.--.-.-.-----.-------C----.---.--.--.--.-.----.---.-.-.--C  7333845</w:t>
      </w:r>
    </w:p>
    <w:p>
      <w:r>
        <w:t>NW_020173040.1  5462672   T-G--.-.-.-----.-------C----.---.--.--.--.-.----.---.-.-.--.  5462655</w:t>
      </w:r>
    </w:p>
    <w:p>
      <w:r>
        <w:t>NW_020173040.1  7705325   A-G--.-.-.-----.-------C----.---.--.--.--.-T----.---.-.-.C-G  7705307</w:t>
      </w:r>
    </w:p>
    <w:p>
      <w:r>
        <w:t>NW_020173040.1  1728472   .-.--.-.-.-----.-------C----.---.--.--.--.-.----.---.-.-.--C  1728455</w:t>
      </w:r>
    </w:p>
    <w:p>
      <w:r>
        <w:t>NW_020173040.1  5682977   T-G--.-.-.-----.-------.----.---.--.--.--.-.----.---.-.-.--C  5682994</w:t>
      </w:r>
    </w:p>
    <w:p>
      <w:r>
        <w:t>NW_020173040.1  4774864   .-T--.-.-.-----.-------.----.---.--.--.--.-T----.---.-.-A--.  4774847</w:t>
      </w:r>
    </w:p>
    <w:p>
      <w:r>
        <w:t>NW_020173040.1  7510233   T-G--.-.-.-----.-------C----.---.--.--.--.-.----.---.-.-.--C  7510216</w:t>
      </w:r>
    </w:p>
    <w:p>
      <w:r>
        <w:t>NW_020173040.1  4996801   .-G--.-.-.-----.-------C----.---.--.--.--.-.----.---.-.-.--C  4996818</w:t>
      </w:r>
    </w:p>
    <w:p>
      <w:r>
        <w:t>NW_020173040.1  7055014   .-G--.-.-.-----.-------.----.---.--.--.--.-.----.---.-.-.C-G  7055032</w:t>
      </w:r>
    </w:p>
    <w:p>
      <w:r>
        <w:t>NW_020173040.1  3370204   .----.--------------------------.--.--.--T-.----.---.-.-.--.  3370193</w:t>
      </w:r>
    </w:p>
    <w:p>
      <w:r>
        <w:t>NW_020173040.1  4456956   .-.--.-.-C-----.-------.----.---.--A--.--.-.----.---A-.-C--.  4456973</w:t>
      </w:r>
    </w:p>
    <w:p>
      <w:r>
        <w:t>NW_020172633.1  146014    .-.--.-.-.-----.-------C----.---.--.--.--.-.----.---.-.-.--.  146031</w:t>
      </w:r>
    </w:p>
    <w:p>
      <w:r>
        <w:t>NW_020172633.1  133101    T-G--.-.-.-----.-------C----.---.--.--.--.-.----.---.-.-.--C  133084</w:t>
      </w:r>
    </w:p>
    <w:p>
      <w:r>
        <w:t>NW_020172633.1  191020    T-G--.-.-.-----.-------C----A---.--.--.--.-.----.---.-.-.--.  191003</w:t>
      </w:r>
    </w:p>
    <w:p>
      <w:r>
        <w:t>NW_020172633.1  2157178   .-.--.-.-.-----.-------C----.---.--.--.--.-.----.---.-.-.--C  2157161</w:t>
      </w:r>
    </w:p>
    <w:p>
      <w:r>
        <w:t>NW_020172633.1  660690    T-G--T-.-.-----.-------C----.---.--.--.--.-.----.---.-.-.--.  660673</w:t>
      </w:r>
    </w:p>
    <w:p>
      <w:r>
        <w:t>NW_020172595.1  254379    .-G--.-.-.-----.-------C----T---.--.--.--.-.----.---.-.-.--.  254396</w:t>
      </w:r>
    </w:p>
    <w:p>
      <w:r>
        <w:t>NW_020172595.1  577274    .-.--.-.-.-----.-------C----A---.--.--.--.-.----.---.-.-.--C  577257</w:t>
      </w:r>
    </w:p>
    <w:p>
      <w:r>
        <w:t>NW_020172364.1  6619922   T-G--.-.-.-----.-------.----.---.--C--.--.-.----.---A-.-.C-G  6619904</w:t>
      </w:r>
    </w:p>
    <w:p>
      <w:r>
        <w:t>NW_020172364.1  1449590   .-.--.-.-.-----.-------C----A---.--.--.--.-.----.---.-.-.--G  1449607</w:t>
      </w:r>
    </w:p>
    <w:p>
      <w:r>
        <w:t>NW_020172364.1  1836207   .-.--.-.-.-----.-------C----.---.--.--.--.-.----.---.-.-.--C  1836190</w:t>
      </w:r>
    </w:p>
    <w:p>
      <w:r>
        <w:t>NW_020172364.1  1920642   .-G--.-.-.-----.-------.----.---.--.--.--.-.----.---.-.-.--C  1920659</w:t>
      </w:r>
    </w:p>
    <w:p>
      <w:r>
        <w:t>NW_020172364.1  4456516   .-G--.-.-.-----.-------.----.---.--.--.--.-.----.---.-.-.--.  4456499</w:t>
      </w:r>
    </w:p>
    <w:p>
      <w:r>
        <w:t>NW_020172364.1  6772647   .-.--.-.-.-----.-------C----.---.--.--.--.-T----.---A-.-.--.  6772630</w:t>
      </w:r>
    </w:p>
    <w:p>
      <w:r>
        <w:t>NW_020172364.1  47434     .-G--.-.-.-----.-------C----A---.--.--.--.-.----.---.-.-.C-G  47452</w:t>
      </w:r>
    </w:p>
    <w:p>
      <w:r>
        <w:t>NW_020172364.1  3787543   .-G--.-.-.-----.-------C----A---G--.--.--.-.----.---.-.-.--.  3787526</w:t>
      </w:r>
    </w:p>
    <w:p>
      <w:r>
        <w:t>NW_020172364.1  3552436   .-G--.-.-.-----.-------.----A---.--.--.--.-.----.---.-.-.C-G  3552454</w:t>
      </w:r>
    </w:p>
    <w:p>
      <w:r>
        <w:t>NW_020172364.1  8097517   T-.--.-.-.-----.-------C----C---.--.--.--.-.----.---.-.-.--.  8097500</w:t>
      </w:r>
    </w:p>
    <w:p>
      <w:r>
        <w:t>NW_020172364.1  2071851   .-.--.-.-.-----.-------C----A---.--.--.--.-.----.---.-C-.---  2071867</w:t>
      </w:r>
    </w:p>
    <w:p>
      <w:r>
        <w:t>NW_020172364.1  3962287   .-.--.-.-.-----.-------C----A---.--.--.--.-.----.---.-.-.--C  3962304</w:t>
      </w:r>
    </w:p>
    <w:p>
      <w:r>
        <w:t>NW_020185335.1  4577952   T-G--.-.-.-----.-------C----A---.--.--.--.-.----.---.-.-.--C  4577935</w:t>
      </w:r>
    </w:p>
    <w:p>
      <w:r>
        <w:t>NW_020185335.1  4130325   T-G--.-.-.-----.-------.----.---.--.--.--.-.----.---.-.-.--.  4130342</w:t>
      </w:r>
    </w:p>
    <w:p>
      <w:r>
        <w:t>NW_020185335.1  9167847   .-.--.-.-.-----.-------C----.---.--.--.--.-.----.---.-.-.--C  9167830</w:t>
      </w:r>
    </w:p>
    <w:p>
      <w:r>
        <w:t>NW_020185335.1  4511960   .-G--.-.-.-----.-------C----.---.--.--.--.-.----.---.-.-.--C  4511943</w:t>
      </w:r>
    </w:p>
    <w:p>
      <w:r>
        <w:t>NW_020185335.1  1938517   .-.--.-.-.-----.-------C----A---.--.--.--.-.----.---.-.-.--C  1938500</w:t>
      </w:r>
    </w:p>
    <w:p>
      <w:r>
        <w:t>NW_020185335.1  8299281   T-G--.-.-.-----.-------.----.---.--.--.--.-.----.---.-.-.--.  8299264</w:t>
      </w:r>
    </w:p>
    <w:p>
      <w:r>
        <w:t>NW_020185335.1  1444767   .-.--.-.-.-----C-------C----.---.--.--.--.-.----.---.-.-.--C  1444784</w:t>
      </w:r>
    </w:p>
    <w:p>
      <w:r>
        <w:t>NW_020185335.1  5090226   T-.--.-.-A-----.-------C----.---.--.--.--.-.----.---.-.-.--A  5090243</w:t>
      </w:r>
    </w:p>
    <w:p>
      <w:r>
        <w:t>NW_020185335.1  2837713   G-G--.-.-.-----.-------C----.---.--.--.--.-.----.---.-.-.--C  2837730</w:t>
      </w:r>
    </w:p>
    <w:p>
      <w:r>
        <w:t>NW_020185335.1  4710312   T-G--.-.-.-----.-------C----.---.--.--.--.-.----.---.-A-.--.  4710295</w:t>
      </w:r>
    </w:p>
    <w:p>
      <w:r>
        <w:t>NW_020185335.1  10549142  T-G--.-.-.-----.-------C----.---.--.--.--.-.----.---.-.-.--C  10549159</w:t>
      </w:r>
    </w:p>
    <w:p>
      <w:r>
        <w:t>NW_020185335.1  8872527   T-G--.-.-.-----.-------C----A---.--.--A--.-.----.---.-.-.--.  8872544</w:t>
      </w:r>
    </w:p>
    <w:p>
      <w:r>
        <w:t>NW_020185335.1  15436505  .-G--.-.-.-----.-------C----.---.--G--.--.-.----.---.-.-.--.  15436522</w:t>
      </w:r>
    </w:p>
    <w:p>
      <w:r>
        <w:t>NW_020185335.1  10762244  T-G--.-.-.-----.-------C----A---.--C--.--.-.----.---.-.-.--C  10762261</w:t>
      </w:r>
    </w:p>
    <w:p>
      <w:r>
        <w:t>NW_020185335.1  598359    .-G--.-.-.-----G-------.----.---.--.--.--.-.----.---.-.-.C-G  598377</w:t>
      </w:r>
    </w:p>
    <w:p>
      <w:r>
        <w:t>NW_020185335.1  3714050   .-.--.-.-.-----C-------.----.---.--.--.--.-.----.---.-.-.--.  3714033</w:t>
      </w:r>
    </w:p>
    <w:p>
      <w:r>
        <w:t>NW_020185335.1  1714075   .-G--.-.-.-----G-------.----.---.--.--.--.-.----.---.-.-.--C  1714092</w:t>
      </w:r>
    </w:p>
    <w:p>
      <w:r>
        <w:t>NW_020185335.1  12567080  -----.-.-.-----.-------.----.---.--.--.--.-.----.---.-.-.--C  12567095</w:t>
      </w:r>
    </w:p>
    <w:p>
      <w:r>
        <w:t>NW_020185335.1  3645558   .-.--.-.-.-----.-------C----.---.--.--.--.-.----.---.-.-.--C  3645541</w:t>
      </w:r>
    </w:p>
    <w:p>
      <w:r>
        <w:t>NW_020185335.1  8081660   T-G--.-.-.-----.-------C----A---.--.--.--.-.----.---.-.-.--C  8081643</w:t>
      </w:r>
    </w:p>
    <w:p>
      <w:r>
        <w:t>NW_020185335.1  15638419  .-.T-.-.-G-----.-------.----C---.G-.--.--.-.----.---.-.-.C-G  15638399</w:t>
      </w:r>
    </w:p>
    <w:p>
      <w:r>
        <w:t>NW_020185335.1  4073208   .-G--.-.-.-----.-------C----A---.--.--.--.-.----.---.-.-.--.  4073191</w:t>
      </w:r>
    </w:p>
    <w:p>
      <w:r>
        <w:t>NW_020185335.1  14509654  .-G--.-.-.-----.-------C----.---.--.--.--A-.----.---.-.-C--.  14509637</w:t>
      </w:r>
    </w:p>
    <w:p>
      <w:r>
        <w:t>NW_020185335.1  3195182   T-G--.-.-.-----.-------C----A---.--.--.--.-.----.---.-.-.--.  3195199</w:t>
      </w:r>
    </w:p>
    <w:p>
      <w:r>
        <w:t>NW_020185335.1  3528924   T-G--.-.-.-----.-------.----.---.--C--.--.-.----.---.-.-.--.  3528941</w:t>
      </w:r>
    </w:p>
    <w:p>
      <w:r>
        <w:t>NW_020175684.1  3577379   .-G--.-.-.-----.-------C----.---.--.--.--.-.----.---.-.-.--C  3577362</w:t>
      </w:r>
    </w:p>
    <w:p>
      <w:r>
        <w:t>NW_020175684.1  7629422   .-G--.-.-.-----.-------C----A---.--.--.--.-.----.---.-.-.--C  7629405</w:t>
      </w:r>
    </w:p>
    <w:p>
      <w:r>
        <w:t>NW_020175684.1  2193268   .-.--.-.-.-----.-------C----A---.--.--.--.-.----.---.-.-.--C  2193251</w:t>
      </w:r>
    </w:p>
    <w:p>
      <w:r>
        <w:t>NW_020175684.1  164055    T-G--.-.-.-----.-------.----.---.--.--G--.-.----.---.-.-C--.  164072</w:t>
      </w:r>
    </w:p>
    <w:p>
      <w:r>
        <w:t>NW_020175684.1  588175    T-G--.-.-.-----.-------C----.---.--.--.--.-.----.---.-.C.--G  588157</w:t>
      </w:r>
    </w:p>
    <w:p>
      <w:r>
        <w:t>NW_020175684.1  554394    .-.--.-A-.-----.-------C----.---.--.--.--.-.----.---.-.-.--.  554411</w:t>
      </w:r>
    </w:p>
    <w:p>
      <w:r>
        <w:t>NW_020175684.1  567946    .-.--.-.-.-----.-------C----.---.--.--.--.-.----.---.-.-.C-.  567928</w:t>
      </w:r>
    </w:p>
    <w:p>
      <w:r>
        <w:t>NW_020175684.1  7574376   .-G--.-.-.-----.-------.----.---.--.--.--.-.----.---.-.-.--.  7574393</w:t>
      </w:r>
    </w:p>
    <w:p>
      <w:r>
        <w:t>NW_020175684.1  139629    .-.--.-.-.-----.-------.----.---.--.--.--.-.----.---.-.-.--C  139612</w:t>
      </w:r>
    </w:p>
    <w:p>
      <w:r>
        <w:t>NW_020175631.1  392562    T-G--.-.-.-----.-------.----.---.--.--.--.-.----.---.-.-.--C  392579</w:t>
      </w:r>
    </w:p>
    <w:p>
      <w:r>
        <w:t>NW_020175631.1  1155028   .-.--.-.-.-----.-------C----.---.G-.--.--T-.--------.-.-.--C  1155045</w:t>
      </w:r>
    </w:p>
    <w:p>
      <w:r>
        <w:t>NW_020175528.1  4951499   T-G--.-.-.-----.-------C----.---.--.--.--.-.----.---.-.-.--C  4951482</w:t>
      </w:r>
    </w:p>
    <w:p>
      <w:r>
        <w:t>NW_020175528.1  3923173   T-G--.-.-.-----.-------C----.---.--.--.--.-.----.---.-.-.--C  3923156</w:t>
      </w:r>
    </w:p>
    <w:p>
      <w:r>
        <w:t>NW_020175528.1  12318899  T-.--.-.-.-----.-------.----.---.--.--.--.-.----.---.-.-.--C  12318882</w:t>
      </w:r>
    </w:p>
    <w:p>
      <w:r>
        <w:t>NW_020175528.1  1625186   T-G--.-.-.-----.-------C----A---.--.--.--.-.----.---.-.-.--C  1625203</w:t>
      </w:r>
    </w:p>
    <w:p>
      <w:r>
        <w:t>NW_020175528.1  13287322  .-.--.-.-.-----.-------C----.---.--.--.--.-.----A---.-.-.--C  13287305</w:t>
      </w:r>
    </w:p>
    <w:p>
      <w:r>
        <w:t>NW_020175528.1  10527241  .-G--.-.-.-----.-------.----.---.--.--.--.-.----.---.-.-.--.  10527224</w:t>
      </w:r>
    </w:p>
    <w:p>
      <w:r>
        <w:t>NW_020175528.1  2176757   T-G--.-.-.-----.-------.----.---.--.--.--.-.----.---.-.-.--C  2176774</w:t>
      </w:r>
    </w:p>
    <w:p>
      <w:r>
        <w:t>NW_020175528.1  39792     .-.--.-.-.-----.-------C----A---.--.--.--.-.----.---T-.-.--.  39809</w:t>
      </w:r>
    </w:p>
    <w:p>
      <w:r>
        <w:t>NW_020175528.1  4467249   T-G--.-.-.-----.-------C----.---.--.--.--.-.----.---.-.-.--.  4467232</w:t>
      </w:r>
    </w:p>
    <w:p>
      <w:r>
        <w:t>NW_020175528.1  1410477   A-G--.-.-.-----.-------C----.---C--.--.--.-.----.---.-.-.C-G  1410495</w:t>
      </w:r>
    </w:p>
    <w:p>
      <w:r>
        <w:t>NW_020175528.1  957586    .-.--.-.-.-----.-------C----.---.--.--.--.-.----.---.AC-.--G  957604</w:t>
      </w:r>
    </w:p>
    <w:p>
      <w:r>
        <w:t>NW_020175528.1  3089341   .-.--.-.-.-----.-------C----A---.--.--.--.-.----.---.-.-.--.  3089324</w:t>
      </w:r>
    </w:p>
    <w:p>
      <w:r>
        <w:t>NW_020175528.1  5834463   A-T--.-.C.-----.-------.----.---.--.--.--.-.----.---.-.-.--.  5834445</w:t>
      </w:r>
    </w:p>
    <w:p>
      <w:r>
        <w:t>NW_020175528.1  9041320   .-G--.-.-.-----C-------.----.---.--.--.--T-.----.---.-.-.     9041336</w:t>
      </w:r>
    </w:p>
    <w:p>
      <w:r>
        <w:t>NW_020175528.1  9064894   T-G--.-.-.-----.-------C----.---.--.--.--.-.----.---.-.-.--C  9064911</w:t>
      </w:r>
    </w:p>
    <w:p>
      <w:r>
        <w:t>NW_020175261.1  385447    .-.--.-.-.-----.-------C----T---.--.--.--.-.----.---.-.-.--.  385430</w:t>
      </w:r>
    </w:p>
    <w:p>
      <w:r>
        <w:t>NW_020175261.1  385905    .-.--.-.-.-----.-------C----T---.--.--.--.-.----.---.-.-.--.  385888</w:t>
      </w:r>
    </w:p>
    <w:p>
      <w:r>
        <w:t>NW_020175261.1  972245    T-.T-.-.-.-----.-------C----.---.--.--.--.-.----.---.-.-.C-G  972226</w:t>
      </w:r>
    </w:p>
    <w:p>
      <w:r>
        <w:t>NW_020174549.1  1731361   .-G--.-.-.-----.-------C----.---.--.--.--.-.----.---.-.-.--C  1731344</w:t>
      </w:r>
    </w:p>
    <w:p>
      <w:r>
        <w:t>NW_020174549.1  420545    .-.--.-.-.-----.-------C----A---.--.--.--.-.----.---.-.-.G-G  420527</w:t>
      </w:r>
    </w:p>
    <w:p>
      <w:r>
        <w:t>NW_020174368.1  745910    .-.--.-.-.-----.-------C----A---T--.--.--.-.----.---A-.-.--C  745927</w:t>
      </w:r>
    </w:p>
    <w:p>
      <w:r>
        <w:t>NW_020174368.1  1653528   .-G--.-.-.-----.-------C----.---.--.--.--.-.----.---.-.-.--G  1653511</w:t>
      </w:r>
    </w:p>
    <w:p>
      <w:r>
        <w:t>NW_020174368.1  1532588   .-.--.-.-.-----.-------C----.---.--.--.--.-.----.---.-.-.--C  1532605</w:t>
      </w:r>
    </w:p>
    <w:p>
      <w:r>
        <w:t>NW_020174368.1  1504235   .-T--.-.-.-----.-------C----A---.--.--.--.-.----.---.-.-.--C  1504218</w:t>
      </w:r>
    </w:p>
    <w:p>
      <w:r>
        <w:t>NW_020174368.1  1124169   T-G--.-.-.-----.-------.----.---.--.--.--.-.----.---.-.-.--.  1124152</w:t>
      </w:r>
    </w:p>
    <w:p>
      <w:r>
        <w:t>NW_020174368.1  1617736   .-G--.-.-.-----.-------.----C---.--.--.--T-.----.---.-.-.--C  1617753</w:t>
      </w:r>
    </w:p>
    <w:p>
      <w:r>
        <w:t>NW_020174268.1  4746559   .-.--.-.-.-----.-------.----.---.--.--A--.-.----.---C-A-.--C  4746576</w:t>
      </w:r>
    </w:p>
    <w:p>
      <w:r>
        <w:t>NW_020174268.1  1313699   .-G--.-.-.-----.-------C----.---.--.--.--.-.----.---.-.-.--C  1313682</w:t>
      </w:r>
    </w:p>
    <w:p>
      <w:r>
        <w:t>NW_020174268.1  1314092   .-G--.-.-.-----.-------C----.---.--.--.--.-.----.---.-.-.--C  1314075</w:t>
      </w:r>
    </w:p>
    <w:p>
      <w:r>
        <w:t>NW_020174268.1  3887590   T-T--.-.-.-----.-------C----.---.--.--.--.-.----.---.-.-.--.  3887607</w:t>
      </w:r>
    </w:p>
    <w:p>
      <w:r>
        <w:t>NW_020174268.1  3024044   T-G--.-.-.-----.-------C----A---.--.--.--.-.----.---.-.-.--C  3024061</w:t>
      </w:r>
    </w:p>
    <w:p>
      <w:r>
        <w:t>NW_020174268.1  8833808   .-C--.-.-.-----.-------C----.---.--.--.--.-.----.---.-.-.--C  8833791</w:t>
      </w:r>
    </w:p>
    <w:p>
      <w:r>
        <w:t>NW_020174268.1  752239    .-G--.-.-.-----.-------C----A---.--.--.--.-.----.---.-.-.--C  752222</w:t>
      </w:r>
    </w:p>
    <w:p>
      <w:r>
        <w:t>NW_020174268.1  16443968  A-G--.-.-.-----.-------C----.---.--.--T--.-.----.---.-.-.--C  16443951</w:t>
      </w:r>
    </w:p>
    <w:p>
      <w:r>
        <w:t>NW_020174268.1  2655092   .-G--.-.-.-----.-------C----.---.--.--.--.-.----.---.-.-.--.  2655075</w:t>
      </w:r>
    </w:p>
    <w:p>
      <w:r>
        <w:t>NW_020174268.1  16544928  .-G--.-.-.-----.-------C----.---.--.--.--.-.----.---.-.-.--C  16544945</w:t>
      </w:r>
    </w:p>
    <w:p>
      <w:r>
        <w:t>NW_020174268.1  18051155  .-.--.-.-.-----.-------C----A---G--.--.--.-.----.---.-.-.G-G  18051137</w:t>
      </w:r>
    </w:p>
    <w:p>
      <w:r>
        <w:t>NW_020174268.1  14462808  A-G--.-.-.-----.-------.----.---.--.--.--.-.----.---.-.-.--G  14462791</w:t>
      </w:r>
    </w:p>
    <w:p>
      <w:r>
        <w:t>NW_020174268.1  9378810   .-G--.-.-.-----.-------C----A---G--.--.--.-.----C---.-.-.--.  9378827</w:t>
      </w:r>
    </w:p>
    <w:p>
      <w:r>
        <w:t>NW_020174268.1  9656309   .-.--.-.-.-----.-------C----A---.--.--.--.-.----.---.-.-.--A  9656326</w:t>
      </w:r>
    </w:p>
    <w:p>
      <w:r>
        <w:t>NW_020174268.1  3437874   T-G--.-.-.-----.-------C----.---.--.--.--.-.----.---.-.-.--C  3437891</w:t>
      </w:r>
    </w:p>
    <w:p>
      <w:r>
        <w:t>NW_020174268.1  9996188   T-G--.-.-.-----.-------C----.---.--.--.--.-.----.---.-.-.--C  9996205</w:t>
      </w:r>
    </w:p>
    <w:p>
      <w:r>
        <w:t>NW_020174268.1  1942970   G-.--.-.-.-----.-------.----.---.--.--.--.-.----.---.-.-.--C  1942987</w:t>
      </w:r>
    </w:p>
    <w:p>
      <w:r>
        <w:t>NW_020174268.1  5091097   T-G--.-.-.-----.-------C----A---.--.--.--.-.----.---.-.-.--.  5091114</w:t>
      </w:r>
    </w:p>
    <w:p>
      <w:r>
        <w:t>NW_020174268.1  15198683  .-.--.-.-.-----C-------C----A---.--.--.--.-.----.---.-.-.--C  15198666</w:t>
      </w:r>
    </w:p>
    <w:p>
      <w:r>
        <w:t>NW_020174268.1  2525870   .-.--.-.-.-----G-------C----.---.--.--.--.-.----.---.-.-.C-G  2525888</w:t>
      </w:r>
    </w:p>
    <w:p>
      <w:r>
        <w:t>NW_020174268.1  11902042  .-G--.-.-.-----.-------.----.---.--.--.--.-.----.---.-.-.--.  11902025</w:t>
      </w:r>
    </w:p>
    <w:p>
      <w:r>
        <w:t>NW_020174268.1  4127171   .-.--.-.-.-----.-------C----.---.--.--.--T-.----.---.-.-.C-G  4127189</w:t>
      </w:r>
    </w:p>
    <w:p>
      <w:r>
        <w:t>NW_020174268.1  18388174  T-G--.-.-.-----.-------C----.---.--.--.--T-.----C---.-.-.C-G  18388192</w:t>
      </w:r>
    </w:p>
    <w:p>
      <w:r>
        <w:t>NW_020174268.1  873906    T-G--.-.-.-----.-------C----A---.--.--.--.-T----.---A-.-.--C  873923</w:t>
      </w:r>
    </w:p>
    <w:p>
      <w:r>
        <w:t>NW_020174268.1  7176431   A-G--.-.-.-----.-------C----A---.--.--.--.-.----.---.-.-.--.  7176414</w:t>
      </w:r>
    </w:p>
    <w:p>
      <w:r>
        <w:t>NW_020174268.1  6623810   --T--.-.-G-----.-------.----C---.--A--.G-.-.----.---.-.-.--C  6623793</w:t>
      </w:r>
    </w:p>
    <w:p>
      <w:r>
        <w:t>NW_020174268.1  13097055  G-G--.-.-.-----.-------C----A---.--C--.--.-.----.---.-.-.--C  13097072</w:t>
      </w:r>
    </w:p>
    <w:p>
      <w:r>
        <w:t>NW_020174268.1  13138287  T-G--.-.-.-----.-------C----.---.--.--.--.-.----.---.-.-.--.  13138304</w:t>
      </w:r>
    </w:p>
    <w:p>
      <w:r>
        <w:t>NW_020174268.1  8358942   .A.G-.-.-.-----.-------C----.---.--.--.--.-.----.---.-.-.--C  8358923</w:t>
      </w:r>
    </w:p>
    <w:p>
      <w:r>
        <w:t>NW_020174268.1  19701395  .-G--.-.-.-----.-------.----.---.--.--.--.------.---.-.-.--.  19701379</w:t>
      </w:r>
    </w:p>
    <w:p>
      <w:r>
        <w:t>NW_020174268.1  13227413  .C.--.-.-------.-------C----.---.--.CC.TG.-.----.---.-.-.C-G  13227435</w:t>
      </w:r>
    </w:p>
    <w:p>
      <w:r>
        <w:t>NW_020174268.1  11010665       .-.-.-----.-------C----.---.--.--.--.-.----.---.-.-.--C  11010680</w:t>
      </w:r>
    </w:p>
    <w:p>
      <w:r>
        <w:t>NW_020174268.1  1514281   .-G--.-.-.-----.-------C----.---.--.--.--.-.----.---.-.-.--C  1514264</w:t>
      </w:r>
    </w:p>
    <w:p>
      <w:r>
        <w:t>NW_020174268.1  8319163   .-T--.-.-.-----.-------.----A---.--.--.--.-.----.---.-.-.---  8319147</w:t>
      </w:r>
    </w:p>
    <w:p>
      <w:r>
        <w:t>NW_020174268.1  19903066  T-G--.-.-.-----.-------C----.---.--.--.--.-.----.---.-.-.--C  19903049</w:t>
      </w:r>
    </w:p>
    <w:p>
      <w:r>
        <w:t>NW_020174268.1  1711584   .-G--.-.-.-----.-------C----.---.--.--.--.-.----.---.-.-.--C  1711567</w:t>
      </w:r>
    </w:p>
    <w:p>
      <w:r>
        <w:t>NW_020174140.1  96211     .-G--.-.-.-----.-------C----.---.--.--.--.-.----.---.-.-.--C  96194</w:t>
      </w:r>
    </w:p>
    <w:p>
      <w:r>
        <w:t>NW_020174137.1  864137    .-.--.-.-.-----.-------.----.---.--C--.--.-.----.---.-.-.--C  864154</w:t>
      </w:r>
    </w:p>
    <w:p>
      <w:r>
        <w:t>NW_020174137.1  125124    .-G--A-.-.-----.-------C----A---.--.--.--.-.----.---.-.-.--C  125141</w:t>
      </w:r>
    </w:p>
    <w:p>
      <w:r>
        <w:t>NW_020174137.1  287616    T-G--.-.-.-----.-------G----A---.--.--.--T-.----.---.-.-.--C  287599</w:t>
      </w:r>
    </w:p>
    <w:p>
      <w:r>
        <w:t>NW_020174042.1  3215757   T-G--.-.-.-----.-------C----.---.--G--.--.-T----.---.-.-.--C  3215774</w:t>
      </w:r>
    </w:p>
    <w:p>
      <w:r>
        <w:t>NW_020174042.1  2226603   .-.--.-.-.-----.-------.----.---.--.--.--G-.----.---.-.-.--.  2226586</w:t>
      </w:r>
    </w:p>
    <w:p>
      <w:r>
        <w:t>NW_020174042.1  3091603   .-G--.-.-.-----.-------.----.---.--.--.--.-.----.---.-.-.--.  3091620</w:t>
      </w:r>
    </w:p>
    <w:p>
      <w:r>
        <w:t>NW_020174042.1  3524288   T-G--.-.-.-----.-------C----.---.--C--.--.-.----.---.-.-.--C  3524305</w:t>
      </w:r>
    </w:p>
    <w:p>
      <w:r>
        <w:t>NW_020174042.1  2635185   T-G--.-.-.-----.-------.----.---.--.--.--.-.----.---.-C-.--.  2635202</w:t>
      </w:r>
    </w:p>
    <w:p>
      <w:r>
        <w:t>NW_020174042.1  8291880   T-G--.-.-.-----.-------C----.---.--.--.--.-.----.---.-.-.--.  8291897</w:t>
      </w:r>
    </w:p>
    <w:p>
      <w:r>
        <w:t>NW_020174042.1  4015738   .-G--.-.-.-----.-------C----.---.--.--.--.-.----.---.-.-.C-G  4015720</w:t>
      </w:r>
    </w:p>
    <w:p>
      <w:r>
        <w:t>NW_020174042.1  7451920   .-G--.-.-.-----.-------C----.---.--.--.--.-.----.---.-.-.--.  7451937</w:t>
      </w:r>
    </w:p>
    <w:p>
      <w:r>
        <w:t>NW_020174042.1  3078523   .-G--.-.-.-----.-------.----.---.--.--A--.-.----.G--.-.-.--G  3078541</w:t>
      </w:r>
    </w:p>
    <w:p>
      <w:r>
        <w:t>NW_020174042.1  6674474   T-G--.-.-.-----.-------.----.---.--.--.T-.-.----.-----.-.--C  6674457</w:t>
      </w:r>
    </w:p>
    <w:p>
      <w:r>
        <w:t>NW_020174042.1  7611265   .-C--.-.-.-----.-------.T---.---.--.--.--.-.----.---.-T-.--.  7611283</w:t>
      </w:r>
    </w:p>
    <w:p>
      <w:r>
        <w:t>NW_020174042.1  5943663   --T--.-.-G-----.-------.----.---.--.--.--.-.----.---.-.-.--C  5943647</w:t>
      </w:r>
    </w:p>
    <w:p>
      <w:r>
        <w:t>NW_020174042.1  1340741   .-.--.-.-.-----.-------.----.---.--.--.--.-.----.---A-.-.--C  1340758</w:t>
      </w:r>
    </w:p>
    <w:p>
      <w:r>
        <w:t>NW_020174042.1  6745995   T-G--.-.-.-----.-------.----.---.--.--.--.-.----.---.-.-.--.  6745978</w:t>
      </w:r>
    </w:p>
    <w:p>
      <w:r>
        <w:t>NW_020173974.1  445970    .-C--A-.-.-----.-------C----.---.--.--.--.-.----C---.-.-.--.  445987</w:t>
      </w:r>
    </w:p>
    <w:p>
      <w:r>
        <w:t>NW_020173974.1  328365    .-.--.-.-.-----.-------.----.---.--.--.--.-.----.---.-.-.--C  328348</w:t>
      </w:r>
    </w:p>
    <w:p>
      <w:r>
        <w:t>NW_020173974.1  116639    .-.--.-.-.-----.-------.----.---.--.--.--.-.----.---.-.-.---  116623</w:t>
      </w:r>
    </w:p>
    <w:p>
      <w:r>
        <w:t>NW_020173929.1  1267908   .-.--.-.-.-----.-------C----.---.--.--A--T-.----.---.-.-.---  1267892</w:t>
      </w:r>
    </w:p>
    <w:p>
      <w:r>
        <w:t>NW_020173929.1  5925359   .-.--.-.-.-----.-------C----A---.--.--.--.-.----.---.-.-.--.  5925376</w:t>
      </w:r>
    </w:p>
    <w:p>
      <w:r>
        <w:t>NW_020173929.1  2181749   T-G--.-.-.-----.-------C----.---.--.--.--.-.----.---.-.-.--C  2181766</w:t>
      </w:r>
    </w:p>
    <w:p>
      <w:r>
        <w:t>NW_020173929.1  976064    .-.--.-.-.-----.-------G----.---.--.--.--.-.----.---.-.-.--C  976081</w:t>
      </w:r>
    </w:p>
    <w:p>
      <w:r>
        <w:t>NW_020173929.1  5806074   T-G--.-.-.-----.-------C----.---.--.--.--.-.----.---.-.-.C-G  5806092</w:t>
      </w:r>
    </w:p>
    <w:p>
      <w:r>
        <w:t>NW_020173929.1  1638830   .-.--.-.-.-----.-------.----.---.--.--.--.-.----.---.-.-.C-G  1638812</w:t>
      </w:r>
    </w:p>
    <w:p>
      <w:r>
        <w:t>NW_020173929.1  1676923   .-.--.-.-.-----.-------C----A---.--.--.--.-.----.---.-.-.--C  1676906</w:t>
      </w:r>
    </w:p>
    <w:p>
      <w:r>
        <w:t>NW_020173929.1  834481    .-G--.-.-.-----.-------.----.---.--.--.--.-.----.---.-.-.C-.  834463</w:t>
      </w:r>
    </w:p>
    <w:p>
      <w:r>
        <w:t>NW_020173929.1  1014296   T-G--.-.-.-----.-------C----.---.--.--.--.-.----.---.-.-.C-G  1014278</w:t>
      </w:r>
    </w:p>
    <w:p>
      <w:r>
        <w:t>NW_020173068.1  9296173   .-.--.-.-.-----.-------.----.---.--.--.--.-.----.---.-.-.--C  9296156</w:t>
      </w:r>
    </w:p>
    <w:p>
      <w:r>
        <w:t>NW_020173068.1  8619782   T-G--.-.-.-----.-------C----.---.--.--.--.-.----.---.-.-.--C  8619765</w:t>
      </w:r>
    </w:p>
    <w:p>
      <w:r>
        <w:t>NW_020173068.1  10043225  .-.--.-.-.-----.-------C----.---.--.--.--.-.----.---.-.-.--C  10043208</w:t>
      </w:r>
    </w:p>
    <w:p>
      <w:r>
        <w:t>NW_020173068.1  3323273   T-G--.-.-.-----.-------.----.---.--.--.--.-.----.---.-.-.--.  3323256</w:t>
      </w:r>
    </w:p>
    <w:p>
      <w:r>
        <w:t>NW_020173068.1  4924102   T-G--.-.-.-----.-------C----.---.--.--.--.-.----.---.-.-.--C  4924119</w:t>
      </w:r>
    </w:p>
    <w:p>
      <w:r>
        <w:t>NW_020173068.1  6569253   T-G--.-.-.-----.-------C----A---G--.--.--T-.----.---.-.-.--.  6569236</w:t>
      </w:r>
    </w:p>
    <w:p>
      <w:r>
        <w:t>NW_020173068.1  10002134  .-.--.-.-.-----.-------.----C---.--.--.--.-.----.---.-.-.--.  10002151</w:t>
      </w:r>
    </w:p>
    <w:p>
      <w:r>
        <w:t>NW_020173068.1  8295900   .-.--.-.-.-----.-------C----.---.--.--.--.-.----.---.-.-.C-C  8295882</w:t>
      </w:r>
    </w:p>
    <w:p>
      <w:r>
        <w:t>NW_020173068.1  286620    .-.--.-.-.-----.-------C----T---T--.--T--.-.----.---.-A-.C-G  286638</w:t>
      </w:r>
    </w:p>
    <w:p>
      <w:r>
        <w:t>NW_020173068.1  8273843   T-G--.-.-.-----.-------C----A---.--.--.--.-.----.---.-.-.--G  8273860</w:t>
      </w:r>
    </w:p>
    <w:p>
      <w:r>
        <w:t>NW_020173068.1  2717172   .-.--.-A-.-----G-------C----A---.--.--.--.-.----.---.-.-.--.  2717189</w:t>
      </w:r>
    </w:p>
    <w:p>
      <w:r>
        <w:t>NW_020173068.1  6865517   T-G--.-.-.-----.-------C----.---.--.--T--A-.----.---.-.-.C-G  6865535</w:t>
      </w:r>
    </w:p>
    <w:p>
      <w:r>
        <w:t>NW_020173068.1  5860234   T-G--.-.-.-----.-------C----.---.--.--.--.-.----.---.-.-.C-G  5860216</w:t>
      </w:r>
    </w:p>
    <w:p>
      <w:r>
        <w:t>NW_020173068.1  8577297   .-.--.-.-.-----.-------.----.---.--.--.--.-.----.---.-.-.--C  8577280</w:t>
      </w:r>
    </w:p>
    <w:p>
      <w:r>
        <w:t>NW_020173068.1  12347656  .-.--.-.-.-----.-------C----.---.--.--.--.-.----.---.-.-.--C  12347673</w:t>
      </w:r>
    </w:p>
    <w:p>
      <w:r>
        <w:t>NW_020173068.1  4407598   .-.--.-.-.-----.-------C----A---.--.--.--.-T----.---.-.-.--C  4407615</w:t>
      </w:r>
    </w:p>
    <w:p>
      <w:r>
        <w:t>NW_020173068.1  1732378   .-.--.-.-.-----.-------C--------.--.--A--.-.----.---.-.-.--C  1732362</w:t>
      </w:r>
    </w:p>
    <w:p>
      <w:r>
        <w:t>NW_020173068.1  11660965  G-G--.-.-G-----G-------.----.---.--.-----T-.----A---.-.-.--.  11660981</w:t>
      </w:r>
    </w:p>
    <w:p>
      <w:r>
        <w:t>NW_020173068.1  9324790   -----.-.-.-----.-------C----A---.--.--.--.-.----.---.-.-.--C  9324805</w:t>
      </w:r>
    </w:p>
    <w:p>
      <w:r>
        <w:t>NW_020173068.1  6440154   .-G--.-.-.-----.-------.----.---.--.--.--T-.----.---.-.-.--.  6440171</w:t>
      </w:r>
    </w:p>
    <w:p>
      <w:r>
        <w:t>NW_020173068.1  6329695   .-.--.-.-.-----.-------C----A---.--.--.--.-.----.---.-C-.--C  6329678</w:t>
      </w:r>
    </w:p>
    <w:p>
      <w:r>
        <w:t>NW_020173068.1  8253164   G-T--.-.-.-----.-------.----.---.--.--.--.-.----.---.-.-.C-.  8253146</w:t>
      </w:r>
    </w:p>
    <w:p>
      <w:r>
        <w:t>NW_020173068.1  4097509   .-G--.-.-.-----.-------C----A---.--.--.--.-.----.---.-.-.     4097493</w:t>
      </w:r>
    </w:p>
    <w:p>
      <w:r>
        <w:t>NW_020185338.1  4522487   .-G--.-.-.-----.-------C----.---.--.--.--.-.----.---.-.-.--.  4522470</w:t>
      </w:r>
    </w:p>
    <w:p>
      <w:r>
        <w:t>NW_020185338.1  4947470   .-.--.-.-.-----.-------C----C---.--.--.--.-.----.---.-.-.--C  4947487</w:t>
      </w:r>
    </w:p>
    <w:p>
      <w:r>
        <w:t>NW_020185338.1  9849695   .-G--.-.-.-----.-------C----.---.--.--.--.-.----.---T-.-.--C  9849678</w:t>
      </w:r>
    </w:p>
    <w:p>
      <w:r>
        <w:t>NW_020185338.1  2281178   .-.--.-.-.-----.-------C----A---.--.--.--.-.----.---.-C-.--C  2281195</w:t>
      </w:r>
    </w:p>
    <w:p>
      <w:r>
        <w:t>NW_020185338.1  10843563  T-G--.-.-.-----.-------.----.---.--.--.--.-.----.---.-.-.--C  10843580</w:t>
      </w:r>
    </w:p>
    <w:p>
      <w:r>
        <w:t>NW_020185338.1  9439950   .-.--.-.-.-----.-------G----.---.--.--.--.-.----.---.-T-.--C  9439967</w:t>
      </w:r>
    </w:p>
    <w:p>
      <w:r>
        <w:t>NW_020185338.1  3043639   T-G--.-.-.-----.-------C----.---.--.--.--.-.----.---.-.-.--C  3043656</w:t>
      </w:r>
    </w:p>
    <w:p>
      <w:r>
        <w:t>NW_020185338.1  1004973   A-G--.-.-.-----.-------.----.---.--.--.--.-.----.---.-.-.C-G  1004955</w:t>
      </w:r>
    </w:p>
    <w:p>
      <w:r>
        <w:t>NW_020185338.1  10114481  T-G--.-.-.-----.-------C----A---G--.--.--.-.----.---.-.-.--C  10114498</w:t>
      </w:r>
    </w:p>
    <w:p>
      <w:r>
        <w:t>NW_020185338.1  948096    T-G--.-.-.-----.-------.----.C--.--.--.--.-.----C---.-.-.--C  948078</w:t>
      </w:r>
    </w:p>
    <w:p>
      <w:r>
        <w:t>NW_020185338.1  9302199   .-.--.-T-.-----.-------.----.---.--.--.--.-.----.---.-.-.--C  9302216</w:t>
      </w:r>
    </w:p>
    <w:p>
      <w:r>
        <w:t>NW_020185338.1  467820    T-G--.-.-.-----.-------C----A---.--C--.--.-.----.---.-.-.--C  467837</w:t>
      </w:r>
    </w:p>
    <w:p>
      <w:r>
        <w:t>NW_020185338.1  3694667   .----.-.-.-----.-------.----CA--.--.--.--.-.----.---.-.-.--C  3694684</w:t>
      </w:r>
    </w:p>
    <w:p>
      <w:r>
        <w:t>NW_020185338.1  8727000   T-G--.-.-.-----.-------.----.---.--.--.--.-A----.---.-.-.--C  8727017</w:t>
      </w:r>
    </w:p>
    <w:p>
      <w:r>
        <w:t>NW_020185338.1  8759655   T-G--.-.-.-----.-------C----A---.--A--.--T-.----.---.-.-.--C  8759638</w:t>
      </w:r>
    </w:p>
    <w:p>
      <w:r>
        <w:t>NW_020185338.1  6728700   .-.--.-A-.-----.-------.----.---.--.--.--.-.----.---.-.-.--.  6728717</w:t>
      </w:r>
    </w:p>
    <w:p>
      <w:r>
        <w:t>NW_020185332.1  7284621   .-.--.-.-.-----.-------.----.---.--.--.--.-.----.---.-.-.--.  7284604</w:t>
      </w:r>
    </w:p>
    <w:p>
      <w:r>
        <w:t>NW_020185332.1  1613596   T-G--.-.-.-----.-------.----.---.--.--.--.-.----.---.-.-.--.  1613613</w:t>
      </w:r>
    </w:p>
    <w:p>
      <w:r>
        <w:t>NW_020185332.1  1346066   .-G--.-.-.-----.-------C----.---.--.--.--.-.----.---.-.-.--C  1346083</w:t>
      </w:r>
    </w:p>
    <w:p>
      <w:r>
        <w:t>NW_020185332.1  5962639   T-G--.-.-.-----.-------C----.---.--.--.--.-.----.---.-.-.C-.  5962621</w:t>
      </w:r>
    </w:p>
    <w:p>
      <w:r>
        <w:t>NW_020185332.1  1234197   T-G--.-.-.-----.-------C----C---.--.--.--.-.----.---.-.-.--C  1234214</w:t>
      </w:r>
    </w:p>
    <w:p>
      <w:r>
        <w:t>NW_020176499.1  271077    .-.--.-.-.-----.-------.----.---.--.--.--.-.----.---.-.-.--.  271060</w:t>
      </w:r>
    </w:p>
    <w:p>
      <w:r>
        <w:t>NW_020176499.1  237679    .-G--.-.-.-----.-------.----.---.--.--.--.-.----.---A-.-.--C  237662</w:t>
      </w:r>
    </w:p>
    <w:p>
      <w:r>
        <w:t>NW_020175432.1  1731841   .-G--.-.-.-----.-------.----.---.--.--.--T-.----.---.-.-.--C  1731858</w:t>
      </w:r>
    </w:p>
    <w:p>
      <w:r>
        <w:t>NW_020175432.1  3193390   T-G--.-.-C-----.-------.----.---.--.--.--.-.----.---T-.-.--.  3193407</w:t>
      </w:r>
    </w:p>
    <w:p>
      <w:r>
        <w:t>NW_020175432.1  2830694   A-G--.-.-.-----.-------C----.---.--.--.--.-.----.---.-.-.--G  2830677</w:t>
      </w:r>
    </w:p>
    <w:p>
      <w:r>
        <w:t>NW_020175432.1  4965909   T-G--.-.-.-----.-------C----.---.--.--.--.-.----.---.-.-.--.  4965926</w:t>
      </w:r>
    </w:p>
    <w:p>
      <w:r>
        <w:t>NW_020175432.1  2406230   .-G--.-.-.-----.-------C----A---.--.--.--.-.----.---.-.-.--C  2406247</w:t>
      </w:r>
    </w:p>
    <w:p>
      <w:r>
        <w:t>NW_020175432.1  4113778   .-G--.-.-.-----.-------C----A---T--.--.--.-.----.---.-T-.--C  4113761</w:t>
      </w:r>
    </w:p>
    <w:p>
      <w:r>
        <w:t>NW_020175432.1  2765972   .-G--.-.-.-----.-------C----A---C--.--.--.-.----.---.-.-.--.  2765989</w:t>
      </w:r>
    </w:p>
    <w:p>
      <w:r>
        <w:t>NW_020175432.1  1728461   .-.--.-.-.-----.-------C----A---.--.--.--.-.----.---.-.-.--.  1728444</w:t>
      </w:r>
    </w:p>
    <w:p>
      <w:r>
        <w:t>NW_020175432.1  538039    T-G--.-.-.-----.-------.----.---.--.--.--.-.----.---.-.-.G-G  538021</w:t>
      </w:r>
    </w:p>
    <w:p>
      <w:r>
        <w:t>NW_020175432.1  3602451   T-G--.-.-.-----.-------C----A---.--.--.--.-.----.---.-.-.--C  3602434</w:t>
      </w:r>
    </w:p>
    <w:p>
      <w:r>
        <w:t>NW_020175432.1  707515    .-G--.-.-.-----.-------C----A---.--.--.--.-.----.---.-.-.--C  707498</w:t>
      </w:r>
    </w:p>
    <w:p>
      <w:r>
        <w:t>NW_020175432.1  5516141   G-G--.-.-.-----.-------C----A---.--.--.--.-.----.---.-.-.--.  5516124</w:t>
      </w:r>
    </w:p>
    <w:p>
      <w:r>
        <w:t>NW_020175432.1  280283    T-G--.-.-.-----.-------C----C---.--.--.--.-.----.---.-.-C--C  280266</w:t>
      </w:r>
    </w:p>
    <w:p>
      <w:r>
        <w:t>NW_020175410.1  11575604  .-.--.-.-.-----.-------.----.---.--.--.--.-.----.---.-.-.--C  11575587</w:t>
      </w:r>
    </w:p>
    <w:p>
      <w:r>
        <w:t>NW_020175410.1  12698734  T-G--.-.-.-----.-------C----A---.--.--.--.-.----.---.-.-.--.  12698751</w:t>
      </w:r>
    </w:p>
    <w:p>
      <w:r>
        <w:t>NW_020175410.1  8937167   A-G--.-.-.-----.-------C----.---.--C--.--.-.----.---.-.-.--.  8937184</w:t>
      </w:r>
    </w:p>
    <w:p>
      <w:r>
        <w:t>NW_020175410.1  14111052  T-G--.-.-.-----.-------C----.---.--.--.--.-.----.---.-T-C--G  14111035</w:t>
      </w:r>
    </w:p>
    <w:p>
      <w:r>
        <w:t>NW_020175410.1  13520439  T-G--A-.-.-----.-------C----.---.--.--.--.-.----.---.-.-.--C  13520456</w:t>
      </w:r>
    </w:p>
    <w:p>
      <w:r>
        <w:t>NW_020175410.1  14013043  .-.--.-.-.-----.-------.----.---.--.--.--.-.----.---.-A-.--C  14013026</w:t>
      </w:r>
    </w:p>
    <w:p>
      <w:r>
        <w:t>NW_020175410.1  11147431  T-G--.-.-.-----.-------C----.---.--.--.--.-.----.---.-.-.--C  11147448</w:t>
      </w:r>
    </w:p>
    <w:p>
      <w:r>
        <w:t>NW_020175410.1  11093299  .-.--.-.-.-----.-------.----.---.--.--.--.-.----.---.-.-.--C  11093316</w:t>
      </w:r>
    </w:p>
    <w:p>
      <w:r>
        <w:t>NW_020175410.1  7847136   T-G--.-.-.-----.-------C----.---.--.--.--.-.----.---.-.-.C-.  7847154</w:t>
      </w:r>
    </w:p>
    <w:p>
      <w:r>
        <w:t>NW_020175410.1  7036999   T-G--.-.-.-----.-------C----.---.--C--.--T-.----.---.-.-.C-G  7037017</w:t>
      </w:r>
    </w:p>
    <w:p>
      <w:r>
        <w:t>NW_020175410.1  11123951  .-G--.-A-.-----.-------C----A---.--.--.--.-G----.---.-.-.--.  11123934</w:t>
      </w:r>
    </w:p>
    <w:p>
      <w:r>
        <w:t>NW_020175410.1  2017372   T-G--.-.-.-----.-------C----.---.--.--.--T-.----.---.-.-.--C  2017355</w:t>
      </w:r>
    </w:p>
    <w:p>
      <w:r>
        <w:t>NW_020175410.1  4605638   .-.--.-.-.-----.-------C----C---.--.--.--.-.----.---.-.-.--C  4605655</w:t>
      </w:r>
    </w:p>
    <w:p>
      <w:r>
        <w:t>NW_020175410.1  9517988   --T--.-.-.-----.-------.C---.---.--.--T--A-.----.---.-.-.C-G  9518006</w:t>
      </w:r>
    </w:p>
    <w:p>
      <w:r>
        <w:t>NW_020175410.1  7775927   -------.-.-----.-------C----C---.--.--.--.-.----.---.-.-.C-G  7775942</w:t>
      </w:r>
    </w:p>
    <w:p>
      <w:r>
        <w:t>NW_020175410.1  14346743  .-G--.-.-.-----.-------C----A---.--.--.--.-.----.---.-A-.--C  14346726</w:t>
      </w:r>
    </w:p>
    <w:p>
      <w:r>
        <w:t>NW_020175290.1  952327    .-G--.-.-.-----.-------C----A---.--.--.--.-.----.---.-.-.--.  952310</w:t>
      </w:r>
    </w:p>
    <w:p>
      <w:r>
        <w:t>NW_020174705.1  4732796   T-G--.-.-.-----.-------.----.---.--.--.--.-.----.---.-.-.--C  4732813</w:t>
      </w:r>
    </w:p>
    <w:p>
      <w:r>
        <w:t>NW_020174705.1  323154    .-G--.-.-.-----.-------C----A---.--.--.--.-.----.---.-.-.C-G  323172</w:t>
      </w:r>
    </w:p>
    <w:p>
      <w:r>
        <w:t>NW_020174705.1  6969103   .-G--.-.-.-----.-------.----C---.--G--.--.-.----.---.-.-.--C  6969120</w:t>
      </w:r>
    </w:p>
    <w:p>
      <w:r>
        <w:t>NW_020174705.1  7197647   T-G--.-.-.-----.-------C----A---G--.--.--.-.----.---.-.-.--.  7197664</w:t>
      </w:r>
    </w:p>
    <w:p>
      <w:r>
        <w:t>NW_020174705.1  3377564   G-G--.-.-.-----.-------.----.---.--.--.--.-.----.---.-.-.--C  3377581</w:t>
      </w:r>
    </w:p>
    <w:p>
      <w:r>
        <w:t>NW_020174705.1  7680847   .-.--.-.-.-----.-------C----A---.--.--.--.-.----.---A-.-.--C  7680864</w:t>
      </w:r>
    </w:p>
    <w:p>
      <w:r>
        <w:t>NW_020174705.1  3908308   T-G--.-.-.-----.-------.----.---.--.--.--.-.----.---.-A-.--C  3908325</w:t>
      </w:r>
    </w:p>
    <w:p>
      <w:r>
        <w:t>NW_020174705.1  6609797   .-.--.-.-.-----.-------C----A---.--.--.--.-.----.---.-.-.--C  6609814</w:t>
      </w:r>
    </w:p>
    <w:p>
      <w:r>
        <w:t>NW_020174705.1  3458885   .-G--.-.-.-----.-------C----C---.--C--.--.-.----.---.-.-.--C  3458902</w:t>
      </w:r>
    </w:p>
    <w:p>
      <w:r>
        <w:t>NW_020174705.1  1366596   T-G--.-.-.-----.-------C----.---.--.--.--.-.----.---.-.-.C-G  1366578</w:t>
      </w:r>
    </w:p>
    <w:p>
      <w:r>
        <w:t>NW_020174705.1  51043     .-.--.-.-.-----.-------C----.---.--.--.--.-.----.---.-.-.C-G  51061</w:t>
      </w:r>
    </w:p>
    <w:p>
      <w:r>
        <w:t>NW_020174705.1  4928055   T-G--.-.-.-----C-------C----A---.--.--.--.-.----.---.-.-.--.  4928038</w:t>
      </w:r>
    </w:p>
    <w:p>
      <w:r>
        <w:t>NW_020174705.1  8421197   .-.--.-.-C-----.-------C----C---.--.--.--.-.----.---.-.-.C-.  8421179</w:t>
      </w:r>
    </w:p>
    <w:p>
      <w:r>
        <w:t>NW_020174705.1  6998227   .-.--.-.-.-----.-------C----.---.--.--.--.-T----.---.-.-.--C  6998244</w:t>
      </w:r>
    </w:p>
    <w:p>
      <w:r>
        <w:t>NW_020174705.1  4989813   .-G--.-.-.-----.-------.----.---.CCC--.--.-.----.---.-.-.C-G  4989793</w:t>
      </w:r>
    </w:p>
    <w:p>
      <w:r>
        <w:t>NW_020174705.1  425470    .-.--.-.-.-----.-------C----.---.--.--.--.-.----.---.-.-.--C  425453</w:t>
      </w:r>
    </w:p>
    <w:p>
      <w:r>
        <w:t>NW_020173674.1  2429279   .-.--.-.-.-----.-------C----T---.--.--.--.-.----.---.-.-.--C  2429262</w:t>
      </w:r>
    </w:p>
    <w:p>
      <w:r>
        <w:t>NW_020173674.1  13092611  T-G--.-.-.-----.-------C----A---.--.--.--.-.----.---.-.-.--C  13092628</w:t>
      </w:r>
    </w:p>
    <w:p>
      <w:r>
        <w:t>NW_020173674.1  1425844   .-.--.-.-.-----.-------C----.---.--.--.--.-.----.---.-.-.--C  1425827</w:t>
      </w:r>
    </w:p>
    <w:p>
      <w:r>
        <w:t>NW_020173674.1  6562903   T-G--.-.-.-----.-------C----.---.--.--.--.-.----.---.-.-.--C  6562886</w:t>
      </w:r>
    </w:p>
    <w:p>
      <w:r>
        <w:t>NW_020173674.1  16596937  T-G--.-C-.-----C-------C----A---.--.--.--.-.----.---.-.-.--C  16596920</w:t>
      </w:r>
    </w:p>
    <w:p>
      <w:r>
        <w:t>NW_020173674.1  1127107   .-G--.-.-A-----.-------C----.---.--.--.--.-.----.---.-.-.--C  1127124</w:t>
      </w:r>
    </w:p>
    <w:p>
      <w:r>
        <w:t>NW_020173674.1  12573939  T-G--.-A-.-----.-------.----.---.--.--.--.-.----.---.-.-.--C  12573956</w:t>
      </w:r>
    </w:p>
    <w:p>
      <w:r>
        <w:t>NW_020173674.1  9051355   T-G--.-.-.-----.-------C----.---.--.--.--.-.----.---.-.-.--.  9051338</w:t>
      </w:r>
    </w:p>
    <w:p>
      <w:r>
        <w:t>NW_020173674.1  9231893   .-G--.-.-.-----.-------C----C---.--.--.--.-.----.---.-.-.--C  9231876</w:t>
      </w:r>
    </w:p>
    <w:p>
      <w:r>
        <w:t>NW_020173674.1  13692153  T-G--.-.-.-----.-------C----.---.--.--.--T-.----.---.-T-.--C  13692136</w:t>
      </w:r>
    </w:p>
    <w:p>
      <w:r>
        <w:t>NW_020173674.1  124751    T-G--.-.-C-----.-------G----.---.--.--.--.-G----.---.-.-.C-A  124769</w:t>
      </w:r>
    </w:p>
    <w:p>
      <w:r>
        <w:t>NW_020173674.1  10138589  .-C--.-.-.-----.-------.----.---.--.--.--.-.----.---.-.-.C-G  10138571</w:t>
      </w:r>
    </w:p>
    <w:p>
      <w:r>
        <w:t>NW_020173674.1  8333643   .-G--.-.-.-----.-------C----A---.--.--.--.-.----.---T-.-.C-G  8333625</w:t>
      </w:r>
    </w:p>
    <w:p>
      <w:r>
        <w:t>NW_020173674.1  2988770   T-G--.-.-.-----.-------C----.---.--.--.--.-.----.---.-.-.--C  2988787</w:t>
      </w:r>
    </w:p>
    <w:p>
      <w:r>
        <w:t>NW_020173674.1  13275129  T-G--.-.-.-----.-------C----.---.--.--.--.-.----.---.-.G.--C  13275147</w:t>
      </w:r>
    </w:p>
    <w:p>
      <w:r>
        <w:t>NW_020173674.1  4806081   .-G--.-.-.-----.-------C----.---.--.--.--A-.----.---TA.-C--.  4806063</w:t>
      </w:r>
    </w:p>
    <w:p>
      <w:r>
        <w:t>NW_020173674.1  12758489  T-G--.-.-.-----.-------C----.---.--.--.--.-.----.---.-.-.--C  12758506</w:t>
      </w:r>
    </w:p>
    <w:p>
      <w:r>
        <w:t>NW_020173674.1  2943723   T-G--.-.-.-----.-------C----A---.--.--.--.-.----.---.-.-.--C  2943706</w:t>
      </w:r>
    </w:p>
    <w:p>
      <w:r>
        <w:t>NW_020173674.1  16295499  .-G--.-.-.-----.-------C----T---.--.--.--.-.----.---.-.-.--C  16295482</w:t>
      </w:r>
    </w:p>
    <w:p>
      <w:r>
        <w:t>NW_020173674.1  5208017   G-.--.-.-.-----.-------C----A---.--.--.--.-.----.---.-.-.--.  5208034</w:t>
      </w:r>
    </w:p>
    <w:p>
      <w:r>
        <w:t>NW_020173674.1  2236420   .-.C-.A.-.-----.-------C----T---.--C--.--.-.----.---.-.-.--C  2236401</w:t>
      </w:r>
    </w:p>
    <w:p>
      <w:r>
        <w:t>NW_020173674.1  8923276   .-.--.-.-.-----.-------C----C---.--.--.--.-.----C---.-.-.--C  8923259</w:t>
      </w:r>
    </w:p>
    <w:p>
      <w:r>
        <w:t>NW_020173674.1  5620249   -----.-.-.-----.-------C----.---.--.--.--.-.----.---.-.-.--.  5620264</w:t>
      </w:r>
    </w:p>
    <w:p>
      <w:r>
        <w:t>NW_020173674.1  16619860  .-.T-.-.-G-----.-------.C---.---.--.--.--.-.----.---.-.-.--C  16619841</w:t>
      </w:r>
    </w:p>
    <w:p>
      <w:r>
        <w:t>NW_020173111.1  4663706   .-.--.-.-.-----.-------C----.---.--.--.--.-.----.---.-.-.--C  4663689</w:t>
      </w:r>
    </w:p>
    <w:p>
      <w:r>
        <w:t>NW_020173111.1  6208617   T-G--.-.-.-----.-------C----A---.--.--.--.-.----.---.-.-.--C  6208634</w:t>
      </w:r>
    </w:p>
    <w:p>
      <w:r>
        <w:t>NW_020173111.1  2235074   G-G--.-.-.-----.-------.----.---.--.--.--.-.----.---.-.-.C-G  2235056</w:t>
      </w:r>
    </w:p>
    <w:p>
      <w:r>
        <w:t>NW_020173111.1  3262317   .-.--.-.-.-----.-------C----.---.--.--.--.-.----.---C-.-.--C  3262334</w:t>
      </w:r>
    </w:p>
    <w:p>
      <w:r>
        <w:t>NW_020173111.1  6196363   T-G--.-.-.-----.-------C----A---.--.--.--.-.----.---.-.-.--.  6196346</w:t>
      </w:r>
    </w:p>
    <w:p>
      <w:r>
        <w:t>NW_020173111.1  5273235   .-C--.-.-.-----A-------A----C---.--.--.--.-.----.---.-.-.C-G  5273217</w:t>
      </w:r>
    </w:p>
    <w:p>
      <w:r>
        <w:t>NW_020173111.1  5864882   .-.--.-.-.-----.-------C----.---.--.--.--T-.----.---.-.-.C-G  5864900</w:t>
      </w:r>
    </w:p>
    <w:p>
      <w:r>
        <w:t>NW_020173111.1  6212547   G----.-.-.-----.-------C----.---.--.--.--.-.----.---.-.-.--C  6212563</w:t>
      </w:r>
    </w:p>
    <w:p>
      <w:r>
        <w:t>NW_020173111.1  4229438   G-G--.-.-.-----.-------C----A---.--.--.--T-.----.---.-.-.--C  4229455</w:t>
      </w:r>
    </w:p>
    <w:p>
      <w:r>
        <w:t>NW_020173111.1  1856832   .-.--.-.-.-----G-------A----A---.--.--.--.-.----.---.-.-.--.  1856849</w:t>
      </w:r>
    </w:p>
    <w:p>
      <w:r>
        <w:t>NW_020173111.1  4253189   .-G--.-.-.-----.-------C----A---.--.--.--.-.----.---.-.-.C-G  4253171</w:t>
      </w:r>
    </w:p>
    <w:p>
      <w:r>
        <w:t>NW_020173111.1  5357009   .-.--.-.-.-----.-------C----C---.--.--.--.-.----.---.-.-.--.  5356992</w:t>
      </w:r>
    </w:p>
    <w:p>
      <w:r>
        <w:t>NW_020173111.1  5383730   .-C--.-.-.-----.-------C----C---.--.--.--.-.----.---.-.-.     5383714</w:t>
      </w:r>
    </w:p>
    <w:p>
      <w:r>
        <w:t>NW_020173037.1  10960439  T-G--.-.-.-----.-------.----.---.--.--.--.-.----.---.-.-.--C  10960456</w:t>
      </w:r>
    </w:p>
    <w:p>
      <w:r>
        <w:t>NW_020173037.1  1370431   .-.--.-.-.-----.-------C----.---.--.--.--.-.----.---.-.-.--.  1370414</w:t>
      </w:r>
    </w:p>
    <w:p>
      <w:r>
        <w:t>NW_020173037.1  7467801   T-G--.-.-.-----.-------C----.---.--.--.--A-.----.---T-.-.--C  7467784</w:t>
      </w:r>
    </w:p>
    <w:p>
      <w:r>
        <w:t>NW_020173037.1  1102150   A-G--.-.-.-----.-------.----.---.--.--.--.-.----.---.-.-.C-G  1102168</w:t>
      </w:r>
    </w:p>
    <w:p>
      <w:r>
        <w:t>NW_020173037.1  10868547  T-G--.-.-.-----.-------C----A---.--.--.--.-.----.---.-.-.--C  10868564</w:t>
      </w:r>
    </w:p>
    <w:p>
      <w:r>
        <w:t>NW_020173037.1  1736174   T-G--.-.-.-----.-------C----.---.--.--.--T-.----.---T-.-.--.  1736191</w:t>
      </w:r>
    </w:p>
    <w:p>
      <w:r>
        <w:t>NW_020173037.1  6558748   .-.--.-.-.-----.-------C----.---.--.--.--.-.----.---.-.-.--C  6558731</w:t>
      </w:r>
    </w:p>
    <w:p>
      <w:r>
        <w:t>NW_020173037.1  5821766   T-G--.-.-.-----.-------C----.---.--.--.--.-.----.---A-.-.C-G  5821748</w:t>
      </w:r>
    </w:p>
    <w:p>
      <w:r>
        <w:t>NW_020173037.1  5243283   .-.--.-.-C-----.-------.----.---.--.--.--.-.----.---.-.-.--C  5243266</w:t>
      </w:r>
    </w:p>
    <w:p>
      <w:r>
        <w:t>NW_020173037.1  4355254   .-.--.-.-.-----.-------C----A---.--C--A--.-.----.---.-.-.--C  4355271</w:t>
      </w:r>
    </w:p>
    <w:p>
      <w:r>
        <w:t>NW_020173037.1  10634080  .-.--.-.-.-----.-------C----.---.--.--.--.-.----.---.-.-.C-G  10634098</w:t>
      </w:r>
    </w:p>
    <w:p>
      <w:r>
        <w:t>NW_020173037.1  3031355   .-G--.-.-.-----.-------.----.---.--.--.--.-.----.---.-.-.--.  3031338</w:t>
      </w:r>
    </w:p>
    <w:p>
      <w:r>
        <w:t>NW_020173037.1  10521449  T-G--.-.-.-----.-------C----.---.--.--.-------------A-.-----  10521437</w:t>
      </w:r>
    </w:p>
    <w:p>
      <w:r>
        <w:t>NW_020173037.1  5753057   T-G--.-.-.-----.-------C----.---.--.--.--.-.----.---.-.-.--.  5753074</w:t>
      </w:r>
    </w:p>
    <w:p>
      <w:r>
        <w:t>NW_020173037.1  180924    --T--.-.-.-----.-------C----A---.--.-----.-.----.---.-.-.--C  180909</w:t>
      </w:r>
    </w:p>
    <w:p>
      <w:r>
        <w:t>NW_020173037.1  10780453  .-G--.-.-.-----.-------C----.---.--.--.--.-.----.---.-.-.--C  10780470</w:t>
      </w:r>
    </w:p>
    <w:p>
      <w:r>
        <w:t>NW_020173037.1  6587206   --.--.-.-.-----.-------C----.---.--.--.--.-.----.---.-.-.--C  6587190</w:t>
      </w:r>
    </w:p>
    <w:p>
      <w:r>
        <w:t>NW_020173037.1  5417180   .-.--.-A-.-----.-------C----.---.--.--T--.-.----.---.-.-.C-G  5417198</w:t>
      </w:r>
    </w:p>
    <w:p>
      <w:r>
        <w:t>NW_020173037.1  3026551        .-.-.-----.-------.----.---.--C--.--.-.----.---.-.-.C-G  3026535</w:t>
      </w:r>
    </w:p>
    <w:p>
      <w:r>
        <w:t>NW_020173037.1  11234659  .-.--.-.-.-----.-------C----.---.--C--.--.-.----.---.-.-.--C  11234676</w:t>
      </w:r>
    </w:p>
    <w:p>
      <w:r>
        <w:t>NW_020172826.1  1993255   .-.--.-.-.-----.-------.----.---.--.--.--.-.----.---.-.-.--C  1993272</w:t>
      </w:r>
    </w:p>
    <w:p>
      <w:r>
        <w:t>NW_020172826.1  3282970   T-G--.-.-.-----.-------.----.---.--.--.--.-.----.---.-.-.--C  3282953</w:t>
      </w:r>
    </w:p>
    <w:p>
      <w:r>
        <w:t>NW_020172826.1  2664240   T-G--.-.-.-----.-------C----A---.--A--.--.-.----.---.-.-.--C  2664223</w:t>
      </w:r>
    </w:p>
    <w:p>
      <w:r>
        <w:t>NW_020172826.1  1426865   .-.--.-.-.-----.-------.----.---.--.--.--.-.----.---.-.-G--.  1426882</w:t>
      </w:r>
    </w:p>
    <w:p>
      <w:r>
        <w:t>NW_020172826.1  1575539   .-G--.-.-.-----.-------C----.---.--.--.--.-.----.---.-.-.--C  1575556</w:t>
      </w:r>
    </w:p>
    <w:p>
      <w:r>
        <w:t>NW_020172826.1  1670548   T-G--.-.-.-----.-------C----T---.--.--.--.-.----.---.-.-.--C  1670565</w:t>
      </w:r>
    </w:p>
    <w:p>
      <w:r>
        <w:t>NW_020172826.1  132179    .-.--.-.-.-----.-------C----.---.--.--.--.-.----.---.-.-.--A  132162</w:t>
      </w:r>
    </w:p>
    <w:p>
      <w:r>
        <w:t>NW_020172826.1  1946803   T-G--.-A-.-----.-------.----.---.--.--.--.------.---.-.-.--C  1946787</w:t>
      </w:r>
    </w:p>
    <w:p>
      <w:r>
        <w:t>NW_020172779.1  10907021  .-T--.-T-.-----.-------.----.---.--.--.--.-.----.---.-A-.--C  10907038</w:t>
      </w:r>
    </w:p>
    <w:p>
      <w:r>
        <w:t>NW_020172779.1  14322057  T-G--.-.-.-----.-------C----A---.--.--.--T-.----.---.-.-.--C  14322040</w:t>
      </w:r>
    </w:p>
    <w:p>
      <w:r>
        <w:t>NW_020172779.1  8034532   A-G--.-.-.-----.-------A----.---.--.--G--.-.----.---.-.-.--C  8034549</w:t>
      </w:r>
    </w:p>
    <w:p>
      <w:r>
        <w:t>NW_020172779.1  18633061  .-.--.-.-.-----.-------C----A---.--.--.--.-.----.---.-.-.--C  18633044</w:t>
      </w:r>
    </w:p>
    <w:p>
      <w:r>
        <w:t>NW_020172779.1  6478461   T-T--.-.-.-----.-------C----A---.--.--.--.-.----.---.-.-.--C  6478444</w:t>
      </w:r>
    </w:p>
    <w:p>
      <w:r>
        <w:t>NW_020172779.1  9207339   .-.--.-.-.-----.-------G----.---.--.--A--.-.----C---.-.-.C-G  9207357</w:t>
      </w:r>
    </w:p>
    <w:p>
      <w:r>
        <w:t>NW_020172779.1  14956235  T-G--.-.-.-----.-------C----.---.--.--.--.-.----.---.-.-.--.  14956252</w:t>
      </w:r>
    </w:p>
    <w:p>
      <w:r>
        <w:t>NW_020172779.1  7673386   .-.--.-.-.-----.-------C----.---.--C--.--.-.----.---.-.-.--.  7673403</w:t>
      </w:r>
    </w:p>
    <w:p>
      <w:r>
        <w:t>NW_020172779.1  18178183  T-G--.-.-.-----.-------C----C---.--.--.--.-.----.---.-.-.--C  18178200</w:t>
      </w:r>
    </w:p>
    <w:p>
      <w:r>
        <w:t>NW_020172779.1  23585762  A-G--.-.-.-----.-------C----C---.--.--.--.-.----.---.-.-.--C  23585779</w:t>
      </w:r>
    </w:p>
    <w:p>
      <w:r>
        <w:t>NW_020172779.1  12996151  T-G--.-.-.-----.-------C----.---.--.--.--.-.----.---C-.-.--.  12996134</w:t>
      </w:r>
    </w:p>
    <w:p>
      <w:r>
        <w:t>NW_020172779.1  14258011  .-T--.-.-.-----.-------C----.---.--.--.--.-.----.---.-.-.C-G  14257993</w:t>
      </w:r>
    </w:p>
    <w:p>
      <w:r>
        <w:t>NW_020172779.1  16710943  T-G--.-.-.-----C-------.----.---.--.--.--.-.----.---.-.-.C-.  16710925</w:t>
      </w:r>
    </w:p>
    <w:p>
      <w:r>
        <w:t>NW_020172779.1  5837426   .-C--.-.-.-----.-------C----A---.--.--.--.-.----.---.-.-.C-C  5837408</w:t>
      </w:r>
    </w:p>
    <w:p>
      <w:r>
        <w:t>NW_020172779.1  11107107  A-G--.-.-.-----.-------.----.---.--.--.--.-.----.---.-.-.--C  11107090</w:t>
      </w:r>
    </w:p>
    <w:p>
      <w:r>
        <w:t>NW_020172779.1  10322691  .-.--.-.-.-----.-------C----A---.--.--.--.-.----.---.-.-.C-G  10322709</w:t>
      </w:r>
    </w:p>
    <w:p>
      <w:r>
        <w:t>NW_020172779.1  18594438  .-.--A-.-.-----.-------C----A---.--.--.--.-.----.---.-.-.--.  18594455</w:t>
      </w:r>
    </w:p>
    <w:p>
      <w:r>
        <w:t>NW_020172779.1  10878598  T-G--.-.-.-----.-------C----.---.--.--.--.-.----.---.-.-.C-G  10878580</w:t>
      </w:r>
    </w:p>
    <w:p>
      <w:r>
        <w:t>NW_020172779.1  3480370   .-G--.-.-.-----.-------C----.---.--.--.--.-.----.---.-.-.C-G  3480388</w:t>
      </w:r>
    </w:p>
    <w:p>
      <w:r>
        <w:t>NW_020172779.1  22443597  .-G--.-.-.-----.-------C----C---.--.--.--.-.----.---.-A-.C-G  22443579</w:t>
      </w:r>
    </w:p>
    <w:p>
      <w:r>
        <w:t>NW_020172779.1  22445324  .-G--.-.-.-----.-------C----C---.--.--.--.-.----.---.-A-.C-G  22445306</w:t>
      </w:r>
    </w:p>
    <w:p>
      <w:r>
        <w:t>NW_020172779.1  4119858   T-G--.-.-.-----.-------C----.---.--.--.--.-.----.---.-A-.C-G  4119840</w:t>
      </w:r>
    </w:p>
    <w:p>
      <w:r>
        <w:t>NW_020172779.1  11793464  .-G--.-.-.-----.-------.----.---.--.--.--.-.----.---.-.-.--C  11793447</w:t>
      </w:r>
    </w:p>
    <w:p>
      <w:r>
        <w:t>NW_020172779.1  6855584   .-G--.-.T.-----.-------.----.---.--.--.--.-.----.---.-.-.--C  6855602</w:t>
      </w:r>
    </w:p>
    <w:p>
      <w:r>
        <w:t>NW_020172779.1  1007600   .-.--.-.-.-----.-------C----A---.--.--.--.-.----.---.-.-.--C  1007617</w:t>
      </w:r>
    </w:p>
    <w:p>
      <w:r>
        <w:t>NW_020172779.1  3303957   T-G--.-.-.-----.-------C----A---.--.--.--.-.----.---.-.-.C-.  3303939</w:t>
      </w:r>
    </w:p>
    <w:p>
      <w:r>
        <w:t>NW_020172779.1  7496659   ---------.-----.-------C----.---.--.--.--.-.----.---.-.-.C-C  7496645</w:t>
      </w:r>
    </w:p>
    <w:p>
      <w:r>
        <w:t>NW_020172779.1  1118369   T-G--.-.-.-----.-------.----.---.--.--.--.-.----.---.-.-.C-G  1118387</w:t>
      </w:r>
    </w:p>
    <w:p>
      <w:r>
        <w:t>NW_020172779.1  4230388   .-.--.-.-.-----.-------C----A---.--.--.--.-.----.---.-.-.--.  4230371</w:t>
      </w:r>
    </w:p>
    <w:p>
      <w:r>
        <w:t>NW_020172779.1  15904316  .-.--.-.-.-----.-------C----A---.--.--.--.-.----C---A-.-.--C  15904299</w:t>
      </w:r>
    </w:p>
    <w:p>
      <w:r>
        <w:t>NW_020172779.1  9657696   .-.--.-.-.-----.-------.----.---.--.--.--.-G----.---.-.-.--C  9657713</w:t>
      </w:r>
    </w:p>
    <w:p>
      <w:r>
        <w:t>NW_020172773.1  77000     A-G--.-.-.-----.-------C----A---.--.--.--.-.----.---.-.-.--C  77017</w:t>
      </w:r>
    </w:p>
    <w:p>
      <w:r>
        <w:t>NW_020172773.1  490710    .-T--.-.-.-----.-------.----.---.--.--.--.-.----.---.-.-.C-G  490728</w:t>
      </w:r>
    </w:p>
    <w:p>
      <w:r>
        <w:t>NW_020172773.1  1287182   T-G--.-.-.-----.-------C----.---.--.--.--.-.----.---.-.CC--G  1287164</w:t>
      </w:r>
    </w:p>
    <w:p>
      <w:r>
        <w:t>NW_020171825.1  3586167   T-G--.-.-.-----.-------C----.---.--.--.--.-.----.---.-.-.--C  3586184</w:t>
      </w:r>
    </w:p>
    <w:p>
      <w:r>
        <w:t>NW_020171825.1  2916094   A-G--.-.-.-----.-------C----A---.--.--.--.-.----.---.-.-.--C  2916111</w:t>
      </w:r>
    </w:p>
    <w:p>
      <w:r>
        <w:t>NW_020171825.1  3887827   .-G--.-.-.-----.-------C----A---.--.--.--.-.----.---.-.-.--.  3887844</w:t>
      </w:r>
    </w:p>
    <w:p>
      <w:r>
        <w:t>NW_020171825.1  398952    T-G--.-.-.-----.-------C----.---.--.--.--.-.----.---.-.-.C-G  398970</w:t>
      </w:r>
    </w:p>
    <w:p>
      <w:r>
        <w:t>NW_020171825.1  2535156   .-G--.-.-.-----.-------C----.---.--.--.--.-.----C---.-.-.--C  2535139</w:t>
      </w:r>
    </w:p>
    <w:p>
      <w:r>
        <w:t>NW_020185339.1  22063921  .-.--.-.-.-----.-------C----.---.--.--.--.-.----.---.-.-.--C  22063904</w:t>
      </w:r>
    </w:p>
    <w:p>
      <w:r>
        <w:t>NW_020185339.1  17769379  T-G--.-.-.-----.-------C----.---G--C--.--.-.----.---.-.-.--C  17769396</w:t>
      </w:r>
    </w:p>
    <w:p>
      <w:r>
        <w:t>NW_020185339.1  21181077  A-.--.-.-C-----.-------C----C---.--.--.--.-.----.---.-.-A--.  21181094</w:t>
      </w:r>
    </w:p>
    <w:p>
      <w:r>
        <w:t>NW_020185339.1  31251907  .-.--.-.-.-----.-------C----A---.--.--.--.-.----.---.-.-.--C  31251890</w:t>
      </w:r>
    </w:p>
    <w:p>
      <w:r>
        <w:t>NW_020185339.1  22444133  .-.--.-.-.-----.-------C----A---.--.--.--.-.----.---.-.-.--C  22444150</w:t>
      </w:r>
    </w:p>
    <w:p>
      <w:r>
        <w:t>NW_020185339.1  8560453   .-.--.-.-.-----.-------C----.---.--.--.--.-.----.---.-.-.--C  8560470</w:t>
      </w:r>
    </w:p>
    <w:p>
      <w:r>
        <w:t>NW_020185339.1  11447515  .-G--.-.-.-----.-------C----A---.--.--.--.-.----.---.-.-.--C  11447498</w:t>
      </w:r>
    </w:p>
    <w:p>
      <w:r>
        <w:t>NW_020185339.1  16548933  .-G--.-.-.-----C-------.----.---.--.--.--T-.----.---.-.-.--C  16548916</w:t>
      </w:r>
    </w:p>
    <w:p>
      <w:r>
        <w:t>NW_020185339.1  30664349  .-G--.-.-.-----.-------C----.---.--.--.--.-T----.---.-.-.--C  30664332</w:t>
      </w:r>
    </w:p>
    <w:p>
      <w:r>
        <w:t>NW_020185339.1  15432234  .-.--.-.-.-----.-------.----.---C--.--.--.-.----.---.-.-.--.  15432217</w:t>
      </w:r>
    </w:p>
    <w:p>
      <w:r>
        <w:t>NW_020185339.1  31669347  T-G--.-.-.-----.-------C----.---.--.--.--.-.----.---C-.-.--G  31669364</w:t>
      </w:r>
    </w:p>
    <w:p>
      <w:r>
        <w:t>NW_020185339.1  14126516  T-G--.-.-.-----.-------C----.---.--.--.--.-.----.---.-.-.--C  14126499</w:t>
      </w:r>
    </w:p>
    <w:p>
      <w:r>
        <w:t>NW_020185339.1  13301811  .-.--.-.-.-----C-------.----.---.--.--.--.-.----.---.-.-.C-G  13301829</w:t>
      </w:r>
    </w:p>
    <w:p>
      <w:r>
        <w:t>NW_020185339.1  33061599  T-G--A-.-.-----.-------C----A---.--.--.--.-.----.---.-.-.--C  33061616</w:t>
      </w:r>
    </w:p>
    <w:p>
      <w:r>
        <w:t>NW_020185339.1  25630890  .-.--.-.-.-----.-------.----.---.--.--.--.-.----.---.-T-.--.  25630907</w:t>
      </w:r>
    </w:p>
    <w:p>
      <w:r>
        <w:t>NW_020185339.1  25695381  .-.--.-.-.-----.-------C----A---.--.--.--.-.----.---.-C-.--.  25695398</w:t>
      </w:r>
    </w:p>
    <w:p>
      <w:r>
        <w:t>NW_020185339.1  16678917  .-.--.-.-.-----.-------C----A---.--.--.--.-.----.---.-.-.--G  16678934</w:t>
      </w:r>
    </w:p>
    <w:p>
      <w:r>
        <w:t>NW_020185339.1  18958624  .-G--.-.-.-----.-------C----.---.--.--.--.-.----.---.-.-.--.  18958641</w:t>
      </w:r>
    </w:p>
    <w:p>
      <w:r>
        <w:t>NW_020185339.1  24343535  .-G--.-.-.-----.-------C----A---.--.--.--.-.----.---.-.-.--C  24343552</w:t>
      </w:r>
    </w:p>
    <w:p>
      <w:r>
        <w:t>NW_020185339.1  28858839  .-T--.-.-.-----.-------C----A---.--.--.--.-.----.---.-.-.--.  28858856</w:t>
      </w:r>
    </w:p>
    <w:p>
      <w:r>
        <w:t>NW_020185339.1  5387708   T-G--.-.-.-----.-------C----T---.--.--.--.-.----.---.-.-.--C  5387691</w:t>
      </w:r>
    </w:p>
    <w:p>
      <w:r>
        <w:t>NW_020185339.1  14415622  .-.--.-.-.-----.-------C----.---.--.--.--.-.----.---.AC-.--G  14415604</w:t>
      </w:r>
    </w:p>
    <w:p>
      <w:r>
        <w:t>NW_020185339.1  4767372   .-G--.-.-.-----.-------C----A---.--.--.--.-A----.---.-.-.--.  4767389</w:t>
      </w:r>
    </w:p>
    <w:p>
      <w:r>
        <w:t>NW_020185339.1  22700429  .-T--.-.-.-----.-------C----.---.--.--.--.-.----.---.-.-.--C  22700446</w:t>
      </w:r>
    </w:p>
    <w:p>
      <w:r>
        <w:t>NW_020185339.1  15063513  .-.--.-.-.-----.-------C----.---.--.--T--.-.----.---.-.-.--.  15063530</w:t>
      </w:r>
    </w:p>
    <w:p>
      <w:r>
        <w:t>NW_020185339.1  19266912  T-G--.-.-.-----.-------C----A---T--.--.--.-.----.---.-.-.--C  19266895</w:t>
      </w:r>
    </w:p>
    <w:p>
      <w:r>
        <w:t>NW_020185339.1  24729628  .-.--.-.-.-----.-------.----.---.--.--.--.-.----.---.-C-.--C  24729645</w:t>
      </w:r>
    </w:p>
    <w:p>
      <w:r>
        <w:t>NW_020185339.1  12215126  .-.--.-.-.-----.-------C----A---.--.--.--.-.----.---A-.-.--.  12215143</w:t>
      </w:r>
    </w:p>
    <w:p>
      <w:r>
        <w:t>NW_020185339.1  22704491  .-G--.-.-.-----.-------C----.---.--.--.--.-.----.---.-.-.--C  22704508</w:t>
      </w:r>
    </w:p>
    <w:p>
      <w:r>
        <w:t>NW_020185339.1  32197868  .-.--C-.-C-----.-------G----A---.--.--.--.-.----.---.-.-.C-G  32197886</w:t>
      </w:r>
    </w:p>
    <w:p>
      <w:r>
        <w:t>NW_020185339.1  8230785   T-G--.-A-.-----.-------C----.---.--C--.--.-.----.---.-.-.C-G  8230803</w:t>
      </w:r>
    </w:p>
    <w:p>
      <w:r>
        <w:t>NW_020185339.1  6872175   .-.--.-.-.-----.-------C----.---.--.--.--.-.----.---.-A-.C-G  6872157</w:t>
      </w:r>
    </w:p>
    <w:p>
      <w:r>
        <w:t>NW_020185339.1  1133502   .-G--.-.-.-----.-------C----A---.--.--.--.-.                  1133514</w:t>
      </w:r>
    </w:p>
    <w:p>
      <w:r>
        <w:t>NW_020185339.1  1133322   .-G--.-.-.-----.-------C----A---.--.--.--.-.                  1133334</w:t>
      </w:r>
    </w:p>
    <w:p>
      <w:r>
        <w:t>NW_020185339.1  25503342  T-.--.-.-.-----.-------.----.---.--A--.--.-.----.---.-.-.--C  25503359</w:t>
      </w:r>
    </w:p>
    <w:p>
      <w:r>
        <w:t>NW_020185339.1  16367140  T-G--.-.-.-----.-------C----C---.--.--.--.-.----.---.-.-.--C  16367157</w:t>
      </w:r>
    </w:p>
    <w:p>
      <w:r>
        <w:t>NW_020185339.1  18199325  .-.--.-.-.-----.-------C----.---.--.--.--.-.----.---.-A-.--.  18199308</w:t>
      </w:r>
    </w:p>
    <w:p>
      <w:r>
        <w:t>NW_020185339.1  6948307   T-G--.-.-.-----.-------C----.---.--.--.--.-.----.---.-.-.--C  6948290</w:t>
      </w:r>
    </w:p>
    <w:p>
      <w:r>
        <w:t>NW_020185339.1  13884148  .-.--.-A-.-----.-------C----.---.--.--.--.-.----.---.-.-.G-G  13884166</w:t>
      </w:r>
    </w:p>
    <w:p>
      <w:r>
        <w:t>NW_020185339.1  28606369  A-.G-.-.-.-----.-------C----A---.--.--.--.-.----.---A-.-.C-C  28606388</w:t>
      </w:r>
    </w:p>
    <w:p>
      <w:r>
        <w:t>NW_020185339.1  28975279  .-T--C-.-.-----.-------.----.---.--.--.--.-.----.---.-.-.C-G  28975297</w:t>
      </w:r>
    </w:p>
    <w:p>
      <w:r>
        <w:t>NW_020185339.1  26043509  .-.--.-.-.-----.-------C----C---.--.--.--.-.----.---.-.-.--.  26043492</w:t>
      </w:r>
    </w:p>
    <w:p>
      <w:r>
        <w:t>NW_020185339.1  7272754   -----.-.-.-----.-------C----C---.--C--.--.-.----.---.-.-.--C  7272769</w:t>
      </w:r>
    </w:p>
    <w:p>
      <w:r>
        <w:t>NW_020185339.1  7331870   A-G--.-.-.-----.-------C----.---.--.--.--.-.----.---.-.-.C-G  7331852</w:t>
      </w:r>
    </w:p>
    <w:p>
      <w:r>
        <w:t>NW_020185339.1  29146767  .-C--A-.-.-----.-------.----.---.--.--.--.-.----.---.-.-.--C  29146750</w:t>
      </w:r>
    </w:p>
    <w:p>
      <w:r>
        <w:t>NW_020175731.1  2327639   .-T--.-.-.-----.-------C----.---.--.--.--.-.----.---A-.-.--.  2327622</w:t>
      </w:r>
    </w:p>
    <w:p>
      <w:r>
        <w:t>NW_020175731.1  3334068   .-G--T-.-.-----.-------C----.---.--.--.--.-.----.---.-.-.C-G  3334086</w:t>
      </w:r>
    </w:p>
    <w:p>
      <w:r>
        <w:t>NW_020175731.1  5209713   .-G--.-.-.-----.-------C----A---.--.--.--.-.----.---.-.-.--C  5209696</w:t>
      </w:r>
    </w:p>
    <w:p>
      <w:r>
        <w:t>NW_020175731.1  924824    .-.--.-.-.-----.-------C----A---.--C--.--.-.----.---.-.-.--C  924807</w:t>
      </w:r>
    </w:p>
    <w:p>
      <w:r>
        <w:t>NW_020175731.1  4381011   A-.--.-.-.-----.-------C----.---.--.--T--.-.----.---.-.-.--G  4380994</w:t>
      </w:r>
    </w:p>
    <w:p>
      <w:r>
        <w:t>NW_020175731.1  4822968   A-G--.-.-C-----.-------C----A---.--.--.--.-.----.---.-.-.--C  4822985</w:t>
      </w:r>
    </w:p>
    <w:p>
      <w:r>
        <w:t>NW_020175731.1  1913538   .-G--A-.-A-----.-------C----.---.--.--.--G-.----.---.-.-.--.  1913555</w:t>
      </w:r>
    </w:p>
    <w:p>
      <w:r>
        <w:t>NW_020175731.1  49175     T-G--.-.-.-----.-------C----.---.--.--.--.-.----.---.-.-.C-G  49157</w:t>
      </w:r>
    </w:p>
    <w:p>
      <w:r>
        <w:t>NW_020175731.1  3158528   T-G--.-.-.-----.-------C----.---.--.--.--.-.----.---.-.-.--.  3158511</w:t>
      </w:r>
    </w:p>
    <w:p>
      <w:r>
        <w:t>NW_020175731.1  943713    .-.--.-.-.-----.-------C----A---.--.--.--.-.----.---.-.-.C-G  943731</w:t>
      </w:r>
    </w:p>
    <w:p>
      <w:r>
        <w:t>NW_020175731.1  1477523   .-G--.-.-.-----.-------.----.---.--.--.--.-.----.---.-.-.--C  1477540</w:t>
      </w:r>
    </w:p>
    <w:p>
      <w:r>
        <w:t>NW_020175731.1  3127213   .----.-.-G-----.-------C----.---.--.--.--.-.----.---T-.-.--C  3127197</w:t>
      </w:r>
    </w:p>
    <w:p>
      <w:r>
        <w:t>NW_020175731.1  6352993   T-G--.-.-.-----.-------C----A---.--.--.--.-.----.---.-.-.C-G  6353011</w:t>
      </w:r>
    </w:p>
    <w:p>
      <w:r>
        <w:t>NW_020175731.1  2075354   .-G--.-.-.-----.-------.----.---.--.--.--.-.----.---.-.-.G-G  2075372</w:t>
      </w:r>
    </w:p>
    <w:p>
      <w:r>
        <w:t>NW_020175731.1  5458132   .-.--.-T-.-----.-------C----A---.--.--.--.-.----.---.-.-.C-G  5458150</w:t>
      </w:r>
    </w:p>
    <w:p>
      <w:r>
        <w:t>NW_020175390.1  2109194   T-G--.-.-.-----.-------G----.---.--.--.--.-.----.---.-.-.--.  2109211</w:t>
      </w:r>
    </w:p>
    <w:p>
      <w:r>
        <w:t>NW_020175208.1  2226622   .-G--.-.-.-----.-------C----A---.--.--.--.-.----.---.-.-.--C  2226639</w:t>
      </w:r>
    </w:p>
    <w:p>
      <w:r>
        <w:t>NW_020175208.1  518474    .-.--.-.-.-----.-------C----.---.--.--.--.-.----.---.-.-.--C  518491</w:t>
      </w:r>
    </w:p>
    <w:p>
      <w:r>
        <w:t>NW_020175208.1  550120    T-G--.-.-.-----.-------C----A---.--.--.--.-.----.---.-.A.--G  550102</w:t>
      </w:r>
    </w:p>
    <w:p>
      <w:r>
        <w:t>NW_020175208.1  1506695   .---------------------------.---.--.--.--.-.----.---.-.-.--C  1506706</w:t>
      </w:r>
    </w:p>
    <w:p>
      <w:r>
        <w:t>NW_020175186.1  3851853   .-G--.-.-.-----.-------C----.---.--.--.--.-.----.---.-.-G--G  3851836</w:t>
      </w:r>
    </w:p>
    <w:p>
      <w:r>
        <w:t>NW_020175186.1  2284852   G-G--.-.-.-----.-------G----.---.--.--.--.-.----.---.-.-.--C  2284869</w:t>
      </w:r>
    </w:p>
    <w:p>
      <w:r>
        <w:t>NW_020175186.1  2582041   .-.--.-.-.-----.-------C----.---.--.--.--.-.----C---.-.-.--C  2582024</w:t>
      </w:r>
    </w:p>
    <w:p>
      <w:r>
        <w:t>NW_020175186.1  9957086   T-G--.-.-.-----.-------C----A---.--.--.--.-.----.---.-.-.--C  9957069</w:t>
      </w:r>
    </w:p>
    <w:p>
      <w:r>
        <w:t>NW_020175186.1  2385617   A-G--.-.-.-----.-------C----.---.--.--.--.-.----.---.-.-.--C  2385600</w:t>
      </w:r>
    </w:p>
    <w:p>
      <w:r>
        <w:t>NW_020175186.1  694746    T-G--.-.-.-----.-------C----A---.--.--.--.-.----.---.-.-.--C  694763</w:t>
      </w:r>
    </w:p>
    <w:p>
      <w:r>
        <w:t>NW_020175186.1  9165493   T-G--.-.-.-----.-------C----.---.--.--.--.-.----C---.-.-.--C  9165510</w:t>
      </w:r>
    </w:p>
    <w:p>
      <w:r>
        <w:t>NW_020175186.1  295664    .-.--.-.-.-----.-------C----A---.--.--.--.-.----.---.-.-.--.  295681</w:t>
      </w:r>
    </w:p>
    <w:p>
      <w:r>
        <w:t>NW_020175186.1  8063152   .-G--.-.-.-----.-------C----.---.--.--.--.-T----.---.-A-.C-G  8063170</w:t>
      </w:r>
    </w:p>
    <w:p>
      <w:r>
        <w:t>NW_020175186.1  7459419   .-.--.-.-.-----.-------C----.---.--.--.--.-.----.---.-.-.C-G  7459437</w:t>
      </w:r>
    </w:p>
    <w:p>
      <w:r>
        <w:t>NW_020175186.1  1988741   .-G--.-.-.-----.-------.----.---.--.--.--.-.----.---.-.-.C-G  1988759</w:t>
      </w:r>
    </w:p>
    <w:p>
      <w:r>
        <w:t>NW_020175186.1  9284444   .-.--.-.-.-----.-------C----A---.--.--.--.-.----.---.-.-.--C  9284427</w:t>
      </w:r>
    </w:p>
    <w:p>
      <w:r>
        <w:t>NW_020175186.1  9449233   .----.-.-.-----.-------.C---.---.--.--.--.-.----.---.-.-.--C  9449250</w:t>
      </w:r>
    </w:p>
    <w:p>
      <w:r>
        <w:t>NW_020175024.1  1095112   T-G--.-.-.-----.-------.----.---.--.--.--.-.----.---.-A-.--C  1095095</w:t>
      </w:r>
    </w:p>
    <w:p>
      <w:r>
        <w:t>NW_020175024.1  706537    T-G--.-.-.-----.-------C----C---.--.--.--.-.----.---.-.-.--C  706554</w:t>
      </w:r>
    </w:p>
    <w:p>
      <w:r>
        <w:t>NW_020175024.1  1028393   T-G--.-.-.-----.-------.----.---.--.--.--.-.----.---.-.-.--.  1028376</w:t>
      </w:r>
    </w:p>
    <w:p>
      <w:r>
        <w:t>NW_020175024.1  329858    .-.--.-.-.-----.-------C----A---.--C--.--.-.----.---.-.-.--C  329841</w:t>
      </w:r>
    </w:p>
    <w:p>
      <w:r>
        <w:t>NW_020173920.1  426362    .-G--.-C-.-----.-------C----.---.--.--.--T-.----.---.-.-.--C  426379</w:t>
      </w:r>
    </w:p>
    <w:p>
      <w:r>
        <w:t>NW_020173920.1  1108888   .-.--.-.-.-----.-------C----.---.--.--.--.-.----.---.-.-.--C  1108871</w:t>
      </w:r>
    </w:p>
    <w:p>
      <w:r>
        <w:t>NW_020173920.1  4054605   T-G--.-.-.-----.-------C----T---.--.--.--.-.----.---.-.-.--C  4054588</w:t>
      </w:r>
    </w:p>
    <w:p>
      <w:r>
        <w:t>NW_020173920.1  869005    T-G--.-.-.-----.-------.----.---.--.--.--.-.----.---.-.-.--C  869022</w:t>
      </w:r>
    </w:p>
    <w:p>
      <w:r>
        <w:t>NW_020173920.1  4199948   .-T--.-.-C-----.-------.C---.---.--.--.--.-.----.---.-.-.--C  4199930</w:t>
      </w:r>
    </w:p>
    <w:p>
      <w:r>
        <w:t>NW_020173335.1  3910457   T-G--.-.-.-----.-------C----T---.--.--.--.-.----.---.-.-.--C  3910440</w:t>
      </w:r>
    </w:p>
    <w:p>
      <w:r>
        <w:t>NW_020173335.1  1019441   .-.--.-.-.-----.-------.----.---.--.--.--.-.----.---.-.-.--C  1019424</w:t>
      </w:r>
    </w:p>
    <w:p>
      <w:r>
        <w:t>NW_020173335.1  794625    A-G--.-.-.-----.-------C----.---.--.--.--.-.----.---.-.-.--.  794642</w:t>
      </w:r>
    </w:p>
    <w:p>
      <w:r>
        <w:t>NW_020173335.1  117298    A-G--.-.-.-----.-------.----.---.--.--.--.-.----.---.-.-.--.  117281</w:t>
      </w:r>
    </w:p>
    <w:p>
      <w:r>
        <w:t>NW_020173335.1  4629062   A-G--.-.-.-----.-------C----.---.--C--.--.-.----.---.-.-.C-G  4629044</w:t>
      </w:r>
    </w:p>
    <w:p>
      <w:r>
        <w:t>NW_020173335.1  614072    .-.--.-.-.-----.-------C----.---.--.--.--T-.----.---C-A-.--C  614055</w:t>
      </w:r>
    </w:p>
    <w:p>
      <w:r>
        <w:t>NW_020173114.1  3939426   .-.--.-.-.-----.-------C----.---.--.--.--.-.----.---.-.-.--C  3939443</w:t>
      </w:r>
    </w:p>
    <w:p>
      <w:r>
        <w:t>NW_020173114.1  2387150   T-G--.-.-.-----.-------.----.---.--.--A--.-.----.---.-.-.--.  2387167</w:t>
      </w:r>
    </w:p>
    <w:p>
      <w:r>
        <w:t>NW_020173114.1  5450426   .-.--.-.-.-----.-------C--------.--.--.--.-.----.---T-.-.--C  5450442</w:t>
      </w:r>
    </w:p>
    <w:p>
      <w:r>
        <w:t>NW_020173114.1  3540870   T-G--.-.-.-----.-------C----.---.--.--.--.-.----.---.-.-.--C  3540853</w:t>
      </w:r>
    </w:p>
    <w:p>
      <w:r>
        <w:t>NW_020172727.1  693525    .-.--.-.-.-----.-------C----.---.--.--.--.-.----.---.-.-.--C  693542</w:t>
      </w:r>
    </w:p>
    <w:p>
      <w:r>
        <w:t>NW_020172727.1  188864    .-G--.-.-.-----.-------C----.---.--.--.--.-.----.---.-.-.--C  188847</w:t>
      </w:r>
    </w:p>
    <w:p>
      <w:r>
        <w:t>NW_020172727.1  545063    T-G--.-.-.-----.-------C----.---.--.--.--.-.----.---.-.-.--C  545046</w:t>
      </w:r>
    </w:p>
    <w:p>
      <w:r>
        <w:t>NW_020172727.1  862002    --.------.------------------.-----------------------.-.-.--.  862008</w:t>
      </w:r>
    </w:p>
    <w:p>
      <w:r>
        <w:t>NW_020172625.1  89124     .-G--.-.-.-----.-------C----.---G--.--.--.-.----.---.-.-.--.  89107</w:t>
      </w:r>
    </w:p>
    <w:p>
      <w:r>
        <w:t>NW_020172625.1  3392160   T-G--.-.-.-----.-------C----.---.--.--.--.-.----.---.-T-.--C  3392177</w:t>
      </w:r>
    </w:p>
    <w:p>
      <w:r>
        <w:t>NW_020172625.1  5951040   .-.--.-.-.-----.-------C----.---.--.--.--.-.----.---.-.-.--C  5951023</w:t>
      </w:r>
    </w:p>
    <w:p>
      <w:r>
        <w:t>NW_020172625.1  10124571  .-.--.-.-.-----.-------C----A---.--.--.--.-.----.---.-.-.--C  10124588</w:t>
      </w:r>
    </w:p>
    <w:p>
      <w:r>
        <w:t>NW_020172625.1  8562561   .-.--.-.-.-----.-------.----A---.--.--.--.-.----.---.-.-.C-G  8562579</w:t>
      </w:r>
    </w:p>
    <w:p>
      <w:r>
        <w:t>NW_020172625.1  8158221   .-.--.-.-.-----.-------G----.---.--.--.--.-.----.---.-.-.C-C  8158203</w:t>
      </w:r>
    </w:p>
    <w:p>
      <w:r>
        <w:t>NW_020172625.1  2879597   .-G--.-.-.-----.-------C----.---.--.--.--T-.----.---.-.-.--C  2879580</w:t>
      </w:r>
    </w:p>
    <w:p>
      <w:r>
        <w:t>NW_020172625.1  8475851   T-G--.-.-.-----.-------.----.---.--.--.--.-.----.---.-.-.--.  8475834</w:t>
      </w:r>
    </w:p>
    <w:p>
      <w:r>
        <w:t>NW_020172625.1  8569570                                   .--.--.--.-.----.---.-.-.--C  8569561</w:t>
      </w:r>
    </w:p>
    <w:p>
      <w:r>
        <w:t>NW_020172141.1  5107612   T-G--.-.-C-----.-------C----A---.--.--.--.-.----.---.-.-.--G  5107595</w:t>
      </w:r>
    </w:p>
    <w:p>
      <w:r>
        <w:t>NW_020172141.1  3869070   T-G--.-.-.-----.-------C----.---.--.--.--.-.----.---.-.-.--C  3869087</w:t>
      </w:r>
    </w:p>
    <w:p>
      <w:r>
        <w:t>NW_020172141.1  6225624   .-.--.-C-.-----.-------C----.---.--.--.--T-.----.---.-.-.--.  6225607</w:t>
      </w:r>
    </w:p>
    <w:p>
      <w:r>
        <w:t>NW_020172141.1  5424566   .-.--.-.-.-----.-------.----.---.--.--.--.-T----C---.-.-.--C  5424583</w:t>
      </w:r>
    </w:p>
    <w:p>
      <w:r>
        <w:t>NW_020172141.1  1749150   T-G--.-.-.-----.-------C----.---.--.--.--.-.----.---.-.-.--C  1749167</w:t>
      </w:r>
    </w:p>
    <w:p>
      <w:r>
        <w:t>NW_020172141.1  4000283   .-G--.-.-.-----.-------.----.---.--.--.--.-.----.---.-.-.--C  4000300</w:t>
      </w:r>
    </w:p>
    <w:p>
      <w:r>
        <w:t>NW_020172141.1  2544846   .-.--.-.-.-----.-------.----.---.--.--.--.-.----.---.-.-.C-G  2544864</w:t>
      </w:r>
    </w:p>
    <w:p>
      <w:r>
        <w:t>NW_020172141.1  1943037   .-G--.-.-.-----.-------C----A---.--.--.--.-.----.---.-.-.C-G  1943055</w:t>
      </w:r>
    </w:p>
    <w:p>
      <w:r>
        <w:t>NW_020172141.1  5710539   .-T--.-.-.-----.-------C----C---.--.--.--.-.----.---.-.-A--C  5710522</w:t>
      </w:r>
    </w:p>
    <w:p>
      <w:r>
        <w:t>NW_020172141.1  1135768   .-G--.-.-.-----.-------C----.---.--.--.--.-.----.---.-.-.--C  1135751</w:t>
      </w:r>
    </w:p>
    <w:p>
      <w:r>
        <w:t>NW_020172141.1  1739108   -----.-.-.-----.-------.----.---.--.--.--.-.----.---.-.-.--C  1739093</w:t>
      </w:r>
    </w:p>
    <w:p>
      <w:r>
        <w:t>NW_020172141.1  5930570   T-G--.-.-.-----.-------C----A---.--.--.--.-.----.---.-.-.--C  5930587</w:t>
      </w:r>
    </w:p>
    <w:p>
      <w:r>
        <w:t>NW_020172141.1  6162932   A-.--.-.-G-----.-------.C---.---.--.--.--.-.----.---.-.-.--G  6162950</w:t>
      </w:r>
    </w:p>
    <w:p>
      <w:r>
        <w:t>NW_020172141.1  1895379   .-G--.-.-.-----.-------C----.---.--.--.--.-.----.---.-.-.--C  1895396</w:t>
      </w:r>
    </w:p>
    <w:p>
      <w:r>
        <w:t>NW_020185328.1  13964861  T-G--.-.-.-----.-------.----A---.--.--.--.-.----.---.-.-.--.  13964844</w:t>
      </w:r>
    </w:p>
    <w:p>
      <w:r>
        <w:t>NW_020185328.1  1202749   .-.--.-.-.-----.-------.----.---.--.--.--.-.----.---.-A-.--C  1202732</w:t>
      </w:r>
    </w:p>
    <w:p>
      <w:r>
        <w:t>NW_020185328.1  10557990  .-G--.-.-.-----.-------.----.---.--.--.--.-.----.---.-C-.--.  10557973</w:t>
      </w:r>
    </w:p>
    <w:p>
      <w:r>
        <w:t>NW_020185328.1  2679381   T-G--.-.-.-----.-------C----A---.--.--.--.-.----.---.-.-.--C  2679364</w:t>
      </w:r>
    </w:p>
    <w:p>
      <w:r>
        <w:t>NW_020185328.1  1597344   .-.--.-.-.-----.-------C----.---.--.--.--.-.----.---.-.-.C-.  1597326</w:t>
      </w:r>
    </w:p>
    <w:p>
      <w:r>
        <w:t>NW_020185328.1  734048    T-G--.-.-.-----.-------C----C---.--.--.--T-.----.---.-.-.--C  734065</w:t>
      </w:r>
    </w:p>
    <w:p>
      <w:r>
        <w:t>NW_020185328.1  13950109  .-.--.-.-.-----.-------C----C---.--.--.--.-.----.---.-.-.--C  13950126</w:t>
      </w:r>
    </w:p>
    <w:p>
      <w:r>
        <w:t>NW_020185328.1  8645269   --.--.A.-.-----.-------C----A---.--.--.--.-.----.---.-.-.--C  8645286</w:t>
      </w:r>
    </w:p>
    <w:p>
      <w:r>
        <w:t>NW_020185328.1  9404671   .-.--.-.-.-----.-------G----.---.--.--.--.-.----.---.-.-.     9404655</w:t>
      </w:r>
    </w:p>
    <w:p>
      <w:r>
        <w:t>NW_020175320.1  2109117   .-G--.-.-.-----.-------C----.---.--.--.--.-.----.---.-.-.--C  2109100</w:t>
      </w:r>
    </w:p>
    <w:p>
      <w:r>
        <w:t>NW_020175320.1  995958    T-G--.-.-.-----.-------.----.---.--.--.--.-.----.---.-.-.--C  995975</w:t>
      </w:r>
    </w:p>
    <w:p>
      <w:r>
        <w:t>NW_020175320.1  1070094   A-.--.-.-.-----.-------.----.---.--.--.--.-.----.---A-.-.--C  1070111</w:t>
      </w:r>
    </w:p>
    <w:p>
      <w:r>
        <w:t>NW_020175320.1  1944299   T-G--.-.-.-----.-------C----A---.--.--.--.-.----.---.-.-.--C  1944316</w:t>
      </w:r>
    </w:p>
    <w:p>
      <w:r>
        <w:t>NW_020175320.1  4009853   -----.-.-.-----.-------C----.---.--.--.--.-.----.---.-.-.--.  4009868</w:t>
      </w:r>
    </w:p>
    <w:p>
      <w:r>
        <w:t>NW_020175320.1  1909744   --.--.T.-.-----.-------C----.---.--.--.--.-.----.---.-.-.--.  1909761</w:t>
      </w:r>
    </w:p>
    <w:p>
      <w:r>
        <w:t>NW_020175320.1  1435459   .----.-.-.-----.-------C----.---.--.--.--.-T----.---.-.       1435473</w:t>
      </w:r>
    </w:p>
    <w:p>
      <w:r>
        <w:t>NW_020175078.1  4606746   .-.--.-.-.-----.-------.----.---.--.--.--.-.----.---.-.-.--.  4606729</w:t>
      </w:r>
    </w:p>
    <w:p>
      <w:r>
        <w:t>NW_020175078.1  4689584   .-G--.-.-.-----.-------.----.---.--.--T--T-.----.---.-.-.--C  4689567</w:t>
      </w:r>
    </w:p>
    <w:p>
      <w:r>
        <w:t>NW_020175078.1  1727486   T-G--.-.-.-----.-------C----.---G--.--.--A-.----.---.-.-.--C  1727469</w:t>
      </w:r>
    </w:p>
    <w:p>
      <w:r>
        <w:t>NW_020175078.1  2583139   .-G--.-.-.-----.-------C----.---.--.--.--.-.----.---.-.-.--C  2583156</w:t>
      </w:r>
    </w:p>
    <w:p>
      <w:r>
        <w:t>NW_020175078.1  1134710   .-G--.-.-.-----.-------.----.---.--.--.--.-.----.---.-.-.C-G  1134728</w:t>
      </w:r>
    </w:p>
    <w:p>
      <w:r>
        <w:t>NW_020175078.1  983171    .-.--T-.-.-----.-------.----.---.--.--.--.-.----.---T-.-.--C  983154</w:t>
      </w:r>
    </w:p>
    <w:p>
      <w:r>
        <w:t>NW_020175078.1  5072954   T-G--.-.-.-----.-------C----.---.--.--.--T-T----.---.-.-.--C  5072971</w:t>
      </w:r>
    </w:p>
    <w:p>
      <w:r>
        <w:t>NW_020175078.1  1576728   .-G--.-.-.-----.-------C----.---.--.--.--.-.----.---.-.-.C-G  1576710</w:t>
      </w:r>
    </w:p>
    <w:p>
      <w:r>
        <w:t>NW_020175078.1  5081641   .-G--.-A-.-----.-------C----.---.T-.--.--.-.----.---.-.-.C-G  5081660</w:t>
      </w:r>
    </w:p>
    <w:p>
      <w:r>
        <w:t>NW_020175078.1  3823283   T-G--.-.-.-----.-------C----A---.--.--.--.-G----.---.-.-.--C  3823266</w:t>
      </w:r>
    </w:p>
    <w:p>
      <w:r>
        <w:t>NW_020174793.1  2643394   .-.--.-.-.-----.-------.----.---.--.--.--.-.----.---.-.-.--C  2643377</w:t>
      </w:r>
    </w:p>
    <w:p>
      <w:r>
        <w:t>NW_020174793.1  343051    .-.--.-.-.-----.-------.----.---.--.--.--.-.----.---.-.-.--C  343068</w:t>
      </w:r>
    </w:p>
    <w:p>
      <w:r>
        <w:t>NW_020174793.1  3283293   T-G--.-.-.-----.-------C----.---.--.--.--.-.----.---.-.-.--.  3283276</w:t>
      </w:r>
    </w:p>
    <w:p>
      <w:r>
        <w:t>NW_020174793.1  3338003   .-.--.-.-.-----.-------C----A---.--.--.--T-T----.---.-.-.--.  3338020</w:t>
      </w:r>
    </w:p>
    <w:p>
      <w:r>
        <w:t>NW_020174793.1  3283073   -----.-.-.-----.-------C----.---.--.--.--.-.----.---.-.-.--.  3283058</w:t>
      </w:r>
    </w:p>
    <w:p>
      <w:r>
        <w:t>NW_020174645.1  6555387   .-C--A-.-.-----.-------C----.---.--.--.--.-.----.---.-.-.--C  6555370</w:t>
      </w:r>
    </w:p>
    <w:p>
      <w:r>
        <w:t>NW_020174645.1  10990952  T-G--.-.-.-----.-------C----.---.--.--.--.-.----.---.-.-.--.  10990969</w:t>
      </w:r>
    </w:p>
    <w:p>
      <w:r>
        <w:t>NW_020174645.1  6113522   .-G--.-.-.-----.-------G----.---.--.--.--T-.----.---.-.-.--C  6113505</w:t>
      </w:r>
    </w:p>
    <w:p>
      <w:r>
        <w:t>NW_020174645.1  1511212   T-G--.-.-.-----.-------C----A---.--.--.--.-.----C---A-.-.--.  1511229</w:t>
      </w:r>
    </w:p>
    <w:p>
      <w:r>
        <w:t>NW_020174645.1  3141822   .-G--.-.-.-----.-------C----C---.--.--.--.-T----.---.-.-.--G  3141839</w:t>
      </w:r>
    </w:p>
    <w:p>
      <w:r>
        <w:t>NW_020174645.1  9342694   .-.--.-.-.-----.-------.----.---.--.--.--.-.----.---.-.-.--C  9342711</w:t>
      </w:r>
    </w:p>
    <w:p>
      <w:r>
        <w:t>NW_020174645.1  1793811   T-G--.-.-.-----.-------.----.---.--.--.--.-.----.---T-A-.--C  1793828</w:t>
      </w:r>
    </w:p>
    <w:p>
      <w:r>
        <w:t>NW_020174645.1  6283277   .-.--.-.-.-----C-------.----.---.--.--.--.-.----.---.-C-.--C  6283294</w:t>
      </w:r>
    </w:p>
    <w:p>
      <w:r>
        <w:t>NW_020174645.1  2320199   A-G--.-.-.-----.-------C----C---.--.--.--.-.----.---.-.-.--.  2320216</w:t>
      </w:r>
    </w:p>
    <w:p>
      <w:r>
        <w:t>NW_020174645.1  6243491   .-G--.-.-.-----.-------.----.---G--.--A--.-.----.---.-.-.--.  6243474</w:t>
      </w:r>
    </w:p>
    <w:p>
      <w:r>
        <w:t>NW_020174645.1  4844138   .-.--.-.-C-----.-------C----.---.--.--.--.-.----.---.-.-.--.  4844121</w:t>
      </w:r>
    </w:p>
    <w:p>
      <w:r>
        <w:t>NW_020174645.1  1733750   T-G--.-.-.-----.-------C----.---.--.--T--.-.----.---.-.-.--C  1733767</w:t>
      </w:r>
    </w:p>
    <w:p>
      <w:r>
        <w:t>NW_020174645.1  9525663   .-.----.-.-----.-------.----.---.--.--.--.-.----.---.-.-.--C  9525679</w:t>
      </w:r>
    </w:p>
    <w:p>
      <w:r>
        <w:t>NW_020174645.1  5780904   -----.-.-.-----.-------C----.---.--.--.--.-.----.---.-.-.--C  5780919</w:t>
      </w:r>
    </w:p>
    <w:p>
      <w:r>
        <w:t>NW_020174645.1  7974476   .-G--T-.-.-----.-------.----.---.--.--.--.-.----.---.-.-.--C  7974459</w:t>
      </w:r>
    </w:p>
    <w:p>
      <w:r>
        <w:t>NW_020174645.1  3387388   .-G--.-.-.-----.-------C----.---.--.--.--.-.----.---.-.-.--G  3387405</w:t>
      </w:r>
    </w:p>
    <w:p>
      <w:r>
        <w:t>NW_020174645.1  5146408   .-.--.-.-.-----.-------C----.---.--.--.--.-.----.---.-.-.--G  5146425</w:t>
      </w:r>
    </w:p>
    <w:p>
      <w:r>
        <w:t>NW_020174645.1  4839518   T-G--.-.-.-----.-------.----.---.--C--.--.-.----C---.-.-.--C  4839501</w:t>
      </w:r>
    </w:p>
    <w:p>
      <w:r>
        <w:t>NW_020174645.1  5702081   .-G--.-.-.-----.-------C----A---G--.--.--.-.----.---.-.-.--C  5702098</w:t>
      </w:r>
    </w:p>
    <w:p>
      <w:r>
        <w:t>NW_020173949.1  448925    T-G--.-.-.-----.-------.----.---.--.--.--.-.----.---.-.-.--C  448942</w:t>
      </w:r>
    </w:p>
    <w:p>
      <w:r>
        <w:t>NW_020173949.1  358692    T-G--.-.-.-----.-------C----.---.--.--.--.-.----.---.-.-.C-G  358674</w:t>
      </w:r>
    </w:p>
    <w:p>
      <w:r>
        <w:t>NW_020173758.1  4837528   .-G--.-.-.-----.-------.----.---.--.--.--.-T----.---.-.-.--C  4837545</w:t>
      </w:r>
    </w:p>
    <w:p>
      <w:r>
        <w:t>NW_020173758.1  1158353   T-G--.-.-.-----.-------C----A---.--.--.--.-.----.---.-.-.--C  1158370</w:t>
      </w:r>
    </w:p>
    <w:p>
      <w:r>
        <w:t>NW_020173758.1  9077578   T-G--.-.-.-----.-------C----A---.--.--T--.-.----.---.-.-A--C  9077595</w:t>
      </w:r>
    </w:p>
    <w:p>
      <w:r>
        <w:t>NW_020173758.1  6083878   .-G--.-.-A-----.-------C----A---.--.--.--.-.----.---.-.-.--C  6083861</w:t>
      </w:r>
    </w:p>
    <w:p>
      <w:r>
        <w:t>NW_020173758.1  228862    A-G--.-.-.-----.-------C----.---.--.--.--.-.----.---.-.-.--C  228845</w:t>
      </w:r>
    </w:p>
    <w:p>
      <w:r>
        <w:t>NW_020173758.1  2383936   .-G--.-.-.-----.CAA----.----C---.--.--.--.-.----.---.-.-.C-G  2383957</w:t>
      </w:r>
    </w:p>
    <w:p>
      <w:r>
        <w:t>NW_020173758.1  6915773   T----.-.-.-----.-------C----.---.--.--.--.-.----.---.-.-.--C  6915789</w:t>
      </w:r>
    </w:p>
    <w:p>
      <w:r>
        <w:t>NW_020173758.1  1077489   --.--.A.-.-----.-------.----.---.--C--.--.-.----.---.-.-.--C  1077472</w:t>
      </w:r>
    </w:p>
    <w:p>
      <w:r>
        <w:t>NW_020173758.1  4118456   .-.--.-.-.-----.-------.----.---.--.--.--.-.----.---C-.-.--.  4118473</w:t>
      </w:r>
    </w:p>
    <w:p>
      <w:r>
        <w:t>NW_020173758.1  6025800   .-G--.-.-.-----.-------C----.---.--.--T--.-.----.---.-.-.--C  6025783</w:t>
      </w:r>
    </w:p>
    <w:p>
      <w:r>
        <w:t>NW_020173377.1  5255442   .-T--.-.-.-----.-------A----.---.--.--.--T-.----.---C-.-.--C  5255425</w:t>
      </w:r>
    </w:p>
    <w:p>
      <w:r>
        <w:t>NW_020173377.1  12107217  G-G--.-.-.-----.-------.----.---.--.--.--.-.----.---.-.-.--C  12107234</w:t>
      </w:r>
    </w:p>
    <w:p>
      <w:r>
        <w:t>NW_020173377.1  8517836   .-G--.-.-.-----.-------C----A---.--.--.--.-.----.---.-.-.--.  8517819</w:t>
      </w:r>
    </w:p>
    <w:p>
      <w:r>
        <w:t>NW_020173377.1  180879    .-.--.-.-.-----.-------C----A---.--.--.--.-.----.---.-.-.--.  180862</w:t>
      </w:r>
    </w:p>
    <w:p>
      <w:r>
        <w:t>NW_020173377.1  9986508   .-G--.-.-.-----.-------.----.---.--.--.--.-.----.---.-.-.C-G  9986526</w:t>
      </w:r>
    </w:p>
    <w:p>
      <w:r>
        <w:t>NW_020173377.1  623949    T-G--.-.-.-----.-------.----.---.--.--T--.-.----.---C-.-.G-G  623967</w:t>
      </w:r>
    </w:p>
    <w:p>
      <w:r>
        <w:t>NW_020173377.1  756299    .-.--.-.-.-----.-------.----.---.--.--.--.-.----.---.-.-.--.  756282</w:t>
      </w:r>
    </w:p>
    <w:p>
      <w:r>
        <w:t>NW_020173377.1  9016529   A-G--.-.-.-----.-------C----.---.--.--.--.-.----.---.-.A.--G  9016511</w:t>
      </w:r>
    </w:p>
    <w:p>
      <w:r>
        <w:t>NW_020173377.1  10567057  T-G--.-.-.-----.-------C----.---.--.--.--.-.----.---.-.-.--.  10567074</w:t>
      </w:r>
    </w:p>
    <w:p>
      <w:r>
        <w:t>NW_020173377.1  5931993   .-G--A-.-.-----.-------.----.---.--.--.--.-.----.---.-.-.--C  5932010</w:t>
      </w:r>
    </w:p>
    <w:p>
      <w:r>
        <w:t>NW_020173377.1  9987692                               .---.--.--.--.-.----.---.-.-.C-G  9987703</w:t>
      </w:r>
    </w:p>
    <w:p>
      <w:r>
        <w:t>NW_020173377.1  11078890  .-.--.-.-.-----.-------C----.---.--.--.--.-.----.---A-.-.--C  11078907</w:t>
      </w:r>
    </w:p>
    <w:p>
      <w:r>
        <w:t>NW_020173108.1  12127126  A-T--.-.-.-----.-------C----A---.--.--.--.-.----.---.-.-.--.  12127109</w:t>
      </w:r>
    </w:p>
    <w:p>
      <w:r>
        <w:t>NW_020173108.1  1543878   .-.--.-T-.-----.-------C----A---.--.--.--.-.----.---.-.-.--.  1543895</w:t>
      </w:r>
    </w:p>
    <w:p>
      <w:r>
        <w:t>NW_020173108.1  9576668   .-G--.-.-.-----.-------C----.---.--.--.--.-.----.---.-.-C--.  9576685</w:t>
      </w:r>
    </w:p>
    <w:p>
      <w:r>
        <w:t>NW_020173108.1  13266926  .-G--.-.-.-----.-------C----.---.--.--.--.-.----.---.-.-.--C  13266909</w:t>
      </w:r>
    </w:p>
    <w:p>
      <w:r>
        <w:t>NW_020173108.1  2827752   T-G--.-.-.-----.-------C----.---.--.--.--.-.----.---.-.-.--C  2827769</w:t>
      </w:r>
    </w:p>
    <w:p>
      <w:r>
        <w:t>NW_020173108.1  735595    .-G--.-.-.-----.-------C----.---.--.--.--.-.----.---.-.-.--C  735612</w:t>
      </w:r>
    </w:p>
    <w:p>
      <w:r>
        <w:t>NW_020173108.1  12132552  .-.--.-.-.-----.-------C----.---.--.--.--.-.----.---.-.-.--C  12132569</w:t>
      </w:r>
    </w:p>
    <w:p>
      <w:r>
        <w:t>NW_020173108.1  13677930  G-G--.-.-.-----.-------C----.---.--.--.--.-.----.---.-.-.--C  13677947</w:t>
      </w:r>
    </w:p>
    <w:p>
      <w:r>
        <w:t>NW_020173108.1  4872074   T-G--.-.-.-----.-------C----.---.--.--.--.-.----.---.-.-.--.  4872091</w:t>
      </w:r>
    </w:p>
    <w:p>
      <w:r>
        <w:t>NW_020173108.1  6961434   .-G--.-.-.-----.-------C----.---.--.--T--.-.----.---.-.-.C-.  6961416</w:t>
      </w:r>
    </w:p>
    <w:p>
      <w:r>
        <w:t>NW_020173108.1  9863527   .-G--.-.-A-----.-------C----A---.--.--.--T-.----.---.-.-.G-G  9863509</w:t>
      </w:r>
    </w:p>
    <w:p>
      <w:r>
        <w:t>NW_020173108.1  3268117   .-G--.-.-.-----.-------.----.---.--.--.--.-.----.---.-.-.C-G  3268135</w:t>
      </w:r>
    </w:p>
    <w:p>
      <w:r>
        <w:t>NW_020173108.1  12163551  .-G--.-.-.-----.-------C----A---.--.--.--.-.----.---.-.-.C-G  12163533</w:t>
      </w:r>
    </w:p>
    <w:p>
      <w:r>
        <w:t>NW_020173108.1  1309781   .-.--.-.-.-----.-------C----.---.--.--.--.-.----.---.-.-.C-G  1309763</w:t>
      </w:r>
    </w:p>
    <w:p>
      <w:r>
        <w:t>NW_020172597.1  421286    .-G--.-C-.-----.-------.----.---.--.--.--.-.----.---.-.-.--C  421303</w:t>
      </w:r>
    </w:p>
    <w:p>
      <w:r>
        <w:t>NW_020172597.1  4947855   .-.--.-.-.-----.-------C----A---.--.--A--.-.----.---.-.-.--.  4947838</w:t>
      </w:r>
    </w:p>
    <w:p>
      <w:r>
        <w:t>NW_020172597.1  2420615   .-G--.-.-.-----.-------.----.---.--.--.--.-.----.---.-.-.--.  2420598</w:t>
      </w:r>
    </w:p>
    <w:p>
      <w:r>
        <w:t>NW_020172597.1  3160400   .-G--.-.-.-----.-------C----.---.--.--.--.-.----.---.-.-.--C  3160383</w:t>
      </w:r>
    </w:p>
    <w:p>
      <w:r>
        <w:t>NW_020172597.1  3897348   .-T--.-.-.-----.-------C----A---.--.--.--.-.----.---.-.-.--C  3897365</w:t>
      </w:r>
    </w:p>
    <w:p>
      <w:r>
        <w:t>NW_020172597.1  3944837   T-G--.-.-.-----.-------.----.---.--.--.--.-.----.---.-.-.--C  3944854</w:t>
      </w:r>
    </w:p>
    <w:p>
      <w:r>
        <w:t>NW_020172597.1  80746     .-G--C-.-.-----.-------C----.---.--.--.--.-.----.---.-.-.--.  80729</w:t>
      </w:r>
    </w:p>
    <w:p>
      <w:r>
        <w:t>NW_020172457.1  2985027   .-.--.-T-.-----.-------C----.---.--.--.--.-.----.---.-.-.--C  2985010</w:t>
      </w:r>
    </w:p>
    <w:p>
      <w:r>
        <w:t>NW_020172457.1  1941371   T-G--.-.-.-----.-------C----A---.--.--.--.-.----.---.-.-.--.  1941388</w:t>
      </w:r>
    </w:p>
    <w:p>
      <w:r>
        <w:t>NW_020172457.1  1104168   .-G--.-.-.-----.-------C----C---.--.--.--.-.----.---.-.-.--C  1104151</w:t>
      </w:r>
    </w:p>
    <w:p>
      <w:r>
        <w:t>NW_020172457.1  4942915   .-.--.-.-.-----.-------C----.---.--.--.--.-.----.---.-.-.--C  4942898</w:t>
      </w:r>
    </w:p>
    <w:p>
      <w:r>
        <w:t>NW_020172457.1  2794104   .-G--.-.-.-----.-------C----.---.--.--.--.-.----.---.-.-.C-G  2794086</w:t>
      </w:r>
    </w:p>
    <w:p>
      <w:r>
        <w:t>NW_020172457.1  1071705   .-G--.-A-.-----.-------C----A---.--.--.--.-.----.---.-.-.--.  1071688</w:t>
      </w:r>
    </w:p>
    <w:p>
      <w:r>
        <w:t>NW_020172457.1  918600    .-.--.-.-.-----.-------.----.---.--.--.--.-.----.---.-.-.--G  918583</w:t>
      </w:r>
    </w:p>
    <w:p>
      <w:r>
        <w:t>NW_020171985.1  379183    .-.--.-.-.-----.-------C----.---.--.--.--.-.----.---.-.-.--.  379166</w:t>
      </w:r>
    </w:p>
    <w:p>
      <w:r>
        <w:t>NW_020171985.1  45191     .-G--.-.-.-----.-------C----A---G--.--.--.-.----.---.-.-.--C  45174</w:t>
      </w:r>
    </w:p>
    <w:p>
      <w:r>
        <w:t>NW_020171985.1  561655    .-G--.-.-.-----.-------C----A---G--.--.--.-.----.---.-.-.--C  561672</w:t>
      </w:r>
    </w:p>
    <w:p>
      <w:r>
        <w:t>NW_020171798.1  273283    T-G--.-.-.-----.-------C----.---.--.--.--.-.----.---.-.-.--.  273266</w:t>
      </w:r>
    </w:p>
    <w:p>
      <w:r>
        <w:t>NW_020171798.1  1328952   T-G--.-.-.-----.-------C----.---.--.--.--.-.----.---.-.-.--C  1328935</w:t>
      </w:r>
    </w:p>
    <w:p>
      <w:r>
        <w:t>NW_020171798.1  671369    .-.--.-.-.-----.-------.----.---.--.--.--.-.----.---.-.-.C-G  671387</w:t>
      </w:r>
    </w:p>
    <w:p>
      <w:r>
        <w:t>NW_020185331.1  898312    .-G--.-.-.-----.-------C----T---.--.--.--.-.----.---.-.-.C-G  898330</w:t>
      </w:r>
    </w:p>
    <w:p>
      <w:r>
        <w:t>NW_020185331.1  3024610   .-.--.-.-.-----.-------C----.---.--.--.--.-.----.---.-.-.--C  3024593</w:t>
      </w:r>
    </w:p>
    <w:p>
      <w:r>
        <w:t>NW_020185331.1  5008987   .-.--.-.-.-----.-------C----.---.--.--.--.-.----.---.-A-.--C  5008970</w:t>
      </w:r>
    </w:p>
    <w:p>
      <w:r>
        <w:t>NW_020185331.1  6623721   .-.--.-.-.-----.-------C----.---.--.--.--.-.----.---.-.-.--.  6623738</w:t>
      </w:r>
    </w:p>
    <w:p>
      <w:r>
        <w:t>NW_020185331.1  5577108   .-.--.-.-.-----.-------C----A---.--.--T--.-.----.---.-.-.--C  5577125</w:t>
      </w:r>
    </w:p>
    <w:p>
      <w:r>
        <w:t>NW_020185331.1  9762819   .-G--.-.-.-----.-------.----.---.--.--.--.-.----.---.-.-.--C  9762802</w:t>
      </w:r>
    </w:p>
    <w:p>
      <w:r>
        <w:t>NW_020185331.1  366950    T-G--.-.-.-----.-------C----.---.--.--.--.-.----.---.-.-.C-.  366932</w:t>
      </w:r>
    </w:p>
    <w:p>
      <w:r>
        <w:t>NW_020185331.1  5354855   T-G--.-.-.-----.-------C----A---.--.--.--.-.----.---.-.-.--.  5354872</w:t>
      </w:r>
    </w:p>
    <w:p>
      <w:r>
        <w:t>NW_020185331.1  9901541   .-G--.-.-.-----C-------.----.---.--.--.--.-.----A---.-.-.--.  9901558</w:t>
      </w:r>
    </w:p>
    <w:p>
      <w:r>
        <w:t>NW_020185331.1  3645480   T-G--.-.-.-----.-------.----.---.--.--A--.-.----.---.-.-.--C  3645497</w:t>
      </w:r>
    </w:p>
    <w:p>
      <w:r>
        <w:t>NW_020185331.1  2331954   .-G--.-.-.-----.-------.----.---.--.--.--.-.----.---.-.-.--C  2331971</w:t>
      </w:r>
    </w:p>
    <w:p>
      <w:r>
        <w:t>NW_020185331.1  6387068   .-G--A-.-.-----.-------.----.---.--.--.--.-.----.---.-.-.--.  6387051</w:t>
      </w:r>
    </w:p>
    <w:p>
      <w:r>
        <w:t>NW_020185331.1  5670393   T-G--.-.-.-----.-------C----A---.--.T-.--.-.----A---.-T-.--G  5670375</w:t>
      </w:r>
    </w:p>
    <w:p>
      <w:r>
        <w:t>NW_020185321.1  9743512   .-.--.-.-.-----.-------C----A---.--.--T--.-.----.---.-.-.--C  9743529</w:t>
      </w:r>
    </w:p>
    <w:p>
      <w:r>
        <w:t>NW_020185321.1  9397767   .-.--.-.-.-----.-------C----.---.--C--.--.-.----.---.-.-.--C  9397750</w:t>
      </w:r>
    </w:p>
    <w:p>
      <w:r>
        <w:t>NW_020185321.1  350372    A-G--.-.-.-----.-------C----A---.--.--.--.-.----.---.-.-.--C  350389</w:t>
      </w:r>
    </w:p>
    <w:p>
      <w:r>
        <w:t>NW_020185321.1  6185130   T-G--.-.-.-----.-------C----.---.--C--.--.-.----.---.-.-.--G  6185113</w:t>
      </w:r>
    </w:p>
    <w:p>
      <w:r>
        <w:t>NW_020185321.1  5589078   .-.--A-.-.-----.-------C----.---.--.--.--.-.----.---.-.-.--.  5589061</w:t>
      </w:r>
    </w:p>
    <w:p>
      <w:r>
        <w:t>NW_020185321.1  2652191   .-G--.-.-.-----.-------C----A---.--.--.--.-.----.---.-.-.--C  2652208</w:t>
      </w:r>
    </w:p>
    <w:p>
      <w:r>
        <w:t>NW_020185321.1  500000    .-.--.-.-.-----.-------.----.---.--.--.--.-.----.---.-.-C--C  499983</w:t>
      </w:r>
    </w:p>
    <w:p>
      <w:r>
        <w:t>NW_020185321.1  5978877   .-.--.-.-.-----.-------C----.---.--.--.--.-.----.---.-.-.--C  5978860</w:t>
      </w:r>
    </w:p>
    <w:p>
      <w:r>
        <w:t>NW_020185321.1  4267749   A-G--.-.-.-----.-------C----A---.--.--.--.-.----.---.-.-.--C  4267732</w:t>
      </w:r>
    </w:p>
    <w:p>
      <w:r>
        <w:t>NW_020185321.1  9910758   .-.--.-.-.-----.-------C----.---.--.--G--.-.----.---.-.-.--C  9910741</w:t>
      </w:r>
    </w:p>
    <w:p>
      <w:r>
        <w:t>NW_020185321.1  5360748   .-G--C-.-.-----.-------C----.---.--.--.--.-.----.---.-A-.--C  5360765</w:t>
      </w:r>
    </w:p>
    <w:p>
      <w:r>
        <w:t>NW_020185321.1  6355964   .-.--.-.-.-----.-------C----A---.--.--.--.-.----.---.-.-.--.  6355947</w:t>
      </w:r>
    </w:p>
    <w:p>
      <w:r>
        <w:t>NW_020185321.1  3157796   .-G--.-.-.-----.-------C----C---.--.--.--.-.----.---.-.-.--C  3157813</w:t>
      </w:r>
    </w:p>
    <w:p>
      <w:r>
        <w:t>NW_020185321.1  5674808   T-G--.-.-.-----.-------C----A---.--.--.--.-.----.---.-.-.--.  5674825</w:t>
      </w:r>
    </w:p>
    <w:p>
      <w:r>
        <w:t>NW_020185321.1  4422118   T-G--.-.-.-----.-------C----.---.--.--.--.-T----.---.-.-.--.  4422135</w:t>
      </w:r>
    </w:p>
    <w:p>
      <w:r>
        <w:t>NW_020185321.1  8101522   .-.--.-.-.-----.-------.----.---.--.--.--.-.----.---.-.-.C-G  8101540</w:t>
      </w:r>
    </w:p>
    <w:p>
      <w:r>
        <w:t>NW_020185321.1  4940397   .-.--.-.-.-----.-------C----A---.--.--.--.-.----.---.-.-.C-G  4940415</w:t>
      </w:r>
    </w:p>
    <w:p>
      <w:r>
        <w:t>NW_020185321.1  777288    .-G--.-.-.-----.-------C----.---.--.--.--.-.----.---A-.-.--C  777271</w:t>
      </w:r>
    </w:p>
    <w:p>
      <w:r>
        <w:t>NW_020185321.1  8671663   T-G--.-A-.-----.-------C----.---.--.--.--.-.----.---T-.-.C-G  8671645</w:t>
      </w:r>
    </w:p>
    <w:p>
      <w:r>
        <w:t>NW_020185321.1  8420622   .-.--.-.-.-----.-------.----.---.--.--.--.-.----.---.-A-.--C  8420639</w:t>
      </w:r>
    </w:p>
    <w:p>
      <w:r>
        <w:t>NW_020185321.1  7660382   .-G--.-.-.-----.-------C----A---.--.--.--.-.----.---.-.-.--C  7660365</w:t>
      </w:r>
    </w:p>
    <w:p>
      <w:r>
        <w:t>NW_020185321.1  3790014   .-G--.-.-.-----.-------C----.---.--.--.--.-.----.---.-.-.C-G  3789996</w:t>
      </w:r>
    </w:p>
    <w:p>
      <w:r>
        <w:t>NW_020175400.1  301110    .-.--.-.-.-----.-------C----A---.--.--.--.-.----.---.-.-.--C  301093</w:t>
      </w:r>
    </w:p>
    <w:p>
      <w:r>
        <w:t>NW_020175400.1  698937    T-G--.-.-.-----.-------.----.---.--.--.--.-.----.---.-.-C--C  698954</w:t>
      </w:r>
    </w:p>
    <w:p>
      <w:r>
        <w:t>NW_020175400.1  2833521   A-G--.-.-.-----.-------C----.---.--.--.--.-.----.---.-.-.--.  2833504</w:t>
      </w:r>
    </w:p>
    <w:p>
      <w:r>
        <w:t>NW_020175400.1  1738473   T-G--.-A-.-----.-------C----.---.--.--.--.-.----.---.-.-.--C  1738456</w:t>
      </w:r>
    </w:p>
    <w:p>
      <w:r>
        <w:t>NW_020175400.1  770829    .-.--.-.-.-----.-------C----.---.--.--.--.-.----.---.-.-.--C  770812</w:t>
      </w:r>
    </w:p>
    <w:p>
      <w:r>
        <w:t>NW_020175400.1  797749    --.--.A.-.-----.-------C----.---.--.--.--.-.----.---.-.-.C-.  797731</w:t>
      </w:r>
    </w:p>
    <w:p>
      <w:r>
        <w:t>NW_020175400.1  2277404   .-T--.-.-.-----.-------C----.---.--.--.--.-.----.---.-.-.--.  2277421</w:t>
      </w:r>
    </w:p>
    <w:p>
      <w:r>
        <w:t>NW_020175053.1  2171887   .-T--.-.-.-----.-------C----.---.--.--.--.-.----.---.-.-.--C  2171870</w:t>
      </w:r>
    </w:p>
    <w:p>
      <w:r>
        <w:t>NW_020175053.1  768477    .-.--.-.-.-----.-------.----.---.--.--.--.-.----.---.-.-.--.  768494</w:t>
      </w:r>
    </w:p>
    <w:p>
      <w:r>
        <w:t>NW_020175053.1  6192535   .-.--.-.-.-----.-------C----.---.--.--.--.-.----.---.-.-.--C  6192552</w:t>
      </w:r>
    </w:p>
    <w:p>
      <w:r>
        <w:t>NW_020175053.1  1958888   T-G--.-.-.-----.-------.----.---.--C--.--.-.----.---A-.-.--.  1958905</w:t>
      </w:r>
    </w:p>
    <w:p>
      <w:r>
        <w:t>NW_020175053.1  6740575   .-G--.-.-.-----.-------C----.---G--.--.--.-.----.---.-.-.--C  6740592</w:t>
      </w:r>
    </w:p>
    <w:p>
      <w:r>
        <w:t>NW_020175053.1  5592914   .-G--.-.-.-----.-------C----.---.--.--.--.-.----.---.-.-.--C  5592931</w:t>
      </w:r>
    </w:p>
    <w:p>
      <w:r>
        <w:t>NW_020175053.1  7556870   T-G--.-.-.-----.-------C----.---.--.--.--.-.----.---.-.-.--C  7556887</w:t>
      </w:r>
    </w:p>
    <w:p>
      <w:r>
        <w:t>NW_020175053.1  8640144   T-G--.-.-.-----.-------.----.---.--.--.--.-.----.---.-.-.--.  8640127</w:t>
      </w:r>
    </w:p>
    <w:p>
      <w:r>
        <w:t>NW_020175053.1  3199435   T-G--.-.-.-----.-------C----.---.--.--.--.-.----.---.-.-.--.  3199452</w:t>
      </w:r>
    </w:p>
    <w:p>
      <w:r>
        <w:t>NW_020175053.1  6818794   T-G--.-.-.-----.-------C----.---.--.--.--.-.----.---.-.-.--.  6818777</w:t>
      </w:r>
    </w:p>
    <w:p>
      <w:r>
        <w:t>NW_020175053.1  7483703   .-G--.-.-.-----.-------.----.---.--C--.--.-.----.---.-.-.--C  7483720</w:t>
      </w:r>
    </w:p>
    <w:p>
      <w:r>
        <w:t>NW_020175053.1  7967425   T-G--.-.-.-----.-------.----.---.--.--.--.-.----.---.-.-.--C  7967408</w:t>
      </w:r>
    </w:p>
    <w:p>
      <w:r>
        <w:t>NW_020175053.1  4986528   .-.--.-.-.-----.-------C----A---.--.--.--.-.----.---.-.-.--C  4986545</w:t>
      </w:r>
    </w:p>
    <w:p>
      <w:r>
        <w:t>NW_020175053.1  8198349   .----.-.-.-----.-------.C---.---.--.--.--.-.----.---.-A-.--C  8198332</w:t>
      </w:r>
    </w:p>
    <w:p>
      <w:r>
        <w:t>NW_020175049.1  1257498   .-.--.-.-.-----.-------C----.---.--.--.--.-.----.---.-.-.--C  1257515</w:t>
      </w:r>
    </w:p>
    <w:p>
      <w:r>
        <w:t>NW_020175049.1  570587    .-G--.-.-.-----.-------C----.---.--.--.--.-.----.---.-.-.C-G  570569</w:t>
      </w:r>
    </w:p>
    <w:p>
      <w:r>
        <w:t>NW_020174938.1  4117167   G-G--.-.-G-----.-------.----.---.--.--.--.-.----.---.-.-.--.  4117150</w:t>
      </w:r>
    </w:p>
    <w:p>
      <w:r>
        <w:t>NW_020174938.1  3430878   T-.--.-.-.-----.-------.----.---.--.--.--T-.----.---T-.-.--C  3430861</w:t>
      </w:r>
    </w:p>
    <w:p>
      <w:r>
        <w:t>NW_020174938.1  1673965   .-.--.-.-.-----.-------.----.---.--.--.--.-.----.---.-.-.--C  1673982</w:t>
      </w:r>
    </w:p>
    <w:p>
      <w:r>
        <w:t>NW_020174938.1  1029926   T-G--.-.-.-----.-------C----A---.--.----------------.-------  1029936</w:t>
      </w:r>
    </w:p>
    <w:p>
      <w:r>
        <w:t>NW_020174938.1  2050204   T-G--.-.-.-----.-------.----.---.--.--.--.-.----.---.-.-.C-G  2050222</w:t>
      </w:r>
    </w:p>
    <w:p>
      <w:r>
        <w:t>NW_020174938.1  1384055   T-G--.-.-.-----.-------C----.---.--.--.--.-.----.---T-.-.---  1384071</w:t>
      </w:r>
    </w:p>
    <w:p>
      <w:r>
        <w:t>NW_020174712.1  4387820   .-.--.-.-.-----.-------C----A---.--.--.--.-.----.---.-.-.--.  4387837</w:t>
      </w:r>
    </w:p>
    <w:p>
      <w:r>
        <w:t>NW_020174712.1  5831578   T-G--.-.-.-----.-------C----.---.--.--.--.-.----.---.-.-.--.  5831561</w:t>
      </w:r>
    </w:p>
    <w:p>
      <w:r>
        <w:t>NW_020174712.1  6481808   .-.--A-.-.-----.-------C----.---.--.--.--.-.----.---.-.-.--C  6481791</w:t>
      </w:r>
    </w:p>
    <w:p>
      <w:r>
        <w:t>NW_020174712.1  5743005   T-G--.-.-.-----.-------C----T---.--.--.--.-.----.---.-.-.--C  5743022</w:t>
      </w:r>
    </w:p>
    <w:p>
      <w:r>
        <w:t>NW_020174712.1  5883906   T-G--.-.-.-----.-------C----A---.--.--.--T-.----.---.-.-.--.  5883923</w:t>
      </w:r>
    </w:p>
    <w:p>
      <w:r>
        <w:t>NW_020174712.1  2659373   .-C--.-.-.-----.-------C----A---.--.--.--.-.----.---.-.-G--C  2659390</w:t>
      </w:r>
    </w:p>
    <w:p>
      <w:r>
        <w:t>NW_020174712.1  3480100   .-G--.-.-C-----.-------.----.---.--A--.--.-.----.---.-.-.C-G  3480082</w:t>
      </w:r>
    </w:p>
    <w:p>
      <w:r>
        <w:t>NW_020174712.1  4519594   .-.--.-.-.-----.-------C----A---.--.--.--.-.----.---.-.-.--.  4519611</w:t>
      </w:r>
    </w:p>
    <w:p>
      <w:r>
        <w:t>NW_020174712.1  2588567   .-T--.-.-.-----.-------C----.---.--.--.--T-.----.---.-.-.C-.  2588549</w:t>
      </w:r>
    </w:p>
    <w:p>
      <w:r>
        <w:t>NW_020174712.1  1274002   T-G--.-.-.-----.-------C----.---.--.--.--.-.----.---.-.-.--.  1273985</w:t>
      </w:r>
    </w:p>
    <w:p>
      <w:r>
        <w:t>NW_020174712.1  4261981   --.----.-.-----.-------C----A---.--.--.--T-.----.---.-.-.--C  4261966</w:t>
      </w:r>
    </w:p>
    <w:p>
      <w:r>
        <w:t>NW_020174712.1  1658419   T-G--.-.-.-----.-------C----.---.--.--.--.-.----.---.-.-.--C  1658436</w:t>
      </w:r>
    </w:p>
    <w:p>
      <w:r>
        <w:t>NW_020174425.1  854211    .-.--.-.-.-----.-------C----.---.--.--.--.-.----.---.-.-.C-G  854229</w:t>
      </w:r>
    </w:p>
    <w:p>
      <w:r>
        <w:t>NW_020174425.1  161810    T-G--.-.-.-----.-------C----.---.--.--.--.-.----.---.-.-.--C  161793</w:t>
      </w:r>
    </w:p>
    <w:p>
      <w:r>
        <w:t>NW_020174425.1  2693609   .-G--.-.-.-----.-------C----.---.--.--.--.-.----.---.-.-.--C  2693592</w:t>
      </w:r>
    </w:p>
    <w:p>
      <w:r>
        <w:t>NW_020174425.1  1223372   .-G--.-.-.-----.-------C----A---.--.--.--.-.----.---.-.-.--.  1223389</w:t>
      </w:r>
    </w:p>
    <w:p>
      <w:r>
        <w:t>NW_020174425.1  2880601   T-G--.-.-.-----.-------C----A---.--.--.--.-.----.---.-.-.---  2880585</w:t>
      </w:r>
    </w:p>
    <w:p>
      <w:r>
        <w:t>NW_020174425.1  2681840   .-G--.-.-.-----.-------.----.---.--.--.--.-.----.---.-.-.--C  2681857</w:t>
      </w:r>
    </w:p>
    <w:p>
      <w:r>
        <w:t>NW_020174425.1  718448    T-G--.-.-.-----.-------C----.---.--.--.--.-.----.---.-.-.--C  718431</w:t>
      </w:r>
    </w:p>
    <w:p>
      <w:r>
        <w:t>NW_020174425.1  2214487   -----.-.-.-----.-------C----.---.--.--.--.-.----.---.-.-.--.  2214502</w:t>
      </w:r>
    </w:p>
    <w:p>
      <w:r>
        <w:t>NW_020174425.1  1162642   .-.--A-.-.-----.-------C----.---.--.--.--T-.----.---.-.-.--C  1162625</w:t>
      </w:r>
    </w:p>
    <w:p>
      <w:r>
        <w:t>NW_020174425.1  19961     .-.--.-.-.-----.-------.----.---.--.--.--.-.----.---.-.-.--C  19978</w:t>
      </w:r>
    </w:p>
    <w:p>
      <w:r>
        <w:t>NW_020174135.1  915118    T-G--.-.-C-----.-------C----.---.--.--.--T-.----.---.-.-.--C  915135</w:t>
      </w:r>
    </w:p>
    <w:p>
      <w:r>
        <w:t>NW_020174135.1  15675778  .-.--T-.-.-----.-------.----.---.--.--.--.-.----.---.-.-.--C  15675761</w:t>
      </w:r>
    </w:p>
    <w:p>
      <w:r>
        <w:t>NW_020174135.1  7594862   T-G--.-.-.-----.-------.----.---.--.--.--.-T----.---.-.-.--C  7594845</w:t>
      </w:r>
    </w:p>
    <w:p>
      <w:r>
        <w:t>NW_020174135.1  11380041  .-.--.-.-.-----.-------C----A---.--.--.--.-.----.---.-.-C--.  11380024</w:t>
      </w:r>
    </w:p>
    <w:p>
      <w:r>
        <w:t>NW_020174135.1  8520282   T-G--.-.-.-----.-------C----.---.--.--.--.-.----.---.-.-.--.  8520265</w:t>
      </w:r>
    </w:p>
    <w:p>
      <w:r>
        <w:t>NW_020174135.1  12331219  .-G--.-.-.-----.-------C----.---.--.--.--.-.----.---.-.-.--.  12331236</w:t>
      </w:r>
    </w:p>
    <w:p>
      <w:r>
        <w:t>NW_020174135.1  4106908   .-.--.-.-.-----.-------C----.---.--.--.--.-.----.---.-.-.C-G  4106926</w:t>
      </w:r>
    </w:p>
    <w:p>
      <w:r>
        <w:t>NW_020174135.1  15786513  --.--T-.-.G----.-------.C---.---.--.--.--.-.----.---.-.-.--C  15786531</w:t>
      </w:r>
    </w:p>
    <w:p>
      <w:r>
        <w:t>NW_020174135.1  3849836   T-G--.-.-.-----.-------C----.---.--.--T--.-.----.---.-.CC--.  3849818</w:t>
      </w:r>
    </w:p>
    <w:p>
      <w:r>
        <w:t>NW_020174135.1  7885040   -----.-.-.-----.-------A----.---.--.--.--.-.----.---.-.-.--C  7885055</w:t>
      </w:r>
    </w:p>
    <w:p>
      <w:r>
        <w:t>NW_020174135.1  10039903  .-.--.-.-.-----.-------C----A---.--.--.--.-.----.---.-.-.--C  10039886</w:t>
      </w:r>
    </w:p>
    <w:p>
      <w:r>
        <w:t>NW_020174103.1  259408    G-T--.-.-.-----.-------.----.---.--.--.--.-.----.---.-.-.C-A  259390</w:t>
      </w:r>
    </w:p>
    <w:p>
      <w:r>
        <w:t>NW_020174103.1  853863    .-.--.-.-.-----.-------C----A---.--.--.--.-.----.---.-.-.C-G  853845</w:t>
      </w:r>
    </w:p>
    <w:p>
      <w:r>
        <w:t>NW_020174103.1  327964    .-G--.-.-.-----.-------.----.---.--C--.--.-.----A---.-.-.C-G  327946</w:t>
      </w:r>
    </w:p>
    <w:p>
      <w:r>
        <w:t>NW_020174103.1  142395    T-G--.-.-.-----.-------C----.---.--.--.--.-.----.---A-.-.C-G  142377</w:t>
      </w:r>
    </w:p>
    <w:p>
      <w:r>
        <w:t>NW_020174103.1  863411    T-G--.-.-.-----.-------C----A---.--.--T--.-.----.---.-.-.--C  863428</w:t>
      </w:r>
    </w:p>
    <w:p>
      <w:r>
        <w:t>NW_020174103.1  1616541   .-G--.-.-.-----.-------C----A---.--.--T--.-.----.---.-.-.--C  1616524</w:t>
      </w:r>
    </w:p>
    <w:p>
      <w:r>
        <w:t>NW_020174103.1  1134183   A-G--.-.-.-----.-------.----.---.--.--.--.-.----.---.-.-.--.  1134166</w:t>
      </w:r>
    </w:p>
    <w:p>
      <w:r>
        <w:t>NW_020174038.1  2741113   .-.--.-.-.-----.-------C----A---.--.--.--.-.----.---T-.-.--C  2741096</w:t>
      </w:r>
    </w:p>
    <w:p>
      <w:r>
        <w:t>NW_020174038.1  1619086   .-.--.-.-.-----.-------C----.---.--.--.--.-.----.---.-.-.--C  1619069</w:t>
      </w:r>
    </w:p>
    <w:p>
      <w:r>
        <w:t>NW_020174038.1  2226113   T-G--.-.-.-----.-------C----A---.--.--.--.-.----.---.-.-.C-G  2226131</w:t>
      </w:r>
    </w:p>
    <w:p>
      <w:r>
        <w:t>NW_020174038.1  1833910   A-G--.-.-.-----.-------C----.---.--.--.--.-.----.---.-.-.A-.  1833892</w:t>
      </w:r>
    </w:p>
    <w:p>
      <w:r>
        <w:t>NW_020174038.1  131213    .-G--.-.-.-----.-------C----A---.--.--.--A-.----.---.-.-.--.  131196</w:t>
      </w:r>
    </w:p>
    <w:p>
      <w:r>
        <w:t>NW_020174038.1  1336016   .-G--.-.-.-----.-------C----A---.--.--.--.-.----.---.-.-.--C  1335999</w:t>
      </w:r>
    </w:p>
    <w:p>
      <w:r>
        <w:t>NW_020173979.1  919182    .-.--.-.-.-----.-------C----.---.--.--.--.-.----.---.-.-.--C  919165</w:t>
      </w:r>
    </w:p>
    <w:p>
      <w:r>
        <w:t>NW_020173979.1  94908     T-G--.-.-.-----A-------.----.---.--.--.--.-.----.---.-.-.--C  94891</w:t>
      </w:r>
    </w:p>
    <w:p>
      <w:r>
        <w:t>NW_020173979.1  8843827   .-G--.-.-.-----.-------.----.---.--.--.--.-.----.---.-.-.--.  8843810</w:t>
      </w:r>
    </w:p>
    <w:p>
      <w:r>
        <w:t>NW_020173979.1  846484    .-G--.-.-.-----.-------C----.---.--.--.--.-.----.---.-.-.--.  846501</w:t>
      </w:r>
    </w:p>
    <w:p>
      <w:r>
        <w:t>NW_020173979.1  5765865   .-.--.-.-.-----.-------.----.---.--.--.--.-.----.---.-.-.--.  5765848</w:t>
      </w:r>
    </w:p>
    <w:p>
      <w:r>
        <w:t>NW_020173979.1  4939421   T-G--.-.-.-----.-------C----.---.--.--.--.-.----.---.-.-.--A  4939438</w:t>
      </w:r>
    </w:p>
    <w:p>
      <w:r>
        <w:t>NW_020173979.1  3445506   G-G--.-.-.-----.-------C----.---.--.--.--.-.----.---.-.-.--.  3445523</w:t>
      </w:r>
    </w:p>
    <w:p>
      <w:r>
        <w:t>NW_020173979.1  6547152   G-.G-.-.-.-----.-------C----.---.--.--.--.-.----.---A-.-.C-G  6547133</w:t>
      </w:r>
    </w:p>
    <w:p>
      <w:r>
        <w:t>NW_020173979.1  7932541   .-.--.-.-.-----.-------.----.---.--.--.--.-.----.---.-.-.--.  7932524</w:t>
      </w:r>
    </w:p>
    <w:p>
      <w:r>
        <w:t>NW_020173979.1  6287557   .-.T-.-.-G-----.-------.C---.---.--.--.--.-.----.---.-.-.--.  6287576</w:t>
      </w:r>
    </w:p>
    <w:p>
      <w:r>
        <w:t>NW_020173766.1  1645740   T-G--.-.-.-----.-------.----.---.--.--.--.-.----.---.-.-.--A  1645723</w:t>
      </w:r>
    </w:p>
    <w:p>
      <w:r>
        <w:t>NW_020173766.1  1010899   .-G--A-.-.-----.-------.----.---.--.--.--.-.----.---.-.-.--.  1010916</w:t>
      </w:r>
    </w:p>
    <w:p>
      <w:r>
        <w:t>NW_020173766.1  1223799   T-G--.-.-.-----.-------.----.---.--.--.--.-.----C---A-.-.--.  1223816</w:t>
      </w:r>
    </w:p>
    <w:p>
      <w:r>
        <w:t>NW_020173766.1  1529926   T-G--.-.-.-----.-------C----A---.--.--.--.-T----.---A-.-.--A  1529943</w:t>
      </w:r>
    </w:p>
    <w:p>
      <w:r>
        <w:t>NW_020173766.1  2324742   T-G--.-.-.-----.-------C----C---.--.--.--.-.----.---.-.-.--.  2324759</w:t>
      </w:r>
    </w:p>
    <w:p>
      <w:r>
        <w:t>NW_020173231.1  1940341   .-.--.-.-.-----.-------C----A---.--.--.--.-.----.---.-.-.C-G  1940359</w:t>
      </w:r>
    </w:p>
    <w:p>
      <w:r>
        <w:t>NW_020173231.1  3641836   T-G--.-.-.-----.-------.----.---.--.--.--.-.----.---.-.-.--C  3641819</w:t>
      </w:r>
    </w:p>
    <w:p>
      <w:r>
        <w:t>NW_020173231.1  3432686   .-G--.-.-.-----.-------C----.---.--.--.--.-.----.---.-.-.--C  3432669</w:t>
      </w:r>
    </w:p>
    <w:p>
      <w:r>
        <w:t>NW_020173231.1  2549067   .-.--.-.-.-----.-------C----.---.--.--.--.-.----.---.-.-.     2549083</w:t>
      </w:r>
    </w:p>
    <w:p>
      <w:r>
        <w:t>NW_020173231.1  361518    .-.--T-.-.A----.-------.----C---.A-.--.--.-.----.---.-.-.--C  361499</w:t>
      </w:r>
    </w:p>
    <w:p>
      <w:r>
        <w:t>NW_020173201.1  4070729   T-.--.-.-.-----.-------C----A---.--.--.--.-.----.---.-.-.--C  4070712</w:t>
      </w:r>
    </w:p>
    <w:p>
      <w:r>
        <w:t>NW_020173201.1  4914343   .-.--.-.-.-----.-------.----.---.--.--.--.-.----.---.-.-.--C  4914326</w:t>
      </w:r>
    </w:p>
    <w:p>
      <w:r>
        <w:t>NW_020173201.1  1438234   T-G--.-C-.-----.-------C----.---.--.--.--.-.----.---.-.-.--C  1438251</w:t>
      </w:r>
    </w:p>
    <w:p>
      <w:r>
        <w:t>NW_020173042.1  2902195   .-.--.-.-.-----.-------C----.---.--.--.--.-.----.---.-.-.--C  2902212</w:t>
      </w:r>
    </w:p>
    <w:p>
      <w:r>
        <w:t>NW_020173042.1  1097710   .-G--.-.-.-----.-------G----.---.--.--T--.-.----.---.-.-.C-.  1097728</w:t>
      </w:r>
    </w:p>
    <w:p>
      <w:r>
        <w:t>NW_020173042.1  2390576   .-G--.-.-.-----.-------.----.---.--.--.--.-.----.---.-.-.C-C  2390558</w:t>
      </w:r>
    </w:p>
    <w:p>
      <w:r>
        <w:t>NW_020173042.1  2872245   T-G--.-.-.-----.-------C----.---.--.--.--.-.----.---.-.-.--.  2872262</w:t>
      </w:r>
    </w:p>
    <w:p>
      <w:r>
        <w:t>NW_020172993.1  243740    .-.--.-.-.-----.-------.----.---.--.--.--T-.----.---.-.-.--.  243757</w:t>
      </w:r>
    </w:p>
    <w:p>
      <w:r>
        <w:t>NW_020172993.1  941803    .-G--.-.-G-----.-------.----.C--.--.--.--.-.----.---.-.-.--C  941821</w:t>
      </w:r>
    </w:p>
    <w:p>
      <w:r>
        <w:t>NW_020172821.1  87648     .-.--.-.-.-----.-------C----A---.--.--.--.-.----.---.-.-C--C  87631</w:t>
      </w:r>
    </w:p>
    <w:p>
      <w:r>
        <w:t>NW_020172821.1  111045    --.--.T.-.-----.-------.----.---.--.--.--.-.----.---.-.-.--C  111028</w:t>
      </w:r>
    </w:p>
    <w:p>
      <w:r>
        <w:t>NW_020171987.1  1262339   .-.--.-.-.-----.---------------------------.----------------  1262345</w:t>
      </w:r>
    </w:p>
    <w:p>
      <w:r>
        <w:t>NW_020171987.1  2438341   G----.-.-.-----.-------C----A---.--.--T--.-.----.---.-.-.--C  2438325</w:t>
      </w:r>
    </w:p>
    <w:p>
      <w:r>
        <w:t>NW_020171987.1  516251    .-G--.-.-.-----.-------.----.---.--.--.--.-.----.---.-.-.--.  516268</w:t>
      </w:r>
    </w:p>
    <w:p>
      <w:r>
        <w:t>NW_020171987.1  1258371   .-G--.-.-.-----.-------.----.---.--.--.--.-T----.---.-.-.--C  1258354</w:t>
      </w:r>
    </w:p>
    <w:p>
      <w:r>
        <w:t>NW_020185326.1  4059492   T-.--.-.-.-----.-------C----A---.--.--.--.-.----.---.-A-.--.  4059475</w:t>
      </w:r>
    </w:p>
    <w:p>
      <w:r>
        <w:t>NW_020185326.1  467760    .-.--.-.-.-----.-------C----.---.--.--.--.-.----.---.-.-.--.  467777</w:t>
      </w:r>
    </w:p>
    <w:p>
      <w:r>
        <w:t>NW_020185326.1  3167407   .-.--.-.-.-----.-------C----A---.--.--.---------------A-.--C  3167394</w:t>
      </w:r>
    </w:p>
    <w:p>
      <w:r>
        <w:t>NW_020185326.1  3223016   T-G--.-.-.-----.-------.----.---.--.--.--.-.----.---.-.-.C-G  3222998</w:t>
      </w:r>
    </w:p>
    <w:p>
      <w:r>
        <w:t>NW_020185326.1  3155864   .-.--.-.-C-----.-------.----.---.--.--.--.-.----.---.-.-.--C  3155847</w:t>
      </w:r>
    </w:p>
    <w:p>
      <w:r>
        <w:t>NW_020185326.1  4790465   -----.-.-.-----.-------C----A---.--.--.--.-T----.---.-.-.C-.  4790449</w:t>
      </w:r>
    </w:p>
    <w:p>
      <w:r>
        <w:t>NW_020185325.1  2937204   .-.--.-.-.-----.-------C----A---.--.--.--.-.----.---.-.-.--.  2937187</w:t>
      </w:r>
    </w:p>
    <w:p>
      <w:r>
        <w:t>NW_020185325.1  3811605   .-.--.-.-.-----.-------.----A---.--.--.--.-.----.---.-A-.--C  3811622</w:t>
      </w:r>
    </w:p>
    <w:p>
      <w:r>
        <w:t>NW_020185325.1  7131046   T-G--.-.-.-----.-------C----A---.--.--.--.-.----.---.-.-.--.  7131063</w:t>
      </w:r>
    </w:p>
    <w:p>
      <w:r>
        <w:t>NW_020185325.1  6104620   .-T--.-.-.-----.-------C----.---.--.--.--T-.----.---.-.-.--.  6104603</w:t>
      </w:r>
    </w:p>
    <w:p>
      <w:r>
        <w:t>NW_020185325.1  3536571   .-G--.-.-.-----.-------C----A---.--.--.--.-.----.---.-.-.---  3536555</w:t>
      </w:r>
    </w:p>
    <w:p>
      <w:r>
        <w:t>NW_020185325.1  7079148   .-T--.-.-.-----.-------C----.---.--.--.--T-.----.---.-A-.--C  7079131</w:t>
      </w:r>
    </w:p>
    <w:p>
      <w:r>
        <w:t>NW_020185325.1  7599891   .-.--.-.-.-----.------------.---.--.--.--.-.----.---.-.-.--.  7599907</w:t>
      </w:r>
    </w:p>
    <w:p>
      <w:r>
        <w:t>NW_020185325.1  300077    .-.--.-.-.-----.-------C----C---T--.--.--.-.----.---.-.-.--.  300094</w:t>
      </w:r>
    </w:p>
    <w:p>
      <w:r>
        <w:t>NW_020185325.1  3150080   .-.--.-.-.-----.-------C----.---.--.--A--.-.----.---.-.-.--C  3150063</w:t>
      </w:r>
    </w:p>
    <w:p>
      <w:r>
        <w:t>NW_020185325.1  5436011                          .----.---.--.--.--.-.----.---.-.-.C-G  5435999</w:t>
      </w:r>
    </w:p>
    <w:p>
      <w:r>
        <w:t>NW_020175700.1  3277869   .-.--.-.-.-----.-------.----.---.--.--.--.-.----.---.-.-.--C  3277886</w:t>
      </w:r>
    </w:p>
    <w:p>
      <w:r>
        <w:t>NW_020175700.1  1261669   .-G--.-C-.-----.-------C----.---.--.--.--.-.----.---T-.-.C-G  1261651</w:t>
      </w:r>
    </w:p>
    <w:p>
      <w:r>
        <w:t>NW_020175700.1  3407104   A-T--.-.A.-----.-------C----.---.--.--.--.-.----.---.-.-.--C  3407086</w:t>
      </w:r>
    </w:p>
    <w:p>
      <w:r>
        <w:t>NW_020175221.1  4098810   .-G--.-.-.-----.-------C----C---.--.--.--.-.----.---.-.-.--C  4098793</w:t>
      </w:r>
    </w:p>
    <w:p>
      <w:r>
        <w:t>NW_020175221.1  4722077   T-G--.-.-.-----.-------C----A---.--.--.--.-.----.---.-.-.--C  4722094</w:t>
      </w:r>
    </w:p>
    <w:p>
      <w:r>
        <w:t>NW_020175221.1  6687257   .-.--.-.-.-----.-------C----.---.--.--.--.-.----.---.-.-.--.  6687274</w:t>
      </w:r>
    </w:p>
    <w:p>
      <w:r>
        <w:t>NW_020175221.1  2591015   T-G--.-.-.-----.-------C----A---.--.--.--.-.----.---.-.-.C-G  2591033</w:t>
      </w:r>
    </w:p>
    <w:p>
      <w:r>
        <w:t>NW_020175221.1  2365386   .-.--.-.-.-----.-------C----.---.--.--.--.-.----.---.-.-.--C  2365369</w:t>
      </w:r>
    </w:p>
    <w:p>
      <w:r>
        <w:t>NW_020175191.1  1407615   .-G--.-.-.-----.-------C----A---.--.--.--.-.----.---.-T-C--G  1407598</w:t>
      </w:r>
    </w:p>
    <w:p>
      <w:r>
        <w:t>NW_020175191.1  3106390   .-G--.-.-.-----.-------.----.---.--.--.--A-.----C---.-.-.C-G  3106372</w:t>
      </w:r>
    </w:p>
    <w:p>
      <w:r>
        <w:t>NW_020175191.1  7833502   T-G--.-.-.-----.-------C----A---.--.--T--.-.----.---.-.-.--C  7833485</w:t>
      </w:r>
    </w:p>
    <w:p>
      <w:r>
        <w:t>NW_020175191.1  4114480   .-G--.-.-.-----.-------.----.---.--.--.--.-.----.---.-.-.--C  4114497</w:t>
      </w:r>
    </w:p>
    <w:p>
      <w:r>
        <w:t>NW_020175191.1  7093879   .-.--.-.-.-----.-------.----.---.--.--.--T-.----.---.-.-.--C  7093896</w:t>
      </w:r>
    </w:p>
    <w:p>
      <w:r>
        <w:t>NW_020175191.1  1640776   .-G--.-.-.-----.-------C----.---.--.--.--.-.----.---.-.-.--.  1640759</w:t>
      </w:r>
    </w:p>
    <w:p>
      <w:r>
        <w:t>NW_020175191.1  368114    T-G--.-.-.-----.-------.----.---.--C--.--.-.----.---.-.-.--.  368131</w:t>
      </w:r>
    </w:p>
    <w:p>
      <w:r>
        <w:t>NW_020175191.1  4313170   A-G--.-.-.-----.-------.----.---.--.--.--.-.----.---T-.-.--C  4313187</w:t>
      </w:r>
    </w:p>
    <w:p>
      <w:r>
        <w:t>NW_020175191.1  338691    .-G--.-.-.-----.-------C----.---.--.--.--.-.----.---.-.-.--C  338674</w:t>
      </w:r>
    </w:p>
    <w:p>
      <w:r>
        <w:t>NW_020175191.1  1524660   .-.--.-.-.-----.-------C----.---.--G--.--.-.----.---.-.-.--.  1524677</w:t>
      </w:r>
    </w:p>
    <w:p>
      <w:r>
        <w:t>NW_020175018.1  8330223   T-G--.-.-.-----.-------C----.---.--.--.--.-.----.---.-.-.--C  8330240</w:t>
      </w:r>
    </w:p>
    <w:p>
      <w:r>
        <w:t>NW_020175018.1  14535013  .-.--.-.-.-----.-------C----.---.--.--.--.-.----.---.-.-.--C  14534996</w:t>
      </w:r>
    </w:p>
    <w:p>
      <w:r>
        <w:t>NW_020175018.1  10560984  .-.--A-.-.-----.-------C----C---.--.--.--.-.----.---.-.-.--.  10560967</w:t>
      </w:r>
    </w:p>
    <w:p>
      <w:r>
        <w:t>NW_020175018.1  10537865  .-.--.-.-.-----.-------.----.---.--.--.--.-.----.---.-.-.--C  10537848</w:t>
      </w:r>
    </w:p>
    <w:p>
      <w:r>
        <w:t>NW_020175018.1  9742076   .-G--.-.-.-----.-------C----T---.--.--.--.-.----.---.-.-.--C  9742059</w:t>
      </w:r>
    </w:p>
    <w:p>
      <w:r>
        <w:t>NW_020175018.1  7318069   .-.--.-A-.-----.-------C----A---T--.--.--.-.----.---.-.-.--C  7318052</w:t>
      </w:r>
    </w:p>
    <w:p>
      <w:r>
        <w:t>NW_020175018.1  4123517   .-G--.-.-.-----.-------C----A---.--.--.--.-.----.---.-.-.--.  4123534</w:t>
      </w:r>
    </w:p>
    <w:p>
      <w:r>
        <w:t>NW_020175018.1  11065162  .-G--T-.-.-----.CGA----.CCCT.GTC.--.--.--.-.----.---.-.-.--.  11065189</w:t>
      </w:r>
    </w:p>
    <w:p>
      <w:r>
        <w:t>NW_020175018.1  14308419  .----.-.-.-----C-------C----.---.--.--.--.-.----.---.-.-.--C  14308435</w:t>
      </w:r>
    </w:p>
    <w:p>
      <w:r>
        <w:t>NW_020175018.1  16672518  .-.--.-.-.-----.-------C----A---.--.--.--.-.----.---.-.-.--C  16672535</w:t>
      </w:r>
    </w:p>
    <w:p>
      <w:r>
        <w:t>NW_020175018.1  15402043  T----.-.-.-----.-------.C---.---.--.--.--.-.----.---.-.-.--C  15402026</w:t>
      </w:r>
    </w:p>
    <w:p>
      <w:r>
        <w:t>NW_020175018.1  9898720   T-G--.-.-.-----.-------C----A---.--.--.--.-.----.---.-.-.--G  9898703</w:t>
      </w:r>
    </w:p>
    <w:p>
      <w:r>
        <w:t>NW_020175018.1  6948123   .-G--.-.-.-----.-------C----.---.--.--.--.-.----.---.-.-.--C  6948106</w:t>
      </w:r>
    </w:p>
    <w:p>
      <w:r>
        <w:t>NW_020175018.1  13885028  .-.--.-.-.-----.-------C----.---.--.--.--.-G----.---.-.-.--C  13885011</w:t>
      </w:r>
    </w:p>
    <w:p>
      <w:r>
        <w:t>NW_020175018.1  4247007   .-G--.-.-.-----.-------A----.---.--.--.--.-.----.CCT.-.-.--C  4246987</w:t>
      </w:r>
    </w:p>
    <w:p>
      <w:r>
        <w:t>NW_020175018.1  16963062  .----.---.-----C-------C----.---.--.T-.--.-.----.---.-T-.--.  16963046</w:t>
      </w:r>
    </w:p>
    <w:p>
      <w:r>
        <w:t>NW_020175017.1  2445862   T-.--.-.-.-----.-------C----.---.--.--.--.-.----.---.-.-.--A  2445879</w:t>
      </w:r>
    </w:p>
    <w:p>
      <w:r>
        <w:t>NW_020175017.1  6393408   .-T--.-.-.-----.-------C----.---.--.--.--.-.----.---.-.-.--C  6393391</w:t>
      </w:r>
    </w:p>
    <w:p>
      <w:r>
        <w:t>NW_020175017.1  4294694   A-G--.-.-.-----.-------C----A---.--.--.--.-.----.---.-.-.C-G  4294712</w:t>
      </w:r>
    </w:p>
    <w:p>
      <w:r>
        <w:t>NW_020175017.1  1560922   T-G--.-.-.-----.-------C----C---.--.--T--.-.----.---.-.-.C-G  1560940</w:t>
      </w:r>
    </w:p>
    <w:p>
      <w:r>
        <w:t>NW_020175017.1  5386051   T-G--.-.-.-----.-------.----C---.--.--.--.-.----.---.-.-.C-G  5386069</w:t>
      </w:r>
    </w:p>
    <w:p>
      <w:r>
        <w:t>NW_020175017.1  3925341   .-.--.-.-.-----.-------C----A---.--.--.--.-.----.---.-.-.--C  3925358</w:t>
      </w:r>
    </w:p>
    <w:p>
      <w:r>
        <w:t>NW_020175017.1  8124911   -----.-.-.-----.-------C----.---.--.--.--.-.----.---A-.-.--.  8124926</w:t>
      </w:r>
    </w:p>
    <w:p>
      <w:r>
        <w:t>NW_020174923.1  7450820   .-.--.-.-.-----.-------C----C---.--.--.--.-.----.---.-.-.--C  7450803</w:t>
      </w:r>
    </w:p>
    <w:p>
      <w:r>
        <w:t>NW_020174923.1  13276907  .-.--.-.-.-----.-------C----A---.--.--.--.-.----.---.-A-.C-A  13276889</w:t>
      </w:r>
    </w:p>
    <w:p>
      <w:r>
        <w:t>NW_020174923.1  15454542  T-G--.-.-.-----C-------.----.---.--.--.--.-.----.---.-.-.--.  15454559</w:t>
      </w:r>
    </w:p>
    <w:p>
      <w:r>
        <w:t>NW_020174923.1  6701615   T-G--.-.-.-----.-------C----.---.--.--.--.-.----.---.-.-.--C  6701632</w:t>
      </w:r>
    </w:p>
    <w:p>
      <w:r>
        <w:t>NW_020174923.1  12583597  T-.--.-.-.-----.-------.----.---.--.--A--.-.----.---.-.-.--C  12583580</w:t>
      </w:r>
    </w:p>
    <w:p>
      <w:r>
        <w:t>NW_020174923.1  4809250   .-.--.-.-.-----.-------C----.---.--.--.--.-.----.---.-.-.--C  4809233</w:t>
      </w:r>
    </w:p>
    <w:p>
      <w:r>
        <w:t>NW_020174923.1  8921991   .-G--.-.-.-----.-------C----A---.--.--.--.-.----.---.-.-.--.  8922008</w:t>
      </w:r>
    </w:p>
    <w:p>
      <w:r>
        <w:t>NW_020174923.1  6769053   T-G--.-.-.-----.-------C----A---.--.--.--.-.----.---.-.-.C-G  6769035</w:t>
      </w:r>
    </w:p>
    <w:p>
      <w:r>
        <w:t>NW_020174923.1  13177703  T-G--.-.-.-----.-------.----.---.--.--.--.-.----.---.-.-.--C  13177720</w:t>
      </w:r>
    </w:p>
    <w:p>
      <w:r>
        <w:t>NW_020174923.1  2670853   .-.--.-.-.-----.-------C----.---.--.--.--.-.----.---.-.-.--.  2670836</w:t>
      </w:r>
    </w:p>
    <w:p>
      <w:r>
        <w:t>NW_020174923.1  12662327  T-G--.-.-.-----.-------.----.---C--.--.--T-.----.---T-.-.--A  12662344</w:t>
      </w:r>
    </w:p>
    <w:p>
      <w:r>
        <w:t>NW_020174923.1  10172460  .-C--.-.-.-----.-------C----T---.--.--.--.-.----.---.-.-.--C  10172443</w:t>
      </w:r>
    </w:p>
    <w:p>
      <w:r>
        <w:t>NW_020174923.1  12609494  .-T--.-.-.-----.-------C----.---.--.--.--.-.----C---.-.-.--.  12609511</w:t>
      </w:r>
    </w:p>
    <w:p>
      <w:r>
        <w:t>NW_020174923.1  9446657   .-.--.-.-.-----.-------C----A---.--.--.--.-.----.---.-.-.--.  9446640</w:t>
      </w:r>
    </w:p>
    <w:p>
      <w:r>
        <w:t>NW_020174923.1  7545541   .-G--.-.-.-----.-------C----.---.--.--.--.-.----.---.-.-.C-C  7545559</w:t>
      </w:r>
    </w:p>
    <w:p>
      <w:r>
        <w:t>NW_020174923.1  9128940   .-.--.-.-.-----.-------C----A---.--.--T--.-.----.---.-.-.C-G  9128958</w:t>
      </w:r>
    </w:p>
    <w:p>
      <w:r>
        <w:t>NW_020174923.1  13549757  T-G--A-.-.-----.-------.----.---T--.--.--.-.----.---.-.-.C-.  13549739</w:t>
      </w:r>
    </w:p>
    <w:p>
      <w:r>
        <w:t>NW_020174923.1  17431375  .-G--.-.-.-----.-------A----.---.--.--.--.-.----.---.-.-.G-G  17431357</w:t>
      </w:r>
    </w:p>
    <w:p>
      <w:r>
        <w:t>NW_020174923.1  18160606  .-G--.-.-.-----.-------.----.---.--.--.--.-.----.---.-.-.C-G  18160588</w:t>
      </w:r>
    </w:p>
    <w:p>
      <w:r>
        <w:t>NW_020174923.1  3126676   T-G--.-.-.-----.-------C----A---.--C--.--.-.----.---.-.-.C-G  3126694</w:t>
      </w:r>
    </w:p>
    <w:p>
      <w:r>
        <w:t>NW_020174923.1  15408432  .-.--.-.-.-----.-------C----A---.--.--.--.-.----.---.-.-.G-G  15408450</w:t>
      </w:r>
    </w:p>
    <w:p>
      <w:r>
        <w:t>NW_020174923.1  13470433  A-G--.-.-.-----.-------C----C---.--.--.--.-.----.---.-.CC--G  13470415</w:t>
      </w:r>
    </w:p>
    <w:p>
      <w:r>
        <w:t>NW_020174923.1  17599581  .-G--.-.-.-----.-------C----T---.--.--.--.-.----.---.-.-.G-G  17599599</w:t>
      </w:r>
    </w:p>
    <w:p>
      <w:r>
        <w:t>NW_020174923.1  15811351  .-.--.-.-G-----.-------.----CC--.--.--.--.-.----.---.-.-.--G  15811369</w:t>
      </w:r>
    </w:p>
    <w:p>
      <w:r>
        <w:t>NW_020174923.1  4415211   .-.--.-.-.-----.-------C----A---.--.--.--.-T----.---.-.-.--C  4415228</w:t>
      </w:r>
    </w:p>
    <w:p>
      <w:r>
        <w:t>NW_020174923.1  11554307  .-.--.-.-.-----.-------.----.---.--.--.--T-.----.---.-.-.--C  11554290</w:t>
      </w:r>
    </w:p>
    <w:p>
      <w:r>
        <w:t>NW_020174923.1  11279217    .--.-.-.-----.-------C----.---.--.--T--.-.----.---.-.-.--.  11279201</w:t>
      </w:r>
    </w:p>
    <w:p>
      <w:r>
        <w:t>NW_020174923.1  7997142   -----.-.-.-----.-------C----.---.--.--.--.-.----.---.-.-.--.  7997157</w:t>
      </w:r>
    </w:p>
    <w:p>
      <w:r>
        <w:t>NW_020174923.1  16868750  .-.--.-.-.-----.-------C----.---.--.--.--.-.----.---.-.-.--C  16868733</w:t>
      </w:r>
    </w:p>
    <w:p>
      <w:r>
        <w:t>NW_020174791.1  3625283   .-G--.-.-.-----.-------.----.---.--.--.--.-.----.---.-.-.--C  3625266</w:t>
      </w:r>
    </w:p>
    <w:p>
      <w:r>
        <w:t>NW_020174791.1  3626897   .-G--.-.-.-----.-------.----.---.--.--.--.-.----.---.-.-.--C  3626880</w:t>
      </w:r>
    </w:p>
    <w:p>
      <w:r>
        <w:t>NW_020174791.1  1840715   .-.--.-.-.-----.-------C----.---.--.--.--.-.----.---.-.-.--C  1840732</w:t>
      </w:r>
    </w:p>
    <w:p>
      <w:r>
        <w:t>NW_020174791.1  2281824   T-G--.-.-.-----.-------C----A---.--.--.--.-.----.---.-.-.C-G  2281806</w:t>
      </w:r>
    </w:p>
    <w:p>
      <w:r>
        <w:t>NW_020174789.1  136600    .-.--.-.-.-----.-------C----A---G--.--.--.-.----.---.-.-.--.  136617</w:t>
      </w:r>
    </w:p>
    <w:p>
      <w:r>
        <w:t>NW_020174650.1  486879    T-G--.-.-.-----.-------C----.---.--.--.--.-.----.---.-.-.--C  486896</w:t>
      </w:r>
    </w:p>
    <w:p>
      <w:r>
        <w:t>NW_020174642.1  8022486   .-.--.-.-.-----.-------C----A---.--C--.--.-.----.---A-.-.--C  8022469</w:t>
      </w:r>
    </w:p>
    <w:p>
      <w:r>
        <w:t>NW_020174642.1  11342586  T-G--.-.-.-----.-------C----.---.--.--.--.-.----.---.-.-.--C  11342603</w:t>
      </w:r>
    </w:p>
    <w:p>
      <w:r>
        <w:t>NW_020174642.1  58134     T-G--.-.-.-----.-------C----A---.--.--.--.-.----.---.-.-G--.  58151</w:t>
      </w:r>
    </w:p>
    <w:p>
      <w:r>
        <w:t>NW_020174642.1  3533565   .-G--.-.-.-----.-------C----C---.--.--.--.-.----.---.-.-.--C  3533548</w:t>
      </w:r>
    </w:p>
    <w:p>
      <w:r>
        <w:t>NW_020174642.1  4041227   .-G--.-.-.-----.-------C----A---.--.--.--.-.----.---.-.-.--.  4041210</w:t>
      </w:r>
    </w:p>
    <w:p>
      <w:r>
        <w:t>NW_020174642.1  931602    T-G--.-.-C-----.-------C----.---.--.--.--.-T----.---.-.-.--.  931585</w:t>
      </w:r>
    </w:p>
    <w:p>
      <w:r>
        <w:t>NW_020174642.1  9256663   T-G--.-.-.-----.-------.----.---.--C--.--.-.----.---.-.-.--C  9256680</w:t>
      </w:r>
    </w:p>
    <w:p>
      <w:r>
        <w:t>NW_020174642.1  12249547  T-G--.-.-.-----.-------.----.---.--.--.--.-.----.---.-.-.--C  12249564</w:t>
      </w:r>
    </w:p>
    <w:p>
      <w:r>
        <w:t>NW_020174642.1  626450    T-G--.-.-.-----.-------C----.---.--.--.--.-.----.---.-.-.--C  626467</w:t>
      </w:r>
    </w:p>
    <w:p>
      <w:r>
        <w:t>NW_020174642.1  5256727   .-.--.-.-.-----.-------C----A---.--.--.--.-.----.---.-.-C--C  5256744</w:t>
      </w:r>
    </w:p>
    <w:p>
      <w:r>
        <w:t>NW_020174642.1  10490852  .-G--.-.-.-----.-------C----.---.--.--.--.-.----.---.-.-.--.  10490835</w:t>
      </w:r>
    </w:p>
    <w:p>
      <w:r>
        <w:t>NW_020174642.1  7239915   T-G--.-.-.-----.-------C----A---.--.--.--.-.----C---.-.-.--.  7239898</w:t>
      </w:r>
    </w:p>
    <w:p>
      <w:r>
        <w:t>NW_020174642.1  4380709   T-G--.-.-.-----.-------.----.---.--.--.--.-.----.---.-.-.--C  4380726</w:t>
      </w:r>
    </w:p>
    <w:p>
      <w:r>
        <w:t>NW_020174642.1  8512288   T-.--.-.-.-----.-------C----A---.--.--.--.-.----.---.-A-.--C  8512305</w:t>
      </w:r>
    </w:p>
    <w:p>
      <w:r>
        <w:t>NW_020174642.1  8515437   T-.--.-.-.-----.-------C----A---.--.--.--.-.----.---.-A-.--C  8515454</w:t>
      </w:r>
    </w:p>
    <w:p>
      <w:r>
        <w:t>NW_020174642.1  5044618   A-G--.-.-.-----.-------C----T---.--C--.--.-.----.---.-.-.C-G  5044600</w:t>
      </w:r>
    </w:p>
    <w:p>
      <w:r>
        <w:t>NW_020174642.1  5328879   .-.--.-.-.-----.-------C----.---.--.--.--.-.----.---.-.-.C-.  5328897</w:t>
      </w:r>
    </w:p>
    <w:p>
      <w:r>
        <w:t>NW_020174642.1  1244136   .-G--.-.-.-----.-------.----.---.--.--.--.-.----.---.-.-.G-G  1244154</w:t>
      </w:r>
    </w:p>
    <w:p>
      <w:r>
        <w:t>NW_020174642.1  9726338   .-.--.-C-.-----.-------C----A---.--.--T--.-.----.---.-.-.--.  9726355</w:t>
      </w:r>
    </w:p>
    <w:p>
      <w:r>
        <w:t>NW_020174642.1  11505886  .----.-.--------------------.------.-------T----.---.-.----.  11505877</w:t>
      </w:r>
    </w:p>
    <w:p>
      <w:r>
        <w:t>NW_020174642.1  9140755   .---------------------------.---.--.--.--.-.----.---.-.-.--C  9140766</w:t>
      </w:r>
    </w:p>
    <w:p>
      <w:r>
        <w:t>NW_020174372.1  1274247   .-.--.-.-.-----.-------C----C---.--.--.--A-.----.---.-.-.--.  1274264</w:t>
      </w:r>
    </w:p>
    <w:p>
      <w:r>
        <w:t>NW_020174372.1  1597933   .-.--.-.-.-----.-------.----.---.--.--.--.-.----.---.-C-.--C  1597950</w:t>
      </w:r>
    </w:p>
    <w:p>
      <w:r>
        <w:t>NW_020174372.1  1869035   .-.--.-.-.-----.-------C----C---.--.--.--.-.----.---.-.-.C-G  1869017</w:t>
      </w:r>
    </w:p>
    <w:p>
      <w:r>
        <w:t>NW_020174372.1  1003034   .-.--.-.-.-----.-------C----.---.--.--.--G-.----.---.-.-.--.  1003017</w:t>
      </w:r>
    </w:p>
    <w:p>
      <w:r>
        <w:t>NW_020174057.1  1486980   .-G--.-.-.-----.-------C----A---.--.--.--.-.----.---.-.-.--C  1486997</w:t>
      </w:r>
    </w:p>
    <w:p>
      <w:r>
        <w:t>NW_020174057.1  2116180   .-.--.-.-.-----.-------C----.---.--.--.--.-.----.---.-.-.--C  2116163</w:t>
      </w:r>
    </w:p>
    <w:p>
      <w:r>
        <w:t>NW_020174057.1  4820936   .-.--.-.-.-----.-------.----.---C--.--.--.-.----.---.-.-.--C  4820919</w:t>
      </w:r>
    </w:p>
    <w:p>
      <w:r>
        <w:t>NW_020174057.1  2197097   T-G--.-.-.-----.-------C----.---.--.--.--.-.----.---.-.-.--.  2197114</w:t>
      </w:r>
    </w:p>
    <w:p>
      <w:r>
        <w:t>NW_020174057.1  2000722   .-.--.-.-.-----.-------.----.---.--.--.--T-.----.---.-.-.--C  2000739</w:t>
      </w:r>
    </w:p>
    <w:p>
      <w:r>
        <w:t>NW_020174057.1  1580416   .-G--.-.-.-----.-------C----.---.--.--.--.-.----.---.-.-.C-G  1580398</w:t>
      </w:r>
    </w:p>
    <w:p>
      <w:r>
        <w:t>NW_020174057.1  1223773   .----.-.-.-----.-------C----.---.--C--.--.-.----.---.-.-.--C  1223757</w:t>
      </w:r>
    </w:p>
    <w:p>
      <w:r>
        <w:t>NW_020174057.1  2389393   .-G--C-.-.-----.-------C----A---.--.--.--.-.----.---.-.-.--C  2389376</w:t>
      </w:r>
    </w:p>
    <w:p>
      <w:r>
        <w:t>NW_020174057.1  2652234   T-G--.-.-.-----.-------C----.---.--.--.--T-.----.---.-.-.--C  2652251</w:t>
      </w:r>
    </w:p>
    <w:p>
      <w:r>
        <w:t>NW_020174048.1  1550945   .-.--.-C-.-----.-------C----A---.--.--.--.-.----.---.-.-.--A  1550962</w:t>
      </w:r>
    </w:p>
    <w:p>
      <w:r>
        <w:t>NW_020174048.1  5563784   .-T--.-A-.-----C-------.----.---.--.--.--.-.----.---.-.-.--.  5563801</w:t>
      </w:r>
    </w:p>
    <w:p>
      <w:r>
        <w:t>NW_020174048.1  4950824   .-G--.-.-.-----.-------C----A---.--.--.--.-.----.---.-.-.C-G  4950842</w:t>
      </w:r>
    </w:p>
    <w:p>
      <w:r>
        <w:t>NW_020174048.1  2244969   .-.--.-.-.-----.-------C----A---.--.--.--.-.----.---.-A-.--.  2244986</w:t>
      </w:r>
    </w:p>
    <w:p>
      <w:r>
        <w:t>NW_020174048.1  1136320   .-G--.-.-.-----.-------C----.---.--.--.--.-.----.---.-T-.--C  1136337</w:t>
      </w:r>
    </w:p>
    <w:p>
      <w:r>
        <w:t>NW_020174048.1  8304346   .-.--.-.-.-----.-------C----A---.--.--.--.-.----.---.-.-.--C  8304329</w:t>
      </w:r>
    </w:p>
    <w:p>
      <w:r>
        <w:t>NW_020174048.1  8136456   .-G--.-.-.-----.-------C----.---.--.--.--.-.----.---.-.-.--A  8136473</w:t>
      </w:r>
    </w:p>
    <w:p>
      <w:r>
        <w:t>NW_020174048.1  5000230   T-G--.-.-.-----.-------.----.---.--.--.--.-.----.---.-A-.--C  5000247</w:t>
      </w:r>
    </w:p>
    <w:p>
      <w:r>
        <w:t>NW_020174048.1  1045178   A-.--.-.-.-----.-------C----A---.--.--.--.-.----.---.-.-.--C  1045195</w:t>
      </w:r>
    </w:p>
    <w:p>
      <w:r>
        <w:t>NW_020174048.1  1652698   T-G--.-.-.-----.-------C----.---.--.--.--.-.----.---.-.-.--.  1652715</w:t>
      </w:r>
    </w:p>
    <w:p>
      <w:r>
        <w:t>NW_020174048.1  7890492   .-.--.-.-.-----.-------C----A---G--.--.--.-.----.---.-.-.--C  7890509</w:t>
      </w:r>
    </w:p>
    <w:p>
      <w:r>
        <w:t>NW_020174048.1  8380048   A-G--.-.-.-----.-------.----.---.--.--.--.-.----.---.-.-.C-.  8380030</w:t>
      </w:r>
    </w:p>
    <w:p>
      <w:r>
        <w:t>NW_020173940.1  2259621   T-G--.-.-.-----.-------.----.---.--.--.--.-.----.---.-.-.---  2259637</w:t>
      </w:r>
    </w:p>
    <w:p>
      <w:r>
        <w:t>NW_020173940.1  1803882   T-G--.-.-.-----.-------.----.---.--.--.--.-.----C---.-.-.--C  1803899</w:t>
      </w:r>
    </w:p>
    <w:p>
      <w:r>
        <w:t>NW_020173940.1  728000    .-G--.-.-.-----.-------.----.---.GA.--.--.-.----.---.-A-.--C  728019</w:t>
      </w:r>
    </w:p>
    <w:p>
      <w:r>
        <w:t>NW_020173940.1  933292    T-G--.-.-.-----.-------C----A---.--.--.--.-.----.---.-.-.--C  933309</w:t>
      </w:r>
    </w:p>
    <w:p>
      <w:r>
        <w:t>NW_020173937.1  790705    T-G--.-.-.-----.-------C----.---.--.--.--.-.----.---.-.-.--C  790688</w:t>
      </w:r>
    </w:p>
    <w:p>
      <w:r>
        <w:t>NW_020173937.1  222109    .-.--.-.-.-----.-------C----A---.--.--.--.-.----.---.-.-.--C  222126</w:t>
      </w:r>
    </w:p>
    <w:p>
      <w:r>
        <w:t>NW_020172638.1  1472753   T-G--.-A-.-----.-------C----.---.--.--.--.-.----.---.-.-A--.  1472736</w:t>
      </w:r>
    </w:p>
    <w:p>
      <w:r>
        <w:t>NW_020172638.1  583462    .-.--.-.-.-----.-------C----A---.--.--T--.-.----.---.-.-.--.  583445</w:t>
      </w:r>
    </w:p>
    <w:p>
      <w:r>
        <w:t>NW_020172638.1  2594095   .-G--.-.-.-----.-------C----.---.--.--.--.-.----.---.-.-.--.  2594112</w:t>
      </w:r>
    </w:p>
    <w:p>
      <w:r>
        <w:t>NW_020172638.1  1066169   .-.--.-.-.-----.-------.----.---.--.--.--.-.----.---.-.-.C-.  1066151</w:t>
      </w:r>
    </w:p>
    <w:p>
      <w:r>
        <w:t>NW_020172638.1  2874116   .-G--.-.-.GG---.-------.C---A---.--.--T--.-.----.---.-.-.--C  2874096</w:t>
      </w:r>
    </w:p>
    <w:p>
      <w:r>
        <w:t>NW_020172638.1  2011737   .-.--.-.-.-----.-------C----.---.--.--.--.-.----.---.-.-.--C  2011754</w:t>
      </w:r>
    </w:p>
    <w:p>
      <w:r>
        <w:t>NW_020172589.1  390784    T-G--.-.-.-----.-------.----.---.--.--.--.-T----.---.-.-.--C  390767</w:t>
      </w:r>
    </w:p>
    <w:p>
      <w:r>
        <w:t>NW_020172366.1  2143287   .-.--.-.-.-----.-------C----A---.--.--.--.-.----.---.-.-.--C  2143270</w:t>
      </w:r>
    </w:p>
    <w:p>
      <w:r>
        <w:t>NW_020172366.1  3210088   T-G--.-.-.-----.-------C----A---.--.--.--.-.----.---.-.-.--C  3210105</w:t>
      </w:r>
    </w:p>
    <w:p>
      <w:r>
        <w:t>NW_020172366.1  2133848   .-.--.-A-.-----.-------A----.---.--.--.--.-.----.---.-.-.--C  2133865</w:t>
      </w:r>
    </w:p>
    <w:p>
      <w:r>
        <w:t>NW_020171818.1  859244    T-G--.-.-.-----.-------C----.---.--.--.--.-.----.---.-.-.--C  859261</w:t>
      </w:r>
    </w:p>
    <w:p>
      <w:r>
        <w:t>NW_020171818.1  429068    .-G--.-.-.-----.-------C----.---.--.--.--.-.----.---.-.-.C-G  429086</w:t>
      </w:r>
    </w:p>
    <w:p>
      <w:r>
        <w:t>NW_020171818.1  304140    .-G--.-.-.-----.-------C----C---.--G--.--.-.----.---.-.-.--C  304123</w:t>
      </w:r>
    </w:p>
    <w:p>
      <w:r>
        <w:t>NW_020171811.1  836987    .-.--.-.-.-----.-------C----.---.--.--.--.-.----.---.-.-.--.  837004</w:t>
      </w:r>
    </w:p>
    <w:p>
      <w:r>
        <w:t>NW_020171805.1  574283    .-.--.-.-.-----.-------C----.---.--.--.--.-.----.---.-.-.--.  574300</w:t>
      </w:r>
    </w:p>
    <w:p>
      <w:r>
        <w:t>NW_020171805.1  576770    .-.--.-.-.-----.-------C----.---.--.--.--.-.----.---.-.-.--.  576787</w:t>
      </w:r>
    </w:p>
    <w:p>
      <w:r>
        <w:t>NW_020175821.1  11549478  .-G--.-.-.-----.-------C----A---.--.--.--.-.----.---.-.-.--G  11549461</w:t>
      </w:r>
    </w:p>
    <w:p>
      <w:r>
        <w:t>NW_020175821.1  8563725   .-G--.-A-.-----.-------.----.---.--.--A--.-.----.---.-A-C--C  8563708</w:t>
      </w:r>
    </w:p>
    <w:p>
      <w:r>
        <w:t>NW_020175821.1  1128441   T-G--.-.-.-----.-------C----A---.--.--.--.-.----.---.-A-.--C  1128424</w:t>
      </w:r>
    </w:p>
    <w:p>
      <w:r>
        <w:t>NW_020175821.1  9074675   T-G--.-.-.-----.-------C----.---.--.--.--.-.----.---.-.-.--C  9074658</w:t>
      </w:r>
    </w:p>
    <w:p>
      <w:r>
        <w:t>NW_020175821.1  832260    .-G--.-.-C-----.-------C----A---.--.--.--A-.----.---.-.-.--.  832277</w:t>
      </w:r>
    </w:p>
    <w:p>
      <w:r>
        <w:t>NW_020175821.1  10843864  A-G--.-.-.-----.-------C----A---.--.--.--.-.----.---.-.-.--C  10843847</w:t>
      </w:r>
    </w:p>
    <w:p>
      <w:r>
        <w:t>NW_020175821.1  2038845   .-.--.-.-.-----.-------C----.---.--.--.--.-.----.---.-.-.--C  2038862</w:t>
      </w:r>
    </w:p>
    <w:p>
      <w:r>
        <w:t>NW_020175821.1  8873640   .GG--.-.-.-----.-------C----A---.--.--.--.-.----.---.-.-.--.  8873622</w:t>
      </w:r>
    </w:p>
    <w:p>
      <w:r>
        <w:t>NW_020175821.1  8369843   .-G--.-.-.-----.-------.----.---.--.--.--.-.----C---.-.-.C-G  8369825</w:t>
      </w:r>
    </w:p>
    <w:p>
      <w:r>
        <w:t>NW_020175821.1  5278982   T-.--.-.-.-----G-------C----.---.--.--.--.-.----.---.-.-.--C  5278965</w:t>
      </w:r>
    </w:p>
    <w:p>
      <w:r>
        <w:t>NW_020175672.1  1418914   T-G--.-.-.-----.-------.----.---.--.--.--.-.----.---.-.-.--.  1418897</w:t>
      </w:r>
    </w:p>
    <w:p>
      <w:r>
        <w:t>NW_020175672.1  2041958   T-G--.-.-.-----.-------C----A---.--.--.--.-.----.---.-.-.--C  2041975</w:t>
      </w:r>
    </w:p>
    <w:p>
      <w:r>
        <w:t>NW_020175672.1  3861611   .-G--.-.-.-----.-------C----A---.--.--.--.-.----.---.-.-.--.  3861594</w:t>
      </w:r>
    </w:p>
    <w:p>
      <w:r>
        <w:t>NW_020175672.1  4619979   .-G--.-.-.-----.-------C----A---G--.--A--.-T----.---.-.-.--C  4619996</w:t>
      </w:r>
    </w:p>
    <w:p>
      <w:r>
        <w:t>NW_020175672.1  3190890   .-.--.-.-.-----.-------C----.---.--.--A--.-.----.---.-.-.---  3190874</w:t>
      </w:r>
    </w:p>
    <w:p>
      <w:r>
        <w:t>NW_020175672.1  265806    .-G--.-.-.-----.-------C----.---.--.--.--.-.----.---.-.-.--.  265789</w:t>
      </w:r>
    </w:p>
    <w:p>
      <w:r>
        <w:t>NW_020175670.1  10669805  .-.--T-.-.-----.-------C----A---.--.--.--.-.----.---.-.-.--C  10669822</w:t>
      </w:r>
    </w:p>
    <w:p>
      <w:r>
        <w:t>NW_020175670.1  716349    .-G--.-.-.-----.-------C----.---.--.--.--.-.----.---.-.-.--.  716366</w:t>
      </w:r>
    </w:p>
    <w:p>
      <w:r>
        <w:t>NW_020175670.1  7065267   T-G--T-.-.-----.-------C----A---.--.--.--.-.TAGT.GGG.A.-.--.  7065292</w:t>
      </w:r>
    </w:p>
    <w:p>
      <w:r>
        <w:t>NW_020175670.1  2310110   .-.--.-.-.-----.-------.----.---.--.--.--A-.----.---.-.-.--.  2310127</w:t>
      </w:r>
    </w:p>
    <w:p>
      <w:r>
        <w:t>NW_020175670.1  8358931   .-C--A-.-.-----.-------C----A---.--.--.--.-.----.---.-.-.--.  8358948</w:t>
      </w:r>
    </w:p>
    <w:p>
      <w:r>
        <w:t>NW_020175670.1  6172718   .-G--.-.-.-----.-------.----.---.--.------------.---.-.-.--C  6172732</w:t>
      </w:r>
    </w:p>
    <w:p>
      <w:r>
        <w:t>NW_020175670.1  6744602   .-.--.-.-.-----.-------C----.---.--.--.--.-.----.---A-.-.--C  6744585</w:t>
      </w:r>
    </w:p>
    <w:p>
      <w:r>
        <w:t>NW_020175670.1  6543757   .-G--.-.-.-----.-------C----.---.--.--.--.-.----.---.-.-.C-G  6543739</w:t>
      </w:r>
    </w:p>
    <w:p>
      <w:r>
        <w:t>NW_020175532.1  2113259   .-G--.-.-.-----.-------C----C---.--.--.--.-T----.---.-.-.--.  2113242</w:t>
      </w:r>
    </w:p>
    <w:p>
      <w:r>
        <w:t>NW_020175532.1  38327     .-.--A-.-.-----.-------.----.---.--C--.--.-.----.---.-.-.--C  38344</w:t>
      </w:r>
    </w:p>
    <w:p>
      <w:r>
        <w:t>NW_020175532.1  2194592   T-G--.-.-.-----.-------C----A---.--.--.--.-.----.---.-.-.C-G  2194610</w:t>
      </w:r>
    </w:p>
    <w:p>
      <w:r>
        <w:t>NW_020175532.1  1327331   T-G--.-.-.-----.-------.----A---.--.--.--.-.----.---A-.-.--C  1327314</w:t>
      </w:r>
    </w:p>
    <w:p>
      <w:r>
        <w:t>NW_020175402.1  4783793   T-G--.-.-.-----.-------.----.---.--.--.--.-.----.---.-.-.--C  4783776</w:t>
      </w:r>
    </w:p>
    <w:p>
      <w:r>
        <w:t>NW_020175402.1  1011720   .-G--.-.-.-----.-------C----.---.--.--.--.-.----.---.-.-.C-G  1011702</w:t>
      </w:r>
    </w:p>
    <w:p>
      <w:r>
        <w:t>NW_020175402.1  5124227   .-.--.-.-.-----.-------.----.---.--.--.--.-T----.---.-.-.--C  5124210</w:t>
      </w:r>
    </w:p>
    <w:p>
      <w:r>
        <w:t>NW_020175402.1  4459094   .-G--.-.-.-----.-------G----.---.--.--.--.-T----.---.-.-.--C  4459077</w:t>
      </w:r>
    </w:p>
    <w:p>
      <w:r>
        <w:t>NW_020175402.1  5760867   .-.--.-.-.-----.-------C----A---.--.--.--.-.----.---.-.-.--G  5760884</w:t>
      </w:r>
    </w:p>
    <w:p>
      <w:r>
        <w:t>NW_020175402.1  8851604   .-.--.-.-.-----.-------C----.---.--.--.--.-.----.---.-.-.--C  8851621</w:t>
      </w:r>
    </w:p>
    <w:p>
      <w:r>
        <w:t>NW_020175402.1  5251555   .-.--.-.-.-----.-------C----.---.--.--.--.-.----.---.-.-.--C  5251572</w:t>
      </w:r>
    </w:p>
    <w:p>
      <w:r>
        <w:t>NW_020175402.1  4613597   .-G--.-.-.-----.-------C----A---.--.--.--.-.----.---.-.-.--.  4613614</w:t>
      </w:r>
    </w:p>
    <w:p>
      <w:r>
        <w:t>NW_020175402.1  2058831   .-.--.-.-.-----.-------C----.---.--.--.--.-.----.---.-.-.--.  2058848</w:t>
      </w:r>
    </w:p>
    <w:p>
      <w:r>
        <w:t>NW_020175402.1  5071754   .-.--.-.-.-----.-------A----.---.--.--.--.-.----.---.-.-.C-G  5071736</w:t>
      </w:r>
    </w:p>
    <w:p>
      <w:r>
        <w:t>NW_020175402.1  4950079   T-G--.-.-.-----.-------C----.---.--.--.--.-.----.---.-.C.--G  4950061</w:t>
      </w:r>
    </w:p>
    <w:p>
      <w:r>
        <w:t>NW_020175402.1  4618486   A-G--.-.-.-----.-------.----.---.--.--.--.-.----.---.-.-.G-G  4618468</w:t>
      </w:r>
    </w:p>
    <w:p>
      <w:r>
        <w:t>NW_020175402.1  8074360   .-G--.-.-.-----C-------AGG--.---.--G--.--.-.----.---.-.-.--C  8074379</w:t>
      </w:r>
    </w:p>
    <w:p>
      <w:r>
        <w:t>NW_020175402.1  651867    .-G--.-.-.GCGGG.-------.C---A---.--.--.--.-T----.---.-.-.--G  651890</w:t>
      </w:r>
    </w:p>
    <w:p>
      <w:r>
        <w:t>NW_020175402.1  5366774   .-.--.-.-.-----.-------C----A---.--.--.--.-.----.---.-.-.C-G  5366756</w:t>
      </w:r>
    </w:p>
    <w:p>
      <w:r>
        <w:t>NW_020175402.1  8340089   .-.--.-.-.-----.-------C----.---.--.--A--.-G----.---.-.-.--.  8340106</w:t>
      </w:r>
    </w:p>
    <w:p>
      <w:r>
        <w:t>NW_020175397.1  531111    T-G--.-.-.-----.-------.----.---.--.--.--.-.----.---.-.-.G-G  531093</w:t>
      </w:r>
    </w:p>
    <w:p>
      <w:r>
        <w:t>NW_020175397.1  611135    .-G--A-.-.-----.-------C----A---.--.--.--.-.----.---.-A-.--.  611152</w:t>
      </w:r>
    </w:p>
    <w:p>
      <w:r>
        <w:t>NW_020174432.1  158727    A-G--.-.-.-----.-------C----C---.--.--.--.-.----.---.-.-.A-G  158709</w:t>
      </w:r>
    </w:p>
    <w:p>
      <w:r>
        <w:t>NW_020174423.1  6096449   T-G--.-.-.-----.-------C----.---.--.--.--.-.----.---.-.-.G-G  6096467</w:t>
      </w:r>
    </w:p>
    <w:p>
      <w:r>
        <w:t>NW_020174423.1  6161136   T-G--.-.-.-----.-------C----.---.--.--.--.-.----.---.-.-.--.  6161153</w:t>
      </w:r>
    </w:p>
    <w:p>
      <w:r>
        <w:t>NW_020174423.1  5609334   T-G--.-.-.-----.-------C----.---.--C--.--A-.----.---.-.-.--.  5609317</w:t>
      </w:r>
    </w:p>
    <w:p>
      <w:r>
        <w:t>NW_020174423.1  918682    .-G--.-.-.-----.-------C----A---.--.--.--.-.----.---.-.-.C-G  918664</w:t>
      </w:r>
    </w:p>
    <w:p>
      <w:r>
        <w:t>NW_020174423.1  516779    --.----.-.-----.-------C----.---.--.--.--.-.----.---.-.-.--C  516794</w:t>
      </w:r>
    </w:p>
    <w:p>
      <w:r>
        <w:t>NW_020174423.1  849537    T-G--.-.-.-----.-------.----.---.--.--.--.-.----.---.-.-.--.  849520</w:t>
      </w:r>
    </w:p>
    <w:p>
      <w:r>
        <w:t>NW_020174423.1  4649697   .-G--.-.-.-----.-------C----A---.--.--.--.-.----.---.-A-.--C  4649680</w:t>
      </w:r>
    </w:p>
    <w:p>
      <w:r>
        <w:t>NW_020174423.1  3233571   .-.--.-.-.-----.-------.----.---.--.--.--.-.----.---.-.-.--C  3233554</w:t>
      </w:r>
    </w:p>
    <w:p>
      <w:r>
        <w:t>NW_020174133.1  538087    T-G--.-.-.-----.-------C----A---.--.--.--.-.----.---.-.-.--C  538104</w:t>
      </w:r>
    </w:p>
    <w:p>
      <w:r>
        <w:t>NW_020174133.1  772093    .-.--.-.-.-----.-------.----.---.--.--.--.-.----.---.-.-.--G  772110</w:t>
      </w:r>
    </w:p>
    <w:p>
      <w:r>
        <w:t>NW_020174133.1  557177    .-.--.-.-.-----.-------C----.---.--.--.--.-.----.---.-.-.--C  557160</w:t>
      </w:r>
    </w:p>
    <w:p>
      <w:r>
        <w:t>NW_020173921.1  540202    T-G--.-C-.-----.-------C----.---.--.--.--.-.----.---.-.-.--C  540219</w:t>
      </w:r>
    </w:p>
    <w:p>
      <w:r>
        <w:t>NW_020173921.1  574113    T-G--.-.-.-----.-------C----.---.--.--.--.-.----.---.-.-.--C  574130</w:t>
      </w:r>
    </w:p>
    <w:p>
      <w:r>
        <w:t>NW_020173921.1  952506    .-G--.-.-.-----.-------C----T---.--.--.--.-.----.---.-.-.C-G  952524</w:t>
      </w:r>
    </w:p>
    <w:p>
      <w:r>
        <w:t>NW_020173763.1  1757801   T-G--.-.-.-----.-------.----.---.--.--.--.-.----.---.-.-.--C  1757784</w:t>
      </w:r>
    </w:p>
    <w:p>
      <w:r>
        <w:t>NW_020173763.1  1761037   T-G--.-.-.-----.-------.----.---.--.--.--.-.----.---.-.-.--C  1761020</w:t>
      </w:r>
    </w:p>
    <w:p>
      <w:r>
        <w:t>NW_020173710.1  342898    T-G--.-.-.-----.-------.----.---.--A--.--.-.----.---.-.-.--C  342881</w:t>
      </w:r>
    </w:p>
    <w:p>
      <w:r>
        <w:t>NW_020173710.1  828123    --.--.-.-G-----.-------.----C---.--A--.--.-.C---.---.-.-.--C  828140</w:t>
      </w:r>
    </w:p>
    <w:p>
      <w:r>
        <w:t>NW_020173710.1  1446095   T-G--.-.-.-----.-------C----.---.--.--.--.-.----.---.-.-.--C  1446078</w:t>
      </w:r>
    </w:p>
    <w:p>
      <w:r>
        <w:t>NW_020173396.1  2880476   .-.--.-.-.-----.-------C----A---.--.--.--.-.----.---.-T-.--C  2880459</w:t>
      </w:r>
    </w:p>
    <w:p>
      <w:r>
        <w:t>NW_020173396.1  837883    .-.--A-.-.-----.-------C----A---.--.--.--.-.----.---.-.-.--.  837900</w:t>
      </w:r>
    </w:p>
    <w:p>
      <w:r>
        <w:t>NW_020173396.1  2537564   T-G--.-.-.-----.-------C----.---.--.--.--.-.----.---T-.-.--C  2537581</w:t>
      </w:r>
    </w:p>
    <w:p>
      <w:r>
        <w:t>NW_020173396.1  1657452   .-G--.-.-.-----.-------C----.---.--.--.--.-.----.---.-.-.--C  1657435</w:t>
      </w:r>
    </w:p>
    <w:p>
      <w:r>
        <w:t>NW_020173375.1  3867458   T-G--.-.-.-----.-------C----A---G--.--.--.-.----.---.-.-.--C  3867441</w:t>
      </w:r>
    </w:p>
    <w:p>
      <w:r>
        <w:t>NW_020173375.1  1443905   .-.--.-.-.-----.-------C----A---.--.--.--.-.----.---.-.-.--C  1443922</w:t>
      </w:r>
    </w:p>
    <w:p>
      <w:r>
        <w:t>NW_020173375.1  4176391   .-.--.-.-.-----.-------C----A---.--.--.--.-.----.---.-.-.--C  4176408</w:t>
      </w:r>
    </w:p>
    <w:p>
      <w:r>
        <w:t>NW_020173375.1  4289245   .-.--.-.-.-----.-------C----A---.--.--.--.-.----.---.-.-.C-G  4289263</w:t>
      </w:r>
    </w:p>
    <w:p>
      <w:r>
        <w:t>NW_020173375.1  885198    T-G--.-.-.-----.-------C----.---.--.--.--.-.----.---.-T-.--.  885215</w:t>
      </w:r>
    </w:p>
    <w:p>
      <w:r>
        <w:t>NW_020173375.1  660461    .-C--A-.-C-----.-------C----.---.--.--.--.-.----.---.-.-.--C  660478</w:t>
      </w:r>
    </w:p>
    <w:p>
      <w:r>
        <w:t>NW_020172724.1  1595941   T-G--.-.-.-----.-------C----.---.--.--.--.-.----.---.-.-.--.  1595958</w:t>
      </w:r>
    </w:p>
    <w:p>
      <w:r>
        <w:t>NW_020172724.1  2290173   .-.--.-.-.-----.CGA----.C---.---.--.--.--.-.----.-----.-.--C  2290193</w:t>
      </w:r>
    </w:p>
    <w:p>
      <w:r>
        <w:t>NW_020172724.1  349635    A-G--.-.-.-----.-------.----.---.--G--.--.-.----.---.-.-.--.  349652</w:t>
      </w:r>
    </w:p>
    <w:p>
      <w:r>
        <w:t>NW_020172724.1  2430549   T-G--.-.-.-----.-------C----.---.--.--.--.-.----.---.-.-.C-G  2430531</w:t>
      </w:r>
    </w:p>
    <w:p>
      <w:r>
        <w:t>NW_020172269.1  350812    T-G--.-.-.-----.-------.----.---.--.--.--.-.----.---.-.-.--.  350829</w:t>
      </w:r>
    </w:p>
    <w:p>
      <w:r>
        <w:t>NW_020172269.1  1054067   .-G--.-.-.-----.-------G----.---.--.--.--.-.----.---A-.-.--.  1054050</w:t>
      </w:r>
    </w:p>
    <w:p>
      <w:r>
        <w:t>NW_020172269.1  1470241   T-G--.-.-.-----.-------C----.---.--.--.--.-.----.---.-C-.--.  1470224</w:t>
      </w:r>
    </w:p>
    <w:p>
      <w:r>
        <w:t>NW_020172269.1  1080329   .-G--.-.-.-----.-------C----.---.--C--.--.-.----.---.---.--.  1080345</w:t>
      </w:r>
    </w:p>
    <w:p>
      <w:r>
        <w:t>NW_020185334.1  1381169   T-.--.-.-.-----.-------.----.---.--.--.--.-.----.---.-.-.--.  1381186</w:t>
      </w:r>
    </w:p>
    <w:p>
      <w:r>
        <w:t>NW_020185334.1  384435    .-G--.-.-.-----.-------C----.---.--.--.--.-.----.---.-.-.--C  384452</w:t>
      </w:r>
    </w:p>
    <w:p>
      <w:r>
        <w:t>NW_020185334.1  2043737   T-G--.-.-.-----.-------C----.---.--.--.--.-.----.---.-.-.--.  2043754</w:t>
      </w:r>
    </w:p>
    <w:p>
      <w:r>
        <w:t>NW_020185334.1  1989669   T-G--.-.-.-----.-------C----.---.--.--.--.-.----.---.-.-.--C  1989652</w:t>
      </w:r>
    </w:p>
    <w:p>
      <w:r>
        <w:t>NW_020185334.1  156478    G-.G-.-.-.-----.-------C----.---.--.--T--.-.----.---.-.-.C-G  156497</w:t>
      </w:r>
    </w:p>
    <w:p>
      <w:r>
        <w:t>NW_020185334.1  1943878   T-.T-.-.C.-----.C------A----.---.--.--.--.-.----.---.-.-.--C  1943858</w:t>
      </w:r>
    </w:p>
    <w:p>
      <w:r>
        <w:t>NW_020185334.1  1442250   T-G--.-.-.-----.-------C----.---.--.--.--.-.----.---.-.-.--C  1442267</w:t>
      </w:r>
    </w:p>
    <w:p>
      <w:r>
        <w:t>NW_020185334.1  23143     T-G--.-.-.-----.-------.----A---.--.--.--.-A----.---.-.-.C-.  23125</w:t>
      </w:r>
    </w:p>
    <w:p>
      <w:r>
        <w:t>NW_020185329.1  2579994   .-.--A-.-.-----.-------.----.---.--.--.--.-.----.---.-.-.--C  2580011</w:t>
      </w:r>
    </w:p>
    <w:p>
      <w:r>
        <w:t>NW_020185329.1  375003    .-.--.-.-.-----.-------.----.---.--.--.--.-.----.---.-.-.--.  375020</w:t>
      </w:r>
    </w:p>
    <w:p>
      <w:r>
        <w:t>NW_020185329.1  2978662   .-.--.-.-.-----.-------C----A---.--.--.--.-.----.---.-.-.--.  2978645</w:t>
      </w:r>
    </w:p>
    <w:p>
      <w:r>
        <w:t>NW_020175837.1  2573930   T-G--.-.-.-----.-------C----A---.--.--.--.-.----.---.-.-.--C  2573947</w:t>
      </w:r>
    </w:p>
    <w:p>
      <w:r>
        <w:t>NW_020175837.1  2541495   T-G--.-.-.-----.-------C----.---.--.--.--.-.----.---.-.-.C-G  2541477</w:t>
      </w:r>
    </w:p>
    <w:p>
      <w:r>
        <w:t>NW_020175837.1  1077034   .-.--.-.-.-----.-------C----.---.--.--.--.-.----.---.-.-.--C  1077051</w:t>
      </w:r>
    </w:p>
    <w:p>
      <w:r>
        <w:t>NW_020175837.1  2022791   .-T--.-.-.-----.-------.----.---.--.--.--.-.----.---.-A-.--.  2022808</w:t>
      </w:r>
    </w:p>
    <w:p>
      <w:r>
        <w:t>NW_020175837.1  856156    .-.--.-.-.-----.-------C----A---.--.--.--.-.----.---.-.-.--.  856139</w:t>
      </w:r>
    </w:p>
    <w:p>
      <w:r>
        <w:t>NW_020175837.1  697288    .-.--C-A-.-----.-------C----.---.--.--.--.-.----.---.-.-.--C  697305</w:t>
      </w:r>
    </w:p>
    <w:p>
      <w:r>
        <w:t>NW_020175057.1  441954    -----.-.-.-----.-------C----A---.--.--.--.-.----.---.-.-C--.  441969</w:t>
      </w:r>
    </w:p>
    <w:p>
      <w:r>
        <w:t>NW_020175038.1  1002667   .-.--.-.-.-----.-------C----.---.--.--.--.-.----.---.-.-.C-G  1002685</w:t>
      </w:r>
    </w:p>
    <w:p>
      <w:r>
        <w:t>NW_020175038.1  661855    .-.--.-.-.-----.-------C----.---.--.--.--.-.----.---.-.-.--C  661872</w:t>
      </w:r>
    </w:p>
    <w:p>
      <w:r>
        <w:t>NW_020175038.1  71583     .-.--.-.-.-----.-------C----.---.--.--.--.-.----.---.-.-.--.  71566</w:t>
      </w:r>
    </w:p>
    <w:p>
      <w:r>
        <w:t>NW_020175038.1  633818    .-.--.-.-.-----.-------.----.---.--.--.--.-.----.---.-C-.--C  633835</w:t>
      </w:r>
    </w:p>
    <w:p>
      <w:r>
        <w:t>NW_020175038.1  838385    .-G--.-.-.-----.-------C----.---.--.--.--.-.----.---.-.-.C-C  838367</w:t>
      </w:r>
    </w:p>
    <w:p>
      <w:r>
        <w:t>NW_020175038.1  1150051   .-G--.-.-.-----.-------C----.---.--.--.--.-.----.---.-.-.--C  1150034</w:t>
      </w:r>
    </w:p>
    <w:p>
      <w:r>
        <w:t>NW_020174737.1  14028     T-G--.-.-.-----.-------C----.---T--.--.--.-.----.---.-.-.--.  14011</w:t>
      </w:r>
    </w:p>
    <w:p>
      <w:r>
        <w:t>NW_020174442.1  4670060   T-G--.-.-.-----.-------C----.---.--.--.--.-.----.---.-.-.--.  4670077</w:t>
      </w:r>
    </w:p>
    <w:p>
      <w:r>
        <w:t>NW_020174442.1  7749312   A-G--.-.-.-----.-------.----.---.--.--.--.-.----.---.-.-.--C  7749295</w:t>
      </w:r>
    </w:p>
    <w:p>
      <w:r>
        <w:t>NW_020174442.1  2120867   T-G--.-.-.-----.-------C----A---.--.--.--.-.----.---.-.-.--C  2120884</w:t>
      </w:r>
    </w:p>
    <w:p>
      <w:r>
        <w:t>NW_020174442.1  709104    .-G--.-.-.-----.-------C----C---.--.--.--.-.----.---.-.-.--C  709087</w:t>
      </w:r>
    </w:p>
    <w:p>
      <w:r>
        <w:t>NW_020174442.1  2825390   .-.--.-.-.-----.-------C----.---.--.--.--.-.----.---.-.-.--.  2825407</w:t>
      </w:r>
    </w:p>
    <w:p>
      <w:r>
        <w:t>NW_020174442.1  3019603   .-.--.-.-.-----.-------.----.---.--.--.--.-.----.---.-.-.C-G  3019585</w:t>
      </w:r>
    </w:p>
    <w:p>
      <w:r>
        <w:t>NW_020174442.1  4160024   T-G--.-A-.-----.-------.----.---.--.--.--.-.----.---.-.-.--C  4160041</w:t>
      </w:r>
    </w:p>
    <w:p>
      <w:r>
        <w:t>NW_020174442.1  2607982   .-G--.-.-.-----.-------.----.---.--C--.--.-.----.---.-.-----  2607997</w:t>
      </w:r>
    </w:p>
    <w:p>
      <w:r>
        <w:t>NW_020174442.1  508846    T-G--.-.-.-----.-------C----.---.--.--.--.-.----.---.-.-.--C  508863</w:t>
      </w:r>
    </w:p>
    <w:p>
      <w:r>
        <w:t>NW_020174442.1  983720    .-.--.-.-.-----.-------C----A---.--.--.--.-.----.---.-.-.C-C  983702</w:t>
      </w:r>
    </w:p>
    <w:p>
      <w:r>
        <w:t>NW_020174442.1  2427237   .-G--.-.-.-----.-------.----.---.--.--.--.-.----.---.-.-.C-G  2427255</w:t>
      </w:r>
    </w:p>
    <w:p>
      <w:r>
        <w:t>NW_020174442.1  248303    T-G--.-.-.-----.-------C----A---.--.--.--.-.----.---.-.-.C-G  248321</w:t>
      </w:r>
    </w:p>
    <w:p>
      <w:r>
        <w:t>NW_020174442.1  354046             .-----.-------.----.---.--.--.--.-.----.---.-.-.C-G  354032</w:t>
      </w:r>
    </w:p>
    <w:p>
      <w:r>
        <w:t>NW_020174424.1  705831    T-G--.-A-.-----.-------C----A---.--.--.--.-.----.---.-.-.--C  705848</w:t>
      </w:r>
    </w:p>
    <w:p>
      <w:r>
        <w:t>NW_020174424.1  1802214   .-.--.-.-.-----.-------C----A---.--.--.--.-.----.---.-.-.--C  1802231</w:t>
      </w:r>
    </w:p>
    <w:p>
      <w:r>
        <w:t>NW_020174424.1  2106996   .-.--.-.-.-----.-------C----A---.--.--.--.-.----.---.-.-.C-G  2107014</w:t>
      </w:r>
    </w:p>
    <w:p>
      <w:r>
        <w:t>NW_020174419.1  1344684   A-G--.-.-.-----.-------.----.---.--.--.--.-.----.---.-.-.--C  1344667</w:t>
      </w:r>
    </w:p>
    <w:p>
      <w:r>
        <w:t>NW_020174419.1  1446662   .-G--.-.-.-----.-------C----T---.--.--.--.-T----.---.-.-.--.  1446679</w:t>
      </w:r>
    </w:p>
    <w:p>
      <w:r>
        <w:t>NW_020173922.1  8608331   .-G--.-.-.-----.-------C----.---.--.--.--.-.----.---.-T-.--C  8608314</w:t>
      </w:r>
    </w:p>
    <w:p>
      <w:r>
        <w:t>NW_020173922.1  3945726   T-G--.-.-.-----.-------A----.---.--.--.--.-.----.---.-.-C--.  3945709</w:t>
      </w:r>
    </w:p>
    <w:p>
      <w:r>
        <w:t>NW_020173922.1  5857404   .-.--.-.-.-----.-------.----.---.--.--.--.-.----.---.-.-.C-G  5857386</w:t>
      </w:r>
    </w:p>
    <w:p>
      <w:r>
        <w:t>NW_020173922.1  1342185   .-G--.-.-.-----.-------C----.---.--.--.--.-.----.---.-.-.C-G  1342203</w:t>
      </w:r>
    </w:p>
    <w:p>
      <w:r>
        <w:t>NW_020173922.1  5324248   .-.--.-.-.-----.-------G----.---.--.--.--.-.----.---.-.-.C-G  5324266</w:t>
      </w:r>
    </w:p>
    <w:p>
      <w:r>
        <w:t>NW_020173922.1  3944951   T-G--.-.-.-----.-------A----.---.--.--.--.-.----.---.-.C.--G  3944933</w:t>
      </w:r>
    </w:p>
    <w:p>
      <w:r>
        <w:t>NW_020173922.1  5178844   .-G--.-.-.-----.-------.----.---.--G--.--.-.----.---.-.-.--C  5178827</w:t>
      </w:r>
    </w:p>
    <w:p>
      <w:r>
        <w:t>NW_020173922.1  4394870   --.----.-.-----.-------C----A---G--.--.--T-.----.---.-.-.--.  4394885</w:t>
      </w:r>
    </w:p>
    <w:p>
      <w:r>
        <w:t>NW_020173922.1  109758    .-G--.-.-.-----.-------C----A---.--.--.--.-.----.---.-.-.--C  109775</w:t>
      </w:r>
    </w:p>
    <w:p>
      <w:r>
        <w:t>NW_020173922.1  2909928   A-G--.-.-.-----.-------.----.---.--.--.--.-.----.---.-.-.--C  2909945</w:t>
      </w:r>
    </w:p>
    <w:p>
      <w:r>
        <w:t>NW_020173770.1  4806578   .-.--A-.-.-----.-------C----A---G--.--.--.-.----.---.-.-.--C  4806561</w:t>
      </w:r>
    </w:p>
    <w:p>
      <w:r>
        <w:t>NW_020173770.1  5882491   T-G--.-.-.-----.-------C----.---.--.--T--.-.----.---.-.-.--C  5882474</w:t>
      </w:r>
    </w:p>
    <w:p>
      <w:r>
        <w:t>NW_020173770.1  5952960   T-G--.-.-.-----.-------.----.---.--.--.--.-.----.---A-.-.--.  5952943</w:t>
      </w:r>
    </w:p>
    <w:p>
      <w:r>
        <w:t>NW_020173770.1  5574924   T-G--.-.-.-----.-------C----A---.--.--T--.-.----.---.-.-.--C  5574907</w:t>
      </w:r>
    </w:p>
    <w:p>
      <w:r>
        <w:t>NW_020173770.1  3917571   .-.--.-.-.-----.-------C----.---.--.--.--G-.----.---.-.-.C-C  3917553</w:t>
      </w:r>
    </w:p>
    <w:p>
      <w:r>
        <w:t>NW_020173770.1  1899719   .-.--T-.-.-----.-------C----A---.--.--A--.-.----.---.-.-.C-G  1899701</w:t>
      </w:r>
    </w:p>
    <w:p>
      <w:r>
        <w:t>NW_020173770.1  4767763   .-G--.-.-.-----.-------C----.---.--.--A--.-.----.---.-.-.--.  4767780</w:t>
      </w:r>
    </w:p>
    <w:p>
      <w:r>
        <w:t>NW_020173770.1  3704869   T-G--.-A-.-----.-------C----.---.--.--.--.-.----.---.-.-.--C  3704886</w:t>
      </w:r>
    </w:p>
    <w:p>
      <w:r>
        <w:t>NW_020173691.1  2740210   T-G--.-.-.-----.-------C----.---.--.--.--.-.----.---.-.-.--.  2740193</w:t>
      </w:r>
    </w:p>
    <w:p>
      <w:r>
        <w:t>NW_020173691.1  1781204   T-G--.-.-.-----.-------.----.---.--.--.--.-.----.---.-.-.--.  1781221</w:t>
      </w:r>
    </w:p>
    <w:p>
      <w:r>
        <w:t>NW_020173691.1  3111585   .-.--.-.-.-----.-------.----.---.--.--.--.-.----.---.-.-.C-.  3111603</w:t>
      </w:r>
    </w:p>
    <w:p>
      <w:r>
        <w:t>NW_020173691.1  1073775   T-G--T-.-.-----.-------C----.---.--.--.--.-.----.---.-.-.--.  1073792</w:t>
      </w:r>
    </w:p>
    <w:p>
      <w:r>
        <w:t>NW_020173691.1  3575744   G-.--.-.-.-----.-------C----.---.--.--.--.-.----.---.-.-.--.  3575727</w:t>
      </w:r>
    </w:p>
    <w:p>
      <w:r>
        <w:t>NW_020173691.1  237193    T-G--.-.-.-----.-------.----.---.--.--.--.-.----.---.-.-.--C  237176</w:t>
      </w:r>
    </w:p>
    <w:p>
      <w:r>
        <w:t>NW_020173494.1  2219923   .-G--.-.-.-----.-------C----.---.--.--.--.-.----.---.-.-.--C  2219906</w:t>
      </w:r>
    </w:p>
    <w:p>
      <w:r>
        <w:t>NW_020173494.1  2848393   T-G--.-.-.-----.-------.----.---.--.--.--.-.----.---.-.-.--A  2848410</w:t>
      </w:r>
    </w:p>
    <w:p>
      <w:r>
        <w:t>NW_020173494.1  2247359   T-G--.-.-.-----.-------C----.---.--.--.--.-.----.---.-.-.--C  2247376</w:t>
      </w:r>
    </w:p>
    <w:p>
      <w:r>
        <w:t>NW_020173494.1  2090134   T-G--.-.-.-----.-------.----.---.--.--.--.-.----.---.-.-.--.  2090151</w:t>
      </w:r>
    </w:p>
    <w:p>
      <w:r>
        <w:t>NW_020173494.1  572805    .-.--.-T-.-----.-------C----.---.--.--.--.-.----.---.-.-.--C  572822</w:t>
      </w:r>
    </w:p>
    <w:p>
      <w:r>
        <w:t>NW_020173397.1  1039138   T-G--.-.-.-----.-------C----.---.--.--.--.-.----.---.-.-.C-G  1039156</w:t>
      </w:r>
    </w:p>
    <w:p>
      <w:r>
        <w:t>NW_020173397.1  10310226  .-.--.-.-.-----.-------C----C---.--.--.--.-.----.---.-.-.--.  10310243</w:t>
      </w:r>
    </w:p>
    <w:p>
      <w:r>
        <w:t>NW_020173397.1  4275824   .-G--.-.-.-----.-------C----.---.--.--.--.-.----.---.-C-.--G  4275807</w:t>
      </w:r>
    </w:p>
    <w:p>
      <w:r>
        <w:t>NW_020173397.1  8760128   T-G--.-.-.-----A-------C----C---T--.--.--.-.----.---.-.-.--C  8760145</w:t>
      </w:r>
    </w:p>
    <w:p>
      <w:r>
        <w:t>NW_020173397.1  1665751   T-G--.-.-.-----.-------C----.---.--.--.--.-.----.---.-.-C--.  1665734</w:t>
      </w:r>
    </w:p>
    <w:p>
      <w:r>
        <w:t>NW_020173397.1  9103842   .-G--.-.-.-----.-------C----.---.--.--.--.-.----.---.-.-.--.  9103825</w:t>
      </w:r>
    </w:p>
    <w:p>
      <w:r>
        <w:t>NW_020173397.1  2004969   T-G--.-.-.-----.-------.----.---.--.--T--.-.----.---.-.-.--C  2004952</w:t>
      </w:r>
    </w:p>
    <w:p>
      <w:r>
        <w:t>NW_020173397.1  11677656  .-G--.-.-.-----.-------C----.---.--.--.--.-.----.---.-.-.--.  11677639</w:t>
      </w:r>
    </w:p>
    <w:p>
      <w:r>
        <w:t>NW_020173397.1  8579143   .-.--.-.-.-----.-------.----.---.--.--.--.-.----.---.-C-.--.  8579126</w:t>
      </w:r>
    </w:p>
    <w:p>
      <w:r>
        <w:t>NW_020173397.1  2264684   .-.--.-.-A-----.-------C----A---.--.--.--.-G----.---.-.-.--C  2264667</w:t>
      </w:r>
    </w:p>
    <w:p>
      <w:r>
        <w:t>NW_020173397.1  6709175   .-G--.-.-.-----.-------C----.---.--.--.--.-.----.---.-.-.--.  6709158</w:t>
      </w:r>
    </w:p>
    <w:p>
      <w:r>
        <w:t>NW_020173397.1  695706    .-.--.-T-.-----.-------C----C---.--.--.--.-.----.---.-.-.--.  695723</w:t>
      </w:r>
    </w:p>
    <w:p>
      <w:r>
        <w:t>NW_020173022.1  1112407   .-.--.-A-.-----.-------C----.---.--.--.--.-.----.---.-.-.--C  1112390</w:t>
      </w:r>
    </w:p>
    <w:p>
      <w:r>
        <w:t>NW_020173022.1  337391    T-G--.-A-.-----.-------.----.---.--.--.--.-.----.---.-.-.--C  337408</w:t>
      </w:r>
    </w:p>
    <w:p>
      <w:r>
        <w:t>NW_020173022.1  1349018   .-G--.-.-.-----.-------C----.---.--.--.--.-.----.---.-.-.--G  1349001</w:t>
      </w:r>
    </w:p>
    <w:p>
      <w:r>
        <w:t>NW_020172694.1  500992    .-G--.-.-.-----.-------C----A---.--.--.--.-.----.---.-.-.--A  500975</w:t>
      </w:r>
    </w:p>
    <w:p>
      <w:r>
        <w:t>NW_020172492.1  1330500   T-G--.-.-.-----.-------.----.---.--.--.--.-.----.---.-.-.--.  1330517</w:t>
      </w:r>
    </w:p>
    <w:p>
      <w:r>
        <w:t>NW_020172492.1  2760635   .-.--.-.-.-----.-------A----.---.--.--.--T-.----.---.-.-.--.  2760652</w:t>
      </w:r>
    </w:p>
    <w:p>
      <w:r>
        <w:t>NW_020172492.1  3889072   .-.--.-.-.-----.-------C----.---.--.--.--.-.----.---.-A-.C-.  3889090</w:t>
      </w:r>
    </w:p>
    <w:p>
      <w:r>
        <w:t>NW_020172492.1  3025378   .-G--.-.-.-----.-------C----.---.--.--.--.-.----.---.-.-.C-G  3025396</w:t>
      </w:r>
    </w:p>
    <w:p>
      <w:r>
        <w:t>NW_020172492.1  5071946   A-G--.-.-.-----.-------C----.---G--.--.--.-.----.---.-.-.--.  5071929</w:t>
      </w:r>
    </w:p>
    <w:p>
      <w:r>
        <w:t>NW_020172492.1  2180208   T-G--.-.-.-----.-------.----.---.--.--.--.-.----.---.-.-.--C  2180191</w:t>
      </w:r>
    </w:p>
    <w:p>
      <w:r>
        <w:t>NW_020172492.1  1362470   .-.--.-.-.-----.-------.----C---.--.--.--.------.---.-.-.--C  1362486</w:t>
      </w:r>
    </w:p>
    <w:p>
      <w:r>
        <w:t>NW_020172492.1  4215688   T-.--.-.-.-----.-------.----.---.--.--.--.-.----.---.-.-.--.  4215705</w:t>
      </w:r>
    </w:p>
    <w:p>
      <w:r>
        <w:t>NW_020172492.1  2951701   .-.--.-.-.-----.-------C----C---.--C--.--.-.----.---.-.-.--C  2951718</w:t>
      </w:r>
    </w:p>
    <w:p>
      <w:r>
        <w:t>NW_020172492.1  3845312   T-G--.-.-.-----.-------.----.---.--.--.--.-.----.C--.-.-C--A  3845294</w:t>
      </w:r>
    </w:p>
    <w:p>
      <w:r>
        <w:t>NW_020172492.1  494070    .-G--.-.-.-----.-------C----A---.--.--.--.-.----.---.-.-.--C  494087</w:t>
      </w:r>
    </w:p>
    <w:p>
      <w:r>
        <w:t>NW_020172280.1  4713555   T-G--.-.-C-----.-------C----C---.--.--.--.-.----.---.-.-.--G  4713572</w:t>
      </w:r>
    </w:p>
    <w:p>
      <w:r>
        <w:t>NW_020172280.1  4293206   .-G--.-.-.-----.-------.----.---.--.--.--.-.----.---.-.-.--.  4293223</w:t>
      </w:r>
    </w:p>
    <w:p>
      <w:r>
        <w:t>NW_020172280.1  5020668   .-G--.-.-.-----.-------C----.---.--.--.--.-.----.---.-.-.--C  5020685</w:t>
      </w:r>
    </w:p>
    <w:p>
      <w:r>
        <w:t>NW_020172280.1  5602750   .-G--.-.-.-----C-------C----.---.--.--.--.-.----.---.-.-.C-G  5602768</w:t>
      </w:r>
    </w:p>
    <w:p>
      <w:r>
        <w:t>NW_020172280.1  648745    T-G--.-.-.-----.-------C----.---.--.--.--.                    648756</w:t>
      </w:r>
    </w:p>
    <w:p>
      <w:r>
        <w:t>NW_020172280.1  1691553   T-G--.-.-.-----.-------C----.---.--.--T--.-.----.---.-.-.C-G  1691535</w:t>
      </w:r>
    </w:p>
    <w:p>
      <w:r>
        <w:t>NW_020172280.1  5280667   -----.-.-.-----.-------C----.---.--.--.--T-.----.---.-.-.--C  5280682</w:t>
      </w:r>
    </w:p>
    <w:p>
      <w:r>
        <w:t>NW_020172271.1  1061344   .-G--A-.-.-----.-------.----.---.--.--.--.-.----.---.-.-.--.  1061327</w:t>
      </w:r>
    </w:p>
    <w:p>
      <w:r>
        <w:t>NW_020172271.1  138368    T-G--.-.-.-----.-------C----.---.--.--.--.-.----.---.-.-.--.  138385</w:t>
      </w:r>
    </w:p>
    <w:p>
      <w:r>
        <w:t>NW_020172271.1  1441355   .-G--.-.-.-----.CAA----.C---C---C--.--.--.-.----.---.-.-.--C  1441376</w:t>
      </w:r>
    </w:p>
    <w:p>
      <w:r>
        <w:t>NW_020172271.1  1765434   .-G--.-.-.-----.-------C----.---.--.--.--.-.----.---.-.-.--C  1765451</w:t>
      </w:r>
    </w:p>
    <w:p>
      <w:r>
        <w:t>NW_020172172.1  1565392   T-G--.-.-.-----.-------C----.---.--.--.--.-.----.---.-.-.--.  1565375</w:t>
      </w:r>
    </w:p>
    <w:p>
      <w:r>
        <w:t>NW_020172172.1  220664    .-G--.-.-.-----.-------.----.---.--.--.--.-.----.---.-.-.--C  220681</w:t>
      </w:r>
    </w:p>
    <w:p>
      <w:r>
        <w:t>NW_020172172.1  2187002   .-.--.-.-.-----.-------C----.---.--.--.--.-.----.---.-.-.--.  2186985</w:t>
      </w:r>
    </w:p>
    <w:p>
      <w:r>
        <w:t>NW_020172172.1  156617    .-G--.-.-.-----.-------C----A---.--.--.--.-.----.---.-.C.--G  156599</w:t>
      </w:r>
    </w:p>
    <w:p>
      <w:r>
        <w:t>NW_020172172.1  588553    .-.--.-.-.-----.-------.----.---.--.--.--.-.----.---.-.-.--.  588536</w:t>
      </w:r>
    </w:p>
    <w:p>
      <w:r>
        <w:t>NW_020172172.1  499534    .-T--.-.-A-----.-------.C---.---.--.--.--.-.----.---.-.-.--C  499516</w:t>
      </w:r>
    </w:p>
    <w:p>
      <w:r>
        <w:t>NW_020172172.1  1527073   .-.T-.-.-G-----.-------.C---.---.--.--.--.-T----.---.-.-.--C  1527092</w:t>
      </w:r>
    </w:p>
    <w:p>
      <w:r>
        <w:t>NW_020172138.1  355297    T-G--.-.-.-----.-------C----A---.--.--.--.-.----.---.-.-.--.  355314</w:t>
      </w:r>
    </w:p>
    <w:p>
      <w:r>
        <w:t>NW_020172138.1  519485    .-.--.-.-.-----.-------C----.---.--C--.--.-.----.---.-.-.--.  519468</w:t>
      </w:r>
    </w:p>
    <w:p>
      <w:r>
        <w:t>NW_020172138.1  346769    .-G--.-.-.-----.-------C----A---.--.--.--.-.----.---.-.-.--.  346752</w:t>
      </w:r>
    </w:p>
    <w:p>
      <w:r>
        <w:t>NW_020175662.1  327046    .-T--.-.-.-----.-------C----C---.--.--.--.-.----.---.-.-C--C  327029</w:t>
      </w:r>
    </w:p>
    <w:p>
      <w:r>
        <w:t>NW_020175662.1  1825041   .-G--.-.-.-----.-------.----.---.--.--.--.-.----.---.-A-.--.  1825024</w:t>
      </w:r>
    </w:p>
    <w:p>
      <w:r>
        <w:t>NW_020175662.1  1266815   T-G--.-.-.-----.-------C----.---.--.--.--.-.----.---.-.-.--.  1266798</w:t>
      </w:r>
    </w:p>
    <w:p>
      <w:r>
        <w:t>NW_020175662.1  741594    T-G--.-.-.-----.-------.----.---.--C--.--.-.----.---.-.-.--.  741577</w:t>
      </w:r>
    </w:p>
    <w:p>
      <w:r>
        <w:t>NW_020175436.1  645372    .-G--.-.-.-----.-------C----A---G--.--.--T-.----.---.-.-.--.  645355</w:t>
      </w:r>
    </w:p>
    <w:p>
      <w:r>
        <w:t>NW_020175436.1  1776263   .-.--.-.-.-----.-------.----.---.--.--.--.-T----.---.-.-.--C  1776246</w:t>
      </w:r>
    </w:p>
    <w:p>
      <w:r>
        <w:t>NW_020175436.1  708295    A-G--.-.-.-----.-------C----.---.--.--.--.-.----.---.-.-.C-G  708277</w:t>
      </w:r>
    </w:p>
    <w:p>
      <w:r>
        <w:t>NW_020175436.1  937828    T-.--.-.-.-----.-------C----.---.--.--.--.-.----.---.-.-.--C  937845</w:t>
      </w:r>
    </w:p>
    <w:p>
      <w:r>
        <w:t>NW_020175436.1  1546769   .-.--.-.-.-----.-------C----.---.--.--.--.-.----.---.-.-.--C  1546786</w:t>
      </w:r>
    </w:p>
    <w:p>
      <w:r>
        <w:t>NW_020175436.1  2446385   T-G--.-.-.-----.-------C----.---.--.--.--.-G----.---.-.-.C-G  2446367</w:t>
      </w:r>
    </w:p>
    <w:p>
      <w:r>
        <w:t>NW_020175080.1  722698    .-.--.-.-.-----.-------.----.---.--.--.--T-.----C---.-.-.C-G  722716</w:t>
      </w:r>
    </w:p>
    <w:p>
      <w:r>
        <w:t>NW_020175066.1  2304160   T-G--.-.-.-----.-------C----C---.--.--.--.-.----.---.-.-.--C  2304177</w:t>
      </w:r>
    </w:p>
    <w:p>
      <w:r>
        <w:t>NW_020175066.1  857373    .-G--.-.-.-----.-------.----.---.--.--.--.-G----.---.-.C.--G  857391</w:t>
      </w:r>
    </w:p>
    <w:p>
      <w:r>
        <w:t>NW_020175066.1  1308199   .-.--.-.-.-----.-------.----.---.--.--.--.-.----.---.-.-.--C  1308216</w:t>
      </w:r>
    </w:p>
    <w:p>
      <w:r>
        <w:t>NW_020175066.1  420350    .-G--.-.-.-----.-------G----.---.--.--.--.-.----.---.-.-.--C  420367</w:t>
      </w:r>
    </w:p>
    <w:p>
      <w:r>
        <w:t>NW_020175040.1  273719    T-G--.-.-.-----.-------C----.---.--.--.--.-.----.---.-.-.--.  273736</w:t>
      </w:r>
    </w:p>
    <w:p>
      <w:r>
        <w:t>NW_020175040.1  2768277   .-G--.-.-.-----.-------C----.---.--.--.--.-.----.---.-.-.--C  2768294</w:t>
      </w:r>
    </w:p>
    <w:p>
      <w:r>
        <w:t>NW_020175040.1  806551    .-G--.-.-.-----.-------C----A---.--.--.--.-T----.---.-.-.C-G  806533</w:t>
      </w:r>
    </w:p>
    <w:p>
      <w:r>
        <w:t>NW_020174935.1  2176229   T-G--.-.-.-----.-------.----.---.--.--.--.-.----.---.-.-.G-G  2176211</w:t>
      </w:r>
    </w:p>
    <w:p>
      <w:r>
        <w:t>NW_020174935.1  1818587   .----.-.-.-----.-------C----.---.--.--.--.-.----.---.-.-.--.  1818603</w:t>
      </w:r>
    </w:p>
    <w:p>
      <w:r>
        <w:t>NW_020174935.1  1409145   .-.--.-.-.-----.-------C----.---G--.--.--.-.----.---.-.-.C-G  1409163</w:t>
      </w:r>
    </w:p>
    <w:p>
      <w:r>
        <w:t>NW_020174781.1  1802      T-G--.-.-.-----.-------C----.---.--.--.--T-.----.---.-.-.--.  1785</w:t>
      </w:r>
    </w:p>
    <w:p>
      <w:r>
        <w:t>NW_020174718.1  994613    T-G--.-.-.-----.-------C----A---.--.--.--.-.----.---.-.-.--C  994596</w:t>
      </w:r>
    </w:p>
    <w:p>
      <w:r>
        <w:t>NW_020174718.1  1151011   .-.--.-.-.-----.-------C----.---.--.--.--.-.----.---.-.-.--C  1150994</w:t>
      </w:r>
    </w:p>
    <w:p>
      <w:r>
        <w:t>NW_020174718.1  647998    .-.--.-.-.-----.-------C----A---.--.--.--.-.----.---.-.-.C-G  647980</w:t>
      </w:r>
    </w:p>
    <w:p>
      <w:r>
        <w:t>NW_020174718.1  1078696   .-G--.-.-.-----.-------C----A---.--.--.--.-.----.---.-.-.C-G  1078714</w:t>
      </w:r>
    </w:p>
    <w:p>
      <w:r>
        <w:t>NW_020174563.1  4570603   T-G--.-.-.-----.-------C----.---.--.--.--.-.----.---.-.-.--C  4570586</w:t>
      </w:r>
    </w:p>
    <w:p>
      <w:r>
        <w:t>NW_020174563.1  2724534   .-.--.-.-.-----.-------C----A---.--.--.--.-.----.---.-.-.--.  2724551</w:t>
      </w:r>
    </w:p>
    <w:p>
      <w:r>
        <w:t>NW_020174563.1  859455    .-.--T-A-.-----.-------C----T---.--.--.--.-.----.---.-.-.C-G  859473</w:t>
      </w:r>
    </w:p>
    <w:p>
      <w:r>
        <w:t>NW_020174563.1  3604513   T-.--.-.-.-----.-------C----A---.--.--.--.-.----.---.-.-.C-G  3604495</w:t>
      </w:r>
    </w:p>
    <w:p>
      <w:r>
        <w:t>NW_020174563.1  5396985   T-G--.-.-.-----.-------C----.---.--.--.--.-.----.---.-.-.--.  5396968</w:t>
      </w:r>
    </w:p>
    <w:p>
      <w:r>
        <w:t>NW_020174563.1  4519900   .-G--.A.-.-----.-------C----.---.--.--.--.-.----.---.-.-.--C  4519882</w:t>
      </w:r>
    </w:p>
    <w:p>
      <w:r>
        <w:t>NW_020174563.1  4986616   -----.-.-.-----.-------C----A---.--.--.--.-.----.---.-A-.--C  4986631</w:t>
      </w:r>
    </w:p>
    <w:p>
      <w:r>
        <w:t>NW_020174563.1  4965309   .-.--.-.-.-----.-------C----C---.--.--T--.-.----.---.-.-C--C  4965292</w:t>
      </w:r>
    </w:p>
    <w:p>
      <w:r>
        <w:t>NW_020174438.1  6127448   T-G--.-.-.-----.-------.----.---.--.--.--.-.----.---.-.-.--C  6127431</w:t>
      </w:r>
    </w:p>
    <w:p>
      <w:r>
        <w:t>NW_020174438.1  4220674   .-.--.-.-.-----.-------C----.---.--A--.--.-.----.---.-.-.--C  4220657</w:t>
      </w:r>
    </w:p>
    <w:p>
      <w:r>
        <w:t>NW_020174438.1  5621724   .-G--.-.-.-----.-------C----T---.--.--.--.-.----.---.-.-.C-G  5621706</w:t>
      </w:r>
    </w:p>
    <w:p>
      <w:r>
        <w:t>NW_020174438.1  5884596   .-G--.-.-.-----.-------.----.---C--.--.--.-.----.---.-.-.C-G  5884578</w:t>
      </w:r>
    </w:p>
    <w:p>
      <w:r>
        <w:t>NW_020174438.1  6722765   .-.--.-.-.-----.-------C----.---.--.--.--.-.----.---.-.-.C-.  6722747</w:t>
      </w:r>
    </w:p>
    <w:p>
      <w:r>
        <w:t>NW_020174438.1  1763217   .-.--.-.-.-----.-------C----.---.--.--.--.-.----.---.-.-.--C  1763234</w:t>
      </w:r>
    </w:p>
    <w:p>
      <w:r>
        <w:t>NW_020174438.1  362814    .-G--.-.-.-----.-------C----A---.--.--.--.-.----.---.-A-.--A  362831</w:t>
      </w:r>
    </w:p>
    <w:p>
      <w:r>
        <w:t>NW_020174438.1  1684090   .-G--.-.-.-----.-------.----.---.--.--.--.-.----.---.-C-.--.  1684073</w:t>
      </w:r>
    </w:p>
    <w:p>
      <w:r>
        <w:t>NW_020174438.1  7538433   .-G--.-A-.-----.-------C----.---.--.--.--.-.----.---.-.-.--.  7538416</w:t>
      </w:r>
    </w:p>
    <w:p>
      <w:r>
        <w:t>NW_020174438.1  1850455   .----.-.-.-----.-------.C---.---.--.--.--T-T----.---.-.-.--C  1850472</w:t>
      </w:r>
    </w:p>
    <w:p>
      <w:r>
        <w:t>NW_020174438.1  4350907   T-G--.-.-.-----.-------C----C---.--.--.--.-.----A---.-.-.G-.  4350925</w:t>
      </w:r>
    </w:p>
    <w:p>
      <w:r>
        <w:t>NW_020174438.1  501540    .-.--.-.-C-----.-------C----C---.--.--.--.-.----.---.-.-.C-G  501522</w:t>
      </w:r>
    </w:p>
    <w:p>
      <w:r>
        <w:t>NW_020174301.1  1768982   T-G--.-.-.-----.-------.----.---.--.--.--.-.----.---.-.-.--C  1768965</w:t>
      </w:r>
    </w:p>
    <w:p>
      <w:r>
        <w:t>NW_020174301.1  10331782  .-G--.-.-.-----.-------.----.---.--.--.--.-.----.---.-.-.--C  10331765</w:t>
      </w:r>
    </w:p>
    <w:p>
      <w:r>
        <w:t>NW_020174301.1  5386896   .-T--.-.-.-----.-------.----.---.--.--.--.-.----.---.-.-.--.  5386913</w:t>
      </w:r>
    </w:p>
    <w:p>
      <w:r>
        <w:t>NW_020174301.1  1433633   .-G--.-.-.-----.-------C----.---.--.--.--.-.----.---.-.-.C-G  1433615</w:t>
      </w:r>
    </w:p>
    <w:p>
      <w:r>
        <w:t>NW_020174301.1  11049674  T-G--.-.-.-----.-------C----.---.--.--.--.-.----.---.-.-.--C  11049691</w:t>
      </w:r>
    </w:p>
    <w:p>
      <w:r>
        <w:t>NW_020174301.1  2463635   T-G--.-.-.-----.-------C----.---.--.--.--.-.----.---.-.-.C-G  2463653</w:t>
      </w:r>
    </w:p>
    <w:p>
      <w:r>
        <w:t>NW_020174301.1  4006242   .-.--.-.-.-----.-------C----A---.--.--.--.-.----.---.-.-.C-G  4006224</w:t>
      </w:r>
    </w:p>
    <w:p>
      <w:r>
        <w:t>NW_020174301.1  1365380   .-.--.-.-.-----.-------C----.---.--.--.--.-.----.---.-.-.--C  1365397</w:t>
      </w:r>
    </w:p>
    <w:p>
      <w:r>
        <w:t>NW_020174301.1  8893033   T-G--.-.-.-----.-------C----.---.--.--T--.-.----.---A-.-.--.  8893050</w:t>
      </w:r>
    </w:p>
    <w:p>
      <w:r>
        <w:t>NW_020174301.1  8705788   .-.--.-.-.-----.-------.----.---.--.--.--.-.----.---.-.-.--C  8705805</w:t>
      </w:r>
    </w:p>
    <w:p>
      <w:r>
        <w:t>NW_020174043.1  1410114   T-G--.-A-.-----.-------.----.---.--.--.--.-.----.---.-.-.--C  1410097</w:t>
      </w:r>
    </w:p>
    <w:p>
      <w:r>
        <w:t>NW_020174043.1  806397    A-.--.-.-.-----.-------C----.---.--.--.--.-.----.---.-.-.C-G  806415</w:t>
      </w:r>
    </w:p>
    <w:p>
      <w:r>
        <w:t>NW_020173729.1  1835464   .-.--.-.-.-----.-------C----A---.--.--.--.-.----.---.-.-.C-G  1835482</w:t>
      </w:r>
    </w:p>
    <w:p>
      <w:r>
        <w:t>NW_020173729.1  2214053   .-G--.-.-.-----.-------C----C---.--.--.--.-.----.---.-.-.C-.  2214071</w:t>
      </w:r>
    </w:p>
    <w:p>
      <w:r>
        <w:t>NW_020173729.1  1712155   T-G--.-.-.-----.-------C----C---.--.--.--.-.----.---.-.-.--C  1712138</w:t>
      </w:r>
    </w:p>
    <w:p>
      <w:r>
        <w:t>NW_020173266.1  174877    A-G--.-.-.-----.-------.----.---.--.--.--.-.----.---.-.-.--C  174894</w:t>
      </w:r>
    </w:p>
    <w:p>
      <w:r>
        <w:t>NW_020173215.1  1166843   T-G--.-.-.-----.-------C----.---.--.--.--.-.----.---.-.-.--G  1166826</w:t>
      </w:r>
    </w:p>
    <w:p>
      <w:r>
        <w:t>NW_020173215.1  9216722   .-.--.-.-.-----.-------C----A---.--.--.--.-.----C---.-.-.--C  9216739</w:t>
      </w:r>
    </w:p>
    <w:p>
      <w:r>
        <w:t>NW_020173215.1  15799239  .-G--.-.-.-----.-------G----.---.--.--.--.-.----.---.-.-.--.  15799222</w:t>
      </w:r>
    </w:p>
    <w:p>
      <w:r>
        <w:t>NW_020173215.1  18574999  .-G--.-.-.-----.-------.----.---.--.--.--.-.----.---.-.-.--.  18575016</w:t>
      </w:r>
    </w:p>
    <w:p>
      <w:r>
        <w:t>NW_020173215.1  8449405   T-G--.-.-.-----.-------A----.---.--.--.--.-.----.---.-.-.--C  8449388</w:t>
      </w:r>
    </w:p>
    <w:p>
      <w:r>
        <w:t>NW_020173215.1  15849015  T-.--.-.-.-----.-------C----.---.--.--T--.-.----.---.-.-.--.  15848998</w:t>
      </w:r>
    </w:p>
    <w:p>
      <w:r>
        <w:t>NW_020173215.1  2826463   A-G--.-.-.-----.-------.----.---.--.--.--.-T----.---.-.-.--.  2826480</w:t>
      </w:r>
    </w:p>
    <w:p>
      <w:r>
        <w:t>NW_020173215.1  14221740  T-G--.-.-.-----.-------.----.---.--.--.--.-.----.---.-.-.--C  14221723</w:t>
      </w:r>
    </w:p>
    <w:p>
      <w:r>
        <w:t>NW_020173215.1  6579321   .-C--.-.-.-----.-------C----C---.--.--.--.-.----.---.-.-.--C  6579304</w:t>
      </w:r>
    </w:p>
    <w:p>
      <w:r>
        <w:t>NW_020173215.1  4301910   .-T--.-.-.-----.-------.----.---.--.--.--.-.----.---.-.-.--.  4301927</w:t>
      </w:r>
    </w:p>
    <w:p>
      <w:r>
        <w:t>NW_020173215.1  14509145  T-G--.-.-.-----.-------C----.---.--.--.--.-.----.---.-.-.--C  14509162</w:t>
      </w:r>
    </w:p>
    <w:p>
      <w:r>
        <w:t>NW_020173215.1  12862069  T-G--.-.-.-----.-------C----.---.--.--.--.-.----.---.-.-.C-G  12862051</w:t>
      </w:r>
    </w:p>
    <w:p>
      <w:r>
        <w:t>NW_020173215.1  3356115   .-.--.-.-.-----.-------C----.---.--.--.--.-.----.---.-T-.--C  3356132</w:t>
      </w:r>
    </w:p>
    <w:p>
      <w:r>
        <w:t>NW_020173215.1  6549586   T-G--.-.-.-----.-------C----C---.--.--.--.-.----.---.-.-.C-A  6549604</w:t>
      </w:r>
    </w:p>
    <w:p>
      <w:r>
        <w:t>NW_020173215.1  617106    .-.--.-.-.-----.-------C----A---.--.--.--.-.----.---.-.-.--.  617089</w:t>
      </w:r>
    </w:p>
    <w:p>
      <w:r>
        <w:t>NW_020173215.1  14097134  T-G--.-.-.-----.-------.----.---.--.--.--.-.----.---.-.-.C-G  14097152</w:t>
      </w:r>
    </w:p>
    <w:p>
      <w:r>
        <w:t>NW_020173215.1  142736    T-G--.-.-.-----.-------C----.---.--.--.--.-.----.---.-.-.C-G  142718</w:t>
      </w:r>
    </w:p>
    <w:p>
      <w:r>
        <w:t>NW_020173215.1  9432213   .-T--.-.-.-----.-------C----.---.--.--.--.-.----.---.-.-.--.  9432196</w:t>
      </w:r>
    </w:p>
    <w:p>
      <w:r>
        <w:t>NW_020173215.1  6479365   .-G--.-.-.-----.-------C----T---.--.--.T-.-.----.---.-.-.--C  6479383</w:t>
      </w:r>
    </w:p>
    <w:p>
      <w:r>
        <w:t>NW_020173215.1  18046875  T-G--.-.-.-----.-------C----.---.--.--.--.-.----.---.-.-.C-G  18046857</w:t>
      </w:r>
    </w:p>
    <w:p>
      <w:r>
        <w:t>NW_020173215.1  6485152   T-.--.-.-.-----.-------C----A---.--.--.--.-.----.---.-.-.--C  6485169</w:t>
      </w:r>
    </w:p>
    <w:p>
      <w:r>
        <w:t>NW_020173215.1  9273507   .-G--.-.-.-----.-------.----.---.--.--.--.-.----.---.-.-.C-G  9273489</w:t>
      </w:r>
    </w:p>
    <w:p>
      <w:r>
        <w:t>NW_020173215.1  415415    .-G--.-.-.-----.-------C----.---.--.--.--.-.----.---.-.-.--.  415398</w:t>
      </w:r>
    </w:p>
    <w:p>
      <w:r>
        <w:t>NW_020173215.1  14934920  .-C--.-.-.-----.-------C----.---.--C--.--.-.----.---.-.-.--.  14934937</w:t>
      </w:r>
    </w:p>
    <w:p>
      <w:r>
        <w:t>NW_020172780.1  922863    .-G--.-.-.-----.-------C----A---.--.--.--.-.----.---.-.-.--G  922846</w:t>
      </w:r>
    </w:p>
    <w:p>
      <w:r>
        <w:t>NW_020172686.1  1250564   .-G--.-A-.-----.-------C----A---.--.--.--.-.----C---.-.-.--.  1250547</w:t>
      </w:r>
    </w:p>
    <w:p>
      <w:r>
        <w:t>NW_020172686.1  1202821   T-G--.-.-.-----.-------C----.---.--.--.--.-.----.---.-.-.C-C  1202839</w:t>
      </w:r>
    </w:p>
    <w:p>
      <w:r>
        <w:t>NW_020172686.1  674246    .-.--.-.-C-----.-------C----C---.--.--.--.-.----.---.-.-.C-G  674264</w:t>
      </w:r>
    </w:p>
    <w:p>
      <w:r>
        <w:t>NW_020172591.1  6224429   T-G--.-.-.-----.-------C----A---.--.--.--.-.----.---.-.-.--C  6224446</w:t>
      </w:r>
    </w:p>
    <w:p>
      <w:r>
        <w:t>NW_020172591.1  16500     T-G--.-.-.-----.-------C----C---.--.--.--T-.----.---.-.-.--.  16483</w:t>
      </w:r>
    </w:p>
    <w:p>
      <w:r>
        <w:t>NW_020172591.1  3134937   .-.--.-.-.-----.-------C----A---.--.--.--.-.----C---.-.-.--C  3134954</w:t>
      </w:r>
    </w:p>
    <w:p>
      <w:r>
        <w:t>NW_020172591.1  3466232   .-.--.-.-.-----.-------C----T---.--.--.--.-.----.---.-.-.--.  3466249</w:t>
      </w:r>
    </w:p>
    <w:p>
      <w:r>
        <w:t>NW_020172591.1  5288328   T-G--.-.-.-----.-------.----.---.--.--.--.-.----.---.-.-.--C  5288311</w:t>
      </w:r>
    </w:p>
    <w:p>
      <w:r>
        <w:t>NW_020172591.1  2387447   T-G--A-.-.-----.-------C----A---.--.--.--.-.----.---.-.-.--C  2387464</w:t>
      </w:r>
    </w:p>
    <w:p>
      <w:r>
        <w:t>NW_020172591.1  1618752   A-G--.-.-.-----.-------C----A---.--.--.--.-.----.---.-.-.C-G  1618734</w:t>
      </w:r>
    </w:p>
    <w:p>
      <w:r>
        <w:t>NW_020172591.1  454945    T-G--.-.-.-----.-------C----A---.--.--.--.-.----.---.-.-.--.  454962</w:t>
      </w:r>
    </w:p>
    <w:p>
      <w:r>
        <w:t>NW_020172591.1  607531    T-G--.-.-.-----.-------C----.---.--.--.--.-.----.---.-.-.--C  607548</w:t>
      </w:r>
    </w:p>
    <w:p>
      <w:r>
        <w:t>NW_020172591.1  5079131   .GG--.-.-.-----.-------C----A---.--C--.--.-.----.---.-.-.C-G  5079112</w:t>
      </w:r>
    </w:p>
    <w:p>
      <w:r>
        <w:t>NW_020172287.1  1745005   T-G--T-.-.-----.-------.----.---.--.--.--.-.----.---.-.-.--C  1744988</w:t>
      </w:r>
    </w:p>
    <w:p>
      <w:r>
        <w:t>NW_020172287.1  667326    T-G--.-.-.-----.-------C----.---.--.--.--.-.----.---.-.-.C-C  667344</w:t>
      </w:r>
    </w:p>
    <w:p>
      <w:r>
        <w:t>NW_020172287.1  1139863   .-.--.-.-.-----.-------C----.---.--.--.--.-.----.---.-.-.C-G  1139845</w:t>
      </w:r>
    </w:p>
    <w:p>
      <w:r>
        <w:t>NW_020172287.1  152670    T-G--.-.-.-----.-------C----A---.--.--.--.-.----.---.-.-.C-G  152652</w:t>
      </w:r>
    </w:p>
    <w:p>
      <w:r>
        <w:t>NW_020171981.1  3385443   T-G--.-.-.-----.-------.----.---.--.--.--.-.----.---.-.-.--C  3385460</w:t>
      </w:r>
    </w:p>
    <w:p>
      <w:r>
        <w:t>NW_020171981.1  1761942   .-G--T-.-.-----.-------C----.---.--.--.--.-.----.---.-.-.--.  1761959</w:t>
      </w:r>
    </w:p>
    <w:p>
      <w:r>
        <w:t>NW_020171981.1  4652812   .-.--.-.-.-----.-------C----A---.--.--.--.-.----.---A-.-.C-G  4652794</w:t>
      </w:r>
    </w:p>
    <w:p>
      <w:r>
        <w:t>NW_020171981.1  523411    .-.--.-A-.-----.-------.----.---.--.--.--.-.----.---.-.-.--.  523428</w:t>
      </w:r>
    </w:p>
    <w:p>
      <w:r>
        <w:t>NW_020171981.1  1128943   .-G--.-.-.-----.-------C----A---.--.--.--.-.----.---.-.-.C-G  1128925</w:t>
      </w:r>
    </w:p>
    <w:p>
      <w:r>
        <w:t>NW_020171981.1  3796824   T-G--.-.-.-----.-------C----C---.--.--.--.-.----.---.-.-.C-A  3796806</w:t>
      </w:r>
    </w:p>
    <w:p>
      <w:r>
        <w:t>NW_020171981.1  497157    T-G--.-.-.-----.-------C----.---.--.--G--.-.----.---.-.-.--C  497140</w:t>
      </w:r>
    </w:p>
    <w:p>
      <w:r>
        <w:t>NW_020171981.1  1637875   .-G--.-.-.-----.-------.----A---.--.--.--.-.----.---.-C-.--.  1637892</w:t>
      </w:r>
    </w:p>
    <w:p>
      <w:r>
        <w:t>NW_020171981.1  1783970   T-G--.-.-.-----.-------.----.---.--.--.--T-.----.---.-.-.--C  1783987</w:t>
      </w:r>
    </w:p>
    <w:p>
      <w:r>
        <w:t>NW_020171981.1  4479550   .-.--.-.-.-----.-------C----C---.--.--.--.-.----.---.-.-.--C  4479567</w:t>
      </w:r>
    </w:p>
    <w:p>
      <w:r>
        <w:t>NW_020185327.1  1331223   .-.--.-.-.-----.-------.----.---.--.--.--.-.----.---.-.-.--.  1331240</w:t>
      </w:r>
    </w:p>
    <w:p>
      <w:r>
        <w:t>NW_020185327.1  581932    T-G--.-.-C-----.-------C----.---.--.--.--.-.----.---.-.-.--C  581915</w:t>
      </w:r>
    </w:p>
    <w:p>
      <w:r>
        <w:t>NW_020185327.1  4266349   T-G--.-.-.-----.-------.----.---.--.--T--.-.----.G--.-.-.--G  4266367</w:t>
      </w:r>
    </w:p>
    <w:p>
      <w:r>
        <w:t>NW_020185327.1  506086    G-G--.-.-.-----.-------.----.---.--.--.--.-.----.---.-.-.--C  506069</w:t>
      </w:r>
    </w:p>
    <w:p>
      <w:r>
        <w:t>NW_020185327.1  2912861   .-.--.-.-.-----.-------C----C---.--.--T--.-.----.---.-.-.--G  2912878</w:t>
      </w:r>
    </w:p>
    <w:p>
      <w:r>
        <w:t>NW_020185327.1  1889501   -----.-.-.-----.-------C----A---.--.--.--.-.----.---.-.-.--.  1889516</w:t>
      </w:r>
    </w:p>
    <w:p>
      <w:r>
        <w:t>NW_020185318.1  295195    A-G--.-.-.-----.-------.----.---.--.--.--.-.----.---.-.-.--.  295178</w:t>
      </w:r>
    </w:p>
    <w:p>
      <w:r>
        <w:t>NW_020176571.1  21735334  .-.--.-.-.-----.-------C----A---.--.--.--.-.----.---.-C-.--C  21735351</w:t>
      </w:r>
    </w:p>
    <w:p>
      <w:r>
        <w:t>NW_020176571.1  21130104  .-.--.-.-.-----.-------C----A---.--.--.--.-.----.---.-.-.--C  21130121</w:t>
      </w:r>
    </w:p>
    <w:p>
      <w:r>
        <w:t>NW_020176571.1  6906487   --.--.A.-.-----.-------C----T---.--.--.--.-.----.---.-.-.--C  6906470</w:t>
      </w:r>
    </w:p>
    <w:p>
      <w:r>
        <w:t>NW_020176571.1  22873069  T-.--.-.-.-----.-------C----.---.--.--.--.-.----.---.-.-.--G  22873086</w:t>
      </w:r>
    </w:p>
    <w:p>
      <w:r>
        <w:t>NW_020176571.1  9328188   .-G--.-.-.-----.-------.----.---.--.--A--.-.----.---.-.-.--C  9328205</w:t>
      </w:r>
    </w:p>
    <w:p>
      <w:r>
        <w:t>NW_020176571.1  20753557  T-G--.-.-.-----.-------.----.---.--.--.--.-.----.---.-.-.--.  20753540</w:t>
      </w:r>
    </w:p>
    <w:p>
      <w:r>
        <w:t>NW_020176571.1  2416775   .-G--.-.-.-----.-------.----.---.--.--.--.-.----A---.-.-.--.  2416758</w:t>
      </w:r>
    </w:p>
    <w:p>
      <w:r>
        <w:t>NW_020176571.1  17838603  .-.--.-.-.-----.-------C----.---.--.--.--.-.----.---.-.-.--C  17838586</w:t>
      </w:r>
    </w:p>
    <w:p>
      <w:r>
        <w:t>NW_020176571.1  8240065   T-G--C-.-.-----.-------C----.---.--.--.--.-.----.---.-.-.--C  8240048</w:t>
      </w:r>
    </w:p>
    <w:p>
      <w:r>
        <w:t>NW_020176571.1  8179553   T-G--.-.-.-----.-------C----.---.--.--.--.-.----.---.-.-.--C  8179536</w:t>
      </w:r>
    </w:p>
    <w:p>
      <w:r>
        <w:t>NW_020176571.1  1512213   .-G--.-.-.-----.-------C----.---C--.--.--.-.----.---.-.-G--C  1512230</w:t>
      </w:r>
    </w:p>
    <w:p>
      <w:r>
        <w:t>NW_020176571.1  8397294   .-G--.-.-.-----.-------C----A---.--G--.--.-.----.---.-.-.--C  8397311</w:t>
      </w:r>
    </w:p>
    <w:p>
      <w:r>
        <w:t>NW_020176571.1  8808124   .-G--.-.-.-----.-------C----T---.--.--.--.-.----C---.-A-.C-.  8808142</w:t>
      </w:r>
    </w:p>
    <w:p>
      <w:r>
        <w:t>NW_020176571.1  9594351   A-G--.-.-.-----.-------C----.---.--.--.--T-.----.---.-.-.C-G  9594369</w:t>
      </w:r>
    </w:p>
    <w:p>
      <w:r>
        <w:t>NW_020176571.1  4824817   T-G--.-.-.-----.-------C----A---.--.--.--.-.----.---.-.-.--.  4824800</w:t>
      </w:r>
    </w:p>
    <w:p>
      <w:r>
        <w:t>NW_020176571.1  7691174   .-G--.-.-C-----C------------.---.--.--.--.-T----.---.-.-.--C  7691190</w:t>
      </w:r>
    </w:p>
    <w:p>
      <w:r>
        <w:t>NW_020176571.1  8307467   .-G--.-.-.-----.CAATCCC.----.---G--.--.--.-.----.---.-.-.C-G  8307442</w:t>
      </w:r>
    </w:p>
    <w:p>
      <w:r>
        <w:t>NW_020176571.1  9713750   T-G--.-.-.-----.-------C----A---.--.--.--.-.----.---.-.-.--.  9713733</w:t>
      </w:r>
    </w:p>
    <w:p>
      <w:r>
        <w:t>NW_020176571.1  1382764   .-.--.-.-.-----.-------C----.---.--.--.--.-T----G---.-.-.GGG  1382783</w:t>
      </w:r>
    </w:p>
    <w:p>
      <w:r>
        <w:t>NW_020176571.1  8835045   .-.--.-.-GG----.-------.C---.---.--.--.--T-.----.---.-.-.--C  8835064</w:t>
      </w:r>
    </w:p>
    <w:p>
      <w:r>
        <w:t>NW_020176571.1  2351865   .-.CG.-.-.-----.-------.----.---.--.--.--.-.----.---.-.-.--C  2351846</w:t>
      </w:r>
    </w:p>
    <w:p>
      <w:r>
        <w:t>NW_020176571.1  21268333  .-G--.-.-.-----.-------.----.---.--.--.--.-.----.---.-.-.--C  21268350</w:t>
      </w:r>
    </w:p>
    <w:p>
      <w:r>
        <w:t>NW_020176571.1  6820140   T-G--.-.-.-----.-------.----.---.--.--G--G-.----.---.-.-.--C  6820157</w:t>
      </w:r>
    </w:p>
    <w:p>
      <w:r>
        <w:t>NW_020176571.1  19501134  .-T--.-.-G-----.-------.----CA--.--.--.--.-.----.---.-.-.--C  19501152</w:t>
      </w:r>
    </w:p>
    <w:p>
      <w:r>
        <w:t>NW_020176571.1  141785    .-G--.-.-.-----.-------C----A---.--.--.--.-.C---.---.-.-.--C  141767</w:t>
      </w:r>
    </w:p>
    <w:p>
      <w:r>
        <w:t>NW_020176571.1  6811133   .------.-.-----.-------C----.---.--.--T--.-.----.---.-.-.--C  6811148</w:t>
      </w:r>
    </w:p>
    <w:p>
      <w:r>
        <w:t>NW_020176571.1  19686115  G----.-.-.-----.-------C----.---.--.--.--.-.----.---.-.-.--C  19686131</w:t>
      </w:r>
    </w:p>
    <w:p>
      <w:r>
        <w:t>NW_020175831.1  3318209   T-G--.-.-.-----.-------C----.---.--.--.--.-.----.---.-.-.--.  3318226</w:t>
      </w:r>
    </w:p>
    <w:p>
      <w:r>
        <w:t>NW_020175831.1  2675419   .-.--.-.-.-----.-------C----.---.--.--.--.-.----.---.-.-.--.  2675436</w:t>
      </w:r>
    </w:p>
    <w:p>
      <w:r>
        <w:t>NW_020175831.1  4496554   .-G--.-.-.-----.-------.----.---.--.--.--G-.----.---.-.-.--.  4496571</w:t>
      </w:r>
    </w:p>
    <w:p>
      <w:r>
        <w:t>NW_020175738.1  47949     .-G--.-A-.-----.-------C----C---.--.--.--.-.----.---.-.-.--C  47966</w:t>
      </w:r>
    </w:p>
    <w:p>
      <w:r>
        <w:t>NW_020175667.1  4210057   T-G--.-A-.-----.-------C----.---.--.--.--A-.----.---.-.-.--C  4210074</w:t>
      </w:r>
    </w:p>
    <w:p>
      <w:r>
        <w:t>NW_020175667.1  3020242   .-.--.-.-.-----.-------C----.---.--.--.--.-.----.---.-.-.--C  3020225</w:t>
      </w:r>
    </w:p>
    <w:p>
      <w:r>
        <w:t>NW_020175667.1  2248176   .-.--.-.-.-----.-------C----C---.--.--.--.-.----.---.-.-.--C  2248159</w:t>
      </w:r>
    </w:p>
    <w:p>
      <w:r>
        <w:t>NW_020175227.1  166037    T-G--.-.-.-----.-------C----.---.--.--.--.-.----.---.-.-.C-.  166019</w:t>
      </w:r>
    </w:p>
    <w:p>
      <w:r>
        <w:t>NW_020174738.1  311149    .-G--.-.-.-----.-------C----.---.--.--A--.-.----.---.-.-.G-G  311131</w:t>
      </w:r>
    </w:p>
    <w:p>
      <w:r>
        <w:t>NW_020174738.1  265330    .-G--.-.-.-----.-------C----.---.--.--.--.-.----.---.-.-.G-G  265312</w:t>
      </w:r>
    </w:p>
    <w:p>
      <w:r>
        <w:t>NW_020174704.1  3670148   .-.--.-.-.-----.-------.----.---.--.--.--.-.----.---.-.-.C-G  3670166</w:t>
      </w:r>
    </w:p>
    <w:p>
      <w:r>
        <w:t>NW_020174704.1  2013987   .-.--A-.-.-----.-------.----.---.--C--.--.-.----.---.-.-.--C  2013970</w:t>
      </w:r>
    </w:p>
    <w:p>
      <w:r>
        <w:t>NW_020174472.1  345754    T-G--.-.-.-----.-------.----.---.--.--.--.-.----.---.-.-.--C  345771</w:t>
      </w:r>
    </w:p>
    <w:p>
      <w:r>
        <w:t>NW_020173728.1  521889    T-G--.-.-.-----.-------C----A---.--.--.--.-.----.---.-.-.--.  521872</w:t>
      </w:r>
    </w:p>
    <w:p>
      <w:r>
        <w:t>NW_020173728.1  208891    A-G--.-.-.-----.-------C----A---.--.--.--.-.----.---.-.-.--C  208874</w:t>
      </w:r>
    </w:p>
    <w:p>
      <w:r>
        <w:t>NW_020173712.1  827674    .-G--.-.-.-----.-------C----C---.--.--.--.-.----.---.-.-.--C  827691</w:t>
      </w:r>
    </w:p>
    <w:p>
      <w:r>
        <w:t>NW_020173712.1  246171    .-G--.-.-.-----.-------C----.---.--.--.--.-.----.---.-.-.--C  246188</w:t>
      </w:r>
    </w:p>
    <w:p>
      <w:r>
        <w:t>NW_020173712.1  1210627   .-.--.-.-.-----.-------C----.---.--.--.--T-.----.---.-T-.--C  1210644</w:t>
      </w:r>
    </w:p>
    <w:p>
      <w:r>
        <w:t>NW_020173712.1  363480    T-G--.-.-.-----.-------C----.---.--.--.--.-.----.---.-.-.C-G  363462</w:t>
      </w:r>
    </w:p>
    <w:p>
      <w:r>
        <w:t>NW_020173712.1  239876    .-G--.-.-.-----.-------C----A---.--.--.--.-.----C---.-.-.--C  239859</w:t>
      </w:r>
    </w:p>
    <w:p>
      <w:r>
        <w:t>NW_020173712.1  1157376   .-.--.-.-.-----.-------C----A---G--.--.--.-.----.---.-.-.--.  1157359</w:t>
      </w:r>
    </w:p>
    <w:p>
      <w:r>
        <w:t>NW_020173682.1  2703498   T-G--.-.-.-----.-------.----.---.--.--.--.-.----.---.-.-.--C  2703515</w:t>
      </w:r>
    </w:p>
    <w:p>
      <w:r>
        <w:t>NW_020173682.1  5728324   .-G--T-.-.-----.-------C----.---.--.--.--.-.----.---.-.CC--G  5728342</w:t>
      </w:r>
    </w:p>
    <w:p>
      <w:r>
        <w:t>NW_020173682.1  603070    A-G--.-.-.-----.-------C----.---.--.--.--.-T----.---.-.-.--C  603087</w:t>
      </w:r>
    </w:p>
    <w:p>
      <w:r>
        <w:t>NW_020173682.1  639566    T-G--.-.-.-----.-------C----A---.--.--.--.-G----.---.-.-.--.  639549</w:t>
      </w:r>
    </w:p>
    <w:p>
      <w:r>
        <w:t>NW_020173682.1  1278585   .-.--.-.-.-----.-------C----.---.--.--.--.-.----.---.-.-.--C  1278602</w:t>
      </w:r>
    </w:p>
    <w:p>
      <w:r>
        <w:t>NW_020173682.1  2472117   .-.--.-.-.-----.-------C----A---.--.--.--.-.----.---.-.-.--.  2472100</w:t>
      </w:r>
    </w:p>
    <w:p>
      <w:r>
        <w:t>NW_020173682.1  2721342   G-GT-.-.-G-----.-------.C---.---.--.--.--.-.----.---.-.-.--C  2721361</w:t>
      </w:r>
    </w:p>
    <w:p>
      <w:r>
        <w:t>NW_020173682.1  3584314   .-G--.-.-.-----.-------.----.---.--.--.--.-.----.---.-.-.--C  3584331</w:t>
      </w:r>
    </w:p>
    <w:p>
      <w:r>
        <w:t>NW_020173682.1  2416867   .-.--.-.-.-----.-------C----.---.--.--.--.-.----.---.-T-.--C  2416850</w:t>
      </w:r>
    </w:p>
    <w:p>
      <w:r>
        <w:t>NW_020173418.1  996228    .-.--.-.-.-----.-------C----.---.--.--.--.-.----.---.-.-.--C  996211</w:t>
      </w:r>
    </w:p>
    <w:p>
      <w:r>
        <w:t>NW_020173398.1  1696597   T-G--.-.-.-----.-------.----.---.--.--.--.-.----.---.-.-.--.  1696580</w:t>
      </w:r>
    </w:p>
    <w:p>
      <w:r>
        <w:t>NW_020172990.1  23412     .-G--.-.-.-----.-------C----.---.--.--.--.-.----.---.-T-.--.  23429</w:t>
      </w:r>
    </w:p>
    <w:p>
      <w:r>
        <w:t>NW_020172990.1  28599     .-.--.-.-.-----.-------C----A---.--.--A--.-.----.---.-.-.--C  28616</w:t>
      </w:r>
    </w:p>
    <w:p>
      <w:r>
        <w:t>NW_020172982.1  5835332   .-G--.-.-.-----.-------C----.---.--.--.--.-.----.---.-.-.--C  5835315</w:t>
      </w:r>
    </w:p>
    <w:p>
      <w:r>
        <w:t>NW_020172982.1  2266263   A-G--.-.-.-----.-------.----.---.--.--.--.-.----.---.-.-.--C  2266246</w:t>
      </w:r>
    </w:p>
    <w:p>
      <w:r>
        <w:t>NW_020172982.1  5285953   .-.--.-.-.-----.-------C----T---.--.--.--.-.----.---.-.-.--C  5285936</w:t>
      </w:r>
    </w:p>
    <w:p>
      <w:r>
        <w:t>NW_020172982.1  4154456   A-G--.-.-.-----.-------C----A---.--.--G--.-T----.---.-A-.--C  4154473</w:t>
      </w:r>
    </w:p>
    <w:p>
      <w:r>
        <w:t>NW_020172982.1  5630196   G----.-.-.-----.-------.C---.---.--.--.--.-.----.---.-.-.--G  5630179</w:t>
      </w:r>
    </w:p>
    <w:p>
      <w:r>
        <w:t>NW_020172982.1  4932204   T-G--.-.-.-----.-------C----A---.--C--.--.-.----.---.-.-.G-G  4932186</w:t>
      </w:r>
    </w:p>
    <w:p>
      <w:r>
        <w:t>NW_020172814.1  708194    T-G--.-.-.-----.-------C----A---.--.--.--.-.----.---.-.-.--C  708177</w:t>
      </w:r>
    </w:p>
    <w:p>
      <w:r>
        <w:t>NW_020172814.1  874415    T-G--.-.-.-----.-------C----.---.--.--.--.-.----.---.-.-.--C  874432</w:t>
      </w:r>
    </w:p>
    <w:p>
      <w:r>
        <w:t>NW_020172632.1  5355502   .-.--.-.-.-----.-------C----A---G--.--.--.-.----.---.-.-.--C  5355519</w:t>
      </w:r>
    </w:p>
    <w:p>
      <w:r>
        <w:t>NW_020172632.1  6958219   .-G--.-.-.-----.-------C----A---.--.--.--.-.----.---.-.-.--C  6958202</w:t>
      </w:r>
    </w:p>
    <w:p>
      <w:r>
        <w:t>NW_020172632.1  7312316   T-G--.-.-.-----.-------C----.---.--.--.--.-.----.---.-T-.--C  7312299</w:t>
      </w:r>
    </w:p>
    <w:p>
      <w:r>
        <w:t>NW_020172632.1  953227    T-G--.-.-.-----.-------C----.---.--.--.--.-.----.---.-.-.C-.  953209</w:t>
      </w:r>
    </w:p>
    <w:p>
      <w:r>
        <w:t>NW_020172632.1  5299805   .-G--.-.-.-----.-------C----A---.--.--.--.-.----.---.-A-.--.  5299822</w:t>
      </w:r>
    </w:p>
    <w:p>
      <w:r>
        <w:t>NW_020172632.1  2158499   .-G--.-.-.-----.                                              2158504</w:t>
      </w:r>
    </w:p>
    <w:p>
      <w:r>
        <w:t>NW_020172632.1  1318808   T-.--.-.-.-----.-------.----.---G--.--.--.-.----.---.-.-.--C  1318791</w:t>
      </w:r>
    </w:p>
    <w:p>
      <w:r>
        <w:t>NW_020172632.1  3049678                  .-------.----.---.--.--.--.-.----.---.-.-.--.  3049690</w:t>
      </w:r>
    </w:p>
    <w:p>
      <w:r>
        <w:t>NW_020172632.1  4136858   -----.-.-.-----.-------C----A---.--.--.--.-.----.---.-.-.--G  4136843</w:t>
      </w:r>
    </w:p>
    <w:p>
      <w:r>
        <w:t>NW_020172630.1  1807119   .-G--.-.-.-----.-------C----A---.--.--.--.-.----.---.-.-.--C  1807136</w:t>
      </w:r>
    </w:p>
    <w:p>
      <w:r>
        <w:t>NW_020172630.1  2408978   .-G--.-.-.-----.-------C----A---.--.--.--.-.----.---.-.-.C-G  2408996</w:t>
      </w:r>
    </w:p>
    <w:p>
      <w:r>
        <w:t>NW_020172630.1  1204626   A-G--.-.-.-----G-------C----T---.--.--.--T-G----.---.-T-.--.  1204643</w:t>
      </w:r>
    </w:p>
    <w:p>
      <w:r>
        <w:t>NW_020172630.1  489296    .-G--.-.-.-----.-------.----.---.--.--.--T-.----.---.-.-.--C  489279</w:t>
      </w:r>
    </w:p>
    <w:p>
      <w:r>
        <w:t>NW_020172592.1  5546120   .-.--.-.-.-----.-------C----.---.--.--.--.-.----.---.-.-.--C  5546103</w:t>
      </w:r>
    </w:p>
    <w:p>
      <w:r>
        <w:t>NW_020172592.1  7804714   .-G--.-.-.-----.-------C----.---.--.--.--.-.----.---C-.-.--C  7804697</w:t>
      </w:r>
    </w:p>
    <w:p>
      <w:r>
        <w:t>NW_020172592.1  401204    .-G--.-.-.-----.-------C----.---.--.--.--.-.----.---.-A-.--.  401221</w:t>
      </w:r>
    </w:p>
    <w:p>
      <w:r>
        <w:t>NW_020172592.1  7605727   .-G--.-.-.-----.-------C----.---.--.--.--.-.----.---.-.-.G-G  7605709</w:t>
      </w:r>
    </w:p>
    <w:p>
      <w:r>
        <w:t>NW_020172592.1  6187238   .----.-.--------------------.------.-----T-.--------A-.-.--C  6187248</w:t>
      </w:r>
    </w:p>
    <w:p>
      <w:r>
        <w:t>NW_020172592.1  7206337   .-.T-.-.-.-----.-------.----CA--.--.--.--.-.----.---.-.-.--C  7206318</w:t>
      </w:r>
    </w:p>
    <w:p>
      <w:r>
        <w:t>NW_020172592.1  7214185        .-.-.-----.-------C----A---.--.--.--.-.----.---.-.-.C-G  7214201</w:t>
      </w:r>
    </w:p>
    <w:p>
      <w:r>
        <w:t>NW_020172592.1  3121543   .-.--.-.-.-----.-------C----A---.--.--.--.-G----.---.-.-.--C  3121526</w:t>
      </w:r>
    </w:p>
    <w:p>
      <w:r>
        <w:t>NW_020172592.1  3766020   .-.--.-.-.-----.-------C----.---.--.--G--.-.----.---T-.-.C-G  3766002</w:t>
      </w:r>
    </w:p>
    <w:p>
      <w:r>
        <w:t>NW_020172459.1  3405040   T-G--.-.-.-----.-------.----.---.--.--.--.-.----.---A-.-.--C  3405023</w:t>
      </w:r>
    </w:p>
    <w:p>
      <w:r>
        <w:t>NW_020172459.1  3446410   .-.--.-.-.-----.-------C----.---.--.--.--.-.----.---.-.-.--.  3446393</w:t>
      </w:r>
    </w:p>
    <w:p>
      <w:r>
        <w:t>NW_020172459.1  2176623   T-G--.-.-.-----.-------.----.---.--.--.--.-.----.---.-.-.--.  2176640</w:t>
      </w:r>
    </w:p>
    <w:p>
      <w:r>
        <w:t>NW_020172459.1  2397471   --.--.-.-.-----.-------C----A---.--.--.--.-.----.---.-.-.--C  2397455</w:t>
      </w:r>
    </w:p>
    <w:p>
      <w:r>
        <w:t>NW_020172459.1  2115699   --.--.-.-.G----.G------.T---.G--.--.--.--.-.----.---.-.-.--C  2115679</w:t>
      </w:r>
    </w:p>
    <w:p>
      <w:r>
        <w:t>NW_020172178.1  6032246   .-G--.-A-.-----.-------C----.---.--.--.--.-.----.---.-.-.--C  6032229</w:t>
      </w:r>
    </w:p>
    <w:p>
      <w:r>
        <w:t>NW_020172178.1  3765729   .-G--.-.-.-----.-------C----.---.--.--.--.-.----.---.-.-.--C  3765712</w:t>
      </w:r>
    </w:p>
    <w:p>
      <w:r>
        <w:t>NW_020172178.1  7077440   T-G--.-.-.-----.-------C----A---.--.--.--T-.----.---.-.-.--C  7077457</w:t>
      </w:r>
    </w:p>
    <w:p>
      <w:r>
        <w:t>NW_020172178.1  10694753  .-G--T-.-.-----.-------C----.---.--.--.--.-.----.---.-.-.C-G  10694771</w:t>
      </w:r>
    </w:p>
    <w:p>
      <w:r>
        <w:t>NW_020172178.1  8422329   T-G--.-.-.-----.-------C----C---.--.--.--.-.----.---.-.-.--C  8422346</w:t>
      </w:r>
    </w:p>
    <w:p>
      <w:r>
        <w:t>NW_020172178.1  10562740  .-.--.-.-.-----.-------C----A---.--.--T--.-.----.---.-.-.--C  10562757</w:t>
      </w:r>
    </w:p>
    <w:p>
      <w:r>
        <w:t>NW_020172178.1  5757721   .-.--.-.-.-----.-------C----.---.--.--.--.-T----.G--.-.-C--G  5757739</w:t>
      </w:r>
    </w:p>
    <w:p>
      <w:r>
        <w:t>NW_020172178.1  4163363   .-.--.-.-.-----.-------.----.---.--.--.--.-.----.---.-.-.C-G  4163345</w:t>
      </w:r>
    </w:p>
    <w:p>
      <w:r>
        <w:t>NW_020172178.1  7744332   .-.--.-.-.-----.-------C----.---.--.T-.--.-.----.---.-.-C--G  7744314</w:t>
      </w:r>
    </w:p>
    <w:p>
      <w:r>
        <w:t>NW_020172178.1  8173893   .-.--.-.-.-----.-------C--------.-------------------.-------  8173885</w:t>
      </w:r>
    </w:p>
    <w:p>
      <w:r>
        <w:t>NW_020172178.1  6331545   -----.-.-.-----.-------C----.---.--.--.--.-.----.---.AC-.--G  6331561</w:t>
      </w:r>
    </w:p>
    <w:p>
      <w:r>
        <w:t>NW_020172178.1  1767451   .-G--.-.-.-----.-------C----C---.--.--.--.-.----.---.-.-.C-G  1767433</w:t>
      </w:r>
    </w:p>
    <w:p>
      <w:r>
        <w:t>NW_020172178.1  5608317   .-.--.-.-.-----.-------C----.---.--.--.--.-.----.---.-.-.C-G  5608299</w:t>
      </w:r>
    </w:p>
    <w:p>
      <w:r>
        <w:t>NW_020172178.1  147848    T-G--.-.-.-----.-------C----A---.--.--.--.-.----.---.-.-.G-G  147830</w:t>
      </w:r>
    </w:p>
    <w:p>
      <w:r>
        <w:t>NW_020172178.1  3904324   T-G--.-.-.-----.-------.----.---.--.--.--.-.----.---.-A-.--C  3904307</w:t>
      </w:r>
    </w:p>
    <w:p>
      <w:r>
        <w:t>NW_020172178.1  7990987   .-.--.-.-.-----.-------C----.---.--.--T--.-.----.---.-.-.--C  7990970</w:t>
      </w:r>
    </w:p>
    <w:p>
      <w:r>
        <w:t>NW_020171809.1  1597606   T-G--.-.-.-----.-------C----A---.--.--.--.-.----.---.-.-.--C  1597589</w:t>
      </w:r>
    </w:p>
    <w:p>
      <w:r>
        <w:t>NW_020171809.1  302643    .-G--.-.-.-----.-------.----.---.--.--.--T-.----.---.-.-.--.  302660</w:t>
      </w:r>
    </w:p>
    <w:p>
      <w:r>
        <w:t>NW_020185323.1  602325    .-.--.-.-.-----.-------C----.---.--.--.--.-.----.---.-.CC--G  602343</w:t>
      </w:r>
    </w:p>
    <w:p>
      <w:r>
        <w:t>NW_020185317.1  3456781   .-.--.-.-.-----.-------C----A---.--.--.--.-.----.---.-.-.--C  3456798</w:t>
      </w:r>
    </w:p>
    <w:p>
      <w:r>
        <w:t>NW_020185317.1  431546    .-.--.-.-.-----.-------C----.---.--.--.--.-.----.---.-.-.--.  431529</w:t>
      </w:r>
    </w:p>
    <w:p>
      <w:r>
        <w:t>NW_020185317.1  5534545   T-G--.-.-.-----.-------C----A---.--.--T--T-.----.---.-.-.--C  5534528</w:t>
      </w:r>
    </w:p>
    <w:p>
      <w:r>
        <w:t>NW_020185317.1  5532167   T-G--.-.-.-----.CGACCCT.GG--.---.--.--.--.-.----.---.-.-.C-G  5532140</w:t>
      </w:r>
    </w:p>
    <w:p>
      <w:r>
        <w:t>NW_020185317.1  663066    T-G--.-.-.-----.-------C----.---.--.--.--.-.----.---A-.-.C-.  663048</w:t>
      </w:r>
    </w:p>
    <w:p>
      <w:r>
        <w:t>NW_020185317.1  4661518   .-.--.-.-.-----.-------A----.---.--.--.--.-G----.---.-.-.     4661502</w:t>
      </w:r>
    </w:p>
    <w:p>
      <w:r>
        <w:t>NW_020175827.1  479879    T-G--.-.-.-----.-------.----.---.--.--.--.-.----.---.-.-.--C  479896</w:t>
      </w:r>
    </w:p>
    <w:p>
      <w:r>
        <w:t>NW_020175664.1  330777    .-.--.-.-.-----.-------C----A---.--.--.--.-.----.---.-.-.--C  330760</w:t>
      </w:r>
    </w:p>
    <w:p>
      <w:r>
        <w:t>NW_020175441.1  1623514   T-G--.-.-.-----.-------C----.---.--.--.--.-.----.---.-.-.--C  1623497</w:t>
      </w:r>
    </w:p>
    <w:p>
      <w:r>
        <w:t>NW_020175441.1  622327    T-G--.-.-.-----.-------.----.---.--.--.--.-.----.---A-.-.--C  622344</w:t>
      </w:r>
    </w:p>
    <w:p>
      <w:r>
        <w:t>NW_020175321.1  1684658   T-G--.-.-.-----.-------C----.---.--.--.--.-.----.---.-.-.--C  1684641</w:t>
      </w:r>
    </w:p>
    <w:p>
      <w:r>
        <w:t>NW_020175321.1  924029    .-G--.-.-.-----.-------C----.---.--.--.--.-.----.---.-.-.--C  924012</w:t>
      </w:r>
    </w:p>
    <w:p>
      <w:r>
        <w:t>NW_020175321.1  660217    .-.--.-.-.-----.-------C----.---.--.--.--.-.----.---.-.-.--.  660200</w:t>
      </w:r>
    </w:p>
    <w:p>
      <w:r>
        <w:t>NW_020175321.1  1883184   T-G--.-.-.-----.-------C----C---.--.--A--.-.----.---.-.-.--C  1883201</w:t>
      </w:r>
    </w:p>
    <w:p>
      <w:r>
        <w:t>NW_020175321.1  1979842   T-G--.-.-.-----.-------.----.---.--.--.--.-T----.---.-.-.C-G  1979824</w:t>
      </w:r>
    </w:p>
    <w:p>
      <w:r>
        <w:t>NW_020175321.1  1893127   .-.--.-.-.-----.-------C----.---.--.--.--.-.----.---.-.-.--.  1893144</w:t>
      </w:r>
    </w:p>
    <w:p>
      <w:r>
        <w:t>NW_020175226.1  662103    .-.--.-.-.-----.-------.----.---.--.--.--.-.----.---.-.-.--.  662086</w:t>
      </w:r>
    </w:p>
    <w:p>
      <w:r>
        <w:t>NW_020175226.1  683828    .-G--.-.-.-----.-------C----A---.--.--.--.-.----.---.-.-.C-G  683846</w:t>
      </w:r>
    </w:p>
    <w:p>
      <w:r>
        <w:t>NW_020175045.1  767817    T-G--.-.-.-----.-------C----A---.--.--.--.-.----.---.-.-.--C  767834</w:t>
      </w:r>
    </w:p>
    <w:p>
      <w:r>
        <w:t>NW_020175045.1  1871178   .-.--.-.-.-----.-------G----.---.--.--.--.-.----.---.-.-.C-G  1871160</w:t>
      </w:r>
    </w:p>
    <w:p>
      <w:r>
        <w:t>NW_020175045.1  1873299   T-G--.-.-.-----.-------C----.---.--.--.--.-.----.---.-.-.--A  1873316</w:t>
      </w:r>
    </w:p>
    <w:p>
      <w:r>
        <w:t>NW_020175045.1  1436343   .-C--.-.G.-----.-------.----.---.--.--.--.-.                  1436356</w:t>
      </w:r>
    </w:p>
    <w:p>
      <w:r>
        <w:t>NW_020174565.1  1723529   .-.--.-.-.-----.-------.----.---.--.--.--.-.----.---.-.-.--C  1723512</w:t>
      </w:r>
    </w:p>
    <w:p>
      <w:r>
        <w:t>NW_020174565.1  49771     .-G--.-.-.-----.-------C----.---.--.--.--.-.----.---.-.-.--C  49788</w:t>
      </w:r>
    </w:p>
    <w:p>
      <w:r>
        <w:t>NW_020174565.1  260993    .-.--.-.-.-----.-------C----.---.--.--.--.-.----.---.-.-.G-G  260975</w:t>
      </w:r>
    </w:p>
    <w:p>
      <w:r>
        <w:t>NW_020174565.1  2041460   T-G--.-T-.-----.-------.----.---.--.--.--.-.----.---.-.-.--C  2041443</w:t>
      </w:r>
    </w:p>
    <w:p>
      <w:r>
        <w:t>NW_020174560.1  2954120   .-G--.-.-.-----.-------.----.---.--.--.--.-.----.---.-.-.--C  2954103</w:t>
      </w:r>
    </w:p>
    <w:p>
      <w:r>
        <w:t>NW_020174560.1  4298824   T-G--.-.-.-----.-------.----.---.--.--.--.-.----.---.-.-.--C  4298807</w:t>
      </w:r>
    </w:p>
    <w:p>
      <w:r>
        <w:t>NW_020174560.1  5654292   .-.--.-C-.-----.-------C----.---.--.--.--.-.----.---.-.-.--C  5654309</w:t>
      </w:r>
    </w:p>
    <w:p>
      <w:r>
        <w:t>NW_020174560.1  6790162   .-G--.-.-.-----.-------.----.---.--.--.--.-.----.---.-.-C--C  6790179</w:t>
      </w:r>
    </w:p>
    <w:p>
      <w:r>
        <w:t>NW_020174560.1  6536803   .-.--.-.-.-----.-------.----.---.--.--.--.-.----.---.-.-.--.  6536820</w:t>
      </w:r>
    </w:p>
    <w:p>
      <w:r>
        <w:t>NW_020174560.1  6649560   .-.--.-.-.-----G-------C----.---.--.--.--.-.----.---.-.-.C-.  6649542</w:t>
      </w:r>
    </w:p>
    <w:p>
      <w:r>
        <w:t>NW_020174560.1  3335074   .-.--.-.-.-----.-------C----.---.--.--.--.-.----C---.-.-.C-G  3335092</w:t>
      </w:r>
    </w:p>
    <w:p>
      <w:r>
        <w:t>NW_020174560.1  4900342   T-G--.-.-.-----.-------.----.---.--.--.--.-.----.---.-.-.C-C  4900360</w:t>
      </w:r>
    </w:p>
    <w:p>
      <w:r>
        <w:t>NW_020174560.1  4063305   .-C--A-.-.-----.-------C----.---.--.--.--.-.----.---.-.A.--G  4063323</w:t>
      </w:r>
    </w:p>
    <w:p>
      <w:r>
        <w:t>NW_020174560.1  4517847   .-G--.-.-.-----.-------C----A---.--.--.--.-.----.---.-.-.--C  4517864</w:t>
      </w:r>
    </w:p>
    <w:p>
      <w:r>
        <w:t>NW_020174560.1  1709656   --.--.-.-G-----.-------.----C---.G-.--.--.-.----.---.-.-.--.  1709673</w:t>
      </w:r>
    </w:p>
    <w:p>
      <w:r>
        <w:t>NW_020174560.1  7226142   .                                                             7226142</w:t>
      </w:r>
    </w:p>
    <w:p>
      <w:r>
        <w:t>NW_020174560.1  8282210   .-.--.-.-.-----.-------.----.---.--.--.--.-.----.---.-.C.--G  8282228</w:t>
      </w:r>
    </w:p>
    <w:p>
      <w:r>
        <w:t>NW_020174560.1  4288134   .-G--.-.-.-----.-------.----T---.--.--.--.-.----.---.-.-.--C  4288151</w:t>
      </w:r>
    </w:p>
    <w:p>
      <w:r>
        <w:t>NW_020174560.1  2456957   .-G--.-.-.-----.-------C----A---G--.--G--.-.----.---.-.-A--C  2456940</w:t>
      </w:r>
    </w:p>
    <w:p>
      <w:r>
        <w:t>NW_020174560.1  6120853   T-G--.-.-.-----.-------.----.---.--.--.--.-.----.---.-.-C--C  6120836</w:t>
      </w:r>
    </w:p>
    <w:p>
      <w:r>
        <w:t>NW_020174560.1  2949405   T-G--.-.-.-----.-------C----A---.--.--.--.-.----.---.-.-.--C  2949388</w:t>
      </w:r>
    </w:p>
    <w:p>
      <w:r>
        <w:t>NW_020174560.1  4307624   .-.--.-.-.-----.-------C----A---.--.--.--.-.----.---.-.-.--C  4307641</w:t>
      </w:r>
    </w:p>
    <w:p>
      <w:r>
        <w:t>NW_020174373.1  3439229   .-G--.-.-.-----.-------C----.---.--.--.--.-G----.---.-.-.C-G  3439211</w:t>
      </w:r>
    </w:p>
    <w:p>
      <w:r>
        <w:t>NW_020174373.1  3491901   .-G--.-.-.-----.-------G----.---.--.--.--.-.----.---.-A-.--.  3491918</w:t>
      </w:r>
    </w:p>
    <w:p>
      <w:r>
        <w:t>NW_020174373.1  5355110   .-.--.-.-.-----.-------.----.---.--.--.--.-.----.---.-.-.--C  5355093</w:t>
      </w:r>
    </w:p>
    <w:p>
      <w:r>
        <w:t>NW_020174373.1  3067701   .-G--.-.-.-----.-------.----.---.--.--.--.-T----.---.-.-.--C  3067684</w:t>
      </w:r>
    </w:p>
    <w:p>
      <w:r>
        <w:t>NW_020174373.1  2775981   .----.-.-.-----.-------.----.---.--.--.--.-.----.---.-.-.C-G  2775964</w:t>
      </w:r>
    </w:p>
    <w:p>
      <w:r>
        <w:t>NW_020174373.1  1200015   .-G--.-.-.-----.-------C----.---.--.--.--.-.----.---.-.-.G-G  1199997</w:t>
      </w:r>
    </w:p>
    <w:p>
      <w:r>
        <w:t>NW_020174224.1  108459    .-G--T-.-.-----.-------.----.---.--.--.--.-.----.---.-.-.--C  108442</w:t>
      </w:r>
    </w:p>
    <w:p>
      <w:r>
        <w:t>NW_020174149.1  3464104   .-.--.-.-.-----.-------C----.---.--.--.--.-.----.---.-A-.--C  3464087</w:t>
      </w:r>
    </w:p>
    <w:p>
      <w:r>
        <w:t>NW_020174149.1  7140998   A-G--.-.-.-----.-------C----.---.--.--.--.-.----.---.-.-.--C  7140981</w:t>
      </w:r>
    </w:p>
    <w:p>
      <w:r>
        <w:t>NW_020174149.1  7216957   .-.--.-.-.-----.-------C----T---.--.--.--.-.----.---.-.-.--C  7216974</w:t>
      </w:r>
    </w:p>
    <w:p>
      <w:r>
        <w:t>NW_020174149.1  5738476   .-.--.-.-.-----.-------C----.---.--.--.--.-.----.---.-.-.--C  5738459</w:t>
      </w:r>
    </w:p>
    <w:p>
      <w:r>
        <w:t>NW_020174149.1  4257227   T-G--.-.-.-----.-------C----C---.--.--.--.-A----.---.-.-.--C  4257210</w:t>
      </w:r>
    </w:p>
    <w:p>
      <w:r>
        <w:t>NW_020174143.1  646907    T-G--.-.-.-----.-------A----.---.--.--.--.-T----.---.-.C.--G  646925</w:t>
      </w:r>
    </w:p>
    <w:p>
      <w:r>
        <w:t>NW_020174143.1  379303    T-G--.-.-.-----.-------C----T---.--.--.--.-.----.---.-T-.--C  379320</w:t>
      </w:r>
    </w:p>
    <w:p>
      <w:r>
        <w:t>NW_020174013.1  7218033   .-C--.-.-.-----.-------C----.---.--.--.--.-.----.---A-A-.--C  7218050</w:t>
      </w:r>
    </w:p>
    <w:p>
      <w:r>
        <w:t>NW_020174013.1  2721594   T-G--.-.-.-----.-------C----A---.--.--.--.-.----.---.-.-.--C  2721577</w:t>
      </w:r>
    </w:p>
    <w:p>
      <w:r>
        <w:t>NW_020174013.1  2612645   G-G--.-.-.-----.-------C----.---.--.--.--.-.----.---.-.-.--.  2612628</w:t>
      </w:r>
    </w:p>
    <w:p>
      <w:r>
        <w:t>NW_020174013.1  13197456  .-G--T-.-.-----.-------.----.---.--C--.--.-.----.---.-.-.--.  13197439</w:t>
      </w:r>
    </w:p>
    <w:p>
      <w:r>
        <w:t>NW_020174013.1  7469556   T-G--.-.-.-----.-------C----.---.--.--.--.-.----.---.-.-.C-G  7469538</w:t>
      </w:r>
    </w:p>
    <w:p>
      <w:r>
        <w:t>NW_020174013.1  2749207   .-G--.-.-.-----.-------.----.---.--.--.--.-.----.---.-.-.--.  2749224</w:t>
      </w:r>
    </w:p>
    <w:p>
      <w:r>
        <w:t>NW_020174013.1  3250740   T-G--.-.-.-----.-------C----C---.--.--T--.-.----C---C-.-.--C  3250723</w:t>
      </w:r>
    </w:p>
    <w:p>
      <w:r>
        <w:t>NW_020174013.1  9793896   T-G--.-.-.-----.-------C----A---.--.--.--.-.----.---.-.-.G-G  9793914</w:t>
      </w:r>
    </w:p>
    <w:p>
      <w:r>
        <w:t>NW_020174013.1  1500307   T-G--.-.-.-----.-------C----A---.--.--.--TG.----.---.-.-.--.  1500325</w:t>
      </w:r>
    </w:p>
    <w:p>
      <w:r>
        <w:t>NW_020174013.1  7078112   .-G--.-.-.-----.CTA----.C---C---C--.--.--.-.----.---.-.-.--C  7078091</w:t>
      </w:r>
    </w:p>
    <w:p>
      <w:r>
        <w:t>NW_020174013.1  15373583  .-.-----------------------------.--.--.--.-.----.---.-.-.--C  15373572</w:t>
      </w:r>
    </w:p>
    <w:p>
      <w:r>
        <w:t>NW_020174013.1  1347399   .-.--.-.-.-----.-------C----A---.--.--.--.-.----.---.-.-.--C  1347382</w:t>
      </w:r>
    </w:p>
    <w:p>
      <w:r>
        <w:t>NW_020174013.1  11222874  T-G--.-A-.-----.-------.----.---.--.--.--.-.----.---.-.-.--.  11222857</w:t>
      </w:r>
    </w:p>
    <w:p>
      <w:r>
        <w:t>NW_020173955.1  2823712   A-G--.-.-.-----.-------C----A---.--.--.--.-.----.---.-.-.--.  2823729</w:t>
      </w:r>
    </w:p>
    <w:p>
      <w:r>
        <w:t>NW_020173955.1  8353865   .-G--.-.-A-----.-------G----.---.--.--.--.-.----.---.-.-.--C  8353882</w:t>
      </w:r>
    </w:p>
    <w:p>
      <w:r>
        <w:t>NW_020173955.1  7111211   T-G--.-.-.-----.-------.----.---.--.--.--.-.----.---.-A-.--G  7111228</w:t>
      </w:r>
    </w:p>
    <w:p>
      <w:r>
        <w:t>NW_020173955.1  1303408   .-.--.-.-.-----.-------C----.---.--.--.--.-.----.---.-.-.--C  1303425</w:t>
      </w:r>
    </w:p>
    <w:p>
      <w:r>
        <w:t>NW_020173955.1  8588655   .-G--.-.-.-----.-------C----.---.--.--T--.-.----.---.-.-.C-G  8588637</w:t>
      </w:r>
    </w:p>
    <w:p>
      <w:r>
        <w:t>NW_020173955.1  1107060   .-.--.-.-.-----.-------C----.---.--.--.--.-.----.---.-.-.--.  1107077</w:t>
      </w:r>
    </w:p>
    <w:p>
      <w:r>
        <w:t>NW_020173955.1  3506894   .-G--.-.-.-----.-------C----A---.--.--.--.-.----.---.-.-.---  3506910</w:t>
      </w:r>
    </w:p>
    <w:p>
      <w:r>
        <w:t>NW_020173955.1  1859914   .-G--.-.-.-----.-------C----.---.--.--.--.-.----.---.-.-.--.  1859931</w:t>
      </w:r>
    </w:p>
    <w:p>
      <w:r>
        <w:t>NW_020173955.1  8851544   .-G--.-.-.GG---.-------.C---A---.--.--A--.-.----.GG-.C.-G--.  8851567</w:t>
      </w:r>
    </w:p>
    <w:p>
      <w:r>
        <w:t>NW_020173955.1  2318443   .-G--.-.-.-----.-------.----.---.--.--.--.-.----.---.-.-.--G  2318460</w:t>
      </w:r>
    </w:p>
    <w:p>
      <w:r>
        <w:t>NW_020173955.1  1429770   .----------------------------------.-----.-.----.---.-.-.--C  1429762</w:t>
      </w:r>
    </w:p>
    <w:p>
      <w:r>
        <w:t>NW_020173955.1  3504273   A-G--.-.-.-----.-------C----.---.--.--.--T-.----.---.-.-.--C  3504256</w:t>
      </w:r>
    </w:p>
    <w:p>
      <w:r>
        <w:t>NW_020173955.1  8629007   G-G--.-.-.-----.-------C----.---.--.--.--.-.----.---.-.-.A-A  8628989</w:t>
      </w:r>
    </w:p>
    <w:p>
      <w:r>
        <w:t>NW_020173955.1  9845615   .-.--.-.-.-----.-------.----T---C--.--.--.-T----.---.-.-.G-G  9845633</w:t>
      </w:r>
    </w:p>
    <w:p>
      <w:r>
        <w:t>NW_020173774.1  569464    T-G--.-.-.-----G-------C----A---.--.--.--.-.----.---.-.-.--.  569481</w:t>
      </w:r>
    </w:p>
    <w:p>
      <w:r>
        <w:t>NW_020173774.1  4794558   T-G--.-.-.-----.-------C----A---.--.--.--.-.----.---.-.-.--.  4794541</w:t>
      </w:r>
    </w:p>
    <w:p>
      <w:r>
        <w:t>NW_020173774.1  375209    .-G--.-.-.-----.-------.----.---.--.--.--.-.----.---.-A-.--.  375226</w:t>
      </w:r>
    </w:p>
    <w:p>
      <w:r>
        <w:t>NW_020173731.1  5927287   .-.--.-.-.-----.-------C----.---.--.--.--.-.----.---.-.-.--C  5927270</w:t>
      </w:r>
    </w:p>
    <w:p>
      <w:r>
        <w:t>NW_020173731.1  6425641   .-G--.-.-.-----.-------C----A---.--.--.--.-.----.---.-.-.C-.  6425623</w:t>
      </w:r>
    </w:p>
    <w:p>
      <w:r>
        <w:t>NW_020173731.1  12511399  .-.--.-.-.-----.-------C----C---.--.--.--.-.----.---.-.-.--C  12511382</w:t>
      </w:r>
    </w:p>
    <w:p>
      <w:r>
        <w:t>NW_020173731.1  4657936   .-.--.-.-.-----.-------C----.---.--.--.--.-.----.---.-.-.--C  4657919</w:t>
      </w:r>
    </w:p>
    <w:p>
      <w:r>
        <w:t>NW_020173731.1  2810892   T-G--.-.-.-----.-------C----A---.--.--.--.-.----.---.-.-.--C  2810875</w:t>
      </w:r>
    </w:p>
    <w:p>
      <w:r>
        <w:t>NW_020173731.1  999156    .-.--.-.-.-----.-------.----.---.--.--.--.-.----.---.-.-.--C  999139</w:t>
      </w:r>
    </w:p>
    <w:p>
      <w:r>
        <w:t>NW_020173731.1  12166863  T-G--.-.-.-----.-------C----A---.--.--.--.-.----.---.-.-.--C  12166880</w:t>
      </w:r>
    </w:p>
    <w:p>
      <w:r>
        <w:t>NW_020173731.1  4357081   .-.--.-A-.-----.-------C----A---.--.--.--.-.----.---.-.-.--.  4357098</w:t>
      </w:r>
    </w:p>
    <w:p>
      <w:r>
        <w:t>NW_020173731.1  2376508   .-.--.-.-.-----.-------C----A---.--.--.--.-.----.---.-.-.C-G  2376526</w:t>
      </w:r>
    </w:p>
    <w:p>
      <w:r>
        <w:t>NW_020173731.1  12083203  T-G--.-.-.-----.-------C----.---.--.--.--.-.----.---.-.-.C-G  12083221</w:t>
      </w:r>
    </w:p>
    <w:p>
      <w:r>
        <w:t>NW_020173731.1  10776689  --T--.-.--------------------.---T--C--.--.-.----.---.-.-.C-G  10776703</w:t>
      </w:r>
    </w:p>
    <w:p>
      <w:r>
        <w:t>NW_020173731.1  6968131   .-G--.-.-.-----.-------C----.---.--.--.--.-.----.---.-.-.--C  6968148</w:t>
      </w:r>
    </w:p>
    <w:p>
      <w:r>
        <w:t>NW_020173731.1  11423420  -----.-.-.-----.-------C----A---.--.--T--.-.----.---.-.-.--.  11423405</w:t>
      </w:r>
    </w:p>
    <w:p>
      <w:r>
        <w:t>NW_020173270.1  4834372   T-.--.-.-.-----.-------C----A---.--.--.--.-.----.---.-.-.--.  4834389</w:t>
      </w:r>
    </w:p>
    <w:p>
      <w:r>
        <w:t>NW_020173270.1  3442396   T-G--.-.-.-----.-------.----.---.--.--.--.-.----.---.-.-.--C  3442413</w:t>
      </w:r>
    </w:p>
    <w:p>
      <w:r>
        <w:t>NW_020173270.1  837665    T-G--.-.-.-----.-------C----.---.--.--.--.-.----.---.-.-.--C  837648</w:t>
      </w:r>
    </w:p>
    <w:p>
      <w:r>
        <w:t>NW_020173270.1  4908022   T-G--.-.-.-----.-------C----.---.--.--.--.-.----.---.-.-.--C  4908039</w:t>
      </w:r>
    </w:p>
    <w:p>
      <w:r>
        <w:t>NW_020173270.1  1170890   T-G--.-.-.-----.-------C----.---T--.--.--.-.----.---.-.-.--C  1170873</w:t>
      </w:r>
    </w:p>
    <w:p>
      <w:r>
        <w:t>NW_020173270.1  2375712   A-G--.-.-.-----.-------.----A---.--.--.--.-.----.---.-.-.--C  2375729</w:t>
      </w:r>
    </w:p>
    <w:p>
      <w:r>
        <w:t>NW_020173270.1  2597853   .-G--.-.-.-----.-------C----.---.--.--.--.-.----.---.-.-.--A  2597870</w:t>
      </w:r>
    </w:p>
    <w:p>
      <w:r>
        <w:t>NW_020173270.1  1835300   T-G--.-.-.-----.-------C----C---.--.--.--.-.----.---.-.-.--C  1835317</w:t>
      </w:r>
    </w:p>
    <w:p>
      <w:r>
        <w:t>NW_020173270.1  298624    A-G--.-.-.-----.-------C----.---.--.--.--.-.----.---.-.-.C-G  298606</w:t>
      </w:r>
    </w:p>
    <w:p>
      <w:r>
        <w:t>NW_020173270.1  129368    --T--.-.-G-----.-------C----.---.--.--A--.-.----.---.-C-.--.  129352</w:t>
      </w:r>
    </w:p>
    <w:p>
      <w:r>
        <w:t>NW_020173270.1  3837699   .-G--A-.-.-----.-------.----.---.--.--.--T-.----.---.-.-.--C  3837716</w:t>
      </w:r>
    </w:p>
    <w:p>
      <w:r>
        <w:t>NW_020173270.1  3208067   .-G--.-.-.-----.-------C----C---.--.--.--.-.----.---.-.-.--C  3208050</w:t>
      </w:r>
    </w:p>
    <w:p>
      <w:r>
        <w:t>NW_020173270.1  1011492   .-.T-.-.-G-----.-------.----CC--.--.--.--A-.----.---.-.-C--C  1011473</w:t>
      </w:r>
    </w:p>
    <w:p>
      <w:r>
        <w:t>NW_020173033.1  317586    .-.--.-.-.-----.-------C----A---.--.--.--.-.----.---.-.-.--C  317569</w:t>
      </w:r>
    </w:p>
    <w:p>
      <w:r>
        <w:t>NW_020173033.1  227593    .-.--.-.-.-----.-------.----.---.--.--T--T-.----.---.-.-.--.  227576</w:t>
      </w:r>
    </w:p>
    <w:p>
      <w:r>
        <w:t>NW_020172985.1  821114    A-G--.-.-.-----.-------C----.---.--.--.--.-.----.---.-.-.--G  821097</w:t>
      </w:r>
    </w:p>
    <w:p>
      <w:r>
        <w:t>NW_020172985.1  447257    .-G--.-.-.-----.-------.----.---.--.--.--.-.----.---.-.-.--C  447240</w:t>
      </w:r>
    </w:p>
    <w:p>
      <w:r>
        <w:t>NW_020172985.1  598352    T-G--.-.-.-----.-------C----.---.--.--.--.-.----.---.-.-.C-G  598370</w:t>
      </w:r>
    </w:p>
    <w:p>
      <w:r>
        <w:t>NW_020172770.1  159434    A-G--.-.-.-----.-------C----.---G--.--.--.-.----.---.-.-.--.  159417</w:t>
      </w:r>
    </w:p>
    <w:p>
      <w:r>
        <w:t>NW_020172770.1  454128    T-G--.-.-.-----.-------C----.---.--C--A--.-.----.---.-.-.C-G  454110</w:t>
      </w:r>
    </w:p>
    <w:p>
      <w:r>
        <w:t>NW_020172770.1  1489159   T-G--.-.-.-----.-------.----.---.--.--.--.-.----.---.-.-.--.  1489176</w:t>
      </w:r>
    </w:p>
    <w:p>
      <w:r>
        <w:t>NW_020172738.1  4653848   A-G--.-.-.-----.-------.----.---.--.--.--.-.----.---.-.-.C-G  4653830</w:t>
      </w:r>
    </w:p>
    <w:p>
      <w:r>
        <w:t>NW_020172738.1  3861309   A-G--.-.-.-----.-------C----A---.--.--.--T-T----.---.-.-.--C  3861326</w:t>
      </w:r>
    </w:p>
    <w:p>
      <w:r>
        <w:t>NW_020172738.1  1906704   .-.--.-.-.-----.-------C----A---.--.--.--.-.----.---.-.-.--C  1906687</w:t>
      </w:r>
    </w:p>
    <w:p>
      <w:r>
        <w:t>NW_020172738.1  5926000   A-G--.-.-.-----.-------.----.---.--.--.--.-.----.---.-.-.--C  5925983</w:t>
      </w:r>
    </w:p>
    <w:p>
      <w:r>
        <w:t>NW_020172738.1  3320331   T-G--.-.-.-----.-------C----.---.--.--.--.-.----.---.-.-.--C  3320314</w:t>
      </w:r>
    </w:p>
    <w:p>
      <w:r>
        <w:t>NW_020172738.1  1158700   .-.--.-.-.-----.-------C----.---.--.--.--.-.----.---.-.-.--C  1158717</w:t>
      </w:r>
    </w:p>
    <w:p>
      <w:r>
        <w:t>NW_020172738.1  5925575   .-.--.-.-.-----.-------C----.---.--.--.--.-.----.---.-.-.--C  5925592</w:t>
      </w:r>
    </w:p>
    <w:p>
      <w:r>
        <w:t>NW_020172738.1  3386795   T-G--.-.-.-----.-------C----A---.--.--.--.-.----.---.-.-.--C  3386778</w:t>
      </w:r>
    </w:p>
    <w:p>
      <w:r>
        <w:t>NW_020172732.1  2908838   T-G--.-.-.-----.-------C----T---.--.--.--.-.----.---.-.-.--.  2908821</w:t>
      </w:r>
    </w:p>
    <w:p>
      <w:r>
        <w:t>NW_020172732.1  1859411   .-G--.-.-.-----.-------C----A---.--.--.--.-.----.---.-.-.--C  1859394</w:t>
      </w:r>
    </w:p>
    <w:p>
      <w:r>
        <w:t>NW_020172732.1  1367487   .-.--.-.-.-----.-------.----.---.--.--.--.-.----.---.-.-.--C  1367504</w:t>
      </w:r>
    </w:p>
    <w:p>
      <w:r>
        <w:t>NW_020172732.1  2999187   T-G--.-A-.-----.-------.----.---.--.--.--.-.----.---.-.-.--C  2999204</w:t>
      </w:r>
    </w:p>
    <w:p>
      <w:r>
        <w:t>NW_020172732.1  2999125   T-G--.-A-.-----.-------.----.---.--.--.--.-.----.---.-.-.--C  2999142</w:t>
      </w:r>
    </w:p>
    <w:p>
      <w:r>
        <w:t>NW_020172732.1  2155673   -----.-.-.-----.-------C----T---.--.--.--.-.----.---.-.-.--C  2155658</w:t>
      </w:r>
    </w:p>
    <w:p/>
    <w:p>
      <w:r>
        <w:t>Query_1         511       ---------A------G-G---A-G-T---TA--A-G-A-T-C----C----C-A-C---  527   [43 indels / insertion / frameshift / exon_1]</w:t>
      </w:r>
    </w:p>
    <w:p>
      <w:r>
        <w:t>NW_020171830.1  2861832   ---------.G-----.-.---.-.-.---..--.-.-.-.-.----.----.-.-.---  2861849</w:t>
      </w:r>
    </w:p>
    <w:p>
      <w:r>
        <w:t>NW_020171830.1  2723668   ---------.------.-.G--.-.-C---..--.-.-.-.-.----.----.-.-.---  2723651</w:t>
      </w:r>
    </w:p>
    <w:p>
      <w:r>
        <w:t>NW_020171830.1  415709    ---------.------.-.G--.-.-C---.G--.-.-.-.-.----.----.-.-.---  415692</w:t>
      </w:r>
    </w:p>
    <w:p>
      <w:r>
        <w:t>NW_020175468.1  5680261   ---------G------.-.---.-.-C---..--.-A-.-.-.----.----.-.-.---  5680245</w:t>
      </w:r>
    </w:p>
    <w:p>
      <w:r>
        <w:t>NW_020175468.1  19865     G--------G------.-.---.-.-C---..--.-.-.-.-.----.----.-.-.---  19848</w:t>
      </w:r>
    </w:p>
    <w:p>
      <w:r>
        <w:t>NW_020175468.1  5382474   ---------.G-----.-.---.-.-C---..--.-.-.-.-.----.----.-.-.---  5382491</w:t>
      </w:r>
    </w:p>
    <w:p>
      <w:r>
        <w:t>NW_020175468.1  1708676   ---------.G-----.-.---.-.-C---..--.-.-.-C-.----.----.-.-.---  1708693</w:t>
      </w:r>
    </w:p>
    <w:p>
      <w:r>
        <w:t>NW_020175468.1  3838118   ---------.------.-.G--.-.-C---..--.-.-.-.-.----.----.-G-.---  3838101</w:t>
      </w:r>
    </w:p>
    <w:p>
      <w:r>
        <w:t>NW_020175468.1  4486195   ---------G------.-.---.A.-C---.G--.-.-.-.-.----A----.-.-.---  4486178</w:t>
      </w:r>
    </w:p>
    <w:p>
      <w:r>
        <w:t>NW_020175468.1  6420442   ---------.G-----.-.---.-.-C---..--.-.-.-.-.----.----.-.-.---  6420459</w:t>
      </w:r>
    </w:p>
    <w:p>
      <w:r>
        <w:t>NW_020175468.1  3818851   G--------G------.-.---.-.-.---..--.-.-.-.-.----.----.-.-.---  3818834</w:t>
      </w:r>
    </w:p>
    <w:p>
      <w:r>
        <w:t>NW_020175468.1  6109861   ---------G------.-.---.-A-C---..--.-.-.-.-.----.----.-.-.---  6109845</w:t>
      </w:r>
    </w:p>
    <w:p>
      <w:r>
        <w:t>NW_020175468.1  7633045   ---------.G-----.-.---.-.-C---..--.-.-.-.-.----.----.-.-.---  7633062</w:t>
      </w:r>
    </w:p>
    <w:p>
      <w:r>
        <w:t>NW_020175468.1  1434236   ---------G------.-.---.-.-C---..--.-.-.-.-.----.----.-.-.---  1434252</w:t>
      </w:r>
    </w:p>
    <w:p>
      <w:r>
        <w:t>NW_020175468.1  833425    G--------G------.-.---.-.-C---.G--G-.-.-.-.----.----.-G-.---  833408</w:t>
      </w:r>
    </w:p>
    <w:p>
      <w:r>
        <w:t>NW_020175468.1  3304423   ---------GG-----.-.---.-.-C---..--.-.-.-.-.----.----.-.-.---  3304440</w:t>
      </w:r>
    </w:p>
    <w:p>
      <w:r>
        <w:t>NW_020175468.1  2030851   ---------G------.-.---.-.-C---..--.-.-.-.-.----.----.-.-.---  2030835</w:t>
      </w:r>
    </w:p>
    <w:p>
      <w:r>
        <w:t>NW_020175468.1  1855164   ---------G------.-.---.-.-C---..--.-.-.-.-.----.----.-.-.---  1855148</w:t>
      </w:r>
    </w:p>
    <w:p>
      <w:r>
        <w:t>NW_020175468.1  7096556   ---------G------.-.---.-.-G---..--.-.-.-.-T----.----.-.-.---  7096572</w:t>
      </w:r>
    </w:p>
    <w:p>
      <w:r>
        <w:t>NW_020175468.1  5718665   ---------.G-----.-.---.-.-C---..--.-T-.-.-.----.----.-.-.---  5718682</w:t>
      </w:r>
    </w:p>
    <w:p>
      <w:r>
        <w:t>NW_020175468.1  2314760   ---------G------.-.---.-.-C---..--.-.-.-G-.----.----.-.-.---  2314776</w:t>
      </w:r>
    </w:p>
    <w:p>
      <w:r>
        <w:t>NW_020175468.1  8295403   ---------G------.-.---.-.-C---.G--.-.-.-.-.----.----.-.-.---  8295419</w:t>
      </w:r>
    </w:p>
    <w:p>
      <w:r>
        <w:t>NW_020175468.1  7229033   ---------GG-----.-.---.-.-.---.G--G-.-.-.-.----.----.-G-.---  7229050</w:t>
      </w:r>
    </w:p>
    <w:p>
      <w:r>
        <w:t>NW_020175468.1  2681692   ---------G------.-.---.-.-C---..--.-A-.-.-.----.----.-.-T---  2681676</w:t>
      </w:r>
    </w:p>
    <w:p>
      <w:r>
        <w:t>NW_020175468.1  4733960   ---------.------.-.G--.-A-C---..----.-.-.-.----.----.-G-.---  4733944</w:t>
      </w:r>
    </w:p>
    <w:p>
      <w:r>
        <w:t>NW_020172368.1  87878     G--------G------.-.---.-.-.---..--.-.-.-.-.----.----.-.-.---  87895</w:t>
      </w:r>
    </w:p>
    <w:p>
      <w:r>
        <w:t>NW_020174707.1  3290952   ---------.------.-.G--.-.-C---..--.-.-.-.-.----.----.-.-.---  3290935</w:t>
      </w:r>
    </w:p>
    <w:p>
      <w:r>
        <w:t>NW_020174707.1  3205711   ---------GG-----.-.---.-.-C---..--.-.-.-.-.----.----.-.-.---  3205728</w:t>
      </w:r>
    </w:p>
    <w:p>
      <w:r>
        <w:t>NW_020174707.1  1928329   ---------G------.-.---.-.-C---..--.-A-.-.-.----.----.-.-.---  1928345</w:t>
      </w:r>
    </w:p>
    <w:p>
      <w:r>
        <w:t>NW_020175829.1  3540256   ---------G------.-.---.-.-C---..--.-.-.-.-.----.----.-.-.---  3540240</w:t>
      </w:r>
    </w:p>
    <w:p>
      <w:r>
        <w:t>NW_020175829.1  1257770   ---------G------.-.---.-.-C---..--.-.-.-.-.----.----T-G-.---  1257786</w:t>
      </w:r>
    </w:p>
    <w:p>
      <w:r>
        <w:t>NW_020175829.1  2358315   ---------G------.-.---.-A-A---CT--.-.-.-.-.----.----.-.-.---  2358299</w:t>
      </w:r>
    </w:p>
    <w:p>
      <w:r>
        <w:t>NW_020175829.1  3985      ---------G------.-.---.A.-C---..--.-.-.-.-.----.----.-.-.---  3968</w:t>
      </w:r>
    </w:p>
    <w:p>
      <w:r>
        <w:t>NW_020175829.1  1190966   ---------.G-----.-.---.-.-C---..--.-.-.-.-.----.----.-.-.---  1190949</w:t>
      </w:r>
    </w:p>
    <w:p>
      <w:r>
        <w:t>NW_020175829.1  1883852   G--------G------.-.---.-.-C---..--.-.-.-.-.----.----T-.-.---  1883835</w:t>
      </w:r>
    </w:p>
    <w:p>
      <w:r>
        <w:t>NW_020175829.1  3212607   G--------G------.-.---.-.-.---..--.-.-.-.-.----.----.-.-.---  3212624</w:t>
      </w:r>
    </w:p>
    <w:p>
      <w:r>
        <w:t>NW_020175829.1  3170699   ---------.------.-.G--.-.-C---..--.-.-.-.-.----.----A-.-T---  3170682</w:t>
      </w:r>
    </w:p>
    <w:p>
      <w:r>
        <w:t>NW_020175829.1  2100829   ---------G------.-.G--.-.-C---..--.-.-.-.-.----.----.-.-.---  2100812</w:t>
      </w:r>
    </w:p>
    <w:p>
      <w:r>
        <w:t>NW_020175829.1  2017211   ---------G------.-.---.-.-C---..--.-.-.-C-.----.----.-.-.---  2017227</w:t>
      </w:r>
    </w:p>
    <w:p>
      <w:r>
        <w:t>NW_020172293.1  1233114   ---------G------.-.---.-.-.---..--.-.-.-.-.----.----.-G-.---  1233130</w:t>
      </w:r>
    </w:p>
    <w:p>
      <w:r>
        <w:t>NW_020172293.1  4030781   ---------.G-----.-.---.-A-C---..--.-.-.-.-.----.----.-G-.---  4030798</w:t>
      </w:r>
    </w:p>
    <w:p>
      <w:r>
        <w:t>NW_020172293.1  839586    ---------G------.-.G--.-.-C---..--.-.-.-.-.----.----.-.-.---  839569</w:t>
      </w:r>
    </w:p>
    <w:p>
      <w:r>
        <w:t>NW_020172293.1  3057556   ---------G------.-.---.-.-C---..--.-.-.-.-.----.----.-.-.---  3057572</w:t>
      </w:r>
    </w:p>
    <w:p>
      <w:r>
        <w:t>NW_020172293.1  5870923   ---------.------.-.G--.-.-C---..--.-.-.-.-.----.----.-.-.---  5870906</w:t>
      </w:r>
    </w:p>
    <w:p>
      <w:r>
        <w:t>NW_020172293.1  1755402   ---------G------.-.G--.-.-C---..--.-.-.-.-.----.----.-.-.---  1755385</w:t>
      </w:r>
    </w:p>
    <w:p>
      <w:r>
        <w:t>NW_020172293.1  5812602   ---------.------.-.G--.-.-C---..--.-.-.-.-.----.----.-.-.---  5812585</w:t>
      </w:r>
    </w:p>
    <w:p>
      <w:r>
        <w:t>NW_020172293.1  8554780   ---------G------.-.G--.-.-C---..--.-.-.-.-.----.----.-.-.---  8554763</w:t>
      </w:r>
    </w:p>
    <w:p>
      <w:r>
        <w:t>NW_020172293.1  3949105   ---------.G-----.-.---.-.-C---..--.-.-.-.-.----.----.-.-T---  3949122</w:t>
      </w:r>
    </w:p>
    <w:p>
      <w:r>
        <w:t>NW_020172293.1  8171154   ---------GG-----.-.---.-.-C---..--.-.-.-.-.----.----.-.-.---  8171171</w:t>
      </w:r>
    </w:p>
    <w:p>
      <w:r>
        <w:t>NW_020172293.1  8893800   ---------.G-----.-.---.-.-C---.G--G-.-G-.-.----.----T-.-.---  8893817</w:t>
      </w:r>
    </w:p>
    <w:p>
      <w:r>
        <w:t>NW_020172293.1  3064290   ---------G------.-.---.-.-.---..--.-.-.-.-.----.----.-.-.C--  3064307</w:t>
      </w:r>
    </w:p>
    <w:p>
      <w:r>
        <w:t>NW_020172293.1  2804309   G--------G------.-.---.-.-C---..--.-.-.-.-.----.----.-.-.---  2804326</w:t>
      </w:r>
    </w:p>
    <w:p>
      <w:r>
        <w:t>NW_020172293.1  7592677   ---------G------.-.---.-.-C---..--.-.-.-.-.----.----.-.-.---  7592693</w:t>
      </w:r>
    </w:p>
    <w:p>
      <w:r>
        <w:t>NW_020172293.1  1619077   G--------G------.-.---.-.-C---..--.-.-.-.-.----.----.-.-.---  1619094</w:t>
      </w:r>
    </w:p>
    <w:p>
      <w:r>
        <w:t>NW_020172293.1  325305    ---------G------.-.---.-.-C---..--G-.-.-.-.----.----.-.-.---  325321</w:t>
      </w:r>
    </w:p>
    <w:p>
      <w:r>
        <w:t>NW_020172293.1  5894866   ---------G------.-.---.A.-C---..--.-.-.-.-.----.----.-.-.---  5894849</w:t>
      </w:r>
    </w:p>
    <w:p>
      <w:r>
        <w:t>NW_020172293.1  598807    G--------G------.-.---.-.-C---..--.-.-.-.-.----.----.-.-.---  598790</w:t>
      </w:r>
    </w:p>
    <w:p>
      <w:r>
        <w:t>NW_020174640.1  16681     G--------G------.-.---.-.-C---..--.-.-.-.-.----.----.-.-.---  16664</w:t>
      </w:r>
    </w:p>
    <w:p>
      <w:r>
        <w:t>NW_020175365.1  584062    ---------G------.-.G--.-.-C---..--.-.-.-.-.----.----.-.-.---  584045</w:t>
      </w:r>
    </w:p>
    <w:p>
      <w:r>
        <w:t>NW_020175365.1  455370    ---------G------.-.A--.-.-C---.G--.-.-.-.-.----T----.-.-.---  455387</w:t>
      </w:r>
    </w:p>
    <w:p>
      <w:r>
        <w:t>NW_020175365.1  1476491   ---------GG-----.-.---.-A-C---..--.-.-.-.-.----.----.-.-.---  1476508</w:t>
      </w:r>
    </w:p>
    <w:p>
      <w:r>
        <w:t>NW_020175365.1  788828    G--------.------.-.---.-.-C---..--.-.-.-.-.----.----.-.-.---  788845</w:t>
      </w:r>
    </w:p>
    <w:p>
      <w:r>
        <w:t>NW_020175365.1  1545224   G--------G------.-.---.-A-C---..--.-.-.-.-.----.----T-.-.---  1545241</w:t>
      </w:r>
    </w:p>
    <w:p>
      <w:r>
        <w:t>NW_020173666.1  15046765  ---------C------.-.G--.-.-C---..--.-.-.-.-.----T----.-.-.---  15046748</w:t>
      </w:r>
    </w:p>
    <w:p>
      <w:r>
        <w:t>NW_020173666.1  12115142  ---------.G-----.-.---.-.-C---..--.-.-.-.-.----.----.-.-.---  12115159</w:t>
      </w:r>
    </w:p>
    <w:p>
      <w:r>
        <w:t>NW_020173666.1  37851     ---------C------.-.A--.-.-C---..--.-.-.-.-.----.----.-.-.---  37868</w:t>
      </w:r>
    </w:p>
    <w:p>
      <w:r>
        <w:t>NW_020173666.1  6105143   ---------.------.-.G--.-.-C---..--.-.-.-.-.----.----.-.-.---  6105126</w:t>
      </w:r>
    </w:p>
    <w:p>
      <w:r>
        <w:t>NW_020173666.1  10417352  ---------G------.-.G--.-.-C---..--.-.-T-.-.----.----.-.-.---  10417335</w:t>
      </w:r>
    </w:p>
    <w:p>
      <w:r>
        <w:t>NW_020173666.1  8787773   ---------.------.-.G--.-.-C---..--.-.-.-.-.----T----.-.-.---  8787756</w:t>
      </w:r>
    </w:p>
    <w:p>
      <w:r>
        <w:t>NW_020173666.1  6652862   ---------.------.-.G--.-.-C---..--.-.-.-.-.----.----.-.-.---  6652845</w:t>
      </w:r>
    </w:p>
    <w:p>
      <w:r>
        <w:t>NW_020173666.1  13778307  ---------.------.-.G--.-.-C---..--G-.-.-.-T----.----.-.-.---  13778290</w:t>
      </w:r>
    </w:p>
    <w:p>
      <w:r>
        <w:t>NW_020173666.1  8263550   ---------.------.T.---.-.-.---..--.-.-.-.-T----.----.-.-.---  8263533</w:t>
      </w:r>
    </w:p>
    <w:p>
      <w:r>
        <w:t>NW_020173666.1  14860886  G--------G------.-.---.-.-A---..--.-.-.-.-.----.----.-.-.---  14860903</w:t>
      </w:r>
    </w:p>
    <w:p>
      <w:r>
        <w:t>NW_020173666.1  11248599  G--------.------.-A---.-.-C---..--.-.-.-.-.----.----.-.-.---  11248582</w:t>
      </w:r>
    </w:p>
    <w:p>
      <w:r>
        <w:t>NW_020173666.1  4935202   ---------G------.-.---.-.-C---..--.-.-.-.-.----.----.-.-.---  4935218</w:t>
      </w:r>
    </w:p>
    <w:p>
      <w:r>
        <w:t>NW_020173666.1  15438316  ---------.------.-.G--.-.-C---..--G-.-.-.-.----T----.-.-.---  15438299</w:t>
      </w:r>
    </w:p>
    <w:p>
      <w:r>
        <w:t>NW_020173666.1  2941571   ----------------.-.---.-.-C---..--.-.-.-.-.----.----.-.-.---  2941556</w:t>
      </w:r>
    </w:p>
    <w:p>
      <w:r>
        <w:t>NW_020173666.1  2987360   ---------G------.-.---.-.-C---..--.-.-.-.-.----.----.-.-.---  2987344</w:t>
      </w:r>
    </w:p>
    <w:p>
      <w:r>
        <w:t>NW_020173666.1  4699356   ---------G------.-.---.A.-C---..--.-.-.-.-.----.----.-.-.---  4699339</w:t>
      </w:r>
    </w:p>
    <w:p>
      <w:r>
        <w:t>NW_020173666.1  9303244   ---------.------.-.G--.-A-C---..----.-.-.-.----.----.-.-.---  9303260</w:t>
      </w:r>
    </w:p>
    <w:p>
      <w:r>
        <w:t>NW_020173666.1  4571584   ---------G------.-.G--.-A-C---..--.-.-.-.-.----.----.-.A.---  4571566</w:t>
      </w:r>
    </w:p>
    <w:p>
      <w:r>
        <w:t>NW_020172776.1  842521    ---------G------.-.---.-.-C---A.--.-.-.-.TT----.----.-.-.---  842504</w:t>
      </w:r>
    </w:p>
    <w:p>
      <w:r>
        <w:t>NW_020172776.1  1431633   ---------GG-----.-.---.-.-C---..--.-.-.-.-.----.----.-.-.---  1431650</w:t>
      </w:r>
    </w:p>
    <w:p>
      <w:r>
        <w:t>NW_020172776.1  522139    ---------.G-----.-.---.-.-C---..--.-.-.-.-.----.----.-.-.---  522156</w:t>
      </w:r>
    </w:p>
    <w:p>
      <w:r>
        <w:t>NW_020172776.1  2118220   G--------G------.-.---.-.-C---..--.-.-.-.-.----.----.-.-.---  2118203</w:t>
      </w:r>
    </w:p>
    <w:p>
      <w:r>
        <w:t>NW_020172776.1  1861430   ---------.------.-.TAA.G.-.---A.--.-.-G-.-.----.----.-.-.---  1861410</w:t>
      </w:r>
    </w:p>
    <w:p>
      <w:r>
        <w:t>NW_020173550.1  4071032   ---------G------.-.G--.-.-C---..--.-.-.-.-.----.----.-.-.---  4071015</w:t>
      </w:r>
    </w:p>
    <w:p>
      <w:r>
        <w:t>NW_020173550.1  4124294   ---------G------.C.---.-.-C---C.--G-.-.-A-.----.----.-.-.---  4124277</w:t>
      </w:r>
    </w:p>
    <w:p>
      <w:r>
        <w:t>NW_020173550.1  2039802   G--------G------.-.---.-.-C---..--.-.-.-.-.----.----.-.-.---  2039785</w:t>
      </w:r>
    </w:p>
    <w:p>
      <w:r>
        <w:t>NW_020173550.1  3801908   ------------------------.-----------.---.-------------------  3801906</w:t>
      </w:r>
    </w:p>
    <w:p>
      <w:r>
        <w:t>NW_020173550.1  3876623   ---------G------.-.---.-.-C---..--.-.-.-.-.----.----.-.-G---  3876607</w:t>
      </w:r>
    </w:p>
    <w:p>
      <w:r>
        <w:t>NW_020173550.1  746040    ---------G------.-.G--.-.-C---..--.-.-.-.-.----.----.-.-.---  746023</w:t>
      </w:r>
    </w:p>
    <w:p>
      <w:r>
        <w:t>NW_020173550.1  1861925   ---------.G-----.-.---.-.-C---..--.-.-.-.-.----.----.-.-.---  1861942</w:t>
      </w:r>
    </w:p>
    <w:p>
      <w:r>
        <w:t>NW_020173550.1  2475482   ---------G------.-.---.-.-G---..--.-.-.-A-T----.----.-.-.---  2475466</w:t>
      </w:r>
    </w:p>
    <w:p>
      <w:r>
        <w:t>NW_020173550.1  1952748   ---------.------.-.G--.-A-C---.---.-.-.-.-.----.----.-.-A---  1952764</w:t>
      </w:r>
    </w:p>
    <w:p>
      <w:r>
        <w:t>NW_020173116.1  7459359   ---------G------.-.---.-.-C---..--.-.-.-.-.----.----.-C-.---  7459375</w:t>
      </w:r>
    </w:p>
    <w:p>
      <w:r>
        <w:t>NW_020173116.1  3490303   ---------.------.-.G--.-.-C---..--.-.-.-.-.----.----.-.-.---  3490286</w:t>
      </w:r>
    </w:p>
    <w:p>
      <w:r>
        <w:t>NW_020173116.1  5765589   ---------.------.-.G--.-.-C---..--.-.-.-.-.----.----.-.-.---  5765572</w:t>
      </w:r>
    </w:p>
    <w:p>
      <w:r>
        <w:t>NW_020173116.1  11048396  ---------G------.-.G--.-.-A---..--.-.-.-.-.----.----.-.-.---  11048379</w:t>
      </w:r>
    </w:p>
    <w:p>
      <w:r>
        <w:t>NW_020173116.1  7073053   ---------G------.A.---.-.-C---..--.-.-.-.-.----.----.-.-.---  7073036</w:t>
      </w:r>
    </w:p>
    <w:p>
      <w:r>
        <w:t>NW_020173116.1  6283315   ---------.------.-.G--.-.-C---..--.-.-.-.-.----.----.-.-.---  6283298</w:t>
      </w:r>
    </w:p>
    <w:p>
      <w:r>
        <w:t>NW_020173116.1  9136127   ---------.------.-.G--.-.-C---..--.-.-.-.-.----.----.-.-.---  9136110</w:t>
      </w:r>
    </w:p>
    <w:p>
      <w:r>
        <w:t>NW_020173116.1  3603344   ---------GG-----.-.---.-A-C---..--.-.-.-.-.----.----.-.-.---  3603361</w:t>
      </w:r>
    </w:p>
    <w:p>
      <w:r>
        <w:t>NW_020173116.1  7848389   ---------G------.A.---.-.-C---..--.-.-.-.-.----.----.-G-.---  7848372</w:t>
      </w:r>
    </w:p>
    <w:p>
      <w:r>
        <w:t>NW_020173116.1  13702293  ---------.------.A.---.-.-C---..--G-.-.-.-.----.----.-.-.---  13702276</w:t>
      </w:r>
    </w:p>
    <w:p>
      <w:r>
        <w:t>NW_020173116.1  4068340   ---------GG-----.-.---.-A-C---A.--.-.-.-.-.----.----.-.-.---  4068357</w:t>
      </w:r>
    </w:p>
    <w:p>
      <w:r>
        <w:t>NW_020173116.1  5954652   ---------G------.-.---.-.-C---..--.-.-.-.-G----.----.-.-.---  5954636</w:t>
      </w:r>
    </w:p>
    <w:p>
      <w:r>
        <w:t>NW_020173116.1  4081812   ---------.G-----.-.---.-.-A---..--.-.-.-.-.----.----.-.-.---  4081829</w:t>
      </w:r>
    </w:p>
    <w:p>
      <w:r>
        <w:t>NW_020173116.1  7146198   ---------.G-----.-.---.-.-C---..--.-.-.-.-G----.----.-.-T---  7146215</w:t>
      </w:r>
    </w:p>
    <w:p>
      <w:r>
        <w:t>NW_020173116.1  9015550   ---------GG-----.-.---.-.-C---..--.-.-.-.-.----.----.-.-.---  9015567</w:t>
      </w:r>
    </w:p>
    <w:p>
      <w:r>
        <w:t>NW_020173116.1  13128657  ---------.------.A.---.-.-C---..--.-.-.-.-.----.----.-.-.---  13128674</w:t>
      </w:r>
    </w:p>
    <w:p>
      <w:r>
        <w:t>NW_020173116.1  6239340   G--------G------.-.---.-.-C---..--.-.-.-.-.----.----.-.-.---  6239323</w:t>
      </w:r>
    </w:p>
    <w:p>
      <w:r>
        <w:t>NW_020173116.1  6597306   ---------GG-----.-.---.-.-C---C.--.-.-G-.-.----.----.-.-.---  6597323</w:t>
      </w:r>
    </w:p>
    <w:p>
      <w:r>
        <w:t>NW_020173116.1  5457598   ---------G------.-.---.-.-C---..--.-.-.-.-.----.----.-.-.---  5457614</w:t>
      </w:r>
    </w:p>
    <w:p>
      <w:r>
        <w:t>NW_020173116.1  1825628   ---------G------.-.---.-.-C---..--.-.-.-.-.----.----.-.-.---  1825644</w:t>
      </w:r>
    </w:p>
    <w:p>
      <w:r>
        <w:t>NW_020173116.1  14265804  ---------G------.-.---.-A-C---..--.-.-.-.-.----.----.-.-T---  14265820</w:t>
      </w:r>
    </w:p>
    <w:p>
      <w:r>
        <w:t>NW_020173116.1  12201201  ---------G------.-.---.-.-C---..--.-.-.-.-.----.----.-.-.---  12201185</w:t>
      </w:r>
    </w:p>
    <w:p>
      <w:r>
        <w:t>NW_020173116.1  7533724   ---------GG-----.-.---.-.-C---..--.-.-.-.-.----.----.-.-.---  7533741</w:t>
      </w:r>
    </w:p>
    <w:p>
      <w:r>
        <w:t>NW_020173116.1  4653784   ---------G------.-.---.-.-C---..--G-C-.-.-.----.----.-.-.---  4653768</w:t>
      </w:r>
    </w:p>
    <w:p>
      <w:r>
        <w:t>NW_020173116.1  13469351  ---------.------.-.A--.-.-.---..--.-.-.-.-.----.----.-.-.---  13469368</w:t>
      </w:r>
    </w:p>
    <w:p>
      <w:r>
        <w:t>NW_020173116.1  10313167  ---------.------.-.G--.-.-C---..--.-.-.-.-.----T----.-.-.---  10313150</w:t>
      </w:r>
    </w:p>
    <w:p>
      <w:r>
        <w:t>NW_020173116.1  5461796   ---------.G-----.-.---.-.-G---..--.-.-.-.-.----.----.-.-.---  5461779</w:t>
      </w:r>
    </w:p>
    <w:p>
      <w:r>
        <w:t>NW_020173116.1  7561199   ---------GG-----.-.---.-A-C---..--.-.-.-.-.----.----.-.-.---  7561216</w:t>
      </w:r>
    </w:p>
    <w:p>
      <w:r>
        <w:t>NW_020173116.1  7125115   ---------G------.-.---.-A-C---G.--.-.-.-.-.----.----.-T-A---  7125099</w:t>
      </w:r>
    </w:p>
    <w:p>
      <w:r>
        <w:t>NW_020173113.1  883705    ---------GG-----.-.---.-.-C---..--.-.-.-.-.----.----.-C-T---  883722</w:t>
      </w:r>
    </w:p>
    <w:p>
      <w:r>
        <w:t>NW_020173113.1  607853    ---------.------.-.G--.-.-C---..--.-.-.-.-.----.----.-.-.---  607836</w:t>
      </w:r>
    </w:p>
    <w:p>
      <w:r>
        <w:t>NW_020173113.1  1092928   ---------C------.-.---.-.-C---..--.-.-.-.-.----.----.-.-.---  1092944</w:t>
      </w:r>
    </w:p>
    <w:p>
      <w:r>
        <w:t>NW_020173113.1  657908    ---------G------.-.---.-.-C---..--G-.-.-.-.----.----.-.-.---  657892</w:t>
      </w:r>
    </w:p>
    <w:p>
      <w:r>
        <w:t>NW_020173113.1  82522     ---------.------.-.G--.-A-C---.---.-.-.-.-.----.----.-.-.---  82538</w:t>
      </w:r>
    </w:p>
    <w:p>
      <w:r>
        <w:t>NW_020172781.1  4474782   ---------.G-----.-.---.-.-C---..--.-.-G-.-.----.----.-.-A---  4474799</w:t>
      </w:r>
    </w:p>
    <w:p>
      <w:r>
        <w:t>NW_020172781.1  2723928   ---------.------.C.---.-.-C---..--.-.-.-.-.----.----T-.-.---  2723945</w:t>
      </w:r>
    </w:p>
    <w:p>
      <w:r>
        <w:t>NW_020172781.1  3188136   ---------.------.-.G--.-.-C---..--.-.-.-.-.----.----.-.-.---  3188119</w:t>
      </w:r>
    </w:p>
    <w:p>
      <w:r>
        <w:t>NW_020172781.1  1957398   ---------.------.-.G--.-.-C---..--.-.-.-.-.----.----.-.-.---  1957381</w:t>
      </w:r>
    </w:p>
    <w:p>
      <w:r>
        <w:t>NW_020172781.1  212405    ---------G------.-.---.-.-C---..--.-.-.-.-.----.----.-.-.---  212389</w:t>
      </w:r>
    </w:p>
    <w:p>
      <w:r>
        <w:t>NW_020172781.1  8459025   ---------T------.-.---.-.-C---..--.-.-.-.-.----.----.-.-.---  8459041</w:t>
      </w:r>
    </w:p>
    <w:p>
      <w:r>
        <w:t>NW_020172781.1  683020    ---------GG-----.-.---.-.-C---..--.-.-.-.-.----.----.-.-.---  683003</w:t>
      </w:r>
    </w:p>
    <w:p>
      <w:r>
        <w:t>NW_020172781.1  1156553   CG-------G------.-.---.-.-C---..--.-.-.-.-.----.----.-.-.---  1156571</w:t>
      </w:r>
    </w:p>
    <w:p>
      <w:r>
        <w:t>NW_020172781.1  385751    ---------G------.-.---.-.-G---..--.-.-.-.-.----.----.-.-.---  385767</w:t>
      </w:r>
    </w:p>
    <w:p>
      <w:r>
        <w:t>NW_020172781.1  1104500   ---------G------.-.G--.-A-C---.---.-.-.-.-.----.----.-G-.---  1104516</w:t>
      </w:r>
    </w:p>
    <w:p>
      <w:r>
        <w:t>NW_020172781.1  2917474   ---------.------.A.---.-A-.---.---.-.-.-.-.----.----T-.-.---  2917490</w:t>
      </w:r>
    </w:p>
    <w:p>
      <w:r>
        <w:t>NW_020172456.1  1319178   ---------.A-----.-.---.-.-C---..--.-.-.-.-.----.----.-.-.---  1319161</w:t>
      </w:r>
    </w:p>
    <w:p>
      <w:r>
        <w:t>NW_020172456.1  5389138   ---------G------.-.G--.-.-C---.C--.-.-.-.-.----.----.-.-.---  5389121</w:t>
      </w:r>
    </w:p>
    <w:p>
      <w:r>
        <w:t>NW_020172456.1  6675492   ---------GG-----.-.---.-.-C---..--.-.-.-.-.----.----.-.-T---  6675509</w:t>
      </w:r>
    </w:p>
    <w:p>
      <w:r>
        <w:t>NW_020172456.1  5269898   ---------.G-----.-.---.-.-C---..--.-.-.-.-.----.----.-.-.---  5269915</w:t>
      </w:r>
    </w:p>
    <w:p>
      <w:r>
        <w:t>NW_020172456.1  4834370   ---------.------.-.-----.-----A.--C-T-.-.-.----.----.-G-.---  4834384</w:t>
      </w:r>
    </w:p>
    <w:p>
      <w:r>
        <w:t>NW_020185337.1  20347941  ---------G------.-.---.-.-C---..--.-.-.-.-.----.----.-.-.---  20347957</w:t>
      </w:r>
    </w:p>
    <w:p>
      <w:r>
        <w:t>NW_020185337.1  14520386  ---------G------.-.---G-.-GC--..--.-.-.-.-.----.----.-.-.---  14520403</w:t>
      </w:r>
    </w:p>
    <w:p>
      <w:r>
        <w:t>NW_020185337.1  285136    ---------G------.A.---.-.-G---..--.-.-.-.-A----.----.-.-.---  285119</w:t>
      </w:r>
    </w:p>
    <w:p>
      <w:r>
        <w:t>NW_020185337.1  23494780  ---------GG-----.-.---.-.-C---..--.-.-.-.-.----.----.-.-.---  23494797</w:t>
      </w:r>
    </w:p>
    <w:p>
      <w:r>
        <w:t>NW_020185337.1  5694653   ---------G------.-.G--.-.-C---..--.-.-.-C-.----.----.-.-.---  5694636</w:t>
      </w:r>
    </w:p>
    <w:p>
      <w:r>
        <w:t>NW_020185337.1  5692308   ---------G------.-.G--.-.-C---..--.-.-.-.-.----.----.-.-.---  5692291</w:t>
      </w:r>
    </w:p>
    <w:p>
      <w:r>
        <w:t>NW_020185337.1  15451076  ---------.------.-.T--.-.-C---..--.-.-.-.-.----.----.-.-.---  15451059</w:t>
      </w:r>
    </w:p>
    <w:p>
      <w:r>
        <w:t>NW_020185337.1  3147827   ---------.G-----.-.---.-.-C---..--.-.-.-.-.----T----.-.-.---  3147844</w:t>
      </w:r>
    </w:p>
    <w:p>
      <w:r>
        <w:t>NW_020185337.1  4761344   ---------.G-----.-.---.-.-C---.G--G-.-.-.-.----.----.-.-.---  4761361</w:t>
      </w:r>
    </w:p>
    <w:p>
      <w:r>
        <w:t>NW_020185337.1  8369793   ---------G------.-.---.-.-C---..--.-.-.-.-.----.----.-.-T---  8369809</w:t>
      </w:r>
    </w:p>
    <w:p>
      <w:r>
        <w:t>NW_020185337.1  5462070   ---------GG-----.-.---.-A-C---..--.-.-.-.-.----.----.-.-.---  5462087</w:t>
      </w:r>
    </w:p>
    <w:p>
      <w:r>
        <w:t>NW_020185337.1  23974637  ---------.G-----.-.---.-.-C---..--.-.-.-.-.----.----.-.-.---  23974654</w:t>
      </w:r>
    </w:p>
    <w:p>
      <w:r>
        <w:t>NW_020185337.1  13015090  ---------G------.-.---.-A-C---A.--.-.-.-.-.----.----.-.-.---  13015106</w:t>
      </w:r>
    </w:p>
    <w:p>
      <w:r>
        <w:t>NW_020185337.1  413704    G--------.------.-.---.-.-C---.G--.-.-.-.-.----.----.-.-.---  413721</w:t>
      </w:r>
    </w:p>
    <w:p>
      <w:r>
        <w:t>NW_020185337.1  12316549  ---------G------.-.---.-.-C---..--.-.-.-.-.----.----.-.-.---  12316533</w:t>
      </w:r>
    </w:p>
    <w:p>
      <w:r>
        <w:t>NW_020185337.1  15789037  ---------G------.-.---.-.-C---.G--G-.-.-.-.----.----.-.-.---  15789021</w:t>
      </w:r>
    </w:p>
    <w:p>
      <w:r>
        <w:t>NW_020185337.1  20211279  ---------G------.-.---.-A-C---..--.-A-.-.-.----.----.-.-.---  20211263</w:t>
      </w:r>
    </w:p>
    <w:p>
      <w:r>
        <w:t>NW_020185337.1  20396568  ---------.------.-.G--.-.-C---..--G-.-G-.-.----.----.-.-.---  20396551</w:t>
      </w:r>
    </w:p>
    <w:p>
      <w:r>
        <w:t>NW_020185337.1  2904284   G--------G------.-.---.-.-C---..--.-.-.-.-.----.----.-.-.---  2904267</w:t>
      </w:r>
    </w:p>
    <w:p>
      <w:r>
        <w:t>NW_020185337.1  10878339  ---------.------.-.G--.-A-C---.---.-.-.-.-.----.----.-.-.---  10878323</w:t>
      </w:r>
    </w:p>
    <w:p>
      <w:r>
        <w:t>NW_020185337.1  7355729   ---------G------.-.---.-A-AC--..--.-.-.-.-.----.----.-.-.---  7355712</w:t>
      </w:r>
    </w:p>
    <w:p>
      <w:r>
        <w:t>NW_020185337.1  22880891  ---------GG-----.-.---.-A-C---..--.-.-.-.-.----.----.-.-A---  22880874</w:t>
      </w:r>
    </w:p>
    <w:p>
      <w:r>
        <w:t>NW_020175039.1  2006312   ---------GG-----.-.---.-.-G---..--.-.-.-.-.----.----.-.-T---  2006329</w:t>
      </w:r>
    </w:p>
    <w:p>
      <w:r>
        <w:t>NW_020175039.1  4188464   G--------G------.-.---.-.-C---..--.-.-.-.-.----.----.-.-.---  4188481</w:t>
      </w:r>
    </w:p>
    <w:p>
      <w:r>
        <w:t>NW_020175039.1  10049909  ---------G------.-.G--.-A-C---.G--.-A-.-.-.----.----.-.-.---  10049892</w:t>
      </w:r>
    </w:p>
    <w:p>
      <w:r>
        <w:t>NW_020175039.1  2066404   A--------.------.-.---.-.-C---.G--.-.-.-.C.----.----.-.-.---  2066422</w:t>
      </w:r>
    </w:p>
    <w:p>
      <w:r>
        <w:t>NW_020175039.1  308594    G--------G------.-.---.-.-C---..--.-.-.-A-.----.----.-.-.---  308577</w:t>
      </w:r>
    </w:p>
    <w:p>
      <w:r>
        <w:t>NW_020175039.1  6962341   ---------.G-----.-.---.-.-C---..--.-.-.-.-.----T----.-.-.---  6962358</w:t>
      </w:r>
    </w:p>
    <w:p>
      <w:r>
        <w:t>NW_020175039.1  8077161   ---------T------.-.---.-.-C---..--.-.-.-.-.----T----.-.-.---  8077145</w:t>
      </w:r>
    </w:p>
    <w:p>
      <w:r>
        <w:t>NW_020175039.1  8976245   ---------G------.-.---.-A-.---..--.-.-.-.-.----.----.-.-.---  8976229</w:t>
      </w:r>
    </w:p>
    <w:p>
      <w:r>
        <w:t>NW_020175039.1  11664117  ----------------.-----.-.-C---..--.-.-----.-----------.-----  11664108</w:t>
      </w:r>
    </w:p>
    <w:p>
      <w:r>
        <w:t>NW_020175039.1  10860672  ---------.------.-.G--.-.-C---..--.-.-.-.-.----.----.-.-T---  10860655</w:t>
      </w:r>
    </w:p>
    <w:p>
      <w:r>
        <w:t>NW_020175039.1  11461286  ---------G------.-.---G-A-.C--..--.-.-.-.-.----T----.-.-.---  11461303</w:t>
      </w:r>
    </w:p>
    <w:p>
      <w:r>
        <w:t>NW_020175039.1  1456842   ---------G------.-.G--.-A-G---..--.-.-.-.-.----.----T-G-.---  1456859</w:t>
      </w:r>
    </w:p>
    <w:p>
      <w:r>
        <w:t>NW_020173388.1  1228009   ---------GG-----.-.---.-.-C---..--.-.-.-.-.----.----.-.-T---  1228026</w:t>
      </w:r>
    </w:p>
    <w:p>
      <w:r>
        <w:t>NW_020173388.1  3461578   ---------.------.-.G--.-.-A---..--.-.-.-.-.----.----.-.-.---  3461561</w:t>
      </w:r>
    </w:p>
    <w:p>
      <w:r>
        <w:t>NW_020173388.1  1462999   ---------.------.-.-----.------.----.-C-A-.----.----.-.-.---  1462987</w:t>
      </w:r>
    </w:p>
    <w:p>
      <w:r>
        <w:t>NW_020173388.1  5638028   ---------.------.-.---.A.-C---..--.-.-G-.-.----.----.-.-.---  5638011</w:t>
      </w:r>
    </w:p>
    <w:p>
      <w:r>
        <w:t>NW_020173388.1  6881895   ---------G------.-.---.-.-C---..--.-.-.-.-.----.----.-.-.---  6881879</w:t>
      </w:r>
    </w:p>
    <w:p>
      <w:r>
        <w:t>NW_020173388.1  6231722   ---------.------.-.---.-.-C---..--.-.-.-.-.----.----.-.-.---  6231738</w:t>
      </w:r>
    </w:p>
    <w:p>
      <w:r>
        <w:t>NW_020173388.1  7823394   ---------.G-----.-.---.-.-C---..--.-.-.-.-.----.----.-.-.---  7823411</w:t>
      </w:r>
    </w:p>
    <w:p>
      <w:r>
        <w:t>NW_020172316.1  5977039   ---------.------.-.G--.-.-C---..--.-.-.-.-.----.----.-.-.---  5977022</w:t>
      </w:r>
    </w:p>
    <w:p>
      <w:r>
        <w:t>NW_020172316.1  361589    ---------.------.-.G--.-.-C---..--.-.-.-.-.----.----.-.-A---  361572</w:t>
      </w:r>
    </w:p>
    <w:p>
      <w:r>
        <w:t>NW_020172316.1  125085    ---------.------.A.---.-.-C---..--.-.-.-.-.----.----.-.-.---  125068</w:t>
      </w:r>
    </w:p>
    <w:p>
      <w:r>
        <w:t>NW_020172316.1  6814903   ---------G------.-.G--.-.-C---..--.-A-.-.-.----.----.-.-.---  6814886</w:t>
      </w:r>
    </w:p>
    <w:p>
      <w:r>
        <w:t>NW_020172316.1  751245    ---------.------.A.---.-.-C---..--.-.-.-.-.----.----.-.-.---  751228</w:t>
      </w:r>
    </w:p>
    <w:p>
      <w:r>
        <w:t>NW_020172316.1  552648    ---------G------.-.---.-.-C---..--G-.-.-.-.----.----.-.-.---  552632</w:t>
      </w:r>
    </w:p>
    <w:p>
      <w:r>
        <w:t>NW_020172316.1  6092135   ---------GG-----.-.---.-.-C---..--.-.-.-.-.----.----T-.-.---  6092152</w:t>
      </w:r>
    </w:p>
    <w:p>
      <w:r>
        <w:t>NW_020172316.1  335384    ---------G------.-.---.-.-C---..--.-.-.-.-.----.----.-.-.---  335400</w:t>
      </w:r>
    </w:p>
    <w:p>
      <w:r>
        <w:t>NW_020172316.1  3998927   ---------.G-----.-.---.-A-C---..--.-.-.-.-.----.----.-.-.---  3998910</w:t>
      </w:r>
    </w:p>
    <w:p>
      <w:r>
        <w:t>NW_020175490.1  3713528   ---------.------.-.---G-.-GC--..--.-.-.-.-.----.----.-.-.---  3713511</w:t>
      </w:r>
    </w:p>
    <w:p>
      <w:r>
        <w:t>NW_020175490.1  1098038   ---------.------.-.G--.-.-.---..--.-.-.-.-.----.----.-.-.T--  1098020</w:t>
      </w:r>
    </w:p>
    <w:p>
      <w:r>
        <w:t>NW_020175490.1  3824188   ---------GG-----.-.---.-.-C---..--G-.-.-.-.----.----.-.-.---  3824171</w:t>
      </w:r>
    </w:p>
    <w:p>
      <w:r>
        <w:t>NW_020175490.1  326060    ---------.G-----.-.---.-.-C---..--.-.-.-.-.----.----.-.-.---  326077</w:t>
      </w:r>
    </w:p>
    <w:p>
      <w:r>
        <w:t>NW_020175490.1  2990089   ---------G------.-.---.-.-C---..--.-.-.-.-.----.----.-.-.---  2990073</w:t>
      </w:r>
    </w:p>
    <w:p>
      <w:r>
        <w:t>NW_020175490.1  3830379   ---------.------.-.G--.-.-C---..--.-.-G-.-.----.----.-.-.---  3830362</w:t>
      </w:r>
    </w:p>
    <w:p>
      <w:r>
        <w:t>NW_020173679.1  7841755   ---------G------.-.---.-.-C---..--.-.-.-.-.----.----.-.-.---  7841771</w:t>
      </w:r>
    </w:p>
    <w:p>
      <w:r>
        <w:t>NW_020173679.1  9464678   ---------.------.-.G--.-.-C---..--.-.-.-.-.----.----.-.-.---  9464661</w:t>
      </w:r>
    </w:p>
    <w:p>
      <w:r>
        <w:t>NW_020173679.1  8203482   G--------G------.-.---.-.-A---.G--.-.-.-.-.----.----.-.-T---  8203499</w:t>
      </w:r>
    </w:p>
    <w:p>
      <w:r>
        <w:t>NW_020173679.1  2183997   ---------GG-----.-.---.-.-C---..--.-.-.-.-.----.----.-.-.---  2184014</w:t>
      </w:r>
    </w:p>
    <w:p>
      <w:r>
        <w:t>NW_020173679.1  5363257   ---------G------.-.G--.-.-C---..--.-.-.-.-.----.----.-.-.---  5363240</w:t>
      </w:r>
    </w:p>
    <w:p>
      <w:r>
        <w:t>NW_020173679.1  10403822  ---------.------.A.---.-.-C---..--.-.-.-.-.----.----.-.-.---  10403805</w:t>
      </w:r>
    </w:p>
    <w:p>
      <w:r>
        <w:t>NW_020173679.1  4748139   ---------G------.-.---.-.-C---..--.-.-.-.-.----.----.-.-.---  4748123</w:t>
      </w:r>
    </w:p>
    <w:p>
      <w:r>
        <w:t>NW_020173679.1  10383716  ---------GG-----.-.---.-A-C---..--C-.-.-.-.----.----.-.-.---  10383733</w:t>
      </w:r>
    </w:p>
    <w:p>
      <w:r>
        <w:t>NW_020173679.1  1520461   ---------G------.-.---.-.-C---..--.-.-.-.-.----.----.-.-.---  1520477</w:t>
      </w:r>
    </w:p>
    <w:p>
      <w:r>
        <w:t>NW_020173679.1  3482739   G--------G------.-.---.-.-C---..--.-.-.-.-.----.----.-.-.---  3482722</w:t>
      </w:r>
    </w:p>
    <w:p>
      <w:r>
        <w:t>NW_020173679.1  4199944   G--------G------.-.---.-.-C---..--.-.-.T.-.----.----.-.-A---  4199962</w:t>
      </w:r>
    </w:p>
    <w:p>
      <w:r>
        <w:t>NW_020173679.1  6108036   ---------G------.-.---.-.-C---..--.-.-.-.-.----.----.-.-.---  6108020</w:t>
      </w:r>
    </w:p>
    <w:p>
      <w:r>
        <w:t>NW_020173679.1  4870073   ---------G------.-.---.-.-C---..--.-.-.-.-.----.----.-.-.---  4870057</w:t>
      </w:r>
    </w:p>
    <w:p>
      <w:r>
        <w:t>NW_020173679.1  7314079   ---------.G-----.-.---.-.-C---..--.-.-.-.-.----.----.-.-.---  7314096</w:t>
      </w:r>
    </w:p>
    <w:p>
      <w:r>
        <w:t>NW_020173679.1  3257046   ---------.------.-.G--.-A-C---.---.-.-.-.-.----.----T-G-.---  3257062</w:t>
      </w:r>
    </w:p>
    <w:p>
      <w:r>
        <w:t>NW_020173679.1  9415049   ---------.------.-.G--.-A-C---..--.-.-.-.-.----.----.-G-.---  9415032</w:t>
      </w:r>
    </w:p>
    <w:p>
      <w:r>
        <w:t>NW_020173679.1  110861    ---------.------.-.                                           110859</w:t>
      </w:r>
    </w:p>
    <w:p>
      <w:r>
        <w:t>NW_020173393.1  869516    ---------G------.-.---G-.-GC--..--.-.-.-.-.----.----.-.-.---  869533</w:t>
      </w:r>
    </w:p>
    <w:p>
      <w:r>
        <w:t>NW_020173393.1  4296631   ---------.------.-.G--.-.-C---..--.-.-.-.-.----.----.-.-.---  4296614</w:t>
      </w:r>
    </w:p>
    <w:p>
      <w:r>
        <w:t>NW_020173393.1  1292      ---------.------.C.---.-.-C---..--.-.-.-.-.----.----.-.-.---  1309</w:t>
      </w:r>
    </w:p>
    <w:p>
      <w:r>
        <w:t>NW_020173393.1  2202064   G--------G------.-.---.-.-C---..--.-.-.-.-.----.----.-.-.---  2202081</w:t>
      </w:r>
    </w:p>
    <w:p>
      <w:r>
        <w:t>NW_020173393.1  401200    ---------G------.-.---.A.-C---..--.-.-.-.-.----.----.-.-.---  401183</w:t>
      </w:r>
    </w:p>
    <w:p>
      <w:r>
        <w:t>NW_020173393.1  3578524   ---------G------.-.T--.-A-C---..--.-.-.-.-.----.----.-.-.---  3578507</w:t>
      </w:r>
    </w:p>
    <w:p>
      <w:r>
        <w:t>NW_020171801.1  42723     ---------G------.-.---.-.-C---..--.-.-.-.-.----.----.-.-.---  42739</w:t>
      </w:r>
    </w:p>
    <w:p>
      <w:r>
        <w:t>NW_020171801.1  837239    ---------G------.-.---.-.-C---..--.-.-.-.-.----.----.-.-.---  837255</w:t>
      </w:r>
    </w:p>
    <w:p>
      <w:r>
        <w:t>NW_020175393.1  9521525   ---------G------.-.---.-.-C---..--.-.-.-.-.----.----.-.-.---  9521509</w:t>
      </w:r>
    </w:p>
    <w:p>
      <w:r>
        <w:t>NW_020175393.1  10950638  ---------GG-----.-.---.-.-C---..--.-.-.-.-.----.----.-.-.---  10950621</w:t>
      </w:r>
    </w:p>
    <w:p>
      <w:r>
        <w:t>NW_020175393.1  3103286   ---------G------.-.G--.-.-C---..--.-.-.-.-G----.----.-T-----  3103270</w:t>
      </w:r>
    </w:p>
    <w:p>
      <w:r>
        <w:t>NW_020175393.1  5841355   ---------G------.-.---.A.-C---..--.-.-.-.-.----.----.-.-.---  5841338</w:t>
      </w:r>
    </w:p>
    <w:p>
      <w:r>
        <w:t>NW_020175393.1  5119118   ---------G------.-.G--.-.-C---A.--.-.-.-.-.----.----.-.-.---  5119101</w:t>
      </w:r>
    </w:p>
    <w:p>
      <w:r>
        <w:t>NW_020175393.1  2460965   ---------.------.C.---.-.-C---..--.-.-.-.-T----.----.-.-.---  2460982</w:t>
      </w:r>
    </w:p>
    <w:p>
      <w:r>
        <w:t>NW_020175393.1  12504079  ---------G------.T.---.-.-C---..--.-.-.-.-.----.----.-.-.---  12504096</w:t>
      </w:r>
    </w:p>
    <w:p>
      <w:r>
        <w:t>NW_020175393.1  10639684  ---------.G-----.-.---.-.-C---..--.-.-.-.-.----.----.-.-.---  10639667</w:t>
      </w:r>
    </w:p>
    <w:p>
      <w:r>
        <w:t>NW_020175393.1  10640211  ---------.G-----.-.---.-.-C---..--.-.-.-.-.----.----.-.-.---  10640194</w:t>
      </w:r>
    </w:p>
    <w:p>
      <w:r>
        <w:t>NW_020175393.1  6196616   ---------GG-----.-.---.-.-C---..--G-.-.-.-.----.----.-.-T---  6196633</w:t>
      </w:r>
    </w:p>
    <w:p>
      <w:r>
        <w:t>NW_020175393.1  5194599   ---------G------.-.---.-.-C---..--.-.-.-.-.----.----.-.-.---  5194583</w:t>
      </w:r>
    </w:p>
    <w:p>
      <w:r>
        <w:t>NW_020175393.1  1509430   ---------G------.-.---.-.-C---..--.-.-.-.-T----.----.-.-.---  1509446</w:t>
      </w:r>
    </w:p>
    <w:p>
      <w:r>
        <w:t>NW_020175393.1  3769140   ---------T------.-.---.-.-C---..--.-.-.-.-.----.----A-.-.---  3769156</w:t>
      </w:r>
    </w:p>
    <w:p>
      <w:r>
        <w:t>NW_020175393.1  8218169   ---------G------.-.---.-.-C---..--.-.-.-.-.----.----.-.-.---  8218153</w:t>
      </w:r>
    </w:p>
    <w:p>
      <w:r>
        <w:t>NW_020175393.1  9762861   ---------.------.-.G--.-.-C---..--G-.-.-.-A----.----.-.-.---  9762844</w:t>
      </w:r>
    </w:p>
    <w:p>
      <w:r>
        <w:t>NW_020175393.1  12684877  ---------.------.-.G--.-.-C---..--.-.-.-.-.----.----.-.-.---  12684860</w:t>
      </w:r>
    </w:p>
    <w:p>
      <w:r>
        <w:t>NW_020175393.1  2169672   ---------.G-----.-.---.-.-C---..--.-.-.-.-.----.----.-.-.---  2169655</w:t>
      </w:r>
    </w:p>
    <w:p>
      <w:r>
        <w:t>NW_020175393.1  16191017  ---------G------.-.G--.-.-A---..--.-.-.-.-.----.----.-.-.---  16191000</w:t>
      </w:r>
    </w:p>
    <w:p>
      <w:r>
        <w:t>NW_020175393.1  3759763   ---------G------.-.---.-A-C---..--.-.-.C.-.----.              3759777</w:t>
      </w:r>
    </w:p>
    <w:p>
      <w:r>
        <w:t>NW_020175393.1  3977385   ---------.G-----.-.---.-A-C---..--.-.-.-.-.----.----.         3977400</w:t>
      </w:r>
    </w:p>
    <w:p>
      <w:r>
        <w:t>NW_020175192.1  9178842   ---------G------.-.---.-.-C---..--.-.-.-.-.----.----.-.-.---  9178858</w:t>
      </w:r>
    </w:p>
    <w:p>
      <w:r>
        <w:t>NW_020175192.1  11151440  ---------G------.-.---.-A-AC--..--.-.-.-.-.----.----.-.-.---  11151423</w:t>
      </w:r>
    </w:p>
    <w:p>
      <w:r>
        <w:t>NW_020175192.1  9175012   ---------G------.-.G--.-.-C---..--.-.-.-.-.----.----.-.-.---  9174995</w:t>
      </w:r>
    </w:p>
    <w:p>
      <w:r>
        <w:t>NW_020175192.1  12161897  ---------.G-----.-.---.-.-C---..--.-.-.-.-.----.----.-.-.---  12161914</w:t>
      </w:r>
    </w:p>
    <w:p>
      <w:r>
        <w:t>NW_020175192.1  10835905  G--------G------.-.---.-.-C---..--.-.-.-.-.----.----.-.-.---  10835888</w:t>
      </w:r>
    </w:p>
    <w:p>
      <w:r>
        <w:t>NW_020175192.1  9781800   ---------.------.A.---.-.-C---..--.-.-.-.-.----.----.-.-.---  9781783</w:t>
      </w:r>
    </w:p>
    <w:p>
      <w:r>
        <w:t>NW_020175192.1  8745038   ---------.G-----.-.---.-.-C---..--G-.-.-.-.----T----.-.-.---  8745055</w:t>
      </w:r>
    </w:p>
    <w:p>
      <w:r>
        <w:t>NW_020175192.1  1279517   ---------C------.-.---.-A-.---..--.-.-.-.-.----.----.-.-.---  1279533</w:t>
      </w:r>
    </w:p>
    <w:p>
      <w:r>
        <w:t>NW_020175192.1  5347073   ---------G------.-.---.-.-C---..--.-.-.-.-T----.----.-.-.---  5347057</w:t>
      </w:r>
    </w:p>
    <w:p>
      <w:r>
        <w:t>NW_020175192.1  13852474  G--------G------.-.---.-.-C---..--.-.-.-.-.----.----.-.-.---  13852457</w:t>
      </w:r>
    </w:p>
    <w:p>
      <w:r>
        <w:t>NW_020175192.1  1459947   ---------.G-----.-.---.-.-C---..--.-.-.-.-.----.----.-C-.---  1459930</w:t>
      </w:r>
    </w:p>
    <w:p>
      <w:r>
        <w:t>NW_020175192.1  6469738   ---------G------.-.G--.-.-C---C.--.-.-.-.-.----.----.-.-.---  6469721</w:t>
      </w:r>
    </w:p>
    <w:p>
      <w:r>
        <w:t>NW_020175192.1  8417435   ---------G------.-.---.-.-C---..--.-.-.-.-.----T----.-.-T---  8417419</w:t>
      </w:r>
    </w:p>
    <w:p>
      <w:r>
        <w:t>NW_020175192.1  6072631   ---------G------.-.G--.-A-.---..--.-.-.-.-.----.----.-.-.---  6072614</w:t>
      </w:r>
    </w:p>
    <w:p>
      <w:r>
        <w:t>NW_020175192.1  13301019  ---------.------.-.G--.-.-C---.C--.-.-.-.-.----.----.-.-.---  13301002</w:t>
      </w:r>
    </w:p>
    <w:p>
      <w:r>
        <w:t>NW_020175192.1  13478683  ---------G------.-.T--.-A-C---..--.-.-.-.-.----.----.-G-.---  13478700</w:t>
      </w:r>
    </w:p>
    <w:p>
      <w:r>
        <w:t>NW_020174703.1  7068942   ---------G------.-.G--.-A-C---..--.-.-.-.-.----T----.-.-.---  7068925</w:t>
      </w:r>
    </w:p>
    <w:p>
      <w:r>
        <w:t>NW_020174703.1  4120026   ---------.------.-.G--.-.-C---..--.-.-.-.-.----.----.-.-.---  4120009</w:t>
      </w:r>
    </w:p>
    <w:p>
      <w:r>
        <w:t>NW_020174703.1  6967896   ---------G------.-.---.-.-.---..--.-.-.-.-.----.----.-.-.---  6967880</w:t>
      </w:r>
    </w:p>
    <w:p>
      <w:r>
        <w:t>NW_020174703.1  3483713   G--------G------.-.---.-.-C---..--.-.-.-.-.----.----T-.-.---  3483730</w:t>
      </w:r>
    </w:p>
    <w:p>
      <w:r>
        <w:t>NW_020174037.1  1730536   ---------.------.-.G--.-.-C---..--G-.-.-C-.----.----.-.-.---  1730519</w:t>
      </w:r>
    </w:p>
    <w:p>
      <w:r>
        <w:t>NW_020174037.1  3165124   G--------G------.-.---.-.-C---..--.-.-.-.-.----.----.-.-A---  3165141</w:t>
      </w:r>
    </w:p>
    <w:p>
      <w:r>
        <w:t>NW_020174037.1  813285    ---------G------.-.G--.-.-C---C.--.-.-.-.-.----.----.-.-.---  813268</w:t>
      </w:r>
    </w:p>
    <w:p>
      <w:r>
        <w:t>NW_020174037.1  4693157   ---------G------.-.---.-.-C---..--.-.-.-.-.----.----.-.-.---  4693173</w:t>
      </w:r>
    </w:p>
    <w:p>
      <w:r>
        <w:t>NW_020174037.1  561963    ---------GG-----.-.---.-.-C---..--.-.-.-.-.----.----.-.-.---  561980</w:t>
      </w:r>
    </w:p>
    <w:p>
      <w:r>
        <w:t>NW_020174037.1  4889486   ---------GG-----.-.---.-.-C---..--.-.-.-.-.----.----.-.-.---  4889503</w:t>
      </w:r>
    </w:p>
    <w:p>
      <w:r>
        <w:t>NW_020174037.1  4805310   ---------GG-----.-.---.-.-A---..--.-.-.-.-.----.----.-.-.---  4805327</w:t>
      </w:r>
    </w:p>
    <w:p>
      <w:r>
        <w:t>NW_020174037.1  4721477   ---------G------.-.---.-.-C---..--.-.-.-.-.----.----.-.-.---  4721461</w:t>
      </w:r>
    </w:p>
    <w:p>
      <w:r>
        <w:t>NW_020174037.1  3263292   ---------G------.-.---.A.-C---..--.-.-.-.-.----.----.-.-.---  3263275</w:t>
      </w:r>
    </w:p>
    <w:p>
      <w:r>
        <w:t>NW_020172145.1  526978    ---------.T-----.-.---.-.-C---..--.-.-.-.-.----.----.-.-.---  526961</w:t>
      </w:r>
    </w:p>
    <w:p>
      <w:r>
        <w:t>NW_020172145.1  2475035   ---------.T-----.-.---.-.-C---..--.-.-.-.-.----.----T-.-.---  2475052</w:t>
      </w:r>
    </w:p>
    <w:p>
      <w:r>
        <w:t>NW_020172145.1  2035884   ---------G------.-.G--.-A-C---..--.-.-.-.-.----.----T-G-.---  2035867</w:t>
      </w:r>
    </w:p>
    <w:p>
      <w:r>
        <w:t>NW_020185333.1  4224619   ---------G------.-.---.A.-C---..--.-.-.-.-.----.----.-.-.---  4224602</w:t>
      </w:r>
    </w:p>
    <w:p>
      <w:r>
        <w:t>NW_020185333.1  1157096   ---------G------.-.G--.-.-C---..--G-.-.-.-.----.----.-.-.---  1157079</w:t>
      </w:r>
    </w:p>
    <w:p>
      <w:r>
        <w:t>NW_020185333.1  2855995   ---------G------.-.A--.-A-C---..--.-.-.-.-.----.----.-.-.---  2856012</w:t>
      </w:r>
    </w:p>
    <w:p>
      <w:r>
        <w:t>NW_020185333.1  4865381   ---------G------.-.---.-.-C---..--.-.-----------------.-.---  4865370</w:t>
      </w:r>
    </w:p>
    <w:p>
      <w:r>
        <w:t>NW_020185333.1  5455592   ---------.------.T.---.-.-C---..--.-.-.-.-.----.----.-.-.---  5455575</w:t>
      </w:r>
    </w:p>
    <w:p>
      <w:r>
        <w:t>NW_020185333.1  3928762   ---------G------.-.---.-.-C---..--.-.-.-.-T----.----.-.-.---  3928746</w:t>
      </w:r>
    </w:p>
    <w:p>
      <w:r>
        <w:t>NW_020185333.1  8506143   ---------.------.-.G--.-.-C---..--.-.-.-.-.----.----.-.-.---  8506126</w:t>
      </w:r>
    </w:p>
    <w:p>
      <w:r>
        <w:t>NW_020185333.1  6962877   ---------.G-----.-.---.-A-C---..--.-.-.-C-.----.----.-.-.---  6962894</w:t>
      </w:r>
    </w:p>
    <w:p>
      <w:r>
        <w:t>NW_020185333.1  5614713   ---------.------.-.G--.-.-C---..--.-.-.-.-.----.----.-.-.---  5614696</w:t>
      </w:r>
    </w:p>
    <w:p>
      <w:r>
        <w:t>NW_020185333.1  3961793   ---------.------.-.G--.-.-C---..--.-.-.-.-.----.----.-.-.---  3961776</w:t>
      </w:r>
    </w:p>
    <w:p>
      <w:r>
        <w:t>NW_020185333.1  5308339   ---------GG-----.-.---.-A-C---..--.-.-.-.-.----.----.-.-.---  5308356</w:t>
      </w:r>
    </w:p>
    <w:p>
      <w:r>
        <w:t>NW_020174929.1  1822492   ---------.G-----.-.---G-.-C---..--.-.-.-.-.----.----.-.-.---  1822509</w:t>
      </w:r>
    </w:p>
    <w:p>
      <w:r>
        <w:t>NW_020174929.1  1615142   ---------G------.A.---.-.-.---..--.-.-.-.-.----.----.-.-.---  1615125</w:t>
      </w:r>
    </w:p>
    <w:p>
      <w:r>
        <w:t>NW_020174929.1  275466    ---------.G-----.-.---.-.-C---..--.-.-.-.-.----.----.-.-.---  275483</w:t>
      </w:r>
    </w:p>
    <w:p>
      <w:r>
        <w:t>NW_020174929.1  2297214   ---------G------.-A---.-.-C---..--.-.-.T.-.----.----T-G-.---  2297197</w:t>
      </w:r>
    </w:p>
    <w:p>
      <w:r>
        <w:t>NW_020174929.1  1638672   ----------------.-.---.T.-GC--..--.-A-.-.-G----.----.-.-T---  1638689</w:t>
      </w:r>
    </w:p>
    <w:p>
      <w:r>
        <w:t>NW_020174917.1  4747932   ---------.G-----.-.---.-.-C---..--.-.-.-.-.----.----.-.-.---  4747949</w:t>
      </w:r>
    </w:p>
    <w:p>
      <w:r>
        <w:t>NW_020174917.1  6784368   ---------.------.-.G--.-.-C---..--.-.-.-.-.----.----.-.-.---  6784351</w:t>
      </w:r>
    </w:p>
    <w:p>
      <w:r>
        <w:t>NW_020174917.1  1987377   ---------G------.-.G--.-.-C---..--.-.-.-.-.----.----.-.-.---  1987360</w:t>
      </w:r>
    </w:p>
    <w:p>
      <w:r>
        <w:t>NW_020174917.1  4638840   ---------.------.-.G--.-.-C---..--.-.-.-.-.----.----.-.-.---  4638823</w:t>
      </w:r>
    </w:p>
    <w:p>
      <w:r>
        <w:t>NW_020174917.1  4337427   ---------GG-----.-.---.-.-C---..--.-.-.-.-.----.----.-.-.---  4337444</w:t>
      </w:r>
    </w:p>
    <w:p>
      <w:r>
        <w:t>NW_020174917.1  2689069   ---------.------.-.G--.-A-.---..--.-.-.-.T.----.----.-.-.---  2689087</w:t>
      </w:r>
    </w:p>
    <w:p>
      <w:r>
        <w:t>NW_020174698.1  6173251   ---------.------.-.G--.-.-C---..--.-.-.-.-.----.----T-.-.---  6173234</w:t>
      </w:r>
    </w:p>
    <w:p>
      <w:r>
        <w:t>NW_020174698.1  324112    ---------G------.-.T--.-.-.---..--.-.-.-.-G----.----.-.-.---  324095</w:t>
      </w:r>
    </w:p>
    <w:p>
      <w:r>
        <w:t>NW_020174698.1  3297525   ---------G------.-.---.A.-.---..--.-.-.-.-.----.----.-.-.---  3297508</w:t>
      </w:r>
    </w:p>
    <w:p>
      <w:r>
        <w:t>NW_020174698.1  13826914  G--------G------.-.---.-.-C---..--.-.-.-.-.----.----.-.-.---  13826931</w:t>
      </w:r>
    </w:p>
    <w:p>
      <w:r>
        <w:t>NW_020174698.1  13151137  ---------GG-----.-.---.-.-C---..--.-.-.-.-.----.----.-.-.---  13151154</w:t>
      </w:r>
    </w:p>
    <w:p>
      <w:r>
        <w:t>NW_020174698.1  1512035   ---------.------.-.G--.-.-C---..--.-A-.-.-.----.----.-.-.---  1512018</w:t>
      </w:r>
    </w:p>
    <w:p>
      <w:r>
        <w:t>NW_020174698.1  4296072   ---------.G-----.-.---.-.-C---..--.-T-.-.-.----.----.-.-.---  4296089</w:t>
      </w:r>
    </w:p>
    <w:p>
      <w:r>
        <w:t>NW_020174698.1  1994264   ---------.G-----.-.---.-.-C---..--.-.-.-.-.----.----.-.-.---  1994281</w:t>
      </w:r>
    </w:p>
    <w:p>
      <w:r>
        <w:t>NW_020174698.1  9625040   ---------G------.-.---.A.-C---..--.-A-G-.-.----.----.-.-.---  9625057</w:t>
      </w:r>
    </w:p>
    <w:p>
      <w:r>
        <w:t>NW_020174698.1  2585104   ---------.------.-.---.-A-C---..--.-.-.-.-.----.----.-.-.---  2585120</w:t>
      </w:r>
    </w:p>
    <w:p>
      <w:r>
        <w:t>NW_020174698.1  11236782  G--------G------.-.---.-A-C---.G--.-.-.-.-.----.----.-.-.---  11236799</w:t>
      </w:r>
    </w:p>
    <w:p>
      <w:r>
        <w:t>NW_020174698.1  10211574  ---------.------.-.G--.-.-C---..--.-.-.-.-.----.----.-.-.---  10211557</w:t>
      </w:r>
    </w:p>
    <w:p>
      <w:r>
        <w:t>NW_020174698.1  1224465   ---------G------.-.---.-.-C---..--.-.-.-.-.----.----.-.-.---  1224449</w:t>
      </w:r>
    </w:p>
    <w:p>
      <w:r>
        <w:t>NW_020174698.1  5505137   ---------G------.-.---.-.-C---..--.-.-.-.-.----.----.-.-.---  5505153</w:t>
      </w:r>
    </w:p>
    <w:p>
      <w:r>
        <w:t>NW_020174698.1  10993007  ---------GG-----.-.---.-.-C---..--.-.-.-.-.----.----.-.-.---  10993024</w:t>
      </w:r>
    </w:p>
    <w:p>
      <w:r>
        <w:t>NW_020174698.1  10741525  ---------G------.-.G--.-.-C---..--.-T-.-.-.----.----.-.-.---  10741508</w:t>
      </w:r>
    </w:p>
    <w:p>
      <w:r>
        <w:t>NW_020174698.1  749004    ---------.------.-.G--.-.-C---..--G-.-.-.-.----.----.-.-.---  748987</w:t>
      </w:r>
    </w:p>
    <w:p>
      <w:r>
        <w:t>NW_020174698.1  4879253   ---------G------.-.---.-C-C---..--.-.-.-.-.----.----.-.-T---  4879269</w:t>
      </w:r>
    </w:p>
    <w:p>
      <w:r>
        <w:t>NW_020174698.1  8013550   ---------.------.-C-----------..--.-.-.-.-.----.----.-.-.---  8013563</w:t>
      </w:r>
    </w:p>
    <w:p>
      <w:r>
        <w:t>NW_020174698.1  15705468  ---------.------.-.-----.-.AAC..--.-.-.-G-.----.----.-.-.---  15705486</w:t>
      </w:r>
    </w:p>
    <w:p>
      <w:r>
        <w:t>NW_020174698.1  15706764  ---------.------.-.-----.-.AAC..--.-.-.-G-.----.----.-.-.---  15706782</w:t>
      </w:r>
    </w:p>
    <w:p>
      <w:r>
        <w:t>NW_020174698.1  15903965  ---------.G-----.-.---.-A-C---..--.-A-.-.-.----.----.-.-.---  15903982</w:t>
      </w:r>
    </w:p>
    <w:p>
      <w:r>
        <w:t>NW_020174648.1  6786990   ---------.------.-.---.-.-C---..--.-.-.-.-.----.----.-.-.---  6786974</w:t>
      </w:r>
    </w:p>
    <w:p>
      <w:r>
        <w:t>NW_020174648.1  1363203   ---------.G-----.-.---.-.-C---..--.-.-.-.-.----.----.-.-.---  1363220</w:t>
      </w:r>
    </w:p>
    <w:p>
      <w:r>
        <w:t>NW_020174648.1  6408015   ---------C------.-.G--.-.-C---..--.-.-.-.-.----.----.-.-.---  6407998</w:t>
      </w:r>
    </w:p>
    <w:p>
      <w:r>
        <w:t>NW_020174648.1  1236116   ---------G------.-.G--.-.-C---..--.-.-.-.------.----.-.-.---  1236100</w:t>
      </w:r>
    </w:p>
    <w:p>
      <w:r>
        <w:t>NW_020174648.1  37575     G--------G------.-.---.-.-C---..--.-.-.-.-.----.----.-.-T---  37558</w:t>
      </w:r>
    </w:p>
    <w:p>
      <w:r>
        <w:t>NW_020174648.1  2526404   ---------GG-----.-.---.-.-C---..--.-.-.-.-.----.----.-.-.---  2526421</w:t>
      </w:r>
    </w:p>
    <w:p>
      <w:r>
        <w:t>NW_020174648.1  4482966   ---------GG-----.-.---.-A-C---..--.-.-.-.-.----.----.-.-.---  4482983</w:t>
      </w:r>
    </w:p>
    <w:p>
      <w:r>
        <w:t>NW_020174648.1  2713554   ---------GG-----.-.---.-A-C---..--.-C-.-.-T----.----T-G-.---  2713571</w:t>
      </w:r>
    </w:p>
    <w:p>
      <w:r>
        <w:t>NW_020174648.1  1395369   ---------.------.-.G--.-A-C---.---.-.-.-.-.----.----.-G-.---  1395353</w:t>
      </w:r>
    </w:p>
    <w:p>
      <w:r>
        <w:t>NW_020174561.1  3328706   ---------.------.-.---.-.-C---..--.-.-.-A-.----.----.-.-.---  3328690</w:t>
      </w:r>
    </w:p>
    <w:p>
      <w:r>
        <w:t>NW_020174561.1  8897286   ---------.------.-.---.-.-C---..--.-.-.-.-.----.----.-.-.---  8897270</w:t>
      </w:r>
    </w:p>
    <w:p>
      <w:r>
        <w:t>NW_020174561.1  4419127   ---------.G-----.-.---.-.-C---..--.-.-.-.-.----.----.-.-.---  4419144</w:t>
      </w:r>
    </w:p>
    <w:p>
      <w:r>
        <w:t>NW_020174561.1  4375195   ---------.------.-.G--.-.-C---..--.-.-.-.-.----.----.-.-.---  4375178</w:t>
      </w:r>
    </w:p>
    <w:p>
      <w:r>
        <w:t>NW_020174561.1  8437513   ---------.------.-.G--G-.-C---..--.-.-.-.-.----.----.-.-.---  8437496</w:t>
      </w:r>
    </w:p>
    <w:p>
      <w:r>
        <w:t>NW_020174561.1  14366053  ---------G------.-.A--.-.-C---..--.-.-.-.-.----.----.-.-.---  14366070</w:t>
      </w:r>
    </w:p>
    <w:p>
      <w:r>
        <w:t>NW_020174561.1  1818165   ---------.------.-.G--.-.-C---..--.-.-.-.-.----.----.-.-.---  1818148</w:t>
      </w:r>
    </w:p>
    <w:p>
      <w:r>
        <w:t>NW_020174561.1  8801227   ---------.------.-.G--.-T-C---..--.-.-.-.-.----.----.-.-.---  8801210</w:t>
      </w:r>
    </w:p>
    <w:p>
      <w:r>
        <w:t>NW_020174561.1  74774     ---------.------.-.G--.-.-C---..--.-.-.-.-.----.----.-.-.---  74757</w:t>
      </w:r>
    </w:p>
    <w:p>
      <w:r>
        <w:t>NW_020174561.1  7703688   A--------.------.-.---.-.-.---..--.-.-.-.-.----.----.-.-T---  7703705</w:t>
      </w:r>
    </w:p>
    <w:p>
      <w:r>
        <w:t>NW_020174561.1  8754979   ---------.G-----.-.---.-.-C---..--.-A-.-.-T----T----.-.-.---  8754962</w:t>
      </w:r>
    </w:p>
    <w:p>
      <w:r>
        <w:t>NW_020174561.1  13704551  ---------.G-----.-.---.-.-C---..--.-.-.-.-.----.----.-.-.---  13704568</w:t>
      </w:r>
    </w:p>
    <w:p>
      <w:r>
        <w:t>NW_020174561.1  1032632   ---------GG-----.-.---.-.-C---..--G-.-.-.-.----.----.-.-.---  1032615</w:t>
      </w:r>
    </w:p>
    <w:p>
      <w:r>
        <w:t>NW_020174561.1  6970492   ---------.G-----.-.---.-.-.---.G--.-.-.-.-.----.----.-.-.---  6970509</w:t>
      </w:r>
    </w:p>
    <w:p>
      <w:r>
        <w:t>NW_020174561.1  26462     G--------G------.-.---.-.-C---..--.-.-.-.-.----.----.-.-.---  26445</w:t>
      </w:r>
    </w:p>
    <w:p>
      <w:r>
        <w:t>NW_020174561.1  6044047   G--------G------.-.---.-.-C---..--.-.-.-.-.----.----.-.-.---  6044030</w:t>
      </w:r>
    </w:p>
    <w:p>
      <w:r>
        <w:t>NW_020174429.1  6133921   ---------.G-----.-.---.-.-C---..--.-.-.-.-.----.----.-.-.---  6133938</w:t>
      </w:r>
    </w:p>
    <w:p>
      <w:r>
        <w:t>NW_020174429.1  6482067   ---------.------.-.G--.-.-C---..--.-.-.-.-.----.----.-.-.---  6482050</w:t>
      </w:r>
    </w:p>
    <w:p>
      <w:r>
        <w:t>NW_020174429.1  8060782   ---------G------.-.G--.-.-C---..--.-.-.-.-.----.----.-.-.---  8060765</w:t>
      </w:r>
    </w:p>
    <w:p>
      <w:r>
        <w:t>NW_020174429.1  7592436   ---------C------.CC---.-.-C---..--.-.-.-.-.----.----.-.-.---  7592453</w:t>
      </w:r>
    </w:p>
    <w:p>
      <w:r>
        <w:t>NW_020174429.1  3789922   ---------GG-----.-.---.-.-C---..--.-.-.-.-.----.----.-.-.---  3789939</w:t>
      </w:r>
    </w:p>
    <w:p>
      <w:r>
        <w:t>NW_020174429.1  5161967   ---------.G-----.-.---.-.-C---..--.-.-.-.-.----.----.-.-.---  5161984</w:t>
      </w:r>
    </w:p>
    <w:p>
      <w:r>
        <w:t>NW_020174429.1  7015618   ---------GG-----.-.---.-.-C---..--.-.-.-.-.----.----.-.-.---  7015635</w:t>
      </w:r>
    </w:p>
    <w:p>
      <w:r>
        <w:t>NW_020174429.1  4149355   ---------GG-----.-.---.-.-.---..--G-.-G-.-.----.----.-G-A---  4149372</w:t>
      </w:r>
    </w:p>
    <w:p>
      <w:r>
        <w:t>NW_020174429.1  4657952   ---------G------.-.---.-C-C---..--.-.-.-.-.----.----.-.-.---  4657936</w:t>
      </w:r>
    </w:p>
    <w:p>
      <w:r>
        <w:t>NW_020174429.1  4171483   ---------.G-----.-.---.-.-C---..--.-.-.-.-.----.----.-.-.---  4171500</w:t>
      </w:r>
    </w:p>
    <w:p>
      <w:r>
        <w:t>NW_020174429.1  4203240   ---------GG-----.-.---.-.-C---..--.-.-.-.-.----.----.         4203255</w:t>
      </w:r>
    </w:p>
    <w:p>
      <w:r>
        <w:t>NW_020174046.1  2457494   ---------.------.-.T--.-A-C---..--.-.-.-.-.----.----.-.-.---  2457477</w:t>
      </w:r>
    </w:p>
    <w:p>
      <w:r>
        <w:t>NW_020174046.1  1780564   ---------.G-----.-.---.-.-C---..--.-.-.-.-.----.----.-.-.---  1780581</w:t>
      </w:r>
    </w:p>
    <w:p>
      <w:r>
        <w:t>NW_020174046.1  2861018   ---------G------.-.G--.-.-C---..--.-T-.-.-.----.----.-.-.---  2861001</w:t>
      </w:r>
    </w:p>
    <w:p>
      <w:r>
        <w:t>NW_020174046.1  3993457   ---------G------.-.G--.-.-C---..--.-.-.-.-.----.----.-.-.---  3993440</w:t>
      </w:r>
    </w:p>
    <w:p>
      <w:r>
        <w:t>NW_020174046.1  2581491   ---------.------.T.---.-.-C---..--.-.-.-.-.----.----.-.-.---  2581508</w:t>
      </w:r>
    </w:p>
    <w:p>
      <w:r>
        <w:t>NW_020174046.1  2855706   ---------G------.-.---.-.-C---..--.-.-.-.-.----.----.-.-.---  2855690</w:t>
      </w:r>
    </w:p>
    <w:p>
      <w:r>
        <w:t>NW_020173400.1  99560     ---------G------.-.---.-.-C---..--.-.-.-.-.----.----.-.-.---  99576</w:t>
      </w:r>
    </w:p>
    <w:p>
      <w:r>
        <w:t>NW_020172817.1  6454066   G--------T------.-.---.-.-C---..--.-.-.-.-.----.----.-.-.---  6454083</w:t>
      </w:r>
    </w:p>
    <w:p>
      <w:r>
        <w:t>NW_020172817.1  5376764   ---------.------.-.G--.G.-.---..--.-.-.-C-.----T----T-.-.---  5376746</w:t>
      </w:r>
    </w:p>
    <w:p>
      <w:r>
        <w:t>NW_020172817.1  6676564   ---------G------.-.---.-.-C---..--.-.-.-.-.----.----.-.-.---  6676548</w:t>
      </w:r>
    </w:p>
    <w:p>
      <w:r>
        <w:t>NW_020172817.1  3276492   ---------.------.C.---.-.-C---..--.-.-.-.-.----.----.-.-.---  3276509</w:t>
      </w:r>
    </w:p>
    <w:p>
      <w:r>
        <w:t>NW_020172637.1  717868    ---------G------.-.---.-A-AC--..--.-.-.-.-.----.----.-.-.---  717885</w:t>
      </w:r>
    </w:p>
    <w:p>
      <w:r>
        <w:t>NW_020172637.1  866988    ----------------.-.---.-.-AAC-..--G-.-.-.-.----.----.-G-.---  867005</w:t>
      </w:r>
    </w:p>
    <w:p>
      <w:r>
        <w:t>NW_020172446.1  3371400   ---------.------.-.---.-.-C---..--.-.-.-.-.----.----T-.-.---  3371384</w:t>
      </w:r>
    </w:p>
    <w:p>
      <w:r>
        <w:t>NW_020172446.1  4189831   ---------G------.-.---.-.-C---..--.-.-.-.-.----.----.-.-.---  4189815</w:t>
      </w:r>
    </w:p>
    <w:p>
      <w:r>
        <w:t>NW_020172446.1  5224044   ---------.------.-.G--.-.-C---..--.-.-.-.-.----.----.-.-.---  5224027</w:t>
      </w:r>
    </w:p>
    <w:p>
      <w:r>
        <w:t>NW_020172446.1  1519141   ---------G------.A.---.-.-C---..--.-.-.-.-.----.----.-.-.---  1519158</w:t>
      </w:r>
    </w:p>
    <w:p>
      <w:r>
        <w:t>NW_020172446.1  1263272   ---------T------.-.-----.------.--.-.-.-.-.----T----.-.-.---  1263259</w:t>
      </w:r>
    </w:p>
    <w:p>
      <w:r>
        <w:t>NW_020172446.1  8345463   ---------G------.-.G--.-.-C---..--.-.-.-.-.----.----.-.-.---  8345446</w:t>
      </w:r>
    </w:p>
    <w:p>
      <w:r>
        <w:t>NW_020172446.1  5300328   ---------G------.-.---.-.-C---..--.-.-.-.-.----.----.-.-.---  5300312</w:t>
      </w:r>
    </w:p>
    <w:p>
      <w:r>
        <w:t>NW_020172446.1  10092577  ---------.G-----.-.---.-.-C---..--G-.-.-.-.----T----.-.-.---  10092594</w:t>
      </w:r>
    </w:p>
    <w:p>
      <w:r>
        <w:t>NW_020172446.1  7766668   ---------GG-----.-.---.-.-C---..--.-.-.-.-.----.----.-.-.---  7766685</w:t>
      </w:r>
    </w:p>
    <w:p>
      <w:r>
        <w:t>NW_020172446.1  3742050   ---------G------.-.---.-.-C---..--.-.-.-.-.----.----.-.-.---  3742034</w:t>
      </w:r>
    </w:p>
    <w:p>
      <w:r>
        <w:t>NW_020172446.1  9594820   ---------G------.-.G--.-.-C---..--.-.-.-.-.----.----.-.-.---  9594803</w:t>
      </w:r>
    </w:p>
    <w:p>
      <w:r>
        <w:t>NW_020172446.1  6508061   ---------G------.-.---.-.-C---..--.-.-.-C-.----.----.-.-.---  6508045</w:t>
      </w:r>
    </w:p>
    <w:p>
      <w:r>
        <w:t>NW_020172446.1  5962983   ---------G------.-.---.-.-C---..--.-A-.-.-.----.----.-.-.---  5962999</w:t>
      </w:r>
    </w:p>
    <w:p>
      <w:r>
        <w:t>NW_020172446.1  5135076   ---------.------------.-C-----..--.-.-.-.-.----T----.-.-.---  5135063</w:t>
      </w:r>
    </w:p>
    <w:p>
      <w:r>
        <w:t>NW_020172446.1  5287426   ---------G------.-.---.-.-C---..--.-.-.-.-.----.----.-.-.---  5287442</w:t>
      </w:r>
    </w:p>
    <w:p>
      <w:r>
        <w:t>NW_020172446.1  9583449   ---------.T-----.-.---.-A-.---.G----.-.-.-.----.----.-G-.---  9583465</w:t>
      </w:r>
    </w:p>
    <w:p>
      <w:r>
        <w:t>NW_020171993.1  149068    G--------G------.-.---.-.-C---..--.-.-.-.-.----.----.-.-.---  149051</w:t>
      </w:r>
    </w:p>
    <w:p>
      <w:r>
        <w:t>NW_020171993.1  2595478   ---------.------.-.G--.-A-C---.---.-.-.-.-.----.----.-.-.---  2595462</w:t>
      </w:r>
    </w:p>
    <w:p>
      <w:r>
        <w:t>NW_020171993.1  2117380   ---------.G-----.-.---.-.-C---..--.-.-.-.-.----.----.-.-A---  2117397</w:t>
      </w:r>
    </w:p>
    <w:p>
      <w:r>
        <w:t>NW_020171993.1  1727650   ---------.------.-.G--.-.-C---A.--.-.-.-.-.----.----.-.-G---  1727633</w:t>
      </w:r>
    </w:p>
    <w:p>
      <w:r>
        <w:t>NW_020171993.1  246727    ---------.------.-.G--.-.-C---..--.-A-.-.-.----.----.-.-.---  246710</w:t>
      </w:r>
    </w:p>
    <w:p>
      <w:r>
        <w:t>NW_020175105.1  1686030   ---------GG-----.-.---.-.-C---..--.-.-.-.-.----.----.-.-.---  1686047</w:t>
      </w:r>
    </w:p>
    <w:p>
      <w:r>
        <w:t>NW_020175105.1  6244779   ---------.------.A.---.-.-C---..--.-.-.-.-.----.----.-.-.---  6244796</w:t>
      </w:r>
    </w:p>
    <w:p>
      <w:r>
        <w:t>NW_020175105.1  3619632   ---------.------.-.G--.-.-.---..--.-.-G-C-.----G----.-.-.---  3619649</w:t>
      </w:r>
    </w:p>
    <w:p>
      <w:r>
        <w:t>NW_020175105.1  6233529   ---------.G-----.-.---.-.-C---..--.-.-.-.-.----A----.-.-T---  6233546</w:t>
      </w:r>
    </w:p>
    <w:p>
      <w:r>
        <w:t>NW_020175105.1  3619950   ---------G------.-.C--.-.-C---..--.-.-.-.-----------.-.-.---  3619935</w:t>
      </w:r>
    </w:p>
    <w:p>
      <w:r>
        <w:t>NW_020175082.1  344381    G--------G------.-.---.-.-.---..--.-.-.-.-.----.----T-.-.---  344364</w:t>
      </w:r>
    </w:p>
    <w:p>
      <w:r>
        <w:t>NW_020174928.1  1035351   ---------G------.-.G--.-.-C---..--.-.-.-.-.----.----.-.-.---  1035334</w:t>
      </w:r>
    </w:p>
    <w:p>
      <w:r>
        <w:t>NW_020174928.1  843336    ---------GG-----.-.---.-.-C---..--.-.-.-.-.----.----.-.-.---  843353</w:t>
      </w:r>
    </w:p>
    <w:p>
      <w:r>
        <w:t>NW_020174928.1  378071    ---------GG-----.-.---.-.-C---..--.-.-.-.-T----.----.-.-.---  378088</w:t>
      </w:r>
    </w:p>
    <w:p>
      <w:r>
        <w:t>NW_020174922.1  6123082   ---------.G-----.-.---.-A-C---..--.-.-.-.-.----.----.-.-.---  6123099</w:t>
      </w:r>
    </w:p>
    <w:p>
      <w:r>
        <w:t>NW_020174922.1  3469144   ---------G------.-.---.A.-C---..--.-.-.-.-.----.----.-.-.---  3469127</w:t>
      </w:r>
    </w:p>
    <w:p>
      <w:r>
        <w:t>NW_020174922.1  4645224   ---------.------.-.G--.-.-C---..--.-.-.-A-.----.----.-.-.---  4645207</w:t>
      </w:r>
    </w:p>
    <w:p>
      <w:r>
        <w:t>NW_020174922.1  2188222   ---------C------.-.-----.-----------.-.-.-T----.----.-.-.---  2188211</w:t>
      </w:r>
    </w:p>
    <w:p>
      <w:r>
        <w:t>NW_020174922.1  2299477   ---------G------.A.---.-.-C---..--.-.-.-.-.----.----.-.-.---  2299494</w:t>
      </w:r>
    </w:p>
    <w:p>
      <w:r>
        <w:t>NW_020174922.1  6326737   ---------.------.-.---.A.-C---..--.-.-.-.-.----.----.-.-T---  6326720</w:t>
      </w:r>
    </w:p>
    <w:p>
      <w:r>
        <w:t>NW_020174922.1  2864905   ---------G------.-.---G-.-GGC-..--.-.-.-.-.----.----.-.-.---  2864887</w:t>
      </w:r>
    </w:p>
    <w:p>
      <w:r>
        <w:t>NW_020174922.1  3389650   ---------GG-----.-.---.-A-C---..--.-.-.-.-.----.----.-.-.---  3389667</w:t>
      </w:r>
    </w:p>
    <w:p>
      <w:r>
        <w:t>NW_020173762.1  1177344   ---------.G-----.-.---.-.-C---..--.-.-.-.-.----.----T-.-.---  1177361</w:t>
      </w:r>
    </w:p>
    <w:p>
      <w:r>
        <w:t>NW_020173762.1  630644    ---------.G-----.-.---.-.-C---..--.-.-.-.-.----.----.-.-.---  630627</w:t>
      </w:r>
    </w:p>
    <w:p>
      <w:r>
        <w:t>NW_020173040.1  4873481   ---------.G-----.-.---.-.-C---..--.-.-.-.-.----.----.-.-.---  4873498</w:t>
      </w:r>
    </w:p>
    <w:p>
      <w:r>
        <w:t>NW_020173040.1  7366368   ---------.------.-.G--.-.-C---C.--.-.-.-.-.----.----.-.-.---  7366351</w:t>
      </w:r>
    </w:p>
    <w:p>
      <w:r>
        <w:t>NW_020173040.1  2349155   ---------.------.-.G--.-.-C---..--.-.-.-.-.----.----.-.-.---  2349138</w:t>
      </w:r>
    </w:p>
    <w:p>
      <w:r>
        <w:t>NW_020173040.1  4856554   ---------.------.-.---.-.-C---..--.-.-.-.-.----.----.-.-.---  4856570</w:t>
      </w:r>
    </w:p>
    <w:p>
      <w:r>
        <w:t>NW_020173040.1  2439564   ---------.------.-.G--.-.-C---..--G-.-.-.-.----.----.-.-.---  2439547</w:t>
      </w:r>
    </w:p>
    <w:p>
      <w:r>
        <w:t>NW_020173040.1  3724213   ---------.------.-.C--.-.-C---..--.-.-.-.-.----.----.-.-.---  3724230</w:t>
      </w:r>
    </w:p>
    <w:p>
      <w:r>
        <w:t>NW_020173040.1  2839558   ---------G------.-.G--.-.-C---..--.-.-.-.-.----.----.-.-.---  2839541</w:t>
      </w:r>
    </w:p>
    <w:p>
      <w:r>
        <w:t>NW_020173040.1  4783684   ---------.------.-.A--.-.-C---..--.-.-.-.-.----.----.-.-.---  4783701</w:t>
      </w:r>
    </w:p>
    <w:p>
      <w:r>
        <w:t>NW_020173040.1  3283484   ---------.------.-.G--.-.-C---..--.-.-.-G-.----.----.-.-.---  3283467</w:t>
      </w:r>
    </w:p>
    <w:p>
      <w:r>
        <w:t>NW_020173040.1  7333846   ---------GG-----.-.---.-.-C---C.--.-.-.-.-.----.----.-.-.---  7333863</w:t>
      </w:r>
    </w:p>
    <w:p>
      <w:r>
        <w:t>NW_020173040.1  5462654   ---------G------.-.G--.-.-C---..--.-.-.-.-.----.----.-.-.---  5462637</w:t>
      </w:r>
    </w:p>
    <w:p>
      <w:r>
        <w:t>NW_020173040.1  7705306   ---------G------.-.---.-.-C---..--.-.-.-.-.----.----.-.-.---  7705290</w:t>
      </w:r>
    </w:p>
    <w:p>
      <w:r>
        <w:t>NW_020173040.1  1728454   ---------.------.-.G--.-.-C---..--.-.-.-.-.----.----.-.-.---  1728437</w:t>
      </w:r>
    </w:p>
    <w:p>
      <w:r>
        <w:t>NW_020173040.1  5682995   ---------.G-----.-.---.-A-C---..--.-.-.-.-.----T----T-.-.---  5683012</w:t>
      </w:r>
    </w:p>
    <w:p>
      <w:r>
        <w:t>NW_020173040.1  4774846   ---------G------.-.G--.-.-C---..--.-.-.-.-.----.----.-.-.---  4774829</w:t>
      </w:r>
    </w:p>
    <w:p>
      <w:r>
        <w:t>NW_020173040.1  7510215   ---------.------.-.G--.-.-C---..--.-.-.-.-.----T----.-.-.---  7510198</w:t>
      </w:r>
    </w:p>
    <w:p>
      <w:r>
        <w:t>NW_020173040.1  4996819   ---------.G-----.-.---.-.-.---..--.-.-.-.-.----.----.-.-T---  4996836</w:t>
      </w:r>
    </w:p>
    <w:p>
      <w:r>
        <w:t>NW_020173040.1  7055033   ---------G------.-.---.-.-C---..--.-.-.-.-.----T----.-.-.---  7055049</w:t>
      </w:r>
    </w:p>
    <w:p>
      <w:r>
        <w:t>NW_020173040.1  3370192   ---------GG-----.-.---.-.-C---..--.-.-.-.-.----.----.-.-.---  3370175</w:t>
      </w:r>
    </w:p>
    <w:p>
      <w:r>
        <w:t>NW_020173040.1  4456974   ---------GG-----.-.---.-A-C---..--.-.-.-.-.----.----.-.-.---  4456991</w:t>
      </w:r>
    </w:p>
    <w:p>
      <w:r>
        <w:t>NW_020172633.1  146032    ---------GG-----.-.---.-.-C---..--.-.-.-.-.----.----.-.-.---  146049</w:t>
      </w:r>
    </w:p>
    <w:p>
      <w:r>
        <w:t>NW_020172633.1  133083    ---------.------.-.---.A.-C---..--.-.-.-.-.----.----.-.-.---  133066</w:t>
      </w:r>
    </w:p>
    <w:p>
      <w:r>
        <w:t>NW_020172633.1  191002    ---------G------.-.G--.-.-C---..--C-.-.-.-.----.----.-.-.---  190985</w:t>
      </w:r>
    </w:p>
    <w:p>
      <w:r>
        <w:t>NW_020172633.1  2157160   ---------.------.-.G--.-.-C---.G--.-.-.T.-.----.----.-.-.---  2157142</w:t>
      </w:r>
    </w:p>
    <w:p>
      <w:r>
        <w:t>NW_020172633.1  660672    ---------G------.-.G--.-.-C---..--.-.-.-.-.----.----.-.-.---  660655</w:t>
      </w:r>
    </w:p>
    <w:p>
      <w:r>
        <w:t>NW_020172595.1  254397    ---------GG-----.-.---.-.-C---..--.-.-.-.-.----.----.-.-.---  254414</w:t>
      </w:r>
    </w:p>
    <w:p>
      <w:r>
        <w:t>NW_020172595.1  577256    ---------.------.-.                                           577254</w:t>
      </w:r>
    </w:p>
    <w:p>
      <w:r>
        <w:t>NW_020172364.1  6619903   ---------G------.-.---.-.-C---..--.-.-.-.-.----.----.-.-.---  6619887</w:t>
      </w:r>
    </w:p>
    <w:p>
      <w:r>
        <w:t>NW_020172364.1  1449608   ---------GG-----.-.---.-.-C---..--.-.-.-.-.----T----.-.-.---  1449625</w:t>
      </w:r>
    </w:p>
    <w:p>
      <w:r>
        <w:t>NW_020172364.1  1836189   ---------.------.-.G--.-A-C---..--.-.-.-.-.----.----.-.-T---  1836172</w:t>
      </w:r>
    </w:p>
    <w:p>
      <w:r>
        <w:t>NW_020172364.1  1920660   ---------.GG----.-.---.-.-C---..--.-.-.-.-.----.----.-.-.---  1920678</w:t>
      </w:r>
    </w:p>
    <w:p>
      <w:r>
        <w:t>NW_020172364.1  4456498   G--------G------.-.---.-C-C---..--.-.-.-.-.----.----.-.-.---  4456481</w:t>
      </w:r>
    </w:p>
    <w:p>
      <w:r>
        <w:t>NW_020172364.1  6772629   G--------G------.-.---.-.-C---..--.-.-.-.-.----.----.-.-.---  6772612</w:t>
      </w:r>
    </w:p>
    <w:p>
      <w:r>
        <w:t>NW_020172364.1  47453     ---------G------.-.---.-.-C---..--.-.-.-.-.----.----.-.-T---  47469</w:t>
      </w:r>
    </w:p>
    <w:p>
      <w:r>
        <w:t>NW_020172364.1  3787525   G--------G------.-.---.-.-C---..--.-.-.-.-.----.----.-.-.---  3787508</w:t>
      </w:r>
    </w:p>
    <w:p>
      <w:r>
        <w:t>NW_020172364.1  3552455   ---------G------.-.---.-.-C---..--C-A-.-.-.----.----.-.-.---  3552471</w:t>
      </w:r>
    </w:p>
    <w:p>
      <w:r>
        <w:t>NW_020172364.1  8097499   ---------G------.-.---.-.-C---..--.-.-.-.-.----.----.-.-.---  8097483</w:t>
      </w:r>
    </w:p>
    <w:p>
      <w:r>
        <w:t>NW_020172364.1  2071868   ---------.------.-.-----.------.--.-.-.-.-.----.----.-.-.---  2071881</w:t>
      </w:r>
    </w:p>
    <w:p>
      <w:r>
        <w:t>NW_020172364.1  3962305   ---------.------.A.---.-A-C---.---.-.-.-.-.----.----.-G-.---  3962321</w:t>
      </w:r>
    </w:p>
    <w:p>
      <w:r>
        <w:t>NW_020185335.1  4577934   ---------.------.-.G--.-.-C---..--.-.-.-.-.----.----.-.-.---  4577917</w:t>
      </w:r>
    </w:p>
    <w:p>
      <w:r>
        <w:t>NW_020185335.1  4130343   ---------G------.-.---.-A-AC--..--.-.-.-.-.----.----.-.-.---  4130360</w:t>
      </w:r>
    </w:p>
    <w:p>
      <w:r>
        <w:t>NW_020185335.1  9167829   ---------.------.-.G--.-A-.---..--.-.-.-.-.----.----.-.-.---  9167812</w:t>
      </w:r>
    </w:p>
    <w:p>
      <w:r>
        <w:t>NW_020185335.1  4511942   ---------.------.-.---.A.-C---..--.---.-.-.----.----.-.-.---  4511926</w:t>
      </w:r>
    </w:p>
    <w:p>
      <w:r>
        <w:t>NW_020185335.1  1938499   ---------.------.-.G--.-.-C---..--.-A-.-.-.----.----.-.-.---  1938482</w:t>
      </w:r>
    </w:p>
    <w:p>
      <w:r>
        <w:t>NW_020185335.1  8299263   G--------G------.-.---.-.-C---..--.-.-.-.-.----.----.-.-.---  8299246</w:t>
      </w:r>
    </w:p>
    <w:p>
      <w:r>
        <w:t>NW_020185335.1  1444785   ---------.G-----.-.---.-.-C---..--.-.-.-.-.----.----.-.-.---  1444802</w:t>
      </w:r>
    </w:p>
    <w:p>
      <w:r>
        <w:t>NW_020185335.1  5090244   ---------GG-----.-.---.-.-C---..--.-.-.-.-.----.----.-.-.---  5090261</w:t>
      </w:r>
    </w:p>
    <w:p>
      <w:r>
        <w:t>NW_020185335.1  2837731   ---------.G-----.-.---.-.-C---..--.-.-.-A-.----.----.-.-.---  2837748</w:t>
      </w:r>
    </w:p>
    <w:p>
      <w:r>
        <w:t>NW_020185335.1  4710294   G--------G------.-.---.-.-C---..--.-.-.-.-.----.----.-.-T---  4710277</w:t>
      </w:r>
    </w:p>
    <w:p>
      <w:r>
        <w:t>NW_020185335.1  10549160  ---------GG-----.-.---.-A-C---..--.-.-.-.-.----.----.-.-.---  10549177</w:t>
      </w:r>
    </w:p>
    <w:p>
      <w:r>
        <w:t>NW_020185335.1  8872545   G--------G------.-.---.-.-C---..--.-.-.-.-.----.----.-.-.---  8872562</w:t>
      </w:r>
    </w:p>
    <w:p>
      <w:r>
        <w:t>NW_020185335.1  15436523  G--------G------.-.---.-.-C---..--.-.-.-.-.----.----.-.-.---  15436540</w:t>
      </w:r>
    </w:p>
    <w:p>
      <w:r>
        <w:t>NW_020185335.1  10762262  ---------.------.A.---.-.-C---..--.-.-.-.-.----T----.-.-.---  10762279</w:t>
      </w:r>
    </w:p>
    <w:p>
      <w:r>
        <w:t>NW_020185335.1  598378    ---------G------.-.---.-.-C---..--.-.-.-.-.----.----.-.-.---  598394</w:t>
      </w:r>
    </w:p>
    <w:p>
      <w:r>
        <w:t>NW_020185335.1  3714032   ---------G------.-.---.-A-C---..--.-.-.-.-.----.----.-.-.---  3714016</w:t>
      </w:r>
    </w:p>
    <w:p>
      <w:r>
        <w:t>NW_020185335.1  1714093   ---------GG-----.-.---.-.-C---..--.-.-.-.-.----A----.-.-.---  1714110</w:t>
      </w:r>
    </w:p>
    <w:p>
      <w:r>
        <w:t>NW_020185335.1  12567096  ---------.G-----.-.---.-.-C---..--.-.-.-.-.----.----.-.-.---  12567113</w:t>
      </w:r>
    </w:p>
    <w:p>
      <w:r>
        <w:t>NW_020185335.1  3645540   ---------.------.-.---.A.-C---..--.-.-.-.-.----.----.-.-.---  3645523</w:t>
      </w:r>
    </w:p>
    <w:p>
      <w:r>
        <w:t>NW_020185335.1  8081642   ---------.------.-.G--.-.-C---.G--G-.-C-.-.----.----.-.-.---  8081625</w:t>
      </w:r>
    </w:p>
    <w:p>
      <w:r>
        <w:t>NW_020185335.1  15638398  ---------G------.-.---.-.-C---..--.-.-.-.-.----A----.-.-.---  15638382</w:t>
      </w:r>
    </w:p>
    <w:p>
      <w:r>
        <w:t>NW_020185335.1  4073190   G--------G------.-.---.-.-C---..--.-.-.-.-.----.----.-.-.---  4073173</w:t>
      </w:r>
    </w:p>
    <w:p>
      <w:r>
        <w:t>NW_020185335.1  14509636  ---------G------.-.G--.-C-C---..--.-.-.-.-.----.----.-.-.---  14509619</w:t>
      </w:r>
    </w:p>
    <w:p>
      <w:r>
        <w:t>NW_020185335.1  3528942   ---------GG-----.-.---.-A-C---..--.-.-.-.-.----.----.-.-.---  3528959</w:t>
      </w:r>
    </w:p>
    <w:p>
      <w:r>
        <w:t>NW_020175684.1  3577361   ---------.------.-.G--.-.-C---..--.-.-.-.-.----.----.-.-.---  3577344</w:t>
      </w:r>
    </w:p>
    <w:p>
      <w:r>
        <w:t>NW_020175684.1  7629404   ---------.------.-.G--.-.-C---..--.-.-.-.-.----.----.-.-.---  7629387</w:t>
      </w:r>
    </w:p>
    <w:p>
      <w:r>
        <w:t>NW_020175684.1  2193250   ---------G------.-.---.A.-.---..--.-.-.-.-.----.----.-.-.---  2193233</w:t>
      </w:r>
    </w:p>
    <w:p>
      <w:r>
        <w:t>NW_020175684.1  164073    ---------.G-----.-.---.-.-C---..--.-.-.-.-.----.----.-.-.---  164090</w:t>
      </w:r>
    </w:p>
    <w:p>
      <w:r>
        <w:t>NW_020175684.1  588156    ---------G------.-.---.-.-C---..--.-.-.-.-.----.----.-.-.---  588140</w:t>
      </w:r>
    </w:p>
    <w:p>
      <w:r>
        <w:t>NW_020175684.1  554412    G--------G------.-.---.-.-C---..--.-.-.-.-T----.----.-.-.---  554429</w:t>
      </w:r>
    </w:p>
    <w:p>
      <w:r>
        <w:t>NW_020175684.1  567927    ---------G------.-.---.-A-C---..--.-.-.-.-.----.----.-.-.---  567911</w:t>
      </w:r>
    </w:p>
    <w:p>
      <w:r>
        <w:t>NW_020175684.1  7574394   G--------G------.-.---.-.-C---..--.-.-G-.-.----.----.-.-.---  7574411</w:t>
      </w:r>
    </w:p>
    <w:p>
      <w:r>
        <w:t>NW_020175684.1  139611    ---------.------.-.G--.-A-C---.---.-.-.-.-.----.----.-.-.---  139595</w:t>
      </w:r>
    </w:p>
    <w:p>
      <w:r>
        <w:t>NW_020175631.1  392580    ---------.G-----.-.---.-.-A---..--.-.-.-.-.----.----.-.-.---  392597</w:t>
      </w:r>
    </w:p>
    <w:p>
      <w:r>
        <w:t>NW_020175631.1  1155046   ---------.------.A.---.-.-C---..--G-.-.-.-.----.----.-.-.---  1155063</w:t>
      </w:r>
    </w:p>
    <w:p>
      <w:r>
        <w:t>NW_020175528.1  4951481   ---------G------.-.G--.-.-C---.G--.-.-.-.-.----.----.-.-.---  4951464</w:t>
      </w:r>
    </w:p>
    <w:p>
      <w:r>
        <w:t>NW_020175528.1  3923155   ---------.------.-.G--.-.-C---..--G-.-.-.-.----.----.-G-.---  3923138</w:t>
      </w:r>
    </w:p>
    <w:p>
      <w:r>
        <w:t>NW_020175528.1  12318881  ---------.------.-.G--.-.-C---..--.-.-.-.-.----.----.-.-.---  12318864</w:t>
      </w:r>
    </w:p>
    <w:p>
      <w:r>
        <w:t>NW_020175528.1  1625204   ---------G------.-AC--.-.-C---..--.-.-.-.-.----.----.-.-.---  1625221</w:t>
      </w:r>
    </w:p>
    <w:p>
      <w:r>
        <w:t>NW_020175528.1  13287304  ---------.------.-.G--.-.-C---..--.-.-.-.-.----.----T-.-.---  13287287</w:t>
      </w:r>
    </w:p>
    <w:p>
      <w:r>
        <w:t>NW_020175528.1  10527223  ---------G------.-.G--.-.-C---.G--.-.-.-.-.----.----.-.-.---  10527206</w:t>
      </w:r>
    </w:p>
    <w:p>
      <w:r>
        <w:t>NW_020175528.1  2176775   ---------.G-----.-.---.-A-C---G.--.-T-.-.-.----.----.-.-.---  2176792</w:t>
      </w:r>
    </w:p>
    <w:p>
      <w:r>
        <w:t>NW_020175528.1  39810     ---------GG-----.-.---.-.-C---.G--G-.-.-.-.----.----T-G-.---  39827</w:t>
      </w:r>
    </w:p>
    <w:p>
      <w:r>
        <w:t>NW_020175528.1  4467231   G--------G------.-.---.-.-C---..--.-.-.-.-.----.----.-.-.---  4467214</w:t>
      </w:r>
    </w:p>
    <w:p>
      <w:r>
        <w:t>NW_020175528.1  1410496   ---------T------.-.---.-.-C---.G--.-.-.-.-.----.----.-.-.---  1410512</w:t>
      </w:r>
    </w:p>
    <w:p>
      <w:r>
        <w:t>NW_020175528.1  957605    ---------G------.-.---.-.-C---..--.-.-.-.-.----.----.-.-T---  957621</w:t>
      </w:r>
    </w:p>
    <w:p>
      <w:r>
        <w:t>NW_020175528.1  3089323   ---------.------.-.G--.-.-C---..--.-A-.-.-.----.----.-.-.---  3089306</w:t>
      </w:r>
    </w:p>
    <w:p>
      <w:r>
        <w:t>NW_020175528.1  5834444   G--------G------.-.---.-.-C---..--.-.-.-.-.----.----.-.-.---  5834427</w:t>
      </w:r>
    </w:p>
    <w:p>
      <w:r>
        <w:t>NW_020175528.1  9064912   ---------.A-----.-.---.-A-C---.---.-.-.-.-.----.----.-.-.---  9064928</w:t>
      </w:r>
    </w:p>
    <w:p>
      <w:r>
        <w:t>NW_020175261.1  385429    G--------G------.-.---.-.-C---..--.-.-.-.-.----.----.-.-.---  385412</w:t>
      </w:r>
    </w:p>
    <w:p>
      <w:r>
        <w:t>NW_020175261.1  385887    G--------G------.-.---.-.-C---..--.-.-.-.-.----.----.-.-.---  385870</w:t>
      </w:r>
    </w:p>
    <w:p>
      <w:r>
        <w:t>NW_020175261.1  972225    ---------G------.-.---.-.-C---..--.-.-.-.-.----.----.-.-.---  972209</w:t>
      </w:r>
    </w:p>
    <w:p>
      <w:r>
        <w:t>NW_020174549.1  1731343   ---------.------.-.G--.-.-C---..--.-.-.-.-.----.----.-.-.---  1731326</w:t>
      </w:r>
    </w:p>
    <w:p>
      <w:r>
        <w:t>NW_020174549.1  420526    ---------G------.-.---.-.-C---C.--.-.-.-.-.----.----.-.-.---  420510</w:t>
      </w:r>
    </w:p>
    <w:p>
      <w:r>
        <w:t>NW_020174368.1  745928    ---------G------.-.A--.-.-C---..--.-.-.-.-.----.----.-.-.---  745945</w:t>
      </w:r>
    </w:p>
    <w:p>
      <w:r>
        <w:t>NW_020174368.1  1653510   ---------G------.-.G--.-A-C---..--.-.-.-.-.----.----A-.-.---  1653493</w:t>
      </w:r>
    </w:p>
    <w:p>
      <w:r>
        <w:t>NW_020174368.1  1532606   ---------.------.-.G--.-.-C---.---.-.-.-.-A----.----G-.-.---  1532622</w:t>
      </w:r>
    </w:p>
    <w:p>
      <w:r>
        <w:t>NW_020174368.1  1504217   ---------.------.-.G--.-A-C---..--.-.-.-.-T----.----.-.-A---  1504200</w:t>
      </w:r>
    </w:p>
    <w:p>
      <w:r>
        <w:t>NW_020174368.1  1124151   ---------G------.-.G--.-A-C---..--G-.-.-.-.----.----.-.-.---  1124134</w:t>
      </w:r>
    </w:p>
    <w:p>
      <w:r>
        <w:t>NW_020174368.1  1617754   ---------.------.-.G--.-A-C---..----.-.-.-.----.----.-.-.---  1617770</w:t>
      </w:r>
    </w:p>
    <w:p>
      <w:r>
        <w:t>NW_020174268.1  4746577   ---------.G-----.-.---.-.-C---..--.-A-.-.-.----.----.-.-.---  4746594</w:t>
      </w:r>
    </w:p>
    <w:p>
      <w:r>
        <w:t>NW_020174268.1  1313681   ---------G------.-.G--.-.-C---..--.-.-.-.-.----.----.-.-.---  1313664</w:t>
      </w:r>
    </w:p>
    <w:p>
      <w:r>
        <w:t>NW_020174268.1  1314074   ---------G------.-.G--.-.-C---..--.-.-.-.-.----.----.-.-.---  1314057</w:t>
      </w:r>
    </w:p>
    <w:p>
      <w:r>
        <w:t>NW_020174268.1  3887608   ---------G------.-.A--.-.-C---..--.-.-.-.-.----.----.-.-.---  3887625</w:t>
      </w:r>
    </w:p>
    <w:p>
      <w:r>
        <w:t>NW_020174268.1  3024062   ---------G------.-.C--.-.-C---..--.-.-.-.-.----.----.-.-.---  3024079</w:t>
      </w:r>
    </w:p>
    <w:p>
      <w:r>
        <w:t>NW_020174268.1  8833790   ---------.------.-.G--.-.-C---..--.-.-.-.-.----.----.-.-.---  8833773</w:t>
      </w:r>
    </w:p>
    <w:p>
      <w:r>
        <w:t>NW_020174268.1  752221    ---------G------.-.G--.-.-C---..--.-.-.-.-G----.----.-.-.---  752204</w:t>
      </w:r>
    </w:p>
    <w:p>
      <w:r>
        <w:t>NW_020174268.1  16443950  ---------G------.-.G--.-A-C---..--.-.-.-.-.----.----.-.-.---  16443933</w:t>
      </w:r>
    </w:p>
    <w:p>
      <w:r>
        <w:t>NW_020174268.1  2655074   G--------G------.-.---.-.-C---..--.-.-.-.-.----.----.-.-.---  2655057</w:t>
      </w:r>
    </w:p>
    <w:p>
      <w:r>
        <w:t>NW_020174268.1  16544946  ---------.G-----.-.---C-.-C---..--.-.-.-.-.----.----.-.-.---  16544963</w:t>
      </w:r>
    </w:p>
    <w:p>
      <w:r>
        <w:t>NW_020174268.1  18051136  ---------G------.-.---.-.-A---..--.-.-.-.-.----.----.-.-.---  18051120</w:t>
      </w:r>
    </w:p>
    <w:p>
      <w:r>
        <w:t>NW_020174268.1  14462790  ---------G------.T.---.-.-C---..--.-.-.-.-.----.----.-.-.---  14462773</w:t>
      </w:r>
    </w:p>
    <w:p>
      <w:r>
        <w:t>NW_020174268.1  9378828   ---------GG-----.-.---.-.-C---..--.-.-.-.-.----G----.-.-.---  9378845</w:t>
      </w:r>
    </w:p>
    <w:p>
      <w:r>
        <w:t>NW_020174268.1  9656327   ---------GG-----.-.---.-A-C---..--.-.-C-.-.----.----.-.-.---  9656344</w:t>
      </w:r>
    </w:p>
    <w:p>
      <w:r>
        <w:t>NW_020174268.1  3437892   ---------GG-----.-.---.-.-C---..--.-.-.-.-.----.----.-.-.---  3437909</w:t>
      </w:r>
    </w:p>
    <w:p>
      <w:r>
        <w:t>NW_020174268.1  9996206   ---------.G-----.-.---.-A-C---.G--.-.-.-.-.----.----.-T-.---  9996223</w:t>
      </w:r>
    </w:p>
    <w:p>
      <w:r>
        <w:t>NW_020174268.1  1942988   ---------.G-----.-.---.-A-C---..--.-.-.-.-.----.----.-.-.---  1943005</w:t>
      </w:r>
    </w:p>
    <w:p>
      <w:r>
        <w:t>NW_020174268.1  5091115   G--------G------.-.---.-.-C---..--.-.-.-.-.----.----.-.-T---  5091132</w:t>
      </w:r>
    </w:p>
    <w:p>
      <w:r>
        <w:t>NW_020174268.1  15198665  ---------.------.-.G--.-.-C---..--G-.-.-.-.----.----.-.-.---  15198648</w:t>
      </w:r>
    </w:p>
    <w:p>
      <w:r>
        <w:t>NW_020174268.1  2525889   ---------G------.-.---.-.-C---..--.-.-.-.-.----.----.-.-.---  2525905</w:t>
      </w:r>
    </w:p>
    <w:p>
      <w:r>
        <w:t>NW_020174268.1  11902024  ---------G------.-.G--.-.-C---C.--G-.-.-.-.----.----.-.-.---  11902007</w:t>
      </w:r>
    </w:p>
    <w:p>
      <w:r>
        <w:t>NW_020174268.1  4127190   ---------G------.-.---.-.-C---..--.-.-.-.-.----.----.-.-.---  4127206</w:t>
      </w:r>
    </w:p>
    <w:p>
      <w:r>
        <w:t>NW_020174268.1  18388193  ---------G------.-.---.-.-.---..--.-.-.-.-.----.----.-.-.---  18388209</w:t>
      </w:r>
    </w:p>
    <w:p>
      <w:r>
        <w:t>NW_020174268.1  873924    ---------.G-----.-.---.-.-C---..--.-.-.-.-.----.----.-.-.---  873941</w:t>
      </w:r>
    </w:p>
    <w:p>
      <w:r>
        <w:t>NW_020174268.1  7176413   ---------G------.-.---.A.-C---..--.-.-.-.-.----.----.-.-.---  7176396</w:t>
      </w:r>
    </w:p>
    <w:p>
      <w:r>
        <w:t>NW_020174268.1  6623792   ---------.G-----.-.---.-.-C---..--.-.-.-.-.----.----.-.-.---  6623775</w:t>
      </w:r>
    </w:p>
    <w:p>
      <w:r>
        <w:t>NW_020174268.1  13097073  ---------.G-----.-.---.-.-A---G.--.-.-.-.-.----T----.-.-.---  13097090</w:t>
      </w:r>
    </w:p>
    <w:p>
      <w:r>
        <w:t>NW_020174268.1  13138305  G--------G------.-.---.-A-C---..--.-.-.-.-.----.----.-.-T---  13138322</w:t>
      </w:r>
    </w:p>
    <w:p>
      <w:r>
        <w:t>NW_020174268.1  8358922   ---------.------.-.G--.-.-C---..--.-.-.-.-.----.----.-.-.---  8358905</w:t>
      </w:r>
    </w:p>
    <w:p>
      <w:r>
        <w:t>NW_020174268.1  19701378  ---------G------.A.---.-.-C---..--.-.-.-.-.----.----.-.-T---  19701361</w:t>
      </w:r>
    </w:p>
    <w:p>
      <w:r>
        <w:t>NW_020174268.1  13227436  ---------G------.-.---.-.-C---..--.-.-.-.-.----T----.-.-.---  13227452</w:t>
      </w:r>
    </w:p>
    <w:p>
      <w:r>
        <w:t>NW_020174268.1  11010681  ---------G------.-.---.-.-C---..--.-.-.-G-.----.----.-.-.---  11010697</w:t>
      </w:r>
    </w:p>
    <w:p>
      <w:r>
        <w:t>NW_020174268.1  1514263   ---------.------.-.G--.-.-C---..--T-.-.-.-.----.----.-.-.---  1514246</w:t>
      </w:r>
    </w:p>
    <w:p>
      <w:r>
        <w:t>NW_020174268.1  8319146   ---------.------.-.---G-.-AAC-..--.-.-.-.-.----.----.-.-.---  8319128</w:t>
      </w:r>
    </w:p>
    <w:p>
      <w:r>
        <w:t>NW_020174268.1  19903048  ---------G------.-.G--.-A-C---..--.-.-.-.-T----.----.-.-.---  19903031</w:t>
      </w:r>
    </w:p>
    <w:p>
      <w:r>
        <w:t>NW_020174268.1  1711566   ---------.------.-.G--.-A-C---.---.-.-.-.-T----.----.-.-.---  1711550</w:t>
      </w:r>
    </w:p>
    <w:p>
      <w:r>
        <w:t>NW_020174140.1  96193     ---------G------.-.---.-.-C---..--.-.-.-.-.----.----.-.-.---  96177</w:t>
      </w:r>
    </w:p>
    <w:p>
      <w:r>
        <w:t>NW_020174137.1  864155    ---------.G-----.-.---.-.-C---..--.-.-.-.-.----.----.-.-.---  864172</w:t>
      </w:r>
    </w:p>
    <w:p>
      <w:r>
        <w:t>NW_020174137.1  125142    ---------.G-----.-.---.-.-C---..--.-.-.-.-.----.----.-.-.---  125159</w:t>
      </w:r>
    </w:p>
    <w:p>
      <w:r>
        <w:t>NW_020174137.1  287598    ---------.G-----.-.---.-.-C---..--.-.-.-.-.----.----.-.-.---  287581</w:t>
      </w:r>
    </w:p>
    <w:p>
      <w:r>
        <w:t>NW_020174042.1  3215775   ---------.------.-.---G-.-C---..--.-.-.-.-.----.----.-.-.---  3215791</w:t>
      </w:r>
    </w:p>
    <w:p>
      <w:r>
        <w:t>NW_020174042.1  2226585   G--------.------.-.---.-.-C---..--.-.-.-.-.----.----.-.-A---  2226568</w:t>
      </w:r>
    </w:p>
    <w:p>
      <w:r>
        <w:t>NW_020174042.1  3091621   G--------G------.-.---.-.-C---..--.-.-.-.-.----.----.-.-.---  3091638</w:t>
      </w:r>
    </w:p>
    <w:p>
      <w:r>
        <w:t>NW_020174042.1  3524306   ---------GG-----.-.---.-.-C---..--.-.-.-.-.----.----.-.-.---  3524323</w:t>
      </w:r>
    </w:p>
    <w:p>
      <w:r>
        <w:t>NW_020174042.1  2635203   G--------G------.-.---.-.-C---..--.-.-.-.-.----.----.-.-.---  2635220</w:t>
      </w:r>
    </w:p>
    <w:p>
      <w:r>
        <w:t>NW_020174042.1  8291898   ---------GG-----.-.---.-.-C---..--.-.-G-.-T----.----.-.-.---  8291915</w:t>
      </w:r>
    </w:p>
    <w:p>
      <w:r>
        <w:t>NW_020174042.1  4015719   ---------G------.-.---.-.-C---..--.-.-.-C-.----.----.-.-.---  4015703</w:t>
      </w:r>
    </w:p>
    <w:p>
      <w:r>
        <w:t>NW_020174042.1  7451938   ---------GG-----.-.---.-.-C---..--.-.-.-.-.----.----.C.-.---  7451956</w:t>
      </w:r>
    </w:p>
    <w:p>
      <w:r>
        <w:t>NW_020174042.1  3078542   ---------G------.-.---.-.-C---..--.-.-.-.-.----.----.-.-.---  3078558</w:t>
      </w:r>
    </w:p>
    <w:p>
      <w:r>
        <w:t>NW_020174042.1  6674456   ---------G------.T.---.-.-C---.G--.-.-G-.-T----.----.-.-.---  6674439</w:t>
      </w:r>
    </w:p>
    <w:p>
      <w:r>
        <w:t>NW_020174042.1  7611284   G--------G------.-.---.-.-C---..--.-.-.-.-G----.----.-.-.---  7611301</w:t>
      </w:r>
    </w:p>
    <w:p>
      <w:r>
        <w:t>NW_020174042.1  5943646   ---------.------.-.G--.-.-C---..--.-.-.-.-.----.----.-.-.---  5943629</w:t>
      </w:r>
    </w:p>
    <w:p>
      <w:r>
        <w:t>NW_020174042.1  1340759   ----------------.-.---.-.-AA--CT--.-.-.-.-.----.----.-.-.---  1340775</w:t>
      </w:r>
    </w:p>
    <w:p>
      <w:r>
        <w:t>NW_020174042.1  6745977   ---------G------.-.                                           6745975</w:t>
      </w:r>
    </w:p>
    <w:p>
      <w:r>
        <w:t>NW_020173974.1  445988    G--------G------.-.---.-.-C---..--C-.-.-.-.----.----.-.-.---  446005</w:t>
      </w:r>
    </w:p>
    <w:p>
      <w:r>
        <w:t>NW_020173974.1  328347    ---------G------.-.GG-.-.-C---..--.-.-.-.-.----.----.-.-.---  328329</w:t>
      </w:r>
    </w:p>
    <w:p>
      <w:r>
        <w:t>NW_020173974.1  116622    ---------C------.-.---.-.-C---..--.-.-.-.-.----.----.-.-.---  116606</w:t>
      </w:r>
    </w:p>
    <w:p>
      <w:r>
        <w:t>NW_020173929.1  1267891   ---------C------.-.---G-.-A---GC--.-.-.-.-.----.----.-.-.---  1267875</w:t>
      </w:r>
    </w:p>
    <w:p>
      <w:r>
        <w:t>NW_020173929.1  5925377   ---------G------.-.A--.-.-C---..--.-.-.-.-.----.----.-.-.---  5925394</w:t>
      </w:r>
    </w:p>
    <w:p>
      <w:r>
        <w:t>NW_020173929.1  2181767   ---------CG-----.-.---.-.-C---..--.-.-.-.-.----.----.-.-.---  2181784</w:t>
      </w:r>
    </w:p>
    <w:p>
      <w:r>
        <w:t>NW_020173929.1  976082    ---------.G-----.-.---.-.-C---..--.-.-G-.-.----.----.-.-.---  976099</w:t>
      </w:r>
    </w:p>
    <w:p>
      <w:r>
        <w:t>NW_020173929.1  5806093   ---------G------.-.---.-.-C---..--.-.-.-.-.----.----.-.-.---  5806109</w:t>
      </w:r>
    </w:p>
    <w:p>
      <w:r>
        <w:t>NW_020173929.1  1638811   ---------G------.-.---.-.-C---..--.-.-.-.-.----.----.-.-.---  1638795</w:t>
      </w:r>
    </w:p>
    <w:p>
      <w:r>
        <w:t>NW_020173929.1  1676905   ---------.------.-.G--T-.-C---..--.-.-G-.------.----.---.---  1676890</w:t>
      </w:r>
    </w:p>
    <w:p>
      <w:r>
        <w:t>NW_020173929.1  834462    ---------G------.-.---.-.-C---..--.-.-.-.-.----.----.-.-.---  834446</w:t>
      </w:r>
    </w:p>
    <w:p>
      <w:r>
        <w:t>NW_020173929.1  1014277   ---------T------.-.---.-.-C---..--.-.-.-.-.----.----.-C-.---  1014261</w:t>
      </w:r>
    </w:p>
    <w:p>
      <w:r>
        <w:t>NW_020173068.1  9296155   ---------.------.-.G--.-.-C---C.--.-.-.-.-.----.----.-.-.---  9296138</w:t>
      </w:r>
    </w:p>
    <w:p>
      <w:r>
        <w:t>NW_020173068.1  8619764   ---------.------.-.G--.-.-C---..--.-.-.-.-.----.----.-.-.---  8619747</w:t>
      </w:r>
    </w:p>
    <w:p>
      <w:r>
        <w:t>NW_020173068.1  10043207  ---------.------.-.G--.-.-C---..--.-.-.-.-.----.----.-.-.---  10043190</w:t>
      </w:r>
    </w:p>
    <w:p>
      <w:r>
        <w:t>NW_020173068.1  3323255   G--------G------.-.---.-.-C---..--.-.-.-.-.----.----.-.-.---  3323238</w:t>
      </w:r>
    </w:p>
    <w:p>
      <w:r>
        <w:t>NW_020173068.1  4924120   ---------GG-----.-.---.-.-C---..--.-.-.-.-.----.----.-.-.---  4924137</w:t>
      </w:r>
    </w:p>
    <w:p>
      <w:r>
        <w:t>NW_020173068.1  6569235   G--------G------.-.---.-.-C---..--.-.-.-.-.----.----.-.-.---  6569218</w:t>
      </w:r>
    </w:p>
    <w:p>
      <w:r>
        <w:t>NW_020173068.1  10002152  G--------G------.-.---.-.-C---..--.-T-.-.-.----.----.-.-T---  10002169</w:t>
      </w:r>
    </w:p>
    <w:p>
      <w:r>
        <w:t>NW_020173068.1  8295881   ---------G------.-.---.-.-C---.G--.-.-.-.-.----.----.-.-.---  8295865</w:t>
      </w:r>
    </w:p>
    <w:p>
      <w:r>
        <w:t>NW_020173068.1  286639    ---------.------.-.---.-.-C---..--.-.-.-.-.----.----.-.-.---  286655</w:t>
      </w:r>
    </w:p>
    <w:p>
      <w:r>
        <w:t>NW_020173068.1  8273861   G--------.------.-.---.-.-C---..--.-.-.-.-.----.----.-C-.---  8273878</w:t>
      </w:r>
    </w:p>
    <w:p>
      <w:r>
        <w:t>NW_020173068.1  2717190   G--------G------.-.---.-.-C---..--.-A-.-.-.----.----.-.-.---  2717207</w:t>
      </w:r>
    </w:p>
    <w:p>
      <w:r>
        <w:t>NW_020173068.1  6865536   ---------.------A-.---.-.-C---..--.-.-.-.-.----.----.-.-.---  6865552</w:t>
      </w:r>
    </w:p>
    <w:p>
      <w:r>
        <w:t>NW_020173068.1  5860215   ---------G------.-.A--.-.-C---..--G-.-.-.-.----.----.-.-.---  5860198</w:t>
      </w:r>
    </w:p>
    <w:p>
      <w:r>
        <w:t>NW_020173068.1  8577279   ---------G------.A.---.-.-C---..--.-.-.-.-.----.----.-.-.---  8577262</w:t>
      </w:r>
    </w:p>
    <w:p>
      <w:r>
        <w:t>NW_020173068.1  12347674  ---------.G-----.-.---.-.-C---.G--G-.-.-.-G----.----T-.-.---  12347691</w:t>
      </w:r>
    </w:p>
    <w:p>
      <w:r>
        <w:t>NW_020173068.1  4407616   ---------.------CA.---.-.-C---..--.-A-.-.-.----.----.-.-.---  4407633</w:t>
      </w:r>
    </w:p>
    <w:p>
      <w:r>
        <w:t>NW_020173068.1  1732361   ---------GG-----.-.---.-.-C---..--.-.-G-.-.----.----A-.-.---  1732344</w:t>
      </w:r>
    </w:p>
    <w:p>
      <w:r>
        <w:t>NW_020173068.1  11660982  ----------------C-A---.-T-C---CC--T-.-G-.-.----A----A-G-G---  11660997</w:t>
      </w:r>
    </w:p>
    <w:p>
      <w:r>
        <w:t>NW_020173068.1  9324806   ---------.G-----.-.---.-.-C---..--.-.-.-.-.----.----.-.-.---  9324823</w:t>
      </w:r>
    </w:p>
    <w:p>
      <w:r>
        <w:t>NW_020173068.1  6440172   ---------GG-----.-.---.-A-C---..--.-.-.-.-.----.----.-.-.     6440189</w:t>
      </w:r>
    </w:p>
    <w:p>
      <w:r>
        <w:t>NW_020173068.1  6329677   ---------.------.-.G--.-A-C---..--.-.-.-.-.----.----T-G-.---  6329660</w:t>
      </w:r>
    </w:p>
    <w:p>
      <w:r>
        <w:t>NW_020173068.1  8253145   ---------T------.-.------------.--.-.-.-.-.----.----.-.-.---  8253133</w:t>
      </w:r>
    </w:p>
    <w:p>
      <w:r>
        <w:t>NW_020185338.1  4522469   G--------G------.-.---.-.-C---..--C-.-.-.-.----.----.-.-.---  4522452</w:t>
      </w:r>
    </w:p>
    <w:p>
      <w:r>
        <w:t>NW_020185338.1  4947488   ---------.G-----.-.---.-.-C---..--.-.-.-.-.----.----.-.-.---  4947505</w:t>
      </w:r>
    </w:p>
    <w:p>
      <w:r>
        <w:t>NW_020185338.1  9849677   ---------.------.-.G--.-.-C---..--.-.-.-.-.----.----.-.-.---  9849660</w:t>
      </w:r>
    </w:p>
    <w:p>
      <w:r>
        <w:t>NW_020185338.1  2281196   ---------.G-----.-.---.-.-G---..--.-.-.-.-.----.----.-.-.---  2281213</w:t>
      </w:r>
    </w:p>
    <w:p>
      <w:r>
        <w:t>NW_020185338.1  10843581  ---------.G-----.-.---.-.-C---..--.-.-.-.-.----.----.-.-.---  10843598</w:t>
      </w:r>
    </w:p>
    <w:p>
      <w:r>
        <w:t>NW_020185338.1  9439968   G--------G------.-.---.-A-C---..--.-.-.-.-.----.----.-.-.---  9439985</w:t>
      </w:r>
    </w:p>
    <w:p>
      <w:r>
        <w:t>NW_020185338.1  3043657   A--------.------.-.---.-A-C---GG--.-.-.-.-.----.----.-.-.---  3043674</w:t>
      </w:r>
    </w:p>
    <w:p>
      <w:r>
        <w:t>NW_020185338.1  1004954   ---------G------.-.---.-.-C---..--.-.-.-.-.----.----.-.-.---  1004938</w:t>
      </w:r>
    </w:p>
    <w:p>
      <w:r>
        <w:t>NW_020185338.1  10114499  ---------.G-----.-.---.-.-C---..--.-.-.-.-.----.----.-.-.---  10114516</w:t>
      </w:r>
    </w:p>
    <w:p>
      <w:r>
        <w:t>NW_020185338.1  948077    ---------.G-----.-.---.-.-C---..--.-.-.-.-T----.----.-.-.---  948060</w:t>
      </w:r>
    </w:p>
    <w:p>
      <w:r>
        <w:t>NW_020185338.1  9302217   ---------.G-----.-.---.-.-C---..--G-.-.-.-.----.----.-.-.---  9302234</w:t>
      </w:r>
    </w:p>
    <w:p>
      <w:r>
        <w:t>NW_020185338.1  467838    ---------.G-----.-.---.-.-C---..--.-.-.-.-.----.----.-.-.---  467855</w:t>
      </w:r>
    </w:p>
    <w:p>
      <w:r>
        <w:t>NW_020185338.1  3694685   ---------.------.-.G--.-A-C---.---.-.-.-.-.----.----.-.-.---  3694701</w:t>
      </w:r>
    </w:p>
    <w:p>
      <w:r>
        <w:t>NW_020185338.1  8727018   ---------GG-----.-.---.-.-C---..--.-.-.-.-.----.----.-.-T---  8727035</w:t>
      </w:r>
    </w:p>
    <w:p>
      <w:r>
        <w:t>NW_020185338.1  8759637   ---------G------.-.G--.-.-C---..--.-.-.-.-.----.----.-.-.---  8759620</w:t>
      </w:r>
    </w:p>
    <w:p>
      <w:r>
        <w:t>NW_020185338.1  6728718   ---------GG-----.-.---.-.-C---..--.-A-.-.-.----.----.-.-.---  6728735</w:t>
      </w:r>
    </w:p>
    <w:p>
      <w:r>
        <w:t>NW_020185332.1  7284603   G--------G------.-.---.-.-C---..--.-.-.-.-.----.----.-.-.---  7284586</w:t>
      </w:r>
    </w:p>
    <w:p>
      <w:r>
        <w:t>NW_020185332.1  1613614   G--------.------.-.---.-.-C---..--.-.-.-.-.----.----T-.-.---  1613631</w:t>
      </w:r>
    </w:p>
    <w:p>
      <w:r>
        <w:t>NW_020185332.1  1346084   ---------.G-----.-.---.-.-C---C.--.-.-.-.-.----.----.-.-.---  1346101</w:t>
      </w:r>
    </w:p>
    <w:p>
      <w:r>
        <w:t>NW_020185332.1  5962620   ---------G------A-.---.-.-.---..--.-.-.-.-.----.----.-.-.---  5962604</w:t>
      </w:r>
    </w:p>
    <w:p>
      <w:r>
        <w:t>NW_020185332.1  1234215   ---------.------.-.G--.-A-C---.---.-.-.-.-.----.----.-T-.---  1234231</w:t>
      </w:r>
    </w:p>
    <w:p>
      <w:r>
        <w:t>NW_020176499.1  271059    ---------G------.-.G--.-.-C---..--.-.-.-.-.----.----.-.-.---  271042</w:t>
      </w:r>
    </w:p>
    <w:p>
      <w:r>
        <w:t>NW_020176499.1  237661    ---------.------.-.G--.-A-C---..--.-.-.-.-.----.----.-G-.---  237644</w:t>
      </w:r>
    </w:p>
    <w:p>
      <w:r>
        <w:t>NW_020175432.1  1731859   ---------GG-----.-.---.-.-G---..--.-.-.-.-.----.----.-.-.---  1731876</w:t>
      </w:r>
    </w:p>
    <w:p>
      <w:r>
        <w:t>NW_020175432.1  3193408   ---------GG-----.-.---.-.-C---..--.-.-.-.-.----.----.-.-.---  3193425</w:t>
      </w:r>
    </w:p>
    <w:p>
      <w:r>
        <w:t>NW_020175432.1  2830676   ---------G------.A.---.-.-C---..--.-.-.-.-.----.----.-.-.---  2830659</w:t>
      </w:r>
    </w:p>
    <w:p>
      <w:r>
        <w:t>NW_020175432.1  4965927   ---------GG-----.-.---.-.-C---..--.-.-.-.-.----.----.-.-.---  4965944</w:t>
      </w:r>
    </w:p>
    <w:p>
      <w:r>
        <w:t>NW_020175432.1  2406248   ---------.G-----.-.---.-.-C---..--.-.-.-.-.----.----.-.-.---  2406265</w:t>
      </w:r>
    </w:p>
    <w:p>
      <w:r>
        <w:t>NW_020175432.1  4113760   G--------G------.-.---.-.-C---..--.-.-.-.-.----.----.-.-.---  4113743</w:t>
      </w:r>
    </w:p>
    <w:p>
      <w:r>
        <w:t>NW_020175432.1  2765990   G--------G------.-.---.-.-C---..--.-.-.-.-.----.----.-.-.---  2766007</w:t>
      </w:r>
    </w:p>
    <w:p>
      <w:r>
        <w:t>NW_020175432.1  1728443   G--------G------.-.---.-.-C---A.--.-.-.-.-.----.----T-.-.---  1728426</w:t>
      </w:r>
    </w:p>
    <w:p>
      <w:r>
        <w:t>NW_020175432.1  538020    ---------T------.-.---G-.-C---..--G-.-.-.-.----.----.-.-.---  538004</w:t>
      </w:r>
    </w:p>
    <w:p>
      <w:r>
        <w:t>NW_020175432.1  3602433   ---------.------.-.G--.-.-C---..--.-.-.-.-.----.----.-.-.---  3602416</w:t>
      </w:r>
    </w:p>
    <w:p>
      <w:r>
        <w:t>NW_020175432.1  707497    ---------G------.-.G--.-.-C---..--G-.-.-.-.----.----.-.-.---  707480</w:t>
      </w:r>
    </w:p>
    <w:p>
      <w:r>
        <w:t>NW_020175432.1  5516123   ---------G------.-.                                           5516121</w:t>
      </w:r>
    </w:p>
    <w:p>
      <w:r>
        <w:t>NW_020175432.1  280265    ---------.------.CA---.-.-C---..--.-.-.-.-.----.----.-.-.---  280248</w:t>
      </w:r>
    </w:p>
    <w:p>
      <w:r>
        <w:t>NW_020175410.1  11575586  ---------.------.-.G--T-.-C---..--.-.-.-.-.----.----.-.-.---  11575569</w:t>
      </w:r>
    </w:p>
    <w:p>
      <w:r>
        <w:t>NW_020175410.1  12698752  ---------GG-----.-.---.-.-C---..--.-.-.-.-.----.----.-.-.---  12698769</w:t>
      </w:r>
    </w:p>
    <w:p>
      <w:r>
        <w:t>NW_020175410.1  8937185   ---------GG-----.-.---.-.-C---..--.-.-.-.-.----.----.-.-.---  8937202</w:t>
      </w:r>
    </w:p>
    <w:p>
      <w:r>
        <w:t>NW_020175410.1  14111034  ---------G------.-.---.-.-C---..--.-.-.-.-.----.----.-.-.---  14111018</w:t>
      </w:r>
    </w:p>
    <w:p>
      <w:r>
        <w:t>NW_020175410.1  13520457  ---------GG-----.-.---.-.-C---..--.-.-.-.-.----.----.-.-.---  13520474</w:t>
      </w:r>
    </w:p>
    <w:p>
      <w:r>
        <w:t>NW_020175410.1  14013025  ---------.------.-.G--.-.-C---..--.-.-.-.-A----.----.-.-.---  14013008</w:t>
      </w:r>
    </w:p>
    <w:p>
      <w:r>
        <w:t>NW_020175410.1  11147449  ---------G------.-.G--.-.-C---..--.-.-.T.-.----.----.-.-.---  11147467</w:t>
      </w:r>
    </w:p>
    <w:p>
      <w:r>
        <w:t>NW_020175410.1  11093317  ---------.G-----.-.---.-.-C---..--.-.-.-.-.----.----.-.-.---  11093334</w:t>
      </w:r>
    </w:p>
    <w:p>
      <w:r>
        <w:t>NW_020175410.1  7847155   ---------G------.-.---.-.-C---..--.-.-.-.-G----.----.-.-.---  7847171</w:t>
      </w:r>
    </w:p>
    <w:p>
      <w:r>
        <w:t>NW_020175410.1  7037018   ---------G------.-.---.-.-C---..--.-.-.-.-.----.----.-.-----  7037033</w:t>
      </w:r>
    </w:p>
    <w:p>
      <w:r>
        <w:t>NW_020175410.1  11123933  G--------G------.-.---.-.-C---..--.-.-.-.-.----.----.-.-.---  11123916</w:t>
      </w:r>
    </w:p>
    <w:p>
      <w:r>
        <w:t>NW_020175410.1  2017354   ---------G------.T.---.-A-.---..--T-.-.-.-T----.----.-.-.---  2017337</w:t>
      </w:r>
    </w:p>
    <w:p>
      <w:r>
        <w:t>NW_020175410.1  4605656   ---------.G-----.-.---.-.-C---..--.-.-.-.-.----.----.-.-.---  4605673</w:t>
      </w:r>
    </w:p>
    <w:p>
      <w:r>
        <w:t>NW_020175410.1  9518007   ---------G------.-.---.-.-C---..--.-.-.-.-.----.----.-.-.---  9518023</w:t>
      </w:r>
    </w:p>
    <w:p>
      <w:r>
        <w:t>NW_020175410.1  7775943   ---------G------.-.---.-.-C---..--.-.-.-.-.----.----.-.-.---  7775959</w:t>
      </w:r>
    </w:p>
    <w:p>
      <w:r>
        <w:t>NW_020175410.1  14346725  ---------.------.-.G--.-.-C---..--.-.-.-.-.----.----.-.-.---  14346708</w:t>
      </w:r>
    </w:p>
    <w:p>
      <w:r>
        <w:t>NW_020175290.1  952309    ---------G------.-.G--.-.-C---..--.-.-.-.-.----T----.-.-.---  952292</w:t>
      </w:r>
    </w:p>
    <w:p>
      <w:r>
        <w:t>NW_020174705.1  4732814   ---------G------.-.---.-.-C---..--.-.-.-.-.----.----.-.-.---  4732830</w:t>
      </w:r>
    </w:p>
    <w:p>
      <w:r>
        <w:t>NW_020174705.1  323173    ---------G------.-.---G-.-C---.G--G-A-.-.-.----.----.-.-.---  323189</w:t>
      </w:r>
    </w:p>
    <w:p>
      <w:r>
        <w:t>NW_020174705.1  6969121   ---------.G-----.-.---.-.-C---..--.-.-.-.-.----.----.-.-.---  6969138</w:t>
      </w:r>
    </w:p>
    <w:p>
      <w:r>
        <w:t>NW_020174705.1  7197665   G--------G------.-.---.-.-C---..--.-.-.-.-.----.----.-.-.---  7197682</w:t>
      </w:r>
    </w:p>
    <w:p>
      <w:r>
        <w:t>NW_020174705.1  3377582   ---------.G-----.-.---.-.-C---..--.-.-.-.-.----.----.-.-.---  3377599</w:t>
      </w:r>
    </w:p>
    <w:p>
      <w:r>
        <w:t>NW_020174705.1  7680865   ---------GG-----.-.---.-.-C---..--.-.-.-.-.----.----.-.-.---  7680882</w:t>
      </w:r>
    </w:p>
    <w:p>
      <w:r>
        <w:t>NW_020174705.1  3908326   ---------.G-----.-.---.-.-C---..--.-.-C-.-.----.----.-.-A---  3908343</w:t>
      </w:r>
    </w:p>
    <w:p>
      <w:r>
        <w:t>NW_020174705.1  6609815   ---------GG-----.-.---.-.-C---..--.-.-.-.-.----.----.-.-T---  6609832</w:t>
      </w:r>
    </w:p>
    <w:p>
      <w:r>
        <w:t>NW_020174705.1  3458903   ---------GG-----.-.---.-.-C---..--.-.-.-.-.----.----.-.-.---  3458920</w:t>
      </w:r>
    </w:p>
    <w:p>
      <w:r>
        <w:t>NW_020174705.1  1366577   ---------G------.-.---.-.-C---.G--.-.-.-.-.----.----.-.-.---  1366561</w:t>
      </w:r>
    </w:p>
    <w:p>
      <w:r>
        <w:t>NW_020174705.1  51062     ---------G------.-.---.-.-C---..--.-.-.-.-.----.----.-.-.---  51078</w:t>
      </w:r>
    </w:p>
    <w:p>
      <w:r>
        <w:t>NW_020174705.1  4928037   G--------G------.-.---.-.-C---..--.-.-.-.-.----T----.-.-.---  4928020</w:t>
      </w:r>
    </w:p>
    <w:p>
      <w:r>
        <w:t>NW_020174705.1  8421178   ---------G------.-.---.-.-C---..--.-.-.-.-.----T----.-.-.---  8421162</w:t>
      </w:r>
    </w:p>
    <w:p>
      <w:r>
        <w:t>NW_020174705.1  6998245   ---------.G-----.-.---.-.-C---..--.-.-.-.-.----.----.-.-.---  6998262</w:t>
      </w:r>
    </w:p>
    <w:p>
      <w:r>
        <w:t>NW_020174705.1  4989792   ---------G------.-.---.-.-C---..--.-A-.-.-.----A----.-.-.---  4989776</w:t>
      </w:r>
    </w:p>
    <w:p>
      <w:r>
        <w:t>NW_020174705.1  425452    ---------G------.-.G--.-A-G---..--.-.-.-.-.----.----.-.-.---  425435</w:t>
      </w:r>
    </w:p>
    <w:p>
      <w:r>
        <w:t>NW_020173674.1  2429261   ---------G------.-.---.-.-C---..--.-.-.-.-.----.----.-.-.---  2429245</w:t>
      </w:r>
    </w:p>
    <w:p>
      <w:r>
        <w:t>NW_020173674.1  13092629  ---------.G-----.-.---.-.-C---..--.-.-.-.-.----.----.-.-.---  13092646</w:t>
      </w:r>
    </w:p>
    <w:p>
      <w:r>
        <w:t>NW_020173674.1  1425826   ---------.------.-.G--.-.-C---..--.-.-.-.-.----.----.-.-.---  1425809</w:t>
      </w:r>
    </w:p>
    <w:p>
      <w:r>
        <w:t>NW_020173674.1  6562885   ---------.------.-.G--.-.-C---..--.-.-.-.-.----.----.-.-.---  6562868</w:t>
      </w:r>
    </w:p>
    <w:p>
      <w:r>
        <w:t>NW_020173674.1  16596919  ---------.------.-.G--.-.-.---.G--G-.-.-.-.----.----.-.-.---  16596902</w:t>
      </w:r>
    </w:p>
    <w:p>
      <w:r>
        <w:t>NW_020173674.1  1127125   ---------.G-----.-.---.-.-C---..--.-.-.-.-.----.----.-.-.---  1127142</w:t>
      </w:r>
    </w:p>
    <w:p>
      <w:r>
        <w:t>NW_020173674.1  12573957  ---------G------.A.---.-.-C---..--.-T-.-.-.----.----.-.-.---  12573974</w:t>
      </w:r>
    </w:p>
    <w:p>
      <w:r>
        <w:t>NW_020173674.1  9051337   G--------G------.-.---.-.-C---..--.-.-.-.-.----.----.-.-.---  9051320</w:t>
      </w:r>
    </w:p>
    <w:p>
      <w:r>
        <w:t>NW_020173674.1  9231875   ---------.C-----.-.---.-.-C---..--.-.-.-.-.----.----.-.-.---  9231858</w:t>
      </w:r>
    </w:p>
    <w:p>
      <w:r>
        <w:t>NW_020173674.1  13692135  G--------.------.-.---.-.-C---..--.-.-.-.-.----.----.-.-.---  13692118</w:t>
      </w:r>
    </w:p>
    <w:p>
      <w:r>
        <w:t>NW_020173674.1  124770    ---------.------.-.---.-.-C---..--.-.-.-.-.----.----.-.-.---  124786</w:t>
      </w:r>
    </w:p>
    <w:p>
      <w:r>
        <w:t>NW_020173674.1  10138570  ---------G------.-.---.-.-C---..--.-.-.-G-.----.----.-.-T---  10138554</w:t>
      </w:r>
    </w:p>
    <w:p>
      <w:r>
        <w:t>NW_020173674.1  8333624   ---------G------.-.---.-.-C---..--.-.-.-.-.----.----.-.-.---  8333608</w:t>
      </w:r>
    </w:p>
    <w:p>
      <w:r>
        <w:t>NW_020173674.1  2988788   ---------GG-----.-.---.-.-C---..--G-.-.-.-.----.----.-.-.---  2988805</w:t>
      </w:r>
    </w:p>
    <w:p>
      <w:r>
        <w:t>NW_020173674.1  13275148  ---------.G-----.-.---.-.-C---..--.-.-.-.-.----.----.-.-.---  13275165</w:t>
      </w:r>
    </w:p>
    <w:p>
      <w:r>
        <w:t>NW_020173674.1  4806062   C--------.G-----.-.---.-.-C---..--.-.-.-.-A----.----.-.-.---  4806044</w:t>
      </w:r>
    </w:p>
    <w:p>
      <w:r>
        <w:t>NW_020173674.1  12758507  ---------.G-----.-.---.-.-C---..--.-.-G-.-.----.----.-.-.---  12758524</w:t>
      </w:r>
    </w:p>
    <w:p>
      <w:r>
        <w:t>NW_020173674.1  2943705   ---------G------.-.G--.-.-C---.G--G-.-.-.-.----.----.-.-.---  2943688</w:t>
      </w:r>
    </w:p>
    <w:p>
      <w:r>
        <w:t>NW_020173674.1  16295481  ---------.G-----.-.---.-.-C---..--.-.-.-.-T----.----.-.-.---  16295464</w:t>
      </w:r>
    </w:p>
    <w:p>
      <w:r>
        <w:t>NW_020173674.1  5208035   ---------G------.-.G--.-.-C---..--.---.-.-.----.              5208048</w:t>
      </w:r>
    </w:p>
    <w:p>
      <w:r>
        <w:t>NW_020173674.1  2236400   ---------G------.C.---.-.-C---..--.-.-.-.-.----.----T-.-.---  2236383</w:t>
      </w:r>
    </w:p>
    <w:p>
      <w:r>
        <w:t>NW_020173674.1  8923258   ---------.------.-.G--.-A-C---..--.-.-.-.-.----A----.-.-.---  8923241</w:t>
      </w:r>
    </w:p>
    <w:p>
      <w:r>
        <w:t>NW_020173674.1  5620265   ---------GG-----.-.---.-A-C---..--.-.-.-.-.----.----.-.-.---  5620282</w:t>
      </w:r>
    </w:p>
    <w:p>
      <w:r>
        <w:t>NW_020173674.1  16619840  ---------.------.-.G--.-A-C---..--G-.-.-.-.----.----.-.-.---  16619823</w:t>
      </w:r>
    </w:p>
    <w:p>
      <w:r>
        <w:t>NW_020173111.1  4663688   ---------G------.A.---.-.-C---..--.-.-.-.-.----.----.-.-.---  4663671</w:t>
      </w:r>
    </w:p>
    <w:p>
      <w:r>
        <w:t>NW_020173111.1  6208635   ---------.G-----.-.---.-.-C---..--G-.-.-.-.----.----.-.-.---  6208652</w:t>
      </w:r>
    </w:p>
    <w:p>
      <w:r>
        <w:t>NW_020173111.1  2235055   ---------G------.-.---.-.-.---..--.-.-.-.-.----.----.-.-T---  2235039</w:t>
      </w:r>
    </w:p>
    <w:p>
      <w:r>
        <w:t>NW_020173111.1  3262335   ---------.G-----.-.---.-.-C---..--.-.-.-.-.----.----.-.-T---  3262352</w:t>
      </w:r>
    </w:p>
    <w:p>
      <w:r>
        <w:t>NW_020173111.1  6196345   G--------G------.-.---.-.-C---..--.-.-.-.-.----.----.-.-.---  6196328</w:t>
      </w:r>
    </w:p>
    <w:p>
      <w:r>
        <w:t>NW_020173111.1  5273216   ---------G------.-.---.-.-C---..--.-.-.-.-.----.----.-.-.---  5273200</w:t>
      </w:r>
    </w:p>
    <w:p>
      <w:r>
        <w:t>NW_020173111.1  5864901   ---------G------.-.---.-.-C---..--.-T-.-.-.----.----.-.-.---  5864917</w:t>
      </w:r>
    </w:p>
    <w:p>
      <w:r>
        <w:t>NW_020173111.1  6212564   ---------GG-----.-.---.-A-C---..--.-.-.-C-.----.----.C.-.---  6212582</w:t>
      </w:r>
    </w:p>
    <w:p>
      <w:r>
        <w:t>NW_020173111.1  4229456   ---------.------.A.---.-.-C---..--.-.-.-.-.----.----.-.-.---  4229473</w:t>
      </w:r>
    </w:p>
    <w:p>
      <w:r>
        <w:t>NW_020173111.1  1856850   G--------G------.-.---.-.-.---..--.-.-.-.-.----.----.-.-.---  1856867</w:t>
      </w:r>
    </w:p>
    <w:p>
      <w:r>
        <w:t>NW_020173111.1  4253170   ---------G------.-.---.-.-C---..--.-.-.-.-.----.----.-.-.---  4253154</w:t>
      </w:r>
    </w:p>
    <w:p>
      <w:r>
        <w:t>NW_020173111.1  4229649                         .-.-C---..--.-.-.-.-.----.----.-.-.---  4229662</w:t>
      </w:r>
    </w:p>
    <w:p>
      <w:r>
        <w:t>NW_020173111.1  5356991   ---------G------.-.G--.-A-C---..--.-.-.-.-.----.----.-T-.---  5356974</w:t>
      </w:r>
    </w:p>
    <w:p>
      <w:r>
        <w:t>NW_020173037.1  10960457  ---------.------.-.C--.-.-C---..--.-.-.-.-.----.----.-.-.---  10960474</w:t>
      </w:r>
    </w:p>
    <w:p>
      <w:r>
        <w:t>NW_020173037.1  1370413   G--------G------.-.---.-.-C---..--.-C-.-.-.----.----.-.-.---  1370396</w:t>
      </w:r>
    </w:p>
    <w:p>
      <w:r>
        <w:t>NW_020173037.1  7467783   ---------.------.-.G--.-.-C---..--G-.-G-.-.----.----.-.-.---  7467766</w:t>
      </w:r>
    </w:p>
    <w:p>
      <w:r>
        <w:t>NW_020173037.1  1102169   ---------G------.-.---.-A-C---..--.-.-.-.-.----.----.-.-.---  1102185</w:t>
      </w:r>
    </w:p>
    <w:p>
      <w:r>
        <w:t>NW_020173037.1  10868565  ---------GG-----.-.---.-.-C---..--.-A-.-.-.----.----.-.-.---  10868582</w:t>
      </w:r>
    </w:p>
    <w:p>
      <w:r>
        <w:t>NW_020173037.1  1736192   ---------GG-----.-.---.-.-C---..--.-.-.-.-.----.----.-.-.---  1736209</w:t>
      </w:r>
    </w:p>
    <w:p>
      <w:r>
        <w:t>NW_020173037.1  6558730   ---------.------.-.G--.-.-C---..--.-.-.-.-.----.----.-.-.---  6558713</w:t>
      </w:r>
    </w:p>
    <w:p>
      <w:r>
        <w:t>NW_020173037.1  5821747   ---------G------.-.---.-.-.---..--.-.-.-.-.----.----.-.-.---  5821731</w:t>
      </w:r>
    </w:p>
    <w:p>
      <w:r>
        <w:t>NW_020173037.1  5243265   ---------G------.-.G--.-.-C---.G--.-A-.-.-.----A----.-.-.---  5243248</w:t>
      </w:r>
    </w:p>
    <w:p>
      <w:r>
        <w:t>NW_020173037.1  4355272   ---------.G-----.-.---.-.-C---..--.-.-.-.-.----.----.-.-.---  4355289</w:t>
      </w:r>
    </w:p>
    <w:p>
      <w:r>
        <w:t>NW_020173037.1  10634099  ---------G------.-.---.-.-C---..--.-.-.-.-.----.----.-.-.---  10634115</w:t>
      </w:r>
    </w:p>
    <w:p>
      <w:r>
        <w:t>NW_020173037.1  3031337   G--------G------.-.---.-.-C---..--.-.-.-.-.----.----.-.-.---  3031320</w:t>
      </w:r>
    </w:p>
    <w:p>
      <w:r>
        <w:t>NW_020173037.1  10521436  ----------------.-.---.-.-C---..--.-.-.-.-.----.----.-.-.---  10521421</w:t>
      </w:r>
    </w:p>
    <w:p>
      <w:r>
        <w:t>NW_020173037.1  5753075   ---------GG-----.-.---.-.-C---..--.-.-.-C-.----.----.-.-.---  5753092</w:t>
      </w:r>
    </w:p>
    <w:p>
      <w:r>
        <w:t>NW_020173037.1  180908    ---------G------.A.---.-.-C---.G--.-.-.-.-.----A----.-.-.---  180891</w:t>
      </w:r>
    </w:p>
    <w:p>
      <w:r>
        <w:t>NW_020173037.1  10780471  ---------.G-----.-.---.-.-G---..--.-.-.-.-.----.----.-.-.---  10780488</w:t>
      </w:r>
    </w:p>
    <w:p>
      <w:r>
        <w:t>NW_020173037.1  6587189   ---------.------.-.G--.-.-C---..--G-.-.-.C.----.A---.-.-.---  6587170</w:t>
      </w:r>
    </w:p>
    <w:p>
      <w:r>
        <w:t>NW_020173037.1  5417199   ---------G------.-.---.-.-C---..--.-.-.-.-.----.----.-.-.---  5417215</w:t>
      </w:r>
    </w:p>
    <w:p>
      <w:r>
        <w:t>NW_020173037.1  3026534   ---------G------.-.---.-.-C---..--.-.-.-.-.----.----.-.-.---  3026518</w:t>
      </w:r>
    </w:p>
    <w:p>
      <w:r>
        <w:t>NW_020173037.1  11234677  ---------G------.-.G--.-A-C---.---.-.-.-.-.----.----.-.-.---  11234693</w:t>
      </w:r>
    </w:p>
    <w:p>
      <w:r>
        <w:t>NW_020172826.1  1993273   ---------.G-----.-.---.-.-C---..--.-.-.-.-.----.----.-.-.---  1993290</w:t>
      </w:r>
    </w:p>
    <w:p>
      <w:r>
        <w:t>NW_020172826.1  3282952   ---------.------.-.G--.-.-C---..--.-.-.-.-.----.----.-.-.---  3282935</w:t>
      </w:r>
    </w:p>
    <w:p>
      <w:r>
        <w:t>NW_020172826.1  2664222   ---------.------.-.G--.-.-C---..--.-T-.-.-.----.----.-.-.---  2664205</w:t>
      </w:r>
    </w:p>
    <w:p>
      <w:r>
        <w:t>NW_020172826.1  1426883   ---------GG-----.-.---.-.-C---..--.-.-.-.-.----.----.-.-.---  1426900</w:t>
      </w:r>
    </w:p>
    <w:p>
      <w:r>
        <w:t>NW_020172826.1  1575557   ---------.G-----.-.---.-.-C---..--G-.-.-.-.----.----.---.---  1575573</w:t>
      </w:r>
    </w:p>
    <w:p>
      <w:r>
        <w:t>NW_020172826.1  1670566   ---------.G-----.-.---.-.-C---..--.-.-.-.-.----.----.-.-T---  1670583</w:t>
      </w:r>
    </w:p>
    <w:p>
      <w:r>
        <w:t>NW_020172826.1  132161    ---------GG-----.-.---.-.-C---..--.-T-.-.-.----.----.-.-.---  132144</w:t>
      </w:r>
    </w:p>
    <w:p>
      <w:r>
        <w:t>NW_020172826.1  1946786   ---------.G-----.-.---.-.-C---..--.-.-.-.-.----.----.-.-.---  1946769</w:t>
      </w:r>
    </w:p>
    <w:p>
      <w:r>
        <w:t>NW_020172779.1  10907039  ---------.G-----.-.---.-.-A---..--.-.-.-.-.----.----.-.-.---  10907056</w:t>
      </w:r>
    </w:p>
    <w:p>
      <w:r>
        <w:t>NW_020172779.1  14322039  ---------G------.-.G--.-.-C---..--G-.-.-.-.----T----.-.-.---  14322022</w:t>
      </w:r>
    </w:p>
    <w:p>
      <w:r>
        <w:t>NW_020172779.1  8034550   ---------.------.-.A--.-.-.---..--.-.-.-.-.----.----T-.-.---  8034567</w:t>
      </w:r>
    </w:p>
    <w:p>
      <w:r>
        <w:t>NW_020172779.1  18633043  ---------G------.-.G--.-.-C---..--.-.-.-.-.----.----.-.-.---  18633026</w:t>
      </w:r>
    </w:p>
    <w:p>
      <w:r>
        <w:t>NW_020172779.1  6478443   ---------.------.T.---.-T-CCC-..--.-.-.-.-.----.----.-.-.---  6478424</w:t>
      </w:r>
    </w:p>
    <w:p>
      <w:r>
        <w:t>NW_020172779.1  9207358   ---------G------.-.---.-.-C---..--.-.-.-.-.----.----.-.-.---  9207374</w:t>
      </w:r>
    </w:p>
    <w:p>
      <w:r>
        <w:t>NW_020172779.1  14956253  G--------G------.-.---.-.-C---..--.-.-.-.-.----.----.-.-T---  14956270</w:t>
      </w:r>
    </w:p>
    <w:p>
      <w:r>
        <w:t>NW_020172779.1  7673404   ---------GG-----.-.---.-.-C---..--.-.-.-.-.----.----.-.-.---  7673421</w:t>
      </w:r>
    </w:p>
    <w:p>
      <w:r>
        <w:t>NW_020172779.1  18178201  ---------GG-----.-.---.-.-C---..--.-.-.-.-.----.----.-.-.---  18178218</w:t>
      </w:r>
    </w:p>
    <w:p>
      <w:r>
        <w:t>NW_020172779.1  23585780  ---------.G-----.-.---.-.-C---.C--.-.-.-.-.----.----.-.-.---  23585797</w:t>
      </w:r>
    </w:p>
    <w:p>
      <w:r>
        <w:t>NW_020172779.1  12996133  ---------.------.-.G--.-.-C---..--.-.-G-.-.----.----.-.-.---  12996116</w:t>
      </w:r>
    </w:p>
    <w:p>
      <w:r>
        <w:t>NW_020172779.1  14257992  ---------G------.-.---.-.-.---..--.-.-.-.-.----.----.-.-T---  14257976</w:t>
      </w:r>
    </w:p>
    <w:p>
      <w:r>
        <w:t>NW_020172779.1  16710924  ---------GCTTGG-.-.---.-.-C---..--C-.-.-.-.----.----.-.-.---  16710903</w:t>
      </w:r>
    </w:p>
    <w:p>
      <w:r>
        <w:t>NW_020172779.1  5837407   ---------G------.-.---.-.-G---..--.-.-.-.-.----.----.-.-.---  5837391</w:t>
      </w:r>
    </w:p>
    <w:p>
      <w:r>
        <w:t>NW_020172779.1  11107089  ---------.------.-.C--.-.-C---..--.-.-.-.-.----.----.-.-.---  11107072</w:t>
      </w:r>
    </w:p>
    <w:p>
      <w:r>
        <w:t>NW_020172779.1  10322710  ---------G------.-.---.-.-C---..--.-.-.-.-.----.----.-.-.---  10322726</w:t>
      </w:r>
    </w:p>
    <w:p>
      <w:r>
        <w:t>NW_020172779.1  18594456  ---------GG-----.-.---.-.-C---..--.-.-.-.-.----.----.-G-.---  18594473</w:t>
      </w:r>
    </w:p>
    <w:p>
      <w:r>
        <w:t>NW_020172779.1  10878579  ---------G------.-.---.-.-C---..--.-.-.-.-.----.----.-.-.---  10878563</w:t>
      </w:r>
    </w:p>
    <w:p>
      <w:r>
        <w:t>NW_020172779.1  3480389   ---------G------.-.---.-.-C---..--.-.-.-.-.----.----.-G-T---  3480405</w:t>
      </w:r>
    </w:p>
    <w:p>
      <w:r>
        <w:t>NW_020172779.1  22443578  ---------G------.-.---.-A-C---..--.-.-.-.-.----.----.-.-.---  22443562</w:t>
      </w:r>
    </w:p>
    <w:p>
      <w:r>
        <w:t>NW_020172779.1  22445305  ---------G------.-.---.-A-C---..--.-.-.-.-.----.----.-.-.---  22445289</w:t>
      </w:r>
    </w:p>
    <w:p>
      <w:r>
        <w:t>NW_020172779.1  4119839   ---------G------.-.---.-C-C---..--.-A-.-.-T----.----.-.-.---  4119823</w:t>
      </w:r>
    </w:p>
    <w:p>
      <w:r>
        <w:t>NW_020172779.1  11793446  ---------G------.-.G--.-.-C---..--.-.-.-.-.----.----.-.-.---  11793429</w:t>
      </w:r>
    </w:p>
    <w:p>
      <w:r>
        <w:t>NW_020172779.1  6855603   ---------.------.-.-----.-----------------.----.----.-.-.---  6855611</w:t>
      </w:r>
    </w:p>
    <w:p>
      <w:r>
        <w:t>NW_020172779.1  1007618   ---------.G-----.-.---.-.-C---.C--.-.-.-.-.----.----.-.-.---  1007635</w:t>
      </w:r>
    </w:p>
    <w:p>
      <w:r>
        <w:t>NW_020172779.1  3303938   ---------G------.-.---.-.-C---..--.-.-.-.-.----.----.-.-.---  3303922</w:t>
      </w:r>
    </w:p>
    <w:p>
      <w:r>
        <w:t>NW_020172779.1  7496644   ---------G------.-.---.-.-C---..--.-.-.-.-.----.----.-.-G---  7496628</w:t>
      </w:r>
    </w:p>
    <w:p>
      <w:r>
        <w:t>NW_020172779.1  1118388   ---------.------.-T---.-.-C---..--.-.-.-.-.----.----.-.-T---  1118404</w:t>
      </w:r>
    </w:p>
    <w:p>
      <w:r>
        <w:t>NW_020172779.1  5930333                                       .-.-.-.----.----.-.-.---  5930326</w:t>
      </w:r>
    </w:p>
    <w:p>
      <w:r>
        <w:t>NW_020172779.1  4230370   ---------G------.-.G--.-A-A---..--.-.-.-.-.----.----.-.-.---  4230353</w:t>
      </w:r>
    </w:p>
    <w:p>
      <w:r>
        <w:t>NW_020172779.1  15904298  ---------.------.-.G--.-.-C---..--.-.-.-.-.----.----.-.-.---  15904281</w:t>
      </w:r>
    </w:p>
    <w:p>
      <w:r>
        <w:t>NW_020172779.1  9657714   ---------.------.-.                                           9657716</w:t>
      </w:r>
    </w:p>
    <w:p>
      <w:r>
        <w:t>NW_020172773.1  77018     ---------.G-----.-.---.-.-C---..--.-.-.-.-.----.----.-.-.---  77035</w:t>
      </w:r>
    </w:p>
    <w:p>
      <w:r>
        <w:t>NW_020172773.1  490729    ---------G------.-.---.-.-C---..--.-.-.-.-.----.----.-.-.---  490745</w:t>
      </w:r>
    </w:p>
    <w:p>
      <w:r>
        <w:t>NW_020172773.1  1287163   ---------G------.-.---.-.-C---..--.-.-.-.-.----.----.-.-.---  1287147</w:t>
      </w:r>
    </w:p>
    <w:p>
      <w:r>
        <w:t>NW_020171825.1  3586185   ---------.G-----.-.---.-.-C---..--.-.-.-.-.----.----.-.-.---  3586202</w:t>
      </w:r>
    </w:p>
    <w:p>
      <w:r>
        <w:t>NW_020171825.1  2916112   ---------GG-----.-.---.-.-C---..--.-.-.-.-.----.----.-.-.---  2916129</w:t>
      </w:r>
    </w:p>
    <w:p>
      <w:r>
        <w:t>NW_020171825.1  3887845   G--------G------.-.---.-.-C---..--.-.-.-.-.----.----.-.-.---  3887862</w:t>
      </w:r>
    </w:p>
    <w:p>
      <w:r>
        <w:t>NW_020171825.1  398971    ---------G------.-.---.-.-C---..--G-.-.-.-.----.----.-.-.---  398987</w:t>
      </w:r>
    </w:p>
    <w:p>
      <w:r>
        <w:t>NW_020171825.1  2535138   ---------.------.-.G--G-.-C---..--.-.-.-.-.----.----.-.-.---  2535121</w:t>
      </w:r>
    </w:p>
    <w:p>
      <w:r>
        <w:t>NW_020185339.1  22063903  ---------.------.-.---.-.-C---..--.-.-.-.-.----.----.-.-.---  22063887</w:t>
      </w:r>
    </w:p>
    <w:p>
      <w:r>
        <w:t>NW_020185339.1  17769397  ---------.G-----.-.---.-.-C---..--.-.-.-.-.----.----.-.-.---  17769414</w:t>
      </w:r>
    </w:p>
    <w:p>
      <w:r>
        <w:t>NW_020185339.1  21181095  ---------G------.-.A--.-.-C---..--.-.-.-.-.----.----.-.-.---  21181112</w:t>
      </w:r>
    </w:p>
    <w:p>
      <w:r>
        <w:t>NW_020185339.1  31251889  ---------.------.-.G--.-.-C---..--.-.-.-.-.----.----.-.-.---  31251872</w:t>
      </w:r>
    </w:p>
    <w:p>
      <w:r>
        <w:t>NW_020185339.1  22444151  ---------.------.-.-----.-.---.---C-.-.-.C.----.TGGT.-.-.---  22444170</w:t>
      </w:r>
    </w:p>
    <w:p>
      <w:r>
        <w:t>NW_020185339.1  8560471   ---------.G-----.-.---.-.-C---..--G-.-.-.-.----T----.-.-.---  8560488</w:t>
      </w:r>
    </w:p>
    <w:p>
      <w:r>
        <w:t>NW_020185339.1  11447497  ---------G------.-.G--.-.-A---A.--.-.-.-.-.----.----.-.-.---  11447480</w:t>
      </w:r>
    </w:p>
    <w:p>
      <w:r>
        <w:t>NW_020185339.1  16548915  ---------.------.-.G--.-.-C---..--.-.-.-.-.----.----.-.-.---  16548898</w:t>
      </w:r>
    </w:p>
    <w:p>
      <w:r>
        <w:t>NW_020185339.1  30664331  ---------.------.-.G--.-.-C---..--.-.-.-.-.----.----.-.-.---  30664314</w:t>
      </w:r>
    </w:p>
    <w:p>
      <w:r>
        <w:t>NW_020185339.1  15432216  ---------G------.-.-----.------.----.-C-.-------------.-----  15432208</w:t>
      </w:r>
    </w:p>
    <w:p>
      <w:r>
        <w:t>NW_020185339.1  31669365  ---------G------.C.---.-.-C---..--.-.-.-.-.----.----.-.-.---  31669382</w:t>
      </w:r>
    </w:p>
    <w:p>
      <w:r>
        <w:t>NW_020185339.1  14126498  ---------.------.-.G--.-.-C---..--.-.-.-.-.----.----.-.-.---  14126481</w:t>
      </w:r>
    </w:p>
    <w:p>
      <w:r>
        <w:t>NW_020185339.1  13301830  ---------G------.-.---.-.-C---..--.-.-.T.-.----.----.-.-.---  13301847</w:t>
      </w:r>
    </w:p>
    <w:p>
      <w:r>
        <w:t>NW_020185339.1  33061617  ---------.------.-.G--.-.-C---..--.-T-.-.-.----.G---.-.-.---  33061635</w:t>
      </w:r>
    </w:p>
    <w:p>
      <w:r>
        <w:t>NW_020185339.1  25630908  G--------G------.-.---.-.-C---..--.-.-.-.-.----.----.-.-.---  25630925</w:t>
      </w:r>
    </w:p>
    <w:p>
      <w:r>
        <w:t>NW_020185339.1  25695399  ---------GG-----.-.---.-.-C---..--.-.-.-.-.----.----.-.-.---  25695416</w:t>
      </w:r>
    </w:p>
    <w:p>
      <w:r>
        <w:t>NW_020185339.1  16678935  ---------GG-----.-.---.-.-C---..--.-.-.-.-.----.----.-.-.---  16678952</w:t>
      </w:r>
    </w:p>
    <w:p>
      <w:r>
        <w:t>NW_020185339.1  18958642  ---------GG-----.-.---.-.-C---..--.-.-.-.-.----.----.-.-.---  18958659</w:t>
      </w:r>
    </w:p>
    <w:p>
      <w:r>
        <w:t>NW_020185339.1  24343553  ---------.G-----.-.---.-.-C---..--.-.-.-.-.----.----T-.-.---  24343570</w:t>
      </w:r>
    </w:p>
    <w:p>
      <w:r>
        <w:t>NW_020185339.1  28858857  G--------G------.-.---.-.-C---..--.-.-.-.-.----.----.-.-.---  28858874</w:t>
      </w:r>
    </w:p>
    <w:p>
      <w:r>
        <w:t>NW_020185339.1  5387690   ---------.G-----.-.---.-.-C---..--.-.-.-.-.----.----.-.-.---  5387673</w:t>
      </w:r>
    </w:p>
    <w:p>
      <w:r>
        <w:t>NW_020185339.1  14415603  ---------G------.-.---.-.-C---..--.-A-.-.-.----.----.-.-.---  14415587</w:t>
      </w:r>
    </w:p>
    <w:p>
      <w:r>
        <w:t>NW_020185339.1  4767390   G--------G------.-.---.-.-C---..--G-.-.-.-.----.----.-.-.---  4767407</w:t>
      </w:r>
    </w:p>
    <w:p>
      <w:r>
        <w:t>NW_020185339.1  22700447  ---------.G-----.-.---.-.-C---..--.-.-.-.-.----.----.-.-.---  22700464</w:t>
      </w:r>
    </w:p>
    <w:p>
      <w:r>
        <w:t>NW_020185339.1  15063531  G--------G------.-.---.-.-C---..--.-.-.-.-.----.----.-.-.---  15063548</w:t>
      </w:r>
    </w:p>
    <w:p>
      <w:r>
        <w:t>NW_020185339.1  19266894  ---------.G-----.-.---.-.-C---..--.-.-.-.-T----.----.-.-.---  19266877</w:t>
      </w:r>
    </w:p>
    <w:p>
      <w:r>
        <w:t>NW_020185339.1  24729646  ---------.G-----.-.---.-.-C---..--.-.-.-.-.----.----.-.-.---  24729663</w:t>
      </w:r>
    </w:p>
    <w:p>
      <w:r>
        <w:t>NW_020185339.1  12215144  G--------G------.-.---.-.-C---..--.-.-.-.-.----.----.-.-.---  12215161</w:t>
      </w:r>
    </w:p>
    <w:p>
      <w:r>
        <w:t>NW_020185339.1  22704509  ---------GG-----.-.---.-.-C---..--.-.-.-.-.----.----.-.-.---  22704526</w:t>
      </w:r>
    </w:p>
    <w:p>
      <w:r>
        <w:t>NW_020185339.1  32197887  ---------G------.-.---.-.-C---..--.-.-.-.-G----.----.-.-.---  32197903</w:t>
      </w:r>
    </w:p>
    <w:p>
      <w:r>
        <w:t>NW_020185339.1  8230804   ---------G------.-.---.-.-C---..--.-.-.-.-.----.----.-.-.---  8230820</w:t>
      </w:r>
    </w:p>
    <w:p>
      <w:r>
        <w:t>NW_020185339.1  6872156   ---------G------.-.---.-.-C---..--.-.-.-.-.----.----.-.-T---  6872140</w:t>
      </w:r>
    </w:p>
    <w:p>
      <w:r>
        <w:t>NW_020185339.1  25503360  ---------G------.-.T--.-.-C---..--.-.-.-.-.----.----.-.-.---  25503377</w:t>
      </w:r>
    </w:p>
    <w:p>
      <w:r>
        <w:t>NW_020185339.1  16367158  ---------.G-----.-.---.-.-C---.G--.-.-.-.-.----.----.-.-.---  16367175</w:t>
      </w:r>
    </w:p>
    <w:p>
      <w:r>
        <w:t>NW_020185339.1  18199307  ---------.A-----.-.---.-C-.---..--.-.-.-.-.----.----.-.-.---  18199290</w:t>
      </w:r>
    </w:p>
    <w:p>
      <w:r>
        <w:t>NW_020185339.1  6948289   ---------.------.-.G--.-.-C---..--.-.-.-.-.----.----.-.-G---  6948272</w:t>
      </w:r>
    </w:p>
    <w:p>
      <w:r>
        <w:t>NW_020185339.1  13884167  ---------G------.-.---.-.-C---..--.-.-.-.-.----.----.-.-.---  13884183</w:t>
      </w:r>
    </w:p>
    <w:p>
      <w:r>
        <w:t>NW_020185339.1  28606389  ---------.------.-.---.-.-C---..--.-.-.-.-.----.----.-.-.---  28606405</w:t>
      </w:r>
    </w:p>
    <w:p>
      <w:r>
        <w:t>NW_020185339.1  28975298  ---------G------.-.---.-.-C---..--.-.-.-.-.----.----.-.-.---  28975314</w:t>
      </w:r>
    </w:p>
    <w:p>
      <w:r>
        <w:t>NW_020185339.1  26043491  G--------G------.-.---.-.-C---..--.-.-.-.-.----.----.-.-.---  26043474</w:t>
      </w:r>
    </w:p>
    <w:p>
      <w:r>
        <w:t>NW_020185339.1  7272770   ---------.------.-.A--.-.-C---..--.-.-.-.-.----.----.-.-.---  7272787</w:t>
      </w:r>
    </w:p>
    <w:p>
      <w:r>
        <w:t>NW_020185339.1  7331851   ---------G------.-.---.-.-C---..--.-.-.-.-.----.----.-G-.---  7331835</w:t>
      </w:r>
    </w:p>
    <w:p>
      <w:r>
        <w:t>NW_020185339.1  29146749  ---------.------.-.G--.-A-C---.---.-.-.-.-.----.----.-T-.---  29146733</w:t>
      </w:r>
    </w:p>
    <w:p>
      <w:r>
        <w:t>NW_020175731.1  2327621   ---------G------T-.A--.-.-A---..--.-.-.-.-.----.----.-.-.CAA  2327601</w:t>
      </w:r>
    </w:p>
    <w:p>
      <w:r>
        <w:t>NW_020175731.1  3334087   ---------G------.-.---.-.-C---..--.-.-.-.-.----.----.-.-.---  3334103</w:t>
      </w:r>
    </w:p>
    <w:p>
      <w:r>
        <w:t>NW_020175731.1  5209695   ---------.------.-.G--.-.-C---..--.-.-.-.-.----.----.-.-.---  5209678</w:t>
      </w:r>
    </w:p>
    <w:p>
      <w:r>
        <w:t>NW_020175731.1  924806    ---------G------.-.G--.-.-C---..--.-A-.-.-.----.----.-.-.---  924789</w:t>
      </w:r>
    </w:p>
    <w:p>
      <w:r>
        <w:t>NW_020175731.1  4380993   ---------G------.-.G--.-.-C---..--G-.-.-A-G----.----.-.-.---  4380976</w:t>
      </w:r>
    </w:p>
    <w:p>
      <w:r>
        <w:t>NW_020175731.1  4822986   ---------.T-----.-.---.-.-C---..--.-.-.-.-.----.----.-.-.---  4823003</w:t>
      </w:r>
    </w:p>
    <w:p>
      <w:r>
        <w:t>NW_020175731.1  1913556   ---------GG-----.-.---.-.-C---..--.-.-.-.-.----.----.-.-.---  1913573</w:t>
      </w:r>
    </w:p>
    <w:p>
      <w:r>
        <w:t>NW_020175731.1  49156     ---------G------.-.---.-.-C---..--.-.-T-.-.----.----.-.-.---  49140</w:t>
      </w:r>
    </w:p>
    <w:p>
      <w:r>
        <w:t>NW_020175731.1  3158510   G--------G------.-.---.-.-C---..--.-.-.-.-.----.----.-.-.---  3158493</w:t>
      </w:r>
    </w:p>
    <w:p>
      <w:r>
        <w:t>NW_020175731.1  943732    ---------G------.-.---.-.-C---..--.-.-.-.-.----.----.-C-.---  943748</w:t>
      </w:r>
    </w:p>
    <w:p>
      <w:r>
        <w:t>NW_020175731.1  1477541   ---------.G-----.-.---.-.-C---..--.-.-.-.-.----.----T-.-.---  1477558</w:t>
      </w:r>
    </w:p>
    <w:p>
      <w:r>
        <w:t>NW_020175731.1  3127196   ---------G------.-AA--.-A-C---..--.-.-.-.-.----.----.-.-.---  3127179</w:t>
      </w:r>
    </w:p>
    <w:p>
      <w:r>
        <w:t>NW_020175731.1  6353012   ---------G------.-.---.-.-C---.G--.-.-.-.-.----.----.-.-.---  6353028</w:t>
      </w:r>
    </w:p>
    <w:p>
      <w:r>
        <w:t>NW_020175731.1  2075373   ---------G------.-.---.-.-C---..--.-.-.-.-.----.----.-.-.---  2075389</w:t>
      </w:r>
    </w:p>
    <w:p>
      <w:r>
        <w:t>NW_020175731.1  5458151   ---------G------.-.---G-.-C---..--.-.-.-.-.----.----.-T-A---  5458167</w:t>
      </w:r>
    </w:p>
    <w:p>
      <w:r>
        <w:t>NW_020175390.1  2109212   ---------G------.-.A--.-.-C---..--.-.-.-.-.----.----.-.-T---  2109229</w:t>
      </w:r>
    </w:p>
    <w:p>
      <w:r>
        <w:t>NW_020175208.1  2226640   ---------G------.-.G--.-.-C---.G--G-A-.-.-.----.----.-.-T---  2226657</w:t>
      </w:r>
    </w:p>
    <w:p>
      <w:r>
        <w:t>NW_020175208.1  518492    ---------.G-----.-.---.-.-C---..--.-.-.-.-.----.----.-.-.---  518509</w:t>
      </w:r>
    </w:p>
    <w:p>
      <w:r>
        <w:t>NW_020175208.1  550101    ---------G------.-.---.-.-C---..--.-.-.-.-.----T----.-.-.---  550085</w:t>
      </w:r>
    </w:p>
    <w:p>
      <w:r>
        <w:t>NW_020175208.1  1506707   ---------G------.-.G--.-.-C---..--.-.-.-.---------------.---  1506720</w:t>
      </w:r>
    </w:p>
    <w:p>
      <w:r>
        <w:t>NW_020175186.1  3851835   ---------G------.-A---.-.-C---..--.-.-.-.-.----.----.-.-.---  3851819</w:t>
      </w:r>
    </w:p>
    <w:p>
      <w:r>
        <w:t>NW_020175186.1  2284870   ---------.------A-C---.-.-C---..--.-.-.-.-.----.----.-C-T---  2284886</w:t>
      </w:r>
    </w:p>
    <w:p>
      <w:r>
        <w:t>NW_020175186.1  2582023   ---------.------.-.G--.-.-C---.G--.-.-.-.-.----.----.-.-.---  2582006</w:t>
      </w:r>
    </w:p>
    <w:p>
      <w:r>
        <w:t>NW_020175186.1  9957068   ---------.------.-.G--.-A-C---C.--.-.-.-.-.----.----.-.-.---  9957051</w:t>
      </w:r>
    </w:p>
    <w:p>
      <w:r>
        <w:t>NW_020175186.1  2385599   ---------.------.-.G--.-.-C---..--.-.-.-.-.----.----.-.-.---  2385582</w:t>
      </w:r>
    </w:p>
    <w:p>
      <w:r>
        <w:t>NW_020175186.1  694764    ---------G------.A.---.-.-C---..--.-.-.-.-T----.----.-.-.---  694781</w:t>
      </w:r>
    </w:p>
    <w:p>
      <w:r>
        <w:t>NW_020175186.1  9165511   ---------.G-----.-.---.-.-C---..--.-.-.-.-.----.----.-.-.---  9165528</w:t>
      </w:r>
    </w:p>
    <w:p>
      <w:r>
        <w:t>NW_020175186.1  295682    ---------.G-----.-.---.-A-C---..--.-.-G-.-.----.----.-G-.---  295699</w:t>
      </w:r>
    </w:p>
    <w:p>
      <w:r>
        <w:t>NW_020175186.1  8063171   ---------G------.-.---.-.-C---..--.-.-.-.-.----.----.-.-.---  8063187</w:t>
      </w:r>
    </w:p>
    <w:p>
      <w:r>
        <w:t>NW_020175186.1  7459438   ---------G------.-.---.-.-C---..--.-.-.-A-.----.----.-C-.---  7459454</w:t>
      </w:r>
    </w:p>
    <w:p>
      <w:r>
        <w:t>NW_020175186.1  1988760   ---------G------.-.---C-.-C---..--.-.-.-.-.----.----.-.-.---  1988776</w:t>
      </w:r>
    </w:p>
    <w:p>
      <w:r>
        <w:t>NW_020175186.1  9284426   ---------.------.-.G--.-.-C---..--.-.-.-.-.----.----.-.-.---  9284409</w:t>
      </w:r>
    </w:p>
    <w:p>
      <w:r>
        <w:t>NW_020175186.1  9449251   ---------.G-----.-.---.-A-C---..--.-.-.-.-.----T----.-.-.---  9449268</w:t>
      </w:r>
    </w:p>
    <w:p>
      <w:r>
        <w:t>NW_020175024.1  1095094   ---------.------.-.G--.-.-C---..--.-.-.-A-.----.----.-T-.---  1095077</w:t>
      </w:r>
    </w:p>
    <w:p>
      <w:r>
        <w:t>NW_020175024.1  706555    ---------.G-----.-.---.-.-C---..--.-.-.-.-.----T----.-.-.---  706572</w:t>
      </w:r>
    </w:p>
    <w:p>
      <w:r>
        <w:t>NW_020175024.1  1028375   G--------G------.-.---.-.-C---..--.-.-.-.-.----.----.-.-.---  1028358</w:t>
      </w:r>
    </w:p>
    <w:p>
      <w:r>
        <w:t>NW_020175024.1  329840    ---------.A-----.-.---.-.-C---..--.-.-.-A-.----.----.-.-.---  329823</w:t>
      </w:r>
    </w:p>
    <w:p>
      <w:r>
        <w:t>NW_020173920.1  426380    ---------.G-----.-.---.-.-C---C.--.-.-.-.-.----.----.-T-.A--  426398</w:t>
      </w:r>
    </w:p>
    <w:p>
      <w:r>
        <w:t>NW_020173920.1  1108870   ---------.------.-.G--.-.-C---..--.-.-.-.-.----.----.-.-.---  1108853</w:t>
      </w:r>
    </w:p>
    <w:p>
      <w:r>
        <w:t>NW_020173920.1  4054587   ---------.------.-.---.A.-C---.G--.-.-.-.-.----.----.-.-.---  4054570</w:t>
      </w:r>
    </w:p>
    <w:p>
      <w:r>
        <w:t>NW_020173920.1  869023    ---------.G-----.-.---.-.-C---..--.-.-.-.-.----.----.-.T.CAT  869044</w:t>
      </w:r>
    </w:p>
    <w:p>
      <w:r>
        <w:t>NW_020173920.1  4199929   ---------G------.-.G--.-A-A---..--.-.-.-.-.----.----.-.-.---  4199912</w:t>
      </w:r>
    </w:p>
    <w:p>
      <w:r>
        <w:t>NW_020173335.1  3910439   ---------GG-----.-.---.-.-C---G.--.-.-.-.-.----.----.-.-T---  3910422</w:t>
      </w:r>
    </w:p>
    <w:p>
      <w:r>
        <w:t>NW_020173335.1  1019423   ---------.------.-.G--.-.-C---..--.-.-.-.-.----.----.-.-.---  1019406</w:t>
      </w:r>
    </w:p>
    <w:p>
      <w:r>
        <w:t>NW_020173335.1  794643    ---------GG-----.-.---.-.-C---..--.-.-.-.-.----.----.-.-.---  794660</w:t>
      </w:r>
    </w:p>
    <w:p>
      <w:r>
        <w:t>NW_020173335.1  117280    G--------G------.-.---.-.-C---..--G-.-.-.-.----.----.-.-.---  117263</w:t>
      </w:r>
    </w:p>
    <w:p>
      <w:r>
        <w:t>NW_020173335.1  4629043   ---------G------.-.---.-.-C---..--C-.-.-.-.----.----T-.-.---  4629027</w:t>
      </w:r>
    </w:p>
    <w:p>
      <w:r>
        <w:t>NW_020173335.1  614054    ---------G------.-.G--.-A-C---..--.-.-.-.-.----.----.-.-.---  614037</w:t>
      </w:r>
    </w:p>
    <w:p>
      <w:r>
        <w:t>NW_020173114.1  3939444   ---------.G-----.-.---.-.-C---..--G-.-.-.-.----.----.-G-.---  3939461</w:t>
      </w:r>
    </w:p>
    <w:p>
      <w:r>
        <w:t>NW_020173114.1  2387168   G--------G------.-.---.-.-C---..--.-.-.-.-.----.----.-.-.---  2387185</w:t>
      </w:r>
    </w:p>
    <w:p>
      <w:r>
        <w:t>NW_020173114.1  5450443   ---------.C-----.-.---.-.-C---..--.-.-.-.-.----.----.-.-.---  5450460</w:t>
      </w:r>
    </w:p>
    <w:p>
      <w:r>
        <w:t>NW_020173114.1  3540852   ---------.------.-.G--.-.-C---..--.-.-.-.-.----.----.-.-.---  3540835</w:t>
      </w:r>
    </w:p>
    <w:p>
      <w:r>
        <w:t>NW_020173114.1  4793927                                           .-.----.----.-.-.---  4793922</w:t>
      </w:r>
    </w:p>
    <w:p>
      <w:r>
        <w:t>NW_020172727.1  693543    ---------G------.-.C--.-.-C---..--.-.-.-.-.----.----.-.-.---  693560</w:t>
      </w:r>
    </w:p>
    <w:p>
      <w:r>
        <w:t>NW_020172727.1  188846    ---------G------.-.G--.-.-C---..--.-.-.-.-.----.----.-.-.---  188829</w:t>
      </w:r>
    </w:p>
    <w:p>
      <w:r>
        <w:t>NW_020172727.1  545045    ---------.------.-.G--.-.-C---..--.-.-.-.-.----.----.-.-.---  545028</w:t>
      </w:r>
    </w:p>
    <w:p>
      <w:r>
        <w:t>NW_020172727.1  862009    ---------C--------.---.-.-C---.G--.-.-.-.-.----.----.-.-.---  862024</w:t>
      </w:r>
    </w:p>
    <w:p>
      <w:r>
        <w:t>NW_020172625.1  89106     ---------.------.-.G--.-.-C---..--.-.-.-.-.----.----.-.-.---  89089</w:t>
      </w:r>
    </w:p>
    <w:p>
      <w:r>
        <w:t>NW_020172625.1  3392178   ---------.G-----.-.---.-.-C---..--.-.-.-.-.----.----.-.-.---  3392195</w:t>
      </w:r>
    </w:p>
    <w:p>
      <w:r>
        <w:t>NW_020172625.1  5951022   ---------.------.-.G--.-T-C---..--.-.-.-.-.----.----.-.-.---  5951005</w:t>
      </w:r>
    </w:p>
    <w:p>
      <w:r>
        <w:t>NW_020172625.1  10124589  ---------.G-----.-.---.-A-C---..--.-.-.-.-.----.----.-.-.---  10124606</w:t>
      </w:r>
    </w:p>
    <w:p>
      <w:r>
        <w:t>NW_020172625.1  8562580   ---------G------.-.---.-.-C---..--.-.-.-.-.----.----.-.-.---  8562596</w:t>
      </w:r>
    </w:p>
    <w:p>
      <w:r>
        <w:t>NW_020172625.1  8158202   ---------G------.-.---.-.-C---..--G-.-.-.T.----.----.-.-.---  8158185</w:t>
      </w:r>
    </w:p>
    <w:p>
      <w:r>
        <w:t>NW_020172625.1  2879579   ---------.------.-.G--.-.-C---..--.-.-.-.-T----.----G-.-.---  2879562</w:t>
      </w:r>
    </w:p>
    <w:p>
      <w:r>
        <w:t>NW_020172625.1  8475833   G--------G------.-.---.-.-.---..--.-.-.-.-.----.----.-.-.---  8475816</w:t>
      </w:r>
    </w:p>
    <w:p>
      <w:r>
        <w:t>NW_020172625.1  8569560   ---------.G-----.-.---.-.-C---..--.-.-.-.-.----.----.-.-.---  8569543</w:t>
      </w:r>
    </w:p>
    <w:p>
      <w:r>
        <w:t>NW_020172141.1  5107594   ---------G------.-AT--.-.-C---..--.-.-.-.-.----.----.-.-.---  5107577</w:t>
      </w:r>
    </w:p>
    <w:p>
      <w:r>
        <w:t>NW_020172141.1  3869088   ---------.G-----.-.---.-.-C---..--.-.-.-.-.----.----.-.-.---  3869105</w:t>
      </w:r>
    </w:p>
    <w:p>
      <w:r>
        <w:t>NW_020172141.1  6225606   ---------G------.-.G--.-.-C---..--G-.-.-.-.----.----.-.-.---  6225589</w:t>
      </w:r>
    </w:p>
    <w:p>
      <w:r>
        <w:t>NW_020172141.1  5424584   ---------.G-----.-.---.-.-C---..--.-.-.-.-.----.----.-.-.---  5424601</w:t>
      </w:r>
    </w:p>
    <w:p>
      <w:r>
        <w:t>NW_020172141.1  1749168   ---------.G-----.-.---.-.-C---..--.-.-.-.-.----.----.-.-.---  1749185</w:t>
      </w:r>
    </w:p>
    <w:p>
      <w:r>
        <w:t>NW_020172141.1  4000301   ---------CG-----.-.---.-.-C---..--.-.-.-.-.----.----.-.-.---  4000318</w:t>
      </w:r>
    </w:p>
    <w:p>
      <w:r>
        <w:t>NW_020172141.1  2544865   ---------G------.-.---.-.-C---..--.-.-.-.-.----.----.-.-.---  2544881</w:t>
      </w:r>
    </w:p>
    <w:p>
      <w:r>
        <w:t>NW_020172141.1  1943056   ---------G------.-.---.-.-C---..--G-.-.-.-.----.----.-.-.---  1943072</w:t>
      </w:r>
    </w:p>
    <w:p>
      <w:r>
        <w:t>NW_020172141.1  5710521   ---------.------.-.G--.-.-C---..--.-.-.-.-.----.----.-.-.---  5710504</w:t>
      </w:r>
    </w:p>
    <w:p>
      <w:r>
        <w:t>NW_020172141.1  1135750   ---------.------.-.G--.-.-C---..--.-.-.-.-.----.----.-.-.---  1135733</w:t>
      </w:r>
    </w:p>
    <w:p>
      <w:r>
        <w:t>NW_020172141.1  1739092   ---------G------.-.G--.-.-C---..--G-.-.-.-.----.----.-.-.---  1739075</w:t>
      </w:r>
    </w:p>
    <w:p>
      <w:r>
        <w:t>NW_020172141.1  5930588   ---------.------.-.G--.-A-C---.---.-.-.-.-.----.----.-.-.---  5930604</w:t>
      </w:r>
    </w:p>
    <w:p>
      <w:r>
        <w:t>NW_020172141.1  6162951   ---------GG-----.-.---.-A-C---..--.-.-.-.-.----.----.-.-.---  6162968</w:t>
      </w:r>
    </w:p>
    <w:p>
      <w:r>
        <w:t>NW_020172141.1  1895397   ---------.------.-.G--.-A-C---.G----.-.-.-.----.----.-.-.---  1895413</w:t>
      </w:r>
    </w:p>
    <w:p>
      <w:r>
        <w:t>NW_020185328.1  13964843  G--------G------.-.---.-.-C---..--.-.-.-.-.----.----.-.-T---  13964826</w:t>
      </w:r>
    </w:p>
    <w:p>
      <w:r>
        <w:t>NW_020185328.1  1202731   ---------C------.-.G--.-.-C---..--.-.-.-.-.----.----.-.-.---  1202714</w:t>
      </w:r>
    </w:p>
    <w:p>
      <w:r>
        <w:t>NW_020185328.1  10557972  ---------G------.-.G--.-.-C---..--.-.-.-.-.----.----T-.-.---  10557955</w:t>
      </w:r>
    </w:p>
    <w:p>
      <w:r>
        <w:t>NW_020185328.1  2679363   ---------.------.-.G--.-.-C---..--.-.-.-.-.----.----.-.-.---  2679346</w:t>
      </w:r>
    </w:p>
    <w:p>
      <w:r>
        <w:t>NW_020185328.1  1597325   ---------G------.-.---.-.-C---..--.-.-.-.-.----.----.-.-.---  1597309</w:t>
      </w:r>
    </w:p>
    <w:p>
      <w:r>
        <w:t>NW_020185328.1  734066    ---------.G-----.-.---.-.-C---..--T-.-.-.-.----.----.-.-.---  734083</w:t>
      </w:r>
    </w:p>
    <w:p>
      <w:r>
        <w:t>NW_020185328.1  13950127  ---------.G-----.-.---.-.-C---..--.-.-.-.-.----.----.-.-.---  13950144</w:t>
      </w:r>
    </w:p>
    <w:p>
      <w:r>
        <w:t>NW_020185328.1  8645287   ---------.G-----.-.---.-.-C---..--.-.-.-.-.----T----.-.-.---  8645304</w:t>
      </w:r>
    </w:p>
    <w:p>
      <w:r>
        <w:t>NW_020175320.1  2109099   ---------.------.-.G--.-.-C---..--.-.-.-.-.----.----.-.-.---  2109082</w:t>
      </w:r>
    </w:p>
    <w:p>
      <w:r>
        <w:t>NW_020175320.1  995976    ---------.G-----.-.---.-.-C---..--.-.-.-.-.----.----.-.-.---  995993</w:t>
      </w:r>
    </w:p>
    <w:p>
      <w:r>
        <w:t>NW_020175320.1  1070112   ---------.G-----.-.---.-.-C---..--.-.-.-.-.----.----.-.-.---  1070129</w:t>
      </w:r>
    </w:p>
    <w:p>
      <w:r>
        <w:t>NW_020175320.1  1944317   ---------.------.A.---.-.-C---..--.-.-.-.-.----.----.-.-.---  1944334</w:t>
      </w:r>
    </w:p>
    <w:p>
      <w:r>
        <w:t>NW_020175320.1  4009869   G--------G------.-.---.-.-C---..--.-.-.-.-.----.----.-.-.---  4009886</w:t>
      </w:r>
    </w:p>
    <w:p>
      <w:r>
        <w:t>NW_020175320.1  1909762   ---------GG-----.-.---.-.-C---..--.-.-.-.-.----.----.-.-T---  1909779</w:t>
      </w:r>
    </w:p>
    <w:p>
      <w:r>
        <w:t>NW_020175078.1  4606728   G--------.------.-A---.-.-A---..--.-.-.-.-.----.----.-.-.---  4606711</w:t>
      </w:r>
    </w:p>
    <w:p>
      <w:r>
        <w:t>NW_020175078.1  4689566   ---------.------.-.G--.-.-C---..--.-.-.-.-.----.----T-.-.---  4689549</w:t>
      </w:r>
    </w:p>
    <w:p>
      <w:r>
        <w:t>NW_020175078.1  1727468   ---------.------.-.G--.-.-C---..--.-.-.-.-.----.----.-.-.---  1727451</w:t>
      </w:r>
    </w:p>
    <w:p>
      <w:r>
        <w:t>NW_020175078.1  2583157   ---------.G-----.-.---.-.-C---..--.-.-.-.-.----.----.-.-G---  2583174</w:t>
      </w:r>
    </w:p>
    <w:p>
      <w:r>
        <w:t>NW_020175078.1  1134729   ---------G------.-.---.-.-C---..--.-.-.-.-G----.----.-.-.---  1134745</w:t>
      </w:r>
    </w:p>
    <w:p>
      <w:r>
        <w:t>NW_020175078.1  983153    ---------C------.-.G--.-.-C---..--.-.-.-.-.----.----.-.-.---  983136</w:t>
      </w:r>
    </w:p>
    <w:p>
      <w:r>
        <w:t>NW_020175078.1  5072972   ---------.G-----.-.---.-.-C---..--.-.-.-.-.----.----.-.-.---  5072989</w:t>
      </w:r>
    </w:p>
    <w:p>
      <w:r>
        <w:t>NW_020175078.1  1576709   ---------G------.-.---.-.-C---..--.-.-.-.-.----.----.-.-.---  1576693</w:t>
      </w:r>
    </w:p>
    <w:p>
      <w:r>
        <w:t>NW_020175078.1  5081661   ---------G------.-.---.-.-C---..--.-.-.-.-.----.----.-.-.---  5081677</w:t>
      </w:r>
    </w:p>
    <w:p>
      <w:r>
        <w:t>NW_020175078.1  3823265   ---------.G-----.-.---.-A-C---..--G-.-.-.-.----.----.-.-.---  3823248</w:t>
      </w:r>
    </w:p>
    <w:p>
      <w:r>
        <w:t>NW_020174793.1  2643376   ---------.------.-.G--.-.-C---..--.-.-.-.-.----.----T-.-.---  2643359</w:t>
      </w:r>
    </w:p>
    <w:p>
      <w:r>
        <w:t>NW_020174793.1  343069    ---------.G-----.-.---.-.-C---..--.-.-.-.-.----.----.-.-.---  343086</w:t>
      </w:r>
    </w:p>
    <w:p>
      <w:r>
        <w:t>NW_020174793.1  3283275   G--------G------.-.---.-.-C---..--.-.-G-.-.----.----.-.-.---  3283258</w:t>
      </w:r>
    </w:p>
    <w:p>
      <w:r>
        <w:t>NW_020174793.1  3338021   ---------GG-----.-.---.-.-C---..--.-.-.-.-.----.----.-.-.---  3338038</w:t>
      </w:r>
    </w:p>
    <w:p>
      <w:r>
        <w:t>NW_020174793.1  3283057   G--------G------.-.---.-.-C---..--.-.-G-.-.----.----.-.-.---  3283040</w:t>
      </w:r>
    </w:p>
    <w:p>
      <w:r>
        <w:t>NW_020174645.1  6555369   ---------G------.-.G--.-.-C---..--.-.-.-.-.----.----.-.-.---  6555352</w:t>
      </w:r>
    </w:p>
    <w:p>
      <w:r>
        <w:t>NW_020174645.1  10990970  ---------GG-----.-.---.-.-C---..--.-.-.-.-.----.----.-.-.---  10990987</w:t>
      </w:r>
    </w:p>
    <w:p>
      <w:r>
        <w:t>NW_020174645.1  6113504   ---------.------.-.G--.-.-C---.G--.-.-.-.-.----.----.-.-.---  6113487</w:t>
      </w:r>
    </w:p>
    <w:p>
      <w:r>
        <w:t>NW_020174645.1  1511230   ---------GG-----.-.---.-.-C---..--.-.-.-.-.----.----.-.-.---  1511247</w:t>
      </w:r>
    </w:p>
    <w:p>
      <w:r>
        <w:t>NW_020174645.1  3141840   ---------.G-----.-.---.-.-.---..--.-.-.-.-.----.----.-.-.---  3141857</w:t>
      </w:r>
    </w:p>
    <w:p>
      <w:r>
        <w:t>NW_020174645.1  9342712   ---------GG-----.-.---.-.-C---.G--.-.-.-.-G----.----.-.-.---  9342729</w:t>
      </w:r>
    </w:p>
    <w:p>
      <w:r>
        <w:t>NW_020174645.1  1793829   ---------GG-----.-.---.-.-C---..--.-.-.-.-.----.----.-.-.---  1793846</w:t>
      </w:r>
    </w:p>
    <w:p>
      <w:r>
        <w:t>NW_020174645.1  6283295   ---------.G-----.-.---.-.-C---..--.-.-.-.-.----.----.-.-.---  6283312</w:t>
      </w:r>
    </w:p>
    <w:p>
      <w:r>
        <w:t>NW_020174645.1  2320217   G--------.------.-.---.-A-C---..--.-.-.-.-.----.----.-.-.---  2320234</w:t>
      </w:r>
    </w:p>
    <w:p>
      <w:r>
        <w:t>NW_020174645.1  6243473   G--------G------.-.---.-.-C---..--.-.-.-.-.----.----.-.-.---  6243456</w:t>
      </w:r>
    </w:p>
    <w:p>
      <w:r>
        <w:t>NW_020174645.1  4844120   G--------G------.-.---.-.-C---.G--.-.-.-.-.----.----.-.-.---  4844103</w:t>
      </w:r>
    </w:p>
    <w:p>
      <w:r>
        <w:t>NW_020174645.1  1733768   ---------.G-----.-.---.-.-C---..--.-.-.-.-.----.----.-.-.---  1733785</w:t>
      </w:r>
    </w:p>
    <w:p>
      <w:r>
        <w:t>NW_020174645.1  9525680   ---------.G-----.-.---.-.-C---..--.-.-.-.-.----.----.-.-.---  9525697</w:t>
      </w:r>
    </w:p>
    <w:p>
      <w:r>
        <w:t>NW_020174645.1  5780920   ---------CG-----.-.---.-.-C---..--.-.-.-.-.----.----.-.-.---  5780937</w:t>
      </w:r>
    </w:p>
    <w:p>
      <w:r>
        <w:t>NW_020174645.1  7974458   ---------.------.-.G--.-.-C---..--G-.-.-.-.----.----.-.-T---  7974441</w:t>
      </w:r>
    </w:p>
    <w:p>
      <w:r>
        <w:t>NW_020174645.1  3387406   ---------GG-----.-.---.-A-C---..--.-.-.-.-.----.----.         3387421</w:t>
      </w:r>
    </w:p>
    <w:p>
      <w:r>
        <w:t>NW_020174645.1  5146426   ---------GG-----.-.---.-A-C---..--.-.-.-.-.----.----.-.-.---  5146443</w:t>
      </w:r>
    </w:p>
    <w:p>
      <w:r>
        <w:t>NW_020174645.1  4839500   ---------G------.-.C--.-A-C---.G----.-.-.-.----.----.-.-.---  4839484</w:t>
      </w:r>
    </w:p>
    <w:p>
      <w:r>
        <w:t>NW_020174645.1  5702099   ---------GG-----.-.---.-A-C---..--.-.-.-.-.----.----.-G-.---  5702116</w:t>
      </w:r>
    </w:p>
    <w:p>
      <w:r>
        <w:t>NW_020173949.1  448943    ---------.G-----.-.---.-.-C---..--.-.-.-.-.----.----.-.-.---  448960</w:t>
      </w:r>
    </w:p>
    <w:p>
      <w:r>
        <w:t>NW_020173949.1  358673    ---------G------.-.---.-A-C---..--.-.-.-.-.----.----.-.-.---  358657</w:t>
      </w:r>
    </w:p>
    <w:p>
      <w:r>
        <w:t>NW_020173758.1  4837546   ---------.------.-.A--.-.-C---..--.-.-.-.-.----.----.-.-.---  4837563</w:t>
      </w:r>
    </w:p>
    <w:p>
      <w:r>
        <w:t>NW_020173758.1  1158371   ---------GG-----.-.---.-.-C---..--.-.-.-.-G----.----.-.-.---  1158388</w:t>
      </w:r>
    </w:p>
    <w:p>
      <w:r>
        <w:t>NW_020173758.1  9077596   ---------.G-----.-.---.-.-C---..--.-.-.-.-.----.----.-.-.---  9077613</w:t>
      </w:r>
    </w:p>
    <w:p>
      <w:r>
        <w:t>NW_020173758.1  6083860   ---------.------.-.G--.-.-C---..--.-.-.-.-.----.----.-.-.---  6083843</w:t>
      </w:r>
    </w:p>
    <w:p>
      <w:r>
        <w:t>NW_020173758.1  228844    ---------G------.-.G--.-.-C---..--.-A-.-.-.----.----.-.-.---  228827</w:t>
      </w:r>
    </w:p>
    <w:p>
      <w:r>
        <w:t>NW_020173758.1  2383958   ---------G------.-.---.-.-A---..--T-.-.-.-.----.----.-.-.---  2383974</w:t>
      </w:r>
    </w:p>
    <w:p>
      <w:r>
        <w:t>NW_020173758.1  6915790   ---------.------.-.A--.-.-C---..--.-.-.-.-.----.----.-.-.---  6915807</w:t>
      </w:r>
    </w:p>
    <w:p>
      <w:r>
        <w:t>NW_020173758.1  1077471   ---------.------.-.G--.-.-C---C.--.-.-.-.-.----.----.-.-.---  1077454</w:t>
      </w:r>
    </w:p>
    <w:p>
      <w:r>
        <w:t>NW_020173758.1  4118474   G--------G------.-.---.-.-C---..--.-.-.-.-.----.----.-.-.---  4118491</w:t>
      </w:r>
    </w:p>
    <w:p>
      <w:r>
        <w:t>NW_020173758.1  6025782   ---------G------.-.G--.-A-C---.---.-.-.-.-.----.----.-.-.---  6025766</w:t>
      </w:r>
    </w:p>
    <w:p>
      <w:r>
        <w:t>NW_020173377.1  5255424   ---------.------.-.G--.-.-C---..--.-.-.-.-.----.----.-.-.---  5255407</w:t>
      </w:r>
    </w:p>
    <w:p>
      <w:r>
        <w:t>NW_020173377.1  12107235  ---------GG-----.-.---.-.-C---..--.-.-.-.-.----.----.-.-.---  12107252</w:t>
      </w:r>
    </w:p>
    <w:p>
      <w:r>
        <w:t>NW_020173377.1  8517818   G--------G------.-.---.-.-C---..--.-.-.-.-.----.----.-.-T---  8517801</w:t>
      </w:r>
    </w:p>
    <w:p>
      <w:r>
        <w:t>NW_020173377.1  180861    G--------G------.-.---.-.-C---..--.-.-.-.-.----.----.-.-.---  180844</w:t>
      </w:r>
    </w:p>
    <w:p>
      <w:r>
        <w:t>NW_020173377.1  9986527   ---------G------.-.---.-.-C---..--.-.-.-.-.----.----.-.-.---  9986543</w:t>
      </w:r>
    </w:p>
    <w:p>
      <w:r>
        <w:t>NW_020173377.1  623968    ---------G------.-.---.-.-C---..--.-.-.-.-.----.----.-.-.---  623984</w:t>
      </w:r>
    </w:p>
    <w:p>
      <w:r>
        <w:t>NW_020173377.1  756281    G--------.------.-.---.-.-C---..--.-T-.-C-.----.----.-.-.---  756264</w:t>
      </w:r>
    </w:p>
    <w:p>
      <w:r>
        <w:t>NW_020173377.1  9016510   ---------G------.-.---.-.-C---..--.-.-.-.-.----T----.-.-.---  9016494</w:t>
      </w:r>
    </w:p>
    <w:p>
      <w:r>
        <w:t>NW_020173377.1  10567075  G--------G------.-.---.-.-C---..--G-.-.-.-.----.----.-.-.---  10567092</w:t>
      </w:r>
    </w:p>
    <w:p>
      <w:r>
        <w:t>NW_020173377.1  5932011   ---------.------.-.-----------------.-.-.-.----.----.-.-.---  5932021</w:t>
      </w:r>
    </w:p>
    <w:p>
      <w:r>
        <w:t>NW_020173377.1  9987704   ---------G------.-.---.-.-C---..--.-.-.-.-.----.----.-.-.---  9987720</w:t>
      </w:r>
    </w:p>
    <w:p>
      <w:r>
        <w:t>NW_020173377.1  11078908  ---------.G-----.-.---.-A-C---..--.-.-.-.-.----.----.-.-.---  11078925</w:t>
      </w:r>
    </w:p>
    <w:p>
      <w:r>
        <w:t>NW_020173108.1  12127108  ---------G------.-.---G-A-A---..--.-.-.-.-.----.----.-.-.---  12127092</w:t>
      </w:r>
    </w:p>
    <w:p>
      <w:r>
        <w:t>NW_020173108.1  1543896   ---------.------.-.---.-.-G---..--.-.-.-.-.----.----.-.-.---  1543912</w:t>
      </w:r>
    </w:p>
    <w:p>
      <w:r>
        <w:t>NW_020173108.1  9576686   ---------GG-----.-.---.-.-C---..--.-.-.-C-.----.----.-.-.---  9576703</w:t>
      </w:r>
    </w:p>
    <w:p>
      <w:r>
        <w:t>NW_020173108.1  13266908  ---------G------.-.---.A.-C---.G--.-.-.-.-.----.----.-G-.---  13266891</w:t>
      </w:r>
    </w:p>
    <w:p>
      <w:r>
        <w:t>NW_020173108.1  2827770   ---------GG-----.-.---.-.-C---.G--.-.-.-.-.----.----.-.-.---  2827787</w:t>
      </w:r>
    </w:p>
    <w:p>
      <w:r>
        <w:t>NW_020173108.1  735613    ---------.G-----.-.---.-.-C---..--.-.-.-.-.----.----.-.-.---  735630</w:t>
      </w:r>
    </w:p>
    <w:p>
      <w:r>
        <w:t>NW_020173108.1  12132570  ---------.G-----.-.---.-.-C---..--.-.-.-C-.----.----.-.-.---  12132587</w:t>
      </w:r>
    </w:p>
    <w:p>
      <w:r>
        <w:t>NW_020173108.1  13677948  ---------.G-----.-.---.-.-C---..--.-.-.-.-.----.----.-.-.---  13677965</w:t>
      </w:r>
    </w:p>
    <w:p>
      <w:r>
        <w:t>NW_020173108.1  4872092   G--------G------.-.---.-.-.---..--.-.-.-.-.----.----.-.-.---  4872109</w:t>
      </w:r>
    </w:p>
    <w:p>
      <w:r>
        <w:t>NW_020173108.1  6961415   ---------G------.-.---.-.-C---.G--G-.-.-.-.----.----.-.-.---  6961399</w:t>
      </w:r>
    </w:p>
    <w:p>
      <w:r>
        <w:t>NW_020173108.1  9863508   ---------G------.-.---.-.-C---..--.-.-.-.-.----T----.-.-.---  9863492</w:t>
      </w:r>
    </w:p>
    <w:p>
      <w:r>
        <w:t>NW_020173108.1  3268136   ---------G------.-.---.-.-C---..--.-.-.-.-.----.----.-.-.---  3268152</w:t>
      </w:r>
    </w:p>
    <w:p>
      <w:r>
        <w:t>NW_020173108.1  12163532  ---------G------.-.---.-.-C---..--.-.-.-.-.----.----.-.-.---  12163516</w:t>
      </w:r>
    </w:p>
    <w:p>
      <w:r>
        <w:t>NW_020173108.1  1309762   ---------G------.-.---.-.-C---..--G-.-.-.-.----.----.-.-.---  1309746</w:t>
      </w:r>
    </w:p>
    <w:p>
      <w:r>
        <w:t>NW_020172597.1  421304    ---------G------.-.---.-.-C---..--G-.-.-.-.----.----.-.-.---  421320</w:t>
      </w:r>
    </w:p>
    <w:p>
      <w:r>
        <w:t>NW_020172597.1  4947837   ---------G------.-.---G-.-.C--..--.-.-.-.-.----.----.-.-.---  4947820</w:t>
      </w:r>
    </w:p>
    <w:p>
      <w:r>
        <w:t>NW_020172597.1  2420597   ---------G------.-.G--.-.-C---..--.-.-.-.-.----.----.-.-T---  2420580</w:t>
      </w:r>
    </w:p>
    <w:p>
      <w:r>
        <w:t>NW_020172597.1  3160382   ---------.------.A.---.-.-C---..--G-.-.-.-.----.----.-.-.---  3160365</w:t>
      </w:r>
    </w:p>
    <w:p>
      <w:r>
        <w:t>NW_020172597.1  3897366   ---------.G-----.-.---.-.-C---..--G-.-.-.-.----.----.-.-.---  3897383</w:t>
      </w:r>
    </w:p>
    <w:p>
      <w:r>
        <w:t>NW_020172597.1  3944855   ---------GG-----.-.---.-.-C---..--.-.-.-.-.----.----.-.-.---  3944872</w:t>
      </w:r>
    </w:p>
    <w:p>
      <w:r>
        <w:t>NW_020172597.1  80728     G--------.------.-.---.-.-C---..--.-.-.-.-.----.----.-.-.---  80711</w:t>
      </w:r>
    </w:p>
    <w:p>
      <w:r>
        <w:t>NW_020172457.1  2985009   ---------.------.A.---.-.-C---..--.-.-.-.-.----.----.-.-.---  2984992</w:t>
      </w:r>
    </w:p>
    <w:p>
      <w:r>
        <w:t>NW_020172457.1  1941389   C--------G------.-.---.-.-C---..--.-.-.-.-.----.----.-.-.---  1941406</w:t>
      </w:r>
    </w:p>
    <w:p>
      <w:r>
        <w:t>NW_020172457.1  1104150   ---------.------.-.G--.-.-C---A.--.-.-.-.-.----.----.-.-.---  1104133</w:t>
      </w:r>
    </w:p>
    <w:p>
      <w:r>
        <w:t>NW_020172457.1  4942897   ---------.------.-.G--.-.-C---..--G-.-.-.-.----.----.-.-.---  4942880</w:t>
      </w:r>
    </w:p>
    <w:p>
      <w:r>
        <w:t>NW_020172457.1  2794085   ---------G------.-.---.-.-C---..--.-.-.-.-.----.----.-.-.---  2794069</w:t>
      </w:r>
    </w:p>
    <w:p>
      <w:r>
        <w:t>NW_020172457.1  1071687   G--------G------.-.---.-A-C---..--.-.-.-.-.----.----.-.-.---  1071670</w:t>
      </w:r>
    </w:p>
    <w:p>
      <w:r>
        <w:t>NW_020172457.1  918582    ---------.------.-.G--.-.-C---.G--G-.-.-.-.----.----.-.-.---  918565</w:t>
      </w:r>
    </w:p>
    <w:p>
      <w:r>
        <w:t>NW_020171985.1  379165    ---------G------.A.---.-.-C---..--.-.-.-G-.----.----.-.-.---  379148</w:t>
      </w:r>
    </w:p>
    <w:p>
      <w:r>
        <w:t>NW_020171985.1  45173     ---------GG-----.-.---.-.-C---..--.-.-.-.-.----.----.-.-.---  45156</w:t>
      </w:r>
    </w:p>
    <w:p>
      <w:r>
        <w:t>NW_020171985.1  561673    ---------GG-----.-.---.-A-C---..--.-.-.-.-T----.----.-.-.---  561690</w:t>
      </w:r>
    </w:p>
    <w:p>
      <w:r>
        <w:t>NW_020171798.1  273265    ---------G------.-.---.-T-C---..--.-.-.-.-.----.----.-.-.---  273249</w:t>
      </w:r>
    </w:p>
    <w:p>
      <w:r>
        <w:t>NW_020171798.1  1328934   ---------.------.-.G--.-.-C---..--.-.-.-.-.----.----.-.-.---  1328917</w:t>
      </w:r>
    </w:p>
    <w:p>
      <w:r>
        <w:t>NW_020171798.1  671388    ---------G------.-.---.-.-C---..--.-.-.-.-.----.----.-.-.---  671404</w:t>
      </w:r>
    </w:p>
    <w:p>
      <w:r>
        <w:t>NW_020185331.1  898331    ---------G------.-.---.-.-C---..--.-.-.-.-.----.----.-.-.---  898347</w:t>
      </w:r>
    </w:p>
    <w:p>
      <w:r>
        <w:t>NW_020185331.1  3024592   ---------.------.-.G--.-.-C---..--.-.-.-.-.----.----.-.-.---  3024575</w:t>
      </w:r>
    </w:p>
    <w:p>
      <w:r>
        <w:t>NW_020185331.1  5008969   ---------.------.-.G--.-.-C---..--.-.-.-.-.----.----.-.-.---  5008952</w:t>
      </w:r>
    </w:p>
    <w:p>
      <w:r>
        <w:t>NW_020185331.1  6623739   ---------GG-----.-.---.-.-C---..--.-.-.-.-T----.----.-.-.---  6623756</w:t>
      </w:r>
    </w:p>
    <w:p>
      <w:r>
        <w:t>NW_020185331.1  5577126   ---------.G-----.-.---.-.-C---..--.-.-.-.-.----.----.-.-.---  5577143</w:t>
      </w:r>
    </w:p>
    <w:p>
      <w:r>
        <w:t>NW_020185331.1  9762801   ---------.------.-.G--.-.-C---..--G-.-.-.-.----.----.-.-.---  9762784</w:t>
      </w:r>
    </w:p>
    <w:p>
      <w:r>
        <w:t>NW_020185331.1  366931    ---------T------A-.---.-.-C---..--.-.-.-.-.----.----.-.-.---  366915</w:t>
      </w:r>
    </w:p>
    <w:p>
      <w:r>
        <w:t>NW_020185331.1  5354873   ---------GG-----.-.---.-A-C---..--.-.-.-.-.----.----.-.-.---  5354890</w:t>
      </w:r>
    </w:p>
    <w:p>
      <w:r>
        <w:t>NW_020185331.1  9901559   G--------G------.-.---.-.-C---..--.-.-.-.-.----.----.-.-T---  9901576</w:t>
      </w:r>
    </w:p>
    <w:p>
      <w:r>
        <w:t>NW_020185331.1  3645498   ---------GG-----.-.---.-.-C---..--G-.-.-.-.----.----.-.-.---  3645515</w:t>
      </w:r>
    </w:p>
    <w:p>
      <w:r>
        <w:t>NW_020185331.1  2331972   ---------.G-----.-.---.-.-C---C.--.-.-.-.-T----.----.-.-.---  2331989</w:t>
      </w:r>
    </w:p>
    <w:p>
      <w:r>
        <w:t>NW_020185331.1  6387050   G--------G------.-.---.-.-C---.G--.-.-.-.-.----.----.-.-.---  6387033</w:t>
      </w:r>
    </w:p>
    <w:p>
      <w:r>
        <w:t>NW_020185331.1  5670374   ---------T------.-.---.-.-C---..--.-.-.-.-.----.----.-.-.---  5670358</w:t>
      </w:r>
    </w:p>
    <w:p>
      <w:r>
        <w:t>NW_020185321.1  9743530   ---------.------.-.A--.-.-C---..--.-.-.-.-.----.----.-.-.---  9743547</w:t>
      </w:r>
    </w:p>
    <w:p>
      <w:r>
        <w:t>NW_020185321.1  9397749   ---------.------.-.G--.-.-C---..--.-.-.-.-.----.----.-.-.---  9397732</w:t>
      </w:r>
    </w:p>
    <w:p>
      <w:r>
        <w:t>NW_020185321.1  350390    ---------G------.-.A--.-.-C---..--G-.-.-.-.----.----.-.-.---  350407</w:t>
      </w:r>
    </w:p>
    <w:p>
      <w:r>
        <w:t>NW_020185321.1  6185112   ---------G------.-.---.A.-C---.G--G-.-.-.-G----.----.-.-.---  6185095</w:t>
      </w:r>
    </w:p>
    <w:p>
      <w:r>
        <w:t>NW_020185321.1  5589060   ---------G------.-.G--.-.-C---..--.-.-.-.-.----.----.-.-.---  5589043</w:t>
      </w:r>
    </w:p>
    <w:p>
      <w:r>
        <w:t>NW_020185321.1  2652209   ---------.G-----.-.---.-.-C---..--.-.-.-.-G----.----.-.-.---  2652226</w:t>
      </w:r>
    </w:p>
    <w:p>
      <w:r>
        <w:t>NW_020185321.1  499982    ---------.------.-.G--.-.-A---..--.-.-.-.-.----.----.-.-.---  499965</w:t>
      </w:r>
    </w:p>
    <w:p>
      <w:r>
        <w:t>NW_020185321.1  5978859   ---------G------.-.G--.-.-C---..--.-.-.-.-.----.----.-.-.---  5978842</w:t>
      </w:r>
    </w:p>
    <w:p>
      <w:r>
        <w:t>NW_020185321.1  4267731   ---------.------.-.G--.-.-.---..--.-A-.-.-.----.----.-.-.---  4267714</w:t>
      </w:r>
    </w:p>
    <w:p>
      <w:r>
        <w:t>NW_020185321.1  9910740   ---------.------.-.G--.-.-C---..--.-.-.-.-.----.----.-.-.---  9910723</w:t>
      </w:r>
    </w:p>
    <w:p>
      <w:r>
        <w:t>NW_020185321.1  5360766   ---------.G-----.-.---.-.-C---..--.-.-.-.-.----T----.-.-.---  5360783</w:t>
      </w:r>
    </w:p>
    <w:p>
      <w:r>
        <w:t>NW_020185321.1  6355946   G--------G------.-.---.-A-C---..--.-.-.-.-.----.----.-.-.---  6355929</w:t>
      </w:r>
    </w:p>
    <w:p>
      <w:r>
        <w:t>NW_020185321.1  3157814   ---------.G-----.-.---.-.-C---..--.-.-.-.-.----.----.-.-.---  3157831</w:t>
      </w:r>
    </w:p>
    <w:p>
      <w:r>
        <w:t>NW_020185321.1  5674826   G--------G------.-.---.-.-.---..--.-.-.-.-.----.----.-.-.---  5674843</w:t>
      </w:r>
    </w:p>
    <w:p>
      <w:r>
        <w:t>NW_020185321.1  4422136   G--------G------.-.---.-.-C---..--.-.-G-.-.----.----.-.-.---  4422153</w:t>
      </w:r>
    </w:p>
    <w:p>
      <w:r>
        <w:t>NW_020185321.1  8101541   ---------G------.-.---.-.-C---..--.-.-G-.-.----.----.-.-.---  8101557</w:t>
      </w:r>
    </w:p>
    <w:p>
      <w:r>
        <w:t>NW_020185321.1  4940416   ---------T------.-.---.-.-C---..--.-.-.-.-T----.----.-.-.---  4940432</w:t>
      </w:r>
    </w:p>
    <w:p>
      <w:r>
        <w:t>NW_020185321.1  777270    ---------.------.-.G--.-.-C---..--.-.-.-.-.----T----.-.-.---  777253</w:t>
      </w:r>
    </w:p>
    <w:p>
      <w:r>
        <w:t>NW_020185321.1  8671644   ---------G------.-.---.-.-C---..--.-.-.-.-.----.----.-.-.---  8671628</w:t>
      </w:r>
    </w:p>
    <w:p>
      <w:r>
        <w:t>NW_020185321.1  8420640   ---------GG-----.-.---.-.-C---..--.-.-.-.-.----.----.-.-.---  8420657</w:t>
      </w:r>
    </w:p>
    <w:p>
      <w:r>
        <w:t>NW_020185321.1  7660364   ---------.------.-.G--.-A-C---.---.-.-.-.-.----.----.-G-.---  7660348</w:t>
      </w:r>
    </w:p>
    <w:p>
      <w:r>
        <w:t>NW_020185321.1  3789995   ---------G------.-.---.-.-C---..--.-.-.-.-.----.----.-.-.---  3789979</w:t>
      </w:r>
    </w:p>
    <w:p>
      <w:r>
        <w:t>NW_020175400.1  301092    ---------.------.-.G--.-.-C---..--.-.-.-.-.----.----.-.-.---  301075</w:t>
      </w:r>
    </w:p>
    <w:p>
      <w:r>
        <w:t>NW_020175400.1  698955    ---------.G-----.-.---.-.-C---..--.-.-.-.-.----.----.-.-.---  698972</w:t>
      </w:r>
    </w:p>
    <w:p>
      <w:r>
        <w:t>NW_020175400.1  2833503   G--------G------.-.---.-.-C---..--.-.-.-.-.----.----G-.-.---  2833486</w:t>
      </w:r>
    </w:p>
    <w:p>
      <w:r>
        <w:t>NW_020175400.1  1738455   ---------.------.-.G--.-.-C---..--.-.-.-.-.----.----.-.-.---  1738438</w:t>
      </w:r>
    </w:p>
    <w:p>
      <w:r>
        <w:t>NW_020175400.1  770811    ---------.------.-.G--.-.-G---..--G-.-.-.-T----.----.-.-.---  770794</w:t>
      </w:r>
    </w:p>
    <w:p>
      <w:r>
        <w:t>NW_020175400.1  797730    ---------G------.-.---.-.-C---..--.-.-.-.-.----.----.-.-.---  797714</w:t>
      </w:r>
    </w:p>
    <w:p>
      <w:r>
        <w:t>NW_020175400.1  2277422   ---------GG-----.-.---.-A-C---..--.-.-.-.-.----.----.-.-.---  2277439</w:t>
      </w:r>
    </w:p>
    <w:p>
      <w:r>
        <w:t>NW_020175053.1  2171869   ---------.------.-.---.A.-G---..--.-.-.-.-.----.----.-.-.---  2171852</w:t>
      </w:r>
    </w:p>
    <w:p>
      <w:r>
        <w:t>NW_020175053.1  768495    ---------.------.A.---.-.-C---..--.-.-.-.-.----.----.-.-.---  768512</w:t>
      </w:r>
    </w:p>
    <w:p>
      <w:r>
        <w:t>NW_020175053.1  6192553   ---------.------.-.G--.-.-C---..--.-.-.                       6192564</w:t>
      </w:r>
    </w:p>
    <w:p>
      <w:r>
        <w:t>NW_020175053.1  1958906   G--------.------.-.---.-.-C---..--.-.-.-.-.----.----.-.-.---  1958923</w:t>
      </w:r>
    </w:p>
    <w:p>
      <w:r>
        <w:t>NW_020175053.1  6740593   ---------.G-----.-.---.-.-G---..--.-.-.-.-.----.----.-.-.---  6740610</w:t>
      </w:r>
    </w:p>
    <w:p>
      <w:r>
        <w:t>NW_020175053.1  5592932   ---------.G-----.-.---.-.-C---..--.-.-.-.-.----.----.-.-.---  5592949</w:t>
      </w:r>
    </w:p>
    <w:p>
      <w:r>
        <w:t>NW_020175053.1  7556888   G--------.------.-.---.-.-C---..--.-.-.-.-.----.----.-.-T---  7556905</w:t>
      </w:r>
    </w:p>
    <w:p>
      <w:r>
        <w:t>NW_020175053.1  8640126   G--------G------.-.---.-.-C---..--.-.-T-.-.----.----.-.-.---  8640109</w:t>
      </w:r>
    </w:p>
    <w:p>
      <w:r>
        <w:t>NW_020175053.1  3199453   G--------G------.-.---.-.-C---..--.-.-.-.-.----.----.-.-.---  3199470</w:t>
      </w:r>
    </w:p>
    <w:p>
      <w:r>
        <w:t>NW_020175053.1  6818776   ---------G------.-.G--.-.-C---..--.-.-.-.-.----.----.-.-.---  6818759</w:t>
      </w:r>
    </w:p>
    <w:p>
      <w:r>
        <w:t>NW_020175053.1  7483721   ---------.G-----.-.---.-A-C---..--.-C-.-.-T----.----.-.-T---  7483738</w:t>
      </w:r>
    </w:p>
    <w:p>
      <w:r>
        <w:t>NW_020175053.1  7967407   ---------.------.-.G--.-A-C---.---.-.-.-.-.----T----.-G-.---  7967391</w:t>
      </w:r>
    </w:p>
    <w:p>
      <w:r>
        <w:t>NW_020175053.1  4986546   ---------G------.-.G--.-A-.---..--.-.-.-.-.----.              4986560</w:t>
      </w:r>
    </w:p>
    <w:p>
      <w:r>
        <w:t>NW_020175053.1  8198331   ---------.------.-.G--.-.-C---..--.-.-.-.-.----.----.-.-T---  8198314</w:t>
      </w:r>
    </w:p>
    <w:p>
      <w:r>
        <w:t>NW_020175049.1  1257516   ---------.G-----.-.---.-.-C---..--.-.-.-.-.----.----T-.-.---  1257533</w:t>
      </w:r>
    </w:p>
    <w:p>
      <w:r>
        <w:t>NW_020175049.1  570568    ---------G------.-.---.-.-C---..--.-.-.-.-.----.----.-.-.---  570552</w:t>
      </w:r>
    </w:p>
    <w:p>
      <w:r>
        <w:t>NW_020174938.1  4117149   G--------G------.-.---.-.-C---..--.-.-.-.-.----.----.-.-.---  4117132</w:t>
      </w:r>
    </w:p>
    <w:p>
      <w:r>
        <w:t>NW_020174938.1  3430860   ---------G------.-.G--.-.-C---..--.-.-.-.-.----.----.-.-.---  3430843</w:t>
      </w:r>
    </w:p>
    <w:p>
      <w:r>
        <w:t>NW_020174938.1  1673983   ---------GG-----.-.---.-.-C---..--.-.-.-.-.----.----.-.-.---  1674000</w:t>
      </w:r>
    </w:p>
    <w:p>
      <w:r>
        <w:t>NW_020174938.1  1029937   ----------------.-.---.-.-C---..--.-.-.-.-.----.----.-.-.---  1029952</w:t>
      </w:r>
    </w:p>
    <w:p>
      <w:r>
        <w:t>NW_020174938.1  2050223   ---------G------.-.---.-.-C---..--.-.-.-.-.----.----.-.-.---  2050239</w:t>
      </w:r>
    </w:p>
    <w:p>
      <w:r>
        <w:t>NW_020174938.1  1384072   ---------.------.-.---G-.-AAC-..--.-.-.-.-.----.----.-.-.---  1384090</w:t>
      </w:r>
    </w:p>
    <w:p>
      <w:r>
        <w:t>NW_020174712.1  4387838   G--------G------.-.---.-.-.---..--.-.-.-.-.----.----.-.-.---  4387855</w:t>
      </w:r>
    </w:p>
    <w:p>
      <w:r>
        <w:t>NW_020174712.1  5831560   G--------G------.-.---.-.-C---..--.-.-.-.-.----.----.-.-.---  5831543</w:t>
      </w:r>
    </w:p>
    <w:p>
      <w:r>
        <w:t>NW_020174712.1  6481790   ---------.------.-.G--.-.-C---..--.-.-.-.-.----.----.-.-.---  6481773</w:t>
      </w:r>
    </w:p>
    <w:p>
      <w:r>
        <w:t>NW_020174712.1  5743023   ---------GG-----.-.---.-.-C---..--G-.-.-.-.----.----.-.-.---  5743040</w:t>
      </w:r>
    </w:p>
    <w:p>
      <w:r>
        <w:t>NW_020174712.1  5883924   G--------G------.-.---.-.-C---..--.-.-.-.-.----.----T-.-.---  5883941</w:t>
      </w:r>
    </w:p>
    <w:p>
      <w:r>
        <w:t>NW_020174712.1  2659391   ---------.G-----.-.---.-.-C---..--.-.-.-.-.----.----.-.-.---  2659408</w:t>
      </w:r>
    </w:p>
    <w:p>
      <w:r>
        <w:t>NW_020174712.1  3480081   ---------G------.-.---.-.-C---..--.-.-.-.-.----A----.-.-.---  3480065</w:t>
      </w:r>
    </w:p>
    <w:p>
      <w:r>
        <w:t>NW_020174712.1  4519612   G--------G------.-.---.-.-C---..--.-.-.-.-.----.----.-.-.---  4519629</w:t>
      </w:r>
    </w:p>
    <w:p>
      <w:r>
        <w:t>NW_020174712.1  2588548   ---------.------.-.---.-.-C---..--.-.-.-.-.----.----.-.-.---  2588532</w:t>
      </w:r>
    </w:p>
    <w:p>
      <w:r>
        <w:t>NW_020174712.1  1273984   ---------G------.-.G--.-.-C---..--.-.-.-.-.----.----.-.-.---  1273967</w:t>
      </w:r>
    </w:p>
    <w:p>
      <w:r>
        <w:t>NW_020174712.1  4261965   ---------.------.-.G--.-A-C---..--.-.-.-.-.----.----.-.-T---  4261948</w:t>
      </w:r>
    </w:p>
    <w:p>
      <w:r>
        <w:t>NW_020174712.1  1658437   ---------.G-----.-.---.-A-C---..--.-.-.-.-.----.----.-.-.---  1658454</w:t>
      </w:r>
    </w:p>
    <w:p>
      <w:r>
        <w:t>NW_020174425.1  854230    ---------G------.-.---.-.-C---..--.-T-.-.-.----.----.-.-.---  854246</w:t>
      </w:r>
    </w:p>
    <w:p>
      <w:r>
        <w:t>NW_020174425.1  161792    ---------.------.-.G--.-.-C---..--.-.-.-.-.----.----.-.-.---  161775</w:t>
      </w:r>
    </w:p>
    <w:p>
      <w:r>
        <w:t>NW_020174425.1  2693591   ---------.------.-.G--.-.-C---..--.-.-.-.-.----.----.-.-.---  2693574</w:t>
      </w:r>
    </w:p>
    <w:p>
      <w:r>
        <w:t>NW_020174425.1  1223390   G--------G------.-.---.-.-C---..--.-.-.-.-.----.----.-.-.---  1223407</w:t>
      </w:r>
    </w:p>
    <w:p>
      <w:r>
        <w:t>NW_020174425.1  2880584   ------------------------------------------.----.----.-.-.---  2880580</w:t>
      </w:r>
    </w:p>
    <w:p>
      <w:r>
        <w:t>NW_020174425.1  2681858   ---------GG-----.-.---.-.-C---..--.-.-.-.-.----.----.-.-.---  2681875</w:t>
      </w:r>
    </w:p>
    <w:p>
      <w:r>
        <w:t>NW_020174425.1  718430    ---------.------.-.                                           718428</w:t>
      </w:r>
    </w:p>
    <w:p>
      <w:r>
        <w:t>NW_020174425.1  2214503   ---------G------.-.A--.-.-C---..--.-.-.-.-.----.----.-.-.---  2214520</w:t>
      </w:r>
    </w:p>
    <w:p>
      <w:r>
        <w:t>NW_020174425.1  1162624   ---------G------.-.G--.-A-C---G.--.-.-.-.-.----.----.-.-.---  1162607</w:t>
      </w:r>
    </w:p>
    <w:p>
      <w:r>
        <w:t>NW_020174425.1  19979     ---------G------.-.G--.-.-C---..--.-.-.-.-.----.              19993</w:t>
      </w:r>
    </w:p>
    <w:p>
      <w:r>
        <w:t>NW_020174135.1  915136    ---------.------.-.---.-.-C---C.--.-.-.-.-.----.----.-.-.---  915152</w:t>
      </w:r>
    </w:p>
    <w:p>
      <w:r>
        <w:t>NW_020174135.1  15675760  ---------.------.-.---.A.-C---..--G-.-.-.-.----.----.-.-.---  15675743</w:t>
      </w:r>
    </w:p>
    <w:p>
      <w:r>
        <w:t>NW_020174135.1  7594844   ---------G------.-.G--.-.-C---..--.-.-.-.-.----.----.-.-.---  7594827</w:t>
      </w:r>
    </w:p>
    <w:p>
      <w:r>
        <w:t>NW_020174135.1  11380023  ---------G------.-.G--.-.-C---G.--.-.-.-.-.----.----.-.-.---  11380006</w:t>
      </w:r>
    </w:p>
    <w:p>
      <w:r>
        <w:t>NW_020174135.1  8520264   ---------G------.-.G--.-.C.AAG..--.-.-.-.-.----.----.-.-.---  8520243</w:t>
      </w:r>
    </w:p>
    <w:p>
      <w:r>
        <w:t>NW_020174135.1  12331237  ---------G------.-.A--.-.-C---..--.-.-.-.-.----.----.-.-.---  12331254</w:t>
      </w:r>
    </w:p>
    <w:p>
      <w:r>
        <w:t>NW_020174135.1  4106927   ---------G------.-.---.-.-C---..--.-.-.-.-.----.----.-.-.---  4106943</w:t>
      </w:r>
    </w:p>
    <w:p>
      <w:r>
        <w:t>NW_020174135.1  15786532  ---------.G-----.-.---.-.-C---..--.-.-.-.-.----.----.-.-.---  15786549</w:t>
      </w:r>
    </w:p>
    <w:p>
      <w:r>
        <w:t>NW_020174135.1  3849817   ---------G------.-.---.-.-C---..--G-.-.-.-.----.----.-.-.---  3849801</w:t>
      </w:r>
    </w:p>
    <w:p>
      <w:r>
        <w:t>NW_020174135.1  7885056   ---------.G-----.-.---.-.-.---G.--.-.-.-.-.----.----.-.-T---  7885073</w:t>
      </w:r>
    </w:p>
    <w:p>
      <w:r>
        <w:t>NW_020174135.1  10039885  ---------.------.-.G--.-A-C---..--.-.-.-.-.----.----.-.-.---  10039868</w:t>
      </w:r>
    </w:p>
    <w:p>
      <w:r>
        <w:t>NW_020174103.1  259389    ---------.------.-.---.-.-C---..--.-.-.-.-.----.----.-.-.---  259373</w:t>
      </w:r>
    </w:p>
    <w:p>
      <w:r>
        <w:t>NW_020174103.1  853844    ---------G------.-.---.-.-C---..--.-.-.-.-.----.----.-.-.---  853828</w:t>
      </w:r>
    </w:p>
    <w:p>
      <w:r>
        <w:t>NW_020174103.1  327945    ---------G------.-.---.-.-C---..--.-.-.-.-.----.----.-.-.---  327929</w:t>
      </w:r>
    </w:p>
    <w:p>
      <w:r>
        <w:t>NW_020174103.1  142376    ---------G------.-.---.-.-C---..--.-.-.-.-T----.----.-.-.---  142360</w:t>
      </w:r>
    </w:p>
    <w:p>
      <w:r>
        <w:t>NW_020174103.1  863429    ---------.G-----.-.---.-.-C---..--.-.-.-.-.----.----.-.-.---  863446</w:t>
      </w:r>
    </w:p>
    <w:p>
      <w:r>
        <w:t>NW_020174103.1  1616523   ---------.------.-.G--.-.-C---..--.-.-.-.-.----.----.-.-.---  1616506</w:t>
      </w:r>
    </w:p>
    <w:p>
      <w:r>
        <w:t>NW_020174103.1  1134165   ---------G------.A.---.-.-C---..--.-T-.-.-.----.----.-.-.---  1134148</w:t>
      </w:r>
    </w:p>
    <w:p>
      <w:r>
        <w:t>NW_020174038.1  2741095   ---------.------.-.---.-.-C---..--.-.-.-.-.----.----.-.-.---  2741079</w:t>
      </w:r>
    </w:p>
    <w:p>
      <w:r>
        <w:t>NW_020174038.1  1619068   ---------G------CA.---.-.-C---..--.-.-.-.-T----.----.-C-.---  1619051</w:t>
      </w:r>
    </w:p>
    <w:p>
      <w:r>
        <w:t>NW_020174038.1  2226132   ---------C------.-.---.-A-C---..--.---.-.-.----.----.-.-.---  2226147</w:t>
      </w:r>
    </w:p>
    <w:p>
      <w:r>
        <w:t>NW_020174038.1  1833891   ---------G------.-.---.-.-C---..--.-.-.-.-.----.----.-.-T---  1833875</w:t>
      </w:r>
    </w:p>
    <w:p>
      <w:r>
        <w:t>NW_020174038.1  131195    G--------G------.-.---.-.-C---..--.-.-.-.-.----.----.-.-.---  131178</w:t>
      </w:r>
    </w:p>
    <w:p>
      <w:r>
        <w:t>NW_020174038.1  1335998   ---------.------.-.G--.-A-C---..--.-.-.-.-.----.----.-.-.---  1335981</w:t>
      </w:r>
    </w:p>
    <w:p>
      <w:r>
        <w:t>NW_020173979.1  919164    ---------G------.-.G--.-.-C---..--.-.-.-.-.----.----.-.-.---  919147</w:t>
      </w:r>
    </w:p>
    <w:p>
      <w:r>
        <w:t>NW_020173979.1  94890     ---------.------.-.G--.-.-C---..--.-.-.-.-.----.----.-.-.---  94873</w:t>
      </w:r>
    </w:p>
    <w:p>
      <w:r>
        <w:t>NW_020173979.1  8843809   ---------G------.A.---.-.-C---..--.-.-.-.-.----.----.-.-.---  8843792</w:t>
      </w:r>
    </w:p>
    <w:p>
      <w:r>
        <w:t>NW_020173979.1  846502    ---------GG-----.-.---.-.-C---..--.-.-.-.-T----.----.-.-.---  846519</w:t>
      </w:r>
    </w:p>
    <w:p>
      <w:r>
        <w:t>NW_020173979.1  5765847   ---------G------.-.G--.-.-C---..--.-C-.-.-.----.----.-.-.---  5765830</w:t>
      </w:r>
    </w:p>
    <w:p>
      <w:r>
        <w:t>NW_020173979.1  4939439   ---------GG-----.-.---.-.-C---..--.-.-.-.-.----.----.-.-.---  4939456</w:t>
      </w:r>
    </w:p>
    <w:p>
      <w:r>
        <w:t>NW_020173979.1  3445524   G--------G------.-.---.-A-C---..--.-.-.-G-.----.----.-.-.---  3445541</w:t>
      </w:r>
    </w:p>
    <w:p>
      <w:r>
        <w:t>NW_020173979.1  6547132   ---------G------.-.---.-A-C---..--.-.-.-.-.----.----.-G-T---  6547116</w:t>
      </w:r>
    </w:p>
    <w:p>
      <w:r>
        <w:t>NW_020173979.1  7932523   ---------.------.-.G--.-.-C---..--.-.-.-.-.----.----.-G-.---  7932506</w:t>
      </w:r>
    </w:p>
    <w:p>
      <w:r>
        <w:t>NW_020173979.1  6287577   ---------.------.A.---.-A-C---..--.-.-.-.-.----.----.-.-.---  6287594</w:t>
      </w:r>
    </w:p>
    <w:p>
      <w:r>
        <w:t>NW_020173766.1  1645722   ---------GG-----.-.---.-.-C---..--.-.-.-.-.----T----.-.-.---  1645705</w:t>
      </w:r>
    </w:p>
    <w:p>
      <w:r>
        <w:t>NW_020173766.1  1010917   ---------GG-----.-.---.-.-C---..--.-.-.-.-.----.----.-.-.---  1010934</w:t>
      </w:r>
    </w:p>
    <w:p>
      <w:r>
        <w:t>NW_020173766.1  1223817   G--------G------.-.---.-A-C---..--G-.-.-.-.----.----.-.-.---  1223834</w:t>
      </w:r>
    </w:p>
    <w:p>
      <w:r>
        <w:t>NW_020173766.1  1529944   ---------GG-----.-.---.-.-C---..--G-.-.-.-.----.----.-.-.---  1529961</w:t>
      </w:r>
    </w:p>
    <w:p>
      <w:r>
        <w:t>NW_020173766.1  2324760   ---------GG-----.-.---.-.-C---.G--.-T-.-.-.----.----.-T-.---  2324777</w:t>
      </w:r>
    </w:p>
    <w:p>
      <w:r>
        <w:t>NW_020173231.1  1940360   ---------G------.-.---.-.-C---..--.-.-.-.-.----.----.-.-.---  1940376</w:t>
      </w:r>
    </w:p>
    <w:p>
      <w:r>
        <w:t>NW_020173231.1  3641818   ---------.------.-.G--.-.-C---..--.-.-.-.-.----.----.-.-.---  3641801</w:t>
      </w:r>
    </w:p>
    <w:p>
      <w:r>
        <w:t>NW_020173231.1  3432668   G--------C------A-.---.-.-C---..--.-.-.-.-.----.----.-.-.---  3432651</w:t>
      </w:r>
    </w:p>
    <w:p>
      <w:r>
        <w:t>NW_020173231.1  361498    C--------.------.-.---.-A-C---..--.-.-.-.-.----.----.-G-.---  361481</w:t>
      </w:r>
    </w:p>
    <w:p>
      <w:r>
        <w:t>NW_020173201.1  4070711   ---------.------.-.G--.-.-C---..--.-.-.-.-.----.----.-.-.---  4070694</w:t>
      </w:r>
    </w:p>
    <w:p>
      <w:r>
        <w:t>NW_020173201.1  4914325   G--------C------A-.---.-.-C---..--.-.-.-.-.----.----.-.-.---  4914308</w:t>
      </w:r>
    </w:p>
    <w:p>
      <w:r>
        <w:t>NW_020173201.1  1438252   ---------.G-----.-.---.-.-C---..--.-.-.-.-.----.----.-.-.---  1438269</w:t>
      </w:r>
    </w:p>
    <w:p>
      <w:r>
        <w:t>NW_020173042.1  2902213   ---------.G-----.-.---.-.-.---..--.-.-.-.-.----.----.-.-.---  2902230</w:t>
      </w:r>
    </w:p>
    <w:p>
      <w:r>
        <w:t>NW_020173042.1  1097729   ---------.------.-.---.-.-C---..--.-.-.-.-.----.----.-.-.---  1097745</w:t>
      </w:r>
    </w:p>
    <w:p>
      <w:r>
        <w:t>NW_020173042.1  2390557   ---------T------.-.---.-.-C---..--.-.-.-.-.----.----.-.-.---  2390541</w:t>
      </w:r>
    </w:p>
    <w:p>
      <w:r>
        <w:t>NW_020173042.1  2872263   G--------T------.-.---.-.-C---.G--.-.-.-.-.----.----.-.-.---  2872280</w:t>
      </w:r>
    </w:p>
    <w:p>
      <w:r>
        <w:t>NW_020172993.1  243758    ---------G------.-.A--.-.-.---..--.-.-.-.-.----.----.-.-.---  243775</w:t>
      </w:r>
    </w:p>
    <w:p>
      <w:r>
        <w:t>NW_020172993.1  941822    ---------CG-----.-.---.-.-C---..--.-.-.-.-.----.----.-.-.---  941839</w:t>
      </w:r>
    </w:p>
    <w:p>
      <w:r>
        <w:t>NW_020172821.1  87630     ---------.------.-.G--.-.-C---..--.-.-.-.-.----.----.-.-.---  87613</w:t>
      </w:r>
    </w:p>
    <w:p>
      <w:r>
        <w:t>NW_020172821.1  111027    ---------.------.A.---.-.-C---..--.-.-.-.-.----.----.-.-.---  111010</w:t>
      </w:r>
    </w:p>
    <w:p>
      <w:r>
        <w:t>NW_020171987.1  1262346   ------------------.---.-.-C---..--.-.-.-.-.----.----T-.-.---  1262360</w:t>
      </w:r>
    </w:p>
    <w:p>
      <w:r>
        <w:t>NW_020171987.1  2438324   ---------G------.-.G--.-A-C---..--.-.-.-.-.----T----.-.-.---  2438307</w:t>
      </w:r>
    </w:p>
    <w:p>
      <w:r>
        <w:t>NW_020171987.1  516269    G--------G------.-.---.-.-C---..--.-.-.-.-.----.----.-.-.---  516286</w:t>
      </w:r>
    </w:p>
    <w:p>
      <w:r>
        <w:t>NW_020171987.1  1258353   ---------G------.-.G--.-.-C---..--.-.-.-.-.----.----.-.-.---  1258336</w:t>
      </w:r>
    </w:p>
    <w:p>
      <w:r>
        <w:t>NW_020185326.1  4059474   G--------G------.-.---C-.-C---..--.-.-.-C-.----.----.-.-T---  4059457</w:t>
      </w:r>
    </w:p>
    <w:p>
      <w:r>
        <w:t>NW_020185326.1  467778    ---------GG-----.-.---.-.-C---..--.-.-.-.-.----.----.-.-T---  467795</w:t>
      </w:r>
    </w:p>
    <w:p>
      <w:r>
        <w:t>NW_020185326.1  3167393   ---------.G-----.-.---.-.-C---..--.-.-.-.-.----.----.-.-.---  3167376</w:t>
      </w:r>
    </w:p>
    <w:p>
      <w:r>
        <w:t>NW_020185326.1  3222997   ---------G------.-.---.-.-C---..--.-.-.-.-.----.----.-.-A---  3222981</w:t>
      </w:r>
    </w:p>
    <w:p>
      <w:r>
        <w:t>NW_020185326.1  3155846   ---------G------.-.G--.-.-C---..--.-.-.-.-.----.----.-.-A---  3155829</w:t>
      </w:r>
    </w:p>
    <w:p>
      <w:r>
        <w:t>NW_020185326.1  4790448   ---------G------.-.---.-A-C---..--.-.-.-.-.----.----.-.-.---  4790432</w:t>
      </w:r>
    </w:p>
    <w:p>
      <w:r>
        <w:t>NW_020185325.1  2937186   ---------G------.-.G--.-.-C---.G--.-.-G-.-.----.----.-.-.---  2937169</w:t>
      </w:r>
    </w:p>
    <w:p>
      <w:r>
        <w:t>NW_020185325.1  3811623   ---------.------.-.A--.-.-C---..--.-.-.-.-.----.----.-.-.---  3811640</w:t>
      </w:r>
    </w:p>
    <w:p>
      <w:r>
        <w:t>NW_020185325.1  7131064   ---------G------.A.---.-.-C---..--.-.-.-.-.----.----.-.-.---  7131081</w:t>
      </w:r>
    </w:p>
    <w:p>
      <w:r>
        <w:t>NW_020185325.1  6104602   G--------G------.-.---.-.-C---..--.-.-.-.-.----.----.-.-.---  6104585</w:t>
      </w:r>
    </w:p>
    <w:p>
      <w:r>
        <w:t>NW_020185325.1  3536554   ---------C------.-.---.-.AG---C.--.G.-.-.-.----.----.-.-.---  3536536</w:t>
      </w:r>
    </w:p>
    <w:p>
      <w:r>
        <w:t>NW_020185325.1  7079130   ---------G------.-.G--.-.-C---..--.-.-.-.-.----.----.-.-.---  7079113</w:t>
      </w:r>
    </w:p>
    <w:p>
      <w:r>
        <w:t>NW_020185325.1  7599908   G--------G------.-.---.-.-C---..--.-.-.-.-.----.----.-.-.---  7599925</w:t>
      </w:r>
    </w:p>
    <w:p>
      <w:r>
        <w:t>NW_020185325.1  300095    ---------GG-----.-.---.-.-C---..--.-.-.-.-.----.----.-.-.---  300112</w:t>
      </w:r>
    </w:p>
    <w:p>
      <w:r>
        <w:t>NW_020185325.1  3150062   ---------.------C-.---.A.-C---..--.-.-.-.-.----.----T-.-T---  3150045</w:t>
      </w:r>
    </w:p>
    <w:p>
      <w:r>
        <w:t>NW_020185325.1  5435998   ---------G------.-.---.-.-C---..--.-.-.-.-.----.----.-.-----  5435983</w:t>
      </w:r>
    </w:p>
    <w:p>
      <w:r>
        <w:t>NW_020175700.1  3277887   ---------.G-----.-.---.-.-C---..--.-.-.-.-.----.----.-.-T---  3277904</w:t>
      </w:r>
    </w:p>
    <w:p>
      <w:r>
        <w:t>NW_020175700.1  1261650   ---------G------.-.---.-.-C---C.--.-.-.-.-.----.----.-.-.---  1261634</w:t>
      </w:r>
    </w:p>
    <w:p>
      <w:r>
        <w:t>NW_020175700.1  3407085   ---------.------.-.G--.-.-C---..--.-.-.-.-.----.----.-.-.---  3407068</w:t>
      </w:r>
    </w:p>
    <w:p>
      <w:r>
        <w:t>NW_020175221.1  4098792   ---------.------.-.G--.-.-A---..--G-.-.-.-.----.----.-T-.---  4098775</w:t>
      </w:r>
    </w:p>
    <w:p>
      <w:r>
        <w:t>NW_020175221.1  4722095   ---------.G-----.-.---.-.-C---..--.-.-.-.-.----.----.-.-.---  4722112</w:t>
      </w:r>
    </w:p>
    <w:p>
      <w:r>
        <w:t>NW_020175221.1  6687275   ---------GG-----.-.---.-.-C---..--.-.-.-.-.----.----.-.-.---  6687292</w:t>
      </w:r>
    </w:p>
    <w:p>
      <w:r>
        <w:t>NW_020175221.1  2591034   ---------G------.-.---.-.-C---..--.-.-.-.-.----.----.-.-.---  2591050</w:t>
      </w:r>
    </w:p>
    <w:p>
      <w:r>
        <w:t>NW_020175221.1  2365368   ---------.------.-.G--.-.-C---..--.-.-.-.-.----.----.-.-.---  2365351</w:t>
      </w:r>
    </w:p>
    <w:p>
      <w:r>
        <w:t>NW_020175191.1  1407597   ---------G------.-.---.-.-C---..--.-.-.-.-.----.----.-.-.---  1407581</w:t>
      </w:r>
    </w:p>
    <w:p>
      <w:r>
        <w:t>NW_020175191.1  3106371   ---------G------.-.---.-.-C---..--.-.-C-.-.----.----.-.-.---  3106355</w:t>
      </w:r>
    </w:p>
    <w:p>
      <w:r>
        <w:t>NW_020175191.1  7833484   ---------.------.A.---.-.-C---..--.-.-.-.-.----.----.-.-.---  7833467</w:t>
      </w:r>
    </w:p>
    <w:p>
      <w:r>
        <w:t>NW_020175191.1  4114498   ---------.G-----.-.---.-.-C---..--.-.-.-.-.----.----.-.-.---  4114515</w:t>
      </w:r>
    </w:p>
    <w:p>
      <w:r>
        <w:t>NW_020175191.1  7093897   ---------.G-----.-.---.-.-C---..--.-.-.-.-.----.----.-.-T---  7093914</w:t>
      </w:r>
    </w:p>
    <w:p>
      <w:r>
        <w:t>NW_020175191.1  1640758   G--------G------.-.---.-.-C---..--.-.-.-.-.----.----.-.-.---  1640741</w:t>
      </w:r>
    </w:p>
    <w:p>
      <w:r>
        <w:t>NW_020175191.1  368132    G--------G------.-.---.-.-C---..--.-.-.-.-.----T----.-.-.---  368149</w:t>
      </w:r>
    </w:p>
    <w:p>
      <w:r>
        <w:t>NW_020175191.1  4313188   ---------.G-----.-.---.-A-C---C.--.-T-.-.-T----.----.-.-.---  4313205</w:t>
      </w:r>
    </w:p>
    <w:p>
      <w:r>
        <w:t>NW_020175191.1  338673    ---------.------.-----.-C-----..--.-.-.-.-.----.----A-.-.---  338659</w:t>
      </w:r>
    </w:p>
    <w:p>
      <w:r>
        <w:t>NW_020175191.1  1524678   G--------G------.-.---.-.-C---..--.-.-.-.-.----.----.-.-.---  1524695</w:t>
      </w:r>
    </w:p>
    <w:p>
      <w:r>
        <w:t>NW_020175018.1  8330241   ---------G------.-.---.-.-C---..--G-.-T-.-.----.----.-.-.---  8330257</w:t>
      </w:r>
    </w:p>
    <w:p>
      <w:r>
        <w:t>NW_020175018.1  14534995  ---------G------.-.---.-T-CCC-..--.-.-.-.-.----.----.-.-.---  14534977</w:t>
      </w:r>
    </w:p>
    <w:p>
      <w:r>
        <w:t>NW_020175018.1  10560966  ---------G------.T.---.-.-C---..--.-.-.-.-.----.----.-.-.---  10560949</w:t>
      </w:r>
    </w:p>
    <w:p>
      <w:r>
        <w:t>NW_020175018.1  10537847  ---------G------.-.G--.-.-C---..--G-.-.-.-.----.----.-.-.---  10537830</w:t>
      </w:r>
    </w:p>
    <w:p>
      <w:r>
        <w:t>NW_020175018.1  9742058   ---------.G-----.-.---.-.-C---..--.-.-.-.-.----.----.-.-.---  9742041</w:t>
      </w:r>
    </w:p>
    <w:p>
      <w:r>
        <w:t>NW_020175018.1  7318051   ---------.G-----.-.---.-.-C---..--.---.---A----G----.-.-.---  7318036</w:t>
      </w:r>
    </w:p>
    <w:p>
      <w:r>
        <w:t>NW_020175018.1  4123535   ---------GG-----.-.---.-.-C---..--.-.-.-.-.----.----.-.-.---  4123552</w:t>
      </w:r>
    </w:p>
    <w:p>
      <w:r>
        <w:t>NW_020175018.1  11065190  ---------GG-----.-.---.-.-C---..--.-.-.-.-.----.----T-.-.---  11065207</w:t>
      </w:r>
    </w:p>
    <w:p>
      <w:r>
        <w:t>NW_020175018.1  14308436  ---------.G-----.-.---.-A-C---G.--.-.-.-.-.----.----.-.-.---  14308453</w:t>
      </w:r>
    </w:p>
    <w:p>
      <w:r>
        <w:t>NW_020175018.1  16672536  ---------.G-----.-.---.-.-C---..--.-.-.-.-.----.----.-.-.---  16672553</w:t>
      </w:r>
    </w:p>
    <w:p>
      <w:r>
        <w:t>NW_020175018.1  15402025  ---------G------.-.G--.-.-C---..--.-.-.-.-.----.----.-.-.---  15402008</w:t>
      </w:r>
    </w:p>
    <w:p>
      <w:r>
        <w:t>NW_020175018.1  7276056                                 ..--.-.-.-.-.----.----.-.-.---  7276046</w:t>
      </w:r>
    </w:p>
    <w:p>
      <w:r>
        <w:t>NW_020175018.1  9898702   ---------G------.-.G--.-.-C---..--G-.-.-.-.----.----.-.-.---  9898685</w:t>
      </w:r>
    </w:p>
    <w:p>
      <w:r>
        <w:t>NW_020175018.1  6948105   ---------.------.-.-----.------.--.-.-.-.-.----.----.-.-.---  6948092</w:t>
      </w:r>
    </w:p>
    <w:p>
      <w:r>
        <w:t>NW_020175018.1  13885010  ---------G------.-.G--.-A-C---..--.-.-.-.-.----G----.-.-.---  13884993</w:t>
      </w:r>
    </w:p>
    <w:p>
      <w:r>
        <w:t>NW_020175018.1  4246986   ---------.G-----.-.---.-A-C---..--.-.-.-.-.----.----.-.-.---  4246969</w:t>
      </w:r>
    </w:p>
    <w:p>
      <w:r>
        <w:t>NW_020175018.1  16963045  ---------GG-----.-.---.-A-.---..--.-.-.-.-.----.----.-.-.---  16963028</w:t>
      </w:r>
    </w:p>
    <w:p>
      <w:r>
        <w:t>NW_020175017.1  2445880   ---------GG-----.-.---.-.-C---..--.-.-.-.-.----.----.-.-.---  2445897</w:t>
      </w:r>
    </w:p>
    <w:p>
      <w:r>
        <w:t>NW_020175017.1  6393390   ---------.------.-.G--.-.-C---..--G-.-.-.-.----.----.-.-.---  6393373</w:t>
      </w:r>
    </w:p>
    <w:p>
      <w:r>
        <w:t>NW_020175017.1  4294713   ---------G------.-.---.-.-C---..--.-.-.-.-.----.----.-.-.---  4294729</w:t>
      </w:r>
    </w:p>
    <w:p>
      <w:r>
        <w:t>NW_020175017.1  1560941   ---------G------.-.---.-.-C---..--.-.-.-C-.----.----.-.-.---  1560957</w:t>
      </w:r>
    </w:p>
    <w:p>
      <w:r>
        <w:t>NW_020175017.1  5386070   ---------G------.-.---.-.-C---..--.-.-.-.-.----.----.-.-.---  5386086</w:t>
      </w:r>
    </w:p>
    <w:p>
      <w:r>
        <w:t>NW_020175017.1  3925359   ---------.G-----.-.---.-.-C---..--.-.-.-.-.----.----.-.-.---  3925376</w:t>
      </w:r>
    </w:p>
    <w:p>
      <w:r>
        <w:t>NW_020175017.1  8124927   ---------GG-----.-.---.-.-C---..--.-.-.-.-.----.----.-.-.---  8124944</w:t>
      </w:r>
    </w:p>
    <w:p>
      <w:r>
        <w:t>NW_020174923.1  7450802   ---------.------.-.G--.-.-C---..--.-.-.-.-.----.----.-.-A---  7450785</w:t>
      </w:r>
    </w:p>
    <w:p>
      <w:r>
        <w:t>NW_020174923.1  13276888  ---------.------.-.---.-.-C---..--.-.-.-.-.----.----.-.-.---  13276872</w:t>
      </w:r>
    </w:p>
    <w:p>
      <w:r>
        <w:t>NW_020174923.1  15454560  G--------G------.-.---.-.-C---..--.-.-.-.-.----.----.-.-.---  15454577</w:t>
      </w:r>
    </w:p>
    <w:p>
      <w:r>
        <w:t>NW_020174923.1  6701633   ---------.G-----.-.---.-.-C---..--.-.-.-.-.----.----.-.-.---  6701650</w:t>
      </w:r>
    </w:p>
    <w:p>
      <w:r>
        <w:t>NW_020174923.1  12583579  ---------.------.-----.-.-.GC-..--G-.-.-.-.----.----.-.-.---  12583562</w:t>
      </w:r>
    </w:p>
    <w:p>
      <w:r>
        <w:t>NW_020174923.1  4809232   ---------G------.-.G--.-A-C---..--.-.-.-.-.----.----.-.-.---  4809215</w:t>
      </w:r>
    </w:p>
    <w:p>
      <w:r>
        <w:t>NW_020174923.1  8922009   ---------.------.A.---.-.-C---..--.-.-.-.-.----.----.-.-.---  8922026</w:t>
      </w:r>
    </w:p>
    <w:p>
      <w:r>
        <w:t>NW_020174923.1  6769034   ---------G------.-.---.-.-C---..--.-.-.-.-.----.----.-.-.---  6769018</w:t>
      </w:r>
    </w:p>
    <w:p>
      <w:r>
        <w:t>NW_020174923.1  13177721  ---------GG-----.-.---.-.-C---..--.-.-.-.-.----.----.-.-.---  13177738</w:t>
      </w:r>
    </w:p>
    <w:p>
      <w:r>
        <w:t>NW_020174923.1  2670835   G--------G------.-.---.-.-C---..--T-.-.-.-.----.----.-.-G---  2670818</w:t>
      </w:r>
    </w:p>
    <w:p>
      <w:r>
        <w:t>NW_020174923.1  12662345  ---------.G-----.-.---.-.-C---..--.-.-.-.-.----.----.-.-.---  12662362</w:t>
      </w:r>
    </w:p>
    <w:p>
      <w:r>
        <w:t>NW_020174923.1  10172442  ---------.G-----.-.---.-A-C---..--.-.-G-.-.----.----.-.-.---  10172425</w:t>
      </w:r>
    </w:p>
    <w:p>
      <w:r>
        <w:t>NW_020174923.1  12609512  ---------GG-----.-.---.-A-C---..--.-.-.-.-.----.----.-.-.---  12609529</w:t>
      </w:r>
    </w:p>
    <w:p>
      <w:r>
        <w:t>NW_020174923.1  9446639   G--------G------.-.---.-.-C---..--.-.-.-.-.----.----.-.-.---  9446622</w:t>
      </w:r>
    </w:p>
    <w:p>
      <w:r>
        <w:t>NW_020174923.1  7545560   ---------.------.-.---.-.-C---..--.-.-.-.-.----.----.-.-.---  7545576</w:t>
      </w:r>
    </w:p>
    <w:p>
      <w:r>
        <w:t>NW_020174923.1  9128959   ---------G------.-.---.-.-C---..--.-.-.-.-.----.----.-.-.---  9128975</w:t>
      </w:r>
    </w:p>
    <w:p>
      <w:r>
        <w:t>NW_020174923.1  13549738  ---------G------.-.---.-.-C---..--.-.-.-.-.----T----.-.-.---  13549722</w:t>
      </w:r>
    </w:p>
    <w:p>
      <w:r>
        <w:t>NW_020174923.1  17431356  ---------G------.-.---.-.-C---..--.-A-.-.-.----.----.-.-.---  17431340</w:t>
      </w:r>
    </w:p>
    <w:p>
      <w:r>
        <w:t>NW_020174923.1  18160587  ---------G------.-.---.-.-C---..--.-.-.-.-.----.----T-.-.---  18160571</w:t>
      </w:r>
    </w:p>
    <w:p>
      <w:r>
        <w:t>NW_020174923.1  3126695   ---------G------.-.---.-.-C---..GG.TC-.-.-.----.----.-.-.---  3126714</w:t>
      </w:r>
    </w:p>
    <w:p>
      <w:r>
        <w:t>NW_020174923.1  15408451  ---------G------.-.---.-.-C---..--G-.-.-.-.----.----.-.-.---  15408467</w:t>
      </w:r>
    </w:p>
    <w:p>
      <w:r>
        <w:t>NW_020174923.1  13470414  ---------G------.-.---.-A-C---..--.-.-.-.-.----.----.-.-.---  13470398</w:t>
      </w:r>
    </w:p>
    <w:p>
      <w:r>
        <w:t>NW_020174923.1  17599600  ---------G------.-.---.-.-C---..--.-.-.-.-.----.----.-.-.---  17599616</w:t>
      </w:r>
    </w:p>
    <w:p>
      <w:r>
        <w:t>NW_020174923.1  15811370  ---------G------.C.---.-A-C---..--.-.-.-.-.----.----.-.-.---  15811387</w:t>
      </w:r>
    </w:p>
    <w:p>
      <w:r>
        <w:t>NW_020174923.1  4415229   ---------.G-----.-.---.-.-C---..--.-.-.-.-.----T----.-.-.---  4415246</w:t>
      </w:r>
    </w:p>
    <w:p>
      <w:r>
        <w:t>NW_020174923.1  11554289  ---------.------.-.G--.-.-C---..--.-.-.-.-.----.----.-.-.---  11554272</w:t>
      </w:r>
    </w:p>
    <w:p>
      <w:r>
        <w:t>NW_020174923.1  11279200  G--------G------.-.---.-.-C---.G--G-.-.-.-.----.----.-T-.---  11279183</w:t>
      </w:r>
    </w:p>
    <w:p>
      <w:r>
        <w:t>NW_020174923.1  7997158   G--------G------.-.---.-.-C---..--.-.-.-.-.----.----.-.-.---  7997175</w:t>
      </w:r>
    </w:p>
    <w:p>
      <w:r>
        <w:t>NW_020174923.1  16868732  ---------.------.-.G--.-A-C---.---.-.-.-.-.----.----.-.-.---  16868716</w:t>
      </w:r>
    </w:p>
    <w:p>
      <w:r>
        <w:t>NW_020174791.1  3625265   ---------G------.-.G--.-.-C---..--G-.-.-.-.----.----.-.-T---  3625248</w:t>
      </w:r>
    </w:p>
    <w:p>
      <w:r>
        <w:t>NW_020174791.1  3626879   ---------G------.-.G--.-.-C---..--G-.-.-.-.----.----.-.-T---  3626862</w:t>
      </w:r>
    </w:p>
    <w:p>
      <w:r>
        <w:t>NW_020174791.1  1840733   ---------.G-----.-.---.-.-.---..--.-.-.-.-G----.----.-.-.---  1840750</w:t>
      </w:r>
    </w:p>
    <w:p>
      <w:r>
        <w:t>NW_020174791.1  2281805   ---------G------.-.---.-.-C---.G--.-.-.-C-.----.----.-.-.---  2281789</w:t>
      </w:r>
    </w:p>
    <w:p>
      <w:r>
        <w:t>NW_020174789.1  136618    G--------G------.-.---.-.-C---..--.-.-.-.-.----.----.-.-.---  136635</w:t>
      </w:r>
    </w:p>
    <w:p>
      <w:r>
        <w:t>NW_020174650.1  486897    ---------GG-----.-.---.-.-C---..--.-.-.-.-.----.----.-.-.---  486914</w:t>
      </w:r>
    </w:p>
    <w:p>
      <w:r>
        <w:t>NW_020174642.1  8022468   ---------G------A-.---.-.-C---..--.-.-C-.-.----T----.-.-.---  8022452</w:t>
      </w:r>
    </w:p>
    <w:p>
      <w:r>
        <w:t>NW_020174642.1  11342604  ---------GG-----.-.---.-.-A---..--.-.-.-.-.----.----.-.-.---  11342621</w:t>
      </w:r>
    </w:p>
    <w:p>
      <w:r>
        <w:t>NW_020174642.1  58152     C--------.G-----.-.---.-.-C---..--.-.-.-.-.----T----.-.-.---  58170</w:t>
      </w:r>
    </w:p>
    <w:p>
      <w:r>
        <w:t>NW_020174642.1  3533547   ---------.------.-.G--.-.-C---..--.-.-.-.-.----.----.-.-.---  3533530</w:t>
      </w:r>
    </w:p>
    <w:p>
      <w:r>
        <w:t>NW_020174642.1  4041209   ---------G------.-.G--.-.-C---..--.-.-.-.-.----.----.-.-.---  4041192</w:t>
      </w:r>
    </w:p>
    <w:p>
      <w:r>
        <w:t>NW_020174642.1  931584    ---------G------.-.-----.------.----.-----.----.----T---.---  931575</w:t>
      </w:r>
    </w:p>
    <w:p>
      <w:r>
        <w:t>NW_020174642.1  9256681   ---------G------.A.---.-.-C---..--.-.-.-.-.----.----.-.-.---  9256698</w:t>
      </w:r>
    </w:p>
    <w:p>
      <w:r>
        <w:t>NW_020174642.1  12249565  ---------GG-----.-.---.-.-C---..--.-.-.-.-.----.----.-.-.---  12249582</w:t>
      </w:r>
    </w:p>
    <w:p>
      <w:r>
        <w:t>NW_020174642.1  626468    ---------.G-----.-.---.-.-C---..--.-.-G-.-.----.----.-.-.T--  626486</w:t>
      </w:r>
    </w:p>
    <w:p>
      <w:r>
        <w:t>NW_020174642.1  5256745   ---------G------.-TT--.-.-C---..--.-.-.-.-.----.----.-.-.---  5256762</w:t>
      </w:r>
    </w:p>
    <w:p>
      <w:r>
        <w:t>NW_020174642.1  10490834  G--------G------.-.---.-.-C---..--.-.-.-.-.----.----.-.-.---  10490817</w:t>
      </w:r>
    </w:p>
    <w:p>
      <w:r>
        <w:t>NW_020174642.1  7239897   G--------G------.-.---.-.-C---..--.-.-.-.-.----.----.-.-.---  7239880</w:t>
      </w:r>
    </w:p>
    <w:p>
      <w:r>
        <w:t>NW_020174642.1  4380727   ---------.G-----.-.---.-.-C---..--.-.-.-.-.----.----.-.-.---  4380744</w:t>
      </w:r>
    </w:p>
    <w:p>
      <w:r>
        <w:t>NW_020174642.1  8512306   ---------.G-----.-.---.-A-C---..--.-.-.-.-.----.----.-.-.---  8512323</w:t>
      </w:r>
    </w:p>
    <w:p>
      <w:r>
        <w:t>NW_020174642.1  8515455   ---------.G-----.-.---.-A-C---..--.-.-.-.-.----.----.-.-.---  8515472</w:t>
      </w:r>
    </w:p>
    <w:p>
      <w:r>
        <w:t>NW_020174642.1  5044599   ---------G------.-.---.-.-C---..--.-.-.-.-.----.----.-.-.---  5044583</w:t>
      </w:r>
    </w:p>
    <w:p>
      <w:r>
        <w:t>NW_020174642.1  5328898   ---------G------.-.---.-.-C---..--.-.-.-.-.----.----.-.-.---  5328914</w:t>
      </w:r>
    </w:p>
    <w:p>
      <w:r>
        <w:t>NW_020174642.1  1244155   ---------G------.-.---.-A-C---..--.-.-.-.-.----.----.-.-.---  1244171</w:t>
      </w:r>
    </w:p>
    <w:p>
      <w:r>
        <w:t>NW_020174642.1  9726356   ---------.G-----.-.---.-.-C---..--.-.-.-.-.----.----.-.-.---  9726373</w:t>
      </w:r>
    </w:p>
    <w:p>
      <w:r>
        <w:t>NW_020174642.1  11505876  ----------------C-.---.-.-C---..--.-.-.-.-.----.----.-.-.---  11505861</w:t>
      </w:r>
    </w:p>
    <w:p>
      <w:r>
        <w:t>NW_020174642.1  9140767   ---------G------.-.---G-.-GC--.G--.-.-.-.-.----.----.-.-.---  9140784</w:t>
      </w:r>
    </w:p>
    <w:p>
      <w:r>
        <w:t>NW_020174372.1  1274265   ---------GG-----.-.---.-.-C---..--.-.-.-.-.----.----.-.-A---  1274282</w:t>
      </w:r>
    </w:p>
    <w:p>
      <w:r>
        <w:t>NW_020174372.1  1597951   ---------.G-----.-.---.-.-C---..--.-.-.-.-.----.----.-.-.---  1597968</w:t>
      </w:r>
    </w:p>
    <w:p>
      <w:r>
        <w:t>NW_020174372.1  1869016   ---------G------.-.---.-.-C---..--.-.-.-.-.----.----.-.-.---  1869000</w:t>
      </w:r>
    </w:p>
    <w:p>
      <w:r>
        <w:t>NW_020174372.1  1003016   G--------G------.-.---.-.-A---..--.-.-.-.-.----.----.-.-.---  1002999</w:t>
      </w:r>
    </w:p>
    <w:p>
      <w:r>
        <w:t>NW_020174057.1  1486998   ---------.G-----.-.---.-.-C---..--.-.-.-.-.----T----.-.-.---  1487015</w:t>
      </w:r>
    </w:p>
    <w:p>
      <w:r>
        <w:t>NW_020174057.1  2116162   ---------.------.-.G--.-.-C---..--.-.-.-.-.----.----.-.-.---  2116145</w:t>
      </w:r>
    </w:p>
    <w:p>
      <w:r>
        <w:t>NW_020174057.1  4820918   ---------.------.-.G--.-.-C---..--.-.-.-.-.----G----.-.-.---  4820901</w:t>
      </w:r>
    </w:p>
    <w:p>
      <w:r>
        <w:t>NW_020174057.1  2197115   ---------G------.A.---.-.-C---..--.-.-.-.-.----.----.-.-.---  2197132</w:t>
      </w:r>
    </w:p>
    <w:p>
      <w:r>
        <w:t>NW_020174057.1  2000740   ---------.G-----.-.---.-.-C---..--.-A-.-.-.----.----.-.-.---  2000757</w:t>
      </w:r>
    </w:p>
    <w:p>
      <w:r>
        <w:t>NW_020174057.1  1580397   ---------G------.-.---.-A-C---..--.-.-.-.T.----.----.-C-.---  1580380</w:t>
      </w:r>
    </w:p>
    <w:p>
      <w:r>
        <w:t>NW_020174057.1  1223756   ----------------.-.-----.-.---.C--.---.-.-.----.----.-------  1223745</w:t>
      </w:r>
    </w:p>
    <w:p>
      <w:r>
        <w:t>NW_020174057.1  2389375   ---------.------.-.G--.-A-C---..--.G.-.-.-.----.----.-.-.---  2389357</w:t>
      </w:r>
    </w:p>
    <w:p>
      <w:r>
        <w:t>NW_020174057.1  2652252   ---------GG-----.-.---.-A-C---..--.-.-.-C-.----.----.-.-.---  2652269</w:t>
      </w:r>
    </w:p>
    <w:p>
      <w:r>
        <w:t>NW_020174048.1  1550963   ---------GG-----.-.---.-.-C---..--.-.-.-.-.----.----.-.-.---  1550980</w:t>
      </w:r>
    </w:p>
    <w:p>
      <w:r>
        <w:t>NW_020174048.1  5563802   G--------G------.-.---.-.-C---.G--.-.-.-.-.----.----.-.-.---  5563819</w:t>
      </w:r>
    </w:p>
    <w:p>
      <w:r>
        <w:t>NW_020174048.1  4950843   ---------G------.-.---.-.-.---..--.-.-.-.-.----.----.-.-.---  4950859</w:t>
      </w:r>
    </w:p>
    <w:p>
      <w:r>
        <w:t>NW_020174048.1  2244987   ---------G------.A.---.-.-C---..--.-.-.-.-.----.----.-.-.---  2245004</w:t>
      </w:r>
    </w:p>
    <w:p>
      <w:r>
        <w:t>NW_020174048.1  1136338   ---------GG-----.-.---.-.-C---..--.-.-.-.-.----.----.-G-.---  1136355</w:t>
      </w:r>
    </w:p>
    <w:p>
      <w:r>
        <w:t>NW_020174048.1  8304328   ---------G------.-.G--.-.-C---..--.-.-.-.-.----.----.-.-.---  8304311</w:t>
      </w:r>
    </w:p>
    <w:p>
      <w:r>
        <w:t>NW_020174048.1  8136474   ---------GG-----.-.---.-.-C---..--.-.-.-.-.----.----.-.-.---  8136491</w:t>
      </w:r>
    </w:p>
    <w:p>
      <w:r>
        <w:t>NW_020174048.1  5000248   ---------.------.A.---.-.-A---..--.-.-.-.-.----.----.-.-.---  5000265</w:t>
      </w:r>
    </w:p>
    <w:p>
      <w:r>
        <w:t>NW_020174048.1  1045196   ---------.G-----.-.---.-.-C---..--.-.-.-.-.----.----.-.-.---  1045213</w:t>
      </w:r>
    </w:p>
    <w:p>
      <w:r>
        <w:t>NW_020174048.1  1652716   G--------G------.-.---.-.-C---..--.-.-.-.-.----.----.-.-.---  1652733</w:t>
      </w:r>
    </w:p>
    <w:p>
      <w:r>
        <w:t>NW_020174048.1  7890510   ---------.G-----.-.---.-A-C---..--.-.-.-.-.----.----.-.-.---  7890527</w:t>
      </w:r>
    </w:p>
    <w:p>
      <w:r>
        <w:t>NW_020174048.1  8380029   ---------G------.-.---.-A-C---..--.-.-.-.-.----.----.-.-.---  8380013</w:t>
      </w:r>
    </w:p>
    <w:p>
      <w:r>
        <w:t>NW_020173940.1  2259638   ----------------.-.---.-.-C---..--T-.-.-.-.----T----.-.-.---  2259653</w:t>
      </w:r>
    </w:p>
    <w:p>
      <w:r>
        <w:t>NW_020173940.1  1803900   ---------GG-----.-.---.-.-C---..--.-.-.-.-.----T----.-.-.---  1803917</w:t>
      </w:r>
    </w:p>
    <w:p>
      <w:r>
        <w:t>NW_020173940.1  728020    ---------.G-----.-.---.-.-A---..--.-.-.-.-.----.----.-.-.---  728037</w:t>
      </w:r>
    </w:p>
    <w:p>
      <w:r>
        <w:t>NW_020173940.1  933310    ---------.G-----.-.---.-.-C---..--.-.-G-.-.----T----.-.-.---  933327</w:t>
      </w:r>
    </w:p>
    <w:p>
      <w:r>
        <w:t>NW_020173937.1  790687    ---------.------.-.---.A.-C---..--.-.-.-G-.----.----.-.-.---  790670</w:t>
      </w:r>
    </w:p>
    <w:p>
      <w:r>
        <w:t>NW_020173937.1  222127    ---------.G-----.-.---.-.-.---..--.-.-.-.-.----.----.-.-.---  222144</w:t>
      </w:r>
    </w:p>
    <w:p>
      <w:r>
        <w:t>NW_020172638.1  1472735   ---------C------.-.GG-.-.-C---..--.-.-.-.-.----.----.-.-.---  1472717</w:t>
      </w:r>
    </w:p>
    <w:p>
      <w:r>
        <w:t>NW_020172638.1  583444    G--------G------.-.---.-.-C---.G--.-.-.---.----.----T-.-.---  583428</w:t>
      </w:r>
    </w:p>
    <w:p>
      <w:r>
        <w:t>NW_020172638.1  2594113   ---------GG-----.-.---.-.-C---.G--.-.-.-.-.----.----.-.-.---  2594130</w:t>
      </w:r>
    </w:p>
    <w:p>
      <w:r>
        <w:t>NW_020172638.1  1066150   ---------G------.-.---.-.-C---..--G-.-.-.-.----.----.-.-.---  1066134</w:t>
      </w:r>
    </w:p>
    <w:p>
      <w:r>
        <w:t>NW_020172638.1  2874095   ---------.------.-.G--.-.-C---..--.-.-.-.-.----.----.-.-T---  2874078</w:t>
      </w:r>
    </w:p>
    <w:p>
      <w:r>
        <w:t>NW_020172638.1  2011755   ---------.------.-.                                           2011757</w:t>
      </w:r>
    </w:p>
    <w:p>
      <w:r>
        <w:t>NW_020172589.1  390766    ---------G------.-.G--.-.-C---..--.-.-.-.-.----.----.-.-.---  390749</w:t>
      </w:r>
    </w:p>
    <w:p>
      <w:r>
        <w:t>NW_020172366.1  2143269   ---------.------.-.G--.-.-C---..--.-.-.-.-.----.----.-.-.---  2143252</w:t>
      </w:r>
    </w:p>
    <w:p>
      <w:r>
        <w:t>NW_020172366.1  3210106   ---------.G-----.-.---.-.-C---..--.-.-.-.-.----.----.-.-T---  3210123</w:t>
      </w:r>
    </w:p>
    <w:p>
      <w:r>
        <w:t>NW_020172366.1  2133866   ---------.------.-.G--.-.-----CC--.-.-.-.-.----.----.-T-.---  2133882</w:t>
      </w:r>
    </w:p>
    <w:p>
      <w:r>
        <w:t>NW_020171818.1  859262    ---------G------.-.T--.-.-C---..--.-.-.-.-.----.----.-.-T---  859279</w:t>
      </w:r>
    </w:p>
    <w:p>
      <w:r>
        <w:t>NW_020171818.1  429087    ---------G------.-.---.-.-C---..--.-.-.-.-.----.----.-.-.---  429103</w:t>
      </w:r>
    </w:p>
    <w:p>
      <w:r>
        <w:t>NW_020171818.1  304122    ---------G------.C.---.-A-C---..--.-.-T-.-.----.----.-.-.---  304105</w:t>
      </w:r>
    </w:p>
    <w:p>
      <w:r>
        <w:t>NW_020171811.1  837005    G--------.------.-.---.-.-C---..--.-.-.-.-.----.----.-.-.---  837022</w:t>
      </w:r>
    </w:p>
    <w:p>
      <w:r>
        <w:t>NW_020171805.1  574301    ---------GG-----.-.---.-.-C---..--.-.-.-.-T----.----.-.-.---  574318</w:t>
      </w:r>
    </w:p>
    <w:p>
      <w:r>
        <w:t>NW_020171805.1  576788    ---------GG-----.-.---.-.-C---..--.-.-.-.-T----.----.-.-.---  576805</w:t>
      </w:r>
    </w:p>
    <w:p>
      <w:r>
        <w:t>NW_020175821.1  11549460  ---------G------.A.---.-.-C---..--.-.-.-.-.----.----.-.-.---  11549443</w:t>
      </w:r>
    </w:p>
    <w:p>
      <w:r>
        <w:t>NW_020175821.1  8563707   ---------G------.-.T--.-.-C---..--.-.-.-.-.----.----.-.-.---  8563690</w:t>
      </w:r>
    </w:p>
    <w:p>
      <w:r>
        <w:t>NW_020175821.1  1128423   ---------G------.-.G--.-.-C---..--.-.-.T.-.----.----.-.-.---  1128405</w:t>
      </w:r>
    </w:p>
    <w:p>
      <w:r>
        <w:t>NW_020175821.1  9074657   ---------.------.-.G--.-.-C---..--.-.-.-.-.----.----.-.-.---  9074640</w:t>
      </w:r>
    </w:p>
    <w:p>
      <w:r>
        <w:t>NW_020175821.1  832278    G--------G------.-.---.-.-C---..--.-.-.-.-.----.----.-.-.---  832295</w:t>
      </w:r>
    </w:p>
    <w:p>
      <w:r>
        <w:t>NW_020175821.1  10843846  ---------.G-----.-.---.-.-C---..--.-.-.-.-T----.----.-.-.---  10843829</w:t>
      </w:r>
    </w:p>
    <w:p>
      <w:r>
        <w:t>NW_020175821.1  2038863   ---------.G-----.-.---.-.-C---..--.-.-.-.-.----.----.-.-.---  2038880</w:t>
      </w:r>
    </w:p>
    <w:p>
      <w:r>
        <w:t>NW_020175821.1  8873621   G--------G------.-.---.-.-C---..--.-.-.-.-.----.----.-.-T---  8873604</w:t>
      </w:r>
    </w:p>
    <w:p>
      <w:r>
        <w:t>NW_020175821.1  8369824   ---------G------.-.---.-.-C---..--.-.-.-.-.----.----.-.-.---  8369808</w:t>
      </w:r>
    </w:p>
    <w:p>
      <w:r>
        <w:t>NW_020175821.1  5278964   ---------.------.-.G--.-.-C---..--.-.-.-.-.----.----.-.-.---  5278947</w:t>
      </w:r>
    </w:p>
    <w:p>
      <w:r>
        <w:t>NW_020175672.1  1418896   ---------G------.-.G--.-.-C---..--.-.-.-.-.----.----.-.-.---  1418879</w:t>
      </w:r>
    </w:p>
    <w:p>
      <w:r>
        <w:t>NW_020175672.1  2041976   ---------.G-----.-.---.-.-C---..--.-.-.-.-.----.----.-.-.---  2041993</w:t>
      </w:r>
    </w:p>
    <w:p>
      <w:r>
        <w:t>NW_020175672.1  3861593   ---------.------.-.G--.-.-C---..--.-.-.-.-.----.----.-.-.---  3861576</w:t>
      </w:r>
    </w:p>
    <w:p>
      <w:r>
        <w:t>NW_020175672.1  4619997   ---------GG-----.-.---.-A-C---..--.-.-.-.-.----.----.-.-.---  4620014</w:t>
      </w:r>
    </w:p>
    <w:p>
      <w:r>
        <w:t>NW_020175672.1  3190873   ---------C------.-.---.---.---C.C-.-.-.-.-.----.----.-.-.---  3190857</w:t>
      </w:r>
    </w:p>
    <w:p>
      <w:r>
        <w:t>NW_020175672.1  265788    ---------G------.-.G--.-A-C---..--.-.-.-.-.----.----.-.-.---  265771</w:t>
      </w:r>
    </w:p>
    <w:p>
      <w:r>
        <w:t>NW_020175670.1  10669823  ---------.G-----.-.---.-.-C---..--.-.-.-.-.----.----.-.-.---  10669840</w:t>
      </w:r>
    </w:p>
    <w:p>
      <w:r>
        <w:t>NW_020175670.1  716367    G--------G------.-.---.-.-C---..--.-.-.-.-.----.----.-.-.---  716384</w:t>
      </w:r>
    </w:p>
    <w:p>
      <w:r>
        <w:t>NW_020175670.1  7065293   G--------G------.-.---.-.-.---..--.-.-.-.-.----.----.-.-.---  7065310</w:t>
      </w:r>
    </w:p>
    <w:p>
      <w:r>
        <w:t>NW_020175670.1  2310128   G--------G------.-.---.-A-C---..--.-.-.-.-.----.----.-.-.---  2310145</w:t>
      </w:r>
    </w:p>
    <w:p>
      <w:r>
        <w:t>NW_020175670.1  8358949   G--------G------.-.---.-A-C---..--C-.-.-.-.----.----.-.-.---  8358966</w:t>
      </w:r>
    </w:p>
    <w:p>
      <w:r>
        <w:t>NW_020175670.1  6172733   ---------.G-----.-.---.-.-C---..--.-.-G-.-.----T----.-.-.---  6172750</w:t>
      </w:r>
    </w:p>
    <w:p>
      <w:r>
        <w:t>NW_020175670.1  6744584   ---------G------.-.G--.-.-C---..--.-.-.-.-.----T----.-.-.---  6744567</w:t>
      </w:r>
    </w:p>
    <w:p>
      <w:r>
        <w:t>NW_020175670.1  6543738   ---------G------.-.---.-.-C---..--C-A-.-.-.----.----.-.-.---  6543722</w:t>
      </w:r>
    </w:p>
    <w:p>
      <w:r>
        <w:t>NW_020175532.1  2113241   G--------G------.-.---.-.-C---..--.-.-G-.-.----.----.-.-T---  2113224</w:t>
      </w:r>
    </w:p>
    <w:p>
      <w:r>
        <w:t>NW_020175532.1  1209657                   .-.---.-.-C---..--.-.-.-.-.----.----.-.-.---  1209672</w:t>
      </w:r>
    </w:p>
    <w:p>
      <w:r>
        <w:t>NW_020175532.1  38345     ---------.G-----.-.---.-.-C---..--T-.-.-.-.----.----.-.-.---  38362</w:t>
      </w:r>
    </w:p>
    <w:p>
      <w:r>
        <w:t>NW_020175532.1  2194611   ---------G------.-.---.-.-C---..--.-.-.-.-.----.----.-.-.---  2194627</w:t>
      </w:r>
    </w:p>
    <w:p>
      <w:r>
        <w:t>NW_020175532.1  1327313   ---------.------.-.G--.-.-C---..--.-.-.-.-.----.----.-.-.---  1327296</w:t>
      </w:r>
    </w:p>
    <w:p>
      <w:r>
        <w:t>NW_020175402.1  4783775   ---------.------.-.G--.-.-C---..--.-.-.-.-.----.----.-.-.---  4783758</w:t>
      </w:r>
    </w:p>
    <w:p>
      <w:r>
        <w:t>NW_020175402.1  1011701   ---------G------.-.---.-.-C---..--.-.-.-.-.----.----.-.-.---  1011685</w:t>
      </w:r>
    </w:p>
    <w:p>
      <w:r>
        <w:t>NW_020175402.1  5124209   ---------.------.-.G--.-.-C---..--.-.-.-.-.----.----.-.-.---  5124192</w:t>
      </w:r>
    </w:p>
    <w:p>
      <w:r>
        <w:t>NW_020175402.1  4459076   ---------.------.-.G--.-.-C---..--.-.-.-.-.----.----.-.-.---  4459059</w:t>
      </w:r>
    </w:p>
    <w:p>
      <w:r>
        <w:t>NW_020175402.1  5760885   ---------GG-----.-.---.-.-C---..--.-.-.-.-.----.----.-.-.---  5760902</w:t>
      </w:r>
    </w:p>
    <w:p>
      <w:r>
        <w:t>NW_020175402.1  8851622   ---------GG-----.-.---.-.-C---..--.-.-.-.-.----.----.-C-.---  8851639</w:t>
      </w:r>
    </w:p>
    <w:p>
      <w:r>
        <w:t>NW_020175402.1  5251573   ---------.G-----.-.---.-A-C---..--.-.-.-.-.----.----.-.-.---  5251590</w:t>
      </w:r>
    </w:p>
    <w:p>
      <w:r>
        <w:t>NW_020175402.1  4613615   ---------GG-----.-.---.-.-C---..--G-.-.-.-.----.----.-.-.---  4613632</w:t>
      </w:r>
    </w:p>
    <w:p>
      <w:r>
        <w:t>NW_020175402.1  2058849   G--------G------.-.---.-.-.---..--.-.-.-.-.----.----.-.-.---  2058866</w:t>
      </w:r>
    </w:p>
    <w:p>
      <w:r>
        <w:t>NW_020175402.1  5071735   ---------G------.-.---.-.-C---..--.-.-.-.-.----.----.-.-.---  5071719</w:t>
      </w:r>
    </w:p>
    <w:p>
      <w:r>
        <w:t>NW_020175402.1  4950060   ---------G------.-.---.-.-C---..--.-.-.-.-.----.----.-.-.---  4950044</w:t>
      </w:r>
    </w:p>
    <w:p>
      <w:r>
        <w:t>NW_020175402.1  4618467   ---------G------.-.---.-.-C---..--G-.-.-.-.----.----.-.-.---  4618451</w:t>
      </w:r>
    </w:p>
    <w:p>
      <w:r>
        <w:t>NW_020175402.1  8074380   ---------.G-----.-.---.-.-C---..--.-.-.-.-.----.----.-.-.---  8074397</w:t>
      </w:r>
    </w:p>
    <w:p>
      <w:r>
        <w:t>NW_020175402.1  651891    ---------G------A-.---.-.-C---..--.-.-.-C-.----.----.-.-.---  651907</w:t>
      </w:r>
    </w:p>
    <w:p>
      <w:r>
        <w:t>NW_020175402.1  5366755   ---------G------.-.---.-.-C---.G--.-.-.-.-.----.----.-.-T---  5366739</w:t>
      </w:r>
    </w:p>
    <w:p>
      <w:r>
        <w:t>NW_020175402.1  4540301                   .-.---.-.-C---..--.-.-.-.-.----.----.-.-.---  4540316</w:t>
      </w:r>
    </w:p>
    <w:p>
      <w:r>
        <w:t>NW_020175397.1  531092    ---------G------.-.---.-.-C---..--.-.-.-.-.----.----.-.-.---  531076</w:t>
      </w:r>
    </w:p>
    <w:p>
      <w:r>
        <w:t>NW_020175397.1  611153    G--------G------.-.---.-.-C---..--.-.-.-.-A----.----.-.-.---  611170</w:t>
      </w:r>
    </w:p>
    <w:p>
      <w:r>
        <w:t>NW_020174432.1  158708    ---------.------.-.---.-.-C---..--.-.-.-.-.----.----.-.-.---  158692</w:t>
      </w:r>
    </w:p>
    <w:p>
      <w:r>
        <w:t>NW_020174423.1  6096468   ---------G------.-.---.-.-C---..--G-.-.-.-.----.----.-.-.---  6096484</w:t>
      </w:r>
    </w:p>
    <w:p>
      <w:r>
        <w:t>NW_020174423.1  6161154   ---------G------.-.-----.------.----.-------------------.---  6161160</w:t>
      </w:r>
    </w:p>
    <w:p>
      <w:r>
        <w:t>NW_020174423.1  5609316   G--------.------.-.---.-.-C---..--.-.-.-.-.----.----.-.-.---  5609299</w:t>
      </w:r>
    </w:p>
    <w:p>
      <w:r>
        <w:t>NW_020174423.1  918663    ---------G------.-.---.-.-.---..--.-.-.-.-.----T----.-.-.---  918647</w:t>
      </w:r>
    </w:p>
    <w:p>
      <w:r>
        <w:t>NW_020174423.1  516795    ---------.G-----.-.---.-.-C---..--.-.-.-.-.----.----.-.-.---  516812</w:t>
      </w:r>
    </w:p>
    <w:p>
      <w:r>
        <w:t>NW_020174423.1  849519    ---------G------.-.---.AA-C---..--.-.-.-.-.----.----T-.-.---  849502</w:t>
      </w:r>
    </w:p>
    <w:p>
      <w:r>
        <w:t>NW_020174423.1  4649679   ---------.------.-.G--.-.-C---..--G-.-.-.-.----.----.-.-.---  4649662</w:t>
      </w:r>
    </w:p>
    <w:p>
      <w:r>
        <w:t>NW_020174423.1  3233553   ---------.------.-.G--.-.-C---..--.-.-.-.-.----.----.-.-.---  3233536</w:t>
      </w:r>
    </w:p>
    <w:p>
      <w:r>
        <w:t>NW_020174133.1  538105    ---------.G-----.-.---.-.-C---..--.-.-.-.-.----.----.-.-.---  538122</w:t>
      </w:r>
    </w:p>
    <w:p>
      <w:r>
        <w:t>NW_020174133.1  772111    ---------GC-----.-.---.-.-C---..--G-.-.-.-.----.----.-.-.---  772128</w:t>
      </w:r>
    </w:p>
    <w:p>
      <w:r>
        <w:t>NW_020174133.1  557159    ---------.------.-.G--T-.-C---..--.-T-.-.-A----.----.-.-.---  557142</w:t>
      </w:r>
    </w:p>
    <w:p>
      <w:r>
        <w:t>NW_020173921.1  540220    ---------G------.A.---.-.-C---..--.-.-.-.-.----.----.-.-.---  540237</w:t>
      </w:r>
    </w:p>
    <w:p>
      <w:r>
        <w:t>NW_020173921.1  574131    ---------GG-----.-.---.-.-.---..--.-.-.-.-.----.----.-.-.---  574148</w:t>
      </w:r>
    </w:p>
    <w:p>
      <w:r>
        <w:t>NW_020173921.1  952525    ---------G------.-.---.-.-C---..--.-.-.-.-.----.----.-.-.---  952541</w:t>
      </w:r>
    </w:p>
    <w:p>
      <w:r>
        <w:t>NW_020173763.1  1757783   ---------.------.-.G--.-.-C---..--.-.-.-.-.----.----.-.-.---  1757766</w:t>
      </w:r>
    </w:p>
    <w:p>
      <w:r>
        <w:t>NW_020173763.1  1761019   ---------.------.-.G--.-.-C---..--.-.-.-.-.----.----.-.-.---  1761002</w:t>
      </w:r>
    </w:p>
    <w:p>
      <w:r>
        <w:t>NW_020173710.1  342880    ---------.------.-.G--.-.-.---..--.-.-.-.-.----.----T-.-.---  342863</w:t>
      </w:r>
    </w:p>
    <w:p>
      <w:r>
        <w:t>NW_020173710.1  828141    ---------.G-----.-.---.-.-C---..--.-.-.-.-.----.----.-.-.---  828158</w:t>
      </w:r>
    </w:p>
    <w:p>
      <w:r>
        <w:t>NW_020173710.1  1446077   ---------.------.-.G--.-A-C---.---.-.-.-.-.----.----.-.-.---  1446061</w:t>
      </w:r>
    </w:p>
    <w:p>
      <w:r>
        <w:t>NW_020173396.1  2880458   ---------.G-----.-.---.-A-C---..--.-.-.-.-.----.----.-.-.---  2880441</w:t>
      </w:r>
    </w:p>
    <w:p>
      <w:r>
        <w:t>NW_020173396.1  837901    ---------GG-----.-.---.-.-C---..--.-.-.-.-.----T----.-.-T---  837918</w:t>
      </w:r>
    </w:p>
    <w:p>
      <w:r>
        <w:t>NW_020173396.1  2537582   ---------GG-----.-.---.-.-C---C.--.-.-G-.-.----.----.-.-.---  2537599</w:t>
      </w:r>
    </w:p>
    <w:p>
      <w:r>
        <w:t>NW_020173396.1  1657434   ---------.------.-.G--.-.-A---..--.-.-.-.-.----.----.-.-T---  1657417</w:t>
      </w:r>
    </w:p>
    <w:p>
      <w:r>
        <w:t>NW_020173375.1  3867440   ---------G------.-.C--.-.-C---..--.-.-.-.-A----.----.-.-.---  3867423</w:t>
      </w:r>
    </w:p>
    <w:p>
      <w:r>
        <w:t>NW_020173375.1  1443923   ---------.G-----.-.---.-.-C---.G--.-T-.-.-.----.----.-.-.---  1443940</w:t>
      </w:r>
    </w:p>
    <w:p>
      <w:r>
        <w:t>NW_020173375.1  4176409   ---------.G-----.-.---.-.-C---..--.-.-.-.-.----.----.-.-.---  4176426</w:t>
      </w:r>
    </w:p>
    <w:p>
      <w:r>
        <w:t>NW_020173375.1  4289264   ---------G------.-.---.-.-C---..--.-.-.-.-.----.----.-.-.---  4289280</w:t>
      </w:r>
    </w:p>
    <w:p>
      <w:r>
        <w:t>NW_020173375.1  885216    G--------G------.-.---.-.-C---..--.-.-.-.-.----T----.-.-.---  885233</w:t>
      </w:r>
    </w:p>
    <w:p>
      <w:r>
        <w:t>NW_020173375.1  660479    ---------.G-----.-.---.-.-C---.G--G-.-.-.-.----.----.-.-.---  660496</w:t>
      </w:r>
    </w:p>
    <w:p>
      <w:r>
        <w:t>NW_020172724.1  1595959   G--------G------.-.---.-.-C---..--.-.-.-.-.----.----.-.-.---  1595976</w:t>
      </w:r>
    </w:p>
    <w:p>
      <w:r>
        <w:t>NW_020172724.1  2290194   ---------.G-----.-.---.-.-C---.G--.-.-.-.-.----.----.-.-.---  2290211</w:t>
      </w:r>
    </w:p>
    <w:p>
      <w:r>
        <w:t>NW_020172724.1  349653    G--------G------.-.---.-.-C---..--.-.-.-.-.----.----.-.-.---  349670</w:t>
      </w:r>
    </w:p>
    <w:p>
      <w:r>
        <w:t>NW_020172724.1  2430530   ---------G------.-.---.-.-C---..--.-.-.-.-.----.----.-.-.---  2430514</w:t>
      </w:r>
    </w:p>
    <w:p>
      <w:r>
        <w:t>NW_020172269.1  350830    ---------G------.-.---.-.-C---..--G-.-.-.-.----.----.-.-.---  350846</w:t>
      </w:r>
    </w:p>
    <w:p>
      <w:r>
        <w:t>NW_020172269.1  1054049   G--------G------.-.---.-.-C---..--.-.-.-.-.----.----.-.-.---  1054032</w:t>
      </w:r>
    </w:p>
    <w:p>
      <w:r>
        <w:t>NW_020172269.1  1470223   G--------G------.-.---.-.-C---..--.-.-.-.-.----.----.-.-.---  1470206</w:t>
      </w:r>
    </w:p>
    <w:p>
      <w:r>
        <w:t>NW_020172269.1  1080346   ---------C------.-.---G-.-.GC-..--.-.-.-.-.----.----.-.-.---  1080364</w:t>
      </w:r>
    </w:p>
    <w:p>
      <w:r>
        <w:t>NW_020185334.1  1381187   ---------GG-----.-.---.-.-C---..--.-.-.-.-.----.----.-.-.---  1381204</w:t>
      </w:r>
    </w:p>
    <w:p>
      <w:r>
        <w:t>NW_020185334.1  384453    ---------GG-----.-.---.-.-C---..--.-.-.-.-.----.----.-.-.---  384470</w:t>
      </w:r>
    </w:p>
    <w:p>
      <w:r>
        <w:t>NW_020185334.1  2043755   G--------G------.-.---.-.-C---..--.-.-.-.-.----.----.-.-.---  2043772</w:t>
      </w:r>
    </w:p>
    <w:p>
      <w:r>
        <w:t>NW_020185334.1  1989651   ---------.------.-.G--.-.-C---..--.-.-.-.-.----.----.-.-.---  1989634</w:t>
      </w:r>
    </w:p>
    <w:p>
      <w:r>
        <w:t>NW_020185334.1  156498    ---------G------.-.---.-C-C---..--.-.-.-.-.----.----.-.-.---  156514</w:t>
      </w:r>
    </w:p>
    <w:p>
      <w:r>
        <w:t>NW_020185334.1  1943857   ---------.------.-.G--.-.-C---..--.-.-.-.-.----.----.-.-.---  1943840</w:t>
      </w:r>
    </w:p>
    <w:p>
      <w:r>
        <w:t>NW_020185334.1  1442268   ---------.G-----.-.---.-A-C---..--.-.-G-.-.----.----.-.-.---  1442285</w:t>
      </w:r>
    </w:p>
    <w:p>
      <w:r>
        <w:t>NW_020185334.1  23124     ---------G------.-.---.-.-C---..--.-.-.-.-.----.----.-.-.---  23108</w:t>
      </w:r>
    </w:p>
    <w:p>
      <w:r>
        <w:t>NW_020185329.1  2580012   A--------.------.-.---.-.-C---..--.-.-.-.-.----.----.-.-.---  2580029</w:t>
      </w:r>
    </w:p>
    <w:p>
      <w:r>
        <w:t>NW_020185329.1  375021    G--------G------.-.---.-.-C---..--.-.-.-.-.----.----.-.-.---  375038</w:t>
      </w:r>
    </w:p>
    <w:p>
      <w:r>
        <w:t>NW_020185329.1  2978644   ---------G------.-.---.A.-C---..--.-.-.-.                     2978632</w:t>
      </w:r>
    </w:p>
    <w:p>
      <w:r>
        <w:t>NW_020175837.1  2573948   ---------.G-----.-.---.-.-C---..--.-.-.-.-.----.----.-.-.---  2573965</w:t>
      </w:r>
    </w:p>
    <w:p>
      <w:r>
        <w:t>NW_020175837.1  2541476   ---------G------.-.---.-.-C---..--.-.-.-.-.----.----.-.-.---  2541460</w:t>
      </w:r>
    </w:p>
    <w:p>
      <w:r>
        <w:t>NW_020175837.1  1077052   ---------.G-----.-.---.-.-C---..--.-.-.-.-.----T----.-.-.---  1077069</w:t>
      </w:r>
    </w:p>
    <w:p>
      <w:r>
        <w:t>NW_020175837.1  2022809   G--------G------.-.---.-.-C---..--.-.-.-.-.----.----.-.-.---  2022826</w:t>
      </w:r>
    </w:p>
    <w:p>
      <w:r>
        <w:t>NW_020175837.1  856138    G--------G------.-.---.-.-C---..--.-.-.-.-T----.----.-.-.---  856121</w:t>
      </w:r>
    </w:p>
    <w:p>
      <w:r>
        <w:t>NW_020175837.1  697306    ---------.G-----.-.---.-.-C---..--.-.-.-.-.----.----.-.-.---  697323</w:t>
      </w:r>
    </w:p>
    <w:p>
      <w:r>
        <w:t>NW_020175837.1  2198043                   .-.---.-.-C---..--.-.-.-.-.----.----.-.-.---  2198058</w:t>
      </w:r>
    </w:p>
    <w:p>
      <w:r>
        <w:t>NW_020175057.1  441970    ---------.G-----.-.---.-.-C---..--.-.-.-.-.----.----.-.-.---  441987</w:t>
      </w:r>
    </w:p>
    <w:p>
      <w:r>
        <w:t>NW_020175038.1  1002686   ---------G------.-.---.-.-C---C.--.-.-.-.-.----.----.-.-.---  1002702</w:t>
      </w:r>
    </w:p>
    <w:p>
      <w:r>
        <w:t>NW_020175038.1  661873    ---------.G-----.-.---.-.-C---..--.-.-.-.-.----.----.-.-.---  661890</w:t>
      </w:r>
    </w:p>
    <w:p>
      <w:r>
        <w:t>NW_020175038.1  71565     G--------G------.-.---.-.-C---..--.-.-.-.-.----.----.-.-.---  71548</w:t>
      </w:r>
    </w:p>
    <w:p>
      <w:r>
        <w:t>NW_020175038.1  633836    ---------GG-----.-.---.-A-C---..--.-.-.-.-.----.----.-.-.---  633853</w:t>
      </w:r>
    </w:p>
    <w:p>
      <w:r>
        <w:t>NW_020175038.1  838366    ---------G------.-.---.-.-C---..--.-.-.-.-.----.----.-.-.---  838350</w:t>
      </w:r>
    </w:p>
    <w:p>
      <w:r>
        <w:t>NW_020175038.1  1150033   ---------.------.-.G--.-A-A---..--.-.-.-.-.----.----.-.-.---  1150016</w:t>
      </w:r>
    </w:p>
    <w:p>
      <w:r>
        <w:t>NW_020174737.1  14010     G--------G------.-.---.-.-C---..--.-.-.-.-.----.----.-.-.---  13993</w:t>
      </w:r>
    </w:p>
    <w:p>
      <w:r>
        <w:t>NW_020174442.1  4670078   G--------G------.-.---.-.-C---..--.-.-.-.-.----.----.-.-.---  4670095</w:t>
      </w:r>
    </w:p>
    <w:p>
      <w:r>
        <w:t>NW_020174442.1  7749294   ---------G------.-.G--.-.-C---..--.-.-.-C-.----.----T-C-.---  7749277</w:t>
      </w:r>
    </w:p>
    <w:p>
      <w:r>
        <w:t>NW_020174442.1  2120885   ---------.G-----.-.---.-.-C---..--.-.-.-.-.----.----.-.-T---  2120902</w:t>
      </w:r>
    </w:p>
    <w:p>
      <w:r>
        <w:t>NW_020174442.1  709086    ---------.------.-.G--.-.-C---..--.-.-.-.-.----.----.-.-.---  709069</w:t>
      </w:r>
    </w:p>
    <w:p>
      <w:r>
        <w:t>NW_020174442.1  2825408   ---------GG-----.-.---.-.-.---..--.-.-.-C-.----.----.-.-.---  2825425</w:t>
      </w:r>
    </w:p>
    <w:p>
      <w:r>
        <w:t>NW_020174442.1  3019584   ---------G------.-.---.-.-.---..--.-.-.-.-.----.----.-.-.---  3019568</w:t>
      </w:r>
    </w:p>
    <w:p>
      <w:r>
        <w:t>NW_020174442.1  4160042   ---------GG-----.-.---.-.-C---..--.-.-.-.-.----.----.-.-.---  4160059</w:t>
      </w:r>
    </w:p>
    <w:p>
      <w:r>
        <w:t>NW_020174442.1  2607998   ----------------.-C---.-.-C---..--.-.-.-.-.----.----.-.-.---  2608013</w:t>
      </w:r>
    </w:p>
    <w:p>
      <w:r>
        <w:t>NW_020174442.1  508864    ---------.G-----.-.---.-.-C---.G--.-.-.-.-.----.----.-.-T---  508881</w:t>
      </w:r>
    </w:p>
    <w:p>
      <w:r>
        <w:t>NW_020174442.1  983701    ---------G------.-.---.-.-C---..--.-.-.-.-.TCAC.----.-.-.---  983681</w:t>
      </w:r>
    </w:p>
    <w:p>
      <w:r>
        <w:t>NW_020174442.1  2427256   ---------G------.-.---.-.-C---.G--.-.-.-.-.----.----.-.-.---  2427272</w:t>
      </w:r>
    </w:p>
    <w:p>
      <w:r>
        <w:t>NW_020174442.1  248322    ---------G------.-.---G-.-C---..--.-.-T-.-.----.----.-.-.---  248338</w:t>
      </w:r>
    </w:p>
    <w:p>
      <w:r>
        <w:t>NW_020174442.1  354031    ---------G------.-.---.-.-C---..--.-.-.-.-.----.----.-.-.---  354015</w:t>
      </w:r>
    </w:p>
    <w:p>
      <w:r>
        <w:t>NW_020174424.1  705849    ---------GG-----.-.---.-.-C---..--.-.-.-.-.----.----.-.-.---  705866</w:t>
      </w:r>
    </w:p>
    <w:p>
      <w:r>
        <w:t>NW_020174424.1  1802232   ---------C------.-.-----.------.--.-.-.-.-G----.----.-.-.---  1802245</w:t>
      </w:r>
    </w:p>
    <w:p>
      <w:r>
        <w:t>NW_020174424.1  2107015   ---------G------.-.---.-.-C---..--.-.-.-.-.----.----.-.-.---  2107031</w:t>
      </w:r>
    </w:p>
    <w:p>
      <w:r>
        <w:t>NW_020174419.1  1344666   ---------.------.-.G--.-.-C---..--.-.-.-.-.----.----.-.-.---  1344649</w:t>
      </w:r>
    </w:p>
    <w:p>
      <w:r>
        <w:t>NW_020174419.1  1446680   ---------GG-----.-.---.-.-C---..--.-.-.-.-.----.----.-.-.---  1446697</w:t>
      </w:r>
    </w:p>
    <w:p>
      <w:r>
        <w:t>NW_020173922.1  8608313   ---------GG-----.-.---.-.-C---..--.-.-.-.-.----G----.-.-.---  8608296</w:t>
      </w:r>
    </w:p>
    <w:p>
      <w:r>
        <w:t>NW_020173922.1  3945708   ---------G------.-.G--.-.-C---..--.-.-.-.-.----.----.-.-.---  3945691</w:t>
      </w:r>
    </w:p>
    <w:p>
      <w:r>
        <w:t>NW_020173922.1  5857385   ---------G------.-.---.-.-C---..--.-.-.-.-.----.----.-.-.---  5857369</w:t>
      </w:r>
    </w:p>
    <w:p>
      <w:r>
        <w:t>NW_020173922.1  1342204   ---------G------.-.---.-.-C---..--.-.-.-.-.----.----.-.-.---  1342220</w:t>
      </w:r>
    </w:p>
    <w:p>
      <w:r>
        <w:t>NW_020173922.1  5324267   ---------G------.-.---.-.-C---..--.-.-.-.-.----T----.-.-.---  5324283</w:t>
      </w:r>
    </w:p>
    <w:p>
      <w:r>
        <w:t>NW_020173922.1  3944932   ---------T------.-.---.-.-C---..--.-.-.-.-.----.----.-.-.---  3944916</w:t>
      </w:r>
    </w:p>
    <w:p>
      <w:r>
        <w:t>NW_020173922.1  5178826   ---------G------.-.---G-A-A---C.--.T.-.-.-.----.----.-.-.---  5178809</w:t>
      </w:r>
    </w:p>
    <w:p>
      <w:r>
        <w:t>NW_020173922.1  4394886   G--------G------.-.---.-.-C---..--.-.-.-.-.----.----.-.-.---  4394903</w:t>
      </w:r>
    </w:p>
    <w:p>
      <w:r>
        <w:t>NW_020173922.1  109776    ---------.G-----.-.---.-A-C---..--.-.-.-.-.----.----.-.-T---  109793</w:t>
      </w:r>
    </w:p>
    <w:p>
      <w:r>
        <w:t>NW_020173922.1  2909946   ---------G------.-.---G-.-AAC-..--.-.-.-.-.G---.----.-.-.---  2909965</w:t>
      </w:r>
    </w:p>
    <w:p>
      <w:r>
        <w:t>NW_020173770.1  4806560   ---------.------.A.---.-.-C---..--.-.-.-.-.----.----.-.-.---  4806543</w:t>
      </w:r>
    </w:p>
    <w:p>
      <w:r>
        <w:t>NW_020173770.1  5882473   ---------.------.-.G--.-.-C---..--.-.-.-.-.----.----.-.-.---  5882456</w:t>
      </w:r>
    </w:p>
    <w:p>
      <w:r>
        <w:t>NW_020173770.1  5952942   ---------.------.-.G--.-.-C---..--.-.-.-.-.----.----.-.-.---  5952925</w:t>
      </w:r>
    </w:p>
    <w:p>
      <w:r>
        <w:t>NW_020173770.1  5574906   ------------------.---.-.-C---..--.-.-.-.-.----.----.-.-.---  5574892</w:t>
      </w:r>
    </w:p>
    <w:p>
      <w:r>
        <w:t>NW_020173770.1  3917552   ---------G------.-.---.-.-C---..--.-.-.-.-.----.----.-.-.---  3917536</w:t>
      </w:r>
    </w:p>
    <w:p>
      <w:r>
        <w:t>NW_020173770.1  1899700   ---------G------.-.---.-.-C---..--.-.-.-.-.----.----.-.-.---  1899684</w:t>
      </w:r>
    </w:p>
    <w:p>
      <w:r>
        <w:t>NW_020173770.1  4767781   G--------G------.-.---.-.-C---..--.-.-.-.-.----.----.-.-.---  4767798</w:t>
      </w:r>
    </w:p>
    <w:p>
      <w:r>
        <w:t>NW_020173770.1  3704887   ---------.------.-.---G-.A.---..--.-.-.-.-.----.----.-.-.---  3704904</w:t>
      </w:r>
    </w:p>
    <w:p>
      <w:r>
        <w:t>NW_020173691.1  2740192   ---------.------.-.G--.-.-C---..--.-.-.-.-.----T----.-.-.---  2740175</w:t>
      </w:r>
    </w:p>
    <w:p>
      <w:r>
        <w:t>NW_020173691.1  1781222   G--------G------.-.---.-.-C---..--.-.-.-.-.----.----.-.-.---  1781239</w:t>
      </w:r>
    </w:p>
    <w:p>
      <w:r>
        <w:t>NW_020173691.1  3111604   ---------G------.-.---.-.-C---..--.-.-.-.-.----.----.-.-.---  3111620</w:t>
      </w:r>
    </w:p>
    <w:p>
      <w:r>
        <w:t>NW_020173691.1  1073793   G--------G------.-.---.-A-C---..--.-.-.-.-.----.----.-.-.---  1073810</w:t>
      </w:r>
    </w:p>
    <w:p>
      <w:r>
        <w:t>NW_020173691.1  3575726   G--------G------.-.---.-.-C---..--.-.-.-.-.----.----.-.-.---  3575709</w:t>
      </w:r>
    </w:p>
    <w:p>
      <w:r>
        <w:t>NW_020173691.1  237175    ---------.------.-.G--.-.-C---..--.-.-.-.-T----.----.-.-.---  237158</w:t>
      </w:r>
    </w:p>
    <w:p>
      <w:r>
        <w:t>NW_020173494.1  2219905   ---------C------.-.G--.-.-.---..--.-.-.-.-T----.----.-.-.---  2219888</w:t>
      </w:r>
    </w:p>
    <w:p>
      <w:r>
        <w:t>NW_020173494.1  2848411   ---------G------.-.G--.-.-C---.T--.-.-.-.-.----.----.-.-.---  2848428</w:t>
      </w:r>
    </w:p>
    <w:p>
      <w:r>
        <w:t>NW_020173494.1  2247377   ---------.G-----.-.---.-.-C---..--.-.-.-.-.----.----.-.-.---  2247394</w:t>
      </w:r>
    </w:p>
    <w:p>
      <w:r>
        <w:t>NW_020173494.1  2090152   ---------GG-----.-.---.-.-C---..--.-.-.-.-.----.----.-.-.---  2090169</w:t>
      </w:r>
    </w:p>
    <w:p>
      <w:r>
        <w:t>NW_020173494.1  572823    ---------.G-----.-.---.-.-A---..--.-.-.-.-.----.----.-.-.---  572840</w:t>
      </w:r>
    </w:p>
    <w:p>
      <w:r>
        <w:t>NW_020173397.1  1039157   ---------G------.-.---.-.-C---..--G-.-.-.-.----.----.-.-.---  1039173</w:t>
      </w:r>
    </w:p>
    <w:p>
      <w:r>
        <w:t>NW_020173397.1  10310244  G--------G------.-.---.-.-C---..--.-.-.-C-.----.----.-.-.---  10310261</w:t>
      </w:r>
    </w:p>
    <w:p>
      <w:r>
        <w:t>NW_020173397.1  4275806   ---------G------.-.G--.-.-.---..--.-.-.-.-.----.----.-.-.---  4275789</w:t>
      </w:r>
    </w:p>
    <w:p>
      <w:r>
        <w:t>NW_020173397.1  8760146   ---------GG-----.-.---.-.-C---C.--.-.-.-.-.----.----.-.-.---  8760163</w:t>
      </w:r>
    </w:p>
    <w:p>
      <w:r>
        <w:t>NW_020173397.1  1665733   ---------G------.-.G--.-A-C---..--.-.-.-.-.----.----.-.-.---  1665716</w:t>
      </w:r>
    </w:p>
    <w:p>
      <w:r>
        <w:t>NW_020173397.1  9103824   ---------G------.-.G--.-.-C---..--.-.-.-.-.----.----.-.-.---  9103807</w:t>
      </w:r>
    </w:p>
    <w:p>
      <w:r>
        <w:t>NW_020173397.1  2004951   ---------.------.A.---.-.-C---..--.-A-.-.-.----.----.-.-.---  2004934</w:t>
      </w:r>
    </w:p>
    <w:p>
      <w:r>
        <w:t>NW_020173397.1  11677638  G--------G------.-.---.-.-C---..--.-.-.-.-.----.----.-.-.---  11677621</w:t>
      </w:r>
    </w:p>
    <w:p>
      <w:r>
        <w:t>NW_020173397.1  8579125   ---------G------.-.G--.-.-C---..--.-.-.-.-.----.----.-.-.---  8579108</w:t>
      </w:r>
    </w:p>
    <w:p>
      <w:r>
        <w:t>NW_020173397.1  2264666   ---------G------.-.G--.-.-C---..--.-.-.-.-T----.----.-.-.---  2264649</w:t>
      </w:r>
    </w:p>
    <w:p>
      <w:r>
        <w:t>NW_020173397.1  6709157   ---------G------.-.---.A.-C---..--.-.-.-.-.----A----.-.-.---  6709140</w:t>
      </w:r>
    </w:p>
    <w:p>
      <w:r>
        <w:t>NW_020173397.1  695724    ---------G------.-.G--.-A-C---.---.-.-.-.-.----.----.-.-.---  695740</w:t>
      </w:r>
    </w:p>
    <w:p>
      <w:r>
        <w:t>NW_020173022.1  1112389   ---------G------.-.G--.-.-C---..--.-.-.-.-.----.----.-.-.---  1112372</w:t>
      </w:r>
    </w:p>
    <w:p>
      <w:r>
        <w:t>NW_020173022.1  337409    ---------.G-----.-.---.-.-C---..--.-.-G-.-.----.----.-.-.---  337426</w:t>
      </w:r>
    </w:p>
    <w:p>
      <w:r>
        <w:t>NW_020173022.1  1349000   ----------------.-.-----.-----------.-.-.-.----.----.-.-.---  1348990</w:t>
      </w:r>
    </w:p>
    <w:p>
      <w:r>
        <w:t>NW_020172694.1  500974    ---------GG-----.-.---.-.-C---..--.-.-.-.-.----.----.-.-.---  500957</w:t>
      </w:r>
    </w:p>
    <w:p>
      <w:r>
        <w:t>NW_020172492.1  1330518   ---------GG-----.-.---.-.-C---..--.-.-.-.-.----.----.-.-.---  1330535</w:t>
      </w:r>
    </w:p>
    <w:p>
      <w:r>
        <w:t>NW_020172492.1  2760653   ---------G------.-.A--.-.-C---..--.-.-G-.-.----.----.-.-.---  2760670</w:t>
      </w:r>
    </w:p>
    <w:p>
      <w:r>
        <w:t>NW_020172492.1  3889091   ---------G------.-.---.-.-C---..--.-.-.-.-.----A----.-.-.---  3889107</w:t>
      </w:r>
    </w:p>
    <w:p>
      <w:r>
        <w:t>NW_020172492.1  3025397   ---------G------.-.---.-.-C---..--.-.-.-.-.----.----.-.-T---  3025413</w:t>
      </w:r>
    </w:p>
    <w:p>
      <w:r>
        <w:t>NW_020172492.1  5071928   ---------G------.-.G--.-.-C---..--.-.-.-.-.----.----.-.-.---  5071911</w:t>
      </w:r>
    </w:p>
    <w:p>
      <w:r>
        <w:t>NW_020172492.1  2180190   ---------G------.-.G--.-.-C---.G--.-.-.-.-.----.----.-.-.---  2180173</w:t>
      </w:r>
    </w:p>
    <w:p>
      <w:r>
        <w:t>NW_020172492.1  1362487   ---------.------.-.-----.---------.-.-------------------.---  1362493</w:t>
      </w:r>
    </w:p>
    <w:p>
      <w:r>
        <w:t>NW_020172492.1  4215706   G--------G------.-.---.-.-C---..--G-.-.-.------.----.-.-.---  4215722</w:t>
      </w:r>
    </w:p>
    <w:p>
      <w:r>
        <w:t>NW_020172492.1  2951719   ---------.G-----.-.---.-A-C---..--.-.-.-.-.----.----.-.-.---  2951736</w:t>
      </w:r>
    </w:p>
    <w:p>
      <w:r>
        <w:t>NW_020172492.1  3845293   ---------G------.-.---.-.-C---..--.-.-.-.-A----.----.-C-.---  3845277</w:t>
      </w:r>
    </w:p>
    <w:p>
      <w:r>
        <w:t>NW_020172492.1  494088    C--------.------.-.---.-A-C---..--.-.-.-.-.----.----.-G-.---  494105</w:t>
      </w:r>
    </w:p>
    <w:p>
      <w:r>
        <w:t>NW_020172280.1  4713573   ---------G------.-.---.-.-C---..--.-.-.-.-.----.----T-C-.---  4713589</w:t>
      </w:r>
    </w:p>
    <w:p>
      <w:r>
        <w:t>NW_020172280.1  4293224   G--------G------.-.---.-.-C---.G--.-.-.-.-.----.----.-.-.---  4293241</w:t>
      </w:r>
    </w:p>
    <w:p>
      <w:r>
        <w:t>NW_020172280.1  5020686   ---------GG-----.-.---.-.-C---..--.-.-.-.-.----.----.-.-T---  5020703</w:t>
      </w:r>
    </w:p>
    <w:p>
      <w:r>
        <w:t>NW_020172280.1  5602769   ---------G------.-.---.-.-C---..--.-.-.-.-.----.----.-.-.---  5602785</w:t>
      </w:r>
    </w:p>
    <w:p>
      <w:r>
        <w:t>NW_020172280.1  1691534   ---------G------.-.---.-.-C---..--.-.-.-.-T----.----.-.-.---  1691518</w:t>
      </w:r>
    </w:p>
    <w:p>
      <w:r>
        <w:t>NW_020172280.1  5280683   ---------GG-----.-.---.-.-A---..--.-.-.-.-.----.----.-.-.---  5280700</w:t>
      </w:r>
    </w:p>
    <w:p>
      <w:r>
        <w:t>NW_020172271.1  1061326   ---------G------.A.---.-.-C---..--.-.-.-.-.----.----.-.-.---  1061309</w:t>
      </w:r>
    </w:p>
    <w:p>
      <w:r>
        <w:t>NW_020172271.1  138386    G--------G------.-.---.-.-C---..--.-.A.-.-.----.----.-.-.---  138404</w:t>
      </w:r>
    </w:p>
    <w:p>
      <w:r>
        <w:t>NW_020172271.1  1441377   ---------.G-----.-.---.-.-C---..--.-.-.-.-T----.----.-.-.---  1441394</w:t>
      </w:r>
    </w:p>
    <w:p>
      <w:r>
        <w:t>NW_020172271.1  1765452   ---------.G-----.-.---.-.-C---..--.-.-.-.-.----.----.-.-.---  1765469</w:t>
      </w:r>
    </w:p>
    <w:p>
      <w:r>
        <w:t>NW_020172172.1  1565374   ---------G------.-.G--.-.-C---..--.-.-.-.-.----.----.-.-.---  1565357</w:t>
      </w:r>
    </w:p>
    <w:p>
      <w:r>
        <w:t>NW_020172172.1  220682    ---------.G-----.-.---.-.-C---..--.-.-.-.-.----.----.-.-T---  220699</w:t>
      </w:r>
    </w:p>
    <w:p>
      <w:r>
        <w:t>NW_020172172.1  2186984   G--------G------.-.---.-.-C---..--.-.-.-.-.----.----.-.-.---  2186967</w:t>
      </w:r>
    </w:p>
    <w:p>
      <w:r>
        <w:t>NW_020172172.1  156598    ---------G------.-.---.-.-A---..--.-.-.-.-.----A----.-.-.---  156582</w:t>
      </w:r>
    </w:p>
    <w:p>
      <w:r>
        <w:t>NW_020172172.1  588535    ---------.------.-.G--.-.-C---..--.-.-.-.-.----.----.-.-.---  588518</w:t>
      </w:r>
    </w:p>
    <w:p>
      <w:r>
        <w:t>NW_020172172.1  499515    ---------.------.A.---.-A-C---..--.-.-.-.-T----.----.-T-.---  499498</w:t>
      </w:r>
    </w:p>
    <w:p>
      <w:r>
        <w:t>NW_020172172.1  1527093   ---------.------.-.G--.-A-C---..--.-.-.-.-.----.              1527107</w:t>
      </w:r>
    </w:p>
    <w:p>
      <w:r>
        <w:t>NW_020172138.1  355315    ---------GG-----.-.---.-.-C---..--G-.-.-.-T----.----.-.-.---  355332</w:t>
      </w:r>
    </w:p>
    <w:p>
      <w:r>
        <w:t>NW_020172138.1  519467    ---------.------.-.G--.-.-C---..--.-.-.-.-.----.----.-.-.---  519450</w:t>
      </w:r>
    </w:p>
    <w:p>
      <w:r>
        <w:t>NW_020172138.1  346751    G--------G------.-.---.-.-C---..--.-.-.-.-.----.----.-.-.---  346734</w:t>
      </w:r>
    </w:p>
    <w:p>
      <w:r>
        <w:t>NW_020175662.1  327028    ---------.------.-.G--.-.-C---.G--.-.-.-.-.----.----.-.-.---  327011</w:t>
      </w:r>
    </w:p>
    <w:p>
      <w:r>
        <w:t>NW_020175662.1  1825023   G--------G------.-.---.-.-C---..--.-.-.-.-.----T----G-.-.---  1825006</w:t>
      </w:r>
    </w:p>
    <w:p>
      <w:r>
        <w:t>NW_020175662.1  1266797   G--------G------.-.---.-A-C---..--G-.-.-.-.----.----.-.-.---  1266780</w:t>
      </w:r>
    </w:p>
    <w:p>
      <w:r>
        <w:t>NW_020175662.1  741576    G--------G------.-.---.-.-C---..--.-.-.-.-.----.----.-.-.---  741559</w:t>
      </w:r>
    </w:p>
    <w:p>
      <w:r>
        <w:t>NW_020175436.1  645354    G--------G------.-.---.-.-C---..--.-.-.-.-.----.----.-G-.---  645337</w:t>
      </w:r>
    </w:p>
    <w:p>
      <w:r>
        <w:t>NW_020175436.1  1776245   ---------.------.-.G--.-.-C---..--.-.-.-.-.----.----.-.-.---  1776228</w:t>
      </w:r>
    </w:p>
    <w:p>
      <w:r>
        <w:t>NW_020175436.1  708276    ---------G------.-.---.-.-C---..--.-.-.-.-.----.----.-.-.---  708260</w:t>
      </w:r>
    </w:p>
    <w:p>
      <w:r>
        <w:t>NW_020175436.1  937846    ---------.G-----.-.---.-.-C---..--.-.-.-.-.----.----.-.-.---  937863</w:t>
      </w:r>
    </w:p>
    <w:p>
      <w:r>
        <w:t>NW_020175436.1  1546787   ---------.G-----.-.---.-.-C---..--.-.-.-.-T----T----.-.-.---  1546804</w:t>
      </w:r>
    </w:p>
    <w:p>
      <w:r>
        <w:t>NW_020175436.1  2446366   ---------G------.-.---.-.-----..--.-.-.-.-.----.----.-.-.---  2446351</w:t>
      </w:r>
    </w:p>
    <w:p>
      <w:r>
        <w:t>NW_020175080.1  722717    ---------G------.-.---.-.-C---..--.-.-.-.-.----.----.-.-.---  722733</w:t>
      </w:r>
    </w:p>
    <w:p>
      <w:r>
        <w:t>NW_020175066.1  2304178   ---------.G-----.-.---.-.-C---..--G-.-.-.-.----.----.-.-.---  2304195</w:t>
      </w:r>
    </w:p>
    <w:p>
      <w:r>
        <w:t>NW_020175066.1  857392    ---------G------.-.---.-.-C---..--.-.-.-.-.----.----.-.-T---  857408</w:t>
      </w:r>
    </w:p>
    <w:p>
      <w:r>
        <w:t>NW_020175066.1  1308217   ---------CG-----.-.---.-.-C---..--.-.-.-.-.----.----.-.-.---  1308234</w:t>
      </w:r>
    </w:p>
    <w:p>
      <w:r>
        <w:t>NW_020175066.1  420368    ---------.G-----.-.---.-A-C---..--.-.-.-.-.----.----.-.-.---  420385</w:t>
      </w:r>
    </w:p>
    <w:p>
      <w:r>
        <w:t>NW_020175040.1  273737    ---------.G-----.-.---.-.-C---..--.-.-.-.-.----.----.-.-.---  273754</w:t>
      </w:r>
    </w:p>
    <w:p>
      <w:r>
        <w:t>NW_020175040.1  2768295   ---------GG-----.-.---.-.-C---..--.-.-.-.-.----.----.-.-.---  2768312</w:t>
      </w:r>
    </w:p>
    <w:p>
      <w:r>
        <w:t>NW_020175040.1  806532    ---------G------.-.---.-.-C---..--.-.-.-.-.----.----.-.-.---  806516</w:t>
      </w:r>
    </w:p>
    <w:p>
      <w:r>
        <w:t>NW_020174935.1  2176210   ---------T------.-.---.-.-C---..--G-.-.-.-.----.----.-.-.---  2176194</w:t>
      </w:r>
    </w:p>
    <w:p>
      <w:r>
        <w:t>NW_020174935.1  1818604   ---------GG-----.-.---.-.-.---..--.-.-.-.-.----.----.-.-.---  1818621</w:t>
      </w:r>
    </w:p>
    <w:p>
      <w:r>
        <w:t>NW_020174935.1  1409164   ---------G------.-.---.-.-C---..--.-.-.-.-.----.----.-.-.---  1409180</w:t>
      </w:r>
    </w:p>
    <w:p>
      <w:r>
        <w:t>NW_020174781.1  1784      ---------G------.-.G--.-.-C---..--.-.-.-.-.----.----.-.-.---  1767</w:t>
      </w:r>
    </w:p>
    <w:p>
      <w:r>
        <w:t>NW_020174718.1  994595    ---------.------.-.G--.-.-.---C.--C-.-.-.-.----T----.-.-.---  994578</w:t>
      </w:r>
    </w:p>
    <w:p>
      <w:r>
        <w:t>NW_020174718.1  1150993   ---------G------.-.G--.-A-C---..--.-.-.-.-.----.----.-.-.---  1150976</w:t>
      </w:r>
    </w:p>
    <w:p>
      <w:r>
        <w:t>NW_020174718.1  647979    ---------G------.-.---.-.-C---..--.-.-.-.-.----.----.-.-.---  647963</w:t>
      </w:r>
    </w:p>
    <w:p>
      <w:r>
        <w:t>NW_020174718.1  1078715   ---------T------.-.---.-.-C---..--.-.-.-.-.----.----.-.-.---  1078731</w:t>
      </w:r>
    </w:p>
    <w:p>
      <w:r>
        <w:t>NW_020174563.1  4570585   ---------.------.-.G--.-.-C---..--.-.-.-.-.----.----.-.-T---  4570568</w:t>
      </w:r>
    </w:p>
    <w:p>
      <w:r>
        <w:t>NW_020174563.1  2724552   G--------G------.-.---.-.-.---.G--G-.-.-.-.----.----.-.-.---  2724569</w:t>
      </w:r>
    </w:p>
    <w:p>
      <w:r>
        <w:t>NW_020174563.1  859474    ---------G------.-.---.-.-G---..--.-.-.-.-.----.----.-.-.---  859490</w:t>
      </w:r>
    </w:p>
    <w:p>
      <w:r>
        <w:t>NW_020174563.1  3604494   ---------G------.-.---.-.-C---..--.-.-.-.-.----G----T-.-.---  3604478</w:t>
      </w:r>
    </w:p>
    <w:p>
      <w:r>
        <w:t>NW_020174563.1  5396967   ---------G------.-.G--.-A-C---..--.-.-.-.-.----.----.-.-.---  5396950</w:t>
      </w:r>
    </w:p>
    <w:p>
      <w:r>
        <w:t>NW_020174563.1  4519881   ---------.------.-.G--.-.-C---..--.-.-.-.-.----.----.-.-.---  4519864</w:t>
      </w:r>
    </w:p>
    <w:p>
      <w:r>
        <w:t>NW_020174563.1  4986632   ---------.G-----.-.---.-.-C---..--.-.-.-.-.----.----.-.-.---  4986649</w:t>
      </w:r>
    </w:p>
    <w:p>
      <w:r>
        <w:t>NW_020174563.1  4965291   ---------.------.-.G--.-.-C---..--.-.-.-.-.----.----.-.-.---  4965274</w:t>
      </w:r>
    </w:p>
    <w:p>
      <w:r>
        <w:t>NW_020174438.1  6127430   ---------.------.-.G--.-A-C---..--.-.-.-.-.----.----.-.-.---  6127413</w:t>
      </w:r>
    </w:p>
    <w:p>
      <w:r>
        <w:t>NW_020174438.1  4220656   ---------.------.-.G--.-.-C---..--G-.-.-.-.----.----.-.-.---  4220639</w:t>
      </w:r>
    </w:p>
    <w:p>
      <w:r>
        <w:t>NW_020174438.1  5621705   ---------G------.-.---.-.-C---..--.-.-.-.-.----.----.-.-.---  5621689</w:t>
      </w:r>
    </w:p>
    <w:p>
      <w:r>
        <w:t>NW_020174438.1  5884577   ---------G------.-.---.-.-G---..--.-.-.-.-.----.----.-.-.---  5884561</w:t>
      </w:r>
    </w:p>
    <w:p>
      <w:r>
        <w:t>NW_020174438.1  6722746   ---------G------.-A---.-.-C---..--.-.-.-.-.----.----.-.-.---  6722730</w:t>
      </w:r>
    </w:p>
    <w:p>
      <w:r>
        <w:t>NW_020174438.1  1763235   ---------GG-----.-.---.-.-C---..--.-.-.-.-.----.----.-.-.---  1763252</w:t>
      </w:r>
    </w:p>
    <w:p>
      <w:r>
        <w:t>NW_020174438.1  362832    ---------GG-----.-.---.-.C.---..--.-.-.-.-.----.----.-.-.---  362850</w:t>
      </w:r>
    </w:p>
    <w:p>
      <w:r>
        <w:t>NW_020174438.1  1684072   G--------.------.-.---.-.-C---..--.-.-.-.-G----.----.-.-.---  1684055</w:t>
      </w:r>
    </w:p>
    <w:p>
      <w:r>
        <w:t>NW_020174438.1  7538415   G--------G------.-.---.-.-.---..--.-.-.-.-.----.----.-.-.---  7538398</w:t>
      </w:r>
    </w:p>
    <w:p>
      <w:r>
        <w:t>NW_020174438.1  1850473   ---------.G-----.-.---.-.-C---..--.-.-.-.-.----.----.-.-.---  1850490</w:t>
      </w:r>
    </w:p>
    <w:p>
      <w:r>
        <w:t>NW_020174438.1  4350926   ---------G------.-.---.-.-C---..--.-.-.-.-.----.----.-.-.---  4350942</w:t>
      </w:r>
    </w:p>
    <w:p>
      <w:r>
        <w:t>NW_020174438.1  501521    ---------G------.-.---.-.-C---..--.-.-.-.-.----.----T-.-.---  501505</w:t>
      </w:r>
    </w:p>
    <w:p>
      <w:r>
        <w:t>NW_020174301.1  1768964   ---------.------.-.G--.-.-C---..--.-.-.-.-.----.----.-.-.---  1768947</w:t>
      </w:r>
    </w:p>
    <w:p>
      <w:r>
        <w:t>NW_020174301.1  10331764  ---------G------.-.G--.-.-C---..--.-.-.-.-.----.----.-.-.---  10331747</w:t>
      </w:r>
    </w:p>
    <w:p>
      <w:r>
        <w:t>NW_020174301.1  5386914   ---------GG-----.-.---.-.-C---..--.-.-.-.-.----.----.-.-.---  5386931</w:t>
      </w:r>
    </w:p>
    <w:p>
      <w:r>
        <w:t>NW_020174301.1  1433614   ---------G------.-.---.-.-C---..--.-.-.-.-.----.----.-.-.---  1433598</w:t>
      </w:r>
    </w:p>
    <w:p>
      <w:r>
        <w:t>NW_020174301.1  11049692  ---------.G-----.-.---.-.-C---..--.-.-.-.-.----.----.-.-.---  11049709</w:t>
      </w:r>
    </w:p>
    <w:p>
      <w:r>
        <w:t>NW_020174301.1  2463654   ---------G------.-.---.-.-C---..--.-.-.-.-.----.----.-.-.---  2463670</w:t>
      </w:r>
    </w:p>
    <w:p>
      <w:r>
        <w:t>NW_020174301.1  4006223   ---------G------.-.---.-.-C---A.--.-.-.-.-.----T----.-.-.---  4006207</w:t>
      </w:r>
    </w:p>
    <w:p>
      <w:r>
        <w:t>NW_020174301.1  1365398   ---------.G-----.-.---.-.-C---..--.-.-.-.-.----.----.-.-.---  1365415</w:t>
      </w:r>
    </w:p>
    <w:p>
      <w:r>
        <w:t>NW_020174301.1  8893051   ---------.G-----.-.---.-A-C---..--.-.-.-.-.----.----.-.-.     8893068</w:t>
      </w:r>
    </w:p>
    <w:p>
      <w:r>
        <w:t>NW_020174301.1  8705806   ---------.------.-.                                           8705808</w:t>
      </w:r>
    </w:p>
    <w:p>
      <w:r>
        <w:t>NW_020174043.1  1410096   ---------.------.-.G--.-.-C---..--.-.-.-.-.----.----.-.-.---  1410079</w:t>
      </w:r>
    </w:p>
    <w:p>
      <w:r>
        <w:t>NW_020174043.1  806416    ---------G------.-.---.-.-C---..--.-.-.-.-.----.----.-.-.---  806432</w:t>
      </w:r>
    </w:p>
    <w:p>
      <w:r>
        <w:t>NW_020173729.1  1835483   ---------G------.-.---.-.-C---..--.-.-.-.-.----.----.-.-.---  1835499</w:t>
      </w:r>
    </w:p>
    <w:p>
      <w:r>
        <w:t>NW_020173729.1  2214072   ---------G------.-.---.-.-C---..--.-.-.-.-.----.----.-.-.---  2214088</w:t>
      </w:r>
    </w:p>
    <w:p>
      <w:r>
        <w:t>NW_020173729.1  1712137   ---------.------.-.                                           1712135</w:t>
      </w:r>
    </w:p>
    <w:p>
      <w:r>
        <w:t>NW_020173266.1  174895    ---------.G-----.-.---.-.-C---..--.-.-.-.-.----.----.-.-G---  174912</w:t>
      </w:r>
    </w:p>
    <w:p>
      <w:r>
        <w:t>NW_020173215.1  1166825   ---------G------.-.---.-.-C---..--.-.-.-.-.----.----.-.-T---  1166809</w:t>
      </w:r>
    </w:p>
    <w:p>
      <w:r>
        <w:t>NW_020173215.1  9216740   ---------GG-----.-.---.-.-C---..--.-.-.-.-T----.----.-.-.---  9216757</w:t>
      </w:r>
    </w:p>
    <w:p>
      <w:r>
        <w:t>NW_020173215.1  15799221  G--------G------.-.---.-.-C---..--.-.-.-.-.----.----.-.-.---  15799204</w:t>
      </w:r>
    </w:p>
    <w:p>
      <w:r>
        <w:t>NW_020173215.1  18575017  ---------G------.-.G--.-.-C---.---.-.-.-.-.----.----.-.-.---  18575033</w:t>
      </w:r>
    </w:p>
    <w:p>
      <w:r>
        <w:t>NW_020173215.1  8449387   ---------G------.-.G--.-.-C---..--.-.-.-C-.----.----.-.-.---  8449370</w:t>
      </w:r>
    </w:p>
    <w:p>
      <w:r>
        <w:t>NW_020173215.1  15848997  ---------G------.-.G--.-.-C---.G--G-.-.-.-.----.----.-G-.---  15848980</w:t>
      </w:r>
    </w:p>
    <w:p>
      <w:r>
        <w:t>NW_020173215.1  2826481   ---------G------.-.T--.-.-C---..--.-.-.-.-.----.----.-.-.---  2826498</w:t>
      </w:r>
    </w:p>
    <w:p>
      <w:r>
        <w:t>NW_020173215.1  14221722  ---------G------.-.---.A.-C---..--.-.-.-.-.----.----.-.-.---  14221705</w:t>
      </w:r>
    </w:p>
    <w:p>
      <w:r>
        <w:t>NW_020173215.1  6579303   ---------G------.-.G--.-.-C---..--.-.-.-.-.----.----.-.-.---  6579286</w:t>
      </w:r>
    </w:p>
    <w:p>
      <w:r>
        <w:t>NW_020173215.1  4301928   ---------G------.T.---.-.-C---..--.-.-.-.-.----.----.-.-.---  4301945</w:t>
      </w:r>
    </w:p>
    <w:p>
      <w:r>
        <w:t>NW_020173215.1  14509163  ---------G------.-.G--.-.-C---..--.-T-G-.-.----.----.-.-.---  14509180</w:t>
      </w:r>
    </w:p>
    <w:p>
      <w:r>
        <w:t>NW_020173215.1  12862050  ---------G------.-.---.-.-C---..--.-.-.-.-.----.----.-.-.---  12862034</w:t>
      </w:r>
    </w:p>
    <w:p>
      <w:r>
        <w:t>NW_020173215.1  3356133   ---------.G-----.-.---.-.-C---..--.-.-.-.-.----.----.-.-.---  3356150</w:t>
      </w:r>
    </w:p>
    <w:p>
      <w:r>
        <w:t>NW_020173215.1  6549605   ---------.------.-.---.-.-C---..--.-.-.-.-.----.----.-.-.---  6549621</w:t>
      </w:r>
    </w:p>
    <w:p>
      <w:r>
        <w:t>NW_020173215.1  617088    G--------G------.-.---.-.-C---..--.-.-.-.-.----.----.-.-.---  617071</w:t>
      </w:r>
    </w:p>
    <w:p>
      <w:r>
        <w:t>NW_020173215.1  14097153  ---------G------.-.---.-.-C---..--.-.-G-.-.----.----.-.-.---  14097169</w:t>
      </w:r>
    </w:p>
    <w:p>
      <w:r>
        <w:t>NW_020173215.1  142717    ---------G------.-.---.-.-C---..--.-.-.-.-.----.----.-.-T---  142701</w:t>
      </w:r>
    </w:p>
    <w:p>
      <w:r>
        <w:t>NW_020173215.1  9432195   G--------G------.-.---.-.-C---..--.-.-.T.-.----.----T-.-.---  9432177</w:t>
      </w:r>
    </w:p>
    <w:p>
      <w:r>
        <w:t>NW_020173215.1  6479384   G--------.------.-.---.-.-C---..--.-.-.-.-.----T----.-.-.---  6479401</w:t>
      </w:r>
    </w:p>
    <w:p>
      <w:r>
        <w:t>NW_020173215.1  18046856  ---------C------.-.---.-.-C---..--.-.-.-.-.----.----.-.-.---  18046840</w:t>
      </w:r>
    </w:p>
    <w:p>
      <w:r>
        <w:t>NW_020173215.1  6485170   ---------GG-----.-.---.-.-C---.G--G-.-.-.-.----T----.-.-.---  6485187</w:t>
      </w:r>
    </w:p>
    <w:p>
      <w:r>
        <w:t>NW_020173215.1  9273488   ---------G------.-.---.-.-C---..--.-.-.-.-.----.----A-.-.---  9273472</w:t>
      </w:r>
    </w:p>
    <w:p>
      <w:r>
        <w:t>NW_020173215.1  415397    ---------G------.-.G--.-.-C---.---.-.-.-.-.----.----.-T-.---  415381</w:t>
      </w:r>
    </w:p>
    <w:p>
      <w:r>
        <w:t>NW_020173215.1  14934938  C--------.------.-.G--.-A-C---.---.-.-.-C-.----.----.-.-.---  14934955</w:t>
      </w:r>
    </w:p>
    <w:p>
      <w:r>
        <w:t>NW_020172780.1  922845    ---------.------.-.G--.-.-C---..--.-.-.-.-.----.----.-G-.---  922828</w:t>
      </w:r>
    </w:p>
    <w:p>
      <w:r>
        <w:t>NW_020172686.1  1250546   G--------G------.-.---.-.-C---..--.-.-.-.-.----.----.-.-.---  1250529</w:t>
      </w:r>
    </w:p>
    <w:p>
      <w:r>
        <w:t>NW_020172686.1  1202840   ---------G------.-.---.-.-C---..--.-.-.-.-.----.----.-.-.---  1202856</w:t>
      </w:r>
    </w:p>
    <w:p>
      <w:r>
        <w:t>NW_020172686.1  674265    ---------G------.-.---.-.-C---..--.-.-.-.G.----.----.-.-.---  674282</w:t>
      </w:r>
    </w:p>
    <w:p>
      <w:r>
        <w:t>NW_020172591.1  6224447   ---------GG-----.-.---.-.-C---..--.-.-.-.-.----.----.-.-.---  6224464</w:t>
      </w:r>
    </w:p>
    <w:p>
      <w:r>
        <w:t>NW_020172591.1  16482     ---------G------.-.G--.-A-C---..--T-.-.-.-.----.----.-.-.---  16465</w:t>
      </w:r>
    </w:p>
    <w:p>
      <w:r>
        <w:t>NW_020172591.1  3134955   ---------.G-----.-.---.-.-C---..--.-.-.-.-.----.----.-.-.---  3134972</w:t>
      </w:r>
    </w:p>
    <w:p>
      <w:r>
        <w:t>NW_020172591.1  3466250   G--------G------.-.---.-.-A---..--.-.-.-.-.----.----T-.-.---  3466267</w:t>
      </w:r>
    </w:p>
    <w:p>
      <w:r>
        <w:t>NW_020172591.1  5288310   ---------.A-----.-.---.-.-.---..--.-.-.-C-.----.----.-.-.---  5288293</w:t>
      </w:r>
    </w:p>
    <w:p>
      <w:r>
        <w:t>NW_020172591.1  2387465   ---------.G-----.-.---.-.-C---..--.-.-.-.-.----.----T-.-.---  2387482</w:t>
      </w:r>
    </w:p>
    <w:p>
      <w:r>
        <w:t>NW_020172591.1  1618733   ---------G------.-.---.-.-C---..--T-.-.-.-.----.----.-.-.---  1618717</w:t>
      </w:r>
    </w:p>
    <w:p>
      <w:r>
        <w:t>NW_020172591.1  454963    ---------G------.-.---G-A-.C--..--.-.-.-.-.----.----.-.-.---  454980</w:t>
      </w:r>
    </w:p>
    <w:p>
      <w:r>
        <w:t>NW_020172591.1  607549    ---------T------.-.C--.-A-C---..--.-.-.-.-.----.----.-.-T---  607566</w:t>
      </w:r>
    </w:p>
    <w:p>
      <w:r>
        <w:t>NW_020172591.1  5079111   ---------.------.-.---.-.-C---..--.-.-.-.-.----.----.-.-.---  5079095</w:t>
      </w:r>
    </w:p>
    <w:p>
      <w:r>
        <w:t>NW_020172287.1  1744987   ---------.------.-.G--.-.-C---..--.-.-.-.-.----.----.-.-.---  1744970</w:t>
      </w:r>
    </w:p>
    <w:p>
      <w:r>
        <w:t>NW_020172287.1  667345    ---------.------.-.---.-.-C---..--.-.-.-.-.----.----.-.-.---  667361</w:t>
      </w:r>
    </w:p>
    <w:p>
      <w:r>
        <w:t>NW_020172287.1  1139844   ---------G------.-.---.-.-C---..--.-.-.-.-.----.----.-.-.---  1139828</w:t>
      </w:r>
    </w:p>
    <w:p>
      <w:r>
        <w:t>NW_020172287.1  152651    ---------G------.-.---.-.-C---..--.-.-.-.-.----.----.-.-.---  152635</w:t>
      </w:r>
    </w:p>
    <w:p>
      <w:r>
        <w:t>NW_020171981.1  3385461   ---------G------.A.---.-.-C---..--.-.-.-.-.----.----.-.-.---  3385478</w:t>
      </w:r>
    </w:p>
    <w:p>
      <w:r>
        <w:t>NW_020171981.1  1761960   G--------G------.-.---.-A-C---..--.-.-.-.-.----.----.-.-.---  1761977</w:t>
      </w:r>
    </w:p>
    <w:p>
      <w:r>
        <w:t>NW_020171981.1  4652793   ---------.------.-.---.-.-C---..--.-.-.-C-.----.----.-.-.---  4652777</w:t>
      </w:r>
    </w:p>
    <w:p>
      <w:r>
        <w:t>NW_020171981.1  523429    G--------G------.-.---.-.-C---..--.-.-.-.-.----.----.-.-.---  523446</w:t>
      </w:r>
    </w:p>
    <w:p>
      <w:r>
        <w:t>NW_020171981.1  1128924   ---------G------.-.---.-C-C---..--.-.-G-.-.----.----.-.-.---  1128908</w:t>
      </w:r>
    </w:p>
    <w:p>
      <w:r>
        <w:t>NW_020171981.1  3796805   ---------.------.-.---.-.-C---.G--.-.-.-.-.----.----.-.-.---  3796789</w:t>
      </w:r>
    </w:p>
    <w:p>
      <w:r>
        <w:t>NW_020171981.1  497139    ---------G------.-.G--.-.-C---..--.-.-.-.-.----T----.-.-.---  497122</w:t>
      </w:r>
    </w:p>
    <w:p>
      <w:r>
        <w:t>NW_020171981.1  1637893   ---------G------.-.G--.-.-C---..--G-A-.-.-.----.----.-G-.---  1637910</w:t>
      </w:r>
    </w:p>
    <w:p>
      <w:r>
        <w:t>NW_020171981.1  1783988   ---------.A-----.-.---.-A-C---.---.-.-.-.-.----.----.-T-.---  1784004</w:t>
      </w:r>
    </w:p>
    <w:p>
      <w:r>
        <w:t>NW_020171981.1  4479568   ---------.------.-.                                           4479570</w:t>
      </w:r>
    </w:p>
    <w:p>
      <w:r>
        <w:t>NW_020185327.1  1331241   ---------G------.-.G--.-C-C---..--.-.-.-G------.----.-.-.---  1331257</w:t>
      </w:r>
    </w:p>
    <w:p>
      <w:r>
        <w:t>NW_020185327.1  581914    ---------G------.-.G--.-.-C---..--.-.-.-.-.----.----.-.-.---  581897</w:t>
      </w:r>
    </w:p>
    <w:p>
      <w:r>
        <w:t>NW_020185327.1  4266368   ---------G------.-.---.-.-C---..--.-.-.-.-.----.----.-.-.---  4266384</w:t>
      </w:r>
    </w:p>
    <w:p>
      <w:r>
        <w:t>NW_020185327.1  506068    ----------------.-.-----------------.-.-.-.----.----.-.-.---  506059</w:t>
      </w:r>
    </w:p>
    <w:p>
      <w:r>
        <w:t>NW_020185327.1  2912879   ---------GG-----.-.---.-.-C---..--.-.-G-.-.----.----.-.-T---  2912896</w:t>
      </w:r>
    </w:p>
    <w:p>
      <w:r>
        <w:t>NW_020185327.1  1889517   ---------GG-----.-.---.-.-C---..--.-T-.-.-.----.----.-C-.---  1889534</w:t>
      </w:r>
    </w:p>
    <w:p>
      <w:r>
        <w:t>NW_020185318.1  295177    T--------G------.-.---.-.-C---..--.-.-.-.-.----.----.-.-.---  295160</w:t>
      </w:r>
    </w:p>
    <w:p>
      <w:r>
        <w:t>NW_020176571.1  21735352  ---------GG-----.-.---.-.-C---..--.-.-.-.-.----.----.-.-.---  21735369</w:t>
      </w:r>
    </w:p>
    <w:p>
      <w:r>
        <w:t>NW_020176571.1  21130122  ---------.G-----.-.---.-A-C---..--.-.-.-.-.----.----.-.-.---  21130139</w:t>
      </w:r>
    </w:p>
    <w:p>
      <w:r>
        <w:t>NW_020176571.1  6906469   ---------.G-----.-.---.-.CC---..--.-.-.-.-.----.----.-.-.---  6906451</w:t>
      </w:r>
    </w:p>
    <w:p>
      <w:r>
        <w:t>NW_020176571.1  22873087  ---------G------.-.---G-A-.C--..--.-.-.-.-.----.----.-.-.---  22873104</w:t>
      </w:r>
    </w:p>
    <w:p>
      <w:r>
        <w:t>NW_020176571.1  9328206   ---------G------.-.-----.-.GC-..--.-.-.-.-.----.----.-.-.---  9328223</w:t>
      </w:r>
    </w:p>
    <w:p>
      <w:r>
        <w:t>NW_020176571.1  20753539  ---------G------.-.G--.-.-C---..--.-.-.-.-.----.----.-.-.---  20753522</w:t>
      </w:r>
    </w:p>
    <w:p>
      <w:r>
        <w:t>NW_020176571.1  2416757   ---------G------.-.G--.-.-C---..--.-.-.-.-.----.----.-.-.---  2416740</w:t>
      </w:r>
    </w:p>
    <w:p>
      <w:r>
        <w:t>NW_020176571.1  17838585  ---------.------.-.G--.-.-A---..--.-.-.-.-.----.----.-.-.---  17838568</w:t>
      </w:r>
    </w:p>
    <w:p>
      <w:r>
        <w:t>NW_020176571.1  8240047   ---------.------.-.G--.-.-C---..--G-.-.-.-.----.----.-.-.---  8240030</w:t>
      </w:r>
    </w:p>
    <w:p>
      <w:r>
        <w:t>NW_020176571.1  8179535   ---------.------.-.G--.-A-C---..--.-.-.-.-.----.----.-.-.---  8179518</w:t>
      </w:r>
    </w:p>
    <w:p>
      <w:r>
        <w:t>NW_020176571.1  1512231   ---------.------.CA---.-.-C---..--.-.-.G.-.----.----.-.-.---  1512249</w:t>
      </w:r>
    </w:p>
    <w:p>
      <w:r>
        <w:t>NW_020176571.1  8397312   ---------GG-----.-.---.-A-C---..--.-.-G-.-.----.----.-.-.---  8397329</w:t>
      </w:r>
    </w:p>
    <w:p>
      <w:r>
        <w:t>NW_020176571.1  8808143   ---------G------A-.---.-.-C---..--.-.-.-.-.----.----.-.-.---  8808159</w:t>
      </w:r>
    </w:p>
    <w:p>
      <w:r>
        <w:t>NW_020176571.1  9594370   ---------G------.-.---.-.-C---.G--.-.-.-.-.----A----.-.-.---  9594386</w:t>
      </w:r>
    </w:p>
    <w:p>
      <w:r>
        <w:t>NW_020176571.1  4824799   G--------G------.-.---.-A-C---..--.-.-.-.-.----.----.-.-.---  4824782</w:t>
      </w:r>
    </w:p>
    <w:p>
      <w:r>
        <w:t>NW_020176571.1  7691191   ---------GC-----.-.---.-.-A---..--.-.-.-.-.----.----.-.-.---  7691208</w:t>
      </w:r>
    </w:p>
    <w:p>
      <w:r>
        <w:t>NW_020176571.1  8307441   ---------G------.-.---.-.-C---..--.-C-.-.-.----.----.-.-.---  8307425</w:t>
      </w:r>
    </w:p>
    <w:p>
      <w:r>
        <w:t>NW_020176571.1  9713732   G--------G------.-.---.-.-C---..--.-.-.-.-.----.----.-.-T---  9713715</w:t>
      </w:r>
    </w:p>
    <w:p>
      <w:r>
        <w:t>NW_020176571.1  1382784   ---------G------.-.---.-.-C---..--.-.-C-.-.----.----.-.-.---  1382800</w:t>
      </w:r>
    </w:p>
    <w:p>
      <w:r>
        <w:t>NW_020176571.1  8835065   ---------GG-----.-.---.-A-C---.G--.-.-.-.-.----.----.-.-.---  8835082</w:t>
      </w:r>
    </w:p>
    <w:p>
      <w:r>
        <w:t>NW_020176571.1  2351845   G--------.------.-.---.-A-C---..--.-.-.-.-.----.----T-G-.---  2351828</w:t>
      </w:r>
    </w:p>
    <w:p>
      <w:r>
        <w:t>NW_020176571.1  21268351  ---------.G-----.-.---.-.-C---..--.-.-.-.-.----.----.-.-.---  21268368</w:t>
      </w:r>
    </w:p>
    <w:p>
      <w:r>
        <w:t>NW_020176571.1  6820158   ---------.------.-.C--.-A-C---..--.-.-.-.-.----.              6820172</w:t>
      </w:r>
    </w:p>
    <w:p>
      <w:r>
        <w:t>NW_020176571.1  19501153  ---------.G-----.-.---.-A-C---..--.-.-.-.-.----.----.-.-.---  19501170</w:t>
      </w:r>
    </w:p>
    <w:p>
      <w:r>
        <w:t>NW_020176571.1  141766    ---------.------.-.                                           141764</w:t>
      </w:r>
    </w:p>
    <w:p>
      <w:r>
        <w:t>NW_020176571.1  6811149   ---------.------.-.                                           6811151</w:t>
      </w:r>
    </w:p>
    <w:p>
      <w:r>
        <w:t>NW_020176571.1  19686132  ---------.------.A.---.-A-C---..----.-.-.-.----.----.         19686146</w:t>
      </w:r>
    </w:p>
    <w:p>
      <w:r>
        <w:t>NW_020175831.1  3318227   G--------G------.-.---.-.-C---..--.-.-.-.-.----.----.-.-.---  3318244</w:t>
      </w:r>
    </w:p>
    <w:p>
      <w:r>
        <w:t>NW_020175831.1  2675437   GCCGAGCTA.GGTTGG.-.---.-.-C---..--.-.-.-.------A----.---.---  2675466</w:t>
      </w:r>
    </w:p>
    <w:p>
      <w:r>
        <w:t>NW_020175831.1  4496572   G--------G------.-.---.-.-C---..--.-.-.-.-.----.----.-.-.---  4496589</w:t>
      </w:r>
    </w:p>
    <w:p>
      <w:r>
        <w:t>NW_020175738.1  47967     ---------.G-----.-.---.-.-C---..--.-.-.-.-.----.----.-.-.---  47984</w:t>
      </w:r>
    </w:p>
    <w:p>
      <w:r>
        <w:t>NW_020175667.1  4210075   ---------.G-----.-.---.-.-C---..--.-.-.-.-.----.----.-.-.---  4210092</w:t>
      </w:r>
    </w:p>
    <w:p>
      <w:r>
        <w:t>NW_020175667.1  3020224   ---------.------.-.G--.-.-C---..--.-.-.-.-.----.----.-.-.---  3020207</w:t>
      </w:r>
    </w:p>
    <w:p>
      <w:r>
        <w:t>NW_020175667.1  2248158   ---------.------.-.                                           2248156</w:t>
      </w:r>
    </w:p>
    <w:p>
      <w:r>
        <w:t>NW_020175227.1  166018    ---------G------.-.---.-.-C---..--.-.-.-.-.----.----.-.-.---  166002</w:t>
      </w:r>
    </w:p>
    <w:p>
      <w:r>
        <w:t>NW_020174738.1  311130    ---------C------.-.---.-.-C---..--.-.-.-.-.----.----.-.-.---  311114</w:t>
      </w:r>
    </w:p>
    <w:p>
      <w:r>
        <w:t>NW_020174738.1  265311    ---------T------.-.---.-.-C---..--.-.-.-.-.----.----.-.-.---  265295</w:t>
      </w:r>
    </w:p>
    <w:p>
      <w:r>
        <w:t>NW_020174704.1  3670167   ---------G------.-.---.-.-C---..--.-.-.-.-.----.----.-.-.---  3670183</w:t>
      </w:r>
    </w:p>
    <w:p>
      <w:r>
        <w:t>NW_020174704.1  2013969   ---------.------.T.---.-.-C---..--.-.-.-.-.----T----.-.-.---  2013952</w:t>
      </w:r>
    </w:p>
    <w:p>
      <w:r>
        <w:t>NW_020174472.1  345772    ---------.G-----.-.---.-.-C---..--.-.-.-.-.----.----.-.-.---  345789</w:t>
      </w:r>
    </w:p>
    <w:p>
      <w:r>
        <w:t>NW_020173728.1  521871    ---------G------.-.G--.-.-C---..--.-.-.-.-.----.----.-.-.---  521854</w:t>
      </w:r>
    </w:p>
    <w:p>
      <w:r>
        <w:t>NW_020173728.1  208873    ---------.------.-.G--.-.-C---..--.-.-.-.-.----.----.-.-.---  208856</w:t>
      </w:r>
    </w:p>
    <w:p>
      <w:r>
        <w:t>NW_020173712.1  827692    ---------.G-----.-.---.-.-C---..--.-.-.-.-.----.----.-.-.---  827709</w:t>
      </w:r>
    </w:p>
    <w:p>
      <w:r>
        <w:t>NW_020173712.1  246189    ---------.------.-.                                           246191</w:t>
      </w:r>
    </w:p>
    <w:p>
      <w:r>
        <w:t>NW_020173712.1  1210645   ---------.G-----.-.---.-.-C---..--.-.-.-.-.----T----.-.-.---  1210662</w:t>
      </w:r>
    </w:p>
    <w:p>
      <w:r>
        <w:t>NW_020173712.1  363461    ---------G------.-.---.-.-C---..--.-.-.-.-.----.----.-.-.---  363445</w:t>
      </w:r>
    </w:p>
    <w:p>
      <w:r>
        <w:t>NW_020173712.1  239858    ---------.T-----.-.---.-.-C---..--.-C-.-.-.----.----.-.-.---  239841</w:t>
      </w:r>
    </w:p>
    <w:p>
      <w:r>
        <w:t>NW_020173712.1  1157358   G--------G------.-.---.-.-C---..--.-.-.-.-.----.----.-.-.---  1157341</w:t>
      </w:r>
    </w:p>
    <w:p>
      <w:r>
        <w:t>NW_020173682.1  2703516   ---------.G-----.-.---.-.-C---..--.-.-.-.-.----.----.-.-.---  2703533</w:t>
      </w:r>
    </w:p>
    <w:p>
      <w:r>
        <w:t>NW_020173682.1  5728343   ---------G------.-.---.-.-C---..--.-.-.-.-.----.----.-.-.---  5728359</w:t>
      </w:r>
    </w:p>
    <w:p>
      <w:r>
        <w:t>NW_020173682.1  603088    ---------.------.A.---.-.-C---..--.-.-.-.-.----.----.-.-.---  603105</w:t>
      </w:r>
    </w:p>
    <w:p>
      <w:r>
        <w:t>NW_020173682.1  639548    G--------G------.-.---.-.-C---G.--.-.-.-.-.----.----.-.-.---  639531</w:t>
      </w:r>
    </w:p>
    <w:p>
      <w:r>
        <w:t>NW_020173682.1  1278603   ---------.G-----.-.---.-.-C---..--.-.-.-.-.----.----.-.-.---  1278620</w:t>
      </w:r>
    </w:p>
    <w:p>
      <w:r>
        <w:t>NW_020173682.1  2472099   ---------G------.-.G--.-.-C---..--.-.-.-.-.----.----.-CG.---  2472081</w:t>
      </w:r>
    </w:p>
    <w:p>
      <w:r>
        <w:t>NW_020173682.1  2721362   ---------.------.-.G--.-.-C---..--.G.-.-.-.----.----.-.-.---  2721380</w:t>
      </w:r>
    </w:p>
    <w:p>
      <w:r>
        <w:t>NW_020173682.1  3584332   ---------.C-----.-.---.-.-C---..--.-.-.-.-.----.----.-.-.---  3584349</w:t>
      </w:r>
    </w:p>
    <w:p>
      <w:r>
        <w:t>NW_020173682.1  2416849   ---------.G-----.-.---.-.-C---..--.-A-.-.-.----.----.-.-.---  2416832</w:t>
      </w:r>
    </w:p>
    <w:p>
      <w:r>
        <w:t>NW_020173418.1  996210    ---------.------.-.G--.-.-C---..--.-.-.-.-T----.----.-.-.---  996193</w:t>
      </w:r>
    </w:p>
    <w:p>
      <w:r>
        <w:t>NW_020173398.1  1696579   ---------G------.-.G--.-.-C---..--.-.-.-.-.----.----.-.-.---  1696562</w:t>
      </w:r>
    </w:p>
    <w:p>
      <w:r>
        <w:t>NW_020172990.1  23430     ---------G------.-.---.-.-C---..--T-.-.-.-.----T----.-.-.---  23446</w:t>
      </w:r>
    </w:p>
    <w:p>
      <w:r>
        <w:t>NW_020172990.1  28617     ---------.G-----.-.---.-.-C---..--.-.-.-.-T----.----.-G-.---  28634</w:t>
      </w:r>
    </w:p>
    <w:p>
      <w:r>
        <w:t>NW_020172982.1  5835314   ---------.------.-.G--.-.-C---..--.-.-.-.-.----.----.-.-.---  5835297</w:t>
      </w:r>
    </w:p>
    <w:p>
      <w:r>
        <w:t>NW_020172982.1  2266245   ---------.------.-.G--.-.-C---..--.-.-.-.-.----.----.-.-.---  2266228</w:t>
      </w:r>
    </w:p>
    <w:p>
      <w:r>
        <w:t>NW_020172982.1  5285935   ---------.G-----.-.---.-.-.---.G--.-.-.-.-.----.----T-.-.---  5285918</w:t>
      </w:r>
    </w:p>
    <w:p>
      <w:r>
        <w:t>NW_020172982.1  4154474   ---------.------.-.GA-.-.-C---.G--.-.-.-.-.----.----.-.-.---  4154492</w:t>
      </w:r>
    </w:p>
    <w:p>
      <w:r>
        <w:t>NW_020172982.1  5630178   ---------G------.T.---.-.-C---..--.-.-.-.-.----.----.-.-.---  5630161</w:t>
      </w:r>
    </w:p>
    <w:p>
      <w:r>
        <w:t>NW_020172982.1  4932185   ---------G------.-.---.-.-C---..--.-.-.-.-.----.----.-.-.---  4932169</w:t>
      </w:r>
    </w:p>
    <w:p>
      <w:r>
        <w:t>NW_020172814.1  708176    ---------.------.-.G--.-.-C---..--C-.-.-.-.----.----.-.-.---  708159</w:t>
      </w:r>
    </w:p>
    <w:p>
      <w:r>
        <w:t>NW_020172814.1  874433    ---------.G-----.-.---.-.-C---..--.-.-.-.-.----.----.-.-.---  874450</w:t>
      </w:r>
    </w:p>
    <w:p>
      <w:r>
        <w:t>NW_020172632.1  5355520   ---------.G-----.-.---.-.-C---..--.-.-.-.-.----.----.-.-.---  5355537</w:t>
      </w:r>
    </w:p>
    <w:p>
      <w:r>
        <w:t>NW_020172632.1  6958201   GG-------.------.-.---G-.-G---.G--G-.-G-G-G----G----T-G-G---  6958183</w:t>
      </w:r>
    </w:p>
    <w:p>
      <w:r>
        <w:t>NW_020172632.1  7312298   G--------G------.-.---.-.-C---..--.-.-.-.-.----.----.-.-.---  7312281</w:t>
      </w:r>
    </w:p>
    <w:p>
      <w:r>
        <w:t>NW_020172632.1  953208    ---------G------.-.---.-.-C---..--.-.-.-.-.----.----.-.-.---  953192</w:t>
      </w:r>
    </w:p>
    <w:p>
      <w:r>
        <w:t>NW_020172632.1  5299823   G--------G------.-.---.-.-C---..--.-.-.-.-.----.----.-.-.---  5299840</w:t>
      </w:r>
    </w:p>
    <w:p>
      <w:r>
        <w:t>NW_020172632.1  1318790   ---------.------.-.G--.-.-C---..--.-.-T-.-.----.----.-.-.---  1318773</w:t>
      </w:r>
    </w:p>
    <w:p>
      <w:r>
        <w:t>NW_020172632.1  3049691   ---------G------.-.---.-.-C---..--.-.-.-.-.----T----.-.-.---  3049707</w:t>
      </w:r>
    </w:p>
    <w:p>
      <w:r>
        <w:t>NW_020172632.1  4136842   G--------.------.-.---.-.-C---..--.-.-.-.-T----.----.-.-.---  4136825</w:t>
      </w:r>
    </w:p>
    <w:p>
      <w:r>
        <w:t>NW_020172630.1  1807137   ---------.G-----.-.---.-.-C---..--.-.-.-.-.----.----.-.-.---  1807154</w:t>
      </w:r>
    </w:p>
    <w:p>
      <w:r>
        <w:t>NW_020172630.1  2408997   ---------G------.-.---.-.-C---..--.-.-.-.-.----.----.-.-.---  2409013</w:t>
      </w:r>
    </w:p>
    <w:p>
      <w:r>
        <w:t>NW_020172630.1  1204644   G--------G------.-.---.-.-C---..--.-.-.-.-.----.----.-.-.---  1204661</w:t>
      </w:r>
    </w:p>
    <w:p>
      <w:r>
        <w:t>NW_020172630.1  489278    ---------.------.-.                                           489276</w:t>
      </w:r>
    </w:p>
    <w:p>
      <w:r>
        <w:t>NW_020172592.1  5546102   ---------.------.-.G--.-T-C---..--.-.-.-.-.----.----.-.-.---  5546085</w:t>
      </w:r>
    </w:p>
    <w:p>
      <w:r>
        <w:t>NW_020172592.1  7804696   ---------.------.-.G--.-A-C---..--.-.-.-.C.----.----.-.-.---  7804678</w:t>
      </w:r>
    </w:p>
    <w:p>
      <w:r>
        <w:t>NW_020172592.1  401222    G--------G------.-.---.-.-C---..--.-.-.-.-.----.----.-.-.---  401239</w:t>
      </w:r>
    </w:p>
    <w:p>
      <w:r>
        <w:t>NW_020172592.1  7605708   ---------G------.-.---.-.-C---..--.-.-.-.-.----.----.-.-T---  7605692</w:t>
      </w:r>
    </w:p>
    <w:p>
      <w:r>
        <w:t>NW_020172592.1  6187249   ---------.G-----.-.---.-.-C---..--.-T-.-.-.----.----.-.-.---  6187266</w:t>
      </w:r>
    </w:p>
    <w:p>
      <w:r>
        <w:t>NW_020172592.1  7206317   ---------G------.-.---.-.-C---..--.-.-.-G-.----.----.-.-.---  7206301</w:t>
      </w:r>
    </w:p>
    <w:p>
      <w:r>
        <w:t>NW_020172592.1  7214202   ---------G------.-.---.-.-C---..--.-.-.-.-.----.----.-.-.---  7214218</w:t>
      </w:r>
    </w:p>
    <w:p>
      <w:r>
        <w:t>NW_020172592.1  3121525   ---------.------.-.G--.-.-C---..--.-.-.-G-G----.----.-.-.---  3121508</w:t>
      </w:r>
    </w:p>
    <w:p>
      <w:r>
        <w:t>NW_020172592.1  3766001   ---------G------.-.---.-.-C---..--.-.-.-.-.----.----.-.-A---  3765985</w:t>
      </w:r>
    </w:p>
    <w:p>
      <w:r>
        <w:t>NW_020172459.1  3405022   ---------.------.-.G--.-.-C---..--.-.-.-.-.----.----.-.-.---  3405005</w:t>
      </w:r>
    </w:p>
    <w:p>
      <w:r>
        <w:t>NW_020172459.1  3446392   ---------G------.A.---.-.-C---..--.-.-.-.-.----.----T-.-G---  3446375</w:t>
      </w:r>
    </w:p>
    <w:p>
      <w:r>
        <w:t>NW_020172459.1  2176641   G--------G------.-.---.-.-C---..--.-.-.-.-.----.----.-.-.---  2176658</w:t>
      </w:r>
    </w:p>
    <w:p>
      <w:r>
        <w:t>NW_020172459.1  2397454   ---------.------.-.G--.-.-C---..--.-.-.-.-.----.----.-.-.---  2397437</w:t>
      </w:r>
    </w:p>
    <w:p>
      <w:r>
        <w:t>NW_020172459.1  2115678   ---------.G-----.-.---.-.-C---..--.-.-.-.-.----.----.-.-.---  2115661</w:t>
      </w:r>
    </w:p>
    <w:p>
      <w:r>
        <w:t>NW_020172178.1  6032228   ---------.------.-.G--.-.-C---.G--.-.-.-.-.----.----.-.-.---  6032211</w:t>
      </w:r>
    </w:p>
    <w:p>
      <w:r>
        <w:t>NW_020172178.1  3765711   ---------.------.-.G--.-.-C---..--.-.-.-.-.----.----T-.-.---  3765694</w:t>
      </w:r>
    </w:p>
    <w:p>
      <w:r>
        <w:t>NW_020172178.1  7077458   ---------.G-----.-.---.-.-C---.G--.-.-.-.-.----.----.-.-.---  7077475</w:t>
      </w:r>
    </w:p>
    <w:p>
      <w:r>
        <w:t>NW_020172178.1  10694772  ---------G------.-.---.-.-C---..--.-.-.-.-.----.----.-.-.---  10694788</w:t>
      </w:r>
    </w:p>
    <w:p>
      <w:r>
        <w:t>NW_020172178.1  8422347   A--------.------.-.---.-.-C---..--.-.-.-.-.----.----.-.-.---  8422364</w:t>
      </w:r>
    </w:p>
    <w:p>
      <w:r>
        <w:t>NW_020172178.1  10562758  ---------.G-----.-.---.-.-C---..--.-.-.-.-.----.----.-.-.---  10562775</w:t>
      </w:r>
    </w:p>
    <w:p>
      <w:r>
        <w:t>NW_020172178.1  5757740   ---------G------.-.---.-.-C---..--.-.-.-.-.----.----.-.-.---  5757756</w:t>
      </w:r>
    </w:p>
    <w:p>
      <w:r>
        <w:t>NW_020172178.1  4163344   ---------G------.-.---.-.-C---..--.-.-.-.-.----.----.-.-.---  4163328</w:t>
      </w:r>
    </w:p>
    <w:p>
      <w:r>
        <w:t>NW_020172178.1  7744313   ---------GG-----.-.---.-.-C---..--.-.-.-.-.----.----.-.-.---  7744296</w:t>
      </w:r>
    </w:p>
    <w:p>
      <w:r>
        <w:t>NW_020172178.1  8173884   ----------------.-.---.-.-C---..--.-.-.-.-.----.----.-.-.---  8173869</w:t>
      </w:r>
    </w:p>
    <w:p>
      <w:r>
        <w:t>NW_020172178.1  6331562   ---------G------.-.---.-A-C---..--.-.-.-.-.----T----.-.-T---  6331578</w:t>
      </w:r>
    </w:p>
    <w:p>
      <w:r>
        <w:t>NW_020172178.1  1767432   ---------G------.-.---.-.-C---..--.-.-.-.-.----.----.-.-.---  1767416</w:t>
      </w:r>
    </w:p>
    <w:p>
      <w:r>
        <w:t>NW_020172178.1  5608298   ---------G------.-.---.-.-C---..--.-.-.-.-.----.----.-.-.---  5608282</w:t>
      </w:r>
    </w:p>
    <w:p>
      <w:r>
        <w:t>NW_020172178.1  147829    ---------G------.-.---.-.-C---..--.-.-.-.-.----.----.-.-.---  147813</w:t>
      </w:r>
    </w:p>
    <w:p>
      <w:r>
        <w:t>NW_020172178.1  3904306   ---------.------.-.G--.-.-C---..--.-.-.-.-.----.----.-.-.---  3904289</w:t>
      </w:r>
    </w:p>
    <w:p>
      <w:r>
        <w:t>NW_020172178.1  7990969   ---------.------.-.G--.-A-C---..--.-.-.-.-.----.              7990955</w:t>
      </w:r>
    </w:p>
    <w:p>
      <w:r>
        <w:t>NW_020171809.1  1597588   ---------.------.A.---.-.-C---..--.-.-.-.------.----.-.-.---  1597572</w:t>
      </w:r>
    </w:p>
    <w:p>
      <w:r>
        <w:t>NW_020171809.1  302661    ---------GG-----.-.---.-.-C---..--.-.-.-.-.----.----.-.-.---  302678</w:t>
      </w:r>
    </w:p>
    <w:p>
      <w:r>
        <w:t>NW_020185323.1  602344    ---------G------.-.---.-C-C---..--.-.-.-.-.----.----.-.-.---  602360</w:t>
      </w:r>
    </w:p>
    <w:p>
      <w:r>
        <w:t>NW_020185317.1  3456799   ---------.G-----.-.---.-.-C---..--.-.-.-.-.----.----.-.-.---  3456816</w:t>
      </w:r>
    </w:p>
    <w:p>
      <w:r>
        <w:t>NW_020185317.1  431528    ---------G------.-.T--.-.-C---C.--.-.-.-.-.----.----.-.-.---  431511</w:t>
      </w:r>
    </w:p>
    <w:p>
      <w:r>
        <w:t>NW_020185317.1  5534527   ---------.------.-.G--.-.-C---..--.-.-.-.------.----.-.-.---  5534511</w:t>
      </w:r>
    </w:p>
    <w:p>
      <w:r>
        <w:t>NW_020185317.1  5532139   ---------G------.-.---.-.-C---..--.-.-.-.-.----.----.-T-.---  5532123</w:t>
      </w:r>
    </w:p>
    <w:p>
      <w:r>
        <w:t>NW_020185317.1  663047    ---------G------.-.---.-.-C---..--.-.-.-.-.----.----G-.-.---  663031</w:t>
      </w:r>
    </w:p>
    <w:p>
      <w:r>
        <w:t>NW_020175827.1  479897    ---------.G-----.-.---.-.-C---..--.-.-.-.-.----T----.-.-.---  479914</w:t>
      </w:r>
    </w:p>
    <w:p>
      <w:r>
        <w:t>NW_020175664.1  330759    ---------G------.-.G--.-.-C---..--.-.-.-.-.----.----.-.-.---  330742</w:t>
      </w:r>
    </w:p>
    <w:p>
      <w:r>
        <w:t>NW_020175441.1  1623496   ---------.------.A.---.-.-C---..--.-.-.-.-.----.----.-.-.---  1623479</w:t>
      </w:r>
    </w:p>
    <w:p>
      <w:r>
        <w:t>NW_020175441.1  622345    ---------.------.-.---G-.-AAC-..--.-.-.-.-.----.----T-.-.---  622363</w:t>
      </w:r>
    </w:p>
    <w:p>
      <w:r>
        <w:t>NW_020175321.1  1684640   ---------.------.-.G--.-.-C---..--.-.-.-.-.----.----.-.-.---  1684623</w:t>
      </w:r>
    </w:p>
    <w:p>
      <w:r>
        <w:t>NW_020175321.1  924011    ---------.------.-.G--.-.-C---..--.-.-.-.-.----.----.-.-.---  923994</w:t>
      </w:r>
    </w:p>
    <w:p>
      <w:r>
        <w:t>NW_020175321.1  660199    G--------G------.-.---.-.-C---..--.-.-.-.-.----.----.-.-.---  660182</w:t>
      </w:r>
    </w:p>
    <w:p>
      <w:r>
        <w:t>NW_020175321.1  1883202   ---------GG-----.-.---.-.-C---..--.-.-.-.-.----.----.-.-.---  1883219</w:t>
      </w:r>
    </w:p>
    <w:p>
      <w:r>
        <w:t>NW_020175321.1  1979823   ---------G------.-.---.-.-C---..--.-.-.-.-.----.----.-.-.---  1979807</w:t>
      </w:r>
    </w:p>
    <w:p>
      <w:r>
        <w:t>NW_020175321.1  1893145   G--------G------.-.---.-.-C---..--.-.-.-.-.----.----.-.-.---  1893162</w:t>
      </w:r>
    </w:p>
    <w:p>
      <w:r>
        <w:t>NW_020175226.1  662085    ---------G------.-.G--.-.-C---..--.-.-.-.-.----.----.-.-.---  662068</w:t>
      </w:r>
    </w:p>
    <w:p>
      <w:r>
        <w:t>NW_020175226.1  683847    ---------G------.-.---.-.-C---..--.-.-.-.-.----.----.-.-.---  683863</w:t>
      </w:r>
    </w:p>
    <w:p>
      <w:r>
        <w:t>NW_020175045.1  767835    ---------.G-----.-.---.-.-C---..--.-.-.-.-.----.----.-.-A---  767852</w:t>
      </w:r>
    </w:p>
    <w:p>
      <w:r>
        <w:t>NW_020175045.1  1871159   ---------G------.-.---.-.-C---..--.-.-.-.-.----.----.-.-.---  1871143</w:t>
      </w:r>
    </w:p>
    <w:p>
      <w:r>
        <w:t>NW_020175045.1  1873317   ---------GG-----.-.---.-.-C---G.--.-.-.-.-.----A----.-.-.---  1873334</w:t>
      </w:r>
    </w:p>
    <w:p>
      <w:r>
        <w:t>NW_020174565.1  1723511   ---------.------.-.G--.-.-C---..--.-.-.-.-.----.----.-.-A---  1723494</w:t>
      </w:r>
    </w:p>
    <w:p>
      <w:r>
        <w:t>NW_020174565.1  49789     ---------G------.-.A--.-.-C---..--.-.-.-.-.----.----.-.-.---  49806</w:t>
      </w:r>
    </w:p>
    <w:p>
      <w:r>
        <w:t>NW_020174565.1  260974    ---------G------.-.---.-.-C---..--.-.-.-.-T----.----.-.-T---  260958</w:t>
      </w:r>
    </w:p>
    <w:p>
      <w:r>
        <w:t>NW_020174565.1  2041442   ---------.------.A.---.-.-C---..--.-.-.-.-.----.----.-.-.---  2041425</w:t>
      </w:r>
    </w:p>
    <w:p>
      <w:r>
        <w:t>NW_020174560.1  2954102   ---------.------.-.G--.-.-C---..--.-.-.-.-.----.----.-.-.---  2954085</w:t>
      </w:r>
    </w:p>
    <w:p>
      <w:r>
        <w:t>NW_020174560.1  4298806   ---------.------.-.G--.-.-C---..--.-.-.-.-.----.----.-.-.---  4298789</w:t>
      </w:r>
    </w:p>
    <w:p>
      <w:r>
        <w:t>NW_020174560.1  5654310   ---------.G-----.-.---.-.-C---..--.-.-.-.-.----.----.-.-.---  5654327</w:t>
      </w:r>
    </w:p>
    <w:p>
      <w:r>
        <w:t>NW_020174560.1  6790180   ---------.------.A.---.-A-G---..--.-.-.-.-.----.----.-.-.---  6790197</w:t>
      </w:r>
    </w:p>
    <w:p>
      <w:r>
        <w:t>NW_020174560.1  6536821   ---------GG-----.-.---.-.-C---..--.-.-.-.-.----.----.-.-.---  6536838</w:t>
      </w:r>
    </w:p>
    <w:p>
      <w:r>
        <w:t>NW_020174560.1  6649541   ---------G------.-A---.-.-C---..--.-.-.-.-.----.----.-G-.---  6649525</w:t>
      </w:r>
    </w:p>
    <w:p>
      <w:r>
        <w:t>NW_020174560.1  3335093   ---------G------.-.---.-.-C---..--.-.-.-.-.----.----.-.-.---  3335109</w:t>
      </w:r>
    </w:p>
    <w:p>
      <w:r>
        <w:t>NW_020174560.1  4900361   ---------.------.-.---.-.-.---..--.-.-.-.-T----.----.-.-.---  4900377</w:t>
      </w:r>
    </w:p>
    <w:p>
      <w:r>
        <w:t>NW_020174560.1  4063324   ---------G------.-.---.-.-C---..--.-.-.-.-.----.----.-.-.---  4063340</w:t>
      </w:r>
    </w:p>
    <w:p>
      <w:r>
        <w:t>NW_020174560.1  4517865   ---------.G-----.-.---.-.-C---..--.-.-.-.-.----.----.-.-.---  4517882</w:t>
      </w:r>
    </w:p>
    <w:p>
      <w:r>
        <w:t>NW_020174560.1  1709674   G--------G------.-.---.-.-C---..--.-.-.-.-.----.----.-.-.---  1709691</w:t>
      </w:r>
    </w:p>
    <w:p>
      <w:r>
        <w:t>NW_020174560.1  8282229   ---------G------.-.---.-A-C---..--.-.-.-.-.----.----.-.-.---  8282245</w:t>
      </w:r>
    </w:p>
    <w:p>
      <w:r>
        <w:t>NW_020174560.1  4288152   ---------G------.-.---G-A-.C--..--.-.-.-.-.----.----.-.-.---  4288169</w:t>
      </w:r>
    </w:p>
    <w:p>
      <w:r>
        <w:t>NW_020174560.1  2456939   ---------.------.A.---.-.-C---..--.-.-.-.-.----.----.-.-.---  2456922</w:t>
      </w:r>
    </w:p>
    <w:p>
      <w:r>
        <w:t>NW_020174560.1  6120835   ---------.------.-.G--.-A-C---.---.-.-.-.-.----.----.-G-.---  6120819</w:t>
      </w:r>
    </w:p>
    <w:p>
      <w:r>
        <w:t>NW_020174560.1  2949387   ---------.------.-.G--.-.-C---..--.-.-.-.-.----.----.-.-.---  2949370</w:t>
      </w:r>
    </w:p>
    <w:p>
      <w:r>
        <w:t>NW_020174560.1  4307642   ---------.------.-.                                           4307644</w:t>
      </w:r>
    </w:p>
    <w:p>
      <w:r>
        <w:t>NW_020174373.1  3439210   ---------G------.-.---.-.-C---..--.-.-.-.-.----.----.-.-.---  3439194</w:t>
      </w:r>
    </w:p>
    <w:p>
      <w:r>
        <w:t>NW_020174373.1  3491919   G--------G------.-.---.-.-C---..--.-.-.-.-.----.----.-.-.---  3491936</w:t>
      </w:r>
    </w:p>
    <w:p>
      <w:r>
        <w:t>NW_020174373.1  5355092   ---------.------.-.G--.-.-C---..--.-.-.-.-.----.----.-.-.---  5355075</w:t>
      </w:r>
    </w:p>
    <w:p>
      <w:r>
        <w:t>NW_020174373.1  3067683   ---------.------.-.G--.-.-C---..--.-.-.-.-.----.----.-.-.---  3067666</w:t>
      </w:r>
    </w:p>
    <w:p>
      <w:r>
        <w:t>NW_020174373.1  2775963   ---------G------.-.---.-.-C---..--T-.-.-.-.----.----.-.-.---  2775947</w:t>
      </w:r>
    </w:p>
    <w:p>
      <w:r>
        <w:t>NW_020174373.1  1199996   ---------T------.-.---.-.-C---..--.-.-.-.------.----.---.---  1199982</w:t>
      </w:r>
    </w:p>
    <w:p>
      <w:r>
        <w:t>NW_020174224.1  108441    ---------.------.-.G--.-.-C---..--.-.-.-.-.----.----.-.-.---  108424</w:t>
      </w:r>
    </w:p>
    <w:p>
      <w:r>
        <w:t>NW_020174149.1  3464086   ---------.------.-.G--.-.-C---..--.-.-.-.-.----.----.-.-.T--  3464068</w:t>
      </w:r>
    </w:p>
    <w:p>
      <w:r>
        <w:t>NW_020174149.1  7140980   ---------.------.-.G--.-.-C---..--.-.-.-.-.----.----.-.-.---  7140963</w:t>
      </w:r>
    </w:p>
    <w:p>
      <w:r>
        <w:t>NW_020174149.1  7216975   ---------.G-----.-.---.-.-C---..--.-.-.-.C.----.----.-.-.---  7216993</w:t>
      </w:r>
    </w:p>
    <w:p>
      <w:r>
        <w:t>NW_020174149.1  5738458   ---------.------.-.G--.-.-C---..--.-.-.-.-.----.----.-.-T---  5738441</w:t>
      </w:r>
    </w:p>
    <w:p>
      <w:r>
        <w:t>NW_020174149.1  4257209   ---------.------.-.G--.-A-C---.---.-.-.-.-.----.----.-G-.---  4257193</w:t>
      </w:r>
    </w:p>
    <w:p>
      <w:r>
        <w:t>NW_020174143.1  646926    ---------G------.-.---.-.-.---..--.-.-.-.-.----.----.-.-.---  646942</w:t>
      </w:r>
    </w:p>
    <w:p>
      <w:r>
        <w:t>NW_020174143.1  379321    G--------G------.-.---.-.-C---..--.-.-.-.-.----.----.-.-.---  379338</w:t>
      </w:r>
    </w:p>
    <w:p>
      <w:r>
        <w:t>NW_020174013.1  7218051   ---------C------.-.---.-.-C---..--.-.-.-.-.----.----.-.-.---  7218067</w:t>
      </w:r>
    </w:p>
    <w:p>
      <w:r>
        <w:t>NW_020174013.1  2721576   ---------G------.-.---.-.-C---..--.-.-.-.-.----.----.-.-.---  2721560</w:t>
      </w:r>
    </w:p>
    <w:p>
      <w:r>
        <w:t>NW_020174013.1  2612627   ---------G------.-.G--.-.-C---G.--.-.-.-.-.----.----.-.-.---  2612610</w:t>
      </w:r>
    </w:p>
    <w:p>
      <w:r>
        <w:t>NW_020174013.1  13197438  ---------G------.-.G--.-.-C---..--.-.-.-.-.----.----.-.-.---  13197421</w:t>
      </w:r>
    </w:p>
    <w:p>
      <w:r>
        <w:t>NW_020174013.1  7469537   ---------G------.-.---.-.-C---..--.-.-.-.-.----.----.-.-T---  7469521</w:t>
      </w:r>
    </w:p>
    <w:p>
      <w:r>
        <w:t>NW_020174013.1  2749225   G--------G------.-.---.G.-C---..--.-.-.-.-.----.----.-.-.---  2749243</w:t>
      </w:r>
    </w:p>
    <w:p>
      <w:r>
        <w:t>NW_020174013.1  3250722   ---------.------.-.-----.---------.-.---------------.-.-.---  3250714</w:t>
      </w:r>
    </w:p>
    <w:p>
      <w:r>
        <w:t>NW_020174013.1  9793915   ---------G------.-.---.-.-C---..--G-.-.-.-.----.----.-.-.---  9793931</w:t>
      </w:r>
    </w:p>
    <w:p>
      <w:r>
        <w:t>NW_020174013.1  1500326   ---------GG-----.-.---.-.-C---..--.-.-.-.-.----.----.-.-.---  1500343</w:t>
      </w:r>
    </w:p>
    <w:p>
      <w:r>
        <w:t>NW_020174013.1  7078090   ---------.------.-.G--.-.-C---..--.-.-.-.-.----.----.-.-.---  7078073</w:t>
      </w:r>
    </w:p>
    <w:p>
      <w:r>
        <w:t>NW_020174013.1  15373571  ---------.------.-.---.-.-C---..--.-.-.-.-.----.----.-.-.---  15373555</w:t>
      </w:r>
    </w:p>
    <w:p>
      <w:r>
        <w:t>NW_020174013.1  1347381   ---------.------.-.---.A.-C---..--.-.-.-.-.----.----.-.-.---  1347364</w:t>
      </w:r>
    </w:p>
    <w:p>
      <w:r>
        <w:t>NW_020174013.1  11222856  G--------T------.-.---.-.-C---..--.-.-.-.-A----G----.-.-.---  11222839</w:t>
      </w:r>
    </w:p>
    <w:p>
      <w:r>
        <w:t>NW_020173955.1  2823730   ---------.------.-.---.-.-C---..--.-.-.-.-.----.----.-.-.---  2823746</w:t>
      </w:r>
    </w:p>
    <w:p>
      <w:r>
        <w:t>NW_020173955.1  8353883   ---------T------.-.T--.-.-C---..--.-.-.-.-.----.----.-.-.---  8353900</w:t>
      </w:r>
    </w:p>
    <w:p>
      <w:r>
        <w:t>NW_020173955.1  7111229   ---------GG-----.-.---.-.-C---..--.-.-.-.-.----.----.-.-.---  7111246</w:t>
      </w:r>
    </w:p>
    <w:p>
      <w:r>
        <w:t>NW_020173955.1  1303426   ---------.G-----.-.---.-.-C---..--.-.-.-.-.----.----.-.-.---  1303443</w:t>
      </w:r>
    </w:p>
    <w:p>
      <w:r>
        <w:t>NW_020173955.1  8588636   ---------G------.-.---.-.-.---..--.-A-.-.-.----.----.-.-.---  8588620</w:t>
      </w:r>
    </w:p>
    <w:p>
      <w:r>
        <w:t>NW_020173955.1  1107078   G--------G------.-.---.-.-C---..--.-.-.-.-.----.----.-.-.---  1107095</w:t>
      </w:r>
    </w:p>
    <w:p>
      <w:r>
        <w:t>NW_020173955.1  3506911   ----------------C-.-----.-----------.-.-.-.----.----.-.-.---  3506921</w:t>
      </w:r>
    </w:p>
    <w:p>
      <w:r>
        <w:t>NW_020173955.1  1859932   ---------G------.-.A--.-.-C---..--.-.-.-.-.----.----.-.-.---  1859949</w:t>
      </w:r>
    </w:p>
    <w:p>
      <w:r>
        <w:t>NW_020173955.1  8851568   ----------------.-.---.-.-C---..--.-.-.-.-.----.----.-.-.---  8851583</w:t>
      </w:r>
    </w:p>
    <w:p>
      <w:r>
        <w:t>NW_020173955.1  2318461   ---------.------.-.A--.-.-.---..--.-.-.-.-.----.----.-.-.---  2318478</w:t>
      </w:r>
    </w:p>
    <w:p>
      <w:r>
        <w:t>NW_020173955.1  1429761   ---------.G-----.-.---.-.-C---..--.-.-.-.-.----.----T-.-.---  1429744</w:t>
      </w:r>
    </w:p>
    <w:p>
      <w:r>
        <w:t>NW_020173955.1  3843931            .------.-.---T-.-C---..--.-.-.-.-.----.----.-.-T---  3843947</w:t>
      </w:r>
    </w:p>
    <w:p>
      <w:r>
        <w:t>NW_020173955.1  3504255   ---------.------.T.---.-.-G---..--.-.-.-.-.----.----.-.-.---  3504238</w:t>
      </w:r>
    </w:p>
    <w:p>
      <w:r>
        <w:t>NW_020173955.1  8628988   ---------.------.-.---.-.-C---..--.-T-.-.-.----.----.-.-.---  8628972</w:t>
      </w:r>
    </w:p>
    <w:p>
      <w:r>
        <w:t>NW_020173955.1  9845634   ---------G------.-.---.-.-C---..--.-.-.-.-.----.----T-.-T---  9845650</w:t>
      </w:r>
    </w:p>
    <w:p>
      <w:r>
        <w:t>NW_020173774.1  569482    ---------GG-----.-.---.-.-A---..--.-.-.-.-.----.----.-.-.---  569499</w:t>
      </w:r>
    </w:p>
    <w:p>
      <w:r>
        <w:t>NW_020173774.1  4794540   ---------.------.-.G--.-.-C---..--.-.-.-.-.----.----.-.-.---  4794523</w:t>
      </w:r>
    </w:p>
    <w:p>
      <w:r>
        <w:t>NW_020173774.1  375227    G--------G------.-.---.-.-C---..--.-.-.-.-.----.----.-.-.---  375244</w:t>
      </w:r>
    </w:p>
    <w:p>
      <w:r>
        <w:t>NW_020173731.1  5927269   ---------G------.-.---GC.-C---..--.-A-.-.-.----.----.-.-.---  5927252</w:t>
      </w:r>
    </w:p>
    <w:p>
      <w:r>
        <w:t>NW_020173731.1  6425622   ---------.--------.---.-.-C---.G--.-.-.-.-.----.----.-.-.---  6425607</w:t>
      </w:r>
    </w:p>
    <w:p>
      <w:r>
        <w:t>NW_020173731.1  12511381  ---------.------.-.G--.-.-.---..--.-.-.-.-.----.----.-.-.---  12511364</w:t>
      </w:r>
    </w:p>
    <w:p>
      <w:r>
        <w:t>NW_020173731.1  4657918   ---------.------.-.G--.-.-C---..--.-.-.-.-.----.----.-.-.---  4657901</w:t>
      </w:r>
    </w:p>
    <w:p>
      <w:r>
        <w:t>NW_020173731.1  2810874   ---------.------.-.G--.-.-C---..--G-.-.-.-.----.----.-.-.---  2810857</w:t>
      </w:r>
    </w:p>
    <w:p>
      <w:r>
        <w:t>NW_020173731.1  999138    ---------.------.-.G--.-.-C---..--.-.-.-.-.----.----.-.-.---  999121</w:t>
      </w:r>
    </w:p>
    <w:p>
      <w:r>
        <w:t>NW_020173731.1  12166881  ---------G------.-.C--.-.-C---C.--.-.-.-.-.----.----.-.-.---  12166898</w:t>
      </w:r>
    </w:p>
    <w:p>
      <w:r>
        <w:t>NW_020173731.1  4357099   ---------GG-----.-.---.-.-C---.G--.-.-C-.-.----T----.-.-.---  4357116</w:t>
      </w:r>
    </w:p>
    <w:p>
      <w:r>
        <w:t>NW_020173731.1  2376527   ---------G------.-.---.-.-C---..--.-.-.-A-.----.----.-.-.---  2376543</w:t>
      </w:r>
    </w:p>
    <w:p>
      <w:r>
        <w:t>NW_020173731.1  12083222  ---------G------.-.---.-.-C---..--.-.-.-.-.----.----.-.-.---  12083238</w:t>
      </w:r>
    </w:p>
    <w:p>
      <w:r>
        <w:t>NW_020173731.1  10776704  ---------G------.-.---.-.-C---..--.-.-.-.-.----.----.-.-.---  10776720</w:t>
      </w:r>
    </w:p>
    <w:p>
      <w:r>
        <w:t>NW_020173731.1  6968149   ---------.------.A.---.-A-C---..--.-.-.-.-.----.----.-.-.---  6968166</w:t>
      </w:r>
    </w:p>
    <w:p>
      <w:r>
        <w:t>NW_020173731.1  11423404  ---------G------.-.G--.-.-C---..--.-.-.T.-.----.----.-.-.---  11423386</w:t>
      </w:r>
    </w:p>
    <w:p>
      <w:r>
        <w:t>NW_020173270.1  4834390   ---------G------.-.---.-.-C---..--G-.-.-.-.----.----.-.-T---  4834406</w:t>
      </w:r>
    </w:p>
    <w:p>
      <w:r>
        <w:t>NW_020173270.1  3442414   ---------G------.-.-----.-C---..--.-.-.-.-.----.----.-.-.---  3442429</w:t>
      </w:r>
    </w:p>
    <w:p>
      <w:r>
        <w:t>NW_020173270.1  837647    ---------G------.-.G--.-.-C---..--.-.-.-.-.----.----.-.-.---  837630</w:t>
      </w:r>
    </w:p>
    <w:p>
      <w:r>
        <w:t>NW_020173270.1  4908040   ---------GG-----.-.---.-.-C---..--.-.-C-.-.----.----.-.-.---  4908057</w:t>
      </w:r>
    </w:p>
    <w:p>
      <w:r>
        <w:t>NW_020173270.1  1170872   ---------.------.-.G--.-A-C---..--.-.-.-.-.----.----.-.-.---  1170855</w:t>
      </w:r>
    </w:p>
    <w:p>
      <w:r>
        <w:t>NW_020173270.1  2375730   ---------GG-----.-.---.-.-C---..--.-.-.-.-.----.----.-.-.---  2375747</w:t>
      </w:r>
    </w:p>
    <w:p>
      <w:r>
        <w:t>NW_020173270.1  2597871   ---------GG-----.-.---.-.-C---..--.-.-G-.-.----.----.-.-.---  2597888</w:t>
      </w:r>
    </w:p>
    <w:p>
      <w:r>
        <w:t>NW_020173270.1  1835318   ---------.G-----.-.---.-.-C---..--.-.-.-.-.----.----.-.-.---  1835335</w:t>
      </w:r>
    </w:p>
    <w:p>
      <w:r>
        <w:t>NW_020173270.1  298605    ---------G------.-.---.-.-C---..--.-.-.-.-.----.----.-.-.---  298589</w:t>
      </w:r>
    </w:p>
    <w:p>
      <w:r>
        <w:t>NW_020173270.1  129351    G--------G------.-.---.-.-C---..--.-.-.-.-.----.----.-.-.---  129334</w:t>
      </w:r>
    </w:p>
    <w:p>
      <w:r>
        <w:t>NW_020173270.1  3837717   ---------GG-----.-.---.-.-C---..--.-.-.-.-.----.----.-.-.---  3837734</w:t>
      </w:r>
    </w:p>
    <w:p>
      <w:r>
        <w:t>NW_020173270.1  3208049   ---------.------.-.G--.-A-C---.---.-.-.-.-.----.----.-.-.---  3208033</w:t>
      </w:r>
    </w:p>
    <w:p>
      <w:r>
        <w:t>NW_020173270.1  1011472   ---------GG-----.-.---.-A-C---..--.-.-.-.-.----.----.-G-.---  1011455</w:t>
      </w:r>
    </w:p>
    <w:p>
      <w:r>
        <w:t>NW_020173033.1  317568    ---------.------.-.G--.-.-C---..--.-.-.-.-.----.----.-.-.---  317551</w:t>
      </w:r>
    </w:p>
    <w:p>
      <w:r>
        <w:t>NW_020173033.1  227575    G--------G------.-.---.-.-C---..--.-.-.-.-.----.----.-.-.---  227558</w:t>
      </w:r>
    </w:p>
    <w:p>
      <w:r>
        <w:t>NW_020172985.1  821096    ---------G------.-.G--.-.-C---..--.-.-.-.-.----.----.-.-.---  821079</w:t>
      </w:r>
    </w:p>
    <w:p>
      <w:r>
        <w:t>NW_020172985.1  447239    ---------.------.-.G--.-A-C---..--.-.-.-.-.----.----.-.-.---  447222</w:t>
      </w:r>
    </w:p>
    <w:p>
      <w:r>
        <w:t>NW_020172985.1  598371    ---------G------.-.---.-.-C---..--.-T-.-.-.----.----.-.-.---  598387</w:t>
      </w:r>
    </w:p>
    <w:p>
      <w:r>
        <w:t>NW_020172770.1  159416    G--------G------.-.---.-.-.---..--.-.-.-.-.----.----.-.-.---  159399</w:t>
      </w:r>
    </w:p>
    <w:p>
      <w:r>
        <w:t>NW_020172770.1  454109    ---------G------.-.---.-.-C---..--.-.-.-.-.----.----.-.-T---  454093</w:t>
      </w:r>
    </w:p>
    <w:p>
      <w:r>
        <w:t>NW_020172770.1  1489177   ---------GG-----.-.---.-.-C---..--.-.-.-.-.----.----.-.-.---  1489194</w:t>
      </w:r>
    </w:p>
    <w:p>
      <w:r>
        <w:t>NW_020172738.1  4653829   ---------G------.-.---.-.-C---..--.-.-.-.-.----.----.-.-.---  4653813</w:t>
      </w:r>
    </w:p>
    <w:p>
      <w:r>
        <w:t>NW_020172738.1  3861327   ---------.------.-.G--.-.-C---..--.-.-.-C-T----.----.-.-.---  3861344</w:t>
      </w:r>
    </w:p>
    <w:p>
      <w:r>
        <w:t>NW_020172738.1  1906686   ---------G------.-.G--.-.-C---..--.-.-.-.-.----.----.-.-.---  1906669</w:t>
      </w:r>
    </w:p>
    <w:p>
      <w:r>
        <w:t>NW_020172738.1  5925982   ---------.------.-.G--.-.-C---..--.-.-.-.-.----.----.-.-.---  5925965</w:t>
      </w:r>
    </w:p>
    <w:p>
      <w:r>
        <w:t>NW_020172738.1  3320313   ---------.------.-.G--.-T-C---..--.-.-.-.-.----T----.-.-.---  3320296</w:t>
      </w:r>
    </w:p>
    <w:p>
      <w:r>
        <w:t>NW_020172738.1  1158718   ---------GG-----.-.---.-.-C---..--.-.-.-.-.----.----.-.-.---  1158735</w:t>
      </w:r>
    </w:p>
    <w:p>
      <w:r>
        <w:t>NW_020172738.1  5925593   ---------.G-----.-.---.-.-C---..--.-.-.-.-.----.----.-.-T---  5925610</w:t>
      </w:r>
    </w:p>
    <w:p>
      <w:r>
        <w:t>NW_020172738.1  3386777   ---------.------.-.---.A.-.---..--.-.-.-.-.----.----.-.-.---  3386760</w:t>
      </w:r>
    </w:p>
    <w:p>
      <w:r>
        <w:t>NW_020172732.1  2908820   ---------G------.-.G--.-.-C---.G--G-.-.T.-.----.----.-.-.---  2908802</w:t>
      </w:r>
    </w:p>
    <w:p>
      <w:r>
        <w:t>NW_020172732.1  1859393   ---------.------.-.G--.-.-C---..--.-.-.-.-.----.----A-.-.---  1859376</w:t>
      </w:r>
    </w:p>
    <w:p>
      <w:r>
        <w:t>NW_020172732.1  1367505   ---------.------.-.G--.-.-C---..--.-.-.-.-.----.------.-T---  1367521</w:t>
      </w:r>
    </w:p>
    <w:p>
      <w:r>
        <w:t>NW_020172732.1  2999205   ---------.G-----.-.---.-.-C---..--.-.-.-.-.----.----.-.-.---  2999222</w:t>
      </w:r>
    </w:p>
    <w:p>
      <w:r>
        <w:t>NW_020172732.1  2999143   ---------.G-----.-.---.-.-C---..--.-.-.-.-.----.----.-.-.---  2999160</w:t>
      </w:r>
    </w:p>
    <w:p>
      <w:r>
        <w:t>NW_020172732.1  2155657   ---------.G-----.-.---.-.-C---..--.-A-.-.-.----.----.-.-.---  2155640</w:t>
      </w:r>
    </w:p>
    <w:p/>
    <w:p>
      <w:r>
        <w:t>Query_1         528       -A-TG--C----C---T------C-----A----C----A--G----C-------C----  540   [47 indels / insertion / frameshift / exon_1]</w:t>
      </w:r>
    </w:p>
    <w:p>
      <w:r>
        <w:t>NW_020171830.1  2861850   -.-..--.----T---.------.-----G----.----G--.----.-------.C---  2861863</w:t>
      </w:r>
    </w:p>
    <w:p>
      <w:r>
        <w:t>NW_020171830.1  2723650   -.-..--.----.---.------T-----G----T----.--.----.-------.----  2723638</w:t>
      </w:r>
    </w:p>
    <w:p>
      <w:r>
        <w:t>NW_020171830.1  415691    -.-..--.----.---.------.G----T----G----.--.------------.----  415679</w:t>
      </w:r>
    </w:p>
    <w:p>
      <w:r>
        <w:t>NW_020175468.1  5680244   -.-..--.----.---.------.-----G----T----G--.----.-------.----  5680232</w:t>
      </w:r>
    </w:p>
    <w:p>
      <w:r>
        <w:t>NW_020175468.1  19847     -.-.A--.----.---.------.-----G----.-------.----G-------.----  19836</w:t>
      </w:r>
    </w:p>
    <w:p>
      <w:r>
        <w:t>NW_020175468.1  5382492   -.-..--.----.---.------T-----G----T-------.----.-------.----  5382503</w:t>
      </w:r>
    </w:p>
    <w:p>
      <w:r>
        <w:t>NW_020175468.1  1708694   -.-..--.----.---.------.-----.----.----.--.----.-------.----  1708706</w:t>
      </w:r>
    </w:p>
    <w:p>
      <w:r>
        <w:t>NW_020175468.1  3838100   -.-..--.----.----------.-----.----G----G--.----.-------.----  3838089</w:t>
      </w:r>
    </w:p>
    <w:p>
      <w:r>
        <w:t>NW_020175468.1  4486177   -.-..--.----.---.------.-----G----.----.--A----.-------.----  4486165</w:t>
      </w:r>
    </w:p>
    <w:p>
      <w:r>
        <w:t>NW_020175468.1  6420460   -.-C.--.----.---.------.-----.----G----G--.----.-------.----  6420472</w:t>
      </w:r>
    </w:p>
    <w:p>
      <w:r>
        <w:t>NW_020175468.1  3818833   -.-..--.----.---.------.-----G----.----.--.----.-------.----  3818821</w:t>
      </w:r>
    </w:p>
    <w:p>
      <w:r>
        <w:t>NW_020175468.1  6109844   -.-..--.----.---.------.-----G----.----.--.----.-------.----  6109832</w:t>
      </w:r>
    </w:p>
    <w:p>
      <w:r>
        <w:t>NW_020175468.1  7633063   -.-..--.----.---.------.-----.----G----G--.----.-------T----  7633075</w:t>
      </w:r>
    </w:p>
    <w:p>
      <w:r>
        <w:t>NW_020175468.1  1434253   -.-C.--.----.---.------T-----G----T----G--A----.-------.----  1434265</w:t>
      </w:r>
    </w:p>
    <w:p>
      <w:r>
        <w:t>NW_020175468.1  833407    -.-..--.----.---.------.-----.----T----G--.----.-------.----  833395</w:t>
      </w:r>
    </w:p>
    <w:p>
      <w:r>
        <w:t>NW_020175468.1  3304441   -.T..--.----.---.------T-----G----.----G--.----.-------.----  3304454</w:t>
      </w:r>
    </w:p>
    <w:p>
      <w:r>
        <w:t>NW_020175468.1  2030834   -.-..--.----.---.------.-----.----.----.--.----.-------.----  2030822</w:t>
      </w:r>
    </w:p>
    <w:p>
      <w:r>
        <w:t>NW_020175468.1  1855147   -G-..--.----.---.------T-----G----T----G--.----.-------.----  1855135</w:t>
      </w:r>
    </w:p>
    <w:p>
      <w:r>
        <w:t>NW_020175468.1  7096573   -.-..--.----.---.------.-----.----.C---.--.------------.----  7096585</w:t>
      </w:r>
    </w:p>
    <w:p>
      <w:r>
        <w:t>NW_020175468.1  5718683   -.-..--.----.---.------.-----G----T----G--.----.-------.----  5718695</w:t>
      </w:r>
    </w:p>
    <w:p>
      <w:r>
        <w:t>NW_020175468.1  2314777   -.-..--.----.---.------.-----G----T----G--.----.-------.----  2314789</w:t>
      </w:r>
    </w:p>
    <w:p>
      <w:r>
        <w:t>NW_020175468.1  8295420   -.-..--.----.---.------.-----.----.----G--.----.-------.----  8295432</w:t>
      </w:r>
    </w:p>
    <w:p>
      <w:r>
        <w:t>NW_020175468.1  7229051   -.-..--.----.---.------T-----G----.----G--.----.-------.----  7229063</w:t>
      </w:r>
    </w:p>
    <w:p>
      <w:r>
        <w:t>NW_020175468.1  2681675   -G-..--.----.---.------G-----G----.----G--.----G-------.----  2681663</w:t>
      </w:r>
    </w:p>
    <w:p>
      <w:r>
        <w:t>NW_020175468.1  4733943   -.-..                                                         4733941</w:t>
      </w:r>
    </w:p>
    <w:p>
      <w:r>
        <w:t>NW_020172368.1  87896     -.-..--.----.---.------.-----.----.----.--.----.-------.----  87908</w:t>
      </w:r>
    </w:p>
    <w:p>
      <w:r>
        <w:t>NW_020174707.1  3290934   -.-..--.----.---.------.-----.----.----G--.----.-------.----  3290922</w:t>
      </w:r>
    </w:p>
    <w:p>
      <w:r>
        <w:t>NW_020174707.1  3205729   -.-..--.----.---.------.-----G----T----G--.----.-------.----  3205741</w:t>
      </w:r>
    </w:p>
    <w:p>
      <w:r>
        <w:t>NW_020174707.1  1928346   -.-..--A----.---.------.-----G----T----G--.----.-------.----  1928358</w:t>
      </w:r>
    </w:p>
    <w:p>
      <w:r>
        <w:t>NW_020175829.1  3540239   -.-..--.----.---.------.-----.----T----G--.----.-------.----  3540227</w:t>
      </w:r>
    </w:p>
    <w:p>
      <w:r>
        <w:t>NW_020175829.1  1257787   -.-..--.----.---.------.-----C----G----G--.----G-------.----  1257799</w:t>
      </w:r>
    </w:p>
    <w:p>
      <w:r>
        <w:t>NW_020175829.1  2358298   -.-..--.----.---.------T-----G----A----G--.----.-------.----  2358286</w:t>
      </w:r>
    </w:p>
    <w:p>
      <w:r>
        <w:t>NW_020175829.1  3967      -.-..--.----.---.------.-----G---------.--.----G-------.----  3956</w:t>
      </w:r>
    </w:p>
    <w:p>
      <w:r>
        <w:t>NW_020175829.1  1190948   -.-..--.----.---.------.-----.----.----.--.----.-------.----  1190936</w:t>
      </w:r>
    </w:p>
    <w:p>
      <w:r>
        <w:t>NW_020175829.1  1883834   -.-..--.----.---.------T-----G----T----G--.----.-------.----  1883822</w:t>
      </w:r>
    </w:p>
    <w:p>
      <w:r>
        <w:t>NW_020175829.1  3212625   -.-..--.----.---.------T-----G----.----.--.----.-------.----  3212637</w:t>
      </w:r>
    </w:p>
    <w:p>
      <w:r>
        <w:t>NW_020175829.1  3170681   -.-..--.----.---A------.-----.----.----G--.----.-------.----  3170669</w:t>
      </w:r>
    </w:p>
    <w:p>
      <w:r>
        <w:t>NW_020175829.1  2100811   -.-..--.----.---.------T-----G----T----G--.----.-------.----  2100799</w:t>
      </w:r>
    </w:p>
    <w:p>
      <w:r>
        <w:t>NW_020175829.1  2017228   -.-.T--.----.---.------.-----.----.----G--.----.-------.----  2017240</w:t>
      </w:r>
    </w:p>
    <w:p>
      <w:r>
        <w:t>NW_020172293.1  1233131   -.-..--.----T---.------.-----T----.----G--A----.-------.----  1233143</w:t>
      </w:r>
    </w:p>
    <w:p>
      <w:r>
        <w:t>NW_020172293.1  4030799   -.-..--.----.---.------.-----G----T----G--.----.-------.----  4030811</w:t>
      </w:r>
    </w:p>
    <w:p>
      <w:r>
        <w:t>NW_020172293.1  839568    -.-.A--.----.---.------.-----G----.----G--.----.-------.----  839556</w:t>
      </w:r>
    </w:p>
    <w:p>
      <w:r>
        <w:t>NW_020172293.1  3057573   -.-..--.----.---.------.-----.----A----G--.----.-------.----  3057585</w:t>
      </w:r>
    </w:p>
    <w:p>
      <w:r>
        <w:t>NW_020172293.1  5870905   -.-..--A----.---.------T-----G----.----G--.----.-------.----  5870893</w:t>
      </w:r>
    </w:p>
    <w:p>
      <w:r>
        <w:t>NW_020172293.1  1755384   -.-..--.----.---.------.-----G----T----G--.----.-------.----  1755372</w:t>
      </w:r>
    </w:p>
    <w:p>
      <w:r>
        <w:t>NW_020172293.1  5812584   -G-C.--.----.---.------.-----G----T----G--.----.-------.----  5812572</w:t>
      </w:r>
    </w:p>
    <w:p>
      <w:r>
        <w:t>NW_020172293.1  8554762   -G-..--.----.---.------T-----G----T----G--.----.-------.----  8554750</w:t>
      </w:r>
    </w:p>
    <w:p>
      <w:r>
        <w:t>NW_020172293.1  3949123   -.-..--.----.---.------.-----.----.----.--A----.-------.----  3949135</w:t>
      </w:r>
    </w:p>
    <w:p>
      <w:r>
        <w:t>NW_020172293.1  8171172   -.-..--.----.---.------.-----G----.----G--.----.-------.----  8171184</w:t>
      </w:r>
    </w:p>
    <w:p>
      <w:r>
        <w:t>NW_020172293.1  8893818   -.-..--.----.---.------T-----G----.----.--.----.-------.----  8893830</w:t>
      </w:r>
    </w:p>
    <w:p>
      <w:r>
        <w:t>NW_020172293.1  3064308   -.-..--.----.---.------.G----T----.----.-------.-------.----  3064320</w:t>
      </w:r>
    </w:p>
    <w:p>
      <w:r>
        <w:t>NW_020172293.1  2804327   -.-..--.----.---.------T-----G----T----G--.----.-------.----  2804339</w:t>
      </w:r>
    </w:p>
    <w:p>
      <w:r>
        <w:t>NW_020172293.1  7592694   -.-..--.----.---.------T-----G----.----.--.----.-------.----  7592706</w:t>
      </w:r>
    </w:p>
    <w:p>
      <w:r>
        <w:t>NW_020172293.1  1619095   -.-..--.----.---.------G-----G----T----G--.----.-------.----  1619107</w:t>
      </w:r>
    </w:p>
    <w:p>
      <w:r>
        <w:t>NW_020172293.1  325322    -.-G.--.----.---.------.                                      325328</w:t>
      </w:r>
    </w:p>
    <w:p>
      <w:r>
        <w:t>NW_020172293.1  5894848   -.-..--.----A---.------.-----.----.----.--.----.-------.----  5894836</w:t>
      </w:r>
    </w:p>
    <w:p>
      <w:r>
        <w:t>NW_020172293.1  598789    -.-..--.----.---.------.----------G----.--.----G-------.----  598778</w:t>
      </w:r>
    </w:p>
    <w:p>
      <w:r>
        <w:t>NW_020174640.1  16663     -.-..--.----.---.------.-----G----G----G--.----.-------.----  16651</w:t>
      </w:r>
    </w:p>
    <w:p>
      <w:r>
        <w:t>NW_020175365.1  584044    -.-..--.----.---.------.-----G----T----G--.----.-------.----  584032</w:t>
      </w:r>
    </w:p>
    <w:p>
      <w:r>
        <w:t>NW_020175365.1  455388    -.-..--.----.---.------T-----G----.----.--.----.-------.----  455400</w:t>
      </w:r>
    </w:p>
    <w:p>
      <w:r>
        <w:t>NW_020175365.1  1476509   -.-..--.                                                      1476512</w:t>
      </w:r>
    </w:p>
    <w:p>
      <w:r>
        <w:t>NW_020175365.1  788846    -.-..--.----.---.------.-----.----.----G--.----.-------.----  788858</w:t>
      </w:r>
    </w:p>
    <w:p>
      <w:r>
        <w:t>NW_020175365.1  1545242   -.-C.--.----.---.------T-----G----.----G--.----.-------.----  1545254</w:t>
      </w:r>
    </w:p>
    <w:p>
      <w:r>
        <w:t>NW_020173666.1  15046747  -.-..--.----.---.------.-----G----.----.--.----.-------.----  15046735</w:t>
      </w:r>
    </w:p>
    <w:p>
      <w:r>
        <w:t>NW_020173666.1  12115160  -.-.C--.----.---.------.-----.----.----.--.----.-------.----  12115172</w:t>
      </w:r>
    </w:p>
    <w:p>
      <w:r>
        <w:t>NW_020173666.1  37869     -.-..--.----.---.------.-----.----G----G--.----.-------.----  37881</w:t>
      </w:r>
    </w:p>
    <w:p>
      <w:r>
        <w:t>NW_020173666.1  6105125   -.-..--.----.---.------.-----.----T----G--.----T-------.----  6105113</w:t>
      </w:r>
    </w:p>
    <w:p>
      <w:r>
        <w:t>NW_020173666.1  10417334  -.-..--.----.---.------.-----G----G----G--.----.-------.----  10417322</w:t>
      </w:r>
    </w:p>
    <w:p>
      <w:r>
        <w:t>NW_020173666.1  8787755   -.-..--.----.---.------T-----G----T----G--A----.-------.----  8787743</w:t>
      </w:r>
    </w:p>
    <w:p>
      <w:r>
        <w:t>NW_020173666.1  6652844   -G-..--.----A---.------.-----.----.----G--.----.-------.----  6652832</w:t>
      </w:r>
    </w:p>
    <w:p>
      <w:r>
        <w:t>NW_020173666.1  13778289  -.-..--.----.---.------.-----G----.----G--.----.-------.----  13778277</w:t>
      </w:r>
    </w:p>
    <w:p>
      <w:r>
        <w:t>NW_020173666.1  8263532   -.-..--.----.---.------T-----G----G----G--.----.-------.----  8263520</w:t>
      </w:r>
    </w:p>
    <w:p>
      <w:r>
        <w:t>NW_020173666.1  14860904  -.-..--T----.---.------.-----T----T----G--.----.-------.----  14860916</w:t>
      </w:r>
    </w:p>
    <w:p>
      <w:r>
        <w:t>NW_020173666.1  11248581  -.-..--.----.---.------.-----G----T----G--.----.-------.----  11248569</w:t>
      </w:r>
    </w:p>
    <w:p>
      <w:r>
        <w:t>NW_020173666.1  4935219   -.-..--.----.---.------.-----G----T----G--.----.-------.----  4935231</w:t>
      </w:r>
    </w:p>
    <w:p>
      <w:r>
        <w:t>NW_020173666.1  15438298  -.-..--.----.---.------.-----G----.----.--.----.-------T----  15438286</w:t>
      </w:r>
    </w:p>
    <w:p>
      <w:r>
        <w:t>NW_020173666.1  2941555   -.-..--.----.---.------.-----.----T----G--.----.-------.----  2941543</w:t>
      </w:r>
    </w:p>
    <w:p>
      <w:r>
        <w:t>NW_020173666.1  2987343   -.-..--.----.---.------T-----G----.----.--.----.-------.----  2987331</w:t>
      </w:r>
    </w:p>
    <w:p>
      <w:r>
        <w:t>NW_020173666.1  4699338   -.-..--.----.---.------.-----.----.----G--.----.-------.----  4699326</w:t>
      </w:r>
    </w:p>
    <w:p>
      <w:r>
        <w:t>NW_020173666.1  9303261   -.-..                                                         9303263</w:t>
      </w:r>
    </w:p>
    <w:p>
      <w:r>
        <w:t>NW_020173666.1  4571565   -.-..--.----T---G------.-----.----.----.--.                   4571555</w:t>
      </w:r>
    </w:p>
    <w:p>
      <w:r>
        <w:t>NW_020172776.1  842503    -.-..--.----.---.------.-----G----.----.--.----.-------.----  842491</w:t>
      </w:r>
    </w:p>
    <w:p>
      <w:r>
        <w:t>NW_020172776.1  1431651   -.-..--.----.---.------.-----.------------.----G-------A----  1431661</w:t>
      </w:r>
    </w:p>
    <w:p>
      <w:r>
        <w:t>NW_020172776.1  522157    -.-..--T----.---.------.-----G----T----G--.----.-------.----  522169</w:t>
      </w:r>
    </w:p>
    <w:p>
      <w:r>
        <w:t>NW_020172776.1  2118202   -.-..--.----.---.------.-----.----.----G--.----.-------.----  2118190</w:t>
      </w:r>
    </w:p>
    <w:p>
      <w:r>
        <w:t>NW_020172776.1  1861409   -.-..--.----.---.------.-----.----.----G--.----.-------.----  1861397</w:t>
      </w:r>
    </w:p>
    <w:p>
      <w:r>
        <w:t>NW_020173550.1  4071014   -.-A.--.----.---.------T-----G----G----G--.----.-------.----  4071002</w:t>
      </w:r>
    </w:p>
    <w:p>
      <w:r>
        <w:t>NW_020173550.1  4124276   -.-..--.----.---.------.-----.----.----G--.----.-------.----  4124264</w:t>
      </w:r>
    </w:p>
    <w:p>
      <w:r>
        <w:t>NW_020173550.1  2039784   -.-..--.----.---.------A-----G----.----G--.----.-------.----  2039772</w:t>
      </w:r>
    </w:p>
    <w:p>
      <w:r>
        <w:t>NW_020173550.1  3801905   -.-..--.----.---.------.-----G----G----G--.----.-------.----  3801893</w:t>
      </w:r>
    </w:p>
    <w:p>
      <w:r>
        <w:t>NW_020173550.1  3876606   -.-..--T----.---.------T-----G----.----.--.----.-------.----  3876594</w:t>
      </w:r>
    </w:p>
    <w:p>
      <w:r>
        <w:t>NW_020173550.1  746022    -.-.A--.----.---.------.-----C----.----.--.----.-------.----  746010</w:t>
      </w:r>
    </w:p>
    <w:p>
      <w:r>
        <w:t>NW_020173550.1  1861943   -.-..--.----.---.------.-----G----.----.--.----T-------.----  1861955</w:t>
      </w:r>
    </w:p>
    <w:p>
      <w:r>
        <w:t>NW_020173550.1  2475465   -.-..--.----.---.------T-----G----.----G--.----T-------.----  2475453</w:t>
      </w:r>
    </w:p>
    <w:p>
      <w:r>
        <w:t>NW_020173550.1  1952765   -.-..--G----.----------.-----.----.----.                      1952773</w:t>
      </w:r>
    </w:p>
    <w:p>
      <w:r>
        <w:t>NW_020173116.1  7459376   -.-.T--.----.---.------T-----G----G----G--.----.-------.----  7459388</w:t>
      </w:r>
    </w:p>
    <w:p>
      <w:r>
        <w:t>NW_020173116.1  3490285   -.-..--.----.---.------.-----G----.----.--.----.-------.----  3490273</w:t>
      </w:r>
    </w:p>
    <w:p>
      <w:r>
        <w:t>NW_020173116.1  5765571   -.-CA--.----.---.------.----------.----T--.----G-------.----  5765560</w:t>
      </w:r>
    </w:p>
    <w:p>
      <w:r>
        <w:t>NW_020173116.1  11048378  -.-..--.----.---.------T-----G----G----G--.----.-------.----  11048366</w:t>
      </w:r>
    </w:p>
    <w:p>
      <w:r>
        <w:t>NW_020173116.1  7073035   -.-..--.----.---.------T-----G----.----G--.----.-------.----  7073023</w:t>
      </w:r>
    </w:p>
    <w:p>
      <w:r>
        <w:t>NW_020173116.1  6283297   -G-..--.----.---.------T-----G----T----G--A----.-------.----  6283285</w:t>
      </w:r>
    </w:p>
    <w:p>
      <w:r>
        <w:t>NW_020173116.1  9136109   -G-..--.----.---.------.-----.----.----G--.----.-------.----  9136097</w:t>
      </w:r>
    </w:p>
    <w:p>
      <w:r>
        <w:t>NW_020173116.1  3603362   -.-..--.----.---G------.-----.----.----.--.----T-------.----  3603374</w:t>
      </w:r>
    </w:p>
    <w:p>
      <w:r>
        <w:t>NW_020173116.1  7848371   -.-..--.----.---.------.-----.----G----G--.----.-------.----  7848359</w:t>
      </w:r>
    </w:p>
    <w:p>
      <w:r>
        <w:t>NW_020173116.1  13702275  -.-..--.----.---.------.-----C----.----.--.----.-------.----  13702263</w:t>
      </w:r>
    </w:p>
    <w:p>
      <w:r>
        <w:t>NW_020173116.1  4068358   -.-..--.----.                                                 4068362</w:t>
      </w:r>
    </w:p>
    <w:p>
      <w:r>
        <w:t>NW_020173116.1  5954635   -.-..--.----.---.------T-----G----.----.--.----.-------.----  5954623</w:t>
      </w:r>
    </w:p>
    <w:p>
      <w:r>
        <w:t>NW_020173116.1  4081830   -.-..--.----.---.------T-----G----.----.--.----.-------.----  4081842</w:t>
      </w:r>
    </w:p>
    <w:p>
      <w:r>
        <w:t>NW_020173116.1  7146216   -.-..--.----.---.------.-----.----.----.--.----.-------.----  7146228</w:t>
      </w:r>
    </w:p>
    <w:p>
      <w:r>
        <w:t>NW_020173116.1  9015568   -.-..--.----.---.------.-----G----T----G--.----.-------.----  9015580</w:t>
      </w:r>
    </w:p>
    <w:p>
      <w:r>
        <w:t>NW_020173116.1  13128675  -.-..--.----.---.------.-----G----T----G--.----.-------.----  13128687</w:t>
      </w:r>
    </w:p>
    <w:p>
      <w:r>
        <w:t>NW_020173116.1  6239322   -.-..--.----.---.------.----------G----G--.----A-------.----  6239311</w:t>
      </w:r>
    </w:p>
    <w:p>
      <w:r>
        <w:t>NW_020173116.1  6597324   -.-..--.----.---.------T-----G----G----G--.----.-------.----  6597336</w:t>
      </w:r>
    </w:p>
    <w:p>
      <w:r>
        <w:t>NW_020173116.1  5457615   -G-..--.----.---.------.-----G----T----G--.----.-------.----  5457627</w:t>
      </w:r>
    </w:p>
    <w:p>
      <w:r>
        <w:t>NW_020173116.1  1825645   -.-..--.----.---.------.-----.----T----G--.----.-------.----  1825657</w:t>
      </w:r>
    </w:p>
    <w:p>
      <w:r>
        <w:t>NW_020173116.1  14265821  -.-..--.----.---.------.-----G----.----G--.----.-------.----  14265833</w:t>
      </w:r>
    </w:p>
    <w:p>
      <w:r>
        <w:t>NW_020173116.1  12201184  -.-..-------A---.------.-----T----T----.--.----.-------.----  12201173</w:t>
      </w:r>
    </w:p>
    <w:p>
      <w:r>
        <w:t>NW_020173116.1  7533742   -.-..--.----.---.------.-----G----T----G--.----A-------.----  7533754</w:t>
      </w:r>
    </w:p>
    <w:p>
      <w:r>
        <w:t>NW_020173116.1  4653767   -G-..--.----.----------.-----C----G----T--.----G-------.----  4653756</w:t>
      </w:r>
    </w:p>
    <w:p>
      <w:r>
        <w:t>NW_020173116.1  13469369  -.-..--G----.---.------.-----G----T----G--.----.-------.----  13469381</w:t>
      </w:r>
    </w:p>
    <w:p>
      <w:r>
        <w:t>NW_020173116.1  10313149  -.-..--.----.---.AGAGGC.-----.----A----.--.AAAA.-------.----  10313127</w:t>
      </w:r>
    </w:p>
    <w:p>
      <w:r>
        <w:t>NW_020173116.1  5461778   -.-..--.----.---.------.-----G----T----G--.----.-------.----  5461766</w:t>
      </w:r>
    </w:p>
    <w:p>
      <w:r>
        <w:t>NW_020173116.1  7561217   -.-.C--.----.---A------.-----.TGG-.----.T-.G---.-------.----  7561234</w:t>
      </w:r>
    </w:p>
    <w:p>
      <w:r>
        <w:t>NW_020173116.1  7125098   -.-..--.----.---A------.-----.----.----.--.----.-------.----  7125086</w:t>
      </w:r>
    </w:p>
    <w:p>
      <w:r>
        <w:t>NW_020173113.1  883723    -G-..--.----.---.------.-----G----G----.--.----.-------.----  883735</w:t>
      </w:r>
    </w:p>
    <w:p>
      <w:r>
        <w:t>NW_020173113.1  607835    -.-..--.----.---.------.-----G----.----.--.----.-------.----  607823</w:t>
      </w:r>
    </w:p>
    <w:p>
      <w:r>
        <w:t>NW_020173113.1  1092945   -G-..--.----.---.------.-----G----T----G--.----.-------.----  1092957</w:t>
      </w:r>
    </w:p>
    <w:p>
      <w:r>
        <w:t>NW_020173113.1  657891    -.-..--.----.---.------.-----.----.----.--.----.-------.----  657879</w:t>
      </w:r>
    </w:p>
    <w:p>
      <w:r>
        <w:t>NW_020173113.1  82539     -.-..--.                                                      82542</w:t>
      </w:r>
    </w:p>
    <w:p>
      <w:r>
        <w:t>NW_020172781.1  4474800   -.-.A--.----.---.------T-----G----T----G--.----.-------.----  4474812</w:t>
      </w:r>
    </w:p>
    <w:p>
      <w:r>
        <w:t>NW_020172781.1  2723946   -.-..--.----.---.------.-----T----G----T--.----G-------.----  2723958</w:t>
      </w:r>
    </w:p>
    <w:p>
      <w:r>
        <w:t>NW_020172781.1  3188118   -.-..--.----.---.------.-----G----A----G--.----.-------.----  3188106</w:t>
      </w:r>
    </w:p>
    <w:p>
      <w:r>
        <w:t>NW_020172781.1  1957380   -.-..--.----.---.------.-----G----.----.--.----.-------.----  1957368</w:t>
      </w:r>
    </w:p>
    <w:p>
      <w:r>
        <w:t>NW_020172781.1  212388    -G-..--.----.---.------.-----.----G----T--.----G-------.----  212376</w:t>
      </w:r>
    </w:p>
    <w:p>
      <w:r>
        <w:t>NW_020172781.1  8459042   -.-..--.----.---.------.-----.----G----G--.----.-------.----  8459054</w:t>
      </w:r>
    </w:p>
    <w:p>
      <w:r>
        <w:t>NW_020172781.1  683002    -.-..--.----.---.------.-----.----.----G--.----.-------.----  682990</w:t>
      </w:r>
    </w:p>
    <w:p>
      <w:r>
        <w:t>NW_020172781.1  1156572   -.-..--.----.---.------.-----.----.----G--.----.-------.----  1156584</w:t>
      </w:r>
    </w:p>
    <w:p>
      <w:r>
        <w:t>NW_020172781.1  385768    -.-..--G----.---.------.-----.----.----C--.----A-------.----  385780</w:t>
      </w:r>
    </w:p>
    <w:p>
      <w:r>
        <w:t>NW_020172781.1  1104517   -.-..--.----.---G------.-----.---------.-------.-------.----  1104527</w:t>
      </w:r>
    </w:p>
    <w:p>
      <w:r>
        <w:t>NW_020172781.1  2917491   -.-..--.----.                                                 2917495</w:t>
      </w:r>
    </w:p>
    <w:p>
      <w:r>
        <w:t>NW_020172456.1  1319160   -.-..--.----.---.------.-----G----.----G--.----.-------.----  1319148</w:t>
      </w:r>
    </w:p>
    <w:p>
      <w:r>
        <w:t>NW_020172456.1  5389120   -.-..--.----.---.------.-----.----.----.--.----.-------.----  5389108</w:t>
      </w:r>
    </w:p>
    <w:p>
      <w:r>
        <w:t>NW_020172456.1  6675510   -.-..--.----.---.------G-----G----.----G--.----.-------.----  6675522</w:t>
      </w:r>
    </w:p>
    <w:p>
      <w:r>
        <w:t>NW_020172456.1  5269916   -.-..--.----.---.------.-----.----G----G--.----.-------.----  5269928</w:t>
      </w:r>
    </w:p>
    <w:p>
      <w:r>
        <w:t>NW_020172456.1  4834385   -.-..--.----.---.------.                                      4834391</w:t>
      </w:r>
    </w:p>
    <w:p>
      <w:r>
        <w:t>NW_020185337.1  20347958  -.-..--.----.---.------G-----G----.----G--.----.-------.----  20347970</w:t>
      </w:r>
    </w:p>
    <w:p>
      <w:r>
        <w:t>NW_020185337.1  14520404  -.-..--A----.---.------T-----G----T----.--.----.-------.----  14520416</w:t>
      </w:r>
    </w:p>
    <w:p>
      <w:r>
        <w:t>NW_020185337.1  285118    -.-G.--.----.---.------.-----.----T----G--.----.-------.----  285106</w:t>
      </w:r>
    </w:p>
    <w:p>
      <w:r>
        <w:t>NW_020185337.1  23494798  -.-G.--.----.---.------T-----G----.----.--.----.-------.----  23494810</w:t>
      </w:r>
    </w:p>
    <w:p>
      <w:r>
        <w:t>NW_020185337.1  5694635   -.-..--.----.---.------.-----G----.----G--.----.-------.----  5694623</w:t>
      </w:r>
    </w:p>
    <w:p>
      <w:r>
        <w:t>NW_020185337.1  5692290   -.-..--.----.---.------.-----G----.----G--.----G-------.----  5692278</w:t>
      </w:r>
    </w:p>
    <w:p>
      <w:r>
        <w:t>NW_020185337.1  15451058  -.-..--.----.---.------.-----G----.----G--.----.-------.----  15451046</w:t>
      </w:r>
    </w:p>
    <w:p>
      <w:r>
        <w:t>NW_020185337.1  3147845   -.-..--.----.---.------.-----G----.----G--.----.-------.----  3147857</w:t>
      </w:r>
    </w:p>
    <w:p>
      <w:r>
        <w:t>NW_020185337.1  4761362   -.-..--.----.---.------.-----.----T----G--.----.-------.----  4761374</w:t>
      </w:r>
    </w:p>
    <w:p>
      <w:r>
        <w:t>NW_020185337.1  8369810   -.-..--.----.---.------T-----T----T----G--.----.-------.----  8369822</w:t>
      </w:r>
    </w:p>
    <w:p>
      <w:r>
        <w:t>NW_020185337.1  5462088   -.-..--.----T---.------.-----.----.----G--A----.-------.----  5462100</w:t>
      </w:r>
    </w:p>
    <w:p>
      <w:r>
        <w:t>NW_020185337.1  23974655  -.-..--T----.---.------T-----G----T----G--.----T-------.----  23974667</w:t>
      </w:r>
    </w:p>
    <w:p>
      <w:r>
        <w:t>NW_020185337.1  13015107  -.-..--.----.---C------T-----G----.----G--.----.-------.----  13015119</w:t>
      </w:r>
    </w:p>
    <w:p>
      <w:r>
        <w:t>NW_020185337.1  413722    -.-..--.----.---.------A-----G----T----G--.----.-------.----  413734</w:t>
      </w:r>
    </w:p>
    <w:p>
      <w:r>
        <w:t>NW_020185337.1  12316532  -.-..--.----.---.------T-----G----T----G--.----.-------.----  12316520</w:t>
      </w:r>
    </w:p>
    <w:p>
      <w:r>
        <w:t>NW_020185337.1  15789020  -.-..--.----.---.------.-----.---------T--.------------G----  15789010</w:t>
      </w:r>
    </w:p>
    <w:p>
      <w:r>
        <w:t>NW_020185337.1  20211262  -.-..--.----.---.------.-----.----.----G--.----.-------.----  20211250</w:t>
      </w:r>
    </w:p>
    <w:p>
      <w:r>
        <w:t>NW_020185337.1  20396550  -G-..--.----.---.------.-----.----T----G--.----.-------.----  20396538</w:t>
      </w:r>
    </w:p>
    <w:p>
      <w:r>
        <w:t>NW_020185337.1  2904266   -.-C.--.----.---.------T-----G----T----G--.----.-------.----  2904254</w:t>
      </w:r>
    </w:p>
    <w:p>
      <w:r>
        <w:t>NW_020185337.1  10878322  -.-..--.----.---G------.-----.                                10878315</w:t>
      </w:r>
    </w:p>
    <w:p>
      <w:r>
        <w:t>NW_020185337.1  7355711   -.-..--.                                                      7355708</w:t>
      </w:r>
    </w:p>
    <w:p>
      <w:r>
        <w:t>NW_020185337.1  22880873  -.-..--.----.---.                                             22880868</w:t>
      </w:r>
    </w:p>
    <w:p>
      <w:r>
        <w:t>NW_020175039.1  2006330   -.-..--.----.---.------.-----T----.----.--.----.-------.----  2006342</w:t>
      </w:r>
    </w:p>
    <w:p>
      <w:r>
        <w:t>NW_020175039.1  4188482   -.-..--.----.---.------T-----G----T----G--.----.-------.----  4188494</w:t>
      </w:r>
    </w:p>
    <w:p>
      <w:r>
        <w:t>NW_020175039.1  10049891  -.-..--.                                                      10049888</w:t>
      </w:r>
    </w:p>
    <w:p>
      <w:r>
        <w:t>NW_020175039.1  2066423   -.-..--.----.---.------.-----.----.----G--.----.-------.----  2066435</w:t>
      </w:r>
    </w:p>
    <w:p>
      <w:r>
        <w:t>NW_020175039.1  308576    -.-..--.----.---.------.-----.----.----G--.----.-------.----  308564</w:t>
      </w:r>
    </w:p>
    <w:p>
      <w:r>
        <w:t>NW_020175039.1  6962359   -.-..--.----.---.------.-----.----.----.--.----.-------.----  6962371</w:t>
      </w:r>
    </w:p>
    <w:p>
      <w:r>
        <w:t>NW_020175039.1  8077144   -.-..--.----.---.------.-----.----T----G--.----T-------.----  8077132</w:t>
      </w:r>
    </w:p>
    <w:p>
      <w:r>
        <w:t>NW_020175039.1  8976228   -.-..--.----.---.------.----------.----G--.----G-------.----  8976217</w:t>
      </w:r>
    </w:p>
    <w:p>
      <w:r>
        <w:t>NW_020175039.1  11664107  ----.--.----.----------------.---------.--------------------  11664103</w:t>
      </w:r>
    </w:p>
    <w:p>
      <w:r>
        <w:t>NW_020175039.1  10860654  -.-..--.----.---.------.-----C----.----G--.----.-------.----  10860642</w:t>
      </w:r>
    </w:p>
    <w:p>
      <w:r>
        <w:t>NW_020175039.1  11461304  -.-..--.----.---.------.-----.---------T--.------------G----  11461314</w:t>
      </w:r>
    </w:p>
    <w:p>
      <w:r>
        <w:t>NW_020175039.1  1456860   -.-..--.                                                      1456863</w:t>
      </w:r>
    </w:p>
    <w:p>
      <w:r>
        <w:t>NW_020173388.1  1228027   -G-..--A----.---.------.-----G----.----.--.----.-------.----  1228039</w:t>
      </w:r>
    </w:p>
    <w:p>
      <w:r>
        <w:t>NW_020173388.1  3461560   -.-..--.----.---.------T-----G----.----.--.----.-------.----  3461548</w:t>
      </w:r>
    </w:p>
    <w:p>
      <w:r>
        <w:t>NW_020173388.1  1462986   -.-..--.----.---.------.-----C----.----.--.----.-------.----  1462974</w:t>
      </w:r>
    </w:p>
    <w:p>
      <w:r>
        <w:t>NW_020173388.1  5638010   -.-..--.----.---.------.-----G----.----G--.----.-------.----  5637998</w:t>
      </w:r>
    </w:p>
    <w:p>
      <w:r>
        <w:t>NW_020173388.1  6881878   -.-..--.----.---A------T-----G----.----.--.----.-------.----  6881866</w:t>
      </w:r>
    </w:p>
    <w:p>
      <w:r>
        <w:t>NW_020173388.1  6231739   -.-..--.----.---.------T-----G----G----C--.----.-------.----  6231751</w:t>
      </w:r>
    </w:p>
    <w:p>
      <w:r>
        <w:t>NW_020173388.1  7823412   -.-..--.----.---.------T-----G----G----G--.----.-------.----  7823424</w:t>
      </w:r>
    </w:p>
    <w:p>
      <w:r>
        <w:t>NW_020172316.1  5977021   -.-..--.----.---.------.-----G----G----G--.----.-------.----  5977009</w:t>
      </w:r>
    </w:p>
    <w:p>
      <w:r>
        <w:t>NW_020172316.1  361571    -.-..--.----.---.------T-----G----T----G--.----.-------.----  361559</w:t>
      </w:r>
    </w:p>
    <w:p>
      <w:r>
        <w:t>NW_020172316.1  125067    -.-..--.----.---.------.-----T----G----G--.----.-------.----  125055</w:t>
      </w:r>
    </w:p>
    <w:p>
      <w:r>
        <w:t>NW_020172316.1  6814885   -.-..--.----.---.------T-----G----T----G--.----.-------.----  6814873</w:t>
      </w:r>
    </w:p>
    <w:p>
      <w:r>
        <w:t>NW_020172316.1  751227    -.-..--.----.---.------T-----G----T----G--.----.-------.----  751215</w:t>
      </w:r>
    </w:p>
    <w:p>
      <w:r>
        <w:t>NW_020172316.1  552631    -.-..--.----.---.------.-----.----G----G--.----.-------.----  552619</w:t>
      </w:r>
    </w:p>
    <w:p>
      <w:r>
        <w:t>NW_020172316.1  6092153   -.-..--.----.---.------A-----G----T----G--.----.-------.----  6092165</w:t>
      </w:r>
    </w:p>
    <w:p>
      <w:r>
        <w:t>NW_020172316.1  335401    -.-..--.----T---.------T-----G----.----G--.----.-------.----  335413</w:t>
      </w:r>
    </w:p>
    <w:p>
      <w:r>
        <w:t>NW_020172316.1  3998909   -.-..--.----.---.------.-----.----.----.--.----.-------.----  3998897</w:t>
      </w:r>
    </w:p>
    <w:p>
      <w:r>
        <w:t>NW_020175490.1  3713510   -.-..--.----.---.------T-----G----.----.--.----.-------.----  3713498</w:t>
      </w:r>
    </w:p>
    <w:p>
      <w:r>
        <w:t>NW_020175490.1  1098019   -.-..--.----.---.------.-----G----G----G--.----.-------.----  1098007</w:t>
      </w:r>
    </w:p>
    <w:p>
      <w:r>
        <w:t>NW_020175490.1  3824170   -.-..--.----.---.------.-----.----.----G--.----.-------.----  3824158</w:t>
      </w:r>
    </w:p>
    <w:p>
      <w:r>
        <w:t>NW_020175490.1  326078    -.-..--.----.---.------.-----G----T----G--.----.-------.----  326090</w:t>
      </w:r>
    </w:p>
    <w:p>
      <w:r>
        <w:t>NW_020175490.1  2990072   -.-..--.----.---.------T-----G----G----G--.----.-------.----  2990060</w:t>
      </w:r>
    </w:p>
    <w:p>
      <w:r>
        <w:t>NW_020175490.1  3830361   -.-G.--.----.---.------.-----G----.----.--.----.-------.----  3830349</w:t>
      </w:r>
    </w:p>
    <w:p>
      <w:r>
        <w:t>NW_020173679.1  7841772   -.-..--.----.---C------.-----C----.----.--.----.-------.----  7841784</w:t>
      </w:r>
    </w:p>
    <w:p>
      <w:r>
        <w:t>NW_020173679.1  9464660   -.-..--.----.---.------.-----G----G----G--.----.-------.----  9464648</w:t>
      </w:r>
    </w:p>
    <w:p>
      <w:r>
        <w:t>NW_020173679.1  8203500   -.-..--.----.---.------.-----T----.----G--.----.-------.----  8203512</w:t>
      </w:r>
    </w:p>
    <w:p>
      <w:r>
        <w:t>NW_020173679.1  2184015   -.-..--.----.---.------.-----G----.----.--.----.-------.----  2184027</w:t>
      </w:r>
    </w:p>
    <w:p>
      <w:r>
        <w:t>NW_020173679.1  5363239   -.-..--A----.---.------.-----G----T----G--.----.-------.----  5363227</w:t>
      </w:r>
    </w:p>
    <w:p>
      <w:r>
        <w:t>NW_020173679.1  10403804  -.-..--.----.---.------T-----G----.----.--.----.-------T----  10403792</w:t>
      </w:r>
    </w:p>
    <w:p>
      <w:r>
        <w:t>NW_020173679.1  4748122   -.-..--.----.---.------.-----G----.----.--.----.-------.----  4748110</w:t>
      </w:r>
    </w:p>
    <w:p>
      <w:r>
        <w:t>NW_020173679.1  10383734  -.-..--.----.---.------.-----.----G----G--.----T-------.----  10383746</w:t>
      </w:r>
    </w:p>
    <w:p>
      <w:r>
        <w:t>NW_020173679.1  1520478   -.-..--.----.---.------.-----G----.----.--.----.-------.----  1520490</w:t>
      </w:r>
    </w:p>
    <w:p>
      <w:r>
        <w:t>NW_020173679.1  3482721   -G-..--.----.---.------.-----.----T----G--.----.-------.----  3482709</w:t>
      </w:r>
    </w:p>
    <w:p>
      <w:r>
        <w:t>NW_020173679.1  4199963   -.-..--A----.---.----------------------T--.------------.----  4199971</w:t>
      </w:r>
    </w:p>
    <w:p>
      <w:r>
        <w:t>NW_020173679.1  6108019   -.-..--.----.---.------.-----.----.----.--.----.-------.----  6108007</w:t>
      </w:r>
    </w:p>
    <w:p>
      <w:r>
        <w:t>NW_020173679.1  4870056   -.-..--.----.---.------.-----G----T----G--.----.-------.----  4870044</w:t>
      </w:r>
    </w:p>
    <w:p>
      <w:r>
        <w:t>NW_020173679.1  7314097   -.-..--.----.---.------.-----.----T----G--.----.-------.----  7314109</w:t>
      </w:r>
    </w:p>
    <w:p>
      <w:r>
        <w:t>NW_020173679.1  3257063   -.-..--.----.                                                 3257067</w:t>
      </w:r>
    </w:p>
    <w:p>
      <w:r>
        <w:t>NW_020173679.1  9415031   -.-..--.----.---A------T-----G----.----.--.----.-------.----  9415019</w:t>
      </w:r>
    </w:p>
    <w:p>
      <w:r>
        <w:t>NW_020173393.1  869534    -.-..--A----.---.------.----------.----.--.----G-------.----  869545</w:t>
      </w:r>
    </w:p>
    <w:p>
      <w:r>
        <w:t>NW_020173393.1  4296613   -.-.T--.----.---.------T-----G----T----G--.----.-------.----  4296601</w:t>
      </w:r>
    </w:p>
    <w:p>
      <w:r>
        <w:t>NW_020173393.1  1310      -.-A.--.----.---.------.-----G----.----.--.----.-------.----  1322</w:t>
      </w:r>
    </w:p>
    <w:p>
      <w:r>
        <w:t>NW_020173393.1  2202082   -.-..--.----.---.------G-----G----.----.--.----.-------.----  2202094</w:t>
      </w:r>
    </w:p>
    <w:p>
      <w:r>
        <w:t>NW_020173393.1  401182    -.-..--.----.---G------T-----G----T----G--.----.-------.----  401170</w:t>
      </w:r>
    </w:p>
    <w:p>
      <w:r>
        <w:t>NW_020173393.1  3578506   -.-A.--.----.AGG.GG----.-----.----T----.--.----.-------.----  3578489</w:t>
      </w:r>
    </w:p>
    <w:p>
      <w:r>
        <w:t>NW_020171801.1  42740     -.-C.--.----.---.------T-----G----.----G--.----.-------.----  42752</w:t>
      </w:r>
    </w:p>
    <w:p>
      <w:r>
        <w:t>NW_020171801.1  837256    -G-..--.----T---.------.-----G----.----G--.----.-------.----  837268</w:t>
      </w:r>
    </w:p>
    <w:p>
      <w:r>
        <w:t>NW_020175393.1  9521508   -.-..--.----T---.------.-----G----.----.--.----.-------.----  9521496</w:t>
      </w:r>
    </w:p>
    <w:p>
      <w:r>
        <w:t>NW_020175393.1  10950620  -G-..--.----.---C------T-----.----T----G--.----.-------.----  10950608</w:t>
      </w:r>
    </w:p>
    <w:p>
      <w:r>
        <w:t>NW_020175393.1  3103269   ---..--.----G-----------------------------.----.-------.----  3103263</w:t>
      </w:r>
    </w:p>
    <w:p>
      <w:r>
        <w:t>NW_020175393.1  5841337   -G-..--.----.---.------.-----G----.----.-------.-------.----  5841326</w:t>
      </w:r>
    </w:p>
    <w:p>
      <w:r>
        <w:t>NW_020175393.1  5119100   -.-..--.----.---.------.-----G----G----G--.----.-------.----  5119088</w:t>
      </w:r>
    </w:p>
    <w:p>
      <w:r>
        <w:t>NW_020175393.1  2460983   -G-..--.----.---.------.-----T----T----G--.----.-------.----  2460995</w:t>
      </w:r>
    </w:p>
    <w:p>
      <w:r>
        <w:t>NW_020175393.1  12504097  -C-..--.----.---.------.-----G----.----T-------.-------.----  12504108</w:t>
      </w:r>
    </w:p>
    <w:p>
      <w:r>
        <w:t>NW_020175393.1  10639666  -.-..--.----.---.------.-----G----.----.--.----.-------.----  10639654</w:t>
      </w:r>
    </w:p>
    <w:p>
      <w:r>
        <w:t>NW_020175393.1  10640193  -.-..--.----.---.------.-----G----.----.--.----.-------.----  10640181</w:t>
      </w:r>
    </w:p>
    <w:p>
      <w:r>
        <w:t>NW_020175393.1  6196634   -.-..--.----G---.------.-----C----.----G--.----.-------.----  6196646</w:t>
      </w:r>
    </w:p>
    <w:p>
      <w:r>
        <w:t>NW_020175393.1  5194582   -.-..--.----.---.------.C----.----.----.-------.-------.----  5194570</w:t>
      </w:r>
    </w:p>
    <w:p>
      <w:r>
        <w:t>NW_020175393.1  1509447   -.-..--.----.---.------.-----.----.----T--.----.-------.----  1509459</w:t>
      </w:r>
    </w:p>
    <w:p>
      <w:r>
        <w:t>NW_020175393.1  3769157   -.-..--.----.---.------.-----C----.----.--.----.-------.----  3769169</w:t>
      </w:r>
    </w:p>
    <w:p>
      <w:r>
        <w:t>NW_020175393.1  8218152   -.-..--.----.---.------.-----G----G----G--.----.-------.----  8218140</w:t>
      </w:r>
    </w:p>
    <w:p>
      <w:r>
        <w:t>NW_020175393.1  9762843   -.-..--.----.---.------.-----G----T----G--.----.-------.----  9762831</w:t>
      </w:r>
    </w:p>
    <w:p>
      <w:r>
        <w:t>NW_020175393.1  12684859  -.-..--.----.---.------.-----.----T----G--.----.-------.----  12684847</w:t>
      </w:r>
    </w:p>
    <w:p>
      <w:r>
        <w:t>NW_020175393.1  2169654   -G-..--.----.---.------.-----G----.----.--.----.-------.----  2169642</w:t>
      </w:r>
    </w:p>
    <w:p>
      <w:r>
        <w:t>NW_020175393.1  16190999  -.-.T--.----.---.------.-----T----G----G--.----.-------.----  16190987</w:t>
      </w:r>
    </w:p>
    <w:p>
      <w:r>
        <w:t>NW_020175192.1  9178859   -.-..--.----.---.------.-----G----G----G--.----.-------.----  9178871</w:t>
      </w:r>
    </w:p>
    <w:p>
      <w:r>
        <w:t>NW_020175192.1  11151422  -.-.A--.----.---.------.-----.----.----G--.----.-------.----  11151410</w:t>
      </w:r>
    </w:p>
    <w:p>
      <w:r>
        <w:t>NW_020175192.1  9174994   -.-..--.----.---.------.-----G----.----G--.----.-------.----  9174982</w:t>
      </w:r>
    </w:p>
    <w:p>
      <w:r>
        <w:t>NW_020175192.1  12161915  -.-..--.----.---.------.-----G----T----G--.----.-------.----  12161927</w:t>
      </w:r>
    </w:p>
    <w:p>
      <w:r>
        <w:t>NW_020175192.1  10835887  -.-..--.----.---.------.-----G----G----G--.----.-------.----  10835875</w:t>
      </w:r>
    </w:p>
    <w:p>
      <w:r>
        <w:t>NW_020175192.1  9781782   -.-..--.----.---.------.-----G----G----G--.----.-------.----  9781770</w:t>
      </w:r>
    </w:p>
    <w:p>
      <w:r>
        <w:t>NW_020175192.1  8745056   -.-..--.----.---.------.-----T----.----.--.----.-------.----  8745068</w:t>
      </w:r>
    </w:p>
    <w:p>
      <w:r>
        <w:t>NW_020175192.1  1279534   -.-..--T----.---.------.-----C----G----G--.----.-------.----  1279546</w:t>
      </w:r>
    </w:p>
    <w:p>
      <w:r>
        <w:t>NW_020175192.1  5347056   -G-..--.----.---.------.-----G----.----G--.----.-------.----  5347044</w:t>
      </w:r>
    </w:p>
    <w:p>
      <w:r>
        <w:t>NW_020175192.1  13852456  -.-..--.----.---.------T-----G----.----.-------A-------.----  13852445</w:t>
      </w:r>
    </w:p>
    <w:p>
      <w:r>
        <w:t>NW_020175192.1  1459929   -.-.A--.----.---.------T-----G----G----G--.----.-------.----  1459917</w:t>
      </w:r>
    </w:p>
    <w:p>
      <w:r>
        <w:t>NW_020175192.1  6469720   -.-..--.----.---.------.-----G----.----.--.----.-------.----  6469708</w:t>
      </w:r>
    </w:p>
    <w:p>
      <w:r>
        <w:t>NW_020175192.1  8417418   -.-..--.----.---.------.-----G----.----.--.-----------------  8417408</w:t>
      </w:r>
    </w:p>
    <w:p>
      <w:r>
        <w:t>NW_020175192.1  6072613   -G-..--.TG--.---A------.-----.A---.----.TA.----.-------.----  6072596</w:t>
      </w:r>
    </w:p>
    <w:p>
      <w:r>
        <w:t>NW_020175192.1  13301001  -.-..--.----.---C------.-----G----T----G--.----.-------.----  13300989</w:t>
      </w:r>
    </w:p>
    <w:p>
      <w:r>
        <w:t>NW_020175192.1  13478701  -.-..--.----.---A------.-----.TGG-.----.TA.----.-------.----  13478718</w:t>
      </w:r>
    </w:p>
    <w:p>
      <w:r>
        <w:t>NW_020174703.1  7068924   -.-..--.----.---.------T-----G----T----G--.----.-------.----  7068912</w:t>
      </w:r>
    </w:p>
    <w:p>
      <w:r>
        <w:t>NW_020174703.1  4120008   -.-..--.----.---.------.----------.----G--.----G-------.----  4119997</w:t>
      </w:r>
    </w:p>
    <w:p>
      <w:r>
        <w:t>NW_020174703.1  6967879   -.-..--G----.---.------.-----T----.----.--.----.-------.----  6967867</w:t>
      </w:r>
    </w:p>
    <w:p>
      <w:r>
        <w:t>NW_020174703.1  3483731   -.-..--.----.---.------.-----G----T----G--.----.-------.----  3483743</w:t>
      </w:r>
    </w:p>
    <w:p>
      <w:r>
        <w:t>NW_020174037.1  1730518   -.-..--.----.---.------T-----G----T----G--.----T-------.----  1730506</w:t>
      </w:r>
    </w:p>
    <w:p>
      <w:r>
        <w:t>NW_020174037.1  3165142   -.-..--.----.---.------T-----G----.----.--.----.-------.AAAA  3165158</w:t>
      </w:r>
    </w:p>
    <w:p>
      <w:r>
        <w:t>NW_020174037.1  813267    -.-..--.----.---.------.-----.----.----G--.----.-------.----  813255</w:t>
      </w:r>
    </w:p>
    <w:p>
      <w:r>
        <w:t>NW_020174037.1  4693174   -.-..--.----.---.------T-----G----.----G--.----.-------.----  4693186</w:t>
      </w:r>
    </w:p>
    <w:p>
      <w:r>
        <w:t>NW_020174037.1  561981    -.-..--.----.---.------.-----.----T----G--.----.-------T----  561993</w:t>
      </w:r>
    </w:p>
    <w:p>
      <w:r>
        <w:t>NW_020174037.1  4889504   -.-..--.----.---.------.-----.----T----G--.----.-------.----  4889516</w:t>
      </w:r>
    </w:p>
    <w:p>
      <w:r>
        <w:t>NW_020174037.1  4805328   -G-..--.----.---.------T-----G----T----G--.----.-------.----  4805340</w:t>
      </w:r>
    </w:p>
    <w:p>
      <w:r>
        <w:t>NW_020174037.1  4721460   -.-..--.----.---.------T-----G---------.--.----G-------.----  4721449</w:t>
      </w:r>
    </w:p>
    <w:p>
      <w:r>
        <w:t>NW_020174037.1  3263274   -.-..--.                                                      3263271</w:t>
      </w:r>
    </w:p>
    <w:p>
      <w:r>
        <w:t>NW_020172145.1  526960    -.-..--.----A---.------.-----.----.----G--.----.-------.----  526948</w:t>
      </w:r>
    </w:p>
    <w:p>
      <w:r>
        <w:t>NW_020172145.1  2475053   -.-..--.----.---.------.-----.----.----.--.----.-------.----  2475065</w:t>
      </w:r>
    </w:p>
    <w:p>
      <w:r>
        <w:t>NW_020172145.1  2035866   -.-..--.----.                                                 2035862</w:t>
      </w:r>
    </w:p>
    <w:p>
      <w:r>
        <w:t>NW_020185333.1  4224601   -.-..--.----.---.------.-----G----.----.--.----.-------.----  4224589</w:t>
      </w:r>
    </w:p>
    <w:p>
      <w:r>
        <w:t>NW_020185333.1  1157078   -.-..--.----.---.------.-----.----.----G--.----.-------.----  1157066</w:t>
      </w:r>
    </w:p>
    <w:p>
      <w:r>
        <w:t>NW_020185333.1  2856013   -.-..--.----.---.------.-----G----.----G--.----.-------.----  2856025</w:t>
      </w:r>
    </w:p>
    <w:p>
      <w:r>
        <w:t>NW_020185333.1  4865369   -.-..--.----.---.------.-----.----.----G--.----.-------.----  4865357</w:t>
      </w:r>
    </w:p>
    <w:p>
      <w:r>
        <w:t>NW_020185333.1  5455574   -.-..--.----.                                                 5455570</w:t>
      </w:r>
    </w:p>
    <w:p>
      <w:r>
        <w:t>NW_020185333.1  3928745   -.-..--.----.---.------.-----.----.----.--.----.-------.----  3928733</w:t>
      </w:r>
    </w:p>
    <w:p>
      <w:r>
        <w:t>NW_020185333.1  8506125   -G-..--.----.---.------.-----.----G----G--.----.-------.----  8506113</w:t>
      </w:r>
    </w:p>
    <w:p>
      <w:r>
        <w:t>NW_020185333.1  6962895   -.-..--.----.---.------.-----.----G----G--.----.-------.----  6962907</w:t>
      </w:r>
    </w:p>
    <w:p>
      <w:r>
        <w:t>NW_020185333.1  5614695   -.-..--.----.---.------.-----.----T----G--.----.-------.----  5614683</w:t>
      </w:r>
    </w:p>
    <w:p>
      <w:r>
        <w:t>NW_020185333.1  3961775   -.-..--.----.---.------T-----G----T----G--.----.-------.----  3961763</w:t>
      </w:r>
    </w:p>
    <w:p>
      <w:r>
        <w:t>NW_020185333.1  5308357   -.-G.--.----.                                                 5308361</w:t>
      </w:r>
    </w:p>
    <w:p>
      <w:r>
        <w:t>NW_020174929.1  1822510   -.-..--.----.---.------T-----G----.----G--.----.-------.----  1822522</w:t>
      </w:r>
    </w:p>
    <w:p>
      <w:r>
        <w:t>NW_020174929.1  1615124   -.-..--.----.---.------.-----.----.-------.----A-------.----  1615113</w:t>
      </w:r>
    </w:p>
    <w:p>
      <w:r>
        <w:t>NW_020174929.1  275484    -.-..--.----.---.------.-----.----.----.--.----.-------.----  275496</w:t>
      </w:r>
    </w:p>
    <w:p>
      <w:r>
        <w:t>NW_020174929.1  2297196   -.-..--T----.---.------T-----G----.----.--.----.-------.----  2297184</w:t>
      </w:r>
    </w:p>
    <w:p>
      <w:r>
        <w:t>NW_020174929.1  1638690   -.-..--.----.---.------.-----G----T----G--.----.-------.----  1638702</w:t>
      </w:r>
    </w:p>
    <w:p>
      <w:r>
        <w:t>NW_020174917.1  4747950   -.-..--.----.---.------.CTG--.----.----.--A----A-------A----  4747965</w:t>
      </w:r>
    </w:p>
    <w:p>
      <w:r>
        <w:t>NW_020174917.1  6784350   -.-..--.----T---G------.-----G----.----.--.----.-------.----  6784338</w:t>
      </w:r>
    </w:p>
    <w:p>
      <w:r>
        <w:t>NW_020174917.1  1987359   -.-C.--.----T---.------T-----G----.----G--.----.-------.----  1987347</w:t>
      </w:r>
    </w:p>
    <w:p>
      <w:r>
        <w:t>NW_020174917.1  4638822   -.-..--.----.---.------.-----.----T----G--.----.-------.----  4638810</w:t>
      </w:r>
    </w:p>
    <w:p>
      <w:r>
        <w:t>NW_020174917.1  4337445   -.-..--.----.---.------.-----G----.----T--.----.-------.----  4337457</w:t>
      </w:r>
    </w:p>
    <w:p>
      <w:r>
        <w:t>NW_020174917.1  2689088   -.-..--.----TG--.G-----.-----.G---.----.CA.----.-------.----  2689105</w:t>
      </w:r>
    </w:p>
    <w:p>
      <w:r>
        <w:t>NW_020174698.1  6173233   -.-.A--A----.---.------.-----.----.----G--.----.-------.----  6173221</w:t>
      </w:r>
    </w:p>
    <w:p>
      <w:r>
        <w:t>NW_020174698.1  324094    -.-..--.----.---C------.-----G----.----.--.----.-------.----  324082</w:t>
      </w:r>
    </w:p>
    <w:p>
      <w:r>
        <w:t>NW_020174698.1  3297507   -.-..--.----.---.------.-----.----T------------.------------  3297498</w:t>
      </w:r>
    </w:p>
    <w:p>
      <w:r>
        <w:t>NW_020174698.1  13826932  -G-..--.----.---.------.-----G----T----G--.----.-------.----  13826944</w:t>
      </w:r>
    </w:p>
    <w:p>
      <w:r>
        <w:t>NW_020174698.1  13151155  -.-..--.----.---.------.-----.----T----G--.----.-------.----  13151167</w:t>
      </w:r>
    </w:p>
    <w:p>
      <w:r>
        <w:t>NW_020174698.1  1512017   -.-..--.----.---.------.----------.----T--.----G-------.----  1512006</w:t>
      </w:r>
    </w:p>
    <w:p>
      <w:r>
        <w:t>NW_020174698.1  4296090   -.-..--.----.---.------.-----.----.----.--.----.-------.----  4296102</w:t>
      </w:r>
    </w:p>
    <w:p>
      <w:r>
        <w:t>NW_020174698.1  1994282   -.-..--.----.---.------T-----G----.----G--.----.-------.----  1994294</w:t>
      </w:r>
    </w:p>
    <w:p>
      <w:r>
        <w:t>NW_020174698.1  9625058   -.-..--.----.---.------.-----.---------G--.----.-------.----  9625069</w:t>
      </w:r>
    </w:p>
    <w:p>
      <w:r>
        <w:t>NW_020174698.1  2585121   -.-..--.----.---.------.-----G----G----G--.----.-------.----  2585133</w:t>
      </w:r>
    </w:p>
    <w:p>
      <w:r>
        <w:t>NW_020174698.1  11236800  -.-..--.----.---.------T-----G----.----G--.----.-------.----  11236812</w:t>
      </w:r>
    </w:p>
    <w:p>
      <w:r>
        <w:t>NW_020174698.1  10211556  -.-..--.----.---.------.-----.----.----G--.----.-------.----  10211544</w:t>
      </w:r>
    </w:p>
    <w:p>
      <w:r>
        <w:t>NW_020174698.1  1224448   -.-..--.----.---.------.-----.---------T--.----A-------.----  1224437</w:t>
      </w:r>
    </w:p>
    <w:p>
      <w:r>
        <w:t>NW_020174698.1  5505154   -.-..--.----.---.------A-----G----T----G--.----.-------.----  5505166</w:t>
      </w:r>
    </w:p>
    <w:p>
      <w:r>
        <w:t>NW_020174698.1  10993025  -.-C.--.----.---.------.-----G----T----G--.----.-------.----  10993037</w:t>
      </w:r>
    </w:p>
    <w:p>
      <w:r>
        <w:t>NW_020174698.1  10741507  -.-..--.----.---.------------.----.----G--.----.-------.----  10741496</w:t>
      </w:r>
    </w:p>
    <w:p>
      <w:r>
        <w:t>NW_020174698.1  748986    -.-..--T----.---.------.-----G----G----G--.----.-------.----  748974</w:t>
      </w:r>
    </w:p>
    <w:p>
      <w:r>
        <w:t>NW_020174698.1  4879270   -.-..--.----.---.------T-----G----G----G--.----.-------.----  4879282</w:t>
      </w:r>
    </w:p>
    <w:p>
      <w:r>
        <w:t>NW_020174698.1  8013564   -.-..--.----.---.------.-----G----G----G--.----.-------T----  8013576</w:t>
      </w:r>
    </w:p>
    <w:p>
      <w:r>
        <w:t>NW_020174698.1  15705487  -.-..--.                                                      15705490</w:t>
      </w:r>
    </w:p>
    <w:p>
      <w:r>
        <w:t>NW_020174698.1  15706783  -.-..--.                                                      15706786</w:t>
      </w:r>
    </w:p>
    <w:p>
      <w:r>
        <w:t>NW_020174698.1  15903983  -.-..--.                                                      15903986</w:t>
      </w:r>
    </w:p>
    <w:p>
      <w:r>
        <w:t>NW_020174648.1  6786973   -.-..--.----.---.------.-----G----T----G--.----.-------T----  6786961</w:t>
      </w:r>
    </w:p>
    <w:p>
      <w:r>
        <w:t>NW_020174648.1  1363221   -.-..--.----.---.------.-----G----T----G--.----.-------.----  1363233</w:t>
      </w:r>
    </w:p>
    <w:p>
      <w:r>
        <w:t>NW_020174648.1  6407997   -.-..--.----.---.------.-----.----G----C--.----.-------.----  6407985</w:t>
      </w:r>
    </w:p>
    <w:p>
      <w:r>
        <w:t>NW_020174648.1  1236099   -G-..--.----.---.------.-----.----T----G--.----.-------.----  1236087</w:t>
      </w:r>
    </w:p>
    <w:p>
      <w:r>
        <w:t>NW_020174648.1  37557     -G-..--.----.---.------.-----.----T----G--.----.-------.----  37545</w:t>
      </w:r>
    </w:p>
    <w:p>
      <w:r>
        <w:t>NW_020174648.1  2526422   -.-G.--.----.---.------T-----G----G----G--.----.-------.----  2526434</w:t>
      </w:r>
    </w:p>
    <w:p>
      <w:r>
        <w:t>NW_020174648.1  4482984   -.-..--.----.                                                 4482988</w:t>
      </w:r>
    </w:p>
    <w:p>
      <w:r>
        <w:t>NW_020174648.1  2713572   -.-..--.----.---G------.-----.----.----.--.----.              2713583</w:t>
      </w:r>
    </w:p>
    <w:p>
      <w:r>
        <w:t>NW_020174648.1  1395352   -.-..--.----.---G------.-----.                                1395345</w:t>
      </w:r>
    </w:p>
    <w:p>
      <w:r>
        <w:t>NW_020174561.1  3328689   -.-..--.----.---.------.-----G----T----G--.----.-------.----  3328677</w:t>
      </w:r>
    </w:p>
    <w:p>
      <w:r>
        <w:t>NW_020174561.1  8897269   -.-..--.----.---.------.-----.----G----G--.----.-------.----  8897257</w:t>
      </w:r>
    </w:p>
    <w:p>
      <w:r>
        <w:t>NW_020174561.1  4419145   -.-..--.----.---.------.-----G----.----G--A----.-------.----  4419157</w:t>
      </w:r>
    </w:p>
    <w:p>
      <w:r>
        <w:t>NW_020174561.1  4375177   -.-..--.----.---.------.-----G----T----G--.----.-------.----  4375165</w:t>
      </w:r>
    </w:p>
    <w:p>
      <w:r>
        <w:t>NW_020174561.1  8437495   -.-.T--.----.---.------.-----T----T----G--.----.-------.----  8437483</w:t>
      </w:r>
    </w:p>
    <w:p>
      <w:r>
        <w:t>NW_020174561.1  14366071  -.-..--.----T---.------.-----.----A----G--.----T-------.----  14366083</w:t>
      </w:r>
    </w:p>
    <w:p>
      <w:r>
        <w:t>NW_020174561.1  1818147   -.-..--.----.---.------.-----.----T----G--A----.-------.----  1818135</w:t>
      </w:r>
    </w:p>
    <w:p>
      <w:r>
        <w:t>NW_020174561.1  8801209   -.-..--.----.---.------.-----.----.----.--.----.-------.----  8801197</w:t>
      </w:r>
    </w:p>
    <w:p>
      <w:r>
        <w:t>NW_020174561.1  74756     -G-..--.----.---G------.-----G----T----G--.----.-------.----  74744</w:t>
      </w:r>
    </w:p>
    <w:p>
      <w:r>
        <w:t>NW_020174561.1  7703706   -.-..--.----T---.------.-----G----T----G--.----.-------.----  7703718</w:t>
      </w:r>
    </w:p>
    <w:p>
      <w:r>
        <w:t>NW_020174561.1  8754961   -.-..--.----.---C------.-----.----G----G--.----.-------.----  8754949</w:t>
      </w:r>
    </w:p>
    <w:p>
      <w:r>
        <w:t>NW_020174561.1  13704569  -.-..--.----.---.------T-----G----T----G--A----.-------.----  13704581</w:t>
      </w:r>
    </w:p>
    <w:p>
      <w:r>
        <w:t>NW_020174561.1  1032614   -.-..--.----.---.------.-----G----G----G--.----.-------.----  1032602</w:t>
      </w:r>
    </w:p>
    <w:p>
      <w:r>
        <w:t>NW_020174561.1  6970510   -.-..--.----.---A------.-----.----.----G--.----.-------T----  6970522</w:t>
      </w:r>
    </w:p>
    <w:p>
      <w:r>
        <w:t>NW_020174561.1  26444     -.-..--.----.---.------.-----.----.----.--.----.-------.----  26432</w:t>
      </w:r>
    </w:p>
    <w:p>
      <w:r>
        <w:t>NW_020174561.1  6044029   -.-..--.----.---.------T-----G----.----G--.----.-------T----  6044017</w:t>
      </w:r>
    </w:p>
    <w:p>
      <w:r>
        <w:t>NW_020174429.1  6133939   -.-..--.----.---.------.-----G----T----G--.----.-------.----  6133951</w:t>
      </w:r>
    </w:p>
    <w:p>
      <w:r>
        <w:t>NW_020174429.1  6482049   -.-..--.----.---.------.-----T----G----G--.----.-------.----  6482037</w:t>
      </w:r>
    </w:p>
    <w:p>
      <w:r>
        <w:t>NW_020174429.1  8060764   -.-..--.----.---.------T-----G----T----G--.----.-------.----  8060752</w:t>
      </w:r>
    </w:p>
    <w:p>
      <w:r>
        <w:t>NW_020174429.1  7592454   -.-..--.----.---.------.-----G----G----G--.----.-------.----  7592466</w:t>
      </w:r>
    </w:p>
    <w:p>
      <w:r>
        <w:t>NW_020174429.1  3789940   -.-..--.----.---.------.-----.----T----G--.----.-------.----  3789952</w:t>
      </w:r>
    </w:p>
    <w:p>
      <w:r>
        <w:t>NW_020174429.1  5161985   -.-..--.----.---.------.-----G----T----G--.----.-------.----  5161997</w:t>
      </w:r>
    </w:p>
    <w:p>
      <w:r>
        <w:t>NW_020174429.1  7015636   -.-..--.----.---.------T-----G----T----G--.----.-------.----  7015648</w:t>
      </w:r>
    </w:p>
    <w:p>
      <w:r>
        <w:t>NW_020174429.1  4149373   -G-..--.----.---.------.-----.----T----G--.----.-------.----  4149385</w:t>
      </w:r>
    </w:p>
    <w:p>
      <w:r>
        <w:t>NW_020174429.1  4657935   -.-..--.----.---.------.-----.----T----G--.----.-------.----  4657923</w:t>
      </w:r>
    </w:p>
    <w:p>
      <w:r>
        <w:t>NW_020174429.1  4171501   -.-..--T----.---.------T-----G----T----G--.----.-------.----  4171513</w:t>
      </w:r>
    </w:p>
    <w:p>
      <w:r>
        <w:t>NW_020174046.1  2457476   -.-..--.----.---.------.-----.----.----.--.----.-------.----  2457464</w:t>
      </w:r>
    </w:p>
    <w:p>
      <w:r>
        <w:t>NW_020174046.1  1780582   -G-..--.----.---.------.-----.----T----G--.----.------------  1780593</w:t>
      </w:r>
    </w:p>
    <w:p>
      <w:r>
        <w:t>NW_020174046.1  2861000   -.-..--.----.---.------.-----G----T----G--.----.-------.----  2860988</w:t>
      </w:r>
    </w:p>
    <w:p>
      <w:r>
        <w:t>NW_020174046.1  3993439   -.-..--.----.---.------.-----G----.----G--.----.-------.----  3993427</w:t>
      </w:r>
    </w:p>
    <w:p>
      <w:r>
        <w:t>NW_020174046.1  2581509   -.-..--.----.---.------G-----G----T----G--.----.-------.----  2581521</w:t>
      </w:r>
    </w:p>
    <w:p>
      <w:r>
        <w:t>NW_020174046.1  2855689   -.-..--.----.---.------.-----G----T----G--.----.-------.----  2855677</w:t>
      </w:r>
    </w:p>
    <w:p>
      <w:r>
        <w:t>NW_020173400.1  99577     -.-..--.----.---.------.-----.----.----.--.----G-------.----  99589</w:t>
      </w:r>
    </w:p>
    <w:p>
      <w:r>
        <w:t>NW_020172817.1  6454084   -.-..--.----.---.------T-----G----.----.--.----.-------.----  6454096</w:t>
      </w:r>
    </w:p>
    <w:p>
      <w:r>
        <w:t>NW_020172817.1  5376745   -.-..--.----.---.------T-----G----.----G--.----.-------.----  5376733</w:t>
      </w:r>
    </w:p>
    <w:p>
      <w:r>
        <w:t>NW_020172817.1  6676547   -.-..--.----.---.------.-----.----T----G--.----.-------.----  6676535</w:t>
      </w:r>
    </w:p>
    <w:p>
      <w:r>
        <w:t>NW_020172817.1  3276510   -.-..--.----.---.------.-----.----T----G--.----.-------.----  3276522</w:t>
      </w:r>
    </w:p>
    <w:p>
      <w:r>
        <w:t>NW_020172637.1  717886    -.-..--.----.---.------.-----.----T----G--.----.-------.----  717898</w:t>
      </w:r>
    </w:p>
    <w:p>
      <w:r>
        <w:t>NW_020172637.1  867006    -.-..--.                                                      867009</w:t>
      </w:r>
    </w:p>
    <w:p>
      <w:r>
        <w:t>NW_020172446.1  3371383   -.-..--.----.---.------T-----G----T----G--.----.-------.----  3371371</w:t>
      </w:r>
    </w:p>
    <w:p>
      <w:r>
        <w:t>NW_020172446.1  4189814   -.-..--.----.---.------.-----G----T----G--.----.-------.----  4189802</w:t>
      </w:r>
    </w:p>
    <w:p>
      <w:r>
        <w:t>NW_020172446.1  5224026   -.-G.--.----.---.------.-----G----T----G--.----.-------.----  5224014</w:t>
      </w:r>
    </w:p>
    <w:p>
      <w:r>
        <w:t>NW_020172446.1  1519159   -.-..--.----.---.------.-----G----G----G--.----.-------.----  1519171</w:t>
      </w:r>
    </w:p>
    <w:p>
      <w:r>
        <w:t>NW_020172446.1  1263258   -.-.A--.----.                                                 1263254</w:t>
      </w:r>
    </w:p>
    <w:p>
      <w:r>
        <w:t>NW_020172446.1  8345445   -.-..--.----.---.------T-----G----T----G--.----.-------.----  8345433</w:t>
      </w:r>
    </w:p>
    <w:p>
      <w:r>
        <w:t>NW_020172446.1  5300311   -.-..--.----.---.------.-----.----T----G--.----.-------.----  5300299</w:t>
      </w:r>
    </w:p>
    <w:p>
      <w:r>
        <w:t>NW_020172446.1  10092595  -.-..--.----T---.------.-----.----.----.--.----.-------.----  10092607</w:t>
      </w:r>
    </w:p>
    <w:p>
      <w:r>
        <w:t>NW_020172446.1  7766686   -.-..--.----.---.------.-----G----G----G--.----.-------.----  7766698</w:t>
      </w:r>
    </w:p>
    <w:p>
      <w:r>
        <w:t>NW_020172446.1  3742033   -.-..--.----.---.------T-----.----.----.--.----.-------.----  3742021</w:t>
      </w:r>
    </w:p>
    <w:p>
      <w:r>
        <w:t>NW_020172446.1  9594802   -.-..--.----.---.------.-----.----T----G--.----.-------.----  9594790</w:t>
      </w:r>
    </w:p>
    <w:p>
      <w:r>
        <w:t>NW_020172446.1  6508044   -G-G.--.----.---.------.-----.---------T--.----A-------.----  6508033</w:t>
      </w:r>
    </w:p>
    <w:p>
      <w:r>
        <w:t>NW_020172446.1  5963000   -.-.A--.----.---.------T-----G----.----G--.----.-------.----  5963012</w:t>
      </w:r>
    </w:p>
    <w:p>
      <w:r>
        <w:t>NW_020172446.1  5135062   -.-..--.----.----------.-----T----G----.--.----G-------.----  5135051</w:t>
      </w:r>
    </w:p>
    <w:p>
      <w:r>
        <w:t>NW_020172446.1  5287443   -.-..--.----.---.------G-----G----T----G--.----.-------.----  5287455</w:t>
      </w:r>
    </w:p>
    <w:p>
      <w:r>
        <w:t>NW_020172446.1  9583466   -.-..--.----.                                                 9583470</w:t>
      </w:r>
    </w:p>
    <w:p>
      <w:r>
        <w:t>NW_020171993.1  149050    -.-..--.----.---.------.-----G----.----C--.----.-------.----  149038</w:t>
      </w:r>
    </w:p>
    <w:p>
      <w:r>
        <w:t>NW_020171993.1  2595461   -.-..--.                                                      2595458</w:t>
      </w:r>
    </w:p>
    <w:p>
      <w:r>
        <w:t>NW_020171993.1  2117398   -.-..--.----.---.------.-----G----.----G--.----.-------.----  2117410</w:t>
      </w:r>
    </w:p>
    <w:p>
      <w:r>
        <w:t>NW_020171993.1  1727632   -.-..--.----.---.------.-----.----.----.--.----.-------.----  1727620</w:t>
      </w:r>
    </w:p>
    <w:p>
      <w:r>
        <w:t>NW_020171993.1  246709    -.-..--.----.---.------T-----G----G----G--.----.-------.----  246697</w:t>
      </w:r>
    </w:p>
    <w:p>
      <w:r>
        <w:t>NW_020175105.1  1686048   -.-..--T----.---.------.-----G----T----G--.----.-------.----  1686060</w:t>
      </w:r>
    </w:p>
    <w:p>
      <w:r>
        <w:t>NW_020175105.1  6244797   -.-C.--A----G---.------T-----G----.----.--.----.-------.----  6244809</w:t>
      </w:r>
    </w:p>
    <w:p>
      <w:r>
        <w:t>NW_020175105.1  3619650   -.-..--.----T---.------T-----G----.----.--.----.-------.----  3619662</w:t>
      </w:r>
    </w:p>
    <w:p>
      <w:r>
        <w:t>NW_020175105.1  6233547   -.-..--.----.---.------.-----G----.----.--.----.-------.----  6233559</w:t>
      </w:r>
    </w:p>
    <w:p>
      <w:r>
        <w:t>NW_020175105.1  3619934   -.-C.--T----.---.------G-----G----T----G--.----.-------.----  3619922</w:t>
      </w:r>
    </w:p>
    <w:p>
      <w:r>
        <w:t>NW_020175082.1  344363    -.-..--.----.---.------.-----.----G----G--.----.-------.----  344351</w:t>
      </w:r>
    </w:p>
    <w:p>
      <w:r>
        <w:t>NW_020174928.1  1035333   -.-.A--.----.---.------.-----.----.----G--.----.-------.----  1035321</w:t>
      </w:r>
    </w:p>
    <w:p>
      <w:r>
        <w:t>NW_020174928.1  843354    -.-..--.----.---.------T-----G----T----G--.----.-------.----  843366</w:t>
      </w:r>
    </w:p>
    <w:p>
      <w:r>
        <w:t>NW_020174928.1  378089    -.-..--.----.---.------.-----C----.----.--.----.-------.----  378101</w:t>
      </w:r>
    </w:p>
    <w:p>
      <w:r>
        <w:t>NW_020174922.1  6123100   -.-..--.----.---.------.-----G----G----G--.----.-------.----  6123112</w:t>
      </w:r>
    </w:p>
    <w:p>
      <w:r>
        <w:t>NW_020174922.1  3469126   -.-..--.----.---.------.-----G----.----G--.----.-------.----  3469114</w:t>
      </w:r>
    </w:p>
    <w:p>
      <w:r>
        <w:t>NW_020174922.1  4645206   -.-CA--.----.---.------.----------G----T--.----A-------.----  4645195</w:t>
      </w:r>
    </w:p>
    <w:p>
      <w:r>
        <w:t>NW_020174922.1  2188210   -.-..--.----.---.------.-----.----T----G--.----.-------.----  2188198</w:t>
      </w:r>
    </w:p>
    <w:p>
      <w:r>
        <w:t>NW_020174922.1  2299495   -.-..--.----.---.------.-----.----.----G--.----.------------  2299506</w:t>
      </w:r>
    </w:p>
    <w:p>
      <w:r>
        <w:t>NW_020174922.1  6326719   -G-..--.----.---.------.-----.----T----G--.----.-------.----  6326707</w:t>
      </w:r>
    </w:p>
    <w:p>
      <w:r>
        <w:t>NW_020174922.1  2864886   -.-..--.----.---.------T-----G----G----G--.----.-------.----  2864874</w:t>
      </w:r>
    </w:p>
    <w:p>
      <w:r>
        <w:t>NW_020174922.1  3389668   -.-.A--.----G---.------.-----.----G----G--.----G-------.----  3389680</w:t>
      </w:r>
    </w:p>
    <w:p>
      <w:r>
        <w:t>NW_020173762.1  1177362   -.-..--T----T---.------T-----G----.----.--.----.-------.----  1177374</w:t>
      </w:r>
    </w:p>
    <w:p>
      <w:r>
        <w:t>NW_020173762.1  630626    -.-..--.----.---.------.----------.----T--.----G-------.----  630615</w:t>
      </w:r>
    </w:p>
    <w:p>
      <w:r>
        <w:t>NW_020173040.1  4873499   -.-..--.----.---.------.-----.----.----G--.----.-------.----  4873511</w:t>
      </w:r>
    </w:p>
    <w:p>
      <w:r>
        <w:t>NW_020173040.1  7366350   -.-..--.----.---.------T-----G----.----G--.----.-------.----  7366338</w:t>
      </w:r>
    </w:p>
    <w:p>
      <w:r>
        <w:t>NW_020173040.1  2349137   -.-..--.----.---.------.-----G----A----G--.----A-------.----  2349125</w:t>
      </w:r>
    </w:p>
    <w:p>
      <w:r>
        <w:t>NW_020173040.1  4856571   -.-..--.----.---.------T-----G----T----G--.----.-------.----  4856583</w:t>
      </w:r>
    </w:p>
    <w:p>
      <w:r>
        <w:t>NW_020173040.1  2439546   -.-..--.----.---.------.-----.---------.--.----.-------.----  2439535</w:t>
      </w:r>
    </w:p>
    <w:p>
      <w:r>
        <w:t>NW_020173040.1  3724231   -.-..--.----.---.------.-----.----.----.--.----.-------.----  3724243</w:t>
      </w:r>
    </w:p>
    <w:p>
      <w:r>
        <w:t>NW_020173040.1  2839540   -.-..--.----.---.------.-----.----.----G--.----.-------.----  2839528</w:t>
      </w:r>
    </w:p>
    <w:p>
      <w:r>
        <w:t>NW_020173040.1  4783702   -.-..--.----.---.------.-----.----.----G--.----.-------.----  4783714</w:t>
      </w:r>
    </w:p>
    <w:p>
      <w:r>
        <w:t>NW_020173040.1  3283466   -.-..--.----.---.------T-----C----.----G--.----.-------.----  3283454</w:t>
      </w:r>
    </w:p>
    <w:p>
      <w:r>
        <w:t>NW_020173040.1  7333864   -.-..--.----.---.------.-----G----T----G--.----.-------.----  7333876</w:t>
      </w:r>
    </w:p>
    <w:p>
      <w:r>
        <w:t>NW_020173040.1  5462636   -.-.A--.----.---.------.-----.---------.--.----G-------.----  5462625</w:t>
      </w:r>
    </w:p>
    <w:p>
      <w:r>
        <w:t>NW_020173040.1  7705289   -.-..--.----.---.------.-----.----T----G--.----.-------.----  7705277</w:t>
      </w:r>
    </w:p>
    <w:p>
      <w:r>
        <w:t>NW_020173040.1  1728436   -.-..--.----.---.------.-----.----A----G--.----.-------.----  1728424</w:t>
      </w:r>
    </w:p>
    <w:p>
      <w:r>
        <w:t>NW_020173040.1  5683013   -.-..--.----.---.------.-----.----T----G--.----.-------.----  5683025</w:t>
      </w:r>
    </w:p>
    <w:p>
      <w:r>
        <w:t>NW_020173040.1  4774828   -.-..--.----.---.------T-----G----G----G--.----.-------.----  4774816</w:t>
      </w:r>
    </w:p>
    <w:p>
      <w:r>
        <w:t>NW_020173040.1  7510197   -C-..--.----.---.------.-----G----.----.--.----.-------.----  7510185</w:t>
      </w:r>
    </w:p>
    <w:p>
      <w:r>
        <w:t>NW_020173040.1  4996837   -G-..--.----T---.------.-----G----.----.--.----A-------.----  4996849</w:t>
      </w:r>
    </w:p>
    <w:p>
      <w:r>
        <w:t>NW_020173040.1  7055050   -.-..--.----.---.------.-----G----T----G--.----.-------.----  7055062</w:t>
      </w:r>
    </w:p>
    <w:p>
      <w:r>
        <w:t>NW_020173040.1  3370174   -.-..--.----.---.------T-----T----.----.--.----.-------.----  3370162</w:t>
      </w:r>
    </w:p>
    <w:p>
      <w:r>
        <w:t>NW_020173040.1  4456992   -.-..--.----.                                                 4456996</w:t>
      </w:r>
    </w:p>
    <w:p>
      <w:r>
        <w:t>NW_020172633.1  146050    -.-..--.----.---.------.-----.----G----T--.----G-------.----  146062</w:t>
      </w:r>
    </w:p>
    <w:p>
      <w:r>
        <w:t>NW_020172633.1  133065    -.-..--.----.---.------.----------.----T--.----A-------.----  133054</w:t>
      </w:r>
    </w:p>
    <w:p>
      <w:r>
        <w:t>NW_020172633.1  190984    -.-..--.----.---.------T-----G----.----G--.----.-------.----  190972</w:t>
      </w:r>
    </w:p>
    <w:p>
      <w:r>
        <w:t>NW_020172633.1  2157141   -.-..--.----.---.------.-----G----.----.--.----.-------.----  2157129</w:t>
      </w:r>
    </w:p>
    <w:p>
      <w:r>
        <w:t>NW_020172633.1  660654    -.-..--.----.---.------T-----G----.----G--.----.-------.----  660642</w:t>
      </w:r>
    </w:p>
    <w:p>
      <w:r>
        <w:t>NW_020172595.1  254415    -.-..--.----.---.------.-----G----.----G--.----.-------.----  254427</w:t>
      </w:r>
    </w:p>
    <w:p>
      <w:r>
        <w:t>NW_020172364.1  6619886   -.-..--.----.---.------T-----G----.----G--.----.-------.----  6619874</w:t>
      </w:r>
    </w:p>
    <w:p>
      <w:r>
        <w:t>NW_020172364.1  1449626   -.-C.--.----.---.------T-----G----.----G--.----.-------.----  1449638</w:t>
      </w:r>
    </w:p>
    <w:p>
      <w:r>
        <w:t>NW_020172364.1  1836171   -.-.C--.----.---.------T-----G----G----G--.----.-------.----  1836159</w:t>
      </w:r>
    </w:p>
    <w:p>
      <w:r>
        <w:t>NW_020172364.1  1920679   -.-..--.----.---.------.-----C----.----G--.----.-------.----  1920691</w:t>
      </w:r>
    </w:p>
    <w:p>
      <w:r>
        <w:t>NW_020172364.1  4456480   -.-..--.----T---.------.-----G----.----G--.----.-------.----  4456468</w:t>
      </w:r>
    </w:p>
    <w:p>
      <w:r>
        <w:t>NW_020172364.1  6772611   -.-..--.----.---.------.-----.----.----G--.----.-------.----  6772599</w:t>
      </w:r>
    </w:p>
    <w:p>
      <w:r>
        <w:t>NW_020172364.1  47470     -.-..--.----.---.------.-----G----.----G--.----.-------.----  47482</w:t>
      </w:r>
    </w:p>
    <w:p>
      <w:r>
        <w:t>NW_020172364.1  3787507   -.-..--.----.---C------.-----C----.----.--.----.-------.----  3787495</w:t>
      </w:r>
    </w:p>
    <w:p>
      <w:r>
        <w:t>NW_020172364.1  3552472   -.-.T--.----.---.------T-----G----T----G--.----.-------.----  3552484</w:t>
      </w:r>
    </w:p>
    <w:p>
      <w:r>
        <w:t>NW_020172364.1  8097482   -.-CA--.----T---.------.-----G----T----G--.----.-------.----  8097470</w:t>
      </w:r>
    </w:p>
    <w:p>
      <w:r>
        <w:t>NW_020172364.1  2071882   -.-..--.----.---.------T-----G----.----G--.----.-------.----  2071894</w:t>
      </w:r>
    </w:p>
    <w:p>
      <w:r>
        <w:t>NW_020172364.1  3962322   -.-..--.----.                                                 3962326</w:t>
      </w:r>
    </w:p>
    <w:p>
      <w:r>
        <w:t>NW_020185335.1  4577916   -.-..--.----.---.------T-----G----G----G--.----.-------.----  4577904</w:t>
      </w:r>
    </w:p>
    <w:p>
      <w:r>
        <w:t>NW_020185335.1  4130361   -.-..--.----.                                                 4130365</w:t>
      </w:r>
    </w:p>
    <w:p>
      <w:r>
        <w:t>NW_020185335.1  9167811   -.-..--.----.---.------.-----T----G----T--.----G-------.----  9167799</w:t>
      </w:r>
    </w:p>
    <w:p>
      <w:r>
        <w:t>NW_020185335.1  4511925   -.-..--.----.---.------.-----G----T----G--.----.-------.----  4511913</w:t>
      </w:r>
    </w:p>
    <w:p>
      <w:r>
        <w:t>NW_020185335.1  1938481   -.-..--.----.---.------T-----G----A----G--.----.-------.----  1938469</w:t>
      </w:r>
    </w:p>
    <w:p>
      <w:r>
        <w:t>NW_020185335.1  8299245   -.-..--.----.---.------.-----.----.----G--.----.-------.----  8299233</w:t>
      </w:r>
    </w:p>
    <w:p>
      <w:r>
        <w:t>NW_020185335.1  1444803   -.-..--.----.---.------.-----G----A----G--.----.-------.----  1444815</w:t>
      </w:r>
    </w:p>
    <w:p>
      <w:r>
        <w:t>NW_020185335.1  5090262   -.-..--.----.---.------.-----.----.----G--.----.-------.----  5090274</w:t>
      </w:r>
    </w:p>
    <w:p>
      <w:r>
        <w:t>NW_020185335.1  2837749   -.-..--.----.---.------.-----G----T----G--.----.-------.----  2837761</w:t>
      </w:r>
    </w:p>
    <w:p>
      <w:r>
        <w:t>NW_020185335.1  4710276   -G-..--.----.---.------.-----.----.----.--.----.-------.----  4710264</w:t>
      </w:r>
    </w:p>
    <w:p>
      <w:r>
        <w:t>NW_020185335.1  10549178  -.-..--.----.---.------.-----TG---.----G--.----.-------.----  10549191</w:t>
      </w:r>
    </w:p>
    <w:p>
      <w:r>
        <w:t>NW_020185335.1  8872563   -C-.A--.----.---.------.----------.----.--.----G-------.----  8872574</w:t>
      </w:r>
    </w:p>
    <w:p>
      <w:r>
        <w:t>NW_020185335.1  15436541  -.-..--.----.---.------.-----.----T----G--.----.-------.----  15436553</w:t>
      </w:r>
    </w:p>
    <w:p>
      <w:r>
        <w:t>NW_020185335.1  10762280  -.-..--.----T---.------T-----G----.----T--.----.-------.----  10762292</w:t>
      </w:r>
    </w:p>
    <w:p>
      <w:r>
        <w:t>NW_020185335.1  598395    -.-..--.----.---.------.-----.----.----.--.----.-------.----  598407</w:t>
      </w:r>
    </w:p>
    <w:p>
      <w:r>
        <w:t>NW_020185335.1  3714015   -.-..--.----.                                                 3714011</w:t>
      </w:r>
    </w:p>
    <w:p>
      <w:r>
        <w:t>NW_020185335.1  1714111   -.-..--.----.---.------.-----.----T----G--.----.-------.----  1714123</w:t>
      </w:r>
    </w:p>
    <w:p>
      <w:r>
        <w:t>NW_020185335.1  12567114  -.-..--.----.---.------T-----G----T----G--.----.-------.----  12567126</w:t>
      </w:r>
    </w:p>
    <w:p>
      <w:r>
        <w:t>NW_020185335.1  3645522   -.-..--.----.---.------T-----G----.----G--.----T-------.----  3645510</w:t>
      </w:r>
    </w:p>
    <w:p>
      <w:r>
        <w:t>NW_020185335.1  8081624   -.-..--G----.---C------.-----T----.----G--.----.-------.----  8081612</w:t>
      </w:r>
    </w:p>
    <w:p>
      <w:r>
        <w:t>NW_020185335.1  15638381  -.-..--.----.---.------T-----G----.----G--.----A-------.----  15638369</w:t>
      </w:r>
    </w:p>
    <w:p>
      <w:r>
        <w:t>NW_020185335.1  4073172   -.-..--.----.---.------.-----G----.----T--.----.-------.----  4073160</w:t>
      </w:r>
    </w:p>
    <w:p>
      <w:r>
        <w:t>NW_020185335.1  14509618  -.-..--.                                                      14509615</w:t>
      </w:r>
    </w:p>
    <w:p>
      <w:r>
        <w:t>NW_020185335.1  3528960   -.-..--.                                                      3528963</w:t>
      </w:r>
    </w:p>
    <w:p>
      <w:r>
        <w:t>NW_020175684.1  3577343   -.-..--.----.---.------.-----.----G----G--.----.-------G----  3577331</w:t>
      </w:r>
    </w:p>
    <w:p>
      <w:r>
        <w:t>NW_020175684.1  7629386   -.-..--.----.---C------.-----G----.----G--.----.-------.----  7629374</w:t>
      </w:r>
    </w:p>
    <w:p>
      <w:r>
        <w:t>NW_020175684.1  2193232   -.-..--.----.---.------T-----G----.----G--.----.-------.----  2193220</w:t>
      </w:r>
    </w:p>
    <w:p>
      <w:r>
        <w:t>NW_020175684.1  164091    -C-..--.----.---.------.-----G----.----.--.----.-------.----  164103</w:t>
      </w:r>
    </w:p>
    <w:p>
      <w:r>
        <w:t>NW_020175684.1  588139    -.-.A--.----.---.------.-----.----G----G--.----.-------.----  588127</w:t>
      </w:r>
    </w:p>
    <w:p>
      <w:r>
        <w:t>NW_020175684.1  554430    -.-..--.----.---.------T-----G----A----G--.----.-------.----  554442</w:t>
      </w:r>
    </w:p>
    <w:p>
      <w:r>
        <w:t>NW_020175684.1  567910    -.-..--.----.---.------.-----G----.----.--.----.-------.----  567898</w:t>
      </w:r>
    </w:p>
    <w:p>
      <w:r>
        <w:t>NW_020175684.1  7574412   -.-..--.----.---.------.-----.----G----G--.----.-------.----  7574424</w:t>
      </w:r>
    </w:p>
    <w:p>
      <w:r>
        <w:t>NW_020175684.1  139594    -.-..--.--------.------------.----.----.--A----.-------T----  139584</w:t>
      </w:r>
    </w:p>
    <w:p>
      <w:r>
        <w:t>NW_020175631.1  392598    -.-..--.----.---.------.-----G----.----G--.----.-------.----  392610</w:t>
      </w:r>
    </w:p>
    <w:p>
      <w:r>
        <w:t>NW_020175631.1  1155064   -.-..--.----.---.TGCGGC.AAAAA.----.A---.--A----A-------.----  1155088</w:t>
      </w:r>
    </w:p>
    <w:p>
      <w:r>
        <w:t>NW_020175528.1  4951463   -.-..--.----.---.------.-----.----G----.--.----.-------.----  4951451</w:t>
      </w:r>
    </w:p>
    <w:p>
      <w:r>
        <w:t>NW_020175528.1  3923137   -.-..--.----.---.------T-----G----.----.--.----.-------.----  3923125</w:t>
      </w:r>
    </w:p>
    <w:p>
      <w:r>
        <w:t>NW_020175528.1  12318863  -.-..--.----.---.------.----------G----.--.----G-------.----  12318852</w:t>
      </w:r>
    </w:p>
    <w:p>
      <w:r>
        <w:t>NW_020175528.1  1625222   -.-G.--.----.---.------.-----.----G----G--.----.-------.----  1625234</w:t>
      </w:r>
    </w:p>
    <w:p>
      <w:r>
        <w:t>NW_020175528.1  13287286  -.-..--.----.---.------.----------G----T--.----G-------.----  13287275</w:t>
      </w:r>
    </w:p>
    <w:p>
      <w:r>
        <w:t>NW_020175528.1  10527205  -.-..--.----.---.------.-----.----.----G--.----.-------.----  10527193</w:t>
      </w:r>
    </w:p>
    <w:p>
      <w:r>
        <w:t>NW_020175528.1  2176793   -.-..--.----.---.------.-----T----T----G--.----.-------.----  2176805</w:t>
      </w:r>
    </w:p>
    <w:p>
      <w:r>
        <w:t>NW_020175528.1  39828     -.-..--.----.---.------.-----G----.----.--.----.-------.----  39840</w:t>
      </w:r>
    </w:p>
    <w:p>
      <w:r>
        <w:t>NW_020175528.1  4467213   -.-..--.----.---.------.-----G----G----G--.----.-------.----  4467201</w:t>
      </w:r>
    </w:p>
    <w:p>
      <w:r>
        <w:t>NW_020175528.1  1410513   -.-..--.----.---.------.-----.----.----G--.----.-------.----  1410525</w:t>
      </w:r>
    </w:p>
    <w:p>
      <w:r>
        <w:t>NW_020175528.1  957622    -.-..--.----.---.T-----G-----G----.----T--.----.-------.----  957635</w:t>
      </w:r>
    </w:p>
    <w:p>
      <w:r>
        <w:t>NW_020175528.1  3089305   -.-..--.----.---.------T-----G----T----G--.----.-------.----  3089293</w:t>
      </w:r>
    </w:p>
    <w:p>
      <w:r>
        <w:t>NW_020175528.1  5834426   -.-..--.----.---.------T-----G----T----G--.----T-------.----  5834414</w:t>
      </w:r>
    </w:p>
    <w:p>
      <w:r>
        <w:t>NW_020175528.1  9064929   -.-..--.----.                                                 9064933</w:t>
      </w:r>
    </w:p>
    <w:p>
      <w:r>
        <w:t>NW_020175261.1  385411    -.-..--.----.---.------.-----.----.----.--.----.-------.----  385399</w:t>
      </w:r>
    </w:p>
    <w:p>
      <w:r>
        <w:t>NW_020175261.1  385869    -.-..--.----.---.------.-----.----.----.--.----.-------.----  385857</w:t>
      </w:r>
    </w:p>
    <w:p>
      <w:r>
        <w:t>NW_020175261.1  972208    -.-..--G----.---.------.-----G----.----.--.-----------------  972198</w:t>
      </w:r>
    </w:p>
    <w:p>
      <w:r>
        <w:t>NW_020174549.1  1731325   -.-..--.----.---.------.-----G----.----G--.----.-------.----  1731313</w:t>
      </w:r>
    </w:p>
    <w:p>
      <w:r>
        <w:t>NW_020174549.1  420509    -.-..--.----.---.------.-----.----T----G--.----.-------.----  420497</w:t>
      </w:r>
    </w:p>
    <w:p>
      <w:r>
        <w:t>NW_020174368.1  745946    -.-..--.----.---.------T-----G----.----G--A----.-------.----  745958</w:t>
      </w:r>
    </w:p>
    <w:p>
      <w:r>
        <w:t>NW_020174368.1  1653492   -.-..--.----.                                                 1653488</w:t>
      </w:r>
    </w:p>
    <w:p>
      <w:r>
        <w:t>NW_020174368.1  1532623   -.-..--.----.---.------.-----.----T----G--.----.-------.----  1532635</w:t>
      </w:r>
    </w:p>
    <w:p>
      <w:r>
        <w:t>NW_020174368.1  1504199   -.-..--.----.---.------.-----G----.----.--.-----------------  1504189</w:t>
      </w:r>
    </w:p>
    <w:p>
      <w:r>
        <w:t>NW_020174368.1  1124133   -.-..--.                                                      1124130</w:t>
      </w:r>
    </w:p>
    <w:p>
      <w:r>
        <w:t>NW_020174368.1  1617771   -.                                                            1617771</w:t>
      </w:r>
    </w:p>
    <w:p>
      <w:r>
        <w:t>NW_020174268.1  4746595   -.-..--.----.---.------.-----G----T----G--.----.-------.----  4746607</w:t>
      </w:r>
    </w:p>
    <w:p>
      <w:r>
        <w:t>NW_020174268.1  1313663   -.-..--.----T---.------T-----G----G----G--.----.-------.----  1313651</w:t>
      </w:r>
    </w:p>
    <w:p>
      <w:r>
        <w:t>NW_020174268.1  1314056   -.-..--.----T---.------T-----G----G----G--.----.-------.----  1314044</w:t>
      </w:r>
    </w:p>
    <w:p>
      <w:r>
        <w:t>NW_020174268.1  3887626   -.-..--.----.---.------.-----.---------T--.----G-------.----  3887637</w:t>
      </w:r>
    </w:p>
    <w:p>
      <w:r>
        <w:t>NW_020174268.1  3024080   -.-..--.----.---.------.-----.----.----G--.----.-------.----  3024092</w:t>
      </w:r>
    </w:p>
    <w:p>
      <w:r>
        <w:t>NW_020174268.1  8833772   -.-..--.----.---.------.-----.----T----C--.----G-------.----  8833760</w:t>
      </w:r>
    </w:p>
    <w:p>
      <w:r>
        <w:t>NW_020174268.1  752203    -.-..--.----.---.------.-----.----T----G--.----.-------.----  752191</w:t>
      </w:r>
    </w:p>
    <w:p>
      <w:r>
        <w:t>NW_020174268.1  16443932  -.-..--.----.---.------.-----G----T----G--.----.-------.----  16443920</w:t>
      </w:r>
    </w:p>
    <w:p>
      <w:r>
        <w:t>NW_020174268.1  2655056   -.-..--.----.---.------.-----G----.----G--.----.-------.----  2655044</w:t>
      </w:r>
    </w:p>
    <w:p>
      <w:r>
        <w:t>NW_020174268.1  16544964  -.-..--.----.---.------.-----.----T----G--.----.-------.----  16544976</w:t>
      </w:r>
    </w:p>
    <w:p>
      <w:r>
        <w:t>NW_020174268.1  18051119  -.-..--G----.---.------T-----G----.----G--.----.-------.----  18051107</w:t>
      </w:r>
    </w:p>
    <w:p>
      <w:r>
        <w:t>NW_020174268.1  14462772  -.-..--.----.---.------.-----G----T----G--.----.-------.----  14462760</w:t>
      </w:r>
    </w:p>
    <w:p>
      <w:r>
        <w:t>NW_020174268.1  9378846   -.-..--.----.---.------.-----G----.----G--.----.-------.----  9378858</w:t>
      </w:r>
    </w:p>
    <w:p>
      <w:r>
        <w:t>NW_020174268.1  9656345   -.-C.--.----.---.------G-----G----G----G--.----.-------.----  9656357</w:t>
      </w:r>
    </w:p>
    <w:p>
      <w:r>
        <w:t>NW_020174268.1  3437910   -.-..--.----.---.------T-----G----.----.--.----.-------.----  3437922</w:t>
      </w:r>
    </w:p>
    <w:p>
      <w:r>
        <w:t>NW_020174268.1  9996224   -.-..--.----.---.------T-----G----.----.--.----.-------.----  9996236</w:t>
      </w:r>
    </w:p>
    <w:p>
      <w:r>
        <w:t>NW_020174268.1  1943006   -.-.A--.----.---.------.-----.----G----.--.----.-------.----  1943018</w:t>
      </w:r>
    </w:p>
    <w:p>
      <w:r>
        <w:t>NW_020174268.1  5091133   -.-..--.----.---.------.-----G----T----G--.----.-------.----  5091145</w:t>
      </w:r>
    </w:p>
    <w:p>
      <w:r>
        <w:t>NW_020174268.1  15198647  -.-.A--.----.---.------T-----G----T----.--.----.-------.----  15198635</w:t>
      </w:r>
    </w:p>
    <w:p>
      <w:r>
        <w:t>NW_020174268.1  2525906   -.-..--.----.---.------.-----G----.----G--.----.-------.----  2525918</w:t>
      </w:r>
    </w:p>
    <w:p>
      <w:r>
        <w:t>NW_020174268.1  11902006  -.-..--.----.---.------.-----G----.----.--.----.-------.----  11901994</w:t>
      </w:r>
    </w:p>
    <w:p>
      <w:r>
        <w:t>NW_020174268.1  4127207   -.-..--.----.---.------.-----G----G----G--.----.-------.----  4127219</w:t>
      </w:r>
    </w:p>
    <w:p>
      <w:r>
        <w:t>NW_020174268.1  18388210  -G-..--.----.----------.----------.------------.-------.----  18388218</w:t>
      </w:r>
    </w:p>
    <w:p>
      <w:r>
        <w:t>NW_020174268.1  873942    -.-..--.----.---.------T-----G----.----G--.----.-------.----  873954</w:t>
      </w:r>
    </w:p>
    <w:p>
      <w:r>
        <w:t>NW_020174268.1  7176395   -C-..--.----.---.------.-----G----.----G--.----.-------.----  7176383</w:t>
      </w:r>
    </w:p>
    <w:p>
      <w:r>
        <w:t>NW_020174268.1  6623774   -.-..--.----.---.------T-----G----T----G--.----.-------.----  6623762</w:t>
      </w:r>
    </w:p>
    <w:p>
      <w:r>
        <w:t>NW_020174268.1  13097091  -.-..--.----.---.------T-----G----.----.--.----.-------.----  13097103</w:t>
      </w:r>
    </w:p>
    <w:p>
      <w:r>
        <w:t>NW_020174268.1  13138323  -.-..--.----.---G------.-----.----T----G--.----.-------.----  13138335</w:t>
      </w:r>
    </w:p>
    <w:p>
      <w:r>
        <w:t>NW_020174268.1  8358904   -.-..--.----.---C------.-----C----G----G--.----G-------.----  8358892</w:t>
      </w:r>
    </w:p>
    <w:p>
      <w:r>
        <w:t>NW_020174268.1  19701360  -G-..--.----.---.------.-----G----.----.A-.----.-------.----  19701347</w:t>
      </w:r>
    </w:p>
    <w:p>
      <w:r>
        <w:t>NW_020174268.1  13227453  -.-..--.----.---.------.----------G----T--.------------G----  13227463</w:t>
      </w:r>
    </w:p>
    <w:p>
      <w:r>
        <w:t>NW_020174268.1  11010698  -.-..--.----.---.------.-----G----T----G--.----.-------.----  11010710</w:t>
      </w:r>
    </w:p>
    <w:p>
      <w:r>
        <w:t>NW_020174268.1  1514245   -.-..--.----.---.------.-----G----T----G--.----.-------.----  1514233</w:t>
      </w:r>
    </w:p>
    <w:p>
      <w:r>
        <w:t>NW_020174268.1  8319127   -.-..--.----.---A------.-----.                                8319120</w:t>
      </w:r>
    </w:p>
    <w:p>
      <w:r>
        <w:t>NW_020174268.1  19903030  -.-..--.                                                      19903027</w:t>
      </w:r>
    </w:p>
    <w:p>
      <w:r>
        <w:t>NW_020174268.1  1711549   -.-..--.----A---.G-----.-----.G---.----.--.----.-------T----  1711535</w:t>
      </w:r>
    </w:p>
    <w:p>
      <w:r>
        <w:t>NW_020174140.1  96176     -G-..--.----.---.------.-----.----.----G--.----.-------.----  96164</w:t>
      </w:r>
    </w:p>
    <w:p>
      <w:r>
        <w:t>NW_020174137.1  864173    -.-..--.----.---.------.-----.----.----.--.----.-------.----  864185</w:t>
      </w:r>
    </w:p>
    <w:p>
      <w:r>
        <w:t>NW_020174137.1  125160    -.-..--.----.---.------T-----G----.----G--.----.-------.----  125172</w:t>
      </w:r>
    </w:p>
    <w:p>
      <w:r>
        <w:t>NW_020174137.1  287580    -.-..--.----.---.------.-----T----.----.--.----.-------.----  287568</w:t>
      </w:r>
    </w:p>
    <w:p>
      <w:r>
        <w:t>NW_020174042.1  3215792   -.-..--.----.---C------T-----G----T----G--.----.-------.----  3215804</w:t>
      </w:r>
    </w:p>
    <w:p>
      <w:r>
        <w:t>NW_020174042.1  2226567   -G-..--.----.---.------A-----G----T----G--.----.-------.----  2226555</w:t>
      </w:r>
    </w:p>
    <w:p>
      <w:r>
        <w:t>NW_020174042.1  3091639   -G-..--.----.---C------.-----.----.----G--.----.-------.----  3091651</w:t>
      </w:r>
    </w:p>
    <w:p>
      <w:r>
        <w:t>NW_020174042.1  3524324   -.-..--.----.---.------T-----G----.----G--.----.-------.----  3524336</w:t>
      </w:r>
    </w:p>
    <w:p>
      <w:r>
        <w:t>NW_020174042.1  2635221   -.-..--.----.---.------.-----.----T----G--.----.-------.----  2635233</w:t>
      </w:r>
    </w:p>
    <w:p>
      <w:r>
        <w:t>NW_020174042.1  8291916   -.-..--.----.---.------.-----.----.----G--.----.-------.----  8291928</w:t>
      </w:r>
    </w:p>
    <w:p>
      <w:r>
        <w:t>NW_020174042.1  4015702   -.-..--.----.---C------.-----.----.----G--.----.-------.----  4015690</w:t>
      </w:r>
    </w:p>
    <w:p>
      <w:r>
        <w:t>NW_020174042.1  7451957   -.-..--.----.---A------A-----G----.----G--.----.-------.----  7451969</w:t>
      </w:r>
    </w:p>
    <w:p>
      <w:r>
        <w:t>NW_020174042.1  3078559   -.-..--.----.---.------.-----T----T----G--.----.-------.----  3078571</w:t>
      </w:r>
    </w:p>
    <w:p>
      <w:r>
        <w:t>NW_020174042.1  6674438   -G-..--.----.---.------.-----G----.-------.----A-------.----  6674427</w:t>
      </w:r>
    </w:p>
    <w:p>
      <w:r>
        <w:t>NW_020174042.1  7611302   -.-..--.----.---.------.-----G----T----G--.----.-------.----  7611314</w:t>
      </w:r>
    </w:p>
    <w:p>
      <w:r>
        <w:t>NW_020174042.1  5943628   -.-..--.----.---.------.-----.----T----G--.----.-------.----  5943616</w:t>
      </w:r>
    </w:p>
    <w:p>
      <w:r>
        <w:t>NW_020174042.1  1340776   -.-..--.                                                      1340779</w:t>
      </w:r>
    </w:p>
    <w:p>
      <w:r>
        <w:t>NW_020173974.1  446006    -.-..--.----.---.------T-----G----T----G--.----.-------.----  446018</w:t>
      </w:r>
    </w:p>
    <w:p>
      <w:r>
        <w:t>NW_020173974.1  328328    -.-..--.----.---.------.-----G----.----G--.----.-------.----  328316</w:t>
      </w:r>
    </w:p>
    <w:p>
      <w:r>
        <w:t>NW_020173974.1  116605    -.-..--.----.---.------.-----G----.----.--.----.-------.----  116593</w:t>
      </w:r>
    </w:p>
    <w:p>
      <w:r>
        <w:t>NW_020173929.1  1267874   -.-..--.----.---.------.-----G----.----G--.----.-------.----  1267862</w:t>
      </w:r>
    </w:p>
    <w:p>
      <w:r>
        <w:t>NW_020173929.1  5925395   -.-..--T----.---.------.-----T----G----G--.----T-------.----  5925407</w:t>
      </w:r>
    </w:p>
    <w:p>
      <w:r>
        <w:t>NW_020173929.1  2181785   -.-..--.----.---.------.-----G----.----G--.----.-------.----  2181797</w:t>
      </w:r>
    </w:p>
    <w:p>
      <w:r>
        <w:t>NW_020173929.1  976100    -.-..--.----G---.------.-----G----A----G--.----.-------.----  976112</w:t>
      </w:r>
    </w:p>
    <w:p>
      <w:r>
        <w:t>NW_020173929.1  5806110   -.-..--.----.---.------.-----G----.----.--.----.-------.----  5806122</w:t>
      </w:r>
    </w:p>
    <w:p>
      <w:r>
        <w:t>NW_020173929.1  1638794   -.-..-----------.------------G----T----G--.----.-------.----  1638785</w:t>
      </w:r>
    </w:p>
    <w:p>
      <w:r>
        <w:t>NW_020173929.1  1676889   -.-..-------T---G------.-----.----T----G--.----.-------.----  1676878</w:t>
      </w:r>
    </w:p>
    <w:p>
      <w:r>
        <w:t>NW_020173929.1  834445    -.-..--.----.---.------.-----G----G----G--.----.-------.----  834433</w:t>
      </w:r>
    </w:p>
    <w:p>
      <w:r>
        <w:t>NW_020173929.1  1014260   -.-..--.----.---.------.-----G----.----.--.----.-------.----  1014248</w:t>
      </w:r>
    </w:p>
    <w:p>
      <w:r>
        <w:t>NW_020173068.1  9296137   -.-..--.----.---.------.-----G----.----G--.----.------------  9296126</w:t>
      </w:r>
    </w:p>
    <w:p>
      <w:r>
        <w:t>NW_020173068.1  8619746   -.-..--.----.---.------T-----G----T----G--.----.-------.----  8619734</w:t>
      </w:r>
    </w:p>
    <w:p>
      <w:r>
        <w:t>NW_020173068.1  10043189  -.-..--.----.---.------.-----.------------------------------  10043182</w:t>
      </w:r>
    </w:p>
    <w:p>
      <w:r>
        <w:t>NW_020173068.1  3323237   -.-..--.----.---.------.-----G----G----G--.----.-------.----  3323225</w:t>
      </w:r>
    </w:p>
    <w:p>
      <w:r>
        <w:t>NW_020173068.1  4924138   -.-..--.----.---.------.-----G----G----G--.----.-------.----  4924150</w:t>
      </w:r>
    </w:p>
    <w:p>
      <w:r>
        <w:t>NW_020173068.1  6569217   -T-..--.----.---.------.-----.----.-------.----A-------.----  6569206</w:t>
      </w:r>
    </w:p>
    <w:p>
      <w:r>
        <w:t>NW_020173068.1  10002170  -.-..--.----.---.------G-----G----.----G--.----.-------.----  10002182</w:t>
      </w:r>
    </w:p>
    <w:p>
      <w:r>
        <w:t>NW_020173068.1  8295864   -.-..--.----.---.------.-----.----T----G--.----.-------.----  8295852</w:t>
      </w:r>
    </w:p>
    <w:p>
      <w:r>
        <w:t>NW_020173068.1  286656    -.-..--.----.---.------.-----G----G----G--.----.-------.----  286668</w:t>
      </w:r>
    </w:p>
    <w:p>
      <w:r>
        <w:t>NW_020173068.1  8273879   -.-..--.----.---.------.-----C----G----G--.----.-------.----  8273891</w:t>
      </w:r>
    </w:p>
    <w:p>
      <w:r>
        <w:t>NW_020173068.1  2717208   -.-..--.----.---.------.-----G----.----.--.----.-------.----  2717220</w:t>
      </w:r>
    </w:p>
    <w:p>
      <w:r>
        <w:t>NW_020173068.1  6865553   -.-..--.----.---.------.-----G----.----C--.----.-------.----  6865565</w:t>
      </w:r>
    </w:p>
    <w:p>
      <w:r>
        <w:t>NW_020173068.1  5860197   -.-A.--.----T---.------.-----.----.-------.----A-------.----  5860186</w:t>
      </w:r>
    </w:p>
    <w:p>
      <w:r>
        <w:t>NW_020173068.1  8577261   -.-..TG.----.---.------.-----G----T----G--.----.-------.----  8577247</w:t>
      </w:r>
    </w:p>
    <w:p>
      <w:r>
        <w:t>NW_020173068.1  12347692  -.-..--.----.---.------.-----C----.----G--.----A-------.----  12347704</w:t>
      </w:r>
    </w:p>
    <w:p>
      <w:r>
        <w:t>NW_020173068.1  4407634   -.-..--.----.---.------.-----G----T----G--.----.-------.----  4407646</w:t>
      </w:r>
    </w:p>
    <w:p>
      <w:r>
        <w:t>NW_020173068.1  1732343   -.-..--.----.---.------T-----G----.----.--.----.-------.----  1732331</w:t>
      </w:r>
    </w:p>
    <w:p>
      <w:r>
        <w:t>NW_020173068.1  11660998  -.-..--.----.---.------.-----.----T----G--.----.-------.----  11661010</w:t>
      </w:r>
    </w:p>
    <w:p>
      <w:r>
        <w:t>NW_020173068.1  9324824   -.-..--.----.---.------T-----G----T----G--.----.-------.----  9324836</w:t>
      </w:r>
    </w:p>
    <w:p>
      <w:r>
        <w:t>NW_020173068.1  6329659   -.-..-----------.------.-----.----.----.                      6329652</w:t>
      </w:r>
    </w:p>
    <w:p>
      <w:r>
        <w:t>NW_020173068.1  8253132   -.-..--.----.                                                 8253128</w:t>
      </w:r>
    </w:p>
    <w:p>
      <w:r>
        <w:t>NW_020185338.1  4522451   -.-..--.----.---.------T-----.----T----G--.----.-------.----  4522439</w:t>
      </w:r>
    </w:p>
    <w:p>
      <w:r>
        <w:t>NW_020185338.1  4947506   -.-..--.----T---.------T-----G----T----G--.----.-------.----  4947518</w:t>
      </w:r>
    </w:p>
    <w:p>
      <w:r>
        <w:t>NW_020185338.1  9849659   -.-..--.----.---.------T-----G----A----.--.----.-------.----  9849647</w:t>
      </w:r>
    </w:p>
    <w:p>
      <w:r>
        <w:t>NW_020185338.1  2281214   -.-..--.----.---.------.-----.----T----G--.----.-------.----  2281226</w:t>
      </w:r>
    </w:p>
    <w:p>
      <w:r>
        <w:t>NW_020185338.1  10843599  -.-..--.----.---.------.-----T----T----G--.----T-------.----  10843611</w:t>
      </w:r>
    </w:p>
    <w:p>
      <w:r>
        <w:t>NW_020185338.1  9439986   -.-..--.----.---.------.-----G----T----G--.----.-------.----  9439998</w:t>
      </w:r>
    </w:p>
    <w:p>
      <w:r>
        <w:t>NW_020185338.1  3043675   -.-..--.----.---.------.-----.----.----G--.----.-------.      3043687</w:t>
      </w:r>
    </w:p>
    <w:p>
      <w:r>
        <w:t>NW_020185338.1  1004937   -.-..--.----.---.------.-----C----.----G--.----.-------.----  1004925</w:t>
      </w:r>
    </w:p>
    <w:p>
      <w:r>
        <w:t>NW_020185338.1  10114517  -.-..--.----A---.------.-----T----.----.--.----.-------.----  10114529</w:t>
      </w:r>
    </w:p>
    <w:p>
      <w:r>
        <w:t>NW_020185338.1  948059    -.-G.--.----.---.------T-----G----G----G--.----.-------.----  948047</w:t>
      </w:r>
    </w:p>
    <w:p>
      <w:r>
        <w:t>NW_020185338.1  9302235   -.-.A--.----.---.------.-----.----T----G--.----.-------.----  9302247</w:t>
      </w:r>
    </w:p>
    <w:p>
      <w:r>
        <w:t>NW_020185338.1  467856    -.-..--.----.---.------.-----T----.----.--.----.-------.----  467868</w:t>
      </w:r>
    </w:p>
    <w:p>
      <w:r>
        <w:t>NW_020185338.1  3694702   -.-..--.                                                      3694705</w:t>
      </w:r>
    </w:p>
    <w:p>
      <w:r>
        <w:t>NW_020185338.1  8727036   -.-..--.----.---.------T-----G----T----G--.----.-------.----  8727048</w:t>
      </w:r>
    </w:p>
    <w:p>
      <w:r>
        <w:t>NW_020185338.1  8759619   -.-.A--.----.---.------T-----G----T----G--.----A-------.----  8759607</w:t>
      </w:r>
    </w:p>
    <w:p>
      <w:r>
        <w:t>NW_020185338.1  6728736   -.-..--T----.---.------.-----G----.----.--.----.-------.----  6728748</w:t>
      </w:r>
    </w:p>
    <w:p>
      <w:r>
        <w:t>NW_020185332.1  7284585   -.-..--.----.---.------.-----G----.----G--.----.-------.----  7284573</w:t>
      </w:r>
    </w:p>
    <w:p>
      <w:r>
        <w:t>NW_020185332.1  1613632   -.-..--G----.---.------.-----G----.----.--.----.------------  1613643</w:t>
      </w:r>
    </w:p>
    <w:p>
      <w:r>
        <w:t>NW_020185332.1  1346102   -.-..--.----T---.------.-----G----T----G--.----.------------  1346113</w:t>
      </w:r>
    </w:p>
    <w:p>
      <w:r>
        <w:t>NW_020185332.1  5962603   -.-..--T----.---.------T-----G----T----G--.----.-------.----  5962591</w:t>
      </w:r>
    </w:p>
    <w:p>
      <w:r>
        <w:t>NW_020185332.1  1234232   -.-..--.----.                                                 1234236</w:t>
      </w:r>
    </w:p>
    <w:p>
      <w:r>
        <w:t>NW_020176499.1  271041    -.-..--.----.---.------T-----G----.----G--.----.-------.----  271029</w:t>
      </w:r>
    </w:p>
    <w:p>
      <w:r>
        <w:t>NW_020176499.1  237643    -.-..--.                                                      237640</w:t>
      </w:r>
    </w:p>
    <w:p>
      <w:r>
        <w:t>NW_020175432.1  1731877   -G-..--.----.---.------.-----.----.----G--A----.-------.----  1731889</w:t>
      </w:r>
    </w:p>
    <w:p>
      <w:r>
        <w:t>NW_020175432.1  3193426   -.-..--.----.---.------G-----G----T----G--.----.-------.----  3193438</w:t>
      </w:r>
    </w:p>
    <w:p>
      <w:r>
        <w:t>NW_020175432.1  2830658   -.-C.--.----.---.------.-----C----.----.--.----.-------.----  2830646</w:t>
      </w:r>
    </w:p>
    <w:p>
      <w:r>
        <w:t>NW_020175432.1  4965945   -.-..--G----.---.------.-----.----G----G--.----.-------.----  4965957</w:t>
      </w:r>
    </w:p>
    <w:p>
      <w:r>
        <w:t>NW_020175432.1  2406266   -.-..--.----.---.------.-----.----T----G--.----.-------.----  2406278</w:t>
      </w:r>
    </w:p>
    <w:p>
      <w:r>
        <w:t>NW_020175432.1  4113742   -.-..--.----.---.------.-----.----.----.--.----.-------.----  4113730</w:t>
      </w:r>
    </w:p>
    <w:p>
      <w:r>
        <w:t>NW_020175432.1  2766008   -.-..--.----.---.------.-----.----.----G--.----.-------.----  2766020</w:t>
      </w:r>
    </w:p>
    <w:p>
      <w:r>
        <w:t>NW_020175432.1  1728425   -C-..--.----.---.------.-----.----G----G--.----.-------.----  1728413</w:t>
      </w:r>
    </w:p>
    <w:p>
      <w:r>
        <w:t>NW_020175432.1  538003    -.-C.--.----.---.------G-----G----.----.--.----.-------.----  537991</w:t>
      </w:r>
    </w:p>
    <w:p>
      <w:r>
        <w:t>NW_020175432.1  3602415   -.-.A--.----.---.------.-----.----G----G--.----.-------.----  3602403</w:t>
      </w:r>
    </w:p>
    <w:p>
      <w:r>
        <w:t>NW_020175432.1  707479    -.-..--.----.---.------.-----G----.----G--.----.-------.G---  707466</w:t>
      </w:r>
    </w:p>
    <w:p>
      <w:r>
        <w:t>NW_020175432.1  280247    -.-..--.----.---.------.-----G----T----G--.----.-------.----  280235</w:t>
      </w:r>
    </w:p>
    <w:p>
      <w:r>
        <w:t>NW_020175410.1  11575568  -.-..--.----.---.------T-----G----.----G--.----.-------.----  11575556</w:t>
      </w:r>
    </w:p>
    <w:p>
      <w:r>
        <w:t>NW_020175410.1  12698770  -.-..--.----.---.------.-----.----T----G--.----T-------.----  12698782</w:t>
      </w:r>
    </w:p>
    <w:p>
      <w:r>
        <w:t>NW_020175410.1  8937203   -.-..--.----.---.------.-----G----T----G--.----.-------.----  8937215</w:t>
      </w:r>
    </w:p>
    <w:p>
      <w:r>
        <w:t>NW_020175410.1  14111017  -.-..--.----.---.------.-----.----.----T--.----G-------.----  14111005</w:t>
      </w:r>
    </w:p>
    <w:p>
      <w:r>
        <w:t>NW_020175410.1  13520475  -.-..--.----.---.------.-----T----T----G--.----.-------.----  13520487</w:t>
      </w:r>
    </w:p>
    <w:p>
      <w:r>
        <w:t>NW_020175410.1  14013007  -.-..--A----.---.------.-----.----.----G--.----.-------.----  14012995</w:t>
      </w:r>
    </w:p>
    <w:p>
      <w:r>
        <w:t>NW_020175410.1  11147468  -.-..--G----.---.------.-----.----.----G--.----.-------.----  11147480</w:t>
      </w:r>
    </w:p>
    <w:p>
      <w:r>
        <w:t>NW_020175410.1  11093335  -.-..--.----.---.TGTG--G-----G----.----.--A----A-------A----  11093351</w:t>
      </w:r>
    </w:p>
    <w:p>
      <w:r>
        <w:t>NW_020175410.1  7847172   -C-..--.----.---.------.-----G----.----.--.----.-------.----  7847184</w:t>
      </w:r>
    </w:p>
    <w:p>
      <w:r>
        <w:t>NW_020175410.1  7037034   ---..-------------------------------------.----.-------.----  7037038</w:t>
      </w:r>
    </w:p>
    <w:p>
      <w:r>
        <w:t>NW_020175410.1  11123915  -.-..--.----.---.------.-----.----.----G--.----.-------.----  11123903</w:t>
      </w:r>
    </w:p>
    <w:p>
      <w:r>
        <w:t>NW_020175410.1  2017336   -.-..--.----.---.------.-----.----G----G--.----.-------.----  2017324</w:t>
      </w:r>
    </w:p>
    <w:p>
      <w:r>
        <w:t>NW_020175410.1  4605674   -.-..--T----.---.------T-----G----T----G--.----.-------.----  4605686</w:t>
      </w:r>
    </w:p>
    <w:p>
      <w:r>
        <w:t>NW_020175410.1  9518024   -.-..--.----.---.------.-----.---------T--.-----------------  9518033</w:t>
      </w:r>
    </w:p>
    <w:p>
      <w:r>
        <w:t>NW_020175410.1  7775960   -.-..--.----.---.------T-----G----.----G--.----.-------.----  7775972</w:t>
      </w:r>
    </w:p>
    <w:p>
      <w:r>
        <w:t>NW_020175410.1  14346707  -.-CA--.----.---A------.-----.----G----G--.----.-------.----  14346695</w:t>
      </w:r>
    </w:p>
    <w:p>
      <w:r>
        <w:t>NW_020175290.1  952291    -.-..--.----.---.------.-----.----.----G--.----.-------.----  952279</w:t>
      </w:r>
    </w:p>
    <w:p>
      <w:r>
        <w:t>NW_020174705.1  4732831   -.-..--.----.---.------.-----G----T----G--.----.-------.----  4732843</w:t>
      </w:r>
    </w:p>
    <w:p>
      <w:r>
        <w:t>NW_020174705.1  323190    -.-..--.----T---.------.-----.----.----G--.----.-------.----  323202</w:t>
      </w:r>
    </w:p>
    <w:p>
      <w:r>
        <w:t>NW_020174705.1  6969139   -.-..--.----.---.------.-----G----.----G--.----.-------.----  6969151</w:t>
      </w:r>
    </w:p>
    <w:p>
      <w:r>
        <w:t>NW_020174705.1  7197683   -.-..--.----.---.------.-----.----G----G--.----.-------.----  7197695</w:t>
      </w:r>
    </w:p>
    <w:p>
      <w:r>
        <w:t>NW_020174705.1  3377600   -.-..--.----.---.------.-----T----G----G--.----.-------.----  3377612</w:t>
      </w:r>
    </w:p>
    <w:p>
      <w:r>
        <w:t>NW_020174705.1  7680883   -.-..--.----.---.------T-----G----T----G--.----.-------.----  7680895</w:t>
      </w:r>
    </w:p>
    <w:p>
      <w:r>
        <w:t>NW_020174705.1  3908344   -C-..--.----.---.------.-----G----G----G--.----T-------.----  3908356</w:t>
      </w:r>
    </w:p>
    <w:p>
      <w:r>
        <w:t>NW_020174705.1  6609833   -G-..--.----.---.------T-----G----.----G--A----.-------.----  6609845</w:t>
      </w:r>
    </w:p>
    <w:p>
      <w:r>
        <w:t>NW_020174705.1  3458921   -.-..--.----.---A------.-----G----T----G--.----.-------.----  3458933</w:t>
      </w:r>
    </w:p>
    <w:p>
      <w:r>
        <w:t>NW_020174705.1  1366560   -.-..--.----.---.------T-----G----.----.--.----.-------.----  1366548</w:t>
      </w:r>
    </w:p>
    <w:p>
      <w:r>
        <w:t>NW_020174705.1  51079     -.-..--.----.---.------T-----G----.----G--.----.-------.----  51091</w:t>
      </w:r>
    </w:p>
    <w:p>
      <w:r>
        <w:t>NW_020174705.1  4928019   -.-..--.----.---.------.-----.----T----G--.----.-------.----  4928007</w:t>
      </w:r>
    </w:p>
    <w:p>
      <w:r>
        <w:t>NW_020174705.1  8421161   -.-..--.----.---.------.-----G----T----G--.----G-------.----  8421149</w:t>
      </w:r>
    </w:p>
    <w:p>
      <w:r>
        <w:t>NW_020174705.1  6998263   -.-..--.----.---.------.-----T----.----G--.----.-------.----  6998275</w:t>
      </w:r>
    </w:p>
    <w:p>
      <w:r>
        <w:t>NW_020174705.1  4989775   -.-..--.----.---.------.-----T----.----.--.----.-------.----  4989763</w:t>
      </w:r>
    </w:p>
    <w:p>
      <w:r>
        <w:t>NW_020174705.1  425434    -.-..--.----.---G------.-----.----.                           425426</w:t>
      </w:r>
    </w:p>
    <w:p>
      <w:r>
        <w:t>NW_020173674.1  2429244   -.-.A--.----.---C------T-----G----G----G--.----.-------.----  2429232</w:t>
      </w:r>
    </w:p>
    <w:p>
      <w:r>
        <w:t>NW_020173674.1  13092647  -G-..--.----.---.------.-----.----A----G--.----.-------.----  13092659</w:t>
      </w:r>
    </w:p>
    <w:p>
      <w:r>
        <w:t>NW_020173674.1  1425808   -G-..--T----.---.------.-----G----.----G--.----.-------.----  1425796</w:t>
      </w:r>
    </w:p>
    <w:p>
      <w:r>
        <w:t>NW_020173674.1  6562867   -.-..--.----.---.------T-----G----.----.--.----.-------.----  6562855</w:t>
      </w:r>
    </w:p>
    <w:p>
      <w:r>
        <w:t>NW_020173674.1  16596901  -.-..--.----.---.------.-----.----T-------.----.-------T----  16596890</w:t>
      </w:r>
    </w:p>
    <w:p>
      <w:r>
        <w:t>NW_020173674.1  1127143   -.-..--.----.---.------.-----G----.----.--.----.-------.----  1127155</w:t>
      </w:r>
    </w:p>
    <w:p>
      <w:r>
        <w:t>NW_020173674.1  12573975  -.-..--.----.---.------------.----G----T--.----G-------.----  12573986</w:t>
      </w:r>
    </w:p>
    <w:p>
      <w:r>
        <w:t>NW_020173674.1  9051319   -.-.A--.----.---.------.-----.----G----G--.----.-------.----  9051307</w:t>
      </w:r>
    </w:p>
    <w:p>
      <w:r>
        <w:t>NW_020173674.1  9231857   -G-..--.----.---.------.-----G----.----.--.----.-------A----  9231845</w:t>
      </w:r>
    </w:p>
    <w:p>
      <w:r>
        <w:t>NW_020173674.1  13692117  -.-..--.----.---.------.-----G----.----G--.----.-------.----  13692105</w:t>
      </w:r>
    </w:p>
    <w:p>
      <w:r>
        <w:t>NW_020173674.1  124787    -.-..--.----.---.------T-----G----G----G--.----.-------.----  124799</w:t>
      </w:r>
    </w:p>
    <w:p>
      <w:r>
        <w:t>NW_020173674.1  10138553  -.-..--.----.---.------.-----G----T----.--.----.-------.----  10138541</w:t>
      </w:r>
    </w:p>
    <w:p>
      <w:r>
        <w:t>NW_020173674.1  8333607   -.-.A--.----.---.------.-----T----.----.--.----T-------.----  8333595</w:t>
      </w:r>
    </w:p>
    <w:p>
      <w:r>
        <w:t>NW_020173674.1  2988806   -.-..--.----.---.------T-----G----G----G--.----.-------.----  2988818</w:t>
      </w:r>
    </w:p>
    <w:p>
      <w:r>
        <w:t>NW_020173674.1  13275166  -.-..--.----.---.------.-----G----.----.--.----.-------.----  13275178</w:t>
      </w:r>
    </w:p>
    <w:p>
      <w:r>
        <w:t>NW_020173674.1  4806043   -G-..--.----.---.------.-----G----.----.--.----.-------.----  4806031</w:t>
      </w:r>
    </w:p>
    <w:p>
      <w:r>
        <w:t>NW_020173674.1  12758525  -.-..--G----.---.------.-----G----T----G--.----G-------.----  12758537</w:t>
      </w:r>
    </w:p>
    <w:p>
      <w:r>
        <w:t>NW_020173674.1  2943687   -.-..--.----.---.------.-----G----G----G--.----.-------.----  2943675</w:t>
      </w:r>
    </w:p>
    <w:p>
      <w:r>
        <w:t>NW_020173674.1  16295463  -.-..--.----.---.------.-----.----.----C--.----.-------.----  16295451</w:t>
      </w:r>
    </w:p>
    <w:p>
      <w:r>
        <w:t>NW_020173674.1  2236382   -.-..--.----.---.------.-----G----T----G--.----.-------.----  2236370</w:t>
      </w:r>
    </w:p>
    <w:p>
      <w:r>
        <w:t>NW_020173674.1  8923240   -.-.                                                          8923239</w:t>
      </w:r>
    </w:p>
    <w:p>
      <w:r>
        <w:t>NW_020173674.1  5620283   -.-..--.                                                      5620286</w:t>
      </w:r>
    </w:p>
    <w:p>
      <w:r>
        <w:t>NW_020173674.1  16619822  -.-..--.----.---A------.-----.----T----.--.----.-------.----  16619810</w:t>
      </w:r>
    </w:p>
    <w:p>
      <w:r>
        <w:t>NW_020173111.1  4663670   -.-..--.----.---.------T-----G----T----G--.----.-------.----  4663658</w:t>
      </w:r>
    </w:p>
    <w:p>
      <w:r>
        <w:t>NW_020173111.1  6208653   -.-..--.----.---.------.-----G----.----G--.----.-------.----  6208665</w:t>
      </w:r>
    </w:p>
    <w:p>
      <w:r>
        <w:t>NW_020173111.1  2235038   -.-..--.----.---.------.-----G----.----.--.----.-------.----  2235026</w:t>
      </w:r>
    </w:p>
    <w:p>
      <w:r>
        <w:t>NW_020173111.1  3262353   -.-..--.----.---.------.-----G----G----G--.----.-------.----  3262365</w:t>
      </w:r>
    </w:p>
    <w:p>
      <w:r>
        <w:t>NW_020173111.1  6196327   -.-..--A----.---.------.-----.----T----G--.----.-------.----  6196315</w:t>
      </w:r>
    </w:p>
    <w:p>
      <w:r>
        <w:t>NW_020173111.1  5273199   -.-..--.----.---.------.-----.----.----G--.----.-------.----  5273187</w:t>
      </w:r>
    </w:p>
    <w:p>
      <w:r>
        <w:t>NW_020173111.1  5864918   -.-..--.----.---.------.-----.----.----G--.----.-------.----  5864930</w:t>
      </w:r>
    </w:p>
    <w:p>
      <w:r>
        <w:t>NW_020173111.1  6212583   -.-..--.                                                      6212586</w:t>
      </w:r>
    </w:p>
    <w:p>
      <w:r>
        <w:t>NW_020173111.1  4229474   -.-..--.----.---.------T-----G----.----G--.----.-------.----  4229486</w:t>
      </w:r>
    </w:p>
    <w:p>
      <w:r>
        <w:t>NW_020173111.1  1856868   -.-..--.----.---.------.-----G----T----G--.----.-------.----  1856880</w:t>
      </w:r>
    </w:p>
    <w:p>
      <w:r>
        <w:t>NW_020173111.1  4253153   -.-..--.----.---.------.-----G----.----G--.----.-------.----  4253141</w:t>
      </w:r>
    </w:p>
    <w:p>
      <w:r>
        <w:t>NW_020173111.1  4229663   -.-..--.----.---.------T-----G----.----.--.----.-------.----  4229675</w:t>
      </w:r>
    </w:p>
    <w:p>
      <w:r>
        <w:t>NW_020173111.1  5356973   -.-AA--.----.A--.------G-----.GGTG.----.--.----.-------.----  5356956</w:t>
      </w:r>
    </w:p>
    <w:p>
      <w:r>
        <w:t>NW_020173037.1  10960475  -.-..--.----.---.------T-----G----T----G--.----.-------.----  10960487</w:t>
      </w:r>
    </w:p>
    <w:p>
      <w:r>
        <w:t>NW_020173037.1  1370395   -.-..--.----.---C------.-----T----T----G--.----.-------.----  1370383</w:t>
      </w:r>
    </w:p>
    <w:p>
      <w:r>
        <w:t>NW_020173037.1  7467765   -.-..--.----.---.------.-----.----G----T--.----.-------.----  7467753</w:t>
      </w:r>
    </w:p>
    <w:p>
      <w:r>
        <w:t>NW_020173037.1  1102186   -.-----.----.---.------.-----.----T----G--.----.-------.----  1102196</w:t>
      </w:r>
    </w:p>
    <w:p>
      <w:r>
        <w:t>NW_020173037.1  10868583  -.-..--.----.---.------.-----T----T----G--.----.-------.----  10868595</w:t>
      </w:r>
    </w:p>
    <w:p>
      <w:r>
        <w:t>NW_020173037.1  1736210   -.-..--.----.---.------.-----T----.----G--.----.-------.----  1736222</w:t>
      </w:r>
    </w:p>
    <w:p>
      <w:r>
        <w:t>NW_020173037.1  6558712   -.-..--T----.---.------.-----G----.----.--.----.-------.----  6558700</w:t>
      </w:r>
    </w:p>
    <w:p>
      <w:r>
        <w:t>NW_020173037.1  5821730   -C-..--.----.---.------T-----G----.----G--.----.-------.----  5821718</w:t>
      </w:r>
    </w:p>
    <w:p>
      <w:r>
        <w:t>NW_020173037.1  5243247   -.-..--.----T---.------T-----T----G-------.----.-------.----  5243236</w:t>
      </w:r>
    </w:p>
    <w:p>
      <w:r>
        <w:t>NW_020173037.1  4355290   -.-..--.----.---.------G-----G----.----.--.----.-------.----  4355302</w:t>
      </w:r>
    </w:p>
    <w:p>
      <w:r>
        <w:t>NW_020173037.1  10634116  -.-..--.----.---.------.-----G----T----G--.----.-------.----  10634128</w:t>
      </w:r>
    </w:p>
    <w:p>
      <w:r>
        <w:t>NW_020173037.1  3031319   -.-..--.----.---.------.-----G----.----G--.----.-------.----  3031307</w:t>
      </w:r>
    </w:p>
    <w:p>
      <w:r>
        <w:t>NW_020173037.1  10521420  -.-..--.----.---.------.-----G----.----.--.----.-------.----  10521408</w:t>
      </w:r>
    </w:p>
    <w:p>
      <w:r>
        <w:t>NW_020173037.1  5753093   -.-..--T----.---.------.-----G----T----G--.----.-------.----  5753105</w:t>
      </w:r>
    </w:p>
    <w:p>
      <w:r>
        <w:t>NW_020173037.1  180890    -.-..--.----.---.------T-----G----.----.--.----.-------.----  180878</w:t>
      </w:r>
    </w:p>
    <w:p>
      <w:r>
        <w:t>NW_020173037.1  10780489  -G-..--.----.---G------.-----G----T----G--.----.-------.----  10780501</w:t>
      </w:r>
    </w:p>
    <w:p>
      <w:r>
        <w:t>NW_020173037.1  6587169   -.-..--.----.---.------T-----G----.----.--.----.-------.----  6587157</w:t>
      </w:r>
    </w:p>
    <w:p>
      <w:r>
        <w:t>NW_020173037.1  5417216   -.-..--.----.---.------T-----.----.----G--.----T-------.----  5417228</w:t>
      </w:r>
    </w:p>
    <w:p>
      <w:r>
        <w:t>NW_020173037.1  3026517   -C-..--.----.---.------.-----G----T----G--.----.-------.----  3026505</w:t>
      </w:r>
    </w:p>
    <w:p>
      <w:r>
        <w:t>NW_020173037.1  11234694  -.-..--.                                                      11234697</w:t>
      </w:r>
    </w:p>
    <w:p>
      <w:r>
        <w:t>NW_020172826.1  1993291   -.-..--.----.---.------T-----G----.----G--.----.-------.----  1993303</w:t>
      </w:r>
    </w:p>
    <w:p>
      <w:r>
        <w:t>NW_020172826.1  3282934   -.-..--.----.---.------.-----G----T----G--.----.-------.----  3282922</w:t>
      </w:r>
    </w:p>
    <w:p>
      <w:r>
        <w:t>NW_020172826.1  2664204   -.-..--T----.---.------.----------.----T--.----G-------.----  2664193</w:t>
      </w:r>
    </w:p>
    <w:p>
      <w:r>
        <w:t>NW_020172826.1  1426901   -.-..--.----.---.------T-----G----.----G--.----.-------.----  1426913</w:t>
      </w:r>
    </w:p>
    <w:p>
      <w:r>
        <w:t>NW_020172826.1  1575574   -.-..--.----.---.------A-----G----T----G--.----.-------.----  1575586</w:t>
      </w:r>
    </w:p>
    <w:p>
      <w:r>
        <w:t>NW_020172826.1  1670584   -.-..--.----.---.------.-----.----T----G--.----.-------.----  1670596</w:t>
      </w:r>
    </w:p>
    <w:p>
      <w:r>
        <w:t>NW_020172826.1  132143    -.-..--.----.---.------.-----T----T----.--.----.-------.----  132131</w:t>
      </w:r>
    </w:p>
    <w:p>
      <w:r>
        <w:t>NW_020172826.1  1946768   -.-..--.----A---.------.-----.----G----T--.G---.-------.----  1946755</w:t>
      </w:r>
    </w:p>
    <w:p>
      <w:r>
        <w:t>NW_020172779.1  10907057  -.-..--.----.---.------.-----G----.----.--.----.-------.----  10907069</w:t>
      </w:r>
    </w:p>
    <w:p>
      <w:r>
        <w:t>NW_020172779.1  14322021  -.-..--.----.---.------T-----G----T----G--.----.-------.----  14322009</w:t>
      </w:r>
    </w:p>
    <w:p>
      <w:r>
        <w:t>NW_020172779.1  8034568   -.-..--.----.---.------.-----.----G----G--.----.-------.----  8034580</w:t>
      </w:r>
    </w:p>
    <w:p>
      <w:r>
        <w:t>NW_020172779.1  18633025  -.-..--.----.---.------.-----.----G----G--.----.-------.----  18633013</w:t>
      </w:r>
    </w:p>
    <w:p>
      <w:r>
        <w:t>NW_020172779.1  6478423   -.-CA--.----.---.------T-----G----T----G--.----.-------.----  6478411</w:t>
      </w:r>
    </w:p>
    <w:p>
      <w:r>
        <w:t>NW_020172779.1  9207375   -.-..--.----.---.------T-----G----.----T--.----.-------.----  9207387</w:t>
      </w:r>
    </w:p>
    <w:p>
      <w:r>
        <w:t>NW_020172779.1  14956271  -G-..--.----.---.------.-----G----.----G--.----A-------.----  14956283</w:t>
      </w:r>
    </w:p>
    <w:p>
      <w:r>
        <w:t>NW_020172779.1  7673422   -.-..--.----.---.------T-----G----.----T--.----.-------.----  7673434</w:t>
      </w:r>
    </w:p>
    <w:p>
      <w:r>
        <w:t>NW_020172779.1  18178219  -.-..--.----.---.------.-----G----G----G--.----.-------.----  18178231</w:t>
      </w:r>
    </w:p>
    <w:p>
      <w:r>
        <w:t>NW_020172779.1  23585798  -.-..--.----.---.------.------------------------------------  23585804</w:t>
      </w:r>
    </w:p>
    <w:p>
      <w:r>
        <w:t>NW_020172779.1  12996115  -.-..--.----.---.------T-----.----.----.--.----.-------.----  12996103</w:t>
      </w:r>
    </w:p>
    <w:p>
      <w:r>
        <w:t>NW_020172779.1  14257975  -.-.A--.----.---.------.-----G----T----G--.----.-------.----  14257963</w:t>
      </w:r>
    </w:p>
    <w:p>
      <w:r>
        <w:t>NW_020172779.1  16710902  -.-..--.----.---.------.-----G----T----G--.----T-------.----  16710890</w:t>
      </w:r>
    </w:p>
    <w:p>
      <w:r>
        <w:t>NW_020172779.1  5837390   -G-..--.----.---.------.-----.----.----.--.----T-------.----  5837378</w:t>
      </w:r>
    </w:p>
    <w:p>
      <w:r>
        <w:t>NW_020172779.1  11107071  -.-..--.----.---.------.-----G----.----G--.----.-------.----  11107059</w:t>
      </w:r>
    </w:p>
    <w:p>
      <w:r>
        <w:t>NW_020172779.1  10322727  -G-..--.----.---A------.-----.----T----G--.----.-------.----  10322739</w:t>
      </w:r>
    </w:p>
    <w:p>
      <w:r>
        <w:t>NW_020172779.1  18594474  -.-..--T----.---.------.-----G----.----G--.----.-------.----  18594486</w:t>
      </w:r>
    </w:p>
    <w:p>
      <w:r>
        <w:t>NW_020172779.1  10878562  -.-..--.----.---.------T-----G----.----.--.----.-------.----  10878550</w:t>
      </w:r>
    </w:p>
    <w:p>
      <w:r>
        <w:t>NW_020172779.1  3480406   -.-..--.----.---.------.-----G----T----G--.----.-------.----  3480418</w:t>
      </w:r>
    </w:p>
    <w:p>
      <w:r>
        <w:t>NW_020172779.1  22443561  -.-..--.----.                                                 22443557</w:t>
      </w:r>
    </w:p>
    <w:p>
      <w:r>
        <w:t>NW_020172779.1  22445288  -.-..--.----.                                                 22445284</w:t>
      </w:r>
    </w:p>
    <w:p>
      <w:r>
        <w:t>NW_020172779.1  4119822   -.-..--T----G---.------.-----.---------T--.------------.----  4119812</w:t>
      </w:r>
    </w:p>
    <w:p>
      <w:r>
        <w:t>NW_020172779.1  11793428  -.-..--.----.---.------.-----G----T----G--A----.-------.----  11793416</w:t>
      </w:r>
    </w:p>
    <w:p>
      <w:r>
        <w:t>NW_020172779.1  6855612   -.-..--.----.---.------.-----G----T----G--.----.-------.----  6855624</w:t>
      </w:r>
    </w:p>
    <w:p>
      <w:r>
        <w:t>NW_020172779.1  1007636   -.-..--.----.---.------.-----G----T----G--.----.-------.----  1007648</w:t>
      </w:r>
    </w:p>
    <w:p>
      <w:r>
        <w:t>NW_020172779.1  3303921   -.-G.--.----.---.------.-----.----G----G--.----.-------.----  3303909</w:t>
      </w:r>
    </w:p>
    <w:p>
      <w:r>
        <w:t>NW_020172779.1  7496627   -.-..--.----.---.------T-----G----T----G--.----.-------.----  7496615</w:t>
      </w:r>
    </w:p>
    <w:p>
      <w:r>
        <w:t>NW_020172779.1  1118405   -.-..--.----.---.------T-----G----T----.--.----T-------.----  1118417</w:t>
      </w:r>
    </w:p>
    <w:p>
      <w:r>
        <w:t>NW_020172779.1  5930325   -.-C.--.----.---.------.-----C----.----G--.----.-------.----  5930313</w:t>
      </w:r>
    </w:p>
    <w:p>
      <w:r>
        <w:t>NW_020172779.1  4230352   -.-..                                                         4230350</w:t>
      </w:r>
    </w:p>
    <w:p>
      <w:r>
        <w:t>NW_020172779.1  15904280  -.-..--.                                                      15904277</w:t>
      </w:r>
    </w:p>
    <w:p>
      <w:r>
        <w:t>NW_020172773.1  77036     -.-..--.----.---.------T-----.----T----G--.----.-------.----  77048</w:t>
      </w:r>
    </w:p>
    <w:p>
      <w:r>
        <w:t>NW_020172773.1  490746    -.-..--.----.---.------T-----G----.----.--.----.-------.----  490758</w:t>
      </w:r>
    </w:p>
    <w:p>
      <w:r>
        <w:t>NW_020172773.1  1287146   -.-..--.----.---.------.-----G----G----G--.----.-------.----  1287134</w:t>
      </w:r>
    </w:p>
    <w:p>
      <w:r>
        <w:t>NW_020171825.1  3586203   -.-C.--.----.---.------.-----.----.----G--.----.-------.----  3586215</w:t>
      </w:r>
    </w:p>
    <w:p>
      <w:r>
        <w:t>NW_020171825.1  2916130   -.-C.--.----.---.------.-----.----T----G--.----.-------.----  2916142</w:t>
      </w:r>
    </w:p>
    <w:p>
      <w:r>
        <w:t>NW_020171825.1  3887863   -.-G.--.----.---.------.-----G----.----G--.----T-------.----  3887875</w:t>
      </w:r>
    </w:p>
    <w:p>
      <w:r>
        <w:t>NW_020171825.1  398988    -.-..--.----.---.------T-----G----G----G--.----.-------.----  399000</w:t>
      </w:r>
    </w:p>
    <w:p>
      <w:r>
        <w:t>NW_020171825.1  2535120   -.-..--.----.---.------.----------.----T--.------------G----  2535110</w:t>
      </w:r>
    </w:p>
    <w:p>
      <w:r>
        <w:t>NW_020185339.1  22063886  -T-..--.----.---.------.-----G----T----G--.----.-------.----  22063874</w:t>
      </w:r>
    </w:p>
    <w:p>
      <w:r>
        <w:t>NW_020185339.1  17769415  -.-..--.----.---.------T-----G----G----G--.----.-------.AAAA  17769431</w:t>
      </w:r>
    </w:p>
    <w:p>
      <w:r>
        <w:t>NW_020185339.1  21181113  -.-..--.----.---.------T-----G----T----G--.----.-------.----  21181125</w:t>
      </w:r>
    </w:p>
    <w:p>
      <w:r>
        <w:t>NW_020185339.1  31251871  -.-..--.----.---.------T-----G----T----G--.----.-------.----  31251859</w:t>
      </w:r>
    </w:p>
    <w:p>
      <w:r>
        <w:t>NW_020185339.1  22444171  -.-..--.----.---.------.-----T----.----.--.----.-------.----  22444183</w:t>
      </w:r>
    </w:p>
    <w:p>
      <w:r>
        <w:t>NW_020185339.1  8560489   -.-.C--.----.---.------.-----G----.----G--.----.-------.----  8560501</w:t>
      </w:r>
    </w:p>
    <w:p>
      <w:r>
        <w:t>NW_020185339.1  11447479  -.-..--.----.---.------.----------.----.--.A---.-------.----  11447467</w:t>
      </w:r>
    </w:p>
    <w:p>
      <w:r>
        <w:t>NW_020185339.1  16548897  -.-..--T----.---.------.-----.----.----.--.----.-------.----  16548885</w:t>
      </w:r>
    </w:p>
    <w:p>
      <w:r>
        <w:t>NW_020185339.1  30664313  -.-..--.----.---.------T-----G----G----G--.----.-------.----  30664301</w:t>
      </w:r>
    </w:p>
    <w:p>
      <w:r>
        <w:t>NW_020185339.1  15432207  -.--.--A--------.------.----------.------------.------------  15432201</w:t>
      </w:r>
    </w:p>
    <w:p>
      <w:r>
        <w:t>NW_020185339.1  31669383  -.-.A--.----.---.------T-----G----T----G--.----.-------.----  31669395</w:t>
      </w:r>
    </w:p>
    <w:p>
      <w:r>
        <w:t>NW_020185339.1  14126480  -.-..--.----.---.------.-----G----T----G--.----.-------.----  14126468</w:t>
      </w:r>
    </w:p>
    <w:p>
      <w:r>
        <w:t>NW_020185339.1  13301848  -.-..--.----.---.------T-----G----.----.--.----.-------.----  13301860</w:t>
      </w:r>
    </w:p>
    <w:p>
      <w:r>
        <w:t>NW_020185339.1  33061636  -.-..--.----.---.------.-----G----.----C--.----.-------.----  33061648</w:t>
      </w:r>
    </w:p>
    <w:p>
      <w:r>
        <w:t>NW_020185339.1  25630926  -.-..--.----.---.------.-----.----T----G--.----.-------.----  25630938</w:t>
      </w:r>
    </w:p>
    <w:p>
      <w:r>
        <w:t>NW_020185339.1  25695417  -.-..--.----.---.------T-----G----.----.--.----.-------.----  25695429</w:t>
      </w:r>
    </w:p>
    <w:p>
      <w:r>
        <w:t>NW_020185339.1  16678953  -.-..--.----.---.------.-----G----G----G--.----.-------.----  16678965</w:t>
      </w:r>
    </w:p>
    <w:p>
      <w:r>
        <w:t>NW_020185339.1  18958660  -.-..--.----.---.------.-----G----G----G--.----.-------.----  18958672</w:t>
      </w:r>
    </w:p>
    <w:p>
      <w:r>
        <w:t>NW_020185339.1  24343571  -.-..--.----.---.------.-----G----.----.--.----.-------.----  24343583</w:t>
      </w:r>
    </w:p>
    <w:p>
      <w:r>
        <w:t>NW_020185339.1  28858875  -.-..--.----.---.------.-----G----.----G--.----.-------.----  28858887</w:t>
      </w:r>
    </w:p>
    <w:p>
      <w:r>
        <w:t>NW_020185339.1  5387672   -.-..--.----.---.------.-----.----T----.--.----.-------.----  5387660</w:t>
      </w:r>
    </w:p>
    <w:p>
      <w:r>
        <w:t>NW_020185339.1  14415586  -.-..--.----.---.------.-----T----T----G--.----.-------.----  14415574</w:t>
      </w:r>
    </w:p>
    <w:p>
      <w:r>
        <w:t>NW_020185339.1  4767408   -.-..--.----.---.------.-----.----.----.--.----.-------.----  4767420</w:t>
      </w:r>
    </w:p>
    <w:p>
      <w:r>
        <w:t>NW_020185339.1  22700465  -.-..--.----.---.------T-----G----G----G--.----.-------.----  22700477</w:t>
      </w:r>
    </w:p>
    <w:p>
      <w:r>
        <w:t>NW_020185339.1  15063549  -.-..--.----.---.------.-----G----A----G--.----.-------.----  15063561</w:t>
      </w:r>
    </w:p>
    <w:p>
      <w:r>
        <w:t>NW_020185339.1  19266876  -.-.A--.----.---.------T-----G----T----G--.----.-------.----  19266864</w:t>
      </w:r>
    </w:p>
    <w:p>
      <w:r>
        <w:t>NW_020185339.1  24729664  -.-..--.----.---.------T-----G----T----.--.----.-------.----  24729676</w:t>
      </w:r>
    </w:p>
    <w:p>
      <w:r>
        <w:t>NW_020185339.1  12215162  -.-..--.----.---.------T-----G----.----.--.----.-------.----  12215174</w:t>
      </w:r>
    </w:p>
    <w:p>
      <w:r>
        <w:t>NW_020185339.1  22704527  -.-..--.----.---.------.-----.----T----G--.----.-------.----  22704539</w:t>
      </w:r>
    </w:p>
    <w:p>
      <w:r>
        <w:t>NW_020185339.1  32197904  -.-..--.----.---.------.-----G----.----G--.----.-------.----  32197916</w:t>
      </w:r>
    </w:p>
    <w:p>
      <w:r>
        <w:t>NW_020185339.1  8230821   -.-..--.----.---.------T-----G----T----G--.----.-------.----  8230833</w:t>
      </w:r>
    </w:p>
    <w:p>
      <w:r>
        <w:t>NW_020185339.1  6872139   -G-..--.----.---.------.-----G----T----G--.----.-------.----  6872127</w:t>
      </w:r>
    </w:p>
    <w:p>
      <w:r>
        <w:t>NW_020185339.1  25503378  -.-..--.----.---.------.-----G----G----G--.----.-------.----  25503390</w:t>
      </w:r>
    </w:p>
    <w:p>
      <w:r>
        <w:t>NW_020185339.1  16367176  -.-..--.----.---.------.-----G----G----G--.----.-------.----  16367188</w:t>
      </w:r>
    </w:p>
    <w:p>
      <w:r>
        <w:t>NW_020185339.1  18199289  -.-..--.----.---.------T-----T----.----T--.----G-------.----  18199277</w:t>
      </w:r>
    </w:p>
    <w:p>
      <w:r>
        <w:t>NW_020185339.1  6948271   -G-..--.----.---.------.-----G----T----G--.----.-------.----  6948259</w:t>
      </w:r>
    </w:p>
    <w:p>
      <w:r>
        <w:t>NW_020185339.1  13884184  -.-..--.----.---.------.-----G----G----G--.----.-------.----  13884196</w:t>
      </w:r>
    </w:p>
    <w:p>
      <w:r>
        <w:t>NW_020185339.1  28606406  -.-..--.----.---.------A-----G----T----G--.----.-------.----  28606418</w:t>
      </w:r>
    </w:p>
    <w:p>
      <w:r>
        <w:t>NW_020185339.1  28975315  -.-..--T----.---.------.-----G----.----T--.----.-------.----  28975327</w:t>
      </w:r>
    </w:p>
    <w:p>
      <w:r>
        <w:t>NW_020185339.1  26043473  -.-..--.----.---.------.-----G----T----G--.----.-------.----  26043461</w:t>
      </w:r>
    </w:p>
    <w:p>
      <w:r>
        <w:t>NW_020185339.1  7272788   -.-..--.----.---.------T-----G----G-------.-----------------  7272797</w:t>
      </w:r>
    </w:p>
    <w:p>
      <w:r>
        <w:t>NW_020185339.1  7331834   -.-..--.----.---.------.-----G----T----G--.----.-------.----  7331822</w:t>
      </w:r>
    </w:p>
    <w:p>
      <w:r>
        <w:t>NW_020185339.1  29146732  -.-..--.----.---G------.-----.---------.-------.-------T----  29146722</w:t>
      </w:r>
    </w:p>
    <w:p>
      <w:r>
        <w:t>NW_020175731.1  2327600   A.CA.--.----.---.------.-----.----.----.--A----T-------.----  2327586</w:t>
      </w:r>
    </w:p>
    <w:p>
      <w:r>
        <w:t>NW_020175731.1  3334104   -G-..--.----.---.------.-----.----.----.--.----.-------.----  3334116</w:t>
      </w:r>
    </w:p>
    <w:p>
      <w:r>
        <w:t>NW_020175731.1  5209677   -.-..--.----.---.------T-----G----T----G--.----.-------.----  5209665</w:t>
      </w:r>
    </w:p>
    <w:p>
      <w:r>
        <w:t>NW_020175731.1  924788    -.-..--.----.---.------.----------.----T--.----G-------.----  924777</w:t>
      </w:r>
    </w:p>
    <w:p>
      <w:r>
        <w:t>NW_020175731.1  4380975   -.-C.--.----.---.------.-----G----T----G--.----.-------.----  4380963</w:t>
      </w:r>
    </w:p>
    <w:p>
      <w:r>
        <w:t>NW_020175731.1  4823004   -.-..--.----.---.T-----G-----C----.----.-------.-------.----  4823016</w:t>
      </w:r>
    </w:p>
    <w:p>
      <w:r>
        <w:t>NW_020175731.1  1913574   -.-..--.----.---.------.-----G----G----G--.----.-------.----  1913586</w:t>
      </w:r>
    </w:p>
    <w:p>
      <w:r>
        <w:t>NW_020175731.1  49139     -.-..--.----.---.------.-----C----.----G--.----.-------.----  49127</w:t>
      </w:r>
    </w:p>
    <w:p>
      <w:r>
        <w:t>NW_020175731.1  3158492   -.-..--.----.---.------.-----.----.----G--.----.-------.----  3158480</w:t>
      </w:r>
    </w:p>
    <w:p>
      <w:r>
        <w:t>NW_020175731.1  943749    -.-..--.----.---.------T-----G----G----G--.----.-------.----  943761</w:t>
      </w:r>
    </w:p>
    <w:p>
      <w:r>
        <w:t>NW_020175731.1  1477559   -.-..--.----.---.------.-----.----.----G--.----.-------.----  1477571</w:t>
      </w:r>
    </w:p>
    <w:p>
      <w:r>
        <w:t>NW_020175731.1  3127178   -.-..--.----.---.------.-----.----.----G--.----.-------.----  3127166</w:t>
      </w:r>
    </w:p>
    <w:p>
      <w:r>
        <w:t>NW_020175731.1  6353029   -.-..--.----.---.-----------------.----G--.----G-------G----  6353039</w:t>
      </w:r>
    </w:p>
    <w:p>
      <w:r>
        <w:t>NW_020175731.1  2075390   -.-..--.----.---.------T-----G----.----.--.----.-------.----  2075402</w:t>
      </w:r>
    </w:p>
    <w:p>
      <w:r>
        <w:t>NW_020175731.1  5458168   -.-..--.----.---.------.-----.----.----.--.------------.----  5458179</w:t>
      </w:r>
    </w:p>
    <w:p>
      <w:r>
        <w:t>NW_020175390.1  2109230   -.-..--.----.---.------.-----.----.----.--.----.-------.----  2109242</w:t>
      </w:r>
    </w:p>
    <w:p>
      <w:r>
        <w:t>NW_020175208.1  2226658   -.-..--.----.---.------.-----T----.----C--.----.-------.----  2226670</w:t>
      </w:r>
    </w:p>
    <w:p>
      <w:r>
        <w:t>NW_020175208.1  518510    -.-..--G----.---.------.-----G----.----G--.----.-------.----  518522</w:t>
      </w:r>
    </w:p>
    <w:p>
      <w:r>
        <w:t>NW_020175208.1  550084    -.-..--.----.---.------.-----.----.----.--.----.-------.----  550072</w:t>
      </w:r>
    </w:p>
    <w:p>
      <w:r>
        <w:t>NW_020175208.1  1506721   -.-..--.----.---.------.-----.----.----G--.----.-------.----  1506733</w:t>
      </w:r>
    </w:p>
    <w:p>
      <w:r>
        <w:t>NW_020175186.1  3851818   -.-..--.----.---.------.-----G----G----G--.----.-------.----  3851806</w:t>
      </w:r>
    </w:p>
    <w:p>
      <w:r>
        <w:t>NW_020175186.1  2284887   -.-..--.----.T--.G-----G-----G----.----.--T----.-------.----  2284901</w:t>
      </w:r>
    </w:p>
    <w:p>
      <w:r>
        <w:t>NW_020175186.1  2582005   -.-..--T----.---.------.-----G----.----.--.----.-------.----  2581993</w:t>
      </w:r>
    </w:p>
    <w:p>
      <w:r>
        <w:t>NW_020175186.1  9957050   -.-.A--.----.---.------.-----.----.----.--.----.-------.----  9957038</w:t>
      </w:r>
    </w:p>
    <w:p>
      <w:r>
        <w:t>NW_020175186.1  2385581   -.-.A--.----.---.------.-----C----.----C--.----.-------.----  2385569</w:t>
      </w:r>
    </w:p>
    <w:p>
      <w:r>
        <w:t>NW_020175186.1  694782    -.-G.--.----.---.------.-----G----T----G--.----.-------.----  694794</w:t>
      </w:r>
    </w:p>
    <w:p>
      <w:r>
        <w:t>NW_020175186.1  9165529   -.-..--.----.---.------.-----.----.----G--.----.-------.----  9165541</w:t>
      </w:r>
    </w:p>
    <w:p>
      <w:r>
        <w:t>NW_020175186.1  295700    -G-..T-.----.C--.CGG---.-----.----.----.--.----T-------.----  295717</w:t>
      </w:r>
    </w:p>
    <w:p>
      <w:r>
        <w:t>NW_020175186.1  8063188   -.-C.--.----.---.------.-----T----.----.--.----.-------.----  8063200</w:t>
      </w:r>
    </w:p>
    <w:p>
      <w:r>
        <w:t>NW_020175186.1  7459455   -.-..--.----.---.------.-----G----.----.--A----.-------.----  7459467</w:t>
      </w:r>
    </w:p>
    <w:p>
      <w:r>
        <w:t>NW_020175186.1  1988777   -.-..--.----.---.------.-----.----.----.--.----.-------.----  1988789</w:t>
      </w:r>
    </w:p>
    <w:p>
      <w:r>
        <w:t>NW_020175186.1  9284408   -.-..--.----.---.------.-----.----T----G--.----.-------.----  9284396</w:t>
      </w:r>
    </w:p>
    <w:p>
      <w:r>
        <w:t>NW_020175186.1  9449269   -.-..--.----.---.------.-----G----T----G--.----.-------.----  9449281</w:t>
      </w:r>
    </w:p>
    <w:p>
      <w:r>
        <w:t>NW_020175024.1  1095076   -.-..--.----.---.------.-----G----.GGT-G--.----.-------.----  1095061</w:t>
      </w:r>
    </w:p>
    <w:p>
      <w:r>
        <w:t>NW_020175024.1  706573    -G-..--A----.---.------.-----.----.----.--.----.-------.----  706585</w:t>
      </w:r>
    </w:p>
    <w:p>
      <w:r>
        <w:t>NW_020175024.1  1028357   -.-..--.----.---.------.-----G----.----G--.----.-------.----  1028345</w:t>
      </w:r>
    </w:p>
    <w:p>
      <w:r>
        <w:t>NW_020175024.1  329822    -.-..--.----A---.------.-----.----G----G--A----.-------.----  329810</w:t>
      </w:r>
    </w:p>
    <w:p>
      <w:r>
        <w:t>NW_020173920.1  426399    -.-..--.----.---.------.-----G----.----G--.----.-------.----  426411</w:t>
      </w:r>
    </w:p>
    <w:p>
      <w:r>
        <w:t>NW_020173920.1  1108852   -.-..--.----.---.------.-----.----.----.--.----.-------.----  1108840</w:t>
      </w:r>
    </w:p>
    <w:p>
      <w:r>
        <w:t>NW_020173920.1  4054569   -.-..--.----.---.------T-----G----T----G--.----.-------.----  4054557</w:t>
      </w:r>
    </w:p>
    <w:p>
      <w:r>
        <w:t>NW_020173920.1  869045    -.-..--.----.---.------.-----G----G----G--.----.-------.----  869057</w:t>
      </w:r>
    </w:p>
    <w:p>
      <w:r>
        <w:t>NW_020173920.1  4199911   -.-.                                                          4199910</w:t>
      </w:r>
    </w:p>
    <w:p>
      <w:r>
        <w:t>NW_020173335.1  3910421   -.-..--.----.---.------.-----.----T----G--.----.-------.----  3910409</w:t>
      </w:r>
    </w:p>
    <w:p>
      <w:r>
        <w:t>NW_020173335.1  1019405   -.-..--.----.---.------.-----.----.----G--.----.-------.----  1019393</w:t>
      </w:r>
    </w:p>
    <w:p>
      <w:r>
        <w:t>NW_020173335.1  794661    -.-..--.----.---.------.-----.----.----G--.----.-------.----  794673</w:t>
      </w:r>
    </w:p>
    <w:p>
      <w:r>
        <w:t>NW_020173335.1  117262    -.-..--.----.---.------.-----G----.----C--.----.-------.----  117250</w:t>
      </w:r>
    </w:p>
    <w:p>
      <w:r>
        <w:t>NW_020173335.1  4629026   -.-..--.----.---.------.C----.----.-------.----.-------.----  4629014</w:t>
      </w:r>
    </w:p>
    <w:p>
      <w:r>
        <w:t>NW_020173335.1  614036    -.-..--.----.---G------.-----.                                614029</w:t>
      </w:r>
    </w:p>
    <w:p>
      <w:r>
        <w:t>NW_020173114.1  3939462   -.-..--.----.---.------.-----.----T----G--.----.-------.----  3939474</w:t>
      </w:r>
    </w:p>
    <w:p>
      <w:r>
        <w:t>NW_020173114.1  2387186   -.-..--.----.---.------.-----.----G----T--.----G-------.----  2387198</w:t>
      </w:r>
    </w:p>
    <w:p>
      <w:r>
        <w:t>NW_020173114.1  5450461   -.-..--.----.---.------.-----G----.----G--.----.-------.----  5450473</w:t>
      </w:r>
    </w:p>
    <w:p>
      <w:r>
        <w:t>NW_020173114.1  3540834   -.-..--.----.---.------.-----G----T----.--.----.-------.----  3540822</w:t>
      </w:r>
    </w:p>
    <w:p>
      <w:r>
        <w:t>NW_020173114.1  4793921   -.-..--.----.---.------.-----.----.----G--.----.-------.----  4793909</w:t>
      </w:r>
    </w:p>
    <w:p>
      <w:r>
        <w:t>NW_020172727.1  693561    -.-..--.----.---.------.-----G----.----G--.----T-------.----  693573</w:t>
      </w:r>
    </w:p>
    <w:p>
      <w:r>
        <w:t>NW_020172727.1  188828    -.-..--.----.---.------.-----G----.----G--.----.-------.----  188816</w:t>
      </w:r>
    </w:p>
    <w:p>
      <w:r>
        <w:t>NW_020172727.1  545027    -.-..--.----.---.------.-----.----T----G--.----.-------.----  545015</w:t>
      </w:r>
    </w:p>
    <w:p>
      <w:r>
        <w:t>NW_020172727.1  862025    -.-..--.----T---.------.-----.----.----G--A----.-------.----  862037</w:t>
      </w:r>
    </w:p>
    <w:p>
      <w:r>
        <w:t>NW_020172625.1  89088     -G-..--.----.---.------.-----G----.----G--.----.-------.----  89076</w:t>
      </w:r>
    </w:p>
    <w:p>
      <w:r>
        <w:t>NW_020172625.1  3392196   -.-..--.----.---.------.-----C----.----.--.----.-------.----  3392208</w:t>
      </w:r>
    </w:p>
    <w:p>
      <w:r>
        <w:t>NW_020172625.1  5951004   -G-..--.----.---.------.-----T----.----G--.----.-------.----  5950992</w:t>
      </w:r>
    </w:p>
    <w:p>
      <w:r>
        <w:t>NW_020172625.1  10124607  -.-..--.----.---.------.-----.----.----C--.----G-------.----  10124619</w:t>
      </w:r>
    </w:p>
    <w:p>
      <w:r>
        <w:t>NW_020172625.1  8562597   -.-..--.----.---.------.-----.----.----G--.----.-------.----  8562609</w:t>
      </w:r>
    </w:p>
    <w:p>
      <w:r>
        <w:t>NW_020172625.1  8158184   -.-..--.----.---.------.-----T----.----G--.----.-------.----  8158172</w:t>
      </w:r>
    </w:p>
    <w:p>
      <w:r>
        <w:t>NW_020172625.1  2879561   -.-..--.----.---.------.-----G----.----G--.----.-------.----  2879549</w:t>
      </w:r>
    </w:p>
    <w:p>
      <w:r>
        <w:t>NW_020172625.1  8475815   -.-..--.----.---.------.-----.----.----.--.----.-------.----  8475803</w:t>
      </w:r>
    </w:p>
    <w:p>
      <w:r>
        <w:t>NW_020172625.1  8569542   -.-..--.----.---.------.-----.----G----G--.----.-------.----  8569530</w:t>
      </w:r>
    </w:p>
    <w:p>
      <w:r>
        <w:t>NW_020172141.1  5107576   -.-..--.----.---.------.-----.----A----.--A----AA------.----  5107563</w:t>
      </w:r>
    </w:p>
    <w:p>
      <w:r>
        <w:t>NW_020172141.1  3869106   -.-..--.----.---.------.-----.----T----G--.----.-------.----  3869118</w:t>
      </w:r>
    </w:p>
    <w:p>
      <w:r>
        <w:t>NW_020172141.1  6225588   -.-..--.----.---G------.-----T----T----G--A----.-------.----  6225576</w:t>
      </w:r>
    </w:p>
    <w:p>
      <w:r>
        <w:t>NW_020172141.1  5424602   -.-..--.----.---.------.-----G----T----G--.----.-------.----  5424614</w:t>
      </w:r>
    </w:p>
    <w:p>
      <w:r>
        <w:t>NW_020172141.1  1749186   -.-..--.----.---.------.-----G----.----.--.----.-------.----  1749198</w:t>
      </w:r>
    </w:p>
    <w:p>
      <w:r>
        <w:t>NW_020172141.1  4000319   -.-..--.----.---.------.-----CG---.----.--.----.-------.----  4000332</w:t>
      </w:r>
    </w:p>
    <w:p>
      <w:r>
        <w:t>NW_020172141.1  2544882   -.-..--.----.---.------T-----G----.----.--.----.-------.----  2544894</w:t>
      </w:r>
    </w:p>
    <w:p>
      <w:r>
        <w:t>NW_020172141.1  1943073   -G-..--.----.---.------.-----G----T----G--.----.-------.----  1943085</w:t>
      </w:r>
    </w:p>
    <w:p>
      <w:r>
        <w:t>NW_020172141.1  5710503   -.-..--.----.---.------.-----G----.----.--.----.-------.----  5710491</w:t>
      </w:r>
    </w:p>
    <w:p>
      <w:r>
        <w:t>NW_020172141.1  1135732   -.-..--.----.---.------.-----.----.----.--.----.-------.----  1135720</w:t>
      </w:r>
    </w:p>
    <w:p>
      <w:r>
        <w:t>NW_020172141.1  1739074   -G-..--.----.---.------.-----.----T----G--.----.-------.----  1739062</w:t>
      </w:r>
    </w:p>
    <w:p>
      <w:r>
        <w:t>NW_020172141.1  5930605   -.-..--.----.                                                 5930609</w:t>
      </w:r>
    </w:p>
    <w:p>
      <w:r>
        <w:t>NW_020172141.1  6162969   -.-..                                                         6162971</w:t>
      </w:r>
    </w:p>
    <w:p>
      <w:r>
        <w:t>NW_020172141.1  1895414   -.-..--.----.                                                 1895418</w:t>
      </w:r>
    </w:p>
    <w:p>
      <w:r>
        <w:t>NW_020185328.1  13964825  -.-..--.----T---.------.-----.----T----G--.----.-------.----  13964813</w:t>
      </w:r>
    </w:p>
    <w:p>
      <w:r>
        <w:t>NW_020185328.1  1202713   -.-..--.----.---.------.-----G----.----.--.----.-------.----  1202701</w:t>
      </w:r>
    </w:p>
    <w:p>
      <w:r>
        <w:t>NW_020185328.1  10557954  -.-..--.----.---.------.-----G----T----G--.----.-------.----  10557942</w:t>
      </w:r>
    </w:p>
    <w:p>
      <w:r>
        <w:t>NW_020185328.1  2679345   -.-..--.----.---.------T-----G----T----G--.----.-------.----  2679333</w:t>
      </w:r>
    </w:p>
    <w:p>
      <w:r>
        <w:t>NW_020185328.1  1597308   -.-..--.----.---.------.-----G----.----G--.----.-------.----  1597296</w:t>
      </w:r>
    </w:p>
    <w:p>
      <w:r>
        <w:t>NW_020185328.1  734084    -.-..--.----.---.------T-----G----.----G--.----.-------.----  734096</w:t>
      </w:r>
    </w:p>
    <w:p>
      <w:r>
        <w:t>NW_020185328.1  13950145  -.-..--.----.---.------A-----G----.----.--T----.-------.----  13950157</w:t>
      </w:r>
    </w:p>
    <w:p>
      <w:r>
        <w:t>NW_020185328.1  8645305   -.-..--T----.---.------T-----G----A----G--.----.-------.----  8645317</w:t>
      </w:r>
    </w:p>
    <w:p>
      <w:r>
        <w:t>NW_020175320.1  2109081   -.-..--A----.---.------------T----G----G--.----G-------.----  2109070</w:t>
      </w:r>
    </w:p>
    <w:p>
      <w:r>
        <w:t>NW_020175320.1  995994    -.-..--T----.---.------.-----.----T----G--.----.-------.----  996006</w:t>
      </w:r>
    </w:p>
    <w:p>
      <w:r>
        <w:t>NW_020175320.1  1070130   -.-..--.----.---.------T-----G----G----G--.----.-------.----  1070142</w:t>
      </w:r>
    </w:p>
    <w:p>
      <w:r>
        <w:t>NW_020175320.1  1944335   -.-..--.----.---.------.-----.----T----G--.----.-------.----  1944347</w:t>
      </w:r>
    </w:p>
    <w:p>
      <w:r>
        <w:t>NW_020175320.1  4009887   -.-..--A----.---.------T-----G----.----.--.----.-------.----  4009899</w:t>
      </w:r>
    </w:p>
    <w:p>
      <w:r>
        <w:t>NW_020175320.1  1909780   -.-CA--.----.---.------.-----.----G----G--.----.-------.----  1909792</w:t>
      </w:r>
    </w:p>
    <w:p>
      <w:r>
        <w:t>NW_020175078.1  4606710   -G-..--.----.---.------.-----.----.----G--.----.-------.----  4606698</w:t>
      </w:r>
    </w:p>
    <w:p>
      <w:r>
        <w:t>NW_020175078.1  4689548   -.-..--T----.---.------T-----G----G----G--.----.-------.----  4689536</w:t>
      </w:r>
    </w:p>
    <w:p>
      <w:r>
        <w:t>NW_020175078.1  1727450   -.-..--.----.---.------T-----T----.----.--.----.-------.----  1727438</w:t>
      </w:r>
    </w:p>
    <w:p>
      <w:r>
        <w:t>NW_020175078.1  2583175   -.-..--G----.---.------.-----G----.----.--.----.-------.----  2583187</w:t>
      </w:r>
    </w:p>
    <w:p>
      <w:r>
        <w:t>NW_020175078.1  1134746   -.-..--.----.---G------T-----G----.----G--.----.-------.----  1134758</w:t>
      </w:r>
    </w:p>
    <w:p>
      <w:r>
        <w:t>NW_020175078.1  983135    -.-..--.----.---.------.-----C----.----G--.----.-------.----  983123</w:t>
      </w:r>
    </w:p>
    <w:p>
      <w:r>
        <w:t>NW_020175078.1  5072990   -.-..--.----.---.------T-----G----.----G--.----.-------.----  5073002</w:t>
      </w:r>
    </w:p>
    <w:p>
      <w:r>
        <w:t>NW_020175078.1  1576692   -.-.A--.----.---.------.-----G----.----G--.----.-------.----  1576680</w:t>
      </w:r>
    </w:p>
    <w:p>
      <w:r>
        <w:t>NW_020175078.1  5081678   -G-..--.----.---.------T-----G----T----G--.----.-------.----  5081690</w:t>
      </w:r>
    </w:p>
    <w:p>
      <w:r>
        <w:t>NW_020175078.1  3823247   -.-..--.                                                      3823244</w:t>
      </w:r>
    </w:p>
    <w:p>
      <w:r>
        <w:t>NW_020174793.1  2643358   -.-..--.----T---.------T-----G----T----G--.----.-------.----  2643346</w:t>
      </w:r>
    </w:p>
    <w:p>
      <w:r>
        <w:t>NW_020174793.1  343087    -.-..--T----.---.------.-----.----T----G--.----.-------.----  343099</w:t>
      </w:r>
    </w:p>
    <w:p>
      <w:r>
        <w:t>NW_020174793.1  3283257   -.-..--.----.---.------.-----.----T----.--.----A-------.----  3283245</w:t>
      </w:r>
    </w:p>
    <w:p>
      <w:r>
        <w:t>NW_020174793.1  3338039   -.-..--.----.---.------.-----G----.----.-------.-------.----  3338050</w:t>
      </w:r>
    </w:p>
    <w:p>
      <w:r>
        <w:t>NW_020174793.1  3283039   -.-..--.----.---.------.-----.----T----.--.----A-------.----  3283027</w:t>
      </w:r>
    </w:p>
    <w:p>
      <w:r>
        <w:t>NW_020174645.1  6555351   -.-..--.----.---A------T-----G----.----.--.----G-------.----  6555339</w:t>
      </w:r>
    </w:p>
    <w:p>
      <w:r>
        <w:t>NW_020174645.1  10990988  -.-..--.----.---.------T-----G----T----G--.----.-------.----  10991000</w:t>
      </w:r>
    </w:p>
    <w:p>
      <w:r>
        <w:t>NW_020174645.1  6113486   -.-..--.----.---.------.-----.---------G--.----A-------.----  6113475</w:t>
      </w:r>
    </w:p>
    <w:p>
      <w:r>
        <w:t>NW_020174645.1  1511248   -.-..--.----.---.------.-----G----G----G--.----.------------  1511259</w:t>
      </w:r>
    </w:p>
    <w:p>
      <w:r>
        <w:t>NW_020174645.1  3141858   -.-..--.----T---.------.-----G----.----G--.----.-------.----  3141870</w:t>
      </w:r>
    </w:p>
    <w:p>
      <w:r>
        <w:t>NW_020174645.1  9342730   -.-..--T----.---.------T-----.----G----G--.----.-------.----  9342742</w:t>
      </w:r>
    </w:p>
    <w:p>
      <w:r>
        <w:t>NW_020174645.1  1793847   -.-..--.----.---.------.-----.----.----G--.----.-------.----  1793859</w:t>
      </w:r>
    </w:p>
    <w:p>
      <w:r>
        <w:t>NW_020174645.1  6283313   -.-..--.----.---.------.-----G----T----G--.----.-------.----  6283325</w:t>
      </w:r>
    </w:p>
    <w:p>
      <w:r>
        <w:t>NW_020174645.1  2320235   -.-..--.----.---.------.-----.----.----G--.----.-------.----  2320247</w:t>
      </w:r>
    </w:p>
    <w:p>
      <w:r>
        <w:t>NW_020174645.1  6243455   -.-..--.----.---.------.-----.----G----T--.----.-------.----  6243443</w:t>
      </w:r>
    </w:p>
    <w:p>
      <w:r>
        <w:t>NW_020174645.1  4844102   -.-..--.----.---.------.-----.----G----G--.----.-------.----  4844090</w:t>
      </w:r>
    </w:p>
    <w:p>
      <w:r>
        <w:t>NW_020174645.1  1733786   -.-..--.----.---.------.-----.----.----.--.----.-------.----  1733798</w:t>
      </w:r>
    </w:p>
    <w:p>
      <w:r>
        <w:t>NW_020174645.1  9525698   -.-..--.----.---.------T-----G----.----.--.----.-------.----  9525710</w:t>
      </w:r>
    </w:p>
    <w:p>
      <w:r>
        <w:t>NW_020174645.1  5780938   -.-..--.----.---.------.-----.----T----G--.----G-------.----  5780950</w:t>
      </w:r>
    </w:p>
    <w:p>
      <w:r>
        <w:t>NW_020174645.1  7974440   -G-..--.----.---.------.-----.----T----G--.----.-------.----  7974428</w:t>
      </w:r>
    </w:p>
    <w:p>
      <w:r>
        <w:t>NW_020174645.1  5146444   -.-.A--.----.---.------.-----.                                5146451</w:t>
      </w:r>
    </w:p>
    <w:p>
      <w:r>
        <w:t>NW_020174645.1  4839483   -.-..--.                                                      4839480</w:t>
      </w:r>
    </w:p>
    <w:p>
      <w:r>
        <w:t>NW_020174645.1  5702117   -.-..                                                         5702119</w:t>
      </w:r>
    </w:p>
    <w:p>
      <w:r>
        <w:t>NW_020173949.1  448961    -.-..--.----.---.------.-----.----.----.--.----.-------.----  448973</w:t>
      </w:r>
    </w:p>
    <w:p>
      <w:r>
        <w:t>NW_020173949.1  358656    -.-..--.----.---.------.-----.----.----G--.----.-------.----  358644</w:t>
      </w:r>
    </w:p>
    <w:p>
      <w:r>
        <w:t>NW_020173758.1  4837564   -.-..--.----.---.------.-----.----T----G--.----G-------.----  4837576</w:t>
      </w:r>
    </w:p>
    <w:p>
      <w:r>
        <w:t>NW_020173758.1  1158389   -.-..--.----T---.------.-----T----G----G--.----.-------.----  1158401</w:t>
      </w:r>
    </w:p>
    <w:p>
      <w:r>
        <w:t>NW_020173758.1  9077614   -.-..--.----.---.------.-----.----T----G--.----.-------.----  9077626</w:t>
      </w:r>
    </w:p>
    <w:p>
      <w:r>
        <w:t>NW_020173758.1  6083842   -.-..--.----.---.------.-----.----.----T--.----.-------.----  6083830</w:t>
      </w:r>
    </w:p>
    <w:p>
      <w:r>
        <w:t>NW_020173758.1  228826    -.-..--.----.---.------T-----G----G----G--.----.-------.----  228814</w:t>
      </w:r>
    </w:p>
    <w:p>
      <w:r>
        <w:t>NW_020173758.1  2383975   -.-..--.----.---.------.-----G----G----G--A----.-------.----  2383987</w:t>
      </w:r>
    </w:p>
    <w:p>
      <w:r>
        <w:t>NW_020173758.1  6915808   -.-..--T----.---.------T-----G---------.--.----T-------.----  6915819</w:t>
      </w:r>
    </w:p>
    <w:p>
      <w:r>
        <w:t>NW_020173758.1  1077453   -.-..--.----.---.------.-----.----G----G--.----.-------.----  1077441</w:t>
      </w:r>
    </w:p>
    <w:p>
      <w:r>
        <w:t>NW_020173758.1  4118492   -G-.A--.----.---.------.-----G----T----G--.----.-------.----  4118504</w:t>
      </w:r>
    </w:p>
    <w:p>
      <w:r>
        <w:t>NW_020173758.1  6025765   -.-..--.----.                                                 6025761</w:t>
      </w:r>
    </w:p>
    <w:p>
      <w:r>
        <w:t>NW_020173377.1  5255406   -.-..--.----.---.------.-----G----T----G--.----.-------.----  5255394</w:t>
      </w:r>
    </w:p>
    <w:p>
      <w:r>
        <w:t>NW_020173377.1  12107253  -.-..--.----.---.------.-----G----G----G--.----.-------.----  12107265</w:t>
      </w:r>
    </w:p>
    <w:p>
      <w:r>
        <w:t>NW_020173377.1  8517800   -.-..--.----.---.------.----------G----T--.----T-------.----  8517789</w:t>
      </w:r>
    </w:p>
    <w:p>
      <w:r>
        <w:t>NW_020173377.1  180843    -.-..--.----.---.------.-----.----.-------.------------G----  180833</w:t>
      </w:r>
    </w:p>
    <w:p>
      <w:r>
        <w:t>NW_020173377.1  9986544   -.-..--.----.---.------.-----C----.----.--.----.-------.----  9986556</w:t>
      </w:r>
    </w:p>
    <w:p>
      <w:r>
        <w:t>NW_020173377.1  623985    -.-..--.----.---.------T-----G----.----.--.----.-------.----  623997</w:t>
      </w:r>
    </w:p>
    <w:p>
      <w:r>
        <w:t>NW_020173377.1  756263    -.-..--.----.---.------.-----.----T----.--.----.-------.----  756251</w:t>
      </w:r>
    </w:p>
    <w:p>
      <w:r>
        <w:t>NW_020173377.1  9016493   -.-..--.----.---.------T-----G----.----T--.----.-------.----  9016481</w:t>
      </w:r>
    </w:p>
    <w:p>
      <w:r>
        <w:t>NW_020173377.1  10567093  -.-..--.----.---.------T-----G----.----.--.----.-------.----  10567105</w:t>
      </w:r>
    </w:p>
    <w:p>
      <w:r>
        <w:t>NW_020173377.1  5932022   -.-..--.----T---.------.-----T----.----G--.----.-------.----  5932034</w:t>
      </w:r>
    </w:p>
    <w:p>
      <w:r>
        <w:t>NW_020173377.1  9987721   -.-..--.----.---.------.-----C----.----.--.----.-------.----  9987733</w:t>
      </w:r>
    </w:p>
    <w:p>
      <w:r>
        <w:t>NW_020173377.1  11078926  -.-..--.                                                      11078929</w:t>
      </w:r>
    </w:p>
    <w:p>
      <w:r>
        <w:t>NW_020173108.1  12127091  -.-..--.----T---.------.-----.----G----.--.----A-------.----  12127079</w:t>
      </w:r>
    </w:p>
    <w:p>
      <w:r>
        <w:t>NW_020173108.1  1543913   -.-.A--.----.---.------.-----G----.----G--.----.-------.----  1543925</w:t>
      </w:r>
    </w:p>
    <w:p>
      <w:r>
        <w:t>NW_020173108.1  9576704   -.-..--.----.---.------.-----G----T----G--.----.-------.----  9576716</w:t>
      </w:r>
    </w:p>
    <w:p>
      <w:r>
        <w:t>NW_020173108.1  13266890  -.-..--.----.---.------.-----G----T----G--.----.-------.----  13266878</w:t>
      </w:r>
    </w:p>
    <w:p>
      <w:r>
        <w:t>NW_020173108.1  2827788   -.-..--.----.---.------.-----T----.----.--.----.-------.----  2827800</w:t>
      </w:r>
    </w:p>
    <w:p>
      <w:r>
        <w:t>NW_020173108.1  735631    -G-..--.----.---.------.-----.----.----G--.----.TTAAAAA.----  735650</w:t>
      </w:r>
    </w:p>
    <w:p>
      <w:r>
        <w:t>NW_020173108.1  12132588  -.-..--.----.---.------G-----G----.----.--.----.-------.----  12132600</w:t>
      </w:r>
    </w:p>
    <w:p>
      <w:r>
        <w:t>NW_020173108.1  13677966  -C-..--.----.---.------.-----.----.----G--.----.-------.----  13677978</w:t>
      </w:r>
    </w:p>
    <w:p>
      <w:r>
        <w:t>NW_020173108.1  4872110   -.-..--.----.---.------.-----.----.----.--.----.-------.----  4872122</w:t>
      </w:r>
    </w:p>
    <w:p>
      <w:r>
        <w:t>NW_020173108.1  6961398   -.-..--.----.---.------.-----.----.----G--.----.-------.----  6961386</w:t>
      </w:r>
    </w:p>
    <w:p>
      <w:r>
        <w:t>NW_020173108.1  9863491   -G-..--T----.---.------.-----.----T----G--.----.-------.----  9863479</w:t>
      </w:r>
    </w:p>
    <w:p>
      <w:r>
        <w:t>NW_020173108.1  3268153   -.-..--.----.---.------.-----G----.----.--.----.-------.----  3268165</w:t>
      </w:r>
    </w:p>
    <w:p>
      <w:r>
        <w:t>NW_020173108.1  12163515  -.-A.--.----.---.------.-----G----T----G--.----.-------.----  12163503</w:t>
      </w:r>
    </w:p>
    <w:p>
      <w:r>
        <w:t>NW_020173108.1  1309745   -.-..--.----.---.------.-----G----.----G--.----.-------.----  1309733</w:t>
      </w:r>
    </w:p>
    <w:p>
      <w:r>
        <w:t>NW_020172597.1  421321    -.-..--.----.---.------A-----G----.----.--.----.-------.----  421333</w:t>
      </w:r>
    </w:p>
    <w:p>
      <w:r>
        <w:t>NW_020172597.1  4947819   -.-..--.----.---.------T-----G----T----G--.----.-------.----  4947807</w:t>
      </w:r>
    </w:p>
    <w:p>
      <w:r>
        <w:t>NW_020172597.1  2420579   -G-..--.----.---.------.-----.---------.--.----G-------.----  2420568</w:t>
      </w:r>
    </w:p>
    <w:p>
      <w:r>
        <w:t>NW_020172597.1  3160364   -.-..--.----.---.------.-----G----T----G--.----.-------.----  3160352</w:t>
      </w:r>
    </w:p>
    <w:p>
      <w:r>
        <w:t>NW_020172597.1  3897384   -.-..--.----.---.------T-----G----.----.--.----.-------.----  3897396</w:t>
      </w:r>
    </w:p>
    <w:p>
      <w:r>
        <w:t>NW_020172597.1  3944873   -.-..--.----.---.------.-----.----A----G--.----.-------.----  3944885</w:t>
      </w:r>
    </w:p>
    <w:p>
      <w:r>
        <w:t>NW_020172597.1  80710     -G-..--.----.---.------T-----G----.----G--.----.-------.----  80698</w:t>
      </w:r>
    </w:p>
    <w:p>
      <w:r>
        <w:t>NW_020172457.1  2984991   -.-..--.----.---.------G-----G----.----.--.----.-------.----  2984979</w:t>
      </w:r>
    </w:p>
    <w:p>
      <w:r>
        <w:t>NW_020172457.1  1941407   -.-..--.----.---.------.-----G----.----.--.----.-------.----  1941419</w:t>
      </w:r>
    </w:p>
    <w:p>
      <w:r>
        <w:t>NW_020172457.1  1104132   -.-..--.----.---.------T-----G----G----G--.----.-------.----  1104120</w:t>
      </w:r>
    </w:p>
    <w:p>
      <w:r>
        <w:t>NW_020172457.1  4942879   -.--.--.----.---.------.-----.----T----G--.----.-------.----  4942868</w:t>
      </w:r>
    </w:p>
    <w:p>
      <w:r>
        <w:t>NW_020172457.1  2794068   -.-..--.----.---.------.-----G----T----G--.----.-------.----  2794056</w:t>
      </w:r>
    </w:p>
    <w:p>
      <w:r>
        <w:t>NW_020172457.1  1071669   -.-..--.----.C--.------G-----.----.----.-------.-------.----  1071657</w:t>
      </w:r>
    </w:p>
    <w:p>
      <w:r>
        <w:t>NW_020172457.1  918564    -.-..--.----.                                                 918560</w:t>
      </w:r>
    </w:p>
    <w:p>
      <w:r>
        <w:t>NW_020171985.1  379147    -.-..--.----.---.------.-----.----.----.--.----.-------.----  379135</w:t>
      </w:r>
    </w:p>
    <w:p>
      <w:r>
        <w:t>NW_020171985.1  45155     -.-..--.----.---.------.-----G----.----G--.----.-------.----  45143</w:t>
      </w:r>
    </w:p>
    <w:p>
      <w:r>
        <w:t>NW_020171985.1  561691    -.-..--.                                                      561694</w:t>
      </w:r>
    </w:p>
    <w:p>
      <w:r>
        <w:t>NW_020171798.1  273248    -.-..--.----.---.------T-----G----T----G--.----.-------.----  273236</w:t>
      </w:r>
    </w:p>
    <w:p>
      <w:r>
        <w:t>NW_020171798.1  1328916   -.-..--.----.---.------.-----.----G----G--.----.-------.----  1328904</w:t>
      </w:r>
    </w:p>
    <w:p>
      <w:r>
        <w:t>NW_020171798.1  671405    -.-..--.----.---.------------G----G----G--.----.-------.----  671416</w:t>
      </w:r>
    </w:p>
    <w:p>
      <w:r>
        <w:t>NW_020185331.1  898348    -.-..--.----.---.------.-----.----G----G--.----.-------.----  898360</w:t>
      </w:r>
    </w:p>
    <w:p>
      <w:r>
        <w:t>NW_020185331.1  3024574   -.-..--.----T---.------G-----G----G-------.----.-------.----  3024563</w:t>
      </w:r>
    </w:p>
    <w:p>
      <w:r>
        <w:t>NW_020185331.1  5008951   -.-..--.----.---.------.----------G----.--.----G-------.----  5008940</w:t>
      </w:r>
    </w:p>
    <w:p>
      <w:r>
        <w:t>NW_020185331.1  6623757   -.-..--.----.---.------.-----T----G----G--.----.-------.----  6623769</w:t>
      </w:r>
    </w:p>
    <w:p>
      <w:r>
        <w:t>NW_020185331.1  5577144   -G-..--.----.---.------.-----G----A----G--.----.-------.----  5577156</w:t>
      </w:r>
    </w:p>
    <w:p>
      <w:r>
        <w:t>NW_020185331.1  9762783   -.-.A--.----.---.------.-----.----G----G--.----.-------.----  9762771</w:t>
      </w:r>
    </w:p>
    <w:p>
      <w:r>
        <w:t>NW_020185331.1  366914    -.-..--.----.---.------.-----.---------.--.----G-------.----  366903</w:t>
      </w:r>
    </w:p>
    <w:p>
      <w:r>
        <w:t>NW_020185331.1  5354891   -T-..--.                                                      5354894</w:t>
      </w:r>
    </w:p>
    <w:p>
      <w:r>
        <w:t>NW_020185331.1  9901577   -.-..--.----.---.------.-----.----.----G--.----.-------.----  9901589</w:t>
      </w:r>
    </w:p>
    <w:p>
      <w:r>
        <w:t>NW_020185331.1  3645516   -.-..--.----.---.------T-----G----.----G--.----.-------.----  3645528</w:t>
      </w:r>
    </w:p>
    <w:p>
      <w:r>
        <w:t>NW_020185331.1  2331990   -.-..--.----.---C------.-----C----.----.--.----.-------.----  2332002</w:t>
      </w:r>
    </w:p>
    <w:p>
      <w:r>
        <w:t>NW_020185331.1  6387032   -.-..--.----.---.------.-----T----.----T--.----.-------.----  6387020</w:t>
      </w:r>
    </w:p>
    <w:p>
      <w:r>
        <w:t>NW_020185331.1  5670357   -.-..--.----.---.------.-----G----T----G--.----.-------.----  5670345</w:t>
      </w:r>
    </w:p>
    <w:p>
      <w:r>
        <w:t>NW_020185321.1  9743548   -.-..--.----.---.------.-----G----G----.--.----.-------T----  9743560</w:t>
      </w:r>
    </w:p>
    <w:p>
      <w:r>
        <w:t>NW_020185321.1  9397731   -.-..--T----.---.------.-----G----T----G--.----.-------.----  9397719</w:t>
      </w:r>
    </w:p>
    <w:p>
      <w:r>
        <w:t>NW_020185321.1  350408    -.-..--.----.---.------.-----.----G----G--.----.-------.----  350420</w:t>
      </w:r>
    </w:p>
    <w:p>
      <w:r>
        <w:t>NW_020185321.1  6185094   -.-..--T----.---.------T-----G----.----.--.----.-------.----  6185082</w:t>
      </w:r>
    </w:p>
    <w:p>
      <w:r>
        <w:t>NW_020185321.1  5589042   -.-..--.----.---.------.-----.----T----G--.----.-------.----  5589030</w:t>
      </w:r>
    </w:p>
    <w:p>
      <w:r>
        <w:t>NW_020185321.1  2652227   -.-..--.----.---.------.----------.----T--.----G-------.----  2652238</w:t>
      </w:r>
    </w:p>
    <w:p>
      <w:r>
        <w:t>NW_020185321.1  499964    -.-.A--.----.---.------.-----.----G----G--.----.-------.----  499952</w:t>
      </w:r>
    </w:p>
    <w:p>
      <w:r>
        <w:t>NW_020185321.1  5978841   -.-..--.----.---.------G-----G----A----.--.----.-------.----  5978829</w:t>
      </w:r>
    </w:p>
    <w:p>
      <w:r>
        <w:t>NW_020185321.1  4267713   -.-..--.----.---.------T-----G----G----G--.----.-------.----  4267701</w:t>
      </w:r>
    </w:p>
    <w:p>
      <w:r>
        <w:t>NW_020185321.1  9910722   -.-..--.----.---.------.----------G----.--.----G-------.----  9910711</w:t>
      </w:r>
    </w:p>
    <w:p>
      <w:r>
        <w:t>NW_020185321.1  5360784   -.-..--.----.---.------.-----T----.----.--.----.-------.----  5360796</w:t>
      </w:r>
    </w:p>
    <w:p>
      <w:r>
        <w:t>NW_020185321.1  6355928   -.-..--.----.---.------T-----G----.----G--.----.-------.----  6355916</w:t>
      </w:r>
    </w:p>
    <w:p>
      <w:r>
        <w:t>NW_020185321.1  3157832   -.-..--.----.---.------A-----G----.----G--.----.-------.----  3157844</w:t>
      </w:r>
    </w:p>
    <w:p>
      <w:r>
        <w:t>NW_020185321.1  5674844   -.-..--.----.---.------.-----.----T----G--.----.-------.----  5674856</w:t>
      </w:r>
    </w:p>
    <w:p>
      <w:r>
        <w:t>NW_020185321.1  4422154   -.-..--.----.---.------T-----G----G----G--.----T-------.----  4422166</w:t>
      </w:r>
    </w:p>
    <w:p>
      <w:r>
        <w:t>NW_020185321.1  8101558   -.-..--.----.---.------T-----G----.----G--.----.-------.----  8101570</w:t>
      </w:r>
    </w:p>
    <w:p>
      <w:r>
        <w:t>NW_020185321.1  4940433   -.-..--.----.---.------.-----G----T----G--.----.-------.----  4940445</w:t>
      </w:r>
    </w:p>
    <w:p>
      <w:r>
        <w:t>NW_020185321.1  777252    -.-..--.----.---.------T-----G----.----G--.----.-------.----  777240</w:t>
      </w:r>
    </w:p>
    <w:p>
      <w:r>
        <w:t>NW_020185321.1  8671627   -.-..--.----.---.------T-----G----T----G--.----.-------.----  8671615</w:t>
      </w:r>
    </w:p>
    <w:p>
      <w:r>
        <w:t>NW_020185321.1  8420658   -.-..--.----.---.------T-----G----T----G--.----.-------.----  8420670</w:t>
      </w:r>
    </w:p>
    <w:p>
      <w:r>
        <w:t>NW_020185321.1  7660347   -.-..--.----.---A------.-----.                                7660340</w:t>
      </w:r>
    </w:p>
    <w:p>
      <w:r>
        <w:t>NW_020185321.1  3789978   -.-C.--.----.---.------.-----G----G----G--.----.-------.----  3789966</w:t>
      </w:r>
    </w:p>
    <w:p>
      <w:r>
        <w:t>NW_020175400.1  301074    -.-..--.----.---.------.-----G----T----G--.----.-------.----  301062</w:t>
      </w:r>
    </w:p>
    <w:p>
      <w:r>
        <w:t>NW_020175400.1  698973    -.-..--.----.---.------.-----C----T----G--.----G-------.----  698985</w:t>
      </w:r>
    </w:p>
    <w:p>
      <w:r>
        <w:t>NW_020175400.1  2833485   -.-.A--.----.---.------.-----.----T----G--C----.-------.AA--  2833471</w:t>
      </w:r>
    </w:p>
    <w:p>
      <w:r>
        <w:t>NW_020175400.1  1738437   -C-..--.----.---.------.----------.----T--.----G-------.----  1738426</w:t>
      </w:r>
    </w:p>
    <w:p>
      <w:r>
        <w:t>NW_020175400.1  770793    -.-..--.----.---.------.-----G----T----G--.----.-------.----  770781</w:t>
      </w:r>
    </w:p>
    <w:p>
      <w:r>
        <w:t>NW_020175400.1  797713    -.-..--.----.---.------.-----.----.----G--.----.-------.----  797701</w:t>
      </w:r>
    </w:p>
    <w:p>
      <w:r>
        <w:t>NW_020175400.1  2277440   -.-..--.----.                                                 2277444</w:t>
      </w:r>
    </w:p>
    <w:p>
      <w:r>
        <w:t>NW_020175053.1  2171851   -.-..--.----.---C------.-----.---------.--.----G-------.----  2171840</w:t>
      </w:r>
    </w:p>
    <w:p>
      <w:r>
        <w:t>NW_020175053.1  768513    -.-..--.----.---.------.GCA--.CC--.AA--.--.AAAA.AA-----A----  768538</w:t>
      </w:r>
    </w:p>
    <w:p>
      <w:r>
        <w:t>NW_020175053.1  1958924   -.-..--.----.---.------T-----G----G----G--.----.-------.----  1958936</w:t>
      </w:r>
    </w:p>
    <w:p>
      <w:r>
        <w:t>NW_020175053.1  6740611   -.-..--.----.---.------.-----.----G----G--.----.-------.----  6740623</w:t>
      </w:r>
    </w:p>
    <w:p>
      <w:r>
        <w:t>NW_020175053.1  5592950   -.-..--.----.---.------.-----G------------.----.-------.----  5592960</w:t>
      </w:r>
    </w:p>
    <w:p>
      <w:r>
        <w:t>NW_020175053.1  7556906   -C-..--.----.---.------.-----.----.----G--.----.-------.----  7556918</w:t>
      </w:r>
    </w:p>
    <w:p>
      <w:r>
        <w:t>NW_020175053.1  8640108   -.-..--.----.---.------.-----G----T----G--.----.-------.----  8640096</w:t>
      </w:r>
    </w:p>
    <w:p>
      <w:r>
        <w:t>NW_020175053.1  3199471   -.-..--.----.---.------.-----C----.----G--.----.-------.----  3199483</w:t>
      </w:r>
    </w:p>
    <w:p>
      <w:r>
        <w:t>NW_020175053.1  6818758   -.-..--.----.---.------T-----G----G----G--.----.-------.----  6818746</w:t>
      </w:r>
    </w:p>
    <w:p>
      <w:r>
        <w:t>NW_020175053.1  7483739   -.-..--.                                                      7483742</w:t>
      </w:r>
    </w:p>
    <w:p>
      <w:r>
        <w:t>NW_020175053.1  7967390   -.-..--.----.---A------.-----.                                7967383</w:t>
      </w:r>
    </w:p>
    <w:p>
      <w:r>
        <w:t>NW_020175053.1  8198313   -.-..--.----.---.------.-----G----.----C--A----.-------.----  8198301</w:t>
      </w:r>
    </w:p>
    <w:p>
      <w:r>
        <w:t>NW_020175049.1  1257534   -.-G.--.----.---.------T-----G----T----G--.----.-------.----  1257546</w:t>
      </w:r>
    </w:p>
    <w:p>
      <w:r>
        <w:t>NW_020175049.1  570551    -.-..--.--------.------.-----G----T----G--.----.-------.----  570540</w:t>
      </w:r>
    </w:p>
    <w:p>
      <w:r>
        <w:t>NW_020174938.1  4117131   -.-..--.----.---.------.-----.----.----G--.----.-------.----  4117119</w:t>
      </w:r>
    </w:p>
    <w:p>
      <w:r>
        <w:t>NW_020174938.1  3430842   -.-..--.----.---.------T-----G----.----.--.----A-------.----  3430830</w:t>
      </w:r>
    </w:p>
    <w:p>
      <w:r>
        <w:t>NW_020174938.1  1674001   -.-..--.----.---.------.-----G----.----.--.----.-------.----  1674013</w:t>
      </w:r>
    </w:p>
    <w:p>
      <w:r>
        <w:t>NW_020174938.1  1029953   -.-..--.----.---.------.-----G----A----G--.----.-------.----  1029965</w:t>
      </w:r>
    </w:p>
    <w:p>
      <w:r>
        <w:t>NW_020174938.1  2050240   -.-..--.----.---.------.-----.----.----G--.----.-------.----  2050252</w:t>
      </w:r>
    </w:p>
    <w:p>
      <w:r>
        <w:t>NW_020174938.1  1384091   -.-..--.----.---G------T-----.----.----.--.----.              1384102</w:t>
      </w:r>
    </w:p>
    <w:p>
      <w:r>
        <w:t>NW_020174712.1  4387856   -.-..--.----.---.------.-----.----.----.--.----.-------.----  4387868</w:t>
      </w:r>
    </w:p>
    <w:p>
      <w:r>
        <w:t>NW_020174712.1  5831542   -.-..--.----.---.------.-----.----.----G--.----.-------A----  5831530</w:t>
      </w:r>
    </w:p>
    <w:p>
      <w:r>
        <w:t>NW_020174712.1  6481772   -.-..--.----.---.------.-----.----G----G--.----.-------.----  6481760</w:t>
      </w:r>
    </w:p>
    <w:p>
      <w:r>
        <w:t>NW_020174712.1  5743041   -.-..--.----.---.------T-----G----T----G--.----.-------.----  5743053</w:t>
      </w:r>
    </w:p>
    <w:p>
      <w:r>
        <w:t>NW_020174712.1  5883942   -.-..--.----.---.------.-----.----.----.--.----.-------.----  5883954</w:t>
      </w:r>
    </w:p>
    <w:p>
      <w:r>
        <w:t>NW_020174712.1  2659409   -.-..--.----.---.------.-----G----.----G--.----.-------.----  2659421</w:t>
      </w:r>
    </w:p>
    <w:p>
      <w:r>
        <w:t>NW_020174712.1  3480064   -.-..--.----.---.------.-----G----T----G--.----.-------.----  3480052</w:t>
      </w:r>
    </w:p>
    <w:p>
      <w:r>
        <w:t>NW_020174712.1  4519630   -.-..--.----.---.------T-----G----G----G--.----.-------.----  4519642</w:t>
      </w:r>
    </w:p>
    <w:p>
      <w:r>
        <w:t>NW_020174712.1  2588531   -.-..--G----.---.------T-----G----G----G--.----.-------.----  2588519</w:t>
      </w:r>
    </w:p>
    <w:p>
      <w:r>
        <w:t>NW_020174712.1  1273966   -.-..--.----.---.------T-----G----.----G--.----.-------.----  1273954</w:t>
      </w:r>
    </w:p>
    <w:p>
      <w:r>
        <w:t>NW_020174712.1  4261947   -G-..--T----.---.------T-----G----G----G--.----.-------.----  4261935</w:t>
      </w:r>
    </w:p>
    <w:p>
      <w:r>
        <w:t>NW_020174712.1  1658455   -.                                                            1658455</w:t>
      </w:r>
    </w:p>
    <w:p>
      <w:r>
        <w:t>NW_020174425.1  854247    -.-..--.----.---.------.-----.----T----G--.----.-------.----  854259</w:t>
      </w:r>
    </w:p>
    <w:p>
      <w:r>
        <w:t>NW_020174425.1  161774    -.-..--.----.---.------.-----.----.----.--.----.-------.----  161762</w:t>
      </w:r>
    </w:p>
    <w:p>
      <w:r>
        <w:t>NW_020174425.1  2693573   -T-..--.----.---.------.-----.----T----G--.----.-------.----  2693561</w:t>
      </w:r>
    </w:p>
    <w:p>
      <w:r>
        <w:t>NW_020174425.1  1223408   -.-..--.----.---.------T-----G----.----G--.----.-------.----  1223420</w:t>
      </w:r>
    </w:p>
    <w:p>
      <w:r>
        <w:t>NW_020174425.1  2880579   -.-..--.----.---.------.-----G----T----G--.----.-------.----  2880567</w:t>
      </w:r>
    </w:p>
    <w:p>
      <w:r>
        <w:t>NW_020174425.1  2681876   -G-..--.----.---.------T-----G----G----G--.----.-------.----  2681888</w:t>
      </w:r>
    </w:p>
    <w:p>
      <w:r>
        <w:t>NW_020174425.1  2214521   -.-..--.----.---.------.-----.----.----G--.----.-------.----  2214533</w:t>
      </w:r>
    </w:p>
    <w:p>
      <w:r>
        <w:t>NW_020174425.1  1162606   -.-..--.----.---G------.-----G----.----.--.----.-------.----  1162594</w:t>
      </w:r>
    </w:p>
    <w:p>
      <w:r>
        <w:t>NW_020174135.1  915153    -.-..--T----.---.------.-----.----G----G--.----.-------.----  915165</w:t>
      </w:r>
    </w:p>
    <w:p>
      <w:r>
        <w:t>NW_020174135.1  15675742  -.-G.--.----.---.------.-----C----.----G--.----.-------.----  15675730</w:t>
      </w:r>
    </w:p>
    <w:p>
      <w:r>
        <w:t>NW_020174135.1  7594826   -.-..--.----.---.------.-----.----.----G--.----.-------.----  7594814</w:t>
      </w:r>
    </w:p>
    <w:p>
      <w:r>
        <w:t>NW_020174135.1  11380005  -.-..--.----.---.------T-----G----T----G--.----.-------.----  11379993</w:t>
      </w:r>
    </w:p>
    <w:p>
      <w:r>
        <w:t>NW_020174135.1  8520242   -.-..--.----.---.------.-----G----.----.--A----.-------.----  8520230</w:t>
      </w:r>
    </w:p>
    <w:p>
      <w:r>
        <w:t>NW_020174135.1  12331255  -.-..--.----T---.------.-----G----G----G--.----T-------.----  12331267</w:t>
      </w:r>
    </w:p>
    <w:p>
      <w:r>
        <w:t>NW_020174135.1  4106944   -.-..--.----.---.------T-----G----.----G--.----.-------.----  4106956</w:t>
      </w:r>
    </w:p>
    <w:p>
      <w:r>
        <w:t>NW_020174135.1  15786550  -.-..--.----T---.------T-----G----.----.--.----T-------.----  15786562</w:t>
      </w:r>
    </w:p>
    <w:p>
      <w:r>
        <w:t>NW_020174135.1  3849800   -.-..--.----.---.------.-----.----.----.--.----.------------  3849789</w:t>
      </w:r>
    </w:p>
    <w:p>
      <w:r>
        <w:t>NW_020174135.1  7885074   -G-..--.----.---C------.-----G----T----G--.----.-------.----  7885086</w:t>
      </w:r>
    </w:p>
    <w:p>
      <w:r>
        <w:t>NW_020174135.1  10039867  -.-..                                                         10039865</w:t>
      </w:r>
    </w:p>
    <w:p>
      <w:r>
        <w:t>NW_020174103.1  259372    -.-..--.----.---.------------.----G----T--.----G-------.----  259361</w:t>
      </w:r>
    </w:p>
    <w:p>
      <w:r>
        <w:t>NW_020174103.1  853827    -.-..--.----.---.------.-----G----T----T--.----.-------.----  853815</w:t>
      </w:r>
    </w:p>
    <w:p>
      <w:r>
        <w:t>NW_020174103.1  327928    -.-..--.----.---.------.-----G----G----G--.----T-------.----  327916</w:t>
      </w:r>
    </w:p>
    <w:p>
      <w:r>
        <w:t>NW_020174103.1  142359    -.-..--.----.---.------A-----.----G----G--.----.-------.----  142347</w:t>
      </w:r>
    </w:p>
    <w:p>
      <w:r>
        <w:t>NW_020174103.1  863447    -.-..--T----.---A------.-----G----G----G--.----.-------.----  863459</w:t>
      </w:r>
    </w:p>
    <w:p>
      <w:r>
        <w:t>NW_020174103.1  1616505   -.-..--G----.---.------T-----G----.----G--.----.-------.----  1616493</w:t>
      </w:r>
    </w:p>
    <w:p>
      <w:r>
        <w:t>NW_020174103.1  1134147   -.-..--.----.---.------.-----.----G----G--.----.-------.----  1134135</w:t>
      </w:r>
    </w:p>
    <w:p>
      <w:r>
        <w:t>NW_020174038.1  2741078   -.-..--.----.---.------T-----G----T----G--.----.-------.----  2741066</w:t>
      </w:r>
    </w:p>
    <w:p>
      <w:r>
        <w:t>NW_020174038.1  1619050   -.-..--.----.---.------.-----G----.----T--.----.-------.----  1619038</w:t>
      </w:r>
    </w:p>
    <w:p>
      <w:r>
        <w:t>NW_020174038.1  2226148   -.-..--.----.---.------.-----G----G----G--.----T-------.----  2226160</w:t>
      </w:r>
    </w:p>
    <w:p>
      <w:r>
        <w:t>NW_020174038.1  1833874   -G-..--.----.---.------T-----G----G----G--.----.-------.----  1833862</w:t>
      </w:r>
    </w:p>
    <w:p>
      <w:r>
        <w:t>NW_020174038.1  131177    -.-.C--.----.---.------T-----G----.----G--.----.-------.----  131165</w:t>
      </w:r>
    </w:p>
    <w:p>
      <w:r>
        <w:t>NW_020174038.1  1335980   -.-..--.----.                                                 1335976</w:t>
      </w:r>
    </w:p>
    <w:p>
      <w:r>
        <w:t>NW_020173979.1  919146    -.-..--.----.---.------T-----G----.----G--.----.-------.----  919134</w:t>
      </w:r>
    </w:p>
    <w:p>
      <w:r>
        <w:t>NW_020173979.1  94872     -.-..--.----.---.------.-----G----G----G--.----T-------.----  94860</w:t>
      </w:r>
    </w:p>
    <w:p>
      <w:r>
        <w:t>NW_020173979.1  8843791   -.-..--.----.---.------.-----G----.----G--.----.-------.----  8843779</w:t>
      </w:r>
    </w:p>
    <w:p>
      <w:r>
        <w:t>NW_020173979.1  846520    -.-..--.----.---.------.-----.----.----.--.----.-------.----  846532</w:t>
      </w:r>
    </w:p>
    <w:p>
      <w:r>
        <w:t>NW_020173979.1  5765829   -.-..--.----.---.------T-----C----.----C--.----.-------.----  5765817</w:t>
      </w:r>
    </w:p>
    <w:p>
      <w:r>
        <w:t>NW_020173979.1  4939457   -.-..--.TTTG.GG-C------.A----.----A----.--.----A-------A----  4939476</w:t>
      </w:r>
    </w:p>
    <w:p>
      <w:r>
        <w:t>NW_020173979.1  3445542   -.-..--.----.---.------.-----.----G----G--.----.-------.----  3445554</w:t>
      </w:r>
    </w:p>
    <w:p>
      <w:r>
        <w:t>NW_020173979.1  6547115   -.-..--.----.---.------A-----G----.----G--.----.-------.----  6547103</w:t>
      </w:r>
    </w:p>
    <w:p>
      <w:r>
        <w:t>NW_020173979.1  7932505   -.-..--.                                                      7932502</w:t>
      </w:r>
    </w:p>
    <w:p>
      <w:r>
        <w:t>NW_020173979.1  6287595   -.-..--.----.                                                 6287599</w:t>
      </w:r>
    </w:p>
    <w:p>
      <w:r>
        <w:t>NW_020173766.1  1645704   -.-..--.----.---.------.-----G----.----.--.----.-------.----  1645692</w:t>
      </w:r>
    </w:p>
    <w:p>
      <w:r>
        <w:t>NW_020173766.1  1010935   -.-..--.----.---.------.-----C----T----T--.----G-------.----  1010947</w:t>
      </w:r>
    </w:p>
    <w:p>
      <w:r>
        <w:t>NW_020173766.1  1223835   -.-..--.----.---.------.-----.----T----G--.----.-------.----  1223847</w:t>
      </w:r>
    </w:p>
    <w:p>
      <w:r>
        <w:t>NW_020173766.1  1529962   -G-..--.----.---.T-----.-----C----.----.-------.-------.----  1529974</w:t>
      </w:r>
    </w:p>
    <w:p>
      <w:r>
        <w:t>NW_020173766.1  2324778   -.-..--.----.---.------.-----.----G----G--.----.-------.----  2324790</w:t>
      </w:r>
    </w:p>
    <w:p>
      <w:r>
        <w:t>NW_020173231.1  1940377   -.-..--.----.---.------.-----.----G----.--.----.-------.----  1940389</w:t>
      </w:r>
    </w:p>
    <w:p>
      <w:r>
        <w:t>NW_020173231.1  3641800   -.-.A--.----.---.------T-----G----T----G--.----.-------.----  3641788</w:t>
      </w:r>
    </w:p>
    <w:p>
      <w:r>
        <w:t>NW_020173231.1  3432650   -.-..--.----.---.------.-----G----T----G--.----.-------.----  3432638</w:t>
      </w:r>
    </w:p>
    <w:p>
      <w:r>
        <w:t>NW_020173231.1  361480    -G-..--.                                                      361477</w:t>
      </w:r>
    </w:p>
    <w:p>
      <w:r>
        <w:t>NW_020173201.1  4070693   -.-.C--.----.---.------.-----G----G----G--.----T-------A----  4070681</w:t>
      </w:r>
    </w:p>
    <w:p>
      <w:r>
        <w:t>NW_020173201.1  4914307   -.-..--.----.---.------T-----G----T----G--.----.-------.----  4914295</w:t>
      </w:r>
    </w:p>
    <w:p>
      <w:r>
        <w:t>NW_020173201.1  1438270   -.-..--.----.---.------.-----.----.----.--.----.-------.----  1438282</w:t>
      </w:r>
    </w:p>
    <w:p>
      <w:r>
        <w:t>NW_020173042.1  2902231   -.-..--.----.---.------.-----G----.----G--.----.-------.----  2902243</w:t>
      </w:r>
    </w:p>
    <w:p>
      <w:r>
        <w:t>NW_020173042.1  1097746   -.-..--.----.---.------.-----G----T----G--.----.-------.----  1097758</w:t>
      </w:r>
    </w:p>
    <w:p>
      <w:r>
        <w:t>NW_020173042.1  2390540   -.-..--.----.---.------.-----.----G----G--.----.-------.----  2390528</w:t>
      </w:r>
    </w:p>
    <w:p>
      <w:r>
        <w:t>NW_020173042.1  2872281   -.-..--.----.---.------.-----G----G----G--.----.-------.----  2872293</w:t>
      </w:r>
    </w:p>
    <w:p>
      <w:r>
        <w:t>NW_020172993.1  243776    -.-..--.----.---.------T-----G----.----.--.----.-------.----  243788</w:t>
      </w:r>
    </w:p>
    <w:p>
      <w:r>
        <w:t>NW_020172993.1  941840    -.-..--G----.---.------T-----G----T----G--.----.-------.----  941852</w:t>
      </w:r>
    </w:p>
    <w:p>
      <w:r>
        <w:t>NW_020172821.1  87612     -.-..--.----.---.------.-----.----.----T--.----.-------.----  87600</w:t>
      </w:r>
    </w:p>
    <w:p>
      <w:r>
        <w:t>NW_020172821.1  111009    -.-..--.----.---.------.-----G----T----G--.----T-------.----  110997</w:t>
      </w:r>
    </w:p>
    <w:p>
      <w:r>
        <w:t>NW_020171987.1  1262361   -.-..--.----.---A------T-----G----T----G--.----.-------.----  1262373</w:t>
      </w:r>
    </w:p>
    <w:p>
      <w:r>
        <w:t>NW_020171987.1  2438306   -.-..--.                                                      2438303</w:t>
      </w:r>
    </w:p>
    <w:p>
      <w:r>
        <w:t>NW_020171987.1  516287    -.-..--.----.---.------T-----G----.----.--.----.-------.----  516299</w:t>
      </w:r>
    </w:p>
    <w:p>
      <w:r>
        <w:t>NW_020171987.1  1258335   -.-C.--.----.                                                 1258331</w:t>
      </w:r>
    </w:p>
    <w:p>
      <w:r>
        <w:t>NW_020185326.1  4059456   -G-..--.----.---.------.-----G----.----.--.----.-------.----  4059444</w:t>
      </w:r>
    </w:p>
    <w:p>
      <w:r>
        <w:t>NW_020185326.1  467796    -G-..--.----.---.------.-----G----.----.--.----.-------.----  467808</w:t>
      </w:r>
    </w:p>
    <w:p>
      <w:r>
        <w:t>NW_020185326.1  3167375   -.-..--.----T---G------.-----.----.----.--.----.-------.----  3167363</w:t>
      </w:r>
    </w:p>
    <w:p>
      <w:r>
        <w:t>NW_020185326.1  3222980   -.-..--T----.---.------.----------G----T--.------------G----  3222970</w:t>
      </w:r>
    </w:p>
    <w:p>
      <w:r>
        <w:t>NW_020185326.1  3155828   -.-..--T----.---.------.-----.----T----G--.----.-------.----  3155816</w:t>
      </w:r>
    </w:p>
    <w:p>
      <w:r>
        <w:t>NW_020185326.1  4790431   -.-A.--.----.---.------.-----.TGG-.----.TA.----.-------.----  4790414</w:t>
      </w:r>
    </w:p>
    <w:p>
      <w:r>
        <w:t>NW_020185325.1  2937168   -.-..--.----T---.------T-----G----.----.--.----.-------.----  2937156</w:t>
      </w:r>
    </w:p>
    <w:p>
      <w:r>
        <w:t>NW_020185325.1  3811641   -.-..--.----.---.------.-----.----G----G--.----.-------.----  3811653</w:t>
      </w:r>
    </w:p>
    <w:p>
      <w:r>
        <w:t>NW_020185325.1  7131082   -.-..--.----.---.------.-----.----T----G--.----.-------.----  7131094</w:t>
      </w:r>
    </w:p>
    <w:p>
      <w:r>
        <w:t>NW_020185325.1  6104584   -.-..--G----.---.------T-----G----T----G--.----.-------.----  6104572</w:t>
      </w:r>
    </w:p>
    <w:p>
      <w:r>
        <w:t>NW_020185325.1  3536535   -.-..--T----.---.------.-----T----.----T--.----.-------.----  3536523</w:t>
      </w:r>
    </w:p>
    <w:p>
      <w:r>
        <w:t>NW_020185325.1  7079112   -.-..--G----.---.------T-----G----.----T--.----.-------.----  7079100</w:t>
      </w:r>
    </w:p>
    <w:p>
      <w:r>
        <w:t>NW_020185325.1  7599926   -.-..--.----.---.------.-----G----T----G--.----.-------.----  7599938</w:t>
      </w:r>
    </w:p>
    <w:p>
      <w:r>
        <w:t>NW_020185325.1  300113    -G-..--.----.---.------.-----.----T----G--.----T-------.----  300125</w:t>
      </w:r>
    </w:p>
    <w:p>
      <w:r>
        <w:t>NW_020185325.1  3150044   -.-C.--.----.---.------.-----G----.----.--.----.-------.----  3150032</w:t>
      </w:r>
    </w:p>
    <w:p>
      <w:r>
        <w:t>NW_020185325.1  5435982   ---..--T----.---.------T-----G----.----G--.----.-------.----  5435971</w:t>
      </w:r>
    </w:p>
    <w:p>
      <w:r>
        <w:t>NW_020175700.1  3277905   -G-..--.----.---.------.-----G----.----.--.----.-------.----  3277917</w:t>
      </w:r>
    </w:p>
    <w:p>
      <w:r>
        <w:t>NW_020175700.1  1261633   -.-..--.----.---.------.----------.----T--.----G-------.----  1261622</w:t>
      </w:r>
    </w:p>
    <w:p>
      <w:r>
        <w:t>NW_020175700.1  3407067   -.-..--.----.---.------.-----.----.----G--.----.-------.----  3407055</w:t>
      </w:r>
    </w:p>
    <w:p>
      <w:r>
        <w:t>NW_020175221.1  4098774   -.-..--.----.---.------.-----G----T----G--.----.-------.----  4098762</w:t>
      </w:r>
    </w:p>
    <w:p>
      <w:r>
        <w:t>NW_020175221.1  4722113   -.-..--.----.---.------T-----G----.----.--.----.-------.----  4722125</w:t>
      </w:r>
    </w:p>
    <w:p>
      <w:r>
        <w:t>NW_020175221.1  6687293   -.-..--.----.---.------T-----G----T----G--.----.-------.----  6687305</w:t>
      </w:r>
    </w:p>
    <w:p>
      <w:r>
        <w:t>NW_020175221.1  2591051   -.-.A--T----.---.------.-----G----T----G--.----.-------.----  2591063</w:t>
      </w:r>
    </w:p>
    <w:p>
      <w:r>
        <w:t>NW_020175221.1  2365350   -.-..--.----.---.------.-----.GGAC.AAAA.--A----.-------.----  2365330</w:t>
      </w:r>
    </w:p>
    <w:p>
      <w:r>
        <w:t>NW_020175191.1  1407580   -.-..--.----.---.------.-----C----T----G--.----.-------.----  1407568</w:t>
      </w:r>
    </w:p>
    <w:p>
      <w:r>
        <w:t>NW_020175191.1  3106354   -.-..--.----.---.------.-----G----G----G--.----.-------.----  3106342</w:t>
      </w:r>
    </w:p>
    <w:p>
      <w:r>
        <w:t>NW_020175191.1  7833466   -.-..--.----.---.------T-----G----T----G--.----.-------.----  7833454</w:t>
      </w:r>
    </w:p>
    <w:p>
      <w:r>
        <w:t>NW_020175191.1  4114516   -G-..--.----.---.------.-----T----.----T--.----.-------.----  4114528</w:t>
      </w:r>
    </w:p>
    <w:p>
      <w:r>
        <w:t>NW_020175191.1  7093915   -.-..--.----.---.------.-----G----.----.--.----.-------.----  7093927</w:t>
      </w:r>
    </w:p>
    <w:p>
      <w:r>
        <w:t>NW_020175191.1  1640740   -.-..--.----.---.------.-----.----.----.--.----.-------.----  1640728</w:t>
      </w:r>
    </w:p>
    <w:p>
      <w:r>
        <w:t>NW_020175191.1  368150    -.-..--.----.---.------.-----G----T----G--.----.-------.----  368162</w:t>
      </w:r>
    </w:p>
    <w:p>
      <w:r>
        <w:t>NW_020175191.1  4313206   -.-..--.----.---.------T-----G----G----G--A----.-------.----  4313218</w:t>
      </w:r>
    </w:p>
    <w:p>
      <w:r>
        <w:t>NW_020175191.1  338658    -.-..--.----.---.------.-----.----.----G--.----.-------.----  338646</w:t>
      </w:r>
    </w:p>
    <w:p>
      <w:r>
        <w:t>NW_020175191.1  1524696   -.-..--.----.---.------.-----.----T----G--.----.-------.----  1524708</w:t>
      </w:r>
    </w:p>
    <w:p>
      <w:r>
        <w:t>NW_020175018.1  8330258   -.-..--.----.---.------T-----G----.----G--.----.-------.----  8330270</w:t>
      </w:r>
    </w:p>
    <w:p>
      <w:r>
        <w:t>NW_020175018.1  14534976  -.-..--.----.---.------.-----G---------.--.----G-------.----  14534965</w:t>
      </w:r>
    </w:p>
    <w:p>
      <w:r>
        <w:t>NW_020175018.1  10560948  -C-..--G----.---.------T-----G----.----G--.----.-------.----  10560936</w:t>
      </w:r>
    </w:p>
    <w:p>
      <w:r>
        <w:t>NW_020175018.1  10537829  -.-..--T----.---.------.-----G----.----G--.----.-------.----  10537817</w:t>
      </w:r>
    </w:p>
    <w:p>
      <w:r>
        <w:t>NW_020175018.1  9742040   -.-..--.----.---.------.-----G----.----G--.----.-------.----  9742028</w:t>
      </w:r>
    </w:p>
    <w:p>
      <w:r>
        <w:t>NW_020175018.1  7318035   -.-.A--.----.---.------T-----G----G----G--.----.-------.----  7318023</w:t>
      </w:r>
    </w:p>
    <w:p>
      <w:r>
        <w:t>NW_020175018.1  4123553   -.-..--.----.---.------.-----G----T----G--.----.-------.----  4123565</w:t>
      </w:r>
    </w:p>
    <w:p>
      <w:r>
        <w:t>NW_020175018.1  11065208  -.-..--.----.---.------T-----G----T----G--.----.-------.----  11065220</w:t>
      </w:r>
    </w:p>
    <w:p>
      <w:r>
        <w:t>NW_020175018.1  14308454  -.-..--.----.                                                 14308458</w:t>
      </w:r>
    </w:p>
    <w:p>
      <w:r>
        <w:t>NW_020175018.1  16672554  -.-C.--.----.---.------.-----.----G----G--.----.-------.----  16672566</w:t>
      </w:r>
    </w:p>
    <w:p>
      <w:r>
        <w:t>NW_020175018.1  15402007  -.-C.--.----.GCC.------.-----G----.----G--.----.-------.----  15401992</w:t>
      </w:r>
    </w:p>
    <w:p>
      <w:r>
        <w:t>NW_020175018.1  7276045   -.-..--.----.---.------.-----G----.----G--.----.-------.----  7276033</w:t>
      </w:r>
    </w:p>
    <w:p>
      <w:r>
        <w:t>NW_020175018.1  9898684   -.-..--.----.---.------------.----G----G--.----.-------.----  9898673</w:t>
      </w:r>
    </w:p>
    <w:p>
      <w:r>
        <w:t>NW_020175018.1  6948091   -.-..--.                                                      6948088</w:t>
      </w:r>
    </w:p>
    <w:p>
      <w:r>
        <w:t>NW_020175018.1  13884992  -C-..--.                                                      13884989</w:t>
      </w:r>
    </w:p>
    <w:p>
      <w:r>
        <w:t>NW_020175018.1  4246968   -.-..--.----.                                                 4246964</w:t>
      </w:r>
    </w:p>
    <w:p>
      <w:r>
        <w:t>NW_020175018.1  16963027  -.-..--.                                                      16963024</w:t>
      </w:r>
    </w:p>
    <w:p>
      <w:r>
        <w:t>NW_020175017.1  2445898   -.-..--.----.---.------.-----.----T----G--.----.-------.----  2445910</w:t>
      </w:r>
    </w:p>
    <w:p>
      <w:r>
        <w:t>NW_020175017.1  6393372   -.-..--.----.---.------.-----G----T----G--.----.-------.----  6393360</w:t>
      </w:r>
    </w:p>
    <w:p>
      <w:r>
        <w:t>NW_020175017.1  4294730   -.-..--.----.---.------.-----.----.----.--.----.-------.----  4294742</w:t>
      </w:r>
    </w:p>
    <w:p>
      <w:r>
        <w:t>NW_020175017.1  1560958   -.-..--.----.---.------.-----G----T----G--.----.-------.----  1560970</w:t>
      </w:r>
    </w:p>
    <w:p>
      <w:r>
        <w:t>NW_020175017.1  5386087   -.-..--.----.---.------.-----G----T----G--.----.-------.----  5386099</w:t>
      </w:r>
    </w:p>
    <w:p>
      <w:r>
        <w:t>NW_020175017.1  3925377   -.-..--.----.---.------T-----G----.----G--.----T-------.----  3925389</w:t>
      </w:r>
    </w:p>
    <w:p>
      <w:r>
        <w:t>NW_020175017.1  8124945   -.-..--.----.---.------.-----G----T----G--.----.-------.----  8124957</w:t>
      </w:r>
    </w:p>
    <w:p>
      <w:r>
        <w:t>NW_020174923.1  7450784   -.-..--.----.---.------T-----G----.----.--.----T-------.----  7450772</w:t>
      </w:r>
    </w:p>
    <w:p>
      <w:r>
        <w:t>NW_020174923.1  13276871  -.-..--.----.---.------.-----T----G----G--.----.-------.----  13276859</w:t>
      </w:r>
    </w:p>
    <w:p>
      <w:r>
        <w:t>NW_020174923.1  15454578  -.-..--.----.---.------.-----T----.----G--.----.-------.----  15454590</w:t>
      </w:r>
    </w:p>
    <w:p>
      <w:r>
        <w:t>NW_020174923.1  6701651   -.-..--.----.---C------T-----G----.----.--.----T-------.----  6701663</w:t>
      </w:r>
    </w:p>
    <w:p>
      <w:r>
        <w:t>NW_020174923.1  12583561  -.-..--.----.---.------T-----G----T----G--.----.-------.----  12583549</w:t>
      </w:r>
    </w:p>
    <w:p>
      <w:r>
        <w:t>NW_020174923.1  4809214   -G-..--.----.---.------.-----.----.----.--.----T-------.----  4809202</w:t>
      </w:r>
    </w:p>
    <w:p>
      <w:r>
        <w:t>NW_020174923.1  8922027   -.-..--.----T---.------T-----G----T----G--.----.-------.----  8922039</w:t>
      </w:r>
    </w:p>
    <w:p>
      <w:r>
        <w:t>NW_020174923.1  6769017   -.-..--.----.---.------T-----G----G----G--.----.-------.----  6769005</w:t>
      </w:r>
    </w:p>
    <w:p>
      <w:r>
        <w:t>NW_020174923.1  13177739  -.-..--.----.---.------T-----G----G----G--.----.-------.----  13177751</w:t>
      </w:r>
    </w:p>
    <w:p>
      <w:r>
        <w:t>NW_020174923.1  2670817   -G-..--.----.---.------.-----G----.----G--.----.-------.----  2670805</w:t>
      </w:r>
    </w:p>
    <w:p>
      <w:r>
        <w:t>NW_020174923.1  12662363  -.-..--.----T---.------.-----G----T----G--.----.-------.----  12662375</w:t>
      </w:r>
    </w:p>
    <w:p>
      <w:r>
        <w:t>NW_020174923.1  10172424  -.                                                            10172424</w:t>
      </w:r>
    </w:p>
    <w:p>
      <w:r>
        <w:t>NW_020174923.1  12609530  -.-..--.----.                                                 12609534</w:t>
      </w:r>
    </w:p>
    <w:p>
      <w:r>
        <w:t>NW_020174923.1  9446621   -.-..--.----.---.------.-----G----.----G--.----.-------.----  9446609</w:t>
      </w:r>
    </w:p>
    <w:p>
      <w:r>
        <w:t>NW_020174923.1  7545577   -.-..--.----.---.------.-----.----G----G--.----.-------.----  7545589</w:t>
      </w:r>
    </w:p>
    <w:p>
      <w:r>
        <w:t>NW_020174923.1  9128976   -.-..--T----.---.------.-----.----.----.--.----.-------.----  9128988</w:t>
      </w:r>
    </w:p>
    <w:p>
      <w:r>
        <w:t>NW_020174923.1  13549721  -.-..--.----T---.------T-----G----.----.--.----.-------.----  13549709</w:t>
      </w:r>
    </w:p>
    <w:p>
      <w:r>
        <w:t>NW_020174923.1  17431339  -.-..--.----.---.------.-----.----.----G--.----.-------.----  17431327</w:t>
      </w:r>
    </w:p>
    <w:p>
      <w:r>
        <w:t>NW_020174923.1  18160570  -G-..--A----.---.------T-----G----.----G--.----.-------.----  18160558</w:t>
      </w:r>
    </w:p>
    <w:p>
      <w:r>
        <w:t>NW_020174923.1  3126715   -.-..--.----.---.------T-----G----.----.--.----.-------.----  3126727</w:t>
      </w:r>
    </w:p>
    <w:p>
      <w:r>
        <w:t>NW_020174923.1  15408468  -.-..--.----.---.------T-----G----T----G--.----.-------.----  15408480</w:t>
      </w:r>
    </w:p>
    <w:p>
      <w:r>
        <w:t>NW_020174923.1  13470397  -.-..--.----.---.------.----------.----.--.----G-------.----  13470386</w:t>
      </w:r>
    </w:p>
    <w:p>
      <w:r>
        <w:t>NW_020174923.1  17599617  -.-..--.----.---.------.-----.----.----G--.----.-------.----  17599629</w:t>
      </w:r>
    </w:p>
    <w:p>
      <w:r>
        <w:t>NW_020174923.1  15811388  -.-..--.----.---.------.-----G----.----.--.----.-------.----  15811400</w:t>
      </w:r>
    </w:p>
    <w:p>
      <w:r>
        <w:t>NW_020174923.1  4415247   -.-..--T----.---.------.-----G----G----G--.----.-------.----  4415259</w:t>
      </w:r>
    </w:p>
    <w:p>
      <w:r>
        <w:t>NW_020174923.1  11554271  -G-..--.----.---.------.-----G----T----G--.----.-------.----  11554259</w:t>
      </w:r>
    </w:p>
    <w:p>
      <w:r>
        <w:t>NW_020174923.1  11279182  -.-..--.----.---.------T-----G----.----G--.----.-------.----  11279170</w:t>
      </w:r>
    </w:p>
    <w:p>
      <w:r>
        <w:t>NW_020174923.1  7997176   -.-..--.----.---.----------------------T--.-----------------  7997183</w:t>
      </w:r>
    </w:p>
    <w:p>
      <w:r>
        <w:t>NW_020174923.1  16868715  -.-..--.----.---A------.-----.                                16868708</w:t>
      </w:r>
    </w:p>
    <w:p>
      <w:r>
        <w:t>NW_020174791.1  3625247   -G-..--.----.---.------.-----G----T----G--.----.-------T----  3625235</w:t>
      </w:r>
    </w:p>
    <w:p>
      <w:r>
        <w:t>NW_020174791.1  3626861   -G-..--.----.---.------.-----G----T----G--.----.-------T----  3626849</w:t>
      </w:r>
    </w:p>
    <w:p>
      <w:r>
        <w:t>NW_020174791.1  1840751   -.-..--.----.---.------.-----G----T----G--.----.-------.----  1840763</w:t>
      </w:r>
    </w:p>
    <w:p>
      <w:r>
        <w:t>NW_020174791.1  2281788   -.-..--.----.---.------.-----G----.----G--.----.-------.----  2281776</w:t>
      </w:r>
    </w:p>
    <w:p>
      <w:r>
        <w:t>NW_020174789.1  136636    -.-..--.----.---.------.-----.----.----.--.----.-------.----  136648</w:t>
      </w:r>
    </w:p>
    <w:p>
      <w:r>
        <w:t>NW_020174650.1  486915    -C-..--.----.---.------.-----.----G----G--.----.-------.----  486927</w:t>
      </w:r>
    </w:p>
    <w:p>
      <w:r>
        <w:t>NW_020174642.1  8022451   -.-..--.----.---.------.-----.----.----.--.----.-------.----  8022439</w:t>
      </w:r>
    </w:p>
    <w:p>
      <w:r>
        <w:t>NW_020174642.1  11342622  -.-..--.----.---.------.-----.----A----G--.----.-------.----  11342634</w:t>
      </w:r>
    </w:p>
    <w:p>
      <w:r>
        <w:t>NW_020174642.1  58171     -.-..--.----.---.------.-----.----T----G--.----.-------.----  58183</w:t>
      </w:r>
    </w:p>
    <w:p>
      <w:r>
        <w:t>NW_020174642.1  3533529   -G-..--.----.---.------T-----G----G----G--.----.-------.----  3533517</w:t>
      </w:r>
    </w:p>
    <w:p>
      <w:r>
        <w:t>NW_020174642.1  4041191   -.-CA--T----.---.------G-----G----T----G--.----.-------.----  4041179</w:t>
      </w:r>
    </w:p>
    <w:p>
      <w:r>
        <w:t>NW_020174642.1  931574    -.-..-------------------------------------.----.-------.----  931569</w:t>
      </w:r>
    </w:p>
    <w:p>
      <w:r>
        <w:t>NW_020174642.1  9256699   -.-..--.----.---.------.-----G----T----G--.----.-------.----  9256711</w:t>
      </w:r>
    </w:p>
    <w:p>
      <w:r>
        <w:t>NW_020174642.1  12249583  -.-..--.----.---.------T-----G----G----G--.A---.-------.----  12249596</w:t>
      </w:r>
    </w:p>
    <w:p>
      <w:r>
        <w:t>NW_020174642.1  626487    -.-..--.----.---.------T-----G----T----G--.----.-------.----  626499</w:t>
      </w:r>
    </w:p>
    <w:p>
      <w:r>
        <w:t>NW_020174642.1  5256763   -.-..--.----.---.------.-----.---------.--.------------.----  5256773</w:t>
      </w:r>
    </w:p>
    <w:p>
      <w:r>
        <w:t>NW_020174642.1  10490816  -G-..--.----.---.------T-----G----T----G--.----.-------.----  10490804</w:t>
      </w:r>
    </w:p>
    <w:p>
      <w:r>
        <w:t>NW_020174642.1  7239879   -.-..--.----.---.------.-----.----G----G--.----.-------.----  7239867</w:t>
      </w:r>
    </w:p>
    <w:p>
      <w:r>
        <w:t>NW_020174642.1  4380745   -.-..--.----.---.------.-----.----.----.--.----.-------.T---  4380758</w:t>
      </w:r>
    </w:p>
    <w:p>
      <w:r>
        <w:t>NW_020174642.1  8512324   -.-..--.----.---.------.-----G----T----G--.----.-------.CCC-  8512339</w:t>
      </w:r>
    </w:p>
    <w:p>
      <w:r>
        <w:t>NW_020174642.1  8515473   -.-..--.----.---.------.-----G----T----G--.----.-------.CCC-  8515488</w:t>
      </w:r>
    </w:p>
    <w:p>
      <w:r>
        <w:t>NW_020174642.1  5044582   -.-..--G----.---.------.-----.----G----G--.----.-------.----  5044570</w:t>
      </w:r>
    </w:p>
    <w:p>
      <w:r>
        <w:t>NW_020174642.1  5328915   -.-..--.----.---.------.-----G----T----.--.----.-------.----  5328927</w:t>
      </w:r>
    </w:p>
    <w:p>
      <w:r>
        <w:t>NW_020174642.1  1244172   -.-..--.----.---.------.-----G----G----G--.----.-------.----  1244184</w:t>
      </w:r>
    </w:p>
    <w:p>
      <w:r>
        <w:t>NW_020174642.1  9726374   -.-..--.----.---.------T-----G----T----G--.----.-------.----  9726386</w:t>
      </w:r>
    </w:p>
    <w:p>
      <w:r>
        <w:t>NW_020174642.1  11505860  -.-..--.----.---G------T-----G----.----G--.----.-------.AAAA  11505844</w:t>
      </w:r>
    </w:p>
    <w:p>
      <w:r>
        <w:t>NW_020174642.1  9140785   -.-..--.----.---G------.-----.----T----G--.----.-------.----  9140797</w:t>
      </w:r>
    </w:p>
    <w:p>
      <w:r>
        <w:t>NW_020174372.1  1274283   -.-..--.----.---.------.-----.----.----G--.----.-------.----  1274295</w:t>
      </w:r>
    </w:p>
    <w:p>
      <w:r>
        <w:t>NW_020174372.1  1597969   -.-..--.----.---.------T-----G----T----G--.----.-------.----  1597981</w:t>
      </w:r>
    </w:p>
    <w:p>
      <w:r>
        <w:t>NW_020174372.1  1868999   -.-..--.----.---.------.----------G----G--.----A-------.----  1868988</w:t>
      </w:r>
    </w:p>
    <w:p>
      <w:r>
        <w:t>NW_020174372.1  1002998   -.-..--A----.---G------.-----.----T----G--.----.-------.----  1002986</w:t>
      </w:r>
    </w:p>
    <w:p>
      <w:r>
        <w:t>NW_020174057.1  1487016   -.-..--.----.---.------.-----.----T----G--.----.-------.----  1487028</w:t>
      </w:r>
    </w:p>
    <w:p>
      <w:r>
        <w:t>NW_020174057.1  2116144   -.-..--.----.---C------.-----.----.----G--.----.-------.----  2116132</w:t>
      </w:r>
    </w:p>
    <w:p>
      <w:r>
        <w:t>NW_020174057.1  4820900   -.-..--.----.---.------.-----.----T----G--.----.-------.----  4820888</w:t>
      </w:r>
    </w:p>
    <w:p>
      <w:r>
        <w:t>NW_020174057.1  2197133   -.-..--.----.---.------.-----T----.----G--.----.-------.----  2197145</w:t>
      </w:r>
    </w:p>
    <w:p>
      <w:r>
        <w:t>NW_020174057.1  2000758   -.-..--.----.---.------.-----T----A----G--.----.-------.----  2000770</w:t>
      </w:r>
    </w:p>
    <w:p>
      <w:r>
        <w:t>NW_020174057.1  1580379   -.-..--.----.---.------.-----G----.----G--.----.-------.----  1580367</w:t>
      </w:r>
    </w:p>
    <w:p>
      <w:r>
        <w:t>NW_020174057.1  1223744   ---..--G--------.------.-----.----GGG--.--.----.-------T----  1223732</w:t>
      </w:r>
    </w:p>
    <w:p>
      <w:r>
        <w:t>NW_020174057.1  2389356   -.-..--.----.                                                 2389352</w:t>
      </w:r>
    </w:p>
    <w:p>
      <w:r>
        <w:t>NW_020174057.1  2652270   -.-..--.----.                                                 2652274</w:t>
      </w:r>
    </w:p>
    <w:p>
      <w:r>
        <w:t>NW_020174048.1  1550981   -.-..--.----.---.------.-----.GGGC.AAA-.--A----.AAA----.A---  1551004</w:t>
      </w:r>
    </w:p>
    <w:p>
      <w:r>
        <w:t>NW_020174048.1  5563820   -.-..--.----.---.------.-----.----T----G--.----.-------.----  5563832</w:t>
      </w:r>
    </w:p>
    <w:p>
      <w:r>
        <w:t>NW_020174048.1  4950860   -.-..--.----.---.------T-----G----G----G--.----.-------.----  4950872</w:t>
      </w:r>
    </w:p>
    <w:p>
      <w:r>
        <w:t>NW_020174048.1  2245005   -.-..--.----.---.------.-----G----T----G--.----.-------.----  2245017</w:t>
      </w:r>
    </w:p>
    <w:p>
      <w:r>
        <w:t>NW_020174048.1  1136356   -G-..--T--------.------.-----C----G----T--.----G-------.----  1136367</w:t>
      </w:r>
    </w:p>
    <w:p>
      <w:r>
        <w:t>NW_020174048.1  8304310   -G-.--------.---.------.-----G----T----G--.----.-------.----  8304300</w:t>
      </w:r>
    </w:p>
    <w:p>
      <w:r>
        <w:t>NW_020174048.1  8136492   -.-..--.----.---.------.-----.----.----.--.----.-------.----  8136504</w:t>
      </w:r>
    </w:p>
    <w:p>
      <w:r>
        <w:t>NW_020174048.1  5000266   -.-..--.----.---.------.-----C----G----G--.----.-------.----  5000278</w:t>
      </w:r>
    </w:p>
    <w:p>
      <w:r>
        <w:t>NW_020174048.1  1045214   -.-..--.----.---.------.-----G----.----G--.----.-------.AAAA  1045230</w:t>
      </w:r>
    </w:p>
    <w:p>
      <w:r>
        <w:t>NW_020174048.1  1652734   -.-.T--.----.---.------T-----G----.----.--.----.-------.----  1652746</w:t>
      </w:r>
    </w:p>
    <w:p>
      <w:r>
        <w:t>NW_020174048.1  7890528   -.                                                            7890528</w:t>
      </w:r>
    </w:p>
    <w:p>
      <w:r>
        <w:t>NW_020174048.1  8380012   -.-..--.----.---.                                             8380007</w:t>
      </w:r>
    </w:p>
    <w:p>
      <w:r>
        <w:t>NW_020173940.1  2259654   -.-..--.----T---.------.-----.----T----G--.----T-------.----  2259666</w:t>
      </w:r>
    </w:p>
    <w:p>
      <w:r>
        <w:t>NW_020173940.1  1803918   -.-..--.----.---.------T-----G----T----G--.----.-------.----  1803930</w:t>
      </w:r>
    </w:p>
    <w:p>
      <w:r>
        <w:t>NW_020173940.1  728038    -.-..--.----.---.------.-----G----T----G--.----.-------.----  728050</w:t>
      </w:r>
    </w:p>
    <w:p>
      <w:r>
        <w:t>NW_020173940.1  933328    -.-..--.----.---.------.-----G----T----G--.----.-------.----  933340</w:t>
      </w:r>
    </w:p>
    <w:p>
      <w:r>
        <w:t>NW_020173937.1  790669    -.-..--.----.---.------------G----.----G--.----.-------.----  790658</w:t>
      </w:r>
    </w:p>
    <w:p>
      <w:r>
        <w:t>NW_020173937.1  222145    -.-..--.----.---.------.-----G----T----G--.----.-------.----  222157</w:t>
      </w:r>
    </w:p>
    <w:p>
      <w:r>
        <w:t>NW_020172638.1  1472716   -.-..--.----.---.------.-----.----.----G--.----.-------.----  1472704</w:t>
      </w:r>
    </w:p>
    <w:p>
      <w:r>
        <w:t>NW_020172638.1  583427    -.-..--.----.---.------.-----G----T----G--.----.-------.----  583415</w:t>
      </w:r>
    </w:p>
    <w:p>
      <w:r>
        <w:t>NW_020172638.1  2594131   -.-..--.----.---.------.-----.----.----G--.----.-------.----  2594143</w:t>
      </w:r>
    </w:p>
    <w:p>
      <w:r>
        <w:t>NW_020172638.1  1066133   -.-..--.----.---.------.-----.----T----G--.----.-------.----  1066121</w:t>
      </w:r>
    </w:p>
    <w:p>
      <w:r>
        <w:t>NW_020172638.1  2874077   -.-CA--.----.---.------.-----.----.----.---------------A----  2874067</w:t>
      </w:r>
    </w:p>
    <w:p>
      <w:r>
        <w:t>NW_020172589.1  390748    -.-..--.----.---.------.-----C----.----.--.----.-------.----  390736</w:t>
      </w:r>
    </w:p>
    <w:p>
      <w:r>
        <w:t>NW_020172366.1  2143251   -.-..--.----.---.------.-----.----.----G--.----.-------.----  2143239</w:t>
      </w:r>
    </w:p>
    <w:p>
      <w:r>
        <w:t>NW_020172366.1  3210124   -.-..--.----T---.------T-----G----T-------.----.-------.----  3210135</w:t>
      </w:r>
    </w:p>
    <w:p>
      <w:r>
        <w:t>NW_020172366.1  2133883   -.-..--.----.---.------T-----G----.----G--A----.-------.----  2133895</w:t>
      </w:r>
    </w:p>
    <w:p>
      <w:r>
        <w:t>NW_020171818.1  859280    -G-..--.----.---.------.-----G----.----.--.----.-------.----  859292</w:t>
      </w:r>
    </w:p>
    <w:p>
      <w:r>
        <w:t>NW_020171818.1  429104    -.-C.--.----.---.------.-----.----.----.--.----.-------.----  429116</w:t>
      </w:r>
    </w:p>
    <w:p>
      <w:r>
        <w:t>NW_020171818.1  304104    -.-A.--.----T---G------.-----G----T----G--.----.-------.----  304092</w:t>
      </w:r>
    </w:p>
    <w:p>
      <w:r>
        <w:t>NW_020171811.1  837023    -.-.---.----.----------.-----.----.----.T-.----.TT-----.----  837036</w:t>
      </w:r>
    </w:p>
    <w:p>
      <w:r>
        <w:t>NW_020171805.1  574319    -.-..--.----.---.------.-----.----A----G--.----.-------.----  574331</w:t>
      </w:r>
    </w:p>
    <w:p>
      <w:r>
        <w:t>NW_020171805.1  576806    -.-..--.----.---.------.-----.----A----G--.----.-------.----  576818</w:t>
      </w:r>
    </w:p>
    <w:p>
      <w:r>
        <w:t>NW_020175821.1  11549442  -.-..--.----.---.------T-----G----.----.--.----.-------.----  11549430</w:t>
      </w:r>
    </w:p>
    <w:p>
      <w:r>
        <w:t>NW_020175821.1  8563689   -.-..--.----.---.------.-----G----.----.--.----.-------.----  8563677</w:t>
      </w:r>
    </w:p>
    <w:p>
      <w:r>
        <w:t>NW_020175821.1  1128404   -.-..--.----.---.------T-----G----T----G--.----.-------.----  1128392</w:t>
      </w:r>
    </w:p>
    <w:p>
      <w:r>
        <w:t>NW_020175821.1  9074639   -.-..--G----.---.------.-----.----G----G--.----.-------.----  9074627</w:t>
      </w:r>
    </w:p>
    <w:p>
      <w:r>
        <w:t>NW_020175821.1  832296    -.-..--.----.---.------.----------G----T--.------------G----  832306</w:t>
      </w:r>
    </w:p>
    <w:p>
      <w:r>
        <w:t>NW_020175821.1  10843828  -.-..--T----.---.------.-----.----T----G--.----.-------.----  10843816</w:t>
      </w:r>
    </w:p>
    <w:p>
      <w:r>
        <w:t>NW_020175821.1  2038881   -.-..--.----.---.------T-----G----G----G--.----.-------.----  2038893</w:t>
      </w:r>
    </w:p>
    <w:p>
      <w:r>
        <w:t>NW_020175821.1  8873603   -.-..--T----.---.------.-----T----G----T--.----G-------.----  8873591</w:t>
      </w:r>
    </w:p>
    <w:p>
      <w:r>
        <w:t>NW_020175821.1  8369807   -.-..--.----.---.------.-----G----.----G--.----.-------.----  8369795</w:t>
      </w:r>
    </w:p>
    <w:p>
      <w:r>
        <w:t>NW_020175821.1  5278946   -.-..--.----.---.------T-----G----.----G--.----G-------.----  5278934</w:t>
      </w:r>
    </w:p>
    <w:p>
      <w:r>
        <w:t>NW_020175672.1  1418878   -.-..--.----.---.------T-----G----.----.--.----T-------.----  1418866</w:t>
      </w:r>
    </w:p>
    <w:p>
      <w:r>
        <w:t>NW_020175672.1  2041994   -.-..--.----.---.------.-----.----T----G--.----.-------.----  2042006</w:t>
      </w:r>
    </w:p>
    <w:p>
      <w:r>
        <w:t>NW_020175672.1  3861575   -.-..--.----.---.------.-----G----.----.--.----.-------.----  3861563</w:t>
      </w:r>
    </w:p>
    <w:p>
      <w:r>
        <w:t>NW_020175672.1  4620015   -.-..--.----.                                                 4620019</w:t>
      </w:r>
    </w:p>
    <w:p>
      <w:r>
        <w:t>NW_020175672.1  3190856   -.-A.--.----.---.------.----------G----.--.----G-------.----  3190845</w:t>
      </w:r>
    </w:p>
    <w:p>
      <w:r>
        <w:t>NW_020175672.1  265770    -.-..                                                         265768</w:t>
      </w:r>
    </w:p>
    <w:p>
      <w:r>
        <w:t>NW_020175670.1  10669841  -.-..--.----.---.------.-----.----G----G--.----.-------.----  10669853</w:t>
      </w:r>
    </w:p>
    <w:p>
      <w:r>
        <w:t>NW_020175670.1  716385    -.-..--.----.---.------.-----G----T----G--.----.-------.----  716397</w:t>
      </w:r>
    </w:p>
    <w:p>
      <w:r>
        <w:t>NW_020175670.1  7065311   -.-..--.----.---.------T-----G----.----T--.----.-------.----  7065323</w:t>
      </w:r>
    </w:p>
    <w:p>
      <w:r>
        <w:t>NW_020175670.1  2310146   -.-..--.----.---.------.-----G----T----G--.----.-------.----  2310158</w:t>
      </w:r>
    </w:p>
    <w:p>
      <w:r>
        <w:t>NW_020175670.1  8358967   -.-..--.----.---.------.-----.----G----.G-.----.-------A----  8358980</w:t>
      </w:r>
    </w:p>
    <w:p>
      <w:r>
        <w:t>NW_020175670.1  6172751   -.-..--T----.---.------.-----.----.----T--C----.-------.----  6172763</w:t>
      </w:r>
    </w:p>
    <w:p>
      <w:r>
        <w:t>NW_020175670.1  6744566   -.-..--.----.---.------.-----G----.----G--.----T-------.----  6744554</w:t>
      </w:r>
    </w:p>
    <w:p>
      <w:r>
        <w:t>NW_020175670.1  6543721   -.-..--.----.---.------.-----.----.----G--.----G-------.----  6543709</w:t>
      </w:r>
    </w:p>
    <w:p>
      <w:r>
        <w:t>NW_020175532.1  2113223   -.-..--.----.---.------.-----G----T----G--.----.-------.----  2113211</w:t>
      </w:r>
    </w:p>
    <w:p>
      <w:r>
        <w:t>NW_020175532.1  1209673   -.-..--T----.---.------T-----G----T----G--.----.-------.----  1209685</w:t>
      </w:r>
    </w:p>
    <w:p>
      <w:r>
        <w:t>NW_020175532.1  38363     -.-..--.----.---.------.-----.----.----G--.----.-------.----  38375</w:t>
      </w:r>
    </w:p>
    <w:p>
      <w:r>
        <w:t>NW_020175532.1  2194628   -.-..--.----.---.------.-----C----T----G--.----.-------.----  2194640</w:t>
      </w:r>
    </w:p>
    <w:p>
      <w:r>
        <w:t>NW_020175532.1  1327295   -.-..--.----.---.------T-----G----T----G--.----.-------.----  1327283</w:t>
      </w:r>
    </w:p>
    <w:p>
      <w:r>
        <w:t>NW_020175402.1  4783757   -.-..--.----.---.------.-----G----.----.--.----.-------.----  4783745</w:t>
      </w:r>
    </w:p>
    <w:p>
      <w:r>
        <w:t>NW_020175402.1  1011684   -G-..--.----.---.------T-----G----T----G--.----.-------.----  1011672</w:t>
      </w:r>
    </w:p>
    <w:p>
      <w:r>
        <w:t>NW_020175402.1  5124191   -.-.A--.----.---.------.-----G----G----G--.----.-------.----  5124179</w:t>
      </w:r>
    </w:p>
    <w:p>
      <w:r>
        <w:t>NW_020175402.1  4459058   -.-..--.----.---.------T-----G----T----G--.----.-------.----  4459046</w:t>
      </w:r>
    </w:p>
    <w:p>
      <w:r>
        <w:t>NW_020175402.1  5760903   -.-..--.----T---.------.-----.----.----.--.----.-------.----  5760915</w:t>
      </w:r>
    </w:p>
    <w:p>
      <w:r>
        <w:t>NW_020175402.1  8851640   -.-..--.----.---.------.-----.----G----G--.----.-------.----  8851652</w:t>
      </w:r>
    </w:p>
    <w:p>
      <w:r>
        <w:t>NW_020175402.1  5251591   -.-..--.                                                      5251594</w:t>
      </w:r>
    </w:p>
    <w:p>
      <w:r>
        <w:t>NW_020175402.1  4613633   -.-..--.----.---.------.-----G----T----G--.----.-------.----  4613645</w:t>
      </w:r>
    </w:p>
    <w:p>
      <w:r>
        <w:t>NW_020175402.1  2058867   -.-..--T----.---.------.-----.----T----G--.----.-------.----  2058879</w:t>
      </w:r>
    </w:p>
    <w:p>
      <w:r>
        <w:t>NW_020175402.1  5071718   -G-..--.----.---.------T-----G----G----G--A----.-------.----  5071706</w:t>
      </w:r>
    </w:p>
    <w:p>
      <w:r>
        <w:t>NW_020175402.1  4950043   -.-..--.----.---.------T-----G----A----.--.----.-------.----  4950031</w:t>
      </w:r>
    </w:p>
    <w:p>
      <w:r>
        <w:t>NW_020175402.1  4618450   -.-..--.----.---.------.-----G----T----G--.----.-------.----  4618438</w:t>
      </w:r>
    </w:p>
    <w:p>
      <w:r>
        <w:t>NW_020175402.1  8074398   -G-..--.----.---.------.-----G----T----G--.----.-------.----  8074410</w:t>
      </w:r>
    </w:p>
    <w:p>
      <w:r>
        <w:t>NW_020175402.1  651908    -G-..--.----.---.------.-----G----T----G--.----.-------.----  651920</w:t>
      </w:r>
    </w:p>
    <w:p>
      <w:r>
        <w:t>NW_020175402.1  5366738   -G-..--.----.---.------T-----G----G----.--.----.-------.----  5366726</w:t>
      </w:r>
    </w:p>
    <w:p>
      <w:r>
        <w:t>NW_020175402.1  4540317   -.-..--.----.---.------.-----.----.----G--.----.-------.----  4540329</w:t>
      </w:r>
    </w:p>
    <w:p>
      <w:r>
        <w:t>NW_020175397.1  531075    -.-A.--.----.---.------T-----G----T----.--.----.-------.----  531063</w:t>
      </w:r>
    </w:p>
    <w:p>
      <w:r>
        <w:t>NW_020175397.1  611171    -.-..--.----.---.------.-----G----T----G--.----.-------.----  611183</w:t>
      </w:r>
    </w:p>
    <w:p>
      <w:r>
        <w:t>NW_020174432.1  158691    -.-..--.----.---.------.-----G----.----.--.----.-------.----  158679</w:t>
      </w:r>
    </w:p>
    <w:p>
      <w:r>
        <w:t>NW_020174423.1  6096485   -.-..--.----.---.------.-----G----G----G--.----.-------.----  6096497</w:t>
      </w:r>
    </w:p>
    <w:p>
      <w:r>
        <w:t>NW_020174423.1  6161161   -.-..--.----.---.------.-----.----.----.--.----.-------.----  6161173</w:t>
      </w:r>
    </w:p>
    <w:p>
      <w:r>
        <w:t>NW_020174423.1  5609298   -.-..--.----.---.------T-----G----.----.--.----A-------.----  5609286</w:t>
      </w:r>
    </w:p>
    <w:p>
      <w:r>
        <w:t>NW_020174423.1  918646    -.-..--.----.---.------A-----G----.----.--.----.-------.----  918634</w:t>
      </w:r>
    </w:p>
    <w:p>
      <w:r>
        <w:t>NW_020174423.1  516813    -.-..--.----.---.------.-----G----T----G--.----.-------.----  516825</w:t>
      </w:r>
    </w:p>
    <w:p>
      <w:r>
        <w:t>NW_020174423.1  849501    -.-..--.----.---.------T-----G----.----.--.----.-------.----  849489</w:t>
      </w:r>
    </w:p>
    <w:p>
      <w:r>
        <w:t>NW_020174423.1  4649661   -G-..--.----.---.------.-----G----.----T--.----.-------.----  4649649</w:t>
      </w:r>
    </w:p>
    <w:p>
      <w:r>
        <w:t>NW_020174423.1  3233535   -.-..--.----.---.------.-----G----.----.--.----.-------.----  3233523</w:t>
      </w:r>
    </w:p>
    <w:p>
      <w:r>
        <w:t>NW_020174133.1  538123    -.-C.--.----T---.------.-----.----T----G--.----.-------.----  538135</w:t>
      </w:r>
    </w:p>
    <w:p>
      <w:r>
        <w:t>NW_020174133.1  772129    -.-..--.----.---.------.-----G----.----.--.----.-------.----  772141</w:t>
      </w:r>
    </w:p>
    <w:p>
      <w:r>
        <w:t>NW_020174133.1  557141    -.-..--.----.---.------T-----G----G----G--.----.-------.----  557129</w:t>
      </w:r>
    </w:p>
    <w:p>
      <w:r>
        <w:t>NW_020173921.1  540238    -.-..--.----.---.------.-----G----.----G--.----.-------.----  540250</w:t>
      </w:r>
    </w:p>
    <w:p>
      <w:r>
        <w:t>NW_020173921.1  574149    -.-..--.----.---.------.-----G----T----G--.----.-------.----  574161</w:t>
      </w:r>
    </w:p>
    <w:p>
      <w:r>
        <w:t>NW_020173921.1  952542    -.-..--.----.---.------.-----.----.----.--.----.-------.----  952554</w:t>
      </w:r>
    </w:p>
    <w:p>
      <w:r>
        <w:t>NW_020173763.1  1757765   -.-..--G----.---.------T-----G----.----.--.----.-------.----  1757753</w:t>
      </w:r>
    </w:p>
    <w:p>
      <w:r>
        <w:t>NW_020173763.1  1761001   -.-..--G----.---.------T-----G----.----.--.----.-------.----  1760989</w:t>
      </w:r>
    </w:p>
    <w:p>
      <w:r>
        <w:t>NW_020173710.1  342862    -G-..--.----.---.------.-----.----T----G--.----.-------.----  342850</w:t>
      </w:r>
    </w:p>
    <w:p>
      <w:r>
        <w:t>NW_020173710.1  828159    -.-..--.----.---.------.-----.----G----G--.----.-------.----  828171</w:t>
      </w:r>
    </w:p>
    <w:p>
      <w:r>
        <w:t>NW_020173710.1  1446060   -.-..--.----.---A------.-----.                                1446053</w:t>
      </w:r>
    </w:p>
    <w:p>
      <w:r>
        <w:t>NW_020173396.1  2880440   -.-..--.----.---.------T-----G----.----.--.----.-------.----  2880428</w:t>
      </w:r>
    </w:p>
    <w:p>
      <w:r>
        <w:t>NW_020173396.1  837919    -.-..--.----.---.------.-----G----G-------.----.-------.----  837930</w:t>
      </w:r>
    </w:p>
    <w:p>
      <w:r>
        <w:t>NW_020173396.1  2537600   -.-..--.----.---.------.-----.----T----G--.----.-------.----  2537612</w:t>
      </w:r>
    </w:p>
    <w:p>
      <w:r>
        <w:t>NW_020173396.1  1657416   -.-..--.----T---.------.-----G----T-------.-----------------  1657407</w:t>
      </w:r>
    </w:p>
    <w:p>
      <w:r>
        <w:t>NW_020173375.1  3867422   -G-..--.----.---.------T-----G----T----G--.----.-------.----  3867410</w:t>
      </w:r>
    </w:p>
    <w:p>
      <w:r>
        <w:t>NW_020173375.1  1443941   -.-..--T----.---.------.----------G----T--.----.-------.----  1443952</w:t>
      </w:r>
    </w:p>
    <w:p>
      <w:r>
        <w:t>NW_020173375.1  4176427   -.-..--.----.---.------.-----.----T----G--.----.-------.----  4176439</w:t>
      </w:r>
    </w:p>
    <w:p>
      <w:r>
        <w:t>NW_020173375.1  4289281   -.-..--.----.---.------.-----T----G----.--.----.-------.----  4289293</w:t>
      </w:r>
    </w:p>
    <w:p>
      <w:r>
        <w:t>NW_020173375.1  885234    -.-..--.----.---.------.-----G----.----G--.----.-------.----  885246</w:t>
      </w:r>
    </w:p>
    <w:p>
      <w:r>
        <w:t>NW_020173375.1  660497    -.-..--T----.---.------A-----G----T----G--.----.-------.----  660509</w:t>
      </w:r>
    </w:p>
    <w:p>
      <w:r>
        <w:t>NW_020172724.1  1595977   -.-..--.----.---.------.-----.----T----G--.----.-------.----  1595989</w:t>
      </w:r>
    </w:p>
    <w:p>
      <w:r>
        <w:t>NW_020172724.1  2290212   -G-..--.----.---.------.-----G----.----.--.----.-------.----  2290224</w:t>
      </w:r>
    </w:p>
    <w:p>
      <w:r>
        <w:t>NW_020172724.1  349671    -.-..--.----.---.------.-----G----T----G--.----.-------.----  349683</w:t>
      </w:r>
    </w:p>
    <w:p>
      <w:r>
        <w:t>NW_020172724.1  2430513   -.-..--.----.---.------.-----G----.----G--.----.-------.----  2430501</w:t>
      </w:r>
    </w:p>
    <w:p>
      <w:r>
        <w:t>NW_020172269.1  350847    -.-..--.----.---.------.-----G----.----.--.----.-------G----  350859</w:t>
      </w:r>
    </w:p>
    <w:p>
      <w:r>
        <w:t>NW_020172269.1  1054031   -.-..--.----.---.------.-----G----.----G--.----T-------.----  1054019</w:t>
      </w:r>
    </w:p>
    <w:p>
      <w:r>
        <w:t>NW_020172269.1  1470205   -.-..--.----.---.------.-----.----.----G--.----.-------.----  1470193</w:t>
      </w:r>
    </w:p>
    <w:p>
      <w:r>
        <w:t>NW_020172269.1  1080365   -.-..--.----.---.------.-----T----.----G--.----.-------.----  1080377</w:t>
      </w:r>
    </w:p>
    <w:p>
      <w:r>
        <w:t>NW_020185334.1  1381205   -.-..--.----.---.------T-----G----T----G--.----.-------.----  1381217</w:t>
      </w:r>
    </w:p>
    <w:p>
      <w:r>
        <w:t>NW_020185334.1  384471    -.-..--.----.---.------.-----G----.----G--.----.-------.----  384483</w:t>
      </w:r>
    </w:p>
    <w:p>
      <w:r>
        <w:t>NW_020185334.1  2043773   -.-..--.----.---.------.-----.----.----.--.----T-------.----  2043785</w:t>
      </w:r>
    </w:p>
    <w:p>
      <w:r>
        <w:t>NW_020185334.1  1989633   -.-..--.----.---.------.-----.----.----G--.----.-------.----  1989621</w:t>
      </w:r>
    </w:p>
    <w:p>
      <w:r>
        <w:t>NW_020185334.1  156515    -.-..--.----.---.------.-----.----T----G--.----.-------.----  156527</w:t>
      </w:r>
    </w:p>
    <w:p>
      <w:r>
        <w:t>NW_020185334.1  1943839   -.-..--.----.---.------.----------.----T--.----G-------.----  1943828</w:t>
      </w:r>
    </w:p>
    <w:p>
      <w:r>
        <w:t>NW_020185334.1  1442286   -.-..--.----.---.------.-----T------------.----.-------.----  1442296</w:t>
      </w:r>
    </w:p>
    <w:p>
      <w:r>
        <w:t>NW_020185334.1  23107     -.-..--.----.---.------.-----.----T----G--.----.-------.----  23095</w:t>
      </w:r>
    </w:p>
    <w:p>
      <w:r>
        <w:t>NW_020185329.1  2580030   -.-..--.----.---.------.-----.----G----G--.----.-------.----  2580042</w:t>
      </w:r>
    </w:p>
    <w:p>
      <w:r>
        <w:t>NW_020185329.1  375039    -.-..--.----.---.------T-----G----.----.--.----.-------.----  375051</w:t>
      </w:r>
    </w:p>
    <w:p>
      <w:r>
        <w:t>NW_020175837.1  2573966   -.-..--.----.---.------T-----G----G----G--.----.-------.----  2573978</w:t>
      </w:r>
    </w:p>
    <w:p>
      <w:r>
        <w:t>NW_020175837.1  2541459   -.-.T--.----.---C------.-----G----.----.--.----.-------.----  2541447</w:t>
      </w:r>
    </w:p>
    <w:p>
      <w:r>
        <w:t>NW_020175837.1  1077070   -.-..--.----.---.------.-----.----.----.--.-----------------  1077080</w:t>
      </w:r>
    </w:p>
    <w:p>
      <w:r>
        <w:t>NW_020175837.1  2022827   -.-..--.----.---.------T-----G----G----G--.----.-------.----  2022839</w:t>
      </w:r>
    </w:p>
    <w:p>
      <w:r>
        <w:t>NW_020175837.1  856120    -.-.C--.----.---.------.-----.----T----G--.----.-------.----  856108</w:t>
      </w:r>
    </w:p>
    <w:p>
      <w:r>
        <w:t>NW_020175837.1  697324    -.-..--.----.---.------.-----G----T----G--.----.-------.----  697336</w:t>
      </w:r>
    </w:p>
    <w:p>
      <w:r>
        <w:t>NW_020175837.1  2198059   -.-..--.----T---.------.-----G----.----.--.----.-------.----  2198071</w:t>
      </w:r>
    </w:p>
    <w:p>
      <w:r>
        <w:t>NW_020175057.1  441988    -.-..--.----.---.------.-----.----T----G--.----.-------.----  442000</w:t>
      </w:r>
    </w:p>
    <w:p>
      <w:r>
        <w:t>NW_020175038.1  1002703   -.-..--.----.---.------T-----G----T----G--.----.-------.----  1002715</w:t>
      </w:r>
    </w:p>
    <w:p>
      <w:r>
        <w:t>NW_020175038.1  661891    -.-C.--.----.---.------.-----G----G----G--A----.-------.----  661903</w:t>
      </w:r>
    </w:p>
    <w:p>
      <w:r>
        <w:t>NW_020175038.1  71547     -.-..--.----.---.------T-----G----T----G--.----.-------.----  71535</w:t>
      </w:r>
    </w:p>
    <w:p>
      <w:r>
        <w:t>NW_020175038.1  633854    -G-..--.----.---.------T-----G----T----G--.----.-------.----  633866</w:t>
      </w:r>
    </w:p>
    <w:p>
      <w:r>
        <w:t>NW_020175038.1  838349    -.-..--.----.---.------.-----G----T----G--A----.-------.----  838337</w:t>
      </w:r>
    </w:p>
    <w:p>
      <w:r>
        <w:t>NW_020175038.1  1150015   -.-..--.                                                      1150012</w:t>
      </w:r>
    </w:p>
    <w:p>
      <w:r>
        <w:t>NW_020174737.1  13992     -.-..--.----.---.------T-----G----.----.--.----.-------.----  13980</w:t>
      </w:r>
    </w:p>
    <w:p>
      <w:r>
        <w:t>NW_020174442.1  4670096   -.-..--.----.---.------.-----G----T----G--.----.-------.----  4670108</w:t>
      </w:r>
    </w:p>
    <w:p>
      <w:r>
        <w:t>NW_020174442.1  7749276   -.-..--.----.---.------.-----G----A----G--.----.-------.----  7749264</w:t>
      </w:r>
    </w:p>
    <w:p>
      <w:r>
        <w:t>NW_020174442.1  2120903   -.-..--.----.---.------.-----T----T----G--.----.-------.----  2120915</w:t>
      </w:r>
    </w:p>
    <w:p>
      <w:r>
        <w:t>NW_020174442.1  709068    -.-..--.----.---.------.-----.----T----G--.----.-------T----  709056</w:t>
      </w:r>
    </w:p>
    <w:p>
      <w:r>
        <w:t>NW_020174442.1  2825426   -G-A.--.TT--.G--.GG----.-----.----A----.--A----A-------T----  2825443</w:t>
      </w:r>
    </w:p>
    <w:p>
      <w:r>
        <w:t>NW_020174442.1  3019567   -.-..--.----.---.------T-----G----G----G--.----.-------.----  3019555</w:t>
      </w:r>
    </w:p>
    <w:p>
      <w:r>
        <w:t>NW_020174442.1  4160060   -.-..--.----.---.------T-----G----.----G--.----.-------.----  4160072</w:t>
      </w:r>
    </w:p>
    <w:p>
      <w:r>
        <w:t>NW_020174442.1  2608014   -.-..--.----.---.------T-----G----T----G--.----.-------.----  2608026</w:t>
      </w:r>
    </w:p>
    <w:p>
      <w:r>
        <w:t>NW_020174442.1  508882    -.-.A--.----.---.------.-----.----T----G--.----.-------G----  508894</w:t>
      </w:r>
    </w:p>
    <w:p>
      <w:r>
        <w:t>NW_020174442.1  983680    -.-..--.----.---.------.-----.----.----G--.----.-------.----  983668</w:t>
      </w:r>
    </w:p>
    <w:p>
      <w:r>
        <w:t>NW_020174442.1  2427273   -.-..--.----G---.------.-----G----.----.--.----.-------.----  2427285</w:t>
      </w:r>
    </w:p>
    <w:p>
      <w:r>
        <w:t>NW_020174442.1  248339    -.-..--.----.---.------.-----.----.----.--.----.-------.----  248351</w:t>
      </w:r>
    </w:p>
    <w:p>
      <w:r>
        <w:t>NW_020174442.1  354014    -.-..--.----.---.------.-----G----G----G--.----.-------.----  354002</w:t>
      </w:r>
    </w:p>
    <w:p>
      <w:r>
        <w:t>NW_020174424.1  705867    -.-..--.----.---.------.-----.----G----G--.----.-------.----  705879</w:t>
      </w:r>
    </w:p>
    <w:p>
      <w:r>
        <w:t>NW_020174424.1  1802246   -.-..--.----.                                                 1802250</w:t>
      </w:r>
    </w:p>
    <w:p>
      <w:r>
        <w:t>NW_020174424.1  2107032   -.-..--.----.---.------.-----.----.-------.----G-------.----  2107043</w:t>
      </w:r>
    </w:p>
    <w:p>
      <w:r>
        <w:t>NW_020174419.1  1344648   -.-..--.----.---.------.-----G----T----G--.----.-------.----  1344636</w:t>
      </w:r>
    </w:p>
    <w:p>
      <w:r>
        <w:t>NW_020174419.1  1446698   -.-..--.----.---.------.-----G----.----.--.----.-------.----  1446710</w:t>
      </w:r>
    </w:p>
    <w:p>
      <w:r>
        <w:t>NW_020173922.1  8608295   -.-..--T----.---.------T-----G----.----G--.----.-------.----  8608283</w:t>
      </w:r>
    </w:p>
    <w:p>
      <w:r>
        <w:t>NW_020173922.1  3945690   -.-..--T----.---.------.-----.----G----.--.----.-------.----  3945678</w:t>
      </w:r>
    </w:p>
    <w:p>
      <w:r>
        <w:t>NW_020173922.1  5857368   -.-..--.----.---.------.-----G----G----.--.----.-------.----  5857356</w:t>
      </w:r>
    </w:p>
    <w:p>
      <w:r>
        <w:t>NW_020173922.1  1342221   -.-..--T----.---.------T-----G----.----.-------A-------.----  1342232</w:t>
      </w:r>
    </w:p>
    <w:p>
      <w:r>
        <w:t>NW_020173922.1  5324284   -.-..--.----.---G------.-----G----T----G--.----T-------.----  5324296</w:t>
      </w:r>
    </w:p>
    <w:p>
      <w:r>
        <w:t>NW_020173922.1  3944915   -.-..--T----.---.------.-----.----G----.--.----.-------.----  3944903</w:t>
      </w:r>
    </w:p>
    <w:p>
      <w:r>
        <w:t>NW_020173922.1  5178808   -.-G.--.----.---.------.-----G----T----G--.----.-------.----  5178796</w:t>
      </w:r>
    </w:p>
    <w:p>
      <w:r>
        <w:t>NW_020173922.1  4394904   -.-..--.----.---.------.-----C----T----G--.----.-------.----  4394916</w:t>
      </w:r>
    </w:p>
    <w:p>
      <w:r>
        <w:t>NW_020173922.1  109794    -.-..--.----.---.------.-----.----.G---.--C----.-------.----  109807</w:t>
      </w:r>
    </w:p>
    <w:p>
      <w:r>
        <w:t>NW_020173922.1  2909966   -.-..--.----.                                                 2909970</w:t>
      </w:r>
    </w:p>
    <w:p>
      <w:r>
        <w:t>NW_020173770.1  4806542   -.-..--G----.---.------.-----.----.----G--.----.-------.----  4806530</w:t>
      </w:r>
    </w:p>
    <w:p>
      <w:r>
        <w:t>NW_020173770.1  5882455   -.-..--.----.---.------.-----.----G----.--.----.-------.----  5882443</w:t>
      </w:r>
    </w:p>
    <w:p>
      <w:r>
        <w:t>NW_020173770.1  5952924   -.-..--.----.---.------.-----G----.----G--.----.-------.----  5952912</w:t>
      </w:r>
    </w:p>
    <w:p>
      <w:r>
        <w:t>NW_020173770.1  5574891   -.-..--.----.---.------------.----G----T--.----G-------.----  5574880</w:t>
      </w:r>
    </w:p>
    <w:p>
      <w:r>
        <w:t>NW_020173770.1  3917535   -.-..--.----.---.------.-----.----T----G--.----.-------.----  3917523</w:t>
      </w:r>
    </w:p>
    <w:p>
      <w:r>
        <w:t>NW_020173770.1  1899683   ----------------.------.-----.----.----.--.------------.----  1899677</w:t>
      </w:r>
    </w:p>
    <w:p>
      <w:r>
        <w:t>NW_020173770.1  4767799   -G-G.--T----.---.------.-----.----.----.--.----.-------.----  4767811</w:t>
      </w:r>
    </w:p>
    <w:p>
      <w:r>
        <w:t>NW_020173770.1  3704905   -G-..--.----.                                                 3704909</w:t>
      </w:r>
    </w:p>
    <w:p>
      <w:r>
        <w:t>NW_020173691.1  2740174   -.-..--.----.---.------.-----.----.----.--.----.-------.----  2740162</w:t>
      </w:r>
    </w:p>
    <w:p>
      <w:r>
        <w:t>NW_020173691.1  1781240   -.-..--.----.---.------T-----G----T----G--.----.-------.----  1781252</w:t>
      </w:r>
    </w:p>
    <w:p>
      <w:r>
        <w:t>NW_020173691.1  3111621   -.-..--.----.---.------.-----T----T----G--.----.-------.----  3111633</w:t>
      </w:r>
    </w:p>
    <w:p>
      <w:r>
        <w:t>NW_020173691.1  1073811   -.-..--.----.---.------.-----G----T----G--.----.-------.----  1073823</w:t>
      </w:r>
    </w:p>
    <w:p>
      <w:r>
        <w:t>NW_020173691.1  3575708   -.-..--.----.---.------.----------G----G--.----A-------.----  3575697</w:t>
      </w:r>
    </w:p>
    <w:p>
      <w:r>
        <w:t>NW_020173691.1  237157    -C-..--.----.---.------.-----.----T----G--.----.-------.----  237145</w:t>
      </w:r>
    </w:p>
    <w:p>
      <w:r>
        <w:t>NW_020173494.1  2219887   -.-..--.----.---.------T-----G----.----.--.----.-------.----  2219875</w:t>
      </w:r>
    </w:p>
    <w:p>
      <w:r>
        <w:t>NW_020173494.1  2848429   -G-..--.----.---.------.-----T----G----G--.----.-------.----  2848441</w:t>
      </w:r>
    </w:p>
    <w:p>
      <w:r>
        <w:t>NW_020173494.1  2247395   -.-..--.----T---.------.-----.----T----G--.----.-------.----  2247407</w:t>
      </w:r>
    </w:p>
    <w:p>
      <w:r>
        <w:t>NW_020173494.1  2090170   -.-..--.----.---.------.-----G----T-------.-----------------  2090179</w:t>
      </w:r>
    </w:p>
    <w:p>
      <w:r>
        <w:t>NW_020173494.1  572841    -G-..--A----.---.------.-----G----.----.--.----.-------.----  572853</w:t>
      </w:r>
    </w:p>
    <w:p>
      <w:r>
        <w:t>NW_020173397.1  1039174   -.-..--.----.---.------.-----G----G----G--.----.-------.----  1039186</w:t>
      </w:r>
    </w:p>
    <w:p>
      <w:r>
        <w:t>NW_020173397.1  10310262  -.-..--.----.---.------.-----.----G----G--.----.-------.----  10310274</w:t>
      </w:r>
    </w:p>
    <w:p>
      <w:r>
        <w:t>NW_020173397.1  4275788   -.-..--.----.---.------T-----G----T----G--.----.-------.----  4275776</w:t>
      </w:r>
    </w:p>
    <w:p>
      <w:r>
        <w:t>NW_020173397.1  8760164   -.-..--.----.---.------.                                      8760170</w:t>
      </w:r>
    </w:p>
    <w:p>
      <w:r>
        <w:t>NW_020173397.1  1665715   -.-..--.----.---.------.-----G----.----G--.----.-------.----  1665703</w:t>
      </w:r>
    </w:p>
    <w:p>
      <w:r>
        <w:t>NW_020173397.1  9103806   -G-..--.----.---.------T-----G----T----G--.----.-------.----  9103794</w:t>
      </w:r>
    </w:p>
    <w:p>
      <w:r>
        <w:t>NW_020173397.1  2004933   -.-.A--.----.---.------.-----T----.----G--.----.-------.----  2004921</w:t>
      </w:r>
    </w:p>
    <w:p>
      <w:r>
        <w:t>NW_020173397.1  11677620  -.-..--.----.---.------.-----.----G----G--.----T-------.----  11677608</w:t>
      </w:r>
    </w:p>
    <w:p>
      <w:r>
        <w:t>NW_020173397.1  8579107   -.-.A--.----.---.------.-----.----.----G--.----.-------.----  8579095</w:t>
      </w:r>
    </w:p>
    <w:p>
      <w:r>
        <w:t>NW_020173397.1  2264648   -G-..--.----.---.------.-----.----T----G--.----.-------.----  2264636</w:t>
      </w:r>
    </w:p>
    <w:p>
      <w:r>
        <w:t>NW_020173397.1  6709139   -.-..--.----.---.------.-----.----T----G--.----.-------.----  6709127</w:t>
      </w:r>
    </w:p>
    <w:p>
      <w:r>
        <w:t>NW_020173397.1  695741    -G-..--.----.                                                 695745</w:t>
      </w:r>
    </w:p>
    <w:p>
      <w:r>
        <w:t>NW_020173022.1  1112371   -.-..--.----.---.------.-----G----.----G--A----.-------.----  1112359</w:t>
      </w:r>
    </w:p>
    <w:p>
      <w:r>
        <w:t>NW_020173022.1  337427    -.-..--.----.---.------.-----.----.----T--.----.-------.----  337439</w:t>
      </w:r>
    </w:p>
    <w:p>
      <w:r>
        <w:t>NW_020173022.1  1348989   -.-..--.----.---.------.-----G----.----G--.----.-------.----  1348977</w:t>
      </w:r>
    </w:p>
    <w:p>
      <w:r>
        <w:t>NW_020172694.1  500956    -.-..--.----.---.------.-----G----G----G--.----.-------.----  500944</w:t>
      </w:r>
    </w:p>
    <w:p>
      <w:r>
        <w:t>NW_020172492.1  1330536   -.-..--.----.---.------T-----G----T----G--.----.-------.----  1330548</w:t>
      </w:r>
    </w:p>
    <w:p>
      <w:r>
        <w:t>NW_020172492.1  2760671   -G-..--.----.---.------.-----.----.----.--.----.-------.----  2760683</w:t>
      </w:r>
    </w:p>
    <w:p>
      <w:r>
        <w:t>NW_020172492.1  3889108   -.-..--.----.---.------.-----.----.----G--.----.-------.----  3889120</w:t>
      </w:r>
    </w:p>
    <w:p>
      <w:r>
        <w:t>NW_020172492.1  3025414   -.-..--.----.---.------.-----G----A----.--.----.-------.----  3025426</w:t>
      </w:r>
    </w:p>
    <w:p>
      <w:r>
        <w:t>NW_020172492.1  5071910   -.-..--.----.---.------.-----.----T----G--.----.-------.----  5071898</w:t>
      </w:r>
    </w:p>
    <w:p>
      <w:r>
        <w:t>NW_020172492.1  2180172   -.-..--.----.---.------.-----.----T----G--.----.-------.----  2180160</w:t>
      </w:r>
    </w:p>
    <w:p>
      <w:r>
        <w:t>NW_020172492.1  1362494   -.-..--.----.---.------T-----G----T----G--.----.-------.----  1362506</w:t>
      </w:r>
    </w:p>
    <w:p>
      <w:r>
        <w:t>NW_020172492.1  4215723   -.-.T--.----.---.------T-----G----T----G--.----.-------.----  4215735</w:t>
      </w:r>
    </w:p>
    <w:p>
      <w:r>
        <w:t>NW_020172492.1  2951737   -.-..--.----.---.------.-----G----.----.--.----.-------.----  2951749</w:t>
      </w:r>
    </w:p>
    <w:p>
      <w:r>
        <w:t>NW_020172492.1  3845276   -.-..--.----.---.------.-----G----G----G--.----.-------.----  3845264</w:t>
      </w:r>
    </w:p>
    <w:p>
      <w:r>
        <w:t>NW_020172492.1  494106    -.-..--.T---.---.------GT----.GTG-.----.--.----.-------.----  494123</w:t>
      </w:r>
    </w:p>
    <w:p>
      <w:r>
        <w:t>NW_020172280.1  4713590   -G-..--.----.---.------T-----G----T----G--.----.-------.----  4713602</w:t>
      </w:r>
    </w:p>
    <w:p>
      <w:r>
        <w:t>NW_020172280.1  4293242   -.-..--.----.---.------.-----G----T----G--.----.-------.----  4293254</w:t>
      </w:r>
    </w:p>
    <w:p>
      <w:r>
        <w:t>NW_020172280.1  5020704   -G-..--.----.---.------.-----G----G----G--.----.-------.----  5020716</w:t>
      </w:r>
    </w:p>
    <w:p>
      <w:r>
        <w:t>NW_020172280.1  5602786   -.-..--.----.---.------T-----G----G----G--.----.-------.----  5602798</w:t>
      </w:r>
    </w:p>
    <w:p>
      <w:r>
        <w:t>NW_020172280.1  1691517   -.-..A-.----.G--G------.-----.GC--.AAAA.--A----.-------.----  1691497</w:t>
      </w:r>
    </w:p>
    <w:p>
      <w:r>
        <w:t>NW_020172280.1  5280701   -G-..--G----.---.------.-----G----.----.--.----.-------.----  5280713</w:t>
      </w:r>
    </w:p>
    <w:p>
      <w:r>
        <w:t>NW_020172271.1  1061308   -.-..--.----.---.------.-----.----T----G--.----.-------.----  1061296</w:t>
      </w:r>
    </w:p>
    <w:p>
      <w:r>
        <w:t>NW_020172271.1  138405    -.-..--.----.---.------.-----.----T----.--.----.-------.----  138417</w:t>
      </w:r>
    </w:p>
    <w:p>
      <w:r>
        <w:t>NW_020172271.1  1441395   -.-..--.----.---.------.-----.----G----G--.----.-------.----  1441407</w:t>
      </w:r>
    </w:p>
    <w:p>
      <w:r>
        <w:t>NW_020172271.1  1765470   -.-..--.----.---A------.-----.----.----G--.----.-------.----  1765482</w:t>
      </w:r>
    </w:p>
    <w:p>
      <w:r>
        <w:t>NW_020172172.1  1565356   -.-..--.----.---.------.-----G----.----.--.----.-------.----  1565344</w:t>
      </w:r>
    </w:p>
    <w:p>
      <w:r>
        <w:t>NW_020172172.1  220700    -G-..--.----.---.------.-----T----G----G--.T---.-------A----  220713</w:t>
      </w:r>
    </w:p>
    <w:p>
      <w:r>
        <w:t>NW_020172172.1  2186966   -.-..--.----.---.------.-----.----G----.--.----.-------.----  2186954</w:t>
      </w:r>
    </w:p>
    <w:p>
      <w:r>
        <w:t>NW_020172172.1  156581    -.-..--.----.---.------.-----G----.----.--.----.-------.----  156569</w:t>
      </w:r>
    </w:p>
    <w:p>
      <w:r>
        <w:t>NW_020172172.1  588517    -.-..--.----.---.------.-----.----T----G--.----.-------.----  588505</w:t>
      </w:r>
    </w:p>
    <w:p>
      <w:r>
        <w:t>NW_020172172.1  499497    -.-..                                                         499495</w:t>
      </w:r>
    </w:p>
    <w:p>
      <w:r>
        <w:t>NW_020172172.1  2156880    .-..--.----A---.------.-----.----T----G--.----.-------.----  2156892</w:t>
      </w:r>
    </w:p>
    <w:p>
      <w:r>
        <w:t>NW_020172138.1  355333    -.-..--.----.---.------.-----.----T----G--.----.-------.----  355345</w:t>
      </w:r>
    </w:p>
    <w:p>
      <w:r>
        <w:t>NW_020172138.1  519449    -.-CA--.----.---.------.-----.----T----G--.----.-------.----  519437</w:t>
      </w:r>
    </w:p>
    <w:p>
      <w:r>
        <w:t>NW_020172138.1  346733    -.-..--.----.---.------.-----G----T----G--.----.-------.----  346721</w:t>
      </w:r>
    </w:p>
    <w:p>
      <w:r>
        <w:t>NW_020175662.1  327010    -.-..--.----.---.------T-----G----T----G--.----.-------.----  326998</w:t>
      </w:r>
    </w:p>
    <w:p>
      <w:r>
        <w:t>NW_020175662.1  1825005   -.-..--.----.---.------.-----.----.----G--.----.-------.----  1824993</w:t>
      </w:r>
    </w:p>
    <w:p>
      <w:r>
        <w:t>NW_020175662.1  1266779   -.-..--.----.---.------.-----.----.----G--.----.-------.----  1266767</w:t>
      </w:r>
    </w:p>
    <w:p>
      <w:r>
        <w:t>NW_020175662.1  741558    -.-..--.----.---.------.-----.----G----G--.----.-------.----  741546</w:t>
      </w:r>
    </w:p>
    <w:p>
      <w:r>
        <w:t>NW_020175436.1  645336    -.-..--.----.---.------T-----G----T----G--.----.-------.----  645324</w:t>
      </w:r>
    </w:p>
    <w:p>
      <w:r>
        <w:t>NW_020175436.1  1776227   -.-..--.----.---.------T-----G----.----.--.----T-------A----  1776215</w:t>
      </w:r>
    </w:p>
    <w:p>
      <w:r>
        <w:t>NW_020175436.1  708259    -.-..--.----.---.------.-----G----T----G--.----.-------.----  708247</w:t>
      </w:r>
    </w:p>
    <w:p>
      <w:r>
        <w:t>NW_020175436.1  937864    -.-..--.----.---.------.-----G----T----G--.----.-------.----  937876</w:t>
      </w:r>
    </w:p>
    <w:p>
      <w:r>
        <w:t>NW_020175436.1  1546805   -.-..--.----.---.------.-----G----.----G--.----.-------.----  1546817</w:t>
      </w:r>
    </w:p>
    <w:p>
      <w:r>
        <w:t>NW_020175436.1  2446350   -.-.A--.----.---.------.-----C----.----C--.----.-------.----  2446338</w:t>
      </w:r>
    </w:p>
    <w:p>
      <w:r>
        <w:t>NW_020175080.1  722734    -.-..--.----.---.------.-----T----.----.--.----.-------.----  722746</w:t>
      </w:r>
    </w:p>
    <w:p>
      <w:r>
        <w:t>NW_020175066.1  2304196   -.-..--.----.---.------.-----G----T----G--.----.-------.----  2304208</w:t>
      </w:r>
    </w:p>
    <w:p>
      <w:r>
        <w:t>NW_020175066.1  857409    -C-..--.----.---C------.-----G----T----G--.----.-------.----  857421</w:t>
      </w:r>
    </w:p>
    <w:p>
      <w:r>
        <w:t>NW_020175066.1  1308235   -.-..-------------------------------------.----.-------.----  1308240</w:t>
      </w:r>
    </w:p>
    <w:p>
      <w:r>
        <w:t>NW_020175066.1  420386    -.-..--.                                                      420389</w:t>
      </w:r>
    </w:p>
    <w:p>
      <w:r>
        <w:t>NW_020175040.1  273755    -.-..--.----.---.------.-----G----.----C--.----.-------.----  273767</w:t>
      </w:r>
    </w:p>
    <w:p>
      <w:r>
        <w:t>NW_020175040.1  2768313   -.-..--.----.---C------.-----.----A----G--.----.-------.----  2768325</w:t>
      </w:r>
    </w:p>
    <w:p>
      <w:r>
        <w:t>NW_020175040.1  806515    -.-..--T----.---.------.-----.----T----G--.----G-------.----  806503</w:t>
      </w:r>
    </w:p>
    <w:p>
      <w:r>
        <w:t>NW_020174935.1  2176193   -G-..--.----.---.------T-----G----T----G--.----.-------.----  2176181</w:t>
      </w:r>
    </w:p>
    <w:p>
      <w:r>
        <w:t>NW_020174935.1  1818622   -.-..--.----.---.------.-----G----T----G--.----.-------.----  1818634</w:t>
      </w:r>
    </w:p>
    <w:p>
      <w:r>
        <w:t>NW_020174935.1  1409181   -G-..--.----.---.------.-----G----.----G--.----.-------.----  1409193</w:t>
      </w:r>
    </w:p>
    <w:p>
      <w:r>
        <w:t>NW_020174781.1  1766      -.-..--.----.---.------T-----G----T----G--.----.-------.----  1754</w:t>
      </w:r>
    </w:p>
    <w:p>
      <w:r>
        <w:t>NW_020174718.1  994577    -.-..--.----.---.------T-----G----.----.--.----.-------.----  994565</w:t>
      </w:r>
    </w:p>
    <w:p>
      <w:r>
        <w:t>NW_020174718.1  1150975   -.-.                                                          1150974</w:t>
      </w:r>
    </w:p>
    <w:p>
      <w:r>
        <w:t>NW_020174718.1  647962    -.-..--.----.---.------T-----G----T----G--.----.-------.----  647950</w:t>
      </w:r>
    </w:p>
    <w:p>
      <w:r>
        <w:t>NW_020174718.1  1078732   -.-..--.----.---.------.-----.----.----G--.----.-------.----  1078744</w:t>
      </w:r>
    </w:p>
    <w:p>
      <w:r>
        <w:t>NW_020174563.1  4570567   -.-.A--T----.---.------.-----.----.----T--.----.-------.----  4570555</w:t>
      </w:r>
    </w:p>
    <w:p>
      <w:r>
        <w:t>NW_020174563.1  2724570   -.-..--.----.---.------.-----C----G----G--.----.-------.----  2724582</w:t>
      </w:r>
    </w:p>
    <w:p>
      <w:r>
        <w:t>NW_020174563.1  859491    -.-..--.----.---.------T-----G----.----.--.-----------------  859501</w:t>
      </w:r>
    </w:p>
    <w:p>
      <w:r>
        <w:t>NW_020174563.1  3604477   -.-..--.----.---.------.-----G----.----.--.----.-------.----  3604465</w:t>
      </w:r>
    </w:p>
    <w:p>
      <w:r>
        <w:t>NW_020174563.1  5396949   -G-..--.----T---.------.-----.----.----.--.----.-------.----  5396937</w:t>
      </w:r>
    </w:p>
    <w:p>
      <w:r>
        <w:t>NW_020174563.1  4519863   -.-..--.----.---.------T-----G----G----G--.----.-------.----  4519851</w:t>
      </w:r>
    </w:p>
    <w:p>
      <w:r>
        <w:t>NW_020174563.1  4986650   -.-..--.----.---.------.GTGAG.----.----.T-.C---.T------.G---  4986671</w:t>
      </w:r>
    </w:p>
    <w:p>
      <w:r>
        <w:t>NW_020174563.1  4965273   -.-..--.----.---.------.-----.----G----G--.----.-------.----  4965261</w:t>
      </w:r>
    </w:p>
    <w:p>
      <w:r>
        <w:t>NW_020174438.1  6127412   -.-..--.----.---.------T-----G----.----G--.----.-------.----  6127400</w:t>
      </w:r>
    </w:p>
    <w:p>
      <w:r>
        <w:t>NW_020174438.1  4220638   -.-.A--.----.---.------.-----T----T----.--.----.-------.----  4220626</w:t>
      </w:r>
    </w:p>
    <w:p>
      <w:r>
        <w:t>NW_020174438.1  5621688   -.-..--.----.---.------.-----.----.----.--.----.-------.----  5621676</w:t>
      </w:r>
    </w:p>
    <w:p>
      <w:r>
        <w:t>NW_020174438.1  5884560   -.-..--.----.---.------T-----G----.----G--.----.-------.----  5884548</w:t>
      </w:r>
    </w:p>
    <w:p>
      <w:r>
        <w:t>NW_020174438.1  6722729   -.-..--.----T---.------G-----G----.----.--.----.-------.----  6722717</w:t>
      </w:r>
    </w:p>
    <w:p>
      <w:r>
        <w:t>NW_020174438.1  1763253   -.-..--.----.---.------.-----G----T----G--.----.-------.----  1763265</w:t>
      </w:r>
    </w:p>
    <w:p>
      <w:r>
        <w:t>NW_020174438.1  362851    -.-..--.----.-----------------------------------------------  362855</w:t>
      </w:r>
    </w:p>
    <w:p>
      <w:r>
        <w:t>NW_020174438.1  1684054   -.-..--.----.---.------T-----G----T----G--.----.-------.----  1684042</w:t>
      </w:r>
    </w:p>
    <w:p>
      <w:r>
        <w:t>NW_020174438.1  7538397   -.-..--.----.---.------.-----.----G----G--.----.-------.----  7538385</w:t>
      </w:r>
    </w:p>
    <w:p>
      <w:r>
        <w:t>NW_020174438.1  1850491   -.-..--.----.---.------.-----G----.----G--.----.-------.----  1850503</w:t>
      </w:r>
    </w:p>
    <w:p>
      <w:r>
        <w:t>NW_020174438.1  4350943   -.-..--.----.---.------.----------.----.--.----G-------.----  4350954</w:t>
      </w:r>
    </w:p>
    <w:p>
      <w:r>
        <w:t>NW_020174438.1  501504    -G-.A--A----.---.------.-----.----T----G--.----.-------.----  501492</w:t>
      </w:r>
    </w:p>
    <w:p>
      <w:r>
        <w:t>NW_020174301.1  1768946   -.-..--.----.---C------G-----G----.----G--.----.-------.----  1768934</w:t>
      </w:r>
    </w:p>
    <w:p>
      <w:r>
        <w:t>NW_020174301.1  10331746  -.-..--.----.---.------T-----G----.----.--.----.-------.----  10331734</w:t>
      </w:r>
    </w:p>
    <w:p>
      <w:r>
        <w:t>NW_020174301.1  5386932   -.-..--.----.---.------.-----C----G----G--.----.-------.----  5386944</w:t>
      </w:r>
    </w:p>
    <w:p>
      <w:r>
        <w:t>NW_020174301.1  1433597   -.-..--.----.---.------.-----G----.----.--.----.-------.----  1433585</w:t>
      </w:r>
    </w:p>
    <w:p>
      <w:r>
        <w:t>NW_020174301.1  11049710  -.-..--.----.---.------T-----.----G----G--.----.-------.----  11049722</w:t>
      </w:r>
    </w:p>
    <w:p>
      <w:r>
        <w:t>NW_020174301.1  2463671   -.-..--.----.---.------------.----G----.--.----G-------.----  2463682</w:t>
      </w:r>
    </w:p>
    <w:p>
      <w:r>
        <w:t>NW_020174301.1  4006206   -.-..--.----.---.------.-----C----T----.--.----.-------.AAAA  4006190</w:t>
      </w:r>
    </w:p>
    <w:p>
      <w:r>
        <w:t>NW_020174301.1  1365416   -.-..--.----.---.------.-----.----.----G--.----.-------.----  1365428</w:t>
      </w:r>
    </w:p>
    <w:p>
      <w:r>
        <w:t>NW_020174043.1  1410078   -.-.A--.----.---.------.-----.----.----.--.----.-------.----  1410066</w:t>
      </w:r>
    </w:p>
    <w:p>
      <w:r>
        <w:t>NW_020174043.1  806433    -.-..--.A---.---.------------G----T----G--.----.-------.----  806445</w:t>
      </w:r>
    </w:p>
    <w:p>
      <w:r>
        <w:t>NW_020173729.1  1835500   -.-..--.----.---.------.-----.----.----.--.----.-------.----  1835512</w:t>
      </w:r>
    </w:p>
    <w:p>
      <w:r>
        <w:t>NW_020173729.1  2214089   -.-..--.----.---.------.-----G----T----G--.----.-------.----  2214101</w:t>
      </w:r>
    </w:p>
    <w:p>
      <w:r>
        <w:t>NW_020173266.1  174913    -.-..--.----.---.------.-----G----.----G--.----T-------.----  174925</w:t>
      </w:r>
    </w:p>
    <w:p>
      <w:r>
        <w:t>NW_020173215.1  1166808   -.-..--.----.---.------.-----G----.----G--.----.-------.----  1166796</w:t>
      </w:r>
    </w:p>
    <w:p>
      <w:r>
        <w:t>NW_020173215.1  9216758   -.-..--.----.---.------.-----G----T----G--.----.-------.----  9216770</w:t>
      </w:r>
    </w:p>
    <w:p>
      <w:r>
        <w:t>NW_020173215.1  15799203  -.-..--.----.---.------.-----G----T----G--.----.-------.----  15799191</w:t>
      </w:r>
    </w:p>
    <w:p>
      <w:r>
        <w:t>NW_020173215.1  18575034  -.-..--.----.                                                 18575038</w:t>
      </w:r>
    </w:p>
    <w:p>
      <w:r>
        <w:t>NW_020173215.1  8449369   -.-..--.----.---.------.-----.----G----G--.----.-------.----  8449357</w:t>
      </w:r>
    </w:p>
    <w:p>
      <w:r>
        <w:t>NW_020173215.1  15848979  -.-..--.----.---.------T-----G----T----G--.----.-------.----  15848967</w:t>
      </w:r>
    </w:p>
    <w:p>
      <w:r>
        <w:t>NW_020173215.1  2826499   -.-..--.----.---.------.-----G----.----G--.----.-------.----  2826511</w:t>
      </w:r>
    </w:p>
    <w:p>
      <w:r>
        <w:t>NW_020173215.1  14221704  -.-..--T----.---.------.-----.----G----G--.----.-------.----  14221692</w:t>
      </w:r>
    </w:p>
    <w:p>
      <w:r>
        <w:t>NW_020173215.1  6579285   -.-..--.----.---.------T-----G----G----G--.----.-------.----  6579273</w:t>
      </w:r>
    </w:p>
    <w:p>
      <w:r>
        <w:t>NW_020173215.1  4301946   -.-..--.----.---.------.-----G----A----.--.----.-------.----  4301958</w:t>
      </w:r>
    </w:p>
    <w:p>
      <w:r>
        <w:t>NW_020173215.1  14509181  -.-..--.----.---.------.-----G----.----G--.----.-------.----  14509193</w:t>
      </w:r>
    </w:p>
    <w:p>
      <w:r>
        <w:t>NW_020173215.1  12862033  -.-..--.----.---.------.-----T----.----G--.----.-------.----  12862021</w:t>
      </w:r>
    </w:p>
    <w:p>
      <w:r>
        <w:t>NW_020173215.1  3356151   -.-..--.----.---.------.-----G----.----G--.----.-------.----  3356163</w:t>
      </w:r>
    </w:p>
    <w:p>
      <w:r>
        <w:t>NW_020173215.1  6549622   -.-..--.----.---.------.-----G----.----.--.----.-------.----  6549634</w:t>
      </w:r>
    </w:p>
    <w:p>
      <w:r>
        <w:t>NW_020173215.1  617070    -.-CA--.----.---.------.-----G----.----.--.-----------------  617060</w:t>
      </w:r>
    </w:p>
    <w:p>
      <w:r>
        <w:t>NW_020173215.1  14097170  -.-..--.----.---.------.-----G----.----.--.----.-------.----  14097182</w:t>
      </w:r>
    </w:p>
    <w:p>
      <w:r>
        <w:t>NW_020173215.1  142700    -.-..--.----.---.------.-----.----T----G--.----.-------.----  142688</w:t>
      </w:r>
    </w:p>
    <w:p>
      <w:r>
        <w:t>NW_020173215.1  9432176   -.-C.--.----.---.------T-----G----T----G--A----.-------.----  9432164</w:t>
      </w:r>
    </w:p>
    <w:p>
      <w:r>
        <w:t>NW_020173215.1  6479402   -.-..--.----.---.------.-----.----T----G--.----.-------.----  6479414</w:t>
      </w:r>
    </w:p>
    <w:p>
      <w:r>
        <w:t>NW_020173215.1  18046839  -G-..--.----.---.------.-----G----.----G--.----.-------.----  18046827</w:t>
      </w:r>
    </w:p>
    <w:p>
      <w:r>
        <w:t>NW_020173215.1  6485188   -.-.A--.----.---.------.-----G----.----.--.----.-------.----  6485200</w:t>
      </w:r>
    </w:p>
    <w:p>
      <w:r>
        <w:t>NW_020173215.1  9273471   -.-..--.----.---.------T-----G----.----G--.----.-------.----  9273459</w:t>
      </w:r>
    </w:p>
    <w:p>
      <w:r>
        <w:t>NW_020173215.1  415380    -.-..--.                                                      415377</w:t>
      </w:r>
    </w:p>
    <w:p>
      <w:r>
        <w:t>NW_020173215.1  14934956  -.-..--.----.                                                 14934960</w:t>
      </w:r>
    </w:p>
    <w:p>
      <w:r>
        <w:t>NW_020172780.1  922827    -.-..--.----.---.------.-----.----G----G--.----.-------.----  922815</w:t>
      </w:r>
    </w:p>
    <w:p>
      <w:r>
        <w:t>NW_020172686.1  1250528   -.-..--.----.---.------------.----G----G--.----.-------.A---  1250516</w:t>
      </w:r>
    </w:p>
    <w:p>
      <w:r>
        <w:t>NW_020172686.1  1202857   -.-..--.----.---.------.-----.----T----G--.----.-------.----  1202869</w:t>
      </w:r>
    </w:p>
    <w:p>
      <w:r>
        <w:t>NW_020172686.1  674283    -.-CA--G----.---.------.-----G----.----.--.----.-------.----  674295</w:t>
      </w:r>
    </w:p>
    <w:p>
      <w:r>
        <w:t>NW_020172686.1  895667     .-..--.----.---.------.-----T----.----.--.----.-------.----  895655</w:t>
      </w:r>
    </w:p>
    <w:p>
      <w:r>
        <w:t>NW_020172591.1  6224465   -.-..--.----.---.------.-----.----.----G--.----.-------.----  6224477</w:t>
      </w:r>
    </w:p>
    <w:p>
      <w:r>
        <w:t>NW_020172591.1  16464     -.-..--.----.---G------.-----.                                16457</w:t>
      </w:r>
    </w:p>
    <w:p>
      <w:r>
        <w:t>NW_020172591.1  3134973   -.-..--G----.---.------.-----G----G----G--.----.-------.----  3134985</w:t>
      </w:r>
    </w:p>
    <w:p>
      <w:r>
        <w:t>NW_020172591.1  3466268   -.-..--.----.---.------.-----.----T----G--A----.-------.----  3466280</w:t>
      </w:r>
    </w:p>
    <w:p>
      <w:r>
        <w:t>NW_020172591.1  5288292   -.-..--.----.---.------.-----G----G----G--.----.-------.----  5288280</w:t>
      </w:r>
    </w:p>
    <w:p>
      <w:r>
        <w:t>NW_020172591.1  2387483   -.-..--.----.---.------.-----.----T----G--.----.-------.----  2387495</w:t>
      </w:r>
    </w:p>
    <w:p>
      <w:r>
        <w:t>NW_020172591.1  1618716   -.-..--.----.---.------.-----.----T----G--.----.-------.----  1618704</w:t>
      </w:r>
    </w:p>
    <w:p>
      <w:r>
        <w:t>NW_020172591.1  454981    -.-..--.----.---.------.-----G----A----G--.----.-------.----  454993</w:t>
      </w:r>
    </w:p>
    <w:p>
      <w:r>
        <w:t>NW_020172591.1  607567    -G-..--.----.---.------.-----C----T----G--.----.-------.----  607579</w:t>
      </w:r>
    </w:p>
    <w:p>
      <w:r>
        <w:t>NW_020172591.1  5079094   -.-CA--.----.---.------.-----.----.----C--A----.-------.----  5079082</w:t>
      </w:r>
    </w:p>
    <w:p>
      <w:r>
        <w:t>NW_020172287.1  1744969   -.-.A--.----.---.------.----------G----G--.----G-------.----  1744958</w:t>
      </w:r>
    </w:p>
    <w:p>
      <w:r>
        <w:t>NW_020172287.1  667362    -.-..--.----.---.------.-----G----T----G--.----.-------.----  667374</w:t>
      </w:r>
    </w:p>
    <w:p>
      <w:r>
        <w:t>NW_020172287.1  1139827   -.-..--.----T---.------.-----T----.----G--.----.-------.----  1139815</w:t>
      </w:r>
    </w:p>
    <w:p>
      <w:r>
        <w:t>NW_020172287.1  152634    -.-..--.----.---.------.-----G----.----G--.----.-------.----  152622</w:t>
      </w:r>
    </w:p>
    <w:p>
      <w:r>
        <w:t>NW_020171981.1  3385479   -G-..--.----.---.------T-----G----T----G--A----.-------.----  3385491</w:t>
      </w:r>
    </w:p>
    <w:p>
      <w:r>
        <w:t>NW_020171981.1  1761978   -.-..--.----.---.------.-----.----T----G--.----.-------.----  1761990</w:t>
      </w:r>
    </w:p>
    <w:p>
      <w:r>
        <w:t>NW_020171981.1  4652776   -.-..--.----.---.------.-----G----.----.--.----T-------.----  4652764</w:t>
      </w:r>
    </w:p>
    <w:p>
      <w:r>
        <w:t>NW_020171981.1  523447    -.-..--.----.---.------------T----G----G--.----.-------.----  523458</w:t>
      </w:r>
    </w:p>
    <w:p>
      <w:r>
        <w:t>NW_020171981.1  1128907   -.-.T--.----.---.------T-----G----.----.--.----.-------.----  1128895</w:t>
      </w:r>
    </w:p>
    <w:p>
      <w:r>
        <w:t>NW_020171981.1  3796788   -.-..--.----.---.------T-----G----.----.--.----.-------.----  3796776</w:t>
      </w:r>
    </w:p>
    <w:p>
      <w:r>
        <w:t>NW_020171981.1  497121    -.-..--.----.---.------.-----.----.----G--.----.-------.----  497109</w:t>
      </w:r>
    </w:p>
    <w:p>
      <w:r>
        <w:t>NW_020171981.1  1637911   -.-..--.----.---.------.-----.----G----G--.----.-------.----  1637923</w:t>
      </w:r>
    </w:p>
    <w:p>
      <w:r>
        <w:t>NW_020171981.1  1784005   -.-..--.----.                                                 1784009</w:t>
      </w:r>
    </w:p>
    <w:p>
      <w:r>
        <w:t>NW_020185327.1  1331258   -.-..--.----.---.------T-----G----.----G--.----.-------.----  1331270</w:t>
      </w:r>
    </w:p>
    <w:p>
      <w:r>
        <w:t>NW_020185327.1  581896    -.-.A--.----T---.------.-----G----.----G--.----.-------.----  581884</w:t>
      </w:r>
    </w:p>
    <w:p>
      <w:r>
        <w:t>NW_020185327.1  4266385   -C-..--.----.---.------T-----G----T----G--.----.-------.----  4266397</w:t>
      </w:r>
    </w:p>
    <w:p>
      <w:r>
        <w:t>NW_020185327.1  506058    -.-..--.----.---.------.-----T----T----G--.----.-------.----  506046</w:t>
      </w:r>
    </w:p>
    <w:p>
      <w:r>
        <w:t>NW_020185327.1  2912897   -.-..--.----.---.------.-----.----.----.--.----A-------.----  2912909</w:t>
      </w:r>
    </w:p>
    <w:p>
      <w:r>
        <w:t>NW_020185327.1  1889535   -.-..--.----.---.------T-----G----T----G--.----.-------.----  1889547</w:t>
      </w:r>
    </w:p>
    <w:p>
      <w:r>
        <w:t>NW_020185318.1  295159    -.-..--.----.---.------.-----G----G----G--.----.-------.----  295147</w:t>
      </w:r>
    </w:p>
    <w:p>
      <w:r>
        <w:t>NW_020176571.1  21735370  -.-..--.----.---.------.-----C----.----G--.----.-------.----  21735382</w:t>
      </w:r>
    </w:p>
    <w:p>
      <w:r>
        <w:t>NW_020176571.1  21130140  -.-..--.----.---.------.-----T----.----G--.----.-------.----  21130152</w:t>
      </w:r>
    </w:p>
    <w:p>
      <w:r>
        <w:t>NW_020176571.1  6906450   -.-..--.----.---.------T-----G----T----G--.----.-------.----  6906438</w:t>
      </w:r>
    </w:p>
    <w:p>
      <w:r>
        <w:t>NW_020176571.1  22873105  -G-..--.----.---.------.-----G----.----.--.----.-------.----  22873117</w:t>
      </w:r>
    </w:p>
    <w:p>
      <w:r>
        <w:t>NW_020176571.1  9328224   -.-..--.----.---A------.-----C----T----G--.----.-------.----  9328236</w:t>
      </w:r>
    </w:p>
    <w:p>
      <w:r>
        <w:t>NW_020176571.1  20753521  -.-..--.----.---.------T-----G----T----G--.----.-------.----  20753509</w:t>
      </w:r>
    </w:p>
    <w:p>
      <w:r>
        <w:t>NW_020176571.1  2416739   -.-..--.----.---.------.-----G----T----G--.----.-------.----  2416727</w:t>
      </w:r>
    </w:p>
    <w:p>
      <w:r>
        <w:t>NW_020176571.1  17838567  -.-..--.----.---.------.-----.T---G----.--C----.-------.A---  17838553</w:t>
      </w:r>
    </w:p>
    <w:p>
      <w:r>
        <w:t>NW_020176571.1  8240029   -.-..--.----.---A------.-----G----.GC--.--.----.-------.----  8240015</w:t>
      </w:r>
    </w:p>
    <w:p>
      <w:r>
        <w:t>NW_020176571.1  8179517   -.-..--.----.---A------.-----.                                8179510</w:t>
      </w:r>
    </w:p>
    <w:p>
      <w:r>
        <w:t>NW_020176571.1  1512250   -.-..--.----.---.------.-----G----.----.--.----.-------.----  1512262</w:t>
      </w:r>
    </w:p>
    <w:p>
      <w:r>
        <w:t>NW_020176571.1  8397330   -.-..--.----.                                                 8397334</w:t>
      </w:r>
    </w:p>
    <w:p>
      <w:r>
        <w:t>NW_020176571.1  8808160   -.-..--.----.---.------.-----T----.----G--.----.-------.----  8808172</w:t>
      </w:r>
    </w:p>
    <w:p>
      <w:r>
        <w:t>NW_020176571.1  9594387   -.-C.--.----.---.------.-----.---------G--.----.-------.----  9594398</w:t>
      </w:r>
    </w:p>
    <w:p>
      <w:r>
        <w:t>NW_020176571.1  4824781   -.-..--.----.---.------.-----G----T----G--.----G-------.----  4824769</w:t>
      </w:r>
    </w:p>
    <w:p>
      <w:r>
        <w:t>NW_020176571.1  7691209   -.-..--.----.---.------.-----G----T----G--.----.-------.----  7691221</w:t>
      </w:r>
    </w:p>
    <w:p>
      <w:r>
        <w:t>NW_020176571.1  8307424   -.-..--.----.---.------.-----G----.----.--.----.-------.----  8307412</w:t>
      </w:r>
    </w:p>
    <w:p>
      <w:r>
        <w:t>NW_020176571.1  9713714   -.-..--T----.---.------.----------G----.--.----G-------.----  9713703</w:t>
      </w:r>
    </w:p>
    <w:p>
      <w:r>
        <w:t>NW_020176571.1  1382801   -C-..--.----.---.------.-----G----.----.--.----.-------.----  1382813</w:t>
      </w:r>
    </w:p>
    <w:p>
      <w:r>
        <w:t>NW_020176571.1  8835083   -.-..--.                                                      8835086</w:t>
      </w:r>
    </w:p>
    <w:p>
      <w:r>
        <w:t>NW_020176571.1  2351827   -.-.C--.----.---G------.-----.----T----G--.----.-------AG---  2351814</w:t>
      </w:r>
    </w:p>
    <w:p>
      <w:r>
        <w:t>NW_020176571.1  21268369  -.-..--.----.---.------.-----G----T----G--.----.-------.----  21268381</w:t>
      </w:r>
    </w:p>
    <w:p>
      <w:r>
        <w:t>NW_020176571.1  19501171  -.-..--.                                                      19501174</w:t>
      </w:r>
    </w:p>
    <w:p>
      <w:r>
        <w:t>NW_020175831.1  3318245   -.-..--.----.---.------.-----C----T----G--.----.-------.----  3318257</w:t>
      </w:r>
    </w:p>
    <w:p>
      <w:r>
        <w:t>NW_020175831.1  2675467   -.-..--.----.---.------.-----G----T----G--.----.-------.----  2675479</w:t>
      </w:r>
    </w:p>
    <w:p>
      <w:r>
        <w:t>NW_020175831.1  4496590   -.-..--.----.---.------.GCCTTG----.----.--.----.-------.----  4496607</w:t>
      </w:r>
    </w:p>
    <w:p>
      <w:r>
        <w:t>NW_020175738.1  47985     -.-..--.----.---.------.-----.----G----G--.----.-------.----  47997</w:t>
      </w:r>
    </w:p>
    <w:p>
      <w:r>
        <w:t>NW_020175667.1  4210093   -.-..--.----.---.------.-----.----.----T--A----.-------.----  4210105</w:t>
      </w:r>
    </w:p>
    <w:p>
      <w:r>
        <w:t>NW_020175667.1  3020206   -.-..--.----.---.------.-----.----G----G--.----T-------.----  3020194</w:t>
      </w:r>
    </w:p>
    <w:p>
      <w:r>
        <w:t>NW_020175227.1  166001    -.-..--.----.---.------.-----.----T----G--.----.-------.----  165989</w:t>
      </w:r>
    </w:p>
    <w:p>
      <w:r>
        <w:t>NW_020174738.1  311113    -.-G.--.----G---.------T-----G----.----G--.----.-------.----  311101</w:t>
      </w:r>
    </w:p>
    <w:p>
      <w:r>
        <w:t>NW_020174738.1  265294    -.-G.--.----.---.------T-----G----.----G--.----.-------.----  265282</w:t>
      </w:r>
    </w:p>
    <w:p>
      <w:r>
        <w:t>NW_020174704.1  3670184   -.-..--.----.---.------.-----.----T----G--.----T-------.----  3670196</w:t>
      </w:r>
    </w:p>
    <w:p>
      <w:r>
        <w:t>NW_020174704.1  2013951   -.-..--.----.---.------.-----.---------.--.----G-------.----  2013940</w:t>
      </w:r>
    </w:p>
    <w:p>
      <w:r>
        <w:t>NW_020174472.1  345790    -.-..--.----.---.------T-----G----T----G--.----.-------.----  345802</w:t>
      </w:r>
    </w:p>
    <w:p>
      <w:r>
        <w:t>NW_020173728.1  521853    -.-..--.----.---.------.-----G----T----G--.----.-------.----  521841</w:t>
      </w:r>
    </w:p>
    <w:p>
      <w:r>
        <w:t>NW_020173728.1  208855    -.-..--.----.---.------.-----.----.----G--.----.-------.----  208843</w:t>
      </w:r>
    </w:p>
    <w:p>
      <w:r>
        <w:t>NW_020173712.1  827710    -.-..--.----.---.------T-----G----T----G--.----.-------.----  827722</w:t>
      </w:r>
    </w:p>
    <w:p>
      <w:r>
        <w:t>NW_020173712.1  1210663   -.-..--.----.---.------.-----G----G----G--.----.-------.----  1210675</w:t>
      </w:r>
    </w:p>
    <w:p>
      <w:r>
        <w:t>NW_020173712.1  363444    -.-..--.----.---.------.-----.----.----G--.----.-------.----  363432</w:t>
      </w:r>
    </w:p>
    <w:p>
      <w:r>
        <w:t>NW_020173712.1  239840    -.-..--.----.---.------.-----G----G----G--.----.-------.----  239828</w:t>
      </w:r>
    </w:p>
    <w:p>
      <w:r>
        <w:t>NW_020173712.1  1157340   -.-..--A----.---.------.-----G----.----.--.----.-------.----  1157328</w:t>
      </w:r>
    </w:p>
    <w:p>
      <w:r>
        <w:t>NW_020173682.1  2703534   -.-C.--.----.---.------.-----.----G----G--.----.-------.----  2703546</w:t>
      </w:r>
    </w:p>
    <w:p>
      <w:r>
        <w:t>NW_020173682.1  5728360   -.-..--.----.---.------.-----.----T----G--.----.-------.----  5728372</w:t>
      </w:r>
    </w:p>
    <w:p>
      <w:r>
        <w:t>NW_020173682.1  603106    -.-..--.----.---.------.-----G----T----G--.----.-------.----  603118</w:t>
      </w:r>
    </w:p>
    <w:p>
      <w:r>
        <w:t>NW_020173682.1  639530    -.-..--.----.---.------.-----.----G----G--.----.-------.----  639518</w:t>
      </w:r>
    </w:p>
    <w:p>
      <w:r>
        <w:t>NW_020173682.1  1278621   -.-..--.----.---.------.-----G----T----G--.----.-------.----  1278633</w:t>
      </w:r>
    </w:p>
    <w:p>
      <w:r>
        <w:t>NW_020173682.1  2472080   -.-..--G----.----------------.----.----G--.----.-------.----  2472070</w:t>
      </w:r>
    </w:p>
    <w:p>
      <w:r>
        <w:t>NW_020173682.1  2721381   -.-G.--.----.---.------.-----G----.----.--.----.-------.----  2721393</w:t>
      </w:r>
    </w:p>
    <w:p>
      <w:r>
        <w:t>NW_020173682.1  3584350   -.-..--.----.---.------T-----.----T-------.----.-------.----  3584361</w:t>
      </w:r>
    </w:p>
    <w:p>
      <w:r>
        <w:t>NW_020173682.1  2416831   -.-..--.----.---.------.-----G----.----G--.----.-------.----  2416819</w:t>
      </w:r>
    </w:p>
    <w:p>
      <w:r>
        <w:t>NW_020173418.1  996192    -.-..--.----.---.------.-----G----T----G--.----.-------.----  996180</w:t>
      </w:r>
    </w:p>
    <w:p>
      <w:r>
        <w:t>NW_020173398.1  1696561   -G-..--.----.----------.-----T----G----T--.----G-------.----  1696550</w:t>
      </w:r>
    </w:p>
    <w:p>
      <w:r>
        <w:t>NW_020172990.1  23447     -.-..--.----.---.------.-----G----.----G--.----.-------.----  23459</w:t>
      </w:r>
    </w:p>
    <w:p>
      <w:r>
        <w:t>NW_020172990.1  28635     -.-..--G----.---.------.-----.----G----T--.----.-------.----  28647</w:t>
      </w:r>
    </w:p>
    <w:p>
      <w:r>
        <w:t>NW_020172982.1  5835296   -.-..--.----.----------------.----.G---.--.----G-------.----  5835285</w:t>
      </w:r>
    </w:p>
    <w:p>
      <w:r>
        <w:t>NW_020172982.1  2266227   -.-..--.----.---.------T-----G----.----.--.----.-------.----  2266215</w:t>
      </w:r>
    </w:p>
    <w:p>
      <w:r>
        <w:t>NW_020172982.1  5285917   -.-..--G----.---.------G-----G---------.--.----G-------.----  5285906</w:t>
      </w:r>
    </w:p>
    <w:p>
      <w:r>
        <w:t>NW_020172982.1  4154493   -G-..--.----.---.------.----------G----G--.----G-------.----  4154504</w:t>
      </w:r>
    </w:p>
    <w:p>
      <w:r>
        <w:t>NW_020172982.1  5630160   -.-..--.----.---.------.G----.----G----.-------.-------.----  5630148</w:t>
      </w:r>
    </w:p>
    <w:p>
      <w:r>
        <w:t>NW_020172982.1  4932168   -.-..--T----.---.------.-----.----.----G--.----.-------.----  4932156</w:t>
      </w:r>
    </w:p>
    <w:p>
      <w:r>
        <w:t>NW_020172814.1  708158    -.-C.--.----.---.------.-----G----G----G--.----.-------.----  708146</w:t>
      </w:r>
    </w:p>
    <w:p>
      <w:r>
        <w:t>NW_020172814.1  874451    -.-..--.----.---.------T-----G----.----.--.----.-------.----  874463</w:t>
      </w:r>
    </w:p>
    <w:p>
      <w:r>
        <w:t>NW_020172632.1  5355538   -.-..--.----.---.------.-----.----.----.--.----.-------.----  5355550</w:t>
      </w:r>
    </w:p>
    <w:p>
      <w:r>
        <w:t>NW_020172632.1  6958182   -G--.--.--------.------.-----G----T----G--.----.-------.----  6958172</w:t>
      </w:r>
    </w:p>
    <w:p>
      <w:r>
        <w:t>NW_020172632.1  7312280   -.-..--.----.---C------T-----G----.----G--.----.-------.----  7312268</w:t>
      </w:r>
    </w:p>
    <w:p>
      <w:r>
        <w:t>NW_020172632.1  953191    -G-..--.----.----------.-----C----.----T--.----G-------.----  953180</w:t>
      </w:r>
    </w:p>
    <w:p>
      <w:r>
        <w:t>NW_020172632.1  5299841   -.-..--.----.---.------.-----G----T----G--.----.-------.----  5299853</w:t>
      </w:r>
    </w:p>
    <w:p>
      <w:r>
        <w:t>NW_020172632.1  1318772   -.-..--.----.---.------.-----G----T----G--.----.-------.----  1318760</w:t>
      </w:r>
    </w:p>
    <w:p>
      <w:r>
        <w:t>NW_020172632.1  3049708   -G-..--.----.---.------.----------.----C--.----.-------.----  3049719</w:t>
      </w:r>
    </w:p>
    <w:p>
      <w:r>
        <w:t>NW_020172632.1  2158509                                             .----.-------.----  2158511</w:t>
      </w:r>
    </w:p>
    <w:p>
      <w:r>
        <w:t>NW_020172632.1  4136824   -.-..--.----.---.------.-----.----T----G--.----.-------.----  4136812</w:t>
      </w:r>
    </w:p>
    <w:p>
      <w:r>
        <w:t>NW_020172630.1  1807155   -.-..--.----.---.------.-----.----T----G--.----.-------.----  1807167</w:t>
      </w:r>
    </w:p>
    <w:p>
      <w:r>
        <w:t>NW_020172630.1  2409014   -.-..--.----.---.------.-----G----T----.--.----.-------.----  2409026</w:t>
      </w:r>
    </w:p>
    <w:p>
      <w:r>
        <w:t>NW_020172630.1  1204662   -.-..--.----.---.------.-----G----T----G--.----.-------.----  1204674</w:t>
      </w:r>
    </w:p>
    <w:p>
      <w:r>
        <w:t>NW_020172592.1  5546084   -.-..--.----.---.------T-----G----.----G--.----.-------.----  5546072</w:t>
      </w:r>
    </w:p>
    <w:p>
      <w:r>
        <w:t>NW_020172592.1  7804677   -.-.T--.----.---.------.-----.----.----.--.----.-------.----  7804665</w:t>
      </w:r>
    </w:p>
    <w:p>
      <w:r>
        <w:t>NW_020172592.1  401240    -.-..--.----.---.------.-----G----.----G--.----A-------.----  401252</w:t>
      </w:r>
    </w:p>
    <w:p>
      <w:r>
        <w:t>NW_020172592.1  7605691   -.-..--.----.---.------T-----G----T----G--.----.-------.----  7605679</w:t>
      </w:r>
    </w:p>
    <w:p>
      <w:r>
        <w:t>NW_020172592.1  6187267   -.-..--.----.---.------T-----G----.----G--.----.-------.----  6187279</w:t>
      </w:r>
    </w:p>
    <w:p>
      <w:r>
        <w:t>NW_020172592.1  7206300   -.-..--T----.---.------T-----G----G----G--.----.-------.----  7206288</w:t>
      </w:r>
    </w:p>
    <w:p>
      <w:r>
        <w:t>NW_020172592.1  7214219   -.-..--.----.---.------.-----.----.----.--.----.-------.----  7214231</w:t>
      </w:r>
    </w:p>
    <w:p>
      <w:r>
        <w:t>NW_020172592.1  3121507   -.-..--.----.---.------.-----G----T----G--.----.-------.----  3121495</w:t>
      </w:r>
    </w:p>
    <w:p>
      <w:r>
        <w:t>NW_020172592.1  3765984   -.-..--.----.---.------T-----G----.----.--.----T-------.----  3765972</w:t>
      </w:r>
    </w:p>
    <w:p>
      <w:r>
        <w:t>NW_020172459.1  3405004   -.-..--.----.---.------T-----G----T----.--.----.-------.----  3404992</w:t>
      </w:r>
    </w:p>
    <w:p>
      <w:r>
        <w:t>NW_020172459.1  3446374   -.-.A--T----G---.------T-----G----.----G--.----.-------.----  3446362</w:t>
      </w:r>
    </w:p>
    <w:p>
      <w:r>
        <w:t>NW_020172459.1  2176659   -.-..--T----.---.------.-----G----T----G--.----.-------.----  2176671</w:t>
      </w:r>
    </w:p>
    <w:p>
      <w:r>
        <w:t>NW_020172459.1  2397436   -T-..--.----.---.------.-----G----.----.--T----.-------.----  2397424</w:t>
      </w:r>
    </w:p>
    <w:p>
      <w:r>
        <w:t>NW_020172459.1  2115660   -.-..--.----.---.------.-----.----G----G--.----.-------.----  2115648</w:t>
      </w:r>
    </w:p>
    <w:p>
      <w:r>
        <w:t>NW_020172178.1  6032210   -C-..--.----.---.------.-----G----T----G--.----.-------.----  6032198</w:t>
      </w:r>
    </w:p>
    <w:p>
      <w:r>
        <w:t>NW_020172178.1  3765693   -.-.A--.----.---.------.-----.----.----G--.----.-------.----  3765681</w:t>
      </w:r>
    </w:p>
    <w:p>
      <w:r>
        <w:t>NW_020172178.1  7077476   -.-..--.----.---G------.-----G----G----G--.----.-------.----  7077488</w:t>
      </w:r>
    </w:p>
    <w:p>
      <w:r>
        <w:t>NW_020172178.1  10694789  -.-..--.----.---.------T-----G----T----G--.----.-------.----  10694801</w:t>
      </w:r>
    </w:p>
    <w:p>
      <w:r>
        <w:t>NW_020172178.1  8422365   -.-CA--.----.---.------.-----.----G----G--.----T-------.----  8422377</w:t>
      </w:r>
    </w:p>
    <w:p>
      <w:r>
        <w:t>NW_020172178.1  10562776  -.-..--.----.---.------.-----.----A----G--.----.-------.----  10562788</w:t>
      </w:r>
    </w:p>
    <w:p>
      <w:r>
        <w:t>NW_020172178.1  5757757   -.-..--.----.---.------.-----G----.----G--.----.-------.----  5757769</w:t>
      </w:r>
    </w:p>
    <w:p>
      <w:r>
        <w:t>NW_020172178.1  4163327   -.-..--.----.---.------.-----G----.----.--.----.-------.----  4163315</w:t>
      </w:r>
    </w:p>
    <w:p>
      <w:r>
        <w:t>NW_020172178.1  7744295   -.-..--.----.---.------.-----G----.----G--.----.-------.----  7744283</w:t>
      </w:r>
    </w:p>
    <w:p>
      <w:r>
        <w:t>NW_020172178.1  8173868   -.-..--.----.---.------T-----G----G----G--.----.-------.----  8173856</w:t>
      </w:r>
    </w:p>
    <w:p>
      <w:r>
        <w:t>NW_020172178.1  6331579   -.-..--.----.---.------.-----G----.----.--.----.-------.----  6331591</w:t>
      </w:r>
    </w:p>
    <w:p>
      <w:r>
        <w:t>NW_020172178.1  1767415   -.-..--.----.---.------.----------G----T--.----T-------.----  1767404</w:t>
      </w:r>
    </w:p>
    <w:p>
      <w:r>
        <w:t>NW_020172178.1  5608281   -.-..--.----.---.------.-----G----.----.--.----.-------.----  5608269</w:t>
      </w:r>
    </w:p>
    <w:p>
      <w:r>
        <w:t>NW_020172178.1  147812    -.-..--.----.---.------T-----G----T----G--.----.-------.----  147800</w:t>
      </w:r>
    </w:p>
    <w:p>
      <w:r>
        <w:t>NW_020172178.1  3904288   -.-.A--A----.---.------.-----.----T----G--.----.-------.----  3904276</w:t>
      </w:r>
    </w:p>
    <w:p>
      <w:r>
        <w:t>NW_020171809.1  1597571   -G-..--.----.---.------T-----G----G----.--.----.-------.----  1597559</w:t>
      </w:r>
    </w:p>
    <w:p>
      <w:r>
        <w:t>NW_020171809.1  302679    -.-..--.----.---.------.-----G----.----.--.----.-------.----  302691</w:t>
      </w:r>
    </w:p>
    <w:p>
      <w:r>
        <w:t>NW_020185323.1  602361    -.-..--G----.---.------.-----G----T----G--.----.-------.----  602373</w:t>
      </w:r>
    </w:p>
    <w:p>
      <w:r>
        <w:t>NW_020185317.1  3456817   -.-..--.----.---.------.-----.----T----G--.----.-------.----  3456829</w:t>
      </w:r>
    </w:p>
    <w:p>
      <w:r>
        <w:t>NW_020185317.1  431510    -.-..--.----.---.------.-----.----.----.--.----T-------.----  431498</w:t>
      </w:r>
    </w:p>
    <w:p>
      <w:r>
        <w:t>NW_020185317.1  5534510   -.-..--.----T---.------.-----T----.----G--.----.-------.----  5534498</w:t>
      </w:r>
    </w:p>
    <w:p>
      <w:r>
        <w:t>NW_020185317.1  5532122   -.-..--.----.---.------.-----.----.----.--.----.-------.----  5532110</w:t>
      </w:r>
    </w:p>
    <w:p>
      <w:r>
        <w:t>NW_020185317.1  663030    -.-..--.----.---.------T-----G----T----G--.G---.-------.----  663017</w:t>
      </w:r>
    </w:p>
    <w:p>
      <w:r>
        <w:t>NW_020175827.1  479915    -.-..--.----.---.------.-----G----T----G--.----.-------.----  479927</w:t>
      </w:r>
    </w:p>
    <w:p>
      <w:r>
        <w:t>NW_020175664.1  330741    -.-..--.----.---.------T-----G----G----G--.----.-------.----  330729</w:t>
      </w:r>
    </w:p>
    <w:p>
      <w:r>
        <w:t>NW_020175441.1  1623478   -.-..--.----.---.------.-----G----.----.--.-----------------  1623468</w:t>
      </w:r>
    </w:p>
    <w:p>
      <w:r>
        <w:t>NW_020175441.1  622364    -.-G.--.----.---A------.-----.----.----.--.                   622374</w:t>
      </w:r>
    </w:p>
    <w:p>
      <w:r>
        <w:t>NW_020175321.1  1684622   -G-..--.----.---.------.-----G----.----G--.----.-------.----  1684610</w:t>
      </w:r>
    </w:p>
    <w:p>
      <w:r>
        <w:t>NW_020175321.1  923993    -.-..--.----.---.------.-----G----G----G--.----.-------.----  923981</w:t>
      </w:r>
    </w:p>
    <w:p>
      <w:r>
        <w:t>NW_020175321.1  660181    -.-..--T----T---.------.-----.----G----G--.----.-------.----  660169</w:t>
      </w:r>
    </w:p>
    <w:p>
      <w:r>
        <w:t>NW_020175321.1  1883220   -.-..--T----.---.------.-----.----T----G--.----.-------.----  1883232</w:t>
      </w:r>
    </w:p>
    <w:p>
      <w:r>
        <w:t>NW_020175321.1  1979806   -.-..--.----.---.------.-----G----T----G--.----.-------.----  1979794</w:t>
      </w:r>
    </w:p>
    <w:p>
      <w:r>
        <w:t>NW_020175321.1  1893163   -.-..--.----.---.------.-----G----T----G--.----.-------.----  1893175</w:t>
      </w:r>
    </w:p>
    <w:p>
      <w:r>
        <w:t>NW_020175226.1  662067    -.-..--.----.---.------.-----G----G----.--.----.-------.----  662055</w:t>
      </w:r>
    </w:p>
    <w:p>
      <w:r>
        <w:t>NW_020175226.1  683864    -.-..--.----.---.------T-----G----G----G--.----.-------.----  683876</w:t>
      </w:r>
    </w:p>
    <w:p>
      <w:r>
        <w:t>NW_020175045.1  767853    -G-..--.----.---.------.-----.----G----G--.----G-------.----  767865</w:t>
      </w:r>
    </w:p>
    <w:p>
      <w:r>
        <w:t>NW_020175045.1  1871142   -.-..--.----.---.------.-----G----T----G--.----.-------.----  1871130</w:t>
      </w:r>
    </w:p>
    <w:p>
      <w:r>
        <w:t>NW_020175045.1  1873335   -.-..--.----.---.------G-----G----T----G--.----T-------.----  1873347</w:t>
      </w:r>
    </w:p>
    <w:p>
      <w:r>
        <w:t>NW_020174565.1  1723493   -.-..--.----.---.------T-----G----G----G--A----.-------.----  1723481</w:t>
      </w:r>
    </w:p>
    <w:p>
      <w:r>
        <w:t>NW_020174565.1  49807     -.-..--.----.---.------T-----G----G----G--.----.-------.----  49819</w:t>
      </w:r>
    </w:p>
    <w:p>
      <w:r>
        <w:t>NW_020174565.1  260957    -.-..--.----.---.------T-----G----A----G--.----.-------.----  260945</w:t>
      </w:r>
    </w:p>
    <w:p>
      <w:r>
        <w:t>NW_020174565.1  2041424   -.-..--.----T---.------.-----G----T----G--.----.-------.----  2041412</w:t>
      </w:r>
    </w:p>
    <w:p>
      <w:r>
        <w:t>NW_020174560.1  2954084   -.-..--.----.---.------.-----G----T----G--.----.-------.----  2954072</w:t>
      </w:r>
    </w:p>
    <w:p>
      <w:r>
        <w:t>NW_020174560.1  4298788   -G-..--.----.---.------.-----.----.----G--.----.-------G----  4298776</w:t>
      </w:r>
    </w:p>
    <w:p>
      <w:r>
        <w:t>NW_020174560.1  5654328   -.-..--.----.---.------.-----.----G----G--.----.-------.----  5654340</w:t>
      </w:r>
    </w:p>
    <w:p>
      <w:r>
        <w:t>NW_020174560.1  6790198   -.-..                                                         6790200</w:t>
      </w:r>
    </w:p>
    <w:p>
      <w:r>
        <w:t>NW_020174560.1  6536839   -.-..--.----.---.------T-----G----T----G--.----.-------.----  6536851</w:t>
      </w:r>
    </w:p>
    <w:p>
      <w:r>
        <w:t>NW_020174560.1  6649524   -.-..--.----.---.------.-----G----T----G--.----.-------.----  6649512</w:t>
      </w:r>
    </w:p>
    <w:p>
      <w:r>
        <w:t>NW_020174560.1  3335110   -.-..--.----A---.------T-----G----.----G--.----.-------.----  3335122</w:t>
      </w:r>
    </w:p>
    <w:p>
      <w:r>
        <w:t>NW_020174560.1  4900378   -.-..--.----.---.------.-----.----G----G--.----.-------.----  4900390</w:t>
      </w:r>
    </w:p>
    <w:p>
      <w:r>
        <w:t>NW_020174560.1  4063341   -.-G.--.----.---.------.-----G----T----G--.----.-------.----  4063353</w:t>
      </w:r>
    </w:p>
    <w:p>
      <w:r>
        <w:t>NW_020174560.1  4517883   -.-..--.----.---.------T-----G----T----G--.----.-------.----  4517895</w:t>
      </w:r>
    </w:p>
    <w:p>
      <w:r>
        <w:t>NW_020174560.1  1709692   -.-.A--.----.---.------------T----G----T--.----G-------.----  1709703</w:t>
      </w:r>
    </w:p>
    <w:p>
      <w:r>
        <w:t>NW_020174560.1  8282246   -.-..--T----.---.------.-----G----.----G--.----.-------.----  8282258</w:t>
      </w:r>
    </w:p>
    <w:p>
      <w:r>
        <w:t>NW_020174560.1  4288170   -.-..--.----.---.------.-----G----T----G--.----.-------.----  4288182</w:t>
      </w:r>
    </w:p>
    <w:p>
      <w:r>
        <w:t>NW_020174560.1  2456921   -G-..--.----.---.------.-----.----T----G--.----.-------.----  2456909</w:t>
      </w:r>
    </w:p>
    <w:p>
      <w:r>
        <w:t>NW_020174560.1  6120818   -.-..--.                                                      6120815</w:t>
      </w:r>
    </w:p>
    <w:p>
      <w:r>
        <w:t>NW_020174560.1  2949369   -.-..--.----.---G------.-----.----.----.--.----.              2949358</w:t>
      </w:r>
    </w:p>
    <w:p>
      <w:r>
        <w:t>NW_020174373.1  3439193   -.-..--.----.---.------.-----G----T----G--.----.-------.----  3439181</w:t>
      </w:r>
    </w:p>
    <w:p>
      <w:r>
        <w:t>NW_020174373.1  3491937   -.-..--.----.---.------.-----G----T----G--.----.-------.----  3491949</w:t>
      </w:r>
    </w:p>
    <w:p>
      <w:r>
        <w:t>NW_020174373.1  5355074   ----.--T----.---.------.-----.---------.--.----A-------.----  5355065</w:t>
      </w:r>
    </w:p>
    <w:p>
      <w:r>
        <w:t>NW_020174373.1  3067665   -.-..--.----.---.------.-----G----T----G--.----.-------.----  3067653</w:t>
      </w:r>
    </w:p>
    <w:p>
      <w:r>
        <w:t>NW_020174373.1  2775946   -G-..--.----.---.------.-----.----T----G--.----.-------.----  2775934</w:t>
      </w:r>
    </w:p>
    <w:p>
      <w:r>
        <w:t>NW_020174373.1  1199981   ----.-------------------------------------.----.-------.----  1199978</w:t>
      </w:r>
    </w:p>
    <w:p>
      <w:r>
        <w:t>NW_020174224.1  108423    -.-..--.----.---.------.-----.----.----G--.----.-------.----  108411</w:t>
      </w:r>
    </w:p>
    <w:p>
      <w:r>
        <w:t>NW_020174149.1  3464067   -.-.A--.----.---.------.-----G----T----G--.----.-------.----  3464055</w:t>
      </w:r>
    </w:p>
    <w:p>
      <w:r>
        <w:t>NW_020174149.1  7140962   -.-..--.----.---.------T-----G----T----G--.----.-------.----  7140950</w:t>
      </w:r>
    </w:p>
    <w:p>
      <w:r>
        <w:t>NW_020174149.1  7216994   -.-..--.----.---.-------------------------.----.-------.----  7217002</w:t>
      </w:r>
    </w:p>
    <w:p>
      <w:r>
        <w:t>NW_020174149.1  5738440   -.-..--.----.---.------------T----G----G--.----G-------.----  5738429</w:t>
      </w:r>
    </w:p>
    <w:p>
      <w:r>
        <w:t>NW_020174149.1  4257192   -.-..--.----.---G------.-----.                                4257185</w:t>
      </w:r>
    </w:p>
    <w:p>
      <w:r>
        <w:t>NW_020174143.1  646943    -G-..--.----T---.------T-----G----T----G--.----.-------.----  646955</w:t>
      </w:r>
    </w:p>
    <w:p>
      <w:r>
        <w:t>NW_020174143.1  379339    -.-..--.----.---.------.-----.----.----.--.----.-------.----  379351</w:t>
      </w:r>
    </w:p>
    <w:p>
      <w:r>
        <w:t>NW_020174013.1  7218068   -.-..--.----T---.------.-----G----.----G--.----.-------.----  7218080</w:t>
      </w:r>
    </w:p>
    <w:p>
      <w:r>
        <w:t>NW_020174013.1  2721559   -.-..--.----.---.------.----------.----T--.----G-------.----  2721548</w:t>
      </w:r>
    </w:p>
    <w:p>
      <w:r>
        <w:t>NW_020174013.1  2612609   -.-..--.----T---.------.-----G----G----G--.----.-------.----  2612597</w:t>
      </w:r>
    </w:p>
    <w:p>
      <w:r>
        <w:t>NW_020174013.1  13197420  -.-..--.----.---.------.-----.----.----G--.----.-------.----  13197408</w:t>
      </w:r>
    </w:p>
    <w:p>
      <w:r>
        <w:t>NW_020174013.1  7469520   -.-..--A----.---.------T-----G----T----G--.----.-------.----  7469508</w:t>
      </w:r>
    </w:p>
    <w:p>
      <w:r>
        <w:t>NW_020174013.1  2749244   -G-.A--G----.---.------.-----.----G----G--A----.-------.----  2749256</w:t>
      </w:r>
    </w:p>
    <w:p>
      <w:r>
        <w:t>NW_020174013.1  3250713   -.-..--.----.---.------T-----G----.----G--.----.-------.----  3250701</w:t>
      </w:r>
    </w:p>
    <w:p>
      <w:r>
        <w:t>NW_020174013.1  9793932   -.-..--.----.---.------.-----.----.----.--.----.-------.----  9793944</w:t>
      </w:r>
    </w:p>
    <w:p>
      <w:r>
        <w:t>NW_020174013.1  1500344   -.-..--.----.---.------T-----G----T----G--.----.-------.----  1500356</w:t>
      </w:r>
    </w:p>
    <w:p>
      <w:r>
        <w:t>NW_020174013.1  7078072   -.-..--.----.---.------.-----C----.----.--.----.-------.----  7078060</w:t>
      </w:r>
    </w:p>
    <w:p>
      <w:r>
        <w:t>NW_020174013.1  15373554  -.-..--.----.---.------T-----G----G----G--.----.-------.----  15373542</w:t>
      </w:r>
    </w:p>
    <w:p>
      <w:r>
        <w:t>NW_020174013.1  1347363   -.-..--.----.---.------T-----G----.----.--.----.-------.----  1347351</w:t>
      </w:r>
    </w:p>
    <w:p>
      <w:r>
        <w:t>NW_020174013.1  11222838  -.-..--.----.---.------.-----G----.----.--.----.T------G----  11222825</w:t>
      </w:r>
    </w:p>
    <w:p>
      <w:r>
        <w:t>NW_020173955.1  2823747   -.-..--.----.---.------.-----G----T----G--.----A-------.----  2823759</w:t>
      </w:r>
    </w:p>
    <w:p>
      <w:r>
        <w:t>NW_020173955.1  8353901   -.-..--.----.---.------G-----G----T----G--.----.-------.----  8353913</w:t>
      </w:r>
    </w:p>
    <w:p>
      <w:r>
        <w:t>NW_020173955.1  7111247   -.-..--.----.---.------.-----.----G----G--.----.-------.----  7111259</w:t>
      </w:r>
    </w:p>
    <w:p>
      <w:r>
        <w:t>NW_020173955.1  1303444   -.-..--.----.---.------T-----G----.----.--.----.-------.----  1303456</w:t>
      </w:r>
    </w:p>
    <w:p>
      <w:r>
        <w:t>NW_020173955.1  8588619   -.-..--.----.---.------.-----.---------.--.----G-------.----  8588608</w:t>
      </w:r>
    </w:p>
    <w:p>
      <w:r>
        <w:t>NW_020173955.1  1107096   -.-..--.----.---.------.-----.----T----G--.----.-------.----  1107108</w:t>
      </w:r>
    </w:p>
    <w:p>
      <w:r>
        <w:t>NW_020173955.1  3506922   -.-..--.----.---.------A-----G----G----G--.----.-------.----  3506934</w:t>
      </w:r>
    </w:p>
    <w:p>
      <w:r>
        <w:t>NW_020173955.1  1859950   -.-..--.----T---.------.-----.----T----G--.----.-------.----  1859962</w:t>
      </w:r>
    </w:p>
    <w:p>
      <w:r>
        <w:t>NW_020173955.1  8851584   -.-..--.----.---.------.-----C----T----G--.----.-------.----  8851596</w:t>
      </w:r>
    </w:p>
    <w:p>
      <w:r>
        <w:t>NW_020173955.1  2318479   -.-..--.----.---.------T-----G----T----G--.----.-------.----  2318491</w:t>
      </w:r>
    </w:p>
    <w:p>
      <w:r>
        <w:t>NW_020173955.1  1429743   -.-..--.----.---.------.-----.----.----.--.----A-------.----  1429731</w:t>
      </w:r>
    </w:p>
    <w:p>
      <w:r>
        <w:t>NW_020173955.1  3843948   -.-..--.----.---.------.-----.----T----G--.----T-------.----  3843960</w:t>
      </w:r>
    </w:p>
    <w:p>
      <w:r>
        <w:t>NW_020173955.1  3504237   -.-..--.----.---.------.-----.----.----G--.----.-------.----  3504225</w:t>
      </w:r>
    </w:p>
    <w:p>
      <w:r>
        <w:t>NW_020173955.1  8628971   -.-CA--.----.---.------.-----G----T----G--.----.-------.----  8628959</w:t>
      </w:r>
    </w:p>
    <w:p>
      <w:r>
        <w:t>NW_020173955.1  9845651   -.-..--.----.---.------T-----G----.----.--.----.-------.----  9845663</w:t>
      </w:r>
    </w:p>
    <w:p>
      <w:r>
        <w:t>NW_020173774.1  569500    -.-..--.----.---.------.-----G----A----G--.----.-------.----  569512</w:t>
      </w:r>
    </w:p>
    <w:p>
      <w:r>
        <w:t>NW_020173774.1  4794522   -.-..--.----.---.------.-----.----.----G--.----.-------.----  4794510</w:t>
      </w:r>
    </w:p>
    <w:p>
      <w:r>
        <w:t>NW_020173774.1  375245    -.-..--T----.---.------.-----.----T----G--.----.-------.----  375257</w:t>
      </w:r>
    </w:p>
    <w:p>
      <w:r>
        <w:t>NW_020173731.1  5927251   -.-..--.----.---.------.-----G----T----G--.----.-------.----  5927239</w:t>
      </w:r>
    </w:p>
    <w:p>
      <w:r>
        <w:t>NW_020173731.1  6425606   -.-..--.----.---.------.-----G----.----G--.----.-------.----  6425594</w:t>
      </w:r>
    </w:p>
    <w:p>
      <w:r>
        <w:t>NW_020173731.1  12511363  -.-..--.----.---.------.-----.----G----G--.----.-------.----  12511351</w:t>
      </w:r>
    </w:p>
    <w:p>
      <w:r>
        <w:t>NW_020173731.1  4657900   -.-..--.----.---.------T-----G----G----G--.----.-------.----  4657888</w:t>
      </w:r>
    </w:p>
    <w:p>
      <w:r>
        <w:t>NW_020173731.1  2810856   -.-..--.----.---.------T-----G----G----G--.----.-------.----  2810844</w:t>
      </w:r>
    </w:p>
    <w:p>
      <w:r>
        <w:t>NW_020173731.1  999120    -.-..--.----.---.------T-----G----.----G--.----.-------.----  999108</w:t>
      </w:r>
    </w:p>
    <w:p>
      <w:r>
        <w:t>NW_020173731.1  12166899  -.-..--G----.---.------.-----G----A----G--.----.-------.AAA-  12166914</w:t>
      </w:r>
    </w:p>
    <w:p>
      <w:r>
        <w:t>NW_020173731.1  4357117   -.-..--.----.---.------T-----G----T----G--.----.-------.----  4357129</w:t>
      </w:r>
    </w:p>
    <w:p>
      <w:r>
        <w:t>NW_020173731.1  2376544   -.-.A--.----.---.------.-----.----T----G--.----G-------.----  2376556</w:t>
      </w:r>
    </w:p>
    <w:p>
      <w:r>
        <w:t>NW_020173731.1  12083239  -.-..--.----.---.------.----------.------------.-------.----  12083248</w:t>
      </w:r>
    </w:p>
    <w:p>
      <w:r>
        <w:t>NW_020173731.1  10776721  -.-..--.----.---.------.----------.----G--A----.-------.----  10776732</w:t>
      </w:r>
    </w:p>
    <w:p>
      <w:r>
        <w:t>NW_020173731.1  6968167   -.-..--.----.---.------.-----C----.----.--.----.-------.----  6968179</w:t>
      </w:r>
    </w:p>
    <w:p>
      <w:r>
        <w:t>NW_020173731.1  11423385  -.-..--.----.---.------.-----G----.----G--.----.-------.----  11423373</w:t>
      </w:r>
    </w:p>
    <w:p>
      <w:r>
        <w:t>NW_020173270.1  4834407   -.-..--.----.---.                                             4834412</w:t>
      </w:r>
    </w:p>
    <w:p>
      <w:r>
        <w:t>NW_020173270.1  3442430   -.-..--.----.---C------.-----G----.----G--.----.-------.----  3442442</w:t>
      </w:r>
    </w:p>
    <w:p>
      <w:r>
        <w:t>NW_020173270.1  837629    -.-..--.----T---.------T-----G----.----.--.----.-------.----  837617</w:t>
      </w:r>
    </w:p>
    <w:p>
      <w:r>
        <w:t>NW_020173270.1  4908058   -.-..--.----.---.------.-----.----G----G--.----A-------.----  4908070</w:t>
      </w:r>
    </w:p>
    <w:p>
      <w:r>
        <w:t>NW_020173270.1  1170854   -.-..--.----.---.------T-----G----T----G--.----.-------.----  1170842</w:t>
      </w:r>
    </w:p>
    <w:p>
      <w:r>
        <w:t>NW_020173270.1  2375748   -.-..--G----.---.------.-----.----T----G--.----.-------.----  2375760</w:t>
      </w:r>
    </w:p>
    <w:p>
      <w:r>
        <w:t>NW_020173270.1  2597889   -.-..--.----.---.------.-----C----.----G--.----.-------.----  2597901</w:t>
      </w:r>
    </w:p>
    <w:p>
      <w:r>
        <w:t>NW_020173270.1  1835336   -.-..--.----.---.------T-----G----G----G--.----.-------.----  1835348</w:t>
      </w:r>
    </w:p>
    <w:p>
      <w:r>
        <w:t>NW_020173270.1  298588    -.-..--.----.---.------.-----.------------.----.-------.----  298578</w:t>
      </w:r>
    </w:p>
    <w:p>
      <w:r>
        <w:t>NW_020173270.1  129333    -.-..--.----.---.------T-----G----.----G--.----.-------.----  129321</w:t>
      </w:r>
    </w:p>
    <w:p>
      <w:r>
        <w:t>NW_020173270.1  3837735   -.-..--.----.---.------.-----G----T----G--.----.-------.----  3837747</w:t>
      </w:r>
    </w:p>
    <w:p>
      <w:r>
        <w:t>NW_020173270.1  3208032   -.-.A--.----.---.                                             3208027</w:t>
      </w:r>
    </w:p>
    <w:p>
      <w:r>
        <w:t>NW_020173270.1  1011454   -.-..--.----.                                                 1011450</w:t>
      </w:r>
    </w:p>
    <w:p>
      <w:r>
        <w:t>NW_020173033.1  317550    -.-..--.----.---.------.-----G----T----G--.----.-------.----  317538</w:t>
      </w:r>
    </w:p>
    <w:p>
      <w:r>
        <w:t>NW_020173033.1  227557    -.-..--.----.---.------T-----G----.----G--.----.-------.----  227545</w:t>
      </w:r>
    </w:p>
    <w:p>
      <w:r>
        <w:t>NW_020172985.1  821078    -.-..--.----.---.------T-----G----.----G--.----.-------.----  821066</w:t>
      </w:r>
    </w:p>
    <w:p>
      <w:r>
        <w:t>NW_020172985.1  447221    -.-..--.                                                      447218</w:t>
      </w:r>
    </w:p>
    <w:p>
      <w:r>
        <w:t>NW_020172985.1  598388    -.-..--.----.---.------.-----G----T----G--.----.-------.----  598400</w:t>
      </w:r>
    </w:p>
    <w:p>
      <w:r>
        <w:t>NW_020172770.1  159398    -.-..--.----.---.------T-----G----.----G--.----.-------.----  159386</w:t>
      </w:r>
    </w:p>
    <w:p>
      <w:r>
        <w:t>NW_020172770.1  454092    -.-..--.----.---.------.-----.----.----.--.----.-------.----  454080</w:t>
      </w:r>
    </w:p>
    <w:p>
      <w:r>
        <w:t>NW_020172770.1  1489195   -.-..--.----.---.------T-----G----.----G--.----.-------.----  1489207</w:t>
      </w:r>
    </w:p>
    <w:p>
      <w:r>
        <w:t>NW_020172738.1  4653812   -G-..--.----.---.------.-----G----T----G--.----.-------.----  4653800</w:t>
      </w:r>
    </w:p>
    <w:p>
      <w:r>
        <w:t>NW_020172738.1  3861345   -.-..--.----.---.------.-----C----.----G--.----T-------.----  3861357</w:t>
      </w:r>
    </w:p>
    <w:p>
      <w:r>
        <w:t>NW_020172738.1  1906668   -.-..--.----.----------.-----.----G----.--.----G-------.----  1906657</w:t>
      </w:r>
    </w:p>
    <w:p>
      <w:r>
        <w:t>NW_020172738.1  5925964   -.-..--.----.---.------------T----G----T--.----G-------.----  5925953</w:t>
      </w:r>
    </w:p>
    <w:p>
      <w:r>
        <w:t>NW_020172738.1  3320295   -.-..--.----.---.------.-----.---------T--.----G-------.----  3320284</w:t>
      </w:r>
    </w:p>
    <w:p>
      <w:r>
        <w:t>NW_020172738.1  1158736   -.-..--.----.---.------G-----T----G-------.----.-------.----  1158747</w:t>
      </w:r>
    </w:p>
    <w:p>
      <w:r>
        <w:t>NW_020172738.1  5925611   -G-..--.----.---.------.-----G----T----G--.----.-------.----  5925623</w:t>
      </w:r>
    </w:p>
    <w:p>
      <w:r>
        <w:t>NW_020172738.1  3386759   -.-..--.----.---.------.-----.----.----.--.----.-------.----  3386747</w:t>
      </w:r>
    </w:p>
    <w:p>
      <w:r>
        <w:t>NW_020172732.1  2908801   -.-..--.----.---.------.-----G----T----G--.----.-------.----  2908789</w:t>
      </w:r>
    </w:p>
    <w:p>
      <w:r>
        <w:t>NW_020172732.1  1859375   -.-..--.----T---.------.-----.----T----G--.----.-------.----  1859363</w:t>
      </w:r>
    </w:p>
    <w:p>
      <w:r>
        <w:t>NW_020172732.1  1367522   ---.---.----.---.------.-----.----.----G--.----.-------.----  1367532</w:t>
      </w:r>
    </w:p>
    <w:p>
      <w:r>
        <w:t>NW_020172732.1  2999223   -.-..--.----.---C------.-----.----G----G--.----.-------.----  2999235</w:t>
      </w:r>
    </w:p>
    <w:p>
      <w:r>
        <w:t>NW_020172732.1  2999161   -.-..--.----.---C------.-----.----G----G--.----.-------.----  2999173</w:t>
      </w:r>
    </w:p>
    <w:p>
      <w:r>
        <w:t>NW_020172732.1  2155639   -.-..--.----.---.------.-----.----.----.--.----.-------.----  2155627</w:t>
      </w:r>
    </w:p>
    <w:p/>
    <w:p>
      <w:r>
        <w:t>Query_1         541       ---a----------a-a--a--a-------a------a------------a---------  548   [52 indels / insertion / frameshift / exon_1]</w:t>
      </w:r>
    </w:p>
    <w:p>
      <w:r>
        <w:t>NW_020171830.1  2861864   ---.----------.-.--.--.-------.T-----.------------.---------  2861872</w:t>
      </w:r>
    </w:p>
    <w:p>
      <w:r>
        <w:t>NW_020171830.1  2723637   ---.----------.-.--.--.-------.-----------------------------  2723632</w:t>
      </w:r>
    </w:p>
    <w:p>
      <w:r>
        <w:t>NW_020171830.1  415678    ----------------.--.--.-------.------.------------.---------  415673</w:t>
      </w:r>
    </w:p>
    <w:p>
      <w:r>
        <w:t>NW_020175468.1  5680231   ---.----------.-.--.--.-------.------.------------.---------  5680224</w:t>
      </w:r>
    </w:p>
    <w:p>
      <w:r>
        <w:t>NW_020175468.1  19835     --------------.-.--.--.-------.------.------------.---------  19829</w:t>
      </w:r>
    </w:p>
    <w:p>
      <w:r>
        <w:t>NW_020175468.1  5382504   ---C----------C-.--.--.-------.------G------------.---------  5382511</w:t>
      </w:r>
    </w:p>
    <w:p>
      <w:r>
        <w:t>NW_020175468.1  1708707   --------------.-.--.--.-------.------.------------.---------  1708713</w:t>
      </w:r>
    </w:p>
    <w:p>
      <w:r>
        <w:t>NW_020175468.1  3838088   ---.----------.-.--.--.-------.------.----------------------  3838082</w:t>
      </w:r>
    </w:p>
    <w:p>
      <w:r>
        <w:t>NW_020175468.1  4486164   ---.----------.-.--.--.-------.-----------------------------  4486159</w:t>
      </w:r>
    </w:p>
    <w:p>
      <w:r>
        <w:t>NW_020175468.1  6420473   ----------------.--.--.-------.------.------------.---------  6420478</w:t>
      </w:r>
    </w:p>
    <w:p>
      <w:r>
        <w:t>NW_020175468.1  3818820   ---.----------.-.--.--.-------.-----------------------------  3818815</w:t>
      </w:r>
    </w:p>
    <w:p>
      <w:r>
        <w:t>NW_020175468.1  6109831   ---.----------.-.--.--.-------.-----------------------------  6109826</w:t>
      </w:r>
    </w:p>
    <w:p>
      <w:r>
        <w:t>NW_020175468.1  7633076   ----------------.--.--.-------.------.------------.---------  7633081</w:t>
      </w:r>
    </w:p>
    <w:p>
      <w:r>
        <w:t>NW_020175468.1  1434266   ----------------.--.--G-------G------.------------.---------  1434271</w:t>
      </w:r>
    </w:p>
    <w:p>
      <w:r>
        <w:t>NW_020175468.1  833394    ---.---------------T--.-------.------.------------.---------  833389</w:t>
      </w:r>
    </w:p>
    <w:p>
      <w:r>
        <w:t>NW_020175468.1  3304455   ----------------.--.--.-------.------.------------.---------  3304460</w:t>
      </w:r>
    </w:p>
    <w:p>
      <w:r>
        <w:t>NW_020175468.1  2030821   ---.----------.-.--.--T-------------------------------------  2030817</w:t>
      </w:r>
    </w:p>
    <w:p>
      <w:r>
        <w:t>NW_020175468.1  1855134   ---.----------.-.--.--.---------------------------C---------  1855129</w:t>
      </w:r>
    </w:p>
    <w:p>
      <w:r>
        <w:t>NW_020175468.1  7096586   --------------T-.--.--.-------.------.------------G---------  7096592</w:t>
      </w:r>
    </w:p>
    <w:p>
      <w:r>
        <w:t>NW_020175468.1  5718696   ---.----------.-.--.--.-------.-----------------------------  5718701</w:t>
      </w:r>
    </w:p>
    <w:p>
      <w:r>
        <w:t>NW_020175468.1  2314790   ----------------.--.--.-------.------.------------.---------  2314795</w:t>
      </w:r>
    </w:p>
    <w:p>
      <w:r>
        <w:t>NW_020175468.1  8295433   ---.----------.-.--G-----------------.------------.---------  8295438</w:t>
      </w:r>
    </w:p>
    <w:p>
      <w:r>
        <w:t>NW_020175468.1  7229064   ----------------.--.--.-------.------.------------.---------  7229069</w:t>
      </w:r>
    </w:p>
    <w:p>
      <w:r>
        <w:t>NW_020175468.1  2681662   ---.----------.-.--.--.-------.-----------------------------  2681657</w:t>
      </w:r>
    </w:p>
    <w:p>
      <w:r>
        <w:t>NW_020172368.1  87909     --------------.-.--.--.-------.------.------------.---------  87915</w:t>
      </w:r>
    </w:p>
    <w:p>
      <w:r>
        <w:t>NW_020174707.1  3290921   ---.----------.-.--.--.-------.-----------------------------  3290916</w:t>
      </w:r>
    </w:p>
    <w:p>
      <w:r>
        <w:t>NW_020174707.1  3205742   ---.----------.-T--T-----------------.------------.---------  3205747</w:t>
      </w:r>
    </w:p>
    <w:p>
      <w:r>
        <w:t>NW_020174707.1  1928359   ----------------.--.--.-------.------.------------.---------  1928364</w:t>
      </w:r>
    </w:p>
    <w:p>
      <w:r>
        <w:t>NW_020175829.1  3540226   ---.----------.-.--.--.-------T-----------------------------  3540221</w:t>
      </w:r>
    </w:p>
    <w:p>
      <w:r>
        <w:t>NW_020175829.1  1257800   ---C------------.--.--.-------.------.------------.---------  1257806</w:t>
      </w:r>
    </w:p>
    <w:p>
      <w:r>
        <w:t>NW_020175829.1  2358285   ----------------.--.--.-------.------.------------.---------  2358280</w:t>
      </w:r>
    </w:p>
    <w:p>
      <w:r>
        <w:t>NW_020175829.1  3955      ---C----------.-.--.--.-------.------.----------------------  3949</w:t>
      </w:r>
    </w:p>
    <w:p>
      <w:r>
        <w:t>NW_020175829.1  1190935   ---.----------.-.--.--.-------.------.----------------------  1190929</w:t>
      </w:r>
    </w:p>
    <w:p>
      <w:r>
        <w:t>NW_020175829.1  1883821   ---.----------.-.--.--.-------.-----------------------------  1883816</w:t>
      </w:r>
    </w:p>
    <w:p>
      <w:r>
        <w:t>NW_020175829.1  3212638   ----------------.--.--.-------.------.------------.---------  3212643</w:t>
      </w:r>
    </w:p>
    <w:p>
      <w:r>
        <w:t>NW_020175829.1  3170668   ---.----------.-.--.--.-------.------.----------------------  3170662</w:t>
      </w:r>
    </w:p>
    <w:p>
      <w:r>
        <w:t>NW_020175829.1  2100798   ---.----------.-.--.--.-------T-----------------------------  2100793</w:t>
      </w:r>
    </w:p>
    <w:p>
      <w:r>
        <w:t>NW_020175829.1  2017241   ----------------.--.--.-------.------.------------G---------  2017246</w:t>
      </w:r>
    </w:p>
    <w:p>
      <w:r>
        <w:t>NW_020172293.1  1233144   ---.----------.-.--.--.-------.------.------------.---------  1233151</w:t>
      </w:r>
    </w:p>
    <w:p>
      <w:r>
        <w:t>NW_020172293.1  4030812   --------------.-.--.--.-------.------.------------C---------  4030818</w:t>
      </w:r>
    </w:p>
    <w:p>
      <w:r>
        <w:t>NW_020172293.1  839555    ---.----------T-.--.--.-------.-----------------------------  839550</w:t>
      </w:r>
    </w:p>
    <w:p>
      <w:r>
        <w:t>NW_020172293.1  3057586   ----------------.--.--.-------.------.------------.---------  3057591</w:t>
      </w:r>
    </w:p>
    <w:p>
      <w:r>
        <w:t>NW_020172293.1  5870892   ---.----------.-.--.--.-------.------.----------------------  5870886</w:t>
      </w:r>
    </w:p>
    <w:p>
      <w:r>
        <w:t>NW_020172293.1  1755371   ---.----------.-.--.--.-------G-----------------------------  1755366</w:t>
      </w:r>
    </w:p>
    <w:p>
      <w:r>
        <w:t>NW_020172293.1  5812571   ---.----------.-.--.--.-------.-----------------------------  5812566</w:t>
      </w:r>
    </w:p>
    <w:p>
      <w:r>
        <w:t>NW_020172293.1  8554749   ---.----------.-.--.--.-------.------.----------------------  8554743</w:t>
      </w:r>
    </w:p>
    <w:p>
      <w:r>
        <w:t>NW_020172293.1  3949136   ----------------.--.--.-------.------.------------.---------  3949141</w:t>
      </w:r>
    </w:p>
    <w:p>
      <w:r>
        <w:t>NW_020172293.1  8171185   ---.----------.-.--.--.-------.------.----------------------  8171191</w:t>
      </w:r>
    </w:p>
    <w:p>
      <w:r>
        <w:t>NW_020172293.1  8893831   ----------------.--.--.-------.------.------------.---------  8893836</w:t>
      </w:r>
    </w:p>
    <w:p>
      <w:r>
        <w:t>NW_020172293.1  3064321   ----------------.--.--.-------.------.------------.---------  3064326</w:t>
      </w:r>
    </w:p>
    <w:p>
      <w:r>
        <w:t>NW_020172293.1  2804340   ----------------.--.--.-------.------.------------.---------  2804345</w:t>
      </w:r>
    </w:p>
    <w:p>
      <w:r>
        <w:t>NW_020172293.1  7592707   ----------------.--.--.-------.------.------------.---------  7592712</w:t>
      </w:r>
    </w:p>
    <w:p>
      <w:r>
        <w:t>NW_020172293.1  1619108   ----------------.--.--.-------.------.------------.---------  1619113</w:t>
      </w:r>
    </w:p>
    <w:p>
      <w:r>
        <w:t>NW_020172293.1  5894835   ---.----------.-.--.--.-------.-----------------------------  5894830</w:t>
      </w:r>
    </w:p>
    <w:p>
      <w:r>
        <w:t>NW_020172293.1  598777    ---C------------.--.--.-------.------.------------.---------  598771</w:t>
      </w:r>
    </w:p>
    <w:p>
      <w:r>
        <w:t>NW_020174640.1  16650     ---.----------.-.--.--.-------.------.----------------------  16644</w:t>
      </w:r>
    </w:p>
    <w:p>
      <w:r>
        <w:t>NW_020175365.1  584031    ---.----------.-.--.--.-------G-----------------------------  584026</w:t>
      </w:r>
    </w:p>
    <w:p>
      <w:r>
        <w:t>NW_020175365.1  455401    ---.C---------.-.--.--.CG-----.------.------------.---------  455411</w:t>
      </w:r>
    </w:p>
    <w:p>
      <w:r>
        <w:t>NW_020175365.1  788859    ---.----------.-.--.--.-------.------.------------.---------  788866</w:t>
      </w:r>
    </w:p>
    <w:p>
      <w:r>
        <w:t>NW_020175365.1  1545255   -------------------.--.-------.------.------------.---------  1545259</w:t>
      </w:r>
    </w:p>
    <w:p>
      <w:r>
        <w:t>NW_020173666.1  15046734  ---.----------.-.--.--.-------.------T----------------------  15046728</w:t>
      </w:r>
    </w:p>
    <w:p>
      <w:r>
        <w:t>NW_020173666.1  12115173  ----------------.--.--.-------.------.------------.---------  12115178</w:t>
      </w:r>
    </w:p>
    <w:p>
      <w:r>
        <w:t>NW_020173666.1  37882     -------------------.--.-------.------.------------.---------  37886</w:t>
      </w:r>
    </w:p>
    <w:p>
      <w:r>
        <w:t>NW_020173666.1  6105112   ---.----------.-.--.--.-------.-----------------------------  6105107</w:t>
      </w:r>
    </w:p>
    <w:p>
      <w:r>
        <w:t>NW_020173666.1  10417321  ---.----------.-.--.--.-------.-----------------------------  10417316</w:t>
      </w:r>
    </w:p>
    <w:p>
      <w:r>
        <w:t>NW_020173666.1  8787742   ----------------.--.--.-------.------.------------.---------  8787737</w:t>
      </w:r>
    </w:p>
    <w:p>
      <w:r>
        <w:t>NW_020173666.1  6652831   ---.----------.-.--.--.-------.-----------------------------  6652826</w:t>
      </w:r>
    </w:p>
    <w:p>
      <w:r>
        <w:t>NW_020173666.1  13778276  ---.----------.-.--.--.-------.-----------------------------  13778271</w:t>
      </w:r>
    </w:p>
    <w:p>
      <w:r>
        <w:t>NW_020173666.1  8263519   ---.----------.-G--.--G-------.-----------------------------  8263514</w:t>
      </w:r>
    </w:p>
    <w:p>
      <w:r>
        <w:t>NW_020173666.1  14860917  ---.----------.-.--.--.--------------C------------C---------  14860923</w:t>
      </w:r>
    </w:p>
    <w:p>
      <w:r>
        <w:t>NW_020173666.1  11248568  ---.----------.-.--.--.-------.-----------------------------  11248563</w:t>
      </w:r>
    </w:p>
    <w:p>
      <w:r>
        <w:t>NW_020173666.1  4935232   ----------------.--G--.-------.------.------------C---------  4935237</w:t>
      </w:r>
    </w:p>
    <w:p>
      <w:r>
        <w:t>NW_020173666.1  15438285  ---.----------.-.--G--G-------.-----------------------------  15438280</w:t>
      </w:r>
    </w:p>
    <w:p>
      <w:r>
        <w:t>NW_020173666.1  2941542   ---.----------G-.--.--.-------.-----------------------------  2941537</w:t>
      </w:r>
    </w:p>
    <w:p>
      <w:r>
        <w:t>NW_020173666.1  2987330   ---.----------.-.--.--.---------------------------C---------  2987325</w:t>
      </w:r>
    </w:p>
    <w:p>
      <w:r>
        <w:t>NW_020173666.1  4699325   ---.----------.-.--.--G-------.------.----------------------  4699319</w:t>
      </w:r>
    </w:p>
    <w:p>
      <w:r>
        <w:t>NW_020172776.1  842490    ---.----------.-.--.--.-------.-----------------------------  842485</w:t>
      </w:r>
    </w:p>
    <w:p>
      <w:r>
        <w:t>NW_020172776.1  1431662   ---.----------C-.--.--.-------.------.------------.---------  1431669</w:t>
      </w:r>
    </w:p>
    <w:p>
      <w:r>
        <w:t>NW_020172776.1  522170    ----------------.--.--.-------.------.------------.---------  522175</w:t>
      </w:r>
    </w:p>
    <w:p>
      <w:r>
        <w:t>NW_020172776.1  2118189   ---.----------.-.--.--.-------------------------------------  2118185</w:t>
      </w:r>
    </w:p>
    <w:p>
      <w:r>
        <w:t>NW_020172776.1  1861396   ---.----------.-.--.--.-------.------.----------------------  1861390</w:t>
      </w:r>
    </w:p>
    <w:p>
      <w:r>
        <w:t>NW_020173550.1  4071001   ---.----------.-.--G--.-------.------.----------------------  4070995</w:t>
      </w:r>
    </w:p>
    <w:p>
      <w:r>
        <w:t>NW_020173550.1  4124263   ---.----------.-.--.--.-------.-----------------------------  4124258</w:t>
      </w:r>
    </w:p>
    <w:p>
      <w:r>
        <w:t>NW_020173550.1  2039771   --------------.-.--.--.-------.------.------------.---------  2039765</w:t>
      </w:r>
    </w:p>
    <w:p>
      <w:r>
        <w:t>NW_020173550.1  3801892   ---.----------.-.--.--.-------.------.----------------------  3801886</w:t>
      </w:r>
    </w:p>
    <w:p>
      <w:r>
        <w:t>NW_020173550.1  3876593   ---.----------.-.--.--.-------.-----------------------------  3876588</w:t>
      </w:r>
    </w:p>
    <w:p>
      <w:r>
        <w:t>NW_020173550.1  746009    ---.----------.-.--.--.-------.-----------------------------  746004</w:t>
      </w:r>
    </w:p>
    <w:p>
      <w:r>
        <w:t>NW_020173550.1  1861956   ----------------.--.--.-------.------.------------.---------  1861961</w:t>
      </w:r>
    </w:p>
    <w:p>
      <w:r>
        <w:t>NW_020173550.1  2475452   ---.----------.-.--.--.-------.-----------------------------  2475447</w:t>
      </w:r>
    </w:p>
    <w:p>
      <w:r>
        <w:t>NW_020173116.1  7459389   ----------------.--.--.-------.------.------------.---------  7459394</w:t>
      </w:r>
    </w:p>
    <w:p>
      <w:r>
        <w:t>NW_020173116.1  3490272   ---.----------.-.--.--.-------.-----------------------------  3490267</w:t>
      </w:r>
    </w:p>
    <w:p>
      <w:r>
        <w:t>NW_020173116.1  5765559   ---C------------.--.--G-------.------.------------.---------  5765553</w:t>
      </w:r>
    </w:p>
    <w:p>
      <w:r>
        <w:t>NW_020173116.1  11048365  ---.----------.-.--.--.-------.------.----------------------  11048359</w:t>
      </w:r>
    </w:p>
    <w:p>
      <w:r>
        <w:t>NW_020173116.1  7073022   ---.----------.-.T-.--.-------.------.------------.A--------  7073013</w:t>
      </w:r>
    </w:p>
    <w:p>
      <w:r>
        <w:t>NW_020173116.1  6283284   --------------.-.--.--.-------.------.------------C---------  6283278</w:t>
      </w:r>
    </w:p>
    <w:p>
      <w:r>
        <w:t>NW_020173116.1  9136096   ---.----------.-.--.--.-------------------------------------  9136092</w:t>
      </w:r>
    </w:p>
    <w:p>
      <w:r>
        <w:t>NW_020173116.1  3603375   ---.----------.-.--.--.-------.------.------------.           3603382</w:t>
      </w:r>
    </w:p>
    <w:p>
      <w:r>
        <w:t>NW_020173116.1  7848358   ---.----------G-.--.--.-------.-----------------------------  7848353</w:t>
      </w:r>
    </w:p>
    <w:p>
      <w:r>
        <w:t>NW_020173116.1  13702262  ---.----------.-------G-------.------G------------G---------  13702257</w:t>
      </w:r>
    </w:p>
    <w:p>
      <w:r>
        <w:t>NW_020173116.1  5954622   ---.----------.-.--.--.-------.-----------------------------  5954617</w:t>
      </w:r>
    </w:p>
    <w:p>
      <w:r>
        <w:t>NW_020173116.1  4081843   ----------------.--.--.-------.------.------------.---------  4081848</w:t>
      </w:r>
    </w:p>
    <w:p>
      <w:r>
        <w:t>NW_020173116.1  7146229   ----------------.--.--.-------.------.------------.---------  7146234</w:t>
      </w:r>
    </w:p>
    <w:p>
      <w:r>
        <w:t>NW_020173116.1  9015581   ---.----------.-.--.--.-------.------.----------------------  9015587</w:t>
      </w:r>
    </w:p>
    <w:p>
      <w:r>
        <w:t>NW_020173116.1  13128688  --------------.-.--.--.-------.------.------------.---------  13128694</w:t>
      </w:r>
    </w:p>
    <w:p>
      <w:r>
        <w:t>NW_020173116.1  6239310   ---C------------.--.--.-------.------.------------.---------  6239304</w:t>
      </w:r>
    </w:p>
    <w:p>
      <w:r>
        <w:t>NW_020173116.1  6597337   ---.----------.-.--.--.-------.-------------------C---------  6597343</w:t>
      </w:r>
    </w:p>
    <w:p>
      <w:r>
        <w:t>NW_020173116.1  5457628   --------------.-.--.--.-------C------.------------.---------  5457634</w:t>
      </w:r>
    </w:p>
    <w:p>
      <w:r>
        <w:t>NW_020173116.1  1825658   ----------------.--.--.-------.------.------------.---------  1825663</w:t>
      </w:r>
    </w:p>
    <w:p>
      <w:r>
        <w:t>NW_020173116.1  14265834  ----------------.--.--.-------.------.------------.---------  14265839</w:t>
      </w:r>
    </w:p>
    <w:p>
      <w:r>
        <w:t>NW_020173116.1  12201172  ----------------.--G--.-------.------.------------.---------  12201167</w:t>
      </w:r>
    </w:p>
    <w:p>
      <w:r>
        <w:t>NW_020173116.1  7533755   ---.----------.-.--.--.-------.------C------------T---------  7533762</w:t>
      </w:r>
    </w:p>
    <w:p>
      <w:r>
        <w:t>NW_020173116.1  4653755   --------------.-G--.--.-------.------.------------C---------  4653749</w:t>
      </w:r>
    </w:p>
    <w:p>
      <w:r>
        <w:t>NW_020173116.1  13469382  ----------------.--.--.-------.------.------------.---------  13469387</w:t>
      </w:r>
    </w:p>
    <w:p>
      <w:r>
        <w:t>NW_020173116.1  10313126  ---.----------.-.--.--.-------.------.CCCC--------.---------  10313115</w:t>
      </w:r>
    </w:p>
    <w:p>
      <w:r>
        <w:t>NW_020173116.1  5461765   ---.----------.-.--.--.-------.-----------------------------  5461760</w:t>
      </w:r>
    </w:p>
    <w:p>
      <w:r>
        <w:t>NW_020173116.1  7072996                 .-.--.--.-------.------.C-----------.---------  7072989</w:t>
      </w:r>
    </w:p>
    <w:p>
      <w:r>
        <w:t>NW_020173116.1  7561235   ---.----------.-.--.G-.-------.------.------------.---------  7561243</w:t>
      </w:r>
    </w:p>
    <w:p>
      <w:r>
        <w:t>NW_020173116.1  7125085   ---.----------.-.--.--.---------------------------G---------  7125080</w:t>
      </w:r>
    </w:p>
    <w:p>
      <w:r>
        <w:t>NW_020173113.1  883736    ---.----------.-.--.--.-------.------.------------.AAAAAAAAA  883752</w:t>
      </w:r>
    </w:p>
    <w:p>
      <w:r>
        <w:t>NW_020173113.1  607822    ---.----------.-.--.----------C------.------------.---------  607816</w:t>
      </w:r>
    </w:p>
    <w:p>
      <w:r>
        <w:t>NW_020173113.1  1092958   --------------.-.--.--.-------.------.------------.---------  1092964</w:t>
      </w:r>
    </w:p>
    <w:p>
      <w:r>
        <w:t>NW_020173113.1  657878    ---.----------.-.--C--.-------------------------------------  657874</w:t>
      </w:r>
    </w:p>
    <w:p>
      <w:r>
        <w:t>NW_020172781.1  4474813   ---.----------.-.--.--.-------.------.------------C---------  4474820</w:t>
      </w:r>
    </w:p>
    <w:p>
      <w:r>
        <w:t>NW_020172781.1  2723959   ---C------------.--.--.-------.------.------------.---------  2723965</w:t>
      </w:r>
    </w:p>
    <w:p>
      <w:r>
        <w:t>NW_020172781.1  3188105   ---.----------.-.--.--.-------.                               3188100</w:t>
      </w:r>
    </w:p>
    <w:p>
      <w:r>
        <w:t>NW_020172781.1  1957367   ---.----------.-.--.--.-------.------.----------------------  1957361</w:t>
      </w:r>
    </w:p>
    <w:p>
      <w:r>
        <w:t>NW_020172781.1  212375    ---C------------.--.--.-------.------.------------T---------  212369</w:t>
      </w:r>
    </w:p>
    <w:p>
      <w:r>
        <w:t>NW_020172781.1  8459055   --------------.-.--C--G-------.------.------------.---------  8459061</w:t>
      </w:r>
    </w:p>
    <w:p>
      <w:r>
        <w:t>NW_020172781.1  682989    ---.----------.-.--.--.-------.-----------------------------  682984</w:t>
      </w:r>
    </w:p>
    <w:p>
      <w:r>
        <w:t>NW_020172781.1  1156585   ----------------.--.--G-------.------.------------.---------  1156590</w:t>
      </w:r>
    </w:p>
    <w:p>
      <w:r>
        <w:t>NW_020172781.1  385781    ---G----------.-.--.--G--------------.------------.---------  385787</w:t>
      </w:r>
    </w:p>
    <w:p>
      <w:r>
        <w:t>NW_020172781.1  1104528   ---.----------.-.--.--.                                       1104532</w:t>
      </w:r>
    </w:p>
    <w:p>
      <w:r>
        <w:t>NW_020172456.1  1319147   ---.----------.-.--.--.---------------------------C---------  1319142</w:t>
      </w:r>
    </w:p>
    <w:p>
      <w:r>
        <w:t>NW_020172456.1  5389107   ---.----------.-G--.--.-------.-----------------------------  5389102</w:t>
      </w:r>
    </w:p>
    <w:p>
      <w:r>
        <w:t>NW_020172456.1  6675523   ----------------.--.--.-------.------.------------.---------  6675528</w:t>
      </w:r>
    </w:p>
    <w:p>
      <w:r>
        <w:t>NW_020172456.1  5269929   ---.----------G-------.-------.------.------------.---------  5269934</w:t>
      </w:r>
    </w:p>
    <w:p>
      <w:r>
        <w:t>NW_020185337.1  20347971  ---.----------.-.--.--.-------.------.------------.---------  20347978</w:t>
      </w:r>
    </w:p>
    <w:p>
      <w:r>
        <w:t>NW_020185337.1  14520417  ----------------.--.--.-------.------.------------.---------  14520422</w:t>
      </w:r>
    </w:p>
    <w:p>
      <w:r>
        <w:t>NW_020185337.1  285105    ---.----------.-.--.--.-------.-----------------------------  285100</w:t>
      </w:r>
    </w:p>
    <w:p>
      <w:r>
        <w:t>NW_020185337.1  23494811  ---.----------.-.--.--.-------.-----------------------------  23494816</w:t>
      </w:r>
    </w:p>
    <w:p>
      <w:r>
        <w:t>NW_020185337.1  5694622   ---.----------.-.--.--.-------.-----------------------------  5694617</w:t>
      </w:r>
    </w:p>
    <w:p>
      <w:r>
        <w:t>NW_020185337.1  5692277   ---.----------.-.--.--.-------.------.----------------------  5692271</w:t>
      </w:r>
    </w:p>
    <w:p>
      <w:r>
        <w:t>NW_020185337.1  15451045  ---.----------.-.--.--.---------------------------T---------  15451040</w:t>
      </w:r>
    </w:p>
    <w:p>
      <w:r>
        <w:t>NW_020185337.1  3147858   ----------------.--.--.-------.------.------------.---------  3147863</w:t>
      </w:r>
    </w:p>
    <w:p>
      <w:r>
        <w:t>NW_020185337.1  4761375   ---.----------.-.--.--.-------------------------------------  4761379</w:t>
      </w:r>
    </w:p>
    <w:p>
      <w:r>
        <w:t>NW_020185337.1  8369823   ----------------.--.--.-------.------.------------.---------  8369828</w:t>
      </w:r>
    </w:p>
    <w:p>
      <w:r>
        <w:t>NW_020185337.1  5462101   ---.----------.-G--.--.-------.------T----------------------  5462107</w:t>
      </w:r>
    </w:p>
    <w:p>
      <w:r>
        <w:t>NW_020185337.1  23974668  ----------------.--.--.-------.------.------------.---------  23974673</w:t>
      </w:r>
    </w:p>
    <w:p>
      <w:r>
        <w:t>NW_020185337.1  13015120  ---.----------.-.--.--.-------.-----------------------------  13015125</w:t>
      </w:r>
    </w:p>
    <w:p>
      <w:r>
        <w:t>NW_020185337.1  413735    ---G----------.-.--.--.-------.-----------------------------  413740</w:t>
      </w:r>
    </w:p>
    <w:p>
      <w:r>
        <w:t>NW_020185337.1  12316519  ---.----------.-.--.--.-------.-----------------------------  12316514</w:t>
      </w:r>
    </w:p>
    <w:p>
      <w:r>
        <w:t>NW_020185337.1  15789009  ---T----------G-.--.--G-------.------.------------G---------  15789002</w:t>
      </w:r>
    </w:p>
    <w:p>
      <w:r>
        <w:t>NW_020185337.1  20211249  ---.----------.-G--.--.-------.------.------------C---------  20211242</w:t>
      </w:r>
    </w:p>
    <w:p>
      <w:r>
        <w:t>NW_020185337.1  20396537  ---.----------.-.--.-----------------C------------.---------  20396532</w:t>
      </w:r>
    </w:p>
    <w:p>
      <w:r>
        <w:t>NW_020185337.1  2904253   ---.----------.-------T-------.------.------------.---------  2904248</w:t>
      </w:r>
    </w:p>
    <w:p>
      <w:r>
        <w:t>NW_020175039.1  2006343   ---.----------.-.--.--.-------.------.------------.---------  2006350</w:t>
      </w:r>
    </w:p>
    <w:p>
      <w:r>
        <w:t>NW_020175039.1  4188495   --------------.-G--.--.-------.------.------------.---------  4188501</w:t>
      </w:r>
    </w:p>
    <w:p>
      <w:r>
        <w:t>NW_020175039.1  2066436   ---G----------.-.--.--.-------.------.----------------------  2066442</w:t>
      </w:r>
    </w:p>
    <w:p>
      <w:r>
        <w:t>NW_020175039.1  308563    ---.----------.-.--.----------T------.------------.---------  308557</w:t>
      </w:r>
    </w:p>
    <w:p>
      <w:r>
        <w:t>NW_020175039.1  6962372   ----------------.--.--.-------.------.------------.---------  6962377</w:t>
      </w:r>
    </w:p>
    <w:p>
      <w:r>
        <w:t>NW_020175039.1  8077131   ---.----------.-.--.--.-------.-------------------C---------  8077125</w:t>
      </w:r>
    </w:p>
    <w:p>
      <w:r>
        <w:t>NW_020175039.1  8976216   ---C------------.--.--.-------.------C------------.---------  8976210</w:t>
      </w:r>
    </w:p>
    <w:p>
      <w:r>
        <w:t>NW_020175039.1  11664102  ---.----------.-.--.--.-------G-------------------C---------  11664096</w:t>
      </w:r>
    </w:p>
    <w:p>
      <w:r>
        <w:t>NW_020175039.1  10860641  ---.----------.-.--.--.-------.-----------------------------  10860636</w:t>
      </w:r>
    </w:p>
    <w:p>
      <w:r>
        <w:t>NW_020175039.1  11461315  ---.----------C-.--.--.-------.------.------------.---------  11461322</w:t>
      </w:r>
    </w:p>
    <w:p>
      <w:r>
        <w:t>NW_020173388.1  1228040   ----------------.--.--.-------.------.------------.---------  1228045</w:t>
      </w:r>
    </w:p>
    <w:p>
      <w:r>
        <w:t>NW_020173388.1  3461547   ---.----------.-.--.--.-------.------.----------------------  3461541</w:t>
      </w:r>
    </w:p>
    <w:p>
      <w:r>
        <w:t>NW_020173388.1  1462973   ---.----------.-.--.--.-------.-----------------------------  1462968</w:t>
      </w:r>
    </w:p>
    <w:p>
      <w:r>
        <w:t>NW_020173388.1  5637997   ---.----------.-.--.----------------------------------------  5637994</w:t>
      </w:r>
    </w:p>
    <w:p>
      <w:r>
        <w:t>NW_020173388.1  6881865   ---.----------.-.--.--.-------T-----------------------------  6881860</w:t>
      </w:r>
    </w:p>
    <w:p>
      <w:r>
        <w:t>NW_020173388.1  6231752   ----------------.--.--.-------G------.------------.---------  6231757</w:t>
      </w:r>
    </w:p>
    <w:p>
      <w:r>
        <w:t>NW_020173388.1  7823425   ----------------.--.--.-------.------.------------.---------  7823430</w:t>
      </w:r>
    </w:p>
    <w:p>
      <w:r>
        <w:t>NW_020172316.1  5977008   ---.----------.-.--.--T-------.-----------------------------  5977003</w:t>
      </w:r>
    </w:p>
    <w:p>
      <w:r>
        <w:t>NW_020172316.1  361558    ---.----------.-.--.--.-------.-----------------------------  361553</w:t>
      </w:r>
    </w:p>
    <w:p>
      <w:r>
        <w:t>NW_020172316.1  125054    ---.----------.-.--.--.-------.------.------------.A--------  125046</w:t>
      </w:r>
    </w:p>
    <w:p>
      <w:r>
        <w:t>NW_020172316.1  6814872   ---.----------.-.--.--.-------.-----------------------------  6814867</w:t>
      </w:r>
    </w:p>
    <w:p>
      <w:r>
        <w:t>NW_020172316.1  751214    ---.----------.-.--.--.-------.-------------------C---------  751208</w:t>
      </w:r>
    </w:p>
    <w:p>
      <w:r>
        <w:t>NW_020172316.1  552618    ---.----------.-.--.--.-------G-------------------C---------  552612</w:t>
      </w:r>
    </w:p>
    <w:p>
      <w:r>
        <w:t>NW_020172316.1  6092166   ----------------.--.--.-------.------.------------.---------  6092171</w:t>
      </w:r>
    </w:p>
    <w:p>
      <w:r>
        <w:t>NW_020172316.1  335414    -------------------.--.-------.------.------------.---------  335418</w:t>
      </w:r>
    </w:p>
    <w:p>
      <w:r>
        <w:t>NW_020172316.1  3998896   ---.----------.-.--.C-.-------.------.C-----------.---------  3998887</w:t>
      </w:r>
    </w:p>
    <w:p>
      <w:r>
        <w:t>NW_020175490.1  3713497   ---.----------.-.--.--.-------.------T----------------------  3713491</w:t>
      </w:r>
    </w:p>
    <w:p>
      <w:r>
        <w:t>NW_020175490.1  1098006   ---.----------.-.--.--.-------.-----------------------------  1098001</w:t>
      </w:r>
    </w:p>
    <w:p>
      <w:r>
        <w:t>NW_020175490.1  3824157   ---.----------.-.--.--.-------.-----------------------------  3824152</w:t>
      </w:r>
    </w:p>
    <w:p>
      <w:r>
        <w:t>NW_020175490.1  326091    ----------------.--.--.-------.------.------------.---------  326096</w:t>
      </w:r>
    </w:p>
    <w:p>
      <w:r>
        <w:t>NW_020175490.1  2990059   ---.----------.-.--.--.-------.-----------------------------  2990054</w:t>
      </w:r>
    </w:p>
    <w:p>
      <w:r>
        <w:t>NW_020175490.1  3830348   ---.----------.-.--.--.-------.-------------------C---------  3830342</w:t>
      </w:r>
    </w:p>
    <w:p>
      <w:r>
        <w:t>NW_020173679.1  7841785   ----------------.--.--.-------.------.------------.---------  7841790</w:t>
      </w:r>
    </w:p>
    <w:p>
      <w:r>
        <w:t>NW_020173679.1  9464647   ---.----------G-.--.--.-------.------T------------C---------  9464640</w:t>
      </w:r>
    </w:p>
    <w:p>
      <w:r>
        <w:t>NW_020173679.1  8203513   ----------------.--G--.-------.------.------------.---------  8203518</w:t>
      </w:r>
    </w:p>
    <w:p>
      <w:r>
        <w:t>NW_020173679.1  2184028   ---.----------.-.--.--.-------.-----------------------------  2184033</w:t>
      </w:r>
    </w:p>
    <w:p>
      <w:r>
        <w:t>NW_020173679.1  5363226   ---.----------.-.--.--.-------T-----------------------------  5363221</w:t>
      </w:r>
    </w:p>
    <w:p>
      <w:r>
        <w:t>NW_020173679.1  10403791  ---.----------.-.--.--.-------.-----------------------------  10403786</w:t>
      </w:r>
    </w:p>
    <w:p>
      <w:r>
        <w:t>NW_020173679.1  4748109   ---.----------.-.--.--.-------.-----------------------------  4748104</w:t>
      </w:r>
    </w:p>
    <w:p>
      <w:r>
        <w:t>NW_020173679.1  10383747  ---.----------.-.--.--.-------.------G----------------------  10383753</w:t>
      </w:r>
    </w:p>
    <w:p>
      <w:r>
        <w:t>NW_020173679.1  1520491   ---.----------.-.--.--.-------.-----------------------------  1520496</w:t>
      </w:r>
    </w:p>
    <w:p>
      <w:r>
        <w:t>NW_020173679.1  3482708   ---.----------.-.--.--.-------.------.----------------------  3482702</w:t>
      </w:r>
    </w:p>
    <w:p>
      <w:r>
        <w:t>NW_020173679.1  4199972   ----------------G--.--C-------C------.------------.---------  4199977</w:t>
      </w:r>
    </w:p>
    <w:p>
      <w:r>
        <w:t>NW_020173679.1  6108006   ---.----------.-.--.--T-------.------.----------------------  6108000</w:t>
      </w:r>
    </w:p>
    <w:p>
      <w:r>
        <w:t>NW_020173679.1  4870043   ---.---------------T--.-------.------.------------.---------  4870038</w:t>
      </w:r>
    </w:p>
    <w:p>
      <w:r>
        <w:t>NW_020173679.1  7314110   --------------.-.--.--.-------.------.------------.---------  7314116</w:t>
      </w:r>
    </w:p>
    <w:p>
      <w:r>
        <w:t>NW_020173679.1  9415018   ---.----------.-.--.--.-------.------.------------.---------  9415011</w:t>
      </w:r>
    </w:p>
    <w:p>
      <w:r>
        <w:t>NW_020173393.1  869546    ---C------------.--.--.-------.------.------------.---------  869552</w:t>
      </w:r>
    </w:p>
    <w:p>
      <w:r>
        <w:t>NW_020173393.1  4296600   ---.----------.-.--.--C-------C------C----------------------  4296594</w:t>
      </w:r>
    </w:p>
    <w:p>
      <w:r>
        <w:t>NW_020173393.1  1323      ---.----------.-.--.--.-------.------.------------.AAACAAC--  1337</w:t>
      </w:r>
    </w:p>
    <w:p>
      <w:r>
        <w:t>NW_020173393.1  2202095   ----------------.--.--.-------.------.------------.---------  2202100</w:t>
      </w:r>
    </w:p>
    <w:p>
      <w:r>
        <w:t>NW_020173393.1  401169    ---.----------.-.--.--.-------.------.------------T---------  401162</w:t>
      </w:r>
    </w:p>
    <w:p>
      <w:r>
        <w:t>NW_020173393.1  3578488   ---.----------.-.--.--.-------.------.------------.---------  3578481</w:t>
      </w:r>
    </w:p>
    <w:p>
      <w:r>
        <w:t>NW_020171801.1  42753     ---.----------.-.--.--.-------.------.----------------------  42759</w:t>
      </w:r>
    </w:p>
    <w:p>
      <w:r>
        <w:t>NW_020171801.1  837269    ----------------.--.--.-------.------.------------.---------  837274</w:t>
      </w:r>
    </w:p>
    <w:p>
      <w:r>
        <w:t>NW_020175393.1  9521495   ---.----------.-.--.--.-------.------.------------.AA-------  9521486</w:t>
      </w:r>
    </w:p>
    <w:p>
      <w:r>
        <w:t>NW_020175393.1  10950607  ---.----------.-.--.--.-------C------.------------C---------  10950600</w:t>
      </w:r>
    </w:p>
    <w:p>
      <w:r>
        <w:t>NW_020175393.1  3103262   ---.----------.-.--.--.-------.------.------------.---------  3103255</w:t>
      </w:r>
    </w:p>
    <w:p>
      <w:r>
        <w:t>NW_020175393.1  5841325   --------------C-.--.--.-------.------.------------.---------  5841319</w:t>
      </w:r>
    </w:p>
    <w:p>
      <w:r>
        <w:t>NW_020175393.1  5119087   ---.----------.-G--.--.-------.------.----------------------  5119081</w:t>
      </w:r>
    </w:p>
    <w:p>
      <w:r>
        <w:t>NW_020175393.1  2460996   ----------------.--.--.-------.------.------------.---------  2461001</w:t>
      </w:r>
    </w:p>
    <w:p>
      <w:r>
        <w:t>NW_020175393.1  12504109  ----------------.--.--.-------.------.------------.---------  12504114</w:t>
      </w:r>
    </w:p>
    <w:p>
      <w:r>
        <w:t>NW_020175393.1  10639653  ---.----------.-.--.--.-------.-------------------C---------  10639647</w:t>
      </w:r>
    </w:p>
    <w:p>
      <w:r>
        <w:t>NW_020175393.1  10640180  ---.----------.-.--.--.-------.-------------------C---------  10640174</w:t>
      </w:r>
    </w:p>
    <w:p>
      <w:r>
        <w:t>NW_020175393.1  6196647   ----------------.--.--.-------.------.------------.---------  6196652</w:t>
      </w:r>
    </w:p>
    <w:p>
      <w:r>
        <w:t>NW_020175393.1  5194569   ----------------.--.--.-------.------.------------.---------  5194564</w:t>
      </w:r>
    </w:p>
    <w:p>
      <w:r>
        <w:t>NW_020175393.1  1509460   ---.----------.-.--.--.-------.------.------------.---------  1509467</w:t>
      </w:r>
    </w:p>
    <w:p>
      <w:r>
        <w:t>NW_020175393.1  3769170   ---.----------.-.--.--.-------------------------------------  3769174</w:t>
      </w:r>
    </w:p>
    <w:p>
      <w:r>
        <w:t>NW_020175393.1  8218139   ---.----------.-.--.--.-------.-----------------------------  8218134</w:t>
      </w:r>
    </w:p>
    <w:p>
      <w:r>
        <w:t>NW_020175393.1  9762830   ---.----------.-.--.--.-------.-----------------------------  9762825</w:t>
      </w:r>
    </w:p>
    <w:p>
      <w:r>
        <w:t>NW_020175393.1  12684846  ---.----------.-.--.--.-------.------.------------.---------  12684839</w:t>
      </w:r>
    </w:p>
    <w:p>
      <w:r>
        <w:t>NW_020175393.1  2169641   ---.----------.-.--.--.-------.-----------------------------  2169636</w:t>
      </w:r>
    </w:p>
    <w:p>
      <w:r>
        <w:t>NW_020175393.1  16190986  ---.----------.-.--.--.-------C------.----------------------  16190980</w:t>
      </w:r>
    </w:p>
    <w:p>
      <w:r>
        <w:t>NW_020175192.1  9178872   ---.----------.-.--.--.-------.------.------------C---------  9178879</w:t>
      </w:r>
    </w:p>
    <w:p>
      <w:r>
        <w:t>NW_020175192.1  11151409  ---.----------.-.--.--.-------G-----------------------------  11151404</w:t>
      </w:r>
    </w:p>
    <w:p>
      <w:r>
        <w:t>NW_020175192.1  9174981   ---.----------.-.--.--.-------.-----------------------------  9174976</w:t>
      </w:r>
    </w:p>
    <w:p>
      <w:r>
        <w:t>NW_020175192.1  12161928  ----------------.--.--.-------.------.------------.---------  12161933</w:t>
      </w:r>
    </w:p>
    <w:p>
      <w:r>
        <w:t>NW_020175192.1  10835874  ---.----------.-.--.--.-------.------.----------------------  10835868</w:t>
      </w:r>
    </w:p>
    <w:p>
      <w:r>
        <w:t>NW_020175192.1  9781769   ---.----------.-.--.--.-------.-----------------------------  9781764</w:t>
      </w:r>
    </w:p>
    <w:p>
      <w:r>
        <w:t>NW_020175192.1  8745069   ----------------.--.--.-------G------.------------.---------  8745074</w:t>
      </w:r>
    </w:p>
    <w:p>
      <w:r>
        <w:t>NW_020175192.1  1279547   ----------------.--.--.-------.------.------------.---------  1279552</w:t>
      </w:r>
    </w:p>
    <w:p>
      <w:r>
        <w:t>NW_020175192.1  5347043   ---.----------.-.--.--.-------.-----------------------------  5347038</w:t>
      </w:r>
    </w:p>
    <w:p>
      <w:r>
        <w:t>NW_020175192.1  13852444  ---.----------.-C--.--.-------C------.------------.---------  13852437</w:t>
      </w:r>
    </w:p>
    <w:p>
      <w:r>
        <w:t>NW_020175192.1  1459916   ---.----------.-.--.--.-------------------------------------  1459912</w:t>
      </w:r>
    </w:p>
    <w:p>
      <w:r>
        <w:t>NW_020175192.1  6469707   ---.----------.-G--.--.-------T------.----------------------  6469701</w:t>
      </w:r>
    </w:p>
    <w:p>
      <w:r>
        <w:t>NW_020175192.1  8417407   ---.----------C-.--.--.-------.------.------------.---------  8417400</w:t>
      </w:r>
    </w:p>
    <w:p>
      <w:r>
        <w:t>NW_020175192.1  6072595   ---.----------.-.--.--.G------.------.------------.---------  6072587</w:t>
      </w:r>
    </w:p>
    <w:p>
      <w:r>
        <w:t>NW_020175192.1  13300988  ---.----------.-.--.--.-------.-----------------------------  13300983</w:t>
      </w:r>
    </w:p>
    <w:p>
      <w:r>
        <w:t>NW_020175192.1  13478719  ---.----------.-.--.--.-------.------.------------.           13478726</w:t>
      </w:r>
    </w:p>
    <w:p>
      <w:r>
        <w:t>NW_020174703.1  7068911   ---.----------G-.--.--.-------.-----------------------------  7068906</w:t>
      </w:r>
    </w:p>
    <w:p>
      <w:r>
        <w:t>NW_020174703.1  4119996   ---C------------.--.--.-------.------.------------.---------  4119990</w:t>
      </w:r>
    </w:p>
    <w:p>
      <w:r>
        <w:t>NW_020174703.1  6967866   ---.----------.-.--.--.-------.-----------------------------  6967861</w:t>
      </w:r>
    </w:p>
    <w:p>
      <w:r>
        <w:t>NW_020174703.1  3483744   ----------------.--.--.-------.------.------------.---------  3483749</w:t>
      </w:r>
    </w:p>
    <w:p>
      <w:r>
        <w:t>NW_020174037.1  1730505   ---.----------.-.--.--.-------.------.G-----------.CC-------  1730495</w:t>
      </w:r>
    </w:p>
    <w:p>
      <w:r>
        <w:t>NW_020174037.1  3165159   AAA.----------.-.--.--.-------.------.------------.---------  3165169</w:t>
      </w:r>
    </w:p>
    <w:p>
      <w:r>
        <w:t>NW_020174037.1  813254    ---.----------.-.--.--.-------.-----------------------------  813249</w:t>
      </w:r>
    </w:p>
    <w:p>
      <w:r>
        <w:t>NW_020174037.1  4693187   --------------.-.--.--.-------.------.------------.---------  4693193</w:t>
      </w:r>
    </w:p>
    <w:p>
      <w:r>
        <w:t>NW_020174037.1  561994    ---.----------.-.--.--.-------.-----------------------------  561999</w:t>
      </w:r>
    </w:p>
    <w:p>
      <w:r>
        <w:t>NW_020174037.1  4889517   ---.----------.-.--T--.-------G-----------------------------  4889522</w:t>
      </w:r>
    </w:p>
    <w:p>
      <w:r>
        <w:t>NW_020174037.1  4805341   ---.----------.-.--.--.-------.------.------------T---------  4805348</w:t>
      </w:r>
    </w:p>
    <w:p>
      <w:r>
        <w:t>NW_020174037.1  4721448   ---C----------.-.--.--.-------.------C----------------------  4721442</w:t>
      </w:r>
    </w:p>
    <w:p>
      <w:r>
        <w:t>NW_020172145.1  526947    ---.----------.-.--.--.-------.-----------------------------  526942</w:t>
      </w:r>
    </w:p>
    <w:p>
      <w:r>
        <w:t>NW_020172145.1  2475066   --------------.-.--.--.-------.------.------------.---------  2475072</w:t>
      </w:r>
    </w:p>
    <w:p>
      <w:r>
        <w:t>NW_020185333.1  4224588   ---.----------.-.--.--.-------.-----------------------------  4224583</w:t>
      </w:r>
    </w:p>
    <w:p>
      <w:r>
        <w:t>NW_020185333.1  1157065   ---.----------.-.--.--.-------.-----------------------------  1157060</w:t>
      </w:r>
    </w:p>
    <w:p>
      <w:r>
        <w:t>NW_020185333.1  2856026   ----------------.--.--.-------.------.------------.---------  2856031</w:t>
      </w:r>
    </w:p>
    <w:p>
      <w:r>
        <w:t>NW_020185333.1  4865356   ---.----------.-.--.--.-------.-----------------------------  4865351</w:t>
      </w:r>
    </w:p>
    <w:p>
      <w:r>
        <w:t>NW_020185333.1  3928732   ---.----------.-.--.--.-------.-----------------------------  3928727</w:t>
      </w:r>
    </w:p>
    <w:p>
      <w:r>
        <w:t>NW_020185333.1  8506112   ---.----------.-.--.--C-------.-----------------------------  8506107</w:t>
      </w:r>
    </w:p>
    <w:p>
      <w:r>
        <w:t>NW_020185333.1  6962908   ----------------.--.--.-------.------.------------.---------  6962913</w:t>
      </w:r>
    </w:p>
    <w:p>
      <w:r>
        <w:t>NW_020185333.1  5614682   ---.----------.-.--.--.-------.-----------------------------  5614677</w:t>
      </w:r>
    </w:p>
    <w:p>
      <w:r>
        <w:t>NW_020185333.1  3961762   ---.----------.-.--.--.-------.-----------------------------  3961757</w:t>
      </w:r>
    </w:p>
    <w:p>
      <w:r>
        <w:t>NW_020174929.1  1822523   ----------------.--.--.-------.------.------------.---------  1822528</w:t>
      </w:r>
    </w:p>
    <w:p>
      <w:r>
        <w:t>NW_020174929.1  1615112   ---C------------.--G--.-------.------.------------.---------  1615106</w:t>
      </w:r>
    </w:p>
    <w:p>
      <w:r>
        <w:t>NW_020174929.1  275497    ---.----------.-.--.--.-------.-------------------C---------  275503</w:t>
      </w:r>
    </w:p>
    <w:p>
      <w:r>
        <w:t>NW_020174929.1  2297183   ---.----------.-.--.--.-------.-----------------------------  2297178</w:t>
      </w:r>
    </w:p>
    <w:p>
      <w:r>
        <w:t>NW_020174929.1  1638703   ----------------.--.--.-------.------.------------.---------  1638708</w:t>
      </w:r>
    </w:p>
    <w:p>
      <w:r>
        <w:t>NW_020174917.1  4747966   ---.----------.-.--.--.-------.------.------------.---------  4747973</w:t>
      </w:r>
    </w:p>
    <w:p>
      <w:r>
        <w:t>NW_020174917.1  6784337   --------------.-.--.--.-------.------.------------.---------  6784331</w:t>
      </w:r>
    </w:p>
    <w:p>
      <w:r>
        <w:t>NW_020174917.1  1987346   ---.----------.-.--.--.-------.-----------------------------  1987341</w:t>
      </w:r>
    </w:p>
    <w:p>
      <w:r>
        <w:t>NW_020174917.1  4638809   ---.----------.-.--.--.---------------------------T---------  4638804</w:t>
      </w:r>
    </w:p>
    <w:p>
      <w:r>
        <w:t>NW_020174917.1  4337458   ---.----------.-.--.--.-------G-----------------------------  4337463</w:t>
      </w:r>
    </w:p>
    <w:p>
      <w:r>
        <w:t>NW_020174917.1  2689106   ---.----------.-.--.--.-------.------.G-----------.---------  2689114</w:t>
      </w:r>
    </w:p>
    <w:p>
      <w:r>
        <w:t>NW_020174698.1  6173220   ---.----------.-.--.--.-------.-----------------------------  6173215</w:t>
      </w:r>
    </w:p>
    <w:p>
      <w:r>
        <w:t>NW_020174698.1  324081    ---.----------.-.-------------G------.------------.---------  324076</w:t>
      </w:r>
    </w:p>
    <w:p>
      <w:r>
        <w:t>NW_020174698.1  3297497   ---.----------.-.--.--.-------.------.----------------------  3297491</w:t>
      </w:r>
    </w:p>
    <w:p>
      <w:r>
        <w:t>NW_020174698.1  13826945  ----------------.--.--.-------.------.------------.---------  13826950</w:t>
      </w:r>
    </w:p>
    <w:p>
      <w:r>
        <w:t>NW_020174698.1  13151168  ---.----------.-.--.--.-------T-----------------------------  13151173</w:t>
      </w:r>
    </w:p>
    <w:p>
      <w:r>
        <w:t>NW_020174698.1  1512005   ---C----------.-.--T--.-------T------.----------------------  1511999</w:t>
      </w:r>
    </w:p>
    <w:p>
      <w:r>
        <w:t>NW_020174698.1  4296103   ----------------.--.--.-------.------.------------.---------  4296108</w:t>
      </w:r>
    </w:p>
    <w:p>
      <w:r>
        <w:t>NW_020174698.1  1994295   ----------------.--.--.-------.------.------------.---------  1994300</w:t>
      </w:r>
    </w:p>
    <w:p>
      <w:r>
        <w:t>NW_020174698.1  9625070   --------------.-.--.--.-------.------.------------C---------  9625076</w:t>
      </w:r>
    </w:p>
    <w:p>
      <w:r>
        <w:t>NW_020174698.1  2585134   ---.----------.-.--.--.-------.------.----------------------  2585140</w:t>
      </w:r>
    </w:p>
    <w:p>
      <w:r>
        <w:t>NW_020174698.1  11236813  ----------------.--.--.-------.------.------------.---------  11236818</w:t>
      </w:r>
    </w:p>
    <w:p>
      <w:r>
        <w:t>NW_020174698.1  10211543  ---.----------.-.--.--.-------.------.----------------------  10211537</w:t>
      </w:r>
    </w:p>
    <w:p>
      <w:r>
        <w:t>NW_020174698.1  1224436   ---C------------.--.--.-------.------.------------.---------  1224430</w:t>
      </w:r>
    </w:p>
    <w:p>
      <w:r>
        <w:t>NW_020174698.1  5505167   ----------------.--.--.-------.------.------------.---------  5505172</w:t>
      </w:r>
    </w:p>
    <w:p>
      <w:r>
        <w:t>NW_020174698.1  10993038  ----------------.--.--.-------.------.------------.---------  10993043</w:t>
      </w:r>
    </w:p>
    <w:p>
      <w:r>
        <w:t>NW_020174698.1  10741495  ---.----------.-G--G-----------------.------------.---------  10741490</w:t>
      </w:r>
    </w:p>
    <w:p>
      <w:r>
        <w:t>NW_020174698.1  748973    ---.----------.-.--.--.-------.------.----------------------  748967</w:t>
      </w:r>
    </w:p>
    <w:p>
      <w:r>
        <w:t>NW_020174698.1  4879283   ----------------.--.--.-------.------.------------.---------  4879288</w:t>
      </w:r>
    </w:p>
    <w:p>
      <w:r>
        <w:t>NW_020174698.1  8013577   ---G---------------.--.-------.------.------------.---------  8013582</w:t>
      </w:r>
    </w:p>
    <w:p>
      <w:r>
        <w:t>NW_020174698.1  13622937                        .-------.------.------------.---------  13622940</w:t>
      </w:r>
    </w:p>
    <w:p>
      <w:r>
        <w:t>NW_020174648.1  6786960   ---.----------.-.--.--.-------.------.------------T---------  6786953</w:t>
      </w:r>
    </w:p>
    <w:p>
      <w:r>
        <w:t>NW_020174648.1  1363234   ----------------.--.--.-------.------.------------.---------  1363239</w:t>
      </w:r>
    </w:p>
    <w:p>
      <w:r>
        <w:t>NW_020174648.1  6407984   ----------------.--.--.-------.------.------------.---------  6407979</w:t>
      </w:r>
    </w:p>
    <w:p>
      <w:r>
        <w:t>NW_020174648.1  1236086   ---.----------.-.--.--.-------.-----------------------------  1236081</w:t>
      </w:r>
    </w:p>
    <w:p>
      <w:r>
        <w:t>NW_020174648.1  37544     ---.----------.-.--.--.-------.-----------------------------  37539</w:t>
      </w:r>
    </w:p>
    <w:p>
      <w:r>
        <w:t>NW_020174648.1  2526435   ----------------.--.--.-------.------.------------.---------  2526440</w:t>
      </w:r>
    </w:p>
    <w:p>
      <w:r>
        <w:t>NW_020174561.1  3328676   ---.----------.-.--.--.-------.                               3328671</w:t>
      </w:r>
    </w:p>
    <w:p>
      <w:r>
        <w:t>NW_020174561.1  8897256   ---.----------.-.--.--.-------.-----------------------------  8897251</w:t>
      </w:r>
    </w:p>
    <w:p>
      <w:r>
        <w:t>NW_020174561.1  4419158   ---.----------.-.--.--.-------.------T----------------------  4419164</w:t>
      </w:r>
    </w:p>
    <w:p>
      <w:r>
        <w:t>NW_020174561.1  4375164   ---.----------.-.--.--.-------.------.----------------------  4375158</w:t>
      </w:r>
    </w:p>
    <w:p>
      <w:r>
        <w:t>NW_020174561.1  8437482   ---.----------.-.--.--.-------.-----------------------------  8437477</w:t>
      </w:r>
    </w:p>
    <w:p>
      <w:r>
        <w:t>NW_020174561.1  14366084  ----------------.--.--.-------.------.------------.---------  14366089</w:t>
      </w:r>
    </w:p>
    <w:p>
      <w:r>
        <w:t>NW_020174561.1  1818134   ---.----------.-.--.--.-------.------.------------.---------  1818127</w:t>
      </w:r>
    </w:p>
    <w:p>
      <w:r>
        <w:t>NW_020174561.1  8801196   ---.----------.-.--.--.-------G-----------------------------  8801191</w:t>
      </w:r>
    </w:p>
    <w:p>
      <w:r>
        <w:t>NW_020174561.1  74743     ---.--------------------------------------------------------  74743</w:t>
      </w:r>
    </w:p>
    <w:p>
      <w:r>
        <w:t>NW_020174561.1  7703719   ----------------.--.--.-------.------.------------.---------  7703724</w:t>
      </w:r>
    </w:p>
    <w:p>
      <w:r>
        <w:t>NW_020174561.1  8754948   ---.----------.-.--.--.-------.------.----------------------  8754942</w:t>
      </w:r>
    </w:p>
    <w:p>
      <w:r>
        <w:t>NW_020174561.1  13704582  ----------------.--.--.-------.------.------------.---------  13704587</w:t>
      </w:r>
    </w:p>
    <w:p>
      <w:r>
        <w:t>NW_020174561.1  1032601   ---.----------.-.--.--.-------.-----------------------------  1032596</w:t>
      </w:r>
    </w:p>
    <w:p>
      <w:r>
        <w:t>NW_020174561.1  6970523   ---G----------G-.--.--.-------.-----------------------------  6970528</w:t>
      </w:r>
    </w:p>
    <w:p>
      <w:r>
        <w:t>NW_020174561.1  26431     ---.----------.-.--.--.-------.-----------------------------  26426</w:t>
      </w:r>
    </w:p>
    <w:p>
      <w:r>
        <w:t>NW_020174561.1  6044016   ---.----------.-.--.--.-------.-----------------------------  6044011</w:t>
      </w:r>
    </w:p>
    <w:p>
      <w:r>
        <w:t>NW_020174429.1  6133952   ---.----------.-.--.--.-------.------.------------.---------  6133959</w:t>
      </w:r>
    </w:p>
    <w:p>
      <w:r>
        <w:t>NW_020174429.1  6482036   ---.----------.-.--.--.-------G-----------------------------  6482031</w:t>
      </w:r>
    </w:p>
    <w:p>
      <w:r>
        <w:t>NW_020174429.1  8060751   ---.----------.-.--T--.-------.------.----------------------  8060745</w:t>
      </w:r>
    </w:p>
    <w:p>
      <w:r>
        <w:t>NW_020174429.1  7592467   ---.----------.-.--.--.-------C------.----------------------  7592473</w:t>
      </w:r>
    </w:p>
    <w:p>
      <w:r>
        <w:t>NW_020174429.1  3789953   --------------.-.--.--.-------.------.------------.---------  3789959</w:t>
      </w:r>
    </w:p>
    <w:p>
      <w:r>
        <w:t>NW_020174429.1  5161998   ----------------.--.--.-------.------.------------.---------  5162003</w:t>
      </w:r>
    </w:p>
    <w:p>
      <w:r>
        <w:t>NW_020174429.1  7015649   ----------------.--.--.-------.------.------------.---------  7015654</w:t>
      </w:r>
    </w:p>
    <w:p>
      <w:r>
        <w:t>NW_020174429.1  4149386   ---.----------.-.--.--.-------.------T----------------------  4149392</w:t>
      </w:r>
    </w:p>
    <w:p>
      <w:r>
        <w:t>NW_020174429.1  4657922   ---.----------.-.--.--.-------.-----------------------------  4657917</w:t>
      </w:r>
    </w:p>
    <w:p>
      <w:r>
        <w:t>NW_020174429.1  4171514   ----------------.--.--.-------.------.------------.---------  4171519</w:t>
      </w:r>
    </w:p>
    <w:p>
      <w:r>
        <w:t>NW_020174046.1  2457463   ---.----------.-.--.--.-------C------T----------------------  2457457</w:t>
      </w:r>
    </w:p>
    <w:p>
      <w:r>
        <w:t>NW_020174046.1  1780594   ---.----------.-G--.--.-------.------.----------------------  1780600</w:t>
      </w:r>
    </w:p>
    <w:p>
      <w:r>
        <w:t>NW_020174046.1  2860987   ---.----------.-.--.--.-------.------T----------------------  2860981</w:t>
      </w:r>
    </w:p>
    <w:p>
      <w:r>
        <w:t>NW_020174046.1  3993426   ---.----------.-.--.--.-------C-----------------------------  3993421</w:t>
      </w:r>
    </w:p>
    <w:p>
      <w:r>
        <w:t>NW_020174046.1  2581522   ----------------.--.--.-------.------.------------.---------  2581527</w:t>
      </w:r>
    </w:p>
    <w:p>
      <w:r>
        <w:t>NW_020174046.1  2855676   ---.----------.-.--.--.---------------------------C---------  2855671</w:t>
      </w:r>
    </w:p>
    <w:p>
      <w:r>
        <w:t>NW_020173400.1  99590     ---.----------.-.--.--.-------.------.----------------------  99596</w:t>
      </w:r>
    </w:p>
    <w:p>
      <w:r>
        <w:t>NW_020172817.1  6454097   ----------------.--.--.-------.------.------------.---------  6454102</w:t>
      </w:r>
    </w:p>
    <w:p>
      <w:r>
        <w:t>NW_020172817.1  5376732   ---.----------.-.--.--.-------.------.----------------------  5376726</w:t>
      </w:r>
    </w:p>
    <w:p>
      <w:r>
        <w:t>NW_020172817.1  6676534   ---.----------.-.--.--.---------------------------G---------  6676529</w:t>
      </w:r>
    </w:p>
    <w:p>
      <w:r>
        <w:t>NW_020172817.1  3276523   ---.----------.-.--.--.                                       3276527</w:t>
      </w:r>
    </w:p>
    <w:p>
      <w:r>
        <w:t>NW_020172637.1  717899    ----------------.--.--.-------.------.------------.---------  717904</w:t>
      </w:r>
    </w:p>
    <w:p>
      <w:r>
        <w:t>NW_020172446.1  3371370   ---.----------.-.--.--.-------.-----------------------------  3371365</w:t>
      </w:r>
    </w:p>
    <w:p>
      <w:r>
        <w:t>NW_020172446.1  4189801   ---.----------.-.--.--.-------.------C------------C---------  4189794</w:t>
      </w:r>
    </w:p>
    <w:p>
      <w:r>
        <w:t>NW_020172446.1  5224013   ---.----------.-.--.--.-------.-----------------------------  5224008</w:t>
      </w:r>
    </w:p>
    <w:p>
      <w:r>
        <w:t>NW_020172446.1  1519172   ---.----------.-.--.------------------------------C---------  1519176</w:t>
      </w:r>
    </w:p>
    <w:p>
      <w:r>
        <w:t>NW_020172446.1  8345432   ---.----------.-.--.--.-------.------.------------.AACC-----  8345421</w:t>
      </w:r>
    </w:p>
    <w:p>
      <w:r>
        <w:t>NW_020172446.1  5300298   ---.----------.-.--.--.-------.-------------------C---------  5300292</w:t>
      </w:r>
    </w:p>
    <w:p>
      <w:r>
        <w:t>NW_020172446.1  10092608  ----------------.--.--.-------.------.------------.---------  10092613</w:t>
      </w:r>
    </w:p>
    <w:p>
      <w:r>
        <w:t>NW_020172446.1  7766699   ---.----------.-.--G--.-------.------.----------------------  7766705</w:t>
      </w:r>
    </w:p>
    <w:p>
      <w:r>
        <w:t>NW_020172446.1  3742020   ---.----------.-.--.--.-------.-----------------------------  3742015</w:t>
      </w:r>
    </w:p>
    <w:p>
      <w:r>
        <w:t>NW_020172446.1  9594789   ---.----------.-.--.----------------------------------------  9594786</w:t>
      </w:r>
    </w:p>
    <w:p>
      <w:r>
        <w:t>NW_020172446.1  6508032   ---C------------.--.--G-------G------.------------.---------  6508026</w:t>
      </w:r>
    </w:p>
    <w:p>
      <w:r>
        <w:t>NW_020172446.1  5963013   -------------------.--.-------.------.------------.---------  5963017</w:t>
      </w:r>
    </w:p>
    <w:p>
      <w:r>
        <w:t>NW_020172446.1  5135050   ---C------------.--.--.-------.------.------------.---------  5135044</w:t>
      </w:r>
    </w:p>
    <w:p>
      <w:r>
        <w:t>NW_020172446.1  5287456   --------------.-.--.--.-------.------.------------.---------  5287462</w:t>
      </w:r>
    </w:p>
    <w:p>
      <w:r>
        <w:t>NW_020171993.1  149037    ---.----------.----T--.-------.------.------------.---------  149031</w:t>
      </w:r>
    </w:p>
    <w:p>
      <w:r>
        <w:t>NW_020171993.1  2117411   ----------------.--.--.-------.------.------------.---------  2117416</w:t>
      </w:r>
    </w:p>
    <w:p>
      <w:r>
        <w:t>NW_020171993.1  1727619   ---.---------------G--.-------.------.------------.---------  1727614</w:t>
      </w:r>
    </w:p>
    <w:p>
      <w:r>
        <w:t>NW_020171993.1  246696    ---.----------.-.--T--.-------.------.------------.---------  246689</w:t>
      </w:r>
    </w:p>
    <w:p>
      <w:r>
        <w:t>NW_020175105.1  1686061   ---.----------.-.--.--.-------G------C------------C---------  1686068</w:t>
      </w:r>
    </w:p>
    <w:p>
      <w:r>
        <w:t>NW_020175105.1  6244810   ---.----------.-.--.--.-------.------C------------C---------  6244817</w:t>
      </w:r>
    </w:p>
    <w:p>
      <w:r>
        <w:t>NW_020175105.1  3619663   ---.----------.-.--.--.-------.------.----------------------  3619669</w:t>
      </w:r>
    </w:p>
    <w:p>
      <w:r>
        <w:t>NW_020175105.1  6233560   --------------.-.--.--.-------.------.------------.---------  6233566</w:t>
      </w:r>
    </w:p>
    <w:p>
      <w:r>
        <w:t>NW_020175105.1  3619921   ---.----------.-.-------------T------.------------.---------  3619916</w:t>
      </w:r>
    </w:p>
    <w:p>
      <w:r>
        <w:t>NW_020175082.1  344350    ---.----------.-.--.--.-------.-----------------------------  344345</w:t>
      </w:r>
    </w:p>
    <w:p>
      <w:r>
        <w:t>NW_020174928.1  1035320   ---.----------.T.--.--.-------.------.C-----------.---------  1035311</w:t>
      </w:r>
    </w:p>
    <w:p>
      <w:r>
        <w:t>NW_020174928.1  843367    ----------------.--.--.-------.------.------------.---------  843372</w:t>
      </w:r>
    </w:p>
    <w:p>
      <w:r>
        <w:t>NW_020174928.1  378102    ---.----------.-.--.--.-------.------G----------------------  378108</w:t>
      </w:r>
    </w:p>
    <w:p>
      <w:r>
        <w:t>NW_020174922.1  6123113   ---.----------.-.--.--C-------C-----------------------------  6123118</w:t>
      </w:r>
    </w:p>
    <w:p>
      <w:r>
        <w:t>NW_020174922.1  3469113   ---.----------.-.--.--.-------.-----------------------------  3469108</w:t>
      </w:r>
    </w:p>
    <w:p>
      <w:r>
        <w:t>NW_020174922.1  4645194   ---C------------.--.--.-------.------C------------.---------  4645188</w:t>
      </w:r>
    </w:p>
    <w:p>
      <w:r>
        <w:t>NW_020174922.1  2188197   ---.----------.-.--.--.-------.-----------------------------  2188192</w:t>
      </w:r>
    </w:p>
    <w:p>
      <w:r>
        <w:t>NW_020174922.1  2299507   ---.----------.-.--.--.-------.------.------------.---------  2299514</w:t>
      </w:r>
    </w:p>
    <w:p>
      <w:r>
        <w:t>NW_020174922.1  6326706   ---.----------.-.--G--.-------.-----------------------------  6326701</w:t>
      </w:r>
    </w:p>
    <w:p>
      <w:r>
        <w:t>NW_020174922.1  2864873   ---.----------.-.--.--.-------.-----------------------------  2864868</w:t>
      </w:r>
    </w:p>
    <w:p>
      <w:r>
        <w:t>NW_020174922.1  3389681   ----------------.--.--.-------.------.------------.---------  3389686</w:t>
      </w:r>
    </w:p>
    <w:p>
      <w:r>
        <w:t>NW_020173762.1  1177375   ---.----------.-.--.--.-------.------.------------.---------  1177382</w:t>
      </w:r>
    </w:p>
    <w:p>
      <w:r>
        <w:t>NW_020173762.1  630614    ---C------------.--.--.-------.------.------------.---------  630608</w:t>
      </w:r>
    </w:p>
    <w:p>
      <w:r>
        <w:t>NW_020173040.1  4873512   ---.----------.-.--.--.-------.------.------------C---------  4873519</w:t>
      </w:r>
    </w:p>
    <w:p>
      <w:r>
        <w:t>NW_020173040.1  7366337   ---.----------.-.--.--.-------.-----------------------------  7366332</w:t>
      </w:r>
    </w:p>
    <w:p>
      <w:r>
        <w:t>NW_020173040.1  2349124   ---.----------.-.--.--.-------.------.------------.---------  2349117</w:t>
      </w:r>
    </w:p>
    <w:p>
      <w:r>
        <w:t>NW_020173040.1  4856584   ----------------.--G--.-------.------.------------.---------  4856589</w:t>
      </w:r>
    </w:p>
    <w:p>
      <w:r>
        <w:t>NW_020173040.1  2439534   --------------.-.--.--.-------C------.------------.---------  2439528</w:t>
      </w:r>
    </w:p>
    <w:p>
      <w:r>
        <w:t>NW_020173040.1  3724244   ----------------.--.--.-------.------.------------.---------  3724249</w:t>
      </w:r>
    </w:p>
    <w:p>
      <w:r>
        <w:t>NW_020173040.1  2839527   ---.----------.-G--.--.-------.-----------------------------  2839522</w:t>
      </w:r>
    </w:p>
    <w:p>
      <w:r>
        <w:t>NW_020173040.1  4783715   ---.----------.-.--.--.-------.------.------------.---------  4783722</w:t>
      </w:r>
    </w:p>
    <w:p>
      <w:r>
        <w:t>NW_020173040.1  3283453   ----------------.--.--.-------.------.------------.---------  3283448</w:t>
      </w:r>
    </w:p>
    <w:p>
      <w:r>
        <w:t>NW_020173040.1  7333877   ---.----------.-.--.--C--------------.------------.---------  7333883</w:t>
      </w:r>
    </w:p>
    <w:p>
      <w:r>
        <w:t>NW_020173040.1  5462624   ---C----------.-.--.--.-------.------.----------------------  5462618</w:t>
      </w:r>
    </w:p>
    <w:p>
      <w:r>
        <w:t>NW_020173040.1  7705276   ---.----------.-.--G--.-------.------.----------------------  7705270</w:t>
      </w:r>
    </w:p>
    <w:p>
      <w:r>
        <w:t>NW_020173040.1  1728423   ---.----------.-.--.--.-------.------.----------------------  1728417</w:t>
      </w:r>
    </w:p>
    <w:p>
      <w:r>
        <w:t>NW_020173040.1  5683026   ----------------.--.--.-------.------.------------.---------  5683031</w:t>
      </w:r>
    </w:p>
    <w:p>
      <w:r>
        <w:t>NW_020173040.1  4774815   ---.----------.-.--.--.-------.-----------------------------  4774810</w:t>
      </w:r>
    </w:p>
    <w:p>
      <w:r>
        <w:t>NW_020173040.1  7510184   ----------------G--.--.-------.------.------------.---------  7510179</w:t>
      </w:r>
    </w:p>
    <w:p>
      <w:r>
        <w:t>NW_020173040.1  4996850   --------------.-.--.--.-------.------.------------.---------  4996856</w:t>
      </w:r>
    </w:p>
    <w:p>
      <w:r>
        <w:t>NW_020173040.1  7055063   ----------------C--.--.-------.------.------------.---------  7055068</w:t>
      </w:r>
    </w:p>
    <w:p>
      <w:r>
        <w:t>NW_020173040.1  3370161   ---.----------.-.--.--.-------.-----------------------------  3370156</w:t>
      </w:r>
    </w:p>
    <w:p>
      <w:r>
        <w:t>NW_020172633.1  146063    ---C------------.--.--.-------.------.------------.---------  146069</w:t>
      </w:r>
    </w:p>
    <w:p>
      <w:r>
        <w:t>NW_020172633.1  133053    ---C----------.-.--.--.-------.------.----------------------  133047</w:t>
      </w:r>
    </w:p>
    <w:p>
      <w:r>
        <w:t>NW_020172633.1  190971    ---.----------.-.--.--.-------------------------------------  190967</w:t>
      </w:r>
    </w:p>
    <w:p>
      <w:r>
        <w:t>NW_020172633.1  2157128   ---.----------.-.--.--.-------.-----------------------------  2157123</w:t>
      </w:r>
    </w:p>
    <w:p>
      <w:r>
        <w:t>NW_020172633.1  660641    ---.----------.-.--.--.-------.-----------------------------  660636</w:t>
      </w:r>
    </w:p>
    <w:p>
      <w:r>
        <w:t>NW_020172595.1  254428    ----------------.--.--.-------.------.------------.---------  254433</w:t>
      </w:r>
    </w:p>
    <w:p>
      <w:r>
        <w:t>NW_020172364.1  6619873   ---.----------.-.--.--.-------.------C------------C---------  6619866</w:t>
      </w:r>
    </w:p>
    <w:p>
      <w:r>
        <w:t>NW_020172364.1  1449639   ---.----------.-.--.--.-------.-------------------C---------  1449645</w:t>
      </w:r>
    </w:p>
    <w:p>
      <w:r>
        <w:t>NW_020172364.1  1836158   ---.----------.-.--.--.-------.-----------------------------  1836153</w:t>
      </w:r>
    </w:p>
    <w:p>
      <w:r>
        <w:t>NW_020172364.1  1920692   ----------------.--.--.-------.------.------------.---------  1920697</w:t>
      </w:r>
    </w:p>
    <w:p>
      <w:r>
        <w:t>NW_020172364.1  4456467   ---.----------.-.--.--.-------.------.----------------------  4456461</w:t>
      </w:r>
    </w:p>
    <w:p>
      <w:r>
        <w:t>NW_020172364.1  6772598   ---.----------.-------T-------.------.------------.---------  6772593</w:t>
      </w:r>
    </w:p>
    <w:p>
      <w:r>
        <w:t>NW_020172364.1  47483     ----------------.--.--.-------.------.------------.---------  47488</w:t>
      </w:r>
    </w:p>
    <w:p>
      <w:r>
        <w:t>NW_020172364.1  3787494   ---.----------.-.--.--.-------.-------------------C---------  3787488</w:t>
      </w:r>
    </w:p>
    <w:p>
      <w:r>
        <w:t>NW_020172364.1  3552485   ----------------.--.--.-------.------.------------.---------  3552490</w:t>
      </w:r>
    </w:p>
    <w:p>
      <w:r>
        <w:t>NW_020172364.1  8097469   ---.----------.-.--.-----------------T------------G---------  8097464</w:t>
      </w:r>
    </w:p>
    <w:p>
      <w:r>
        <w:t>NW_020172364.1  2071895   ---.----------.-.--.--.-------.------.----------------------  2071901</w:t>
      </w:r>
    </w:p>
    <w:p>
      <w:r>
        <w:t>NW_020185335.1  4577903   ---.----------.-.--.--.-------.-----------------------------  4577898</w:t>
      </w:r>
    </w:p>
    <w:p>
      <w:r>
        <w:t>NW_020185335.1  9167798   ---C------------.--.--.-------.------G------------.---------  9167792</w:t>
      </w:r>
    </w:p>
    <w:p>
      <w:r>
        <w:t>NW_020185335.1  4511912   ---.----------.-.--.--.-------------------------------------  4511908</w:t>
      </w:r>
    </w:p>
    <w:p>
      <w:r>
        <w:t>NW_020185335.1  1938468   --------------.-.--.--.-------.------.------------.---------  1938462</w:t>
      </w:r>
    </w:p>
    <w:p>
      <w:r>
        <w:t>NW_020185335.1  8299232   ---.----------.-.--.--.-------.-----------------------------  8299227</w:t>
      </w:r>
    </w:p>
    <w:p>
      <w:r>
        <w:t>NW_020185335.1  1444816   ----------------.--.--.-------.------.------------.---------  1444821</w:t>
      </w:r>
    </w:p>
    <w:p>
      <w:r>
        <w:t>NW_020185335.1  5090275   ---.----------.-.--.--C---------------------------.---------  5090280</w:t>
      </w:r>
    </w:p>
    <w:p>
      <w:r>
        <w:t>NW_020185335.1  2837762   ---.----------.-.--G-----------------.------------.---------  2837767</w:t>
      </w:r>
    </w:p>
    <w:p>
      <w:r>
        <w:t>NW_020185335.1  4710263   ---.----------.-.--.--.-------.-----------------------------  4710258</w:t>
      </w:r>
    </w:p>
    <w:p>
      <w:r>
        <w:t>NW_020185335.1  10549192  ---.----------.-.--.--G---------------------------.---------  10549197</w:t>
      </w:r>
    </w:p>
    <w:p>
      <w:r>
        <w:t>NW_020185335.1  8872575   ---C------------.--.--.-------.------.------------.---------  8872581</w:t>
      </w:r>
    </w:p>
    <w:p>
      <w:r>
        <w:t>NW_020185335.1  15436554  ----------------C--.--.-------.------.------------C---------  15436559</w:t>
      </w:r>
    </w:p>
    <w:p>
      <w:r>
        <w:t>NW_020185335.1  10762293  --------------.-.--.--.-------.------.------------.---------  10762299</w:t>
      </w:r>
    </w:p>
    <w:p>
      <w:r>
        <w:t>NW_020185335.1  598408    --------------.-.--.--.-------.------.------------G---------  598414</w:t>
      </w:r>
    </w:p>
    <w:p>
      <w:r>
        <w:t>NW_020185335.1  1714124   ----------------.--.--.-------.------.------------.---------  1714129</w:t>
      </w:r>
    </w:p>
    <w:p>
      <w:r>
        <w:t>NW_020185335.1  12567127  ----------------.--.--.-------.------.------------.---------  12567132</w:t>
      </w:r>
    </w:p>
    <w:p>
      <w:r>
        <w:t>NW_020185335.1  3645509   ---.----------.-.--.--.-------.------.----------------------  3645503</w:t>
      </w:r>
    </w:p>
    <w:p>
      <w:r>
        <w:t>NW_020185335.1  8081611   -------------------.--.-------.------G------------.---------  8081607</w:t>
      </w:r>
    </w:p>
    <w:p>
      <w:r>
        <w:t>NW_020185335.1  15638368  ---.----------.-.--.--.-------.------.----------------------  15638362</w:t>
      </w:r>
    </w:p>
    <w:p>
      <w:r>
        <w:t>NW_020185335.1  4073159   ---.----------.-.--.--.-------.-----------------------------  4073154</w:t>
      </w:r>
    </w:p>
    <w:p>
      <w:r>
        <w:t>NW_020175684.1  3577330   ---.----------.-.--.--.-------.------.------------G---------  3577323</w:t>
      </w:r>
    </w:p>
    <w:p>
      <w:r>
        <w:t>NW_020175684.1  7629373   ---.----------.-.--.--.-------.-----------------------------  7629368</w:t>
      </w:r>
    </w:p>
    <w:p>
      <w:r>
        <w:t>NW_020175684.1  2193219   ---.----------.-.--.--.-------.-----------------------------  2193214</w:t>
      </w:r>
    </w:p>
    <w:p>
      <w:r>
        <w:t>NW_020175684.1  164104    --------------.-T--.--.-------.------.------------.---------  164110</w:t>
      </w:r>
    </w:p>
    <w:p>
      <w:r>
        <w:t>NW_020175684.1  588126    ---.----------.-.--.--.-------.-----------------------------  588121</w:t>
      </w:r>
    </w:p>
    <w:p>
      <w:r>
        <w:t>NW_020175684.1  554443    ----------------.--.--.-------.------.------------.---------  554448</w:t>
      </w:r>
    </w:p>
    <w:p>
      <w:r>
        <w:t>NW_020175684.1  567897    ---.----------.-.--.--.-------------------------------------  567893</w:t>
      </w:r>
    </w:p>
    <w:p>
      <w:r>
        <w:t>NW_020175684.1  7574425   ---.----------.-.--.-----------------T------------.---------  7574430</w:t>
      </w:r>
    </w:p>
    <w:p>
      <w:r>
        <w:t>NW_020175684.1  139583    ---.----------.-.--.                                          139580</w:t>
      </w:r>
    </w:p>
    <w:p>
      <w:r>
        <w:t>NW_020175631.1  392611    ---.----------G-------.-------.------.------------.---------  392616</w:t>
      </w:r>
    </w:p>
    <w:p>
      <w:r>
        <w:t>NW_020175631.1  1155089   ---.----------.-.--.C-.-------.------.------------.---------  1155097</w:t>
      </w:r>
    </w:p>
    <w:p>
      <w:r>
        <w:t>NW_020175528.1  4951450   ---.----------.-.--.--.-------.------C------------C---------  4951443</w:t>
      </w:r>
    </w:p>
    <w:p>
      <w:r>
        <w:t>NW_020175528.1  3923124   ---.----------.-G--.--.-------.-----------------------------  3923119</w:t>
      </w:r>
    </w:p>
    <w:p>
      <w:r>
        <w:t>NW_020175528.1  12318851  ---C------------.--T--.-------.------.------------.---------  12318845</w:t>
      </w:r>
    </w:p>
    <w:p>
      <w:r>
        <w:t>NW_020175528.1  1625235   ---.----------.-.--.--.-------.-----------------------------  1625240</w:t>
      </w:r>
    </w:p>
    <w:p>
      <w:r>
        <w:t>NW_020175528.1  13287274  ----------------.--.--.-------.------.------------.---------  13287269</w:t>
      </w:r>
    </w:p>
    <w:p>
      <w:r>
        <w:t>NW_020175528.1  10527192  ---.----------.-.--.--.-------.-----------------------------  10527187</w:t>
      </w:r>
    </w:p>
    <w:p>
      <w:r>
        <w:t>NW_020175528.1  2176806   ----------------.--.--.-------.------.------------.---------  2176811</w:t>
      </w:r>
    </w:p>
    <w:p>
      <w:r>
        <w:t>NW_020175528.1  39841     ---.----------.-.--.--T---------------------------.---------  39846</w:t>
      </w:r>
    </w:p>
    <w:p>
      <w:r>
        <w:t>NW_020175528.1  4467200   ---.----------.-.--.--.-------.-----------------------------  4467195</w:t>
      </w:r>
    </w:p>
    <w:p>
      <w:r>
        <w:t>NW_020175528.1  1410526   --------------.-.--.--.-------.------.------------.---------  1410532</w:t>
      </w:r>
    </w:p>
    <w:p>
      <w:r>
        <w:t>NW_020175528.1  957636    ----------------.--.--.-------.------.------------.---------  957641</w:t>
      </w:r>
    </w:p>
    <w:p>
      <w:r>
        <w:t>NW_020175528.1  3089292   ---.----------.-.--.-----------------G------------.---------  3089287</w:t>
      </w:r>
    </w:p>
    <w:p>
      <w:r>
        <w:t>NW_020175528.1  5834413   ---.----------.-.--.--.-------.------.----------------------  5834407</w:t>
      </w:r>
    </w:p>
    <w:p>
      <w:r>
        <w:t>NW_020175261.1  385398    ---.----------.-.--.--.-------C-----------------------------  385393</w:t>
      </w:r>
    </w:p>
    <w:p>
      <w:r>
        <w:t>NW_020175261.1  385856    ---.----------.-.--.--.-------C-----------------------------  385851</w:t>
      </w:r>
    </w:p>
    <w:p>
      <w:r>
        <w:t>NW_020175261.1  972197    ---.----------C-G--.--.-------.------.------------.---------  972190</w:t>
      </w:r>
    </w:p>
    <w:p>
      <w:r>
        <w:t>NW_020174549.1  1731312   ----------------C--.--.-------.------.------------.---------  1731307</w:t>
      </w:r>
    </w:p>
    <w:p>
      <w:r>
        <w:t>NW_020174549.1  420496    ---.----------.-.--.--.-------.------.----------------------  420490</w:t>
      </w:r>
    </w:p>
    <w:p>
      <w:r>
        <w:t>NW_020174368.1  745959    ----------------.--.--.-------.------.------------.---------  745964</w:t>
      </w:r>
    </w:p>
    <w:p>
      <w:r>
        <w:t>NW_020174368.1  1532636   --------------.-.--.--.-------.------.------------.---------  1532642</w:t>
      </w:r>
    </w:p>
    <w:p>
      <w:r>
        <w:t>NW_020174368.1  1504188   ---.----------C-.--.--.-------.------.------------G---------  1504181</w:t>
      </w:r>
    </w:p>
    <w:p>
      <w:r>
        <w:t>NW_020174268.1  4746608   ----------------.--.--.-------.------.------------G---------  4746613</w:t>
      </w:r>
    </w:p>
    <w:p>
      <w:r>
        <w:t>NW_020174268.1  1313650   ---.----------.-.--.--.-------.C-----C------------.---------  1313642</w:t>
      </w:r>
    </w:p>
    <w:p>
      <w:r>
        <w:t>NW_020174268.1  1314043   ---.----------.-.--.--.-------.C-----C------------.---------  1314035</w:t>
      </w:r>
    </w:p>
    <w:p>
      <w:r>
        <w:t>NW_020174268.1  3887638   ---G----------.-.--.--.-------.------.------------.---------  3887645</w:t>
      </w:r>
    </w:p>
    <w:p>
      <w:r>
        <w:t>NW_020174268.1  3024093   ---.----------.-.--.--.-------.------C------------C---------  3024100</w:t>
      </w:r>
    </w:p>
    <w:p>
      <w:r>
        <w:t>NW_020174268.1  8833759   ----------------.--.--.-------.------.------------.---------  8833754</w:t>
      </w:r>
    </w:p>
    <w:p>
      <w:r>
        <w:t>NW_020174268.1  752190    ---.----------.-.--.--.-------.------.----------------------  752184</w:t>
      </w:r>
    </w:p>
    <w:p>
      <w:r>
        <w:t>NW_020174268.1  16443919  ---.----------.-.--.--.-------.-----------------------------  16443914</w:t>
      </w:r>
    </w:p>
    <w:p>
      <w:r>
        <w:t>NW_020174268.1  2655043   ---.----------.-.--.-----------------G------------.---------  2655038</w:t>
      </w:r>
    </w:p>
    <w:p>
      <w:r>
        <w:t>NW_020174268.1  16544977  ----------------C--C--.-------.------.------------.---------  16544982</w:t>
      </w:r>
    </w:p>
    <w:p>
      <w:r>
        <w:t>NW_020174268.1  18051106  ---.----------.-.--.--.-------.-----------------------------  18051101</w:t>
      </w:r>
    </w:p>
    <w:p>
      <w:r>
        <w:t>NW_020174268.1  14462759  ---.C---------.-.--.--.-------C------C------------.---------  14462751</w:t>
      </w:r>
    </w:p>
    <w:p>
      <w:r>
        <w:t>NW_020174268.1  9378859   ---.----------G-------.-------.------.------------.---------  9378864</w:t>
      </w:r>
    </w:p>
    <w:p>
      <w:r>
        <w:t>NW_020174268.1  9656358   ----------------.--.--.-------.------.------------C---------  9656363</w:t>
      </w:r>
    </w:p>
    <w:p>
      <w:r>
        <w:t>NW_020174268.1  3437923   ----------------.--.--.-------.------.------------.---------  3437928</w:t>
      </w:r>
    </w:p>
    <w:p>
      <w:r>
        <w:t>NW_020174268.1  9996237   ---.----------.-.--.--.-------.------.----------------------  9996243</w:t>
      </w:r>
    </w:p>
    <w:p>
      <w:r>
        <w:t>NW_020174268.1  1943019   ----------------.--.--.-------.------.------------.---------  1943024</w:t>
      </w:r>
    </w:p>
    <w:p>
      <w:r>
        <w:t>NW_020174268.1  5091146   ---.----------.-.--.--.-------T------C------------C---------  5091153</w:t>
      </w:r>
    </w:p>
    <w:p>
      <w:r>
        <w:t>NW_020174268.1  15198634  ---.----------.-.--.----------G------.------------.---------  15198628</w:t>
      </w:r>
    </w:p>
    <w:p>
      <w:r>
        <w:t>NW_020174268.1  2525919   --------------.-.--.--.-------.------.------------.---------  2525925</w:t>
      </w:r>
    </w:p>
    <w:p>
      <w:r>
        <w:t>NW_020174268.1  11901993  ---.----------.-.--.--.-------.-----------------------------  11901988</w:t>
      </w:r>
    </w:p>
    <w:p>
      <w:r>
        <w:t>NW_020174268.1  4127220   ----------------.--.--.-------.------.------------.---------  4127225</w:t>
      </w:r>
    </w:p>
    <w:p>
      <w:r>
        <w:t>NW_020174268.1  18388219  -------------------------------------G------------G---------  18388220</w:t>
      </w:r>
    </w:p>
    <w:p>
      <w:r>
        <w:t>NW_020174268.1  873955    --------------.-.--.--.-------.------.------------T---------  873961</w:t>
      </w:r>
    </w:p>
    <w:p>
      <w:r>
        <w:t>NW_020174268.1  7176382   ---.----------.-.--.--.-------.-----------------------------  7176377</w:t>
      </w:r>
    </w:p>
    <w:p>
      <w:r>
        <w:t>NW_020174268.1  18301270     .----------.-.--.--.-------.------.------------.---------  18301277</w:t>
      </w:r>
    </w:p>
    <w:p>
      <w:r>
        <w:t>NW_020174268.1  6623761   ---.----------.-.-----C-------.------.------------.---------  6623755</w:t>
      </w:r>
    </w:p>
    <w:p>
      <w:r>
        <w:t>NW_020174268.1  13097104  --------------.-.--.--.-------.------.------------.---------  13097110</w:t>
      </w:r>
    </w:p>
    <w:p>
      <w:r>
        <w:t>NW_020174268.1  13138336  ----------------.--.--.-------.------.------------.---------  13138341</w:t>
      </w:r>
    </w:p>
    <w:p>
      <w:r>
        <w:t>NW_020174268.1  8358891   ---C------------.--.--.-------.------.------------T---------  8358885</w:t>
      </w:r>
    </w:p>
    <w:p>
      <w:r>
        <w:t>NW_020174268.1  19701346  ----------------.--.--.-------.------G------------G---------  19701341</w:t>
      </w:r>
    </w:p>
    <w:p>
      <w:r>
        <w:t>NW_020174268.1  13227464  ---.----------C-.--.--.-------.------.------------.---------  13227471</w:t>
      </w:r>
    </w:p>
    <w:p>
      <w:r>
        <w:t>NW_020174268.1  11010711  ---.---------------G--.-------.------.------------.---------  11010716</w:t>
      </w:r>
    </w:p>
    <w:p>
      <w:r>
        <w:t>NW_020174268.1  1514232   ---.----------.-.--.--.-------.-----------------------------  1514227</w:t>
      </w:r>
    </w:p>
    <w:p>
      <w:r>
        <w:t>NW_020174268.1  1711534   ---.----------.-.                                             1711532</w:t>
      </w:r>
    </w:p>
    <w:p>
      <w:r>
        <w:t>NW_020174140.1  96163     ---.----------.-.--.--.-------.------.----------------------  96157</w:t>
      </w:r>
    </w:p>
    <w:p>
      <w:r>
        <w:t>NW_020174137.1  864186    ---.----------.-.--.--.-------.------C------------.---------  864193</w:t>
      </w:r>
    </w:p>
    <w:p>
      <w:r>
        <w:t>NW_020174137.1  125173    ---.----------.-.--.--.-------.------.------------.---------  125180</w:t>
      </w:r>
    </w:p>
    <w:p>
      <w:r>
        <w:t>NW_020174137.1  287567    ---.----------.-.--.--.-------.-----------------------------  287562</w:t>
      </w:r>
    </w:p>
    <w:p>
      <w:r>
        <w:t>NW_020174042.1  3215805   ---T----------.-.--.--.-------.------.----------------------  3215811</w:t>
      </w:r>
    </w:p>
    <w:p>
      <w:r>
        <w:t>NW_020174042.1  2226554   ---.----------.-.--.--.-------.------.------------C---------  2226547</w:t>
      </w:r>
    </w:p>
    <w:p>
      <w:r>
        <w:t>NW_020174042.1  3091652   ---.----------.-.--.--.-------.------.------------.---------  3091659</w:t>
      </w:r>
    </w:p>
    <w:p>
      <w:r>
        <w:t>NW_020174042.1  3524337   ---.----------.-T--.--.-------.------.----------------------  3524343</w:t>
      </w:r>
    </w:p>
    <w:p>
      <w:r>
        <w:t>NW_020174042.1  2635234   ----------------.--.--.-------.------.------------.---------  2635239</w:t>
      </w:r>
    </w:p>
    <w:p>
      <w:r>
        <w:t>NW_020174042.1  8291929   ----------------.--.--.-------.------.------------.---------  8291934</w:t>
      </w:r>
    </w:p>
    <w:p>
      <w:r>
        <w:t>NW_020174042.1  4015689   ---.----------.-.--.--.-------.------.----------------------  4015683</w:t>
      </w:r>
    </w:p>
    <w:p>
      <w:r>
        <w:t>NW_020174042.1  7451970   ----------------.--.--.-------.------.------------.---------  7451975</w:t>
      </w:r>
    </w:p>
    <w:p>
      <w:r>
        <w:t>NW_020174042.1  3078572   ----------------.--.--.-------.------.------------.---------  3078577</w:t>
      </w:r>
    </w:p>
    <w:p>
      <w:r>
        <w:t>NW_020174042.1  6674426   ---C----------.-.--.--.-------.------.------------.---------  6674419</w:t>
      </w:r>
    </w:p>
    <w:p>
      <w:r>
        <w:t>NW_020174042.1  7611315   ----------------.--.--.-------.------.------------.---------  7611320</w:t>
      </w:r>
    </w:p>
    <w:p>
      <w:r>
        <w:t>NW_020174042.1  5943615   ---.----------.-.--.--.-------.-----------------------------  5943610</w:t>
      </w:r>
    </w:p>
    <w:p>
      <w:r>
        <w:t>NW_020173974.1  446019    ----------------.--.--.-------.------.------------.---------  446024</w:t>
      </w:r>
    </w:p>
    <w:p>
      <w:r>
        <w:t>NW_020173974.1  328315    ---.----------.-.--.--.-------.-----------------------------  328310</w:t>
      </w:r>
    </w:p>
    <w:p>
      <w:r>
        <w:t>NW_020173974.1  116592    ---.----------.-.--.--.-------.-----------------------------  116587</w:t>
      </w:r>
    </w:p>
    <w:p>
      <w:r>
        <w:t>NW_020173929.1  1267861   ---.----------.-G--.--.-------.------.------------.---------  1267854</w:t>
      </w:r>
    </w:p>
    <w:p>
      <w:r>
        <w:t>NW_020173929.1  5925408   -------------------.--.-------.------.------------.---------  5925412</w:t>
      </w:r>
    </w:p>
    <w:p>
      <w:r>
        <w:t>NW_020173929.1  2181798   ----------------.--.--.-------.------.------------.---------  2181803</w:t>
      </w:r>
    </w:p>
    <w:p>
      <w:r>
        <w:t>NW_020173929.1  976113    ----------------.--.--.-------.------.------------G---------  976118</w:t>
      </w:r>
    </w:p>
    <w:p>
      <w:r>
        <w:t>NW_020173929.1  5806123   ----------------.--.--.-------.------.------------.---------  5806128</w:t>
      </w:r>
    </w:p>
    <w:p>
      <w:r>
        <w:t>NW_020173929.1  1638784   ----------------.--.--.-------.------.------------.---------  1638779</w:t>
      </w:r>
    </w:p>
    <w:p>
      <w:r>
        <w:t>NW_020173929.1  1676877   ----------------C--.--.-------.------.------------.---------  1676872</w:t>
      </w:r>
    </w:p>
    <w:p>
      <w:r>
        <w:t>NW_020173929.1  834432    ----------------C--.--.-------.------.------------.---------  834427</w:t>
      </w:r>
    </w:p>
    <w:p>
      <w:r>
        <w:t>NW_020173929.1  1014247   ---.----------.-.--.--.-------.-----------------------------  1014242</w:t>
      </w:r>
    </w:p>
    <w:p>
      <w:r>
        <w:t>NW_020173068.1  9296125   ---.----------.-.--.--.-------.------.------------C---------  9296118</w:t>
      </w:r>
    </w:p>
    <w:p>
      <w:r>
        <w:t>NW_020173068.1  8619733   ---.----------.-.--.--.-------.-----------------------------  8619728</w:t>
      </w:r>
    </w:p>
    <w:p>
      <w:r>
        <w:t>NW_020173068.1            ------------------------------------------------------------</w:t>
      </w:r>
    </w:p>
    <w:p>
      <w:r>
        <w:t>NW_020173068.1  3323224   ---.----------.-.--.-----------------C------------.---------  3323219</w:t>
      </w:r>
    </w:p>
    <w:p>
      <w:r>
        <w:t>NW_020173068.1  4924151   ---.----------.-.--.--C-------.------.------------.---------  4924158</w:t>
      </w:r>
    </w:p>
    <w:p>
      <w:r>
        <w:t>NW_020173068.1  6569205   ---C------------.--.--.-------.------.------------.---------  6569199</w:t>
      </w:r>
    </w:p>
    <w:p>
      <w:r>
        <w:t>NW_020173068.1  10002183  ----------------.--.--.-------.------.------------G---------  10002188</w:t>
      </w:r>
    </w:p>
    <w:p>
      <w:r>
        <w:t>NW_020173068.1  8295851   ---.----------.-.--.--.-------.-----------------------------  8295846</w:t>
      </w:r>
    </w:p>
    <w:p>
      <w:r>
        <w:t>NW_020173068.1  286669    ---.----------.-.--.--.-------.------.----------------------  286675</w:t>
      </w:r>
    </w:p>
    <w:p>
      <w:r>
        <w:t>NW_020173068.1  8273892   ----------------.--.--.-------.------.------------.---------  8273897</w:t>
      </w:r>
    </w:p>
    <w:p>
      <w:r>
        <w:t>NW_020173068.1  2717221   ----------------.--.--.-------.------.------------.---------  2717226</w:t>
      </w:r>
    </w:p>
    <w:p>
      <w:r>
        <w:t>NW_020173068.1  6865566   ---.----------.-.--.--.-------.------.----------------------  6865572</w:t>
      </w:r>
    </w:p>
    <w:p>
      <w:r>
        <w:t>NW_020173068.1  5860185   ---C------------.--.--.-------.------.------------.---------  5860179</w:t>
      </w:r>
    </w:p>
    <w:p>
      <w:r>
        <w:t>NW_020173068.1  8577246   ---.----------.-.--.--C-------G-----------------------------  8577241</w:t>
      </w:r>
    </w:p>
    <w:p>
      <w:r>
        <w:t>NW_020173068.1  12347705  ---.----------.-.--.--.-------G------T----------------------  12347711</w:t>
      </w:r>
    </w:p>
    <w:p>
      <w:r>
        <w:t>NW_020173068.1  4407647   ---.----------.-.--.--.-------.T-----C------------.---------  4407655</w:t>
      </w:r>
    </w:p>
    <w:p>
      <w:r>
        <w:t>NW_020173068.1  1732330   ---.----------.-.--.--.-------.-----------------------------  1732325</w:t>
      </w:r>
    </w:p>
    <w:p>
      <w:r>
        <w:t>NW_020173068.1  11661011  ----------------.--.--.-------.------.------------.---------  11661016</w:t>
      </w:r>
    </w:p>
    <w:p>
      <w:r>
        <w:t>NW_020173068.1  9324837   ---.----------.-.--.--C---------------------------.---------  9324842</w:t>
      </w:r>
    </w:p>
    <w:p>
      <w:r>
        <w:t>NW_020185338.1  4522438   ---.----------.-.--.--.-------G------C------------C---------  4522431</w:t>
      </w:r>
    </w:p>
    <w:p>
      <w:r>
        <w:t>NW_020185338.1  4947519   ----------------.--.--.-------.------.------------.---------  4947524</w:t>
      </w:r>
    </w:p>
    <w:p>
      <w:r>
        <w:t>NW_020185338.1  9849646   ----------------------.-------.------.------------.---------  9849643</w:t>
      </w:r>
    </w:p>
    <w:p>
      <w:r>
        <w:t>NW_020185338.1  2281227   ---.----------.-.--.--.-------.------.----------------------  2281233</w:t>
      </w:r>
    </w:p>
    <w:p>
      <w:r>
        <w:t>NW_020185338.1  10843612  ---.----------.-.--.--.-------.------C----------------------  10843618</w:t>
      </w:r>
    </w:p>
    <w:p>
      <w:r>
        <w:t>NW_020185338.1  9439999   ----------------.--.--.-------C------.------------G---------  9440004</w:t>
      </w:r>
    </w:p>
    <w:p>
      <w:r>
        <w:t>NW_020185338.1  1004924   ---.----------.-.--.--.-------.-----------------------------  1004919</w:t>
      </w:r>
    </w:p>
    <w:p>
      <w:r>
        <w:t>NW_020185338.1  10114530  ----------------.--.--.-------.------.------------.---------  10114535</w:t>
      </w:r>
    </w:p>
    <w:p>
      <w:r>
        <w:t>NW_020185338.1  948046    ----------------C--.--.-------.------.------------.---------  948041</w:t>
      </w:r>
    </w:p>
    <w:p>
      <w:r>
        <w:t>NW_020185338.1  9302248   ----------------.--.--.-------.------.------------.---------  9302253</w:t>
      </w:r>
    </w:p>
    <w:p>
      <w:r>
        <w:t>NW_020185338.1  467869    --------------C-G--.--.-------.------.------------.---------  467875</w:t>
      </w:r>
    </w:p>
    <w:p>
      <w:r>
        <w:t>NW_020185338.1  8727049   ---.----------.-.--.--.-------.------.----------------------  8727055</w:t>
      </w:r>
    </w:p>
    <w:p>
      <w:r>
        <w:t>NW_020185338.1  8759606   ---.----------.-.--.--.-------T-----------------------------  8759601</w:t>
      </w:r>
    </w:p>
    <w:p>
      <w:r>
        <w:t>NW_020185338.1  6728749   ---.----------.-.--.--.-------.------.----------------------  6728755</w:t>
      </w:r>
    </w:p>
    <w:p>
      <w:r>
        <w:t>NW_020185332.1  7284572   ---.----------.-.--.--.-------.-----------------------------  7284567</w:t>
      </w:r>
    </w:p>
    <w:p>
      <w:r>
        <w:t>NW_020185332.1  1613644   ----------------T--.--.-------.------.------------.---------  1613649</w:t>
      </w:r>
    </w:p>
    <w:p>
      <w:r>
        <w:t>NW_020185332.1  1346114   ---.----------.-.--.--.-------.------.------------.---------  1346121</w:t>
      </w:r>
    </w:p>
    <w:p>
      <w:r>
        <w:t>NW_020185332.1  5962590   ---.----------.-.--.--.---------------------------G---------  5962585</w:t>
      </w:r>
    </w:p>
    <w:p>
      <w:r>
        <w:t>NW_020176499.1  271028    ---.----------.-.--.--.-------.-----------------------------  271023</w:t>
      </w:r>
    </w:p>
    <w:p>
      <w:r>
        <w:t>NW_020175432.1  1731890   ---.----------.-.--.----------------------------------------  1731893</w:t>
      </w:r>
    </w:p>
    <w:p>
      <w:r>
        <w:t>NW_020175432.1  3193439   ---.----------.-.--.--.-------.------.----------------------  3193445</w:t>
      </w:r>
    </w:p>
    <w:p>
      <w:r>
        <w:t>NW_020175432.1  2830645   ---.----------.-.--.--.-------.-----------------------------  2830640</w:t>
      </w:r>
    </w:p>
    <w:p>
      <w:r>
        <w:t>NW_020175432.1  4965958   ---.----------.-.--.--.-------.------.------------C---------  4965965</w:t>
      </w:r>
    </w:p>
    <w:p>
      <w:r>
        <w:t>NW_020175432.1  2406279   ----------------.--.--.-------.------C------------.---------  2406284</w:t>
      </w:r>
    </w:p>
    <w:p>
      <w:r>
        <w:t>NW_020175432.1  4113729   ---.----------.-.--.--.-------.------.----------------------  4113723</w:t>
      </w:r>
    </w:p>
    <w:p>
      <w:r>
        <w:t>NW_020175432.1  2766021   ---C----------.-.--.--.-------C-------------------.---------  2766027</w:t>
      </w:r>
    </w:p>
    <w:p>
      <w:r>
        <w:t>NW_020175432.1  1728412   ----------------C--.--.-------.------.------------.---------  1728407</w:t>
      </w:r>
    </w:p>
    <w:p>
      <w:r>
        <w:t>NW_020175432.1  537990    ---.----------.-.--.--.-------.------G----------------------  537984</w:t>
      </w:r>
    </w:p>
    <w:p>
      <w:r>
        <w:t>NW_020175432.1  3602402   ---.----------.-.--.--.-------.-----------------------------  3602397</w:t>
      </w:r>
    </w:p>
    <w:p>
      <w:r>
        <w:t>NW_020175432.1  707465    ---.----------.-.--.--.G------.------.AAAAACCCC---.---------  707448</w:t>
      </w:r>
    </w:p>
    <w:p>
      <w:r>
        <w:t>NW_020175432.1  280234    ---.----------.-.--.--.-------.-----------------------------  280229</w:t>
      </w:r>
    </w:p>
    <w:p>
      <w:r>
        <w:t>NW_020175410.1  11575555  ---.----------.-.--.--.-------.-----------------------------  11575550</w:t>
      </w:r>
    </w:p>
    <w:p>
      <w:r>
        <w:t>NW_020175410.1  12698783  ----------------.--.--.-------.------.------------.---------  12698788</w:t>
      </w:r>
    </w:p>
    <w:p>
      <w:r>
        <w:t>NW_020175410.1  8937216   ----------------.--.--.-------.------.------------.---------  8937221</w:t>
      </w:r>
    </w:p>
    <w:p>
      <w:r>
        <w:t>NW_020175410.1  14111004  ---C------------.--.--.-------.------.------------.---------  14110998</w:t>
      </w:r>
    </w:p>
    <w:p>
      <w:r>
        <w:t>NW_020175410.1  13520488  ---C------------------.-------.------.------------.---------  13520492</w:t>
      </w:r>
    </w:p>
    <w:p>
      <w:r>
        <w:t>NW_020175410.1  14012994  ---.----------.-.--.--.-------.-----------------------------  14012989</w:t>
      </w:r>
    </w:p>
    <w:p>
      <w:r>
        <w:t>NW_020175410.1  11147481  ---.----------.-.--.--.-------.                               11147486</w:t>
      </w:r>
    </w:p>
    <w:p>
      <w:r>
        <w:t>NW_020175410.1  11093352  ---.----------.-.--.--.-------.------.------------.C--------  11093360</w:t>
      </w:r>
    </w:p>
    <w:p>
      <w:r>
        <w:t>NW_020175410.1  7847185   ----------------.--.--.-------.------.------------.---------  7847190</w:t>
      </w:r>
    </w:p>
    <w:p>
      <w:r>
        <w:t>NW_020175410.1  7037039   --------------.-.--.--.-------.------.------------.---------  7037045</w:t>
      </w:r>
    </w:p>
    <w:p>
      <w:r>
        <w:t>NW_020175410.1  11123902  ---.----------.-.--.--.-------.-----------------------------  11123897</w:t>
      </w:r>
    </w:p>
    <w:p>
      <w:r>
        <w:t>NW_020175410.1  2017323   ---.----------.-.--.--C-------.------T----------------------  2017317</w:t>
      </w:r>
    </w:p>
    <w:p>
      <w:r>
        <w:t>NW_020175410.1  4605687   ---.----------C-------.-------.------.------------.---------  4605692</w:t>
      </w:r>
    </w:p>
    <w:p>
      <w:r>
        <w:t>NW_020175410.1  9518034   ---.----------C-C--.--.-------.------.------------.---------  9518041</w:t>
      </w:r>
    </w:p>
    <w:p>
      <w:r>
        <w:t>NW_020175410.1  7775973   ---.----------.-G--G--G---------------------------.---------  7775978</w:t>
      </w:r>
    </w:p>
    <w:p>
      <w:r>
        <w:t>NW_020175410.1  14346694  --------------C-.--.--.-------.------.------------.---------  14346688</w:t>
      </w:r>
    </w:p>
    <w:p>
      <w:r>
        <w:t>NW_020175290.1  952278    ---.----------.-.--.--.-------.-----------------------------  952273</w:t>
      </w:r>
    </w:p>
    <w:p>
      <w:r>
        <w:t>NW_020174705.1  4732844   ---.----------.-.--.--T---------------------------.---------  4732849</w:t>
      </w:r>
    </w:p>
    <w:p>
      <w:r>
        <w:t>NW_020174705.1  323203    ---.----------.-.--.--.-------.------C------------C---------  323210</w:t>
      </w:r>
    </w:p>
    <w:p>
      <w:r>
        <w:t>NW_020174705.1  6969152   ---.----------.-.--.--.-------.------C------------C---------  6969159</w:t>
      </w:r>
    </w:p>
    <w:p>
      <w:r>
        <w:t>NW_020174705.1  7197696   ----------------.--.--.-------.------.------------.---------  7197701</w:t>
      </w:r>
    </w:p>
    <w:p>
      <w:r>
        <w:t>NW_020174705.1  3377613   ----------------.--.--.-------.------.------------.---------  3377618</w:t>
      </w:r>
    </w:p>
    <w:p>
      <w:r>
        <w:t>NW_020174705.1  7680896   ----------------.--.--.-------.------.------------.---------  7680901</w:t>
      </w:r>
    </w:p>
    <w:p>
      <w:r>
        <w:t>NW_020174705.1  3908357   ----------------.--.--.-------.------.------------.---------  3908362</w:t>
      </w:r>
    </w:p>
    <w:p>
      <w:r>
        <w:t>NW_020174705.1  6609846   ---.----------.-.--.--.-------T-----------------------------  6609851</w:t>
      </w:r>
    </w:p>
    <w:p>
      <w:r>
        <w:t>NW_020174705.1  3458934   ---G---------------.--.-------.------.------------.---------  3458939</w:t>
      </w:r>
    </w:p>
    <w:p>
      <w:r>
        <w:t>NW_020174705.1  1366547   ---.----------.-.--.--.-------.-----------------------------  1366542</w:t>
      </w:r>
    </w:p>
    <w:p>
      <w:r>
        <w:t>NW_020174705.1  51092     ----------------.--.--.-------.------.------------C---------  51097</w:t>
      </w:r>
    </w:p>
    <w:p>
      <w:r>
        <w:t>NW_020174705.1  4928006   ---.----------.-.--.--.-------.-----------------------------  4928001</w:t>
      </w:r>
    </w:p>
    <w:p>
      <w:r>
        <w:t>NW_020174705.1  8421148   ---.----------.-.--.--.-------.------.------------.---------  8421141</w:t>
      </w:r>
    </w:p>
    <w:p>
      <w:r>
        <w:t>NW_020174705.1  6998276   ---.----------.-.--.--.-------T-----------------------------  6998281</w:t>
      </w:r>
    </w:p>
    <w:p>
      <w:r>
        <w:t>NW_020174705.1  4989762   ---.----------.-.--.--C-------.------C------------C---------  4989755</w:t>
      </w:r>
    </w:p>
    <w:p>
      <w:r>
        <w:t>NW_020173674.1  2429231   ----------------G--.--.-------.------C------------.---------  2429226</w:t>
      </w:r>
    </w:p>
    <w:p>
      <w:r>
        <w:t>NW_020173674.1  13092660  ----------------.--.--.-------.------.------------.---------  13092665</w:t>
      </w:r>
    </w:p>
    <w:p>
      <w:r>
        <w:t>NW_020173674.1  1425795   ---.----------.-.--.--.-------.------.----------------------  1425789</w:t>
      </w:r>
    </w:p>
    <w:p>
      <w:r>
        <w:t>NW_020173674.1  6562854   ---.----------.-.--.--.C------.------.------------.---------  6562846</w:t>
      </w:r>
    </w:p>
    <w:p>
      <w:r>
        <w:t>NW_020173674.1  16596889  ---C----------.-.--.--.-------.------T----------------------  16596883</w:t>
      </w:r>
    </w:p>
    <w:p>
      <w:r>
        <w:t>NW_020173674.1  1127156   ---.----------.-.--.--.-------.-------------------C---------  1127162</w:t>
      </w:r>
    </w:p>
    <w:p>
      <w:r>
        <w:t>NW_020173674.1  12573987  ---.----------.-.--.--.-------.------.------------C---------  12573994</w:t>
      </w:r>
    </w:p>
    <w:p>
      <w:r>
        <w:t>NW_020173674.1  9051306   ---.----------.-.--.--.-------.-----------------------------  9051301</w:t>
      </w:r>
    </w:p>
    <w:p>
      <w:r>
        <w:t>NW_020173674.1  9231844   ---.G---------.-.--.--.-------.C-----.------------.---------  9231835</w:t>
      </w:r>
    </w:p>
    <w:p>
      <w:r>
        <w:t>NW_020173674.1  13692104  ---.----------.-.--.--.-------.-----------------------------  13692099</w:t>
      </w:r>
    </w:p>
    <w:p>
      <w:r>
        <w:t>NW_020173674.1  124800    ---.----------.-.--.--.-------.------.------------C---------  124807</w:t>
      </w:r>
    </w:p>
    <w:p>
      <w:r>
        <w:t>NW_020173674.1  10138540  ---.----------.-.--.--.-------.-----------------------------  10138535</w:t>
      </w:r>
    </w:p>
    <w:p>
      <w:r>
        <w:t>NW_020173674.1  8333594   ---.----------.-.--.--.-------.-----------------------------  8333589</w:t>
      </w:r>
    </w:p>
    <w:p>
      <w:r>
        <w:t>NW_020173674.1  2988819   ---.----------.-.--.--C---------------------------.---------  2988824</w:t>
      </w:r>
    </w:p>
    <w:p>
      <w:r>
        <w:t>NW_020173674.1  13275179  ----------------.--.--.-------.------.------------.---------  13275184</w:t>
      </w:r>
    </w:p>
    <w:p>
      <w:r>
        <w:t>NW_020173674.1  4806030   ---.----------.-.--.--C-------.-----------------------------  4806025</w:t>
      </w:r>
    </w:p>
    <w:p>
      <w:r>
        <w:t>NW_020173674.1  12758538  ----------------.--.--.-------.------.------------G---------  12758543</w:t>
      </w:r>
    </w:p>
    <w:p>
      <w:r>
        <w:t>NW_020173674.1  2943674   ---.----------.-.--.--.-------.-----------------------------  2943669</w:t>
      </w:r>
    </w:p>
    <w:p>
      <w:r>
        <w:t>NW_020173674.1  16295450  ---.----------.-.--.--.-------.-----------------------------  16295445</w:t>
      </w:r>
    </w:p>
    <w:p>
      <w:r>
        <w:t>NW_020173674.1  2236369   ---.----------G-.--.--.-------.-----------------------------  2236364</w:t>
      </w:r>
    </w:p>
    <w:p>
      <w:r>
        <w:t>NW_020173674.1  16619809  ---.----------.-.--T--.-------.------.                        16619803</w:t>
      </w:r>
    </w:p>
    <w:p>
      <w:r>
        <w:t>NW_020173111.1  4663657   ---.----------.-.-------------C------.------------.---------  4663652</w:t>
      </w:r>
    </w:p>
    <w:p>
      <w:r>
        <w:t>NW_020173111.1  6208666   ----------------.--.--.-------.------.------------.---------  6208671</w:t>
      </w:r>
    </w:p>
    <w:p>
      <w:r>
        <w:t>NW_020173111.1  2235025   ---.----------.-.--.--.-------.------.----------------------  2235019</w:t>
      </w:r>
    </w:p>
    <w:p>
      <w:r>
        <w:t>NW_020173111.1  3262366   ---.----------.-.--.--.-------.------.C-----------.---------  3262374</w:t>
      </w:r>
    </w:p>
    <w:p>
      <w:r>
        <w:t>NW_020173111.1  6196314   ---.----------.-.--.--.-------.-----------------------------  6196309</w:t>
      </w:r>
    </w:p>
    <w:p>
      <w:r>
        <w:t>NW_020173111.1  5273186   ---.----------.-.--.----------C------.------------C---------  5273180</w:t>
      </w:r>
    </w:p>
    <w:p>
      <w:r>
        <w:t>NW_020173111.1  5864931   ---.----------.---------------------------------------------  5864932</w:t>
      </w:r>
    </w:p>
    <w:p>
      <w:r>
        <w:t>NW_020173111.1  4229487   ---.----------.-.--.--.-------.------.----------------------  4229493</w:t>
      </w:r>
    </w:p>
    <w:p>
      <w:r>
        <w:t>NW_020173111.1  1856881   ----------------.--.--.-------.------.------------.---------  1856886</w:t>
      </w:r>
    </w:p>
    <w:p>
      <w:r>
        <w:t>NW_020173111.1  4253140   ---.----------.-.--.--.-------.-----------------------------  4253135</w:t>
      </w:r>
    </w:p>
    <w:p>
      <w:r>
        <w:t>NW_020173111.1  4229676   ---.----------.-.--.--.-------.------.------------.---------  4229683</w:t>
      </w:r>
    </w:p>
    <w:p>
      <w:r>
        <w:t>NW_020173111.1  5356955   ---.----------.-.--.--.-------.------.------------.---------  5356948</w:t>
      </w:r>
    </w:p>
    <w:p>
      <w:r>
        <w:t>NW_020173037.1  10960488  ----------------.--.--.-------.------.------------.---------  10960493</w:t>
      </w:r>
    </w:p>
    <w:p>
      <w:r>
        <w:t>NW_020173037.1  1370382   ---.----------.-.--.--.-------.-----------------------------  1370377</w:t>
      </w:r>
    </w:p>
    <w:p>
      <w:r>
        <w:t>NW_020173037.1  7467752   ---.----------.-------G-------.------.------------.---------  7467747</w:t>
      </w:r>
    </w:p>
    <w:p>
      <w:r>
        <w:t>NW_020173037.1  1102197   ----------------.--.--.-------G------.------------.---------  1102202</w:t>
      </w:r>
    </w:p>
    <w:p>
      <w:r>
        <w:t>NW_020173037.1  10868596  ---.----------.-.--.--C---------------------------.---------  10868601</w:t>
      </w:r>
    </w:p>
    <w:p>
      <w:r>
        <w:t>NW_020173037.1  1736223   ---.----------.-.--.--.-------.------.----------------------  1736229</w:t>
      </w:r>
    </w:p>
    <w:p>
      <w:r>
        <w:t>NW_020173037.1  6558699   ---.----------.-.--.--.-------------------------------------  6558695</w:t>
      </w:r>
    </w:p>
    <w:p>
      <w:r>
        <w:t>NW_020173037.1  5821717   ---.----------.-.--.--.-------.-----------------------------  5821712</w:t>
      </w:r>
    </w:p>
    <w:p>
      <w:r>
        <w:t>NW_020173037.1  5243235   ---C----------.-.--.--.-------C-------------------.---------  5243229</w:t>
      </w:r>
    </w:p>
    <w:p>
      <w:r>
        <w:t>NW_020173037.1  4355303   ----------------.--.--.-------.------C------------.---------  4355308</w:t>
      </w:r>
    </w:p>
    <w:p>
      <w:r>
        <w:t>NW_020173037.1  10634129  ----------------.--.--.-------.------T------------.---------  10634134</w:t>
      </w:r>
    </w:p>
    <w:p>
      <w:r>
        <w:t>NW_020173037.1  3031306   ---.----------.-.--.--.-------.-----------------------------  3031301</w:t>
      </w:r>
    </w:p>
    <w:p>
      <w:r>
        <w:t>NW_020173037.1  10521407  ---.----------.-.--.--.---------------------------T---------  10521402</w:t>
      </w:r>
    </w:p>
    <w:p>
      <w:r>
        <w:t>NW_020173037.1  5753106   ---.----------.-.--.--.-------.------T----------------------  5753112</w:t>
      </w:r>
    </w:p>
    <w:p>
      <w:r>
        <w:t>NW_020173037.1  180877    ---.------------G--.--.-------.------.------------C---------  180871</w:t>
      </w:r>
    </w:p>
    <w:p>
      <w:r>
        <w:t>NW_020173037.1  10780502  ---.----------.-.--.--.-------G-----------------------------  10780507</w:t>
      </w:r>
    </w:p>
    <w:p>
      <w:r>
        <w:t>NW_020173037.1  6587156   ---.----------.-.--.--.-------.------.----------------------  6587150</w:t>
      </w:r>
    </w:p>
    <w:p>
      <w:r>
        <w:t>NW_020173037.1  5417229   ---.----------.-.--.--.-------.-----------------------------  5417234</w:t>
      </w:r>
    </w:p>
    <w:p>
      <w:r>
        <w:t>NW_020173037.1  3026504   ---.----------.-.--.--.-------.-----------------------------  3026499</w:t>
      </w:r>
    </w:p>
    <w:p>
      <w:r>
        <w:t>NW_020172826.1  1993304   ----------------.--.--.-------.------C------------.---------  1993309</w:t>
      </w:r>
    </w:p>
    <w:p>
      <w:r>
        <w:t>NW_020172826.1  3282921   ---.----------.-.--.--.-------.-----------------------------  3282916</w:t>
      </w:r>
    </w:p>
    <w:p>
      <w:r>
        <w:t>NW_020172826.1  2664192   ---C------------.--.--.-------.------.------------.---------  2664186</w:t>
      </w:r>
    </w:p>
    <w:p>
      <w:r>
        <w:t>NW_020172826.1  1426914   ---.----------.-.--.--.-------.CC----.------------.AA-------  1426925</w:t>
      </w:r>
    </w:p>
    <w:p>
      <w:r>
        <w:t>NW_020172826.1  1575587   ----------------.--.--.-------.------.------------.---------  1575592</w:t>
      </w:r>
    </w:p>
    <w:p>
      <w:r>
        <w:t>NW_020172826.1  1670597   ----------------G--.--.-------.------.------------.---------  1670602</w:t>
      </w:r>
    </w:p>
    <w:p>
      <w:r>
        <w:t>NW_020172826.1  132130    ---.----------.-.--.--.-------.-----------------------------  132125</w:t>
      </w:r>
    </w:p>
    <w:p>
      <w:r>
        <w:t>NW_020172826.1  1946754   ---.----------.-.--.--.-------.-----------------------------  1946749</w:t>
      </w:r>
    </w:p>
    <w:p>
      <w:r>
        <w:t>NW_020172779.1  10907070  ---C----------.-.--.--.-------.------.------------.---------  10907077</w:t>
      </w:r>
    </w:p>
    <w:p>
      <w:r>
        <w:t>NW_020172779.1  14322008  ---C----------.-.--.--.-------C------C------------C---------  14322001</w:t>
      </w:r>
    </w:p>
    <w:p>
      <w:r>
        <w:t>NW_020172779.1  8034581   ----------------.--.--.-------.------.------------.---------  8034586</w:t>
      </w:r>
    </w:p>
    <w:p>
      <w:r>
        <w:t>NW_020172779.1  18633012  ---.----------.-.--.--.-------.-----------------------------  18633007</w:t>
      </w:r>
    </w:p>
    <w:p>
      <w:r>
        <w:t>NW_020172779.1  6478410   ---.----------.-.-------------G------.------------.---------  6478405</w:t>
      </w:r>
    </w:p>
    <w:p>
      <w:r>
        <w:t>NW_020172779.1  9207388   ---.----------.-.--.--.-------.------.----------------------  9207394</w:t>
      </w:r>
    </w:p>
    <w:p>
      <w:r>
        <w:t>NW_020172779.1  14956284  --------------.-.--.--.-------.------.------------.---------  14956290</w:t>
      </w:r>
    </w:p>
    <w:p>
      <w:r>
        <w:t>NW_020172779.1  7673435   ---.----------.-.--.--C---------------------------.---------  7673440</w:t>
      </w:r>
    </w:p>
    <w:p>
      <w:r>
        <w:t>NW_020172779.1  18178232  ----------------.--.--.-------.------.------------.---------  18178237</w:t>
      </w:r>
    </w:p>
    <w:p>
      <w:r>
        <w:t>NW_020172779.1  23585805  ------------------------------.------.------------.---------  23585807</w:t>
      </w:r>
    </w:p>
    <w:p>
      <w:r>
        <w:t>NW_020172779.1  12996102  ---.----------G-.--.--.-------.------.------------G---------  12996095</w:t>
      </w:r>
    </w:p>
    <w:p>
      <w:r>
        <w:t>NW_020172779.1  14257962  ---.----------.-.--.--.-------.-----------------------------  14257957</w:t>
      </w:r>
    </w:p>
    <w:p>
      <w:r>
        <w:t>NW_020172779.1  16710889  ---.----------.-.--.--.-------.-----------------------------  16710884</w:t>
      </w:r>
    </w:p>
    <w:p>
      <w:r>
        <w:t>NW_020172779.1  5837377   ---.----------.-.--.--.-------.-----------------------------  5837372</w:t>
      </w:r>
    </w:p>
    <w:p>
      <w:r>
        <w:t>NW_020172779.1  11107058  ---.----------.-.--.--.-------.-----------------------------  11107053</w:t>
      </w:r>
    </w:p>
    <w:p>
      <w:r>
        <w:t>NW_020172779.1  10322740  ----------------.--.--.-------.------.------------.---------  10322745</w:t>
      </w:r>
    </w:p>
    <w:p>
      <w:r>
        <w:t>NW_020172779.1  18594487  -------------------.--.-------.------.------------.---------  18594491</w:t>
      </w:r>
    </w:p>
    <w:p>
      <w:r>
        <w:t>NW_020172779.1  10878549  ---.----------.-.--.--.-------.-----------------------------  10878544</w:t>
      </w:r>
    </w:p>
    <w:p>
      <w:r>
        <w:t>NW_020172779.1  3480419   ---.----------.-.--.--.-------.-------------------C---------  3480425</w:t>
      </w:r>
    </w:p>
    <w:p>
      <w:r>
        <w:t>NW_020172779.1            ------------------------------------------------------------</w:t>
      </w:r>
    </w:p>
    <w:p>
      <w:r>
        <w:t>NW_020172779.1  11793415  --------------.-.--.--.-------.------.------------.---------  11793409</w:t>
      </w:r>
    </w:p>
    <w:p>
      <w:r>
        <w:t>NW_020172779.1  6855625   ---.----------.-.--.--.-------------------------------------  6855629</w:t>
      </w:r>
    </w:p>
    <w:p>
      <w:r>
        <w:t>NW_020172779.1  1007649   ----------------.--.--.-------.------.------------.---------  1007654</w:t>
      </w:r>
    </w:p>
    <w:p>
      <w:r>
        <w:t>NW_020172779.1  3303908   ---.----------.-.--.--.---------------------------G---------  3303903</w:t>
      </w:r>
    </w:p>
    <w:p>
      <w:r>
        <w:t>NW_020172779.1  7496614   ---.----------.-.--.--.-------.-----------------------------  7496609</w:t>
      </w:r>
    </w:p>
    <w:p>
      <w:r>
        <w:t>NW_020172779.1  1118418   ----------------.--.--.-------.------.------------.---------  1118423</w:t>
      </w:r>
    </w:p>
    <w:p>
      <w:r>
        <w:t>NW_020172779.1  5930312   ---.----------.-.--.--.-------.-----------------------------  5930307</w:t>
      </w:r>
    </w:p>
    <w:p>
      <w:r>
        <w:t>NW_020172773.1  77049     --------------.-.--.--.-------.------.------------.---------  77055</w:t>
      </w:r>
    </w:p>
    <w:p>
      <w:r>
        <w:t>NW_020172773.1  490759    --------------.-.--.--.-------.------T------------.---------  490765</w:t>
      </w:r>
    </w:p>
    <w:p>
      <w:r>
        <w:t>NW_020172773.1  1287133   ---.----------.-.--.--.-------.-----------------------------  1287128</w:t>
      </w:r>
    </w:p>
    <w:p>
      <w:r>
        <w:t>NW_020171825.1  3586216   ---.----------.-.--.--.-------.-------------------C---------  3586222</w:t>
      </w:r>
    </w:p>
    <w:p>
      <w:r>
        <w:t>NW_020171825.1  2916143   ----------------.--.--.-------.------.------------.---------  2916148</w:t>
      </w:r>
    </w:p>
    <w:p>
      <w:r>
        <w:t>NW_020171825.1  3887876   ----------------.--.--.-------.------T------------.---------  3887881</w:t>
      </w:r>
    </w:p>
    <w:p>
      <w:r>
        <w:t>NW_020171825.1  399001    ----------------.--.--.-------.------.------------.---------  399006</w:t>
      </w:r>
    </w:p>
    <w:p>
      <w:r>
        <w:t>NW_020171825.1  2535109   ---.----------C-.--C--.-------.------.------------.---------  2535102</w:t>
      </w:r>
    </w:p>
    <w:p>
      <w:r>
        <w:t>NW_020185339.1  22063873  ---.----------.-.--.--.-------.-----------------------------  22063868</w:t>
      </w:r>
    </w:p>
    <w:p>
      <w:r>
        <w:t>NW_020185339.1  17769432  A--.----------.-.--.--.-------.------.------------.---------  17769440</w:t>
      </w:r>
    </w:p>
    <w:p>
      <w:r>
        <w:t>NW_020185339.1  21181126  ----------------.--.--.-------.------.------------.---------  21181131</w:t>
      </w:r>
    </w:p>
    <w:p>
      <w:r>
        <w:t>NW_020185339.1  31251858  ---.----------.-.--.--.-------.-----------------------------  31251853</w:t>
      </w:r>
    </w:p>
    <w:p>
      <w:r>
        <w:t>NW_020185339.1  22444184  ----------------.--.--.-------.------.------------.---------  22444189</w:t>
      </w:r>
    </w:p>
    <w:p>
      <w:r>
        <w:t>NW_020185339.1  8560502   ---.----------.-.--.--.-------.-------------------C---------  8560508</w:t>
      </w:r>
    </w:p>
    <w:p>
      <w:r>
        <w:t>NW_020185339.1  11447466  ---.----------.-.--.C-.-------.C-----.------------.---------  11447457</w:t>
      </w:r>
    </w:p>
    <w:p>
      <w:r>
        <w:t>NW_020185339.1  16548884  ---.----------.-.-------------G------.------------.---------  16548879</w:t>
      </w:r>
    </w:p>
    <w:p>
      <w:r>
        <w:t>NW_020185339.1  30664300  -------------------G--.-------.------C------------.---------  30664296</w:t>
      </w:r>
    </w:p>
    <w:p>
      <w:r>
        <w:t>NW_020185339.1  15432200  -------------------.--.-------.------.------------.---------  15432196</w:t>
      </w:r>
    </w:p>
    <w:p>
      <w:r>
        <w:t>NW_020185339.1  31669396  ---C----------.-.--.--G---------------------------.---------  31669401</w:t>
      </w:r>
    </w:p>
    <w:p>
      <w:r>
        <w:t>NW_020185339.1  14126467  ---.----------.-.--.--.-------.-----------------------------  14126462</w:t>
      </w:r>
    </w:p>
    <w:p>
      <w:r>
        <w:t>NW_020185339.1  13301861  ----------------.--.--.-------.------.------------.---------  13301866</w:t>
      </w:r>
    </w:p>
    <w:p>
      <w:r>
        <w:t>NW_020185339.1  33061649  ---.----------.-.--.--.--------------C------------C---------  33061655</w:t>
      </w:r>
    </w:p>
    <w:p>
      <w:r>
        <w:t>NW_020185339.1  25630939  ----------------.--.--.-------.------.------------.---------  25630944</w:t>
      </w:r>
    </w:p>
    <w:p>
      <w:r>
        <w:t>NW_020185339.1  25695430  ---.----------.-.--.--G---------------------------.---------  25695435</w:t>
      </w:r>
    </w:p>
    <w:p>
      <w:r>
        <w:t>NW_020185339.1  16678966  ----------------.--.--.-------.------.------------.---------  16678971</w:t>
      </w:r>
    </w:p>
    <w:p>
      <w:r>
        <w:t>NW_020185339.1  18958673  ----------------.--.--.-------.------.------------.---------  18958678</w:t>
      </w:r>
    </w:p>
    <w:p>
      <w:r>
        <w:t>NW_020185339.1  24343584  ----------------.--.--.-------.------G------------.---------  24343589</w:t>
      </w:r>
    </w:p>
    <w:p>
      <w:r>
        <w:t>NW_020185339.1  28858888  ---.----------.-.--.--.-------.------.----------------------  28858894</w:t>
      </w:r>
    </w:p>
    <w:p>
      <w:r>
        <w:t>NW_020185339.1  5387659   ---T----------.-.--.--.-------.-----------------------------  5387654</w:t>
      </w:r>
    </w:p>
    <w:p>
      <w:r>
        <w:t>NW_020185339.1  14415573  ---.----------.-.--.--.-------.-----------------------------  14415568</w:t>
      </w:r>
    </w:p>
    <w:p>
      <w:r>
        <w:t>NW_020185339.1  4767421   ---.----------.-.--.--.-------.------.------------.C--------  4767429</w:t>
      </w:r>
    </w:p>
    <w:p>
      <w:r>
        <w:t>NW_020185339.1  22700478  ----------------.--.--.-------.------.------------.---------  22700483</w:t>
      </w:r>
    </w:p>
    <w:p>
      <w:r>
        <w:t>NW_020185339.1  15063562  ----------------.--.--.-------.------.------------.---------  15063567</w:t>
      </w:r>
    </w:p>
    <w:p>
      <w:r>
        <w:t>NW_020185339.1  19266863  ---.----------.-.--.--.-------.-----------------------------  19266858</w:t>
      </w:r>
    </w:p>
    <w:p>
      <w:r>
        <w:t>NW_020185339.1  24729677  ---.----------.-.--.--.-------.------.------------.           24729684</w:t>
      </w:r>
    </w:p>
    <w:p>
      <w:r>
        <w:t>NW_020185339.1  12215175  ----------------.--.--.-------.------.------------.---------  12215180</w:t>
      </w:r>
    </w:p>
    <w:p>
      <w:r>
        <w:t>NW_020185339.1  22704540  ---.----------.-.--.--.-------.------.------------.---------  22704547</w:t>
      </w:r>
    </w:p>
    <w:p>
      <w:r>
        <w:t>NW_020185339.1  32197917  ----------------.--.--.-------.------.------------G---------  32197922</w:t>
      </w:r>
    </w:p>
    <w:p>
      <w:r>
        <w:t>NW_020185339.1  8230834   ----------------.--.--.-------.------.------------.---------  8230839</w:t>
      </w:r>
    </w:p>
    <w:p>
      <w:r>
        <w:t>NW_020185339.1  6872126   ---.----------.-.--.-----------------T------------G---------  6872121</w:t>
      </w:r>
    </w:p>
    <w:p>
      <w:r>
        <w:t>NW_020185339.1  25503391  ----------------.--.--.-------.------.------------.---------  25503396</w:t>
      </w:r>
    </w:p>
    <w:p>
      <w:r>
        <w:t>NW_020185339.1  16367189  ----------------.--.--.-------.------.------------.---------  16367194</w:t>
      </w:r>
    </w:p>
    <w:p>
      <w:r>
        <w:t>NW_020185339.1  18199276  ---.----------.-.--.--.-------.------.----------------------  18199270</w:t>
      </w:r>
    </w:p>
    <w:p>
      <w:r>
        <w:t>NW_020185339.1  6948258   ---.----------.-.--.--.-------.-------------------C---------  6948252</w:t>
      </w:r>
    </w:p>
    <w:p>
      <w:r>
        <w:t>NW_020185339.1  13884197  ----------------.--.--.-------.------.------------.---------  13884202</w:t>
      </w:r>
    </w:p>
    <w:p>
      <w:r>
        <w:t>NW_020185339.1  28606419  ----------------.--.--.-------.------.------------.---------  28606424</w:t>
      </w:r>
    </w:p>
    <w:p>
      <w:r>
        <w:t>NW_020185339.1  28975328  ----------------.--.--.-------.------.------------.---------  28975333</w:t>
      </w:r>
    </w:p>
    <w:p>
      <w:r>
        <w:t>NW_020185339.1  26043460  ---.----------.-.--.--.-------.------.----------------------  26043454</w:t>
      </w:r>
    </w:p>
    <w:p>
      <w:r>
        <w:t>NW_020185339.1  6105278      .----------.-.--.--.-------.G-----.------------.---------  6105286</w:t>
      </w:r>
    </w:p>
    <w:p>
      <w:r>
        <w:t>NW_020185339.1  7272798   --------------------------------------------------.---------  7272798</w:t>
      </w:r>
    </w:p>
    <w:p>
      <w:r>
        <w:t>NW_020185339.1  7331821   ---.----------.-.--.--.-------.-----------------------------  7331816</w:t>
      </w:r>
    </w:p>
    <w:p>
      <w:r>
        <w:t>NW_020185339.1  29146721  ---.----------.-.--.--.-------.------G------------.---------  29146714</w:t>
      </w:r>
    </w:p>
    <w:p>
      <w:r>
        <w:t>NW_020175731.1  2327585   ---.----------.-.--.--.-------.------.----------------------  2327579</w:t>
      </w:r>
    </w:p>
    <w:p>
      <w:r>
        <w:t>NW_020175731.1  3334117   ---.AAAAAAAAAG.-.--.--.-------.------.------------.---------  3334134</w:t>
      </w:r>
    </w:p>
    <w:p>
      <w:r>
        <w:t>NW_020175731.1  5209664   ---.----------.-.--.--.-------.-----------------------------  5209659</w:t>
      </w:r>
    </w:p>
    <w:p>
      <w:r>
        <w:t>NW_020175731.1  924776    ---C------------.--.--.-------.------.------------.---------  924770</w:t>
      </w:r>
    </w:p>
    <w:p>
      <w:r>
        <w:t>NW_020175731.1  4380962   ---.----------.-.--.--.-------.------T------------G---------  4380955</w:t>
      </w:r>
    </w:p>
    <w:p>
      <w:r>
        <w:t>NW_020175731.1  4823017   ----------------.--.--.-------G------.------------.---------  4823022</w:t>
      </w:r>
    </w:p>
    <w:p>
      <w:r>
        <w:t>NW_020175731.1  1913587   ---.----------.-.--.T-.-------.------.------------.           1913595</w:t>
      </w:r>
    </w:p>
    <w:p>
      <w:r>
        <w:t>NW_020175731.1  49126     ---.----------.-.--.----------------------------------------  49123</w:t>
      </w:r>
    </w:p>
    <w:p>
      <w:r>
        <w:t>NW_020175731.1  3158479   ---.----------.-.--.--.---------------------------C---------  3158474</w:t>
      </w:r>
    </w:p>
    <w:p>
      <w:r>
        <w:t>NW_020175731.1  943762    --------------C-.--.--.-------.------T------------.---------  943768</w:t>
      </w:r>
    </w:p>
    <w:p>
      <w:r>
        <w:t>NW_020175731.1  1477572   ----------------.--.--.-------.------.------------.---------  1477577</w:t>
      </w:r>
    </w:p>
    <w:p>
      <w:r>
        <w:t>NW_020175731.1  3127165   ---.----------.-.--.--.-------.------.C-----------C---------  3127157</w:t>
      </w:r>
    </w:p>
    <w:p>
      <w:r>
        <w:t>NW_020175731.1  6353040   ---.----------C-.--.--.-------.------.------------.---------  6353047</w:t>
      </w:r>
    </w:p>
    <w:p>
      <w:r>
        <w:t>NW_020175731.1  2075403   ----------------G--.--.-------.------.------------.---------  2075408</w:t>
      </w:r>
    </w:p>
    <w:p>
      <w:r>
        <w:t>NW_020175731.1  5458180   ------------------------------.------.------------.---------  5458182</w:t>
      </w:r>
    </w:p>
    <w:p>
      <w:r>
        <w:t>NW_020175390.1  2109243   ----------------.--.--.-------.------.------------.---------  2109248</w:t>
      </w:r>
    </w:p>
    <w:p>
      <w:r>
        <w:t>NW_020175208.1  2226671   ---.----------.-.--.--.-------.------.------------C---------  2226678</w:t>
      </w:r>
    </w:p>
    <w:p>
      <w:r>
        <w:t>NW_020175208.1  518523    ----------------.--.--.-------.------.------------.---------  518528</w:t>
      </w:r>
    </w:p>
    <w:p>
      <w:r>
        <w:t>NW_020175208.1  550071    ---.----------.-.--.--.-------.-----------------------------  550066</w:t>
      </w:r>
    </w:p>
    <w:p>
      <w:r>
        <w:t>NW_020175208.1  1506734   ----------------.--.--.-------.------.------------.---------  1506739</w:t>
      </w:r>
    </w:p>
    <w:p>
      <w:r>
        <w:t>NW_020175186.1  3851805   ---.----------.-.--.--.-------.-----------------------------  3851800</w:t>
      </w:r>
    </w:p>
    <w:p>
      <w:r>
        <w:t>NW_020175186.1  2284902   ----------------.--.--.-------.------C------------.---------  2284907</w:t>
      </w:r>
    </w:p>
    <w:p>
      <w:r>
        <w:t>NW_020175186.1  2581992   ---.----------.-.--.--.-------.-----------------------------  2581987</w:t>
      </w:r>
    </w:p>
    <w:p>
      <w:r>
        <w:t>NW_020175186.1  9957037   ---.----------.-.--.--.-------.-----------------------------  9957032</w:t>
      </w:r>
    </w:p>
    <w:p>
      <w:r>
        <w:t>NW_020175186.1  2385568   ---.----------.-------G-------.------.------------.---------  2385563</w:t>
      </w:r>
    </w:p>
    <w:p>
      <w:r>
        <w:t>NW_020175186.1  694795    ---.----------.-.--.--.-------.------C------------C---------  694802</w:t>
      </w:r>
    </w:p>
    <w:p>
      <w:r>
        <w:t>NW_020175186.1  9165542   ----------------.--.--.-------.------.------------.---------  9165547</w:t>
      </w:r>
    </w:p>
    <w:p>
      <w:r>
        <w:t>NW_020175186.1  295718    ---.----------.-.--.--.-------.------.------------.---------  295725</w:t>
      </w:r>
    </w:p>
    <w:p>
      <w:r>
        <w:t>NW_020175186.1  8063201   --------------.-.--.--.-------.------.------------.---------  8063207</w:t>
      </w:r>
    </w:p>
    <w:p>
      <w:r>
        <w:t>NW_020175186.1  7459468   --------------.-.--.--.-------.------.------------.---------  7459474</w:t>
      </w:r>
    </w:p>
    <w:p>
      <w:r>
        <w:t>NW_020175186.1  1988790   ---.----------.-.--.--.-------.------.                        1988796</w:t>
      </w:r>
    </w:p>
    <w:p>
      <w:r>
        <w:t>NW_020175186.1  9284395   ---.----------.-.--.--.-------.-----------------------------  9284390</w:t>
      </w:r>
    </w:p>
    <w:p>
      <w:r>
        <w:t>NW_020175186.1  9449282   ---.----------.-.--.--.-------.-------------------C---------  9449288</w:t>
      </w:r>
    </w:p>
    <w:p>
      <w:r>
        <w:t>NW_020175024.1  1095060   ----------------.--.--.-------.------T------------C---------  1095055</w:t>
      </w:r>
    </w:p>
    <w:p>
      <w:r>
        <w:t>NW_020175024.1  706586    ---.----------.-.--.--.G------C------.------------.---------  706594</w:t>
      </w:r>
    </w:p>
    <w:p>
      <w:r>
        <w:t>NW_020175024.1  1028344   ---.----------.-.--.--.-------.-----------------------------  1028339</w:t>
      </w:r>
    </w:p>
    <w:p>
      <w:r>
        <w:t>NW_020175024.1  329809    ----------------.--.--.-------.------.------------.---------  329804</w:t>
      </w:r>
    </w:p>
    <w:p>
      <w:r>
        <w:t>NW_020173920.1  426412    ----------------.--.--.-------.------.------------.---------  426417</w:t>
      </w:r>
    </w:p>
    <w:p>
      <w:r>
        <w:t>NW_020173920.1  1108839   ---.----------.-.--.--C-------.-----------------------------  1108834</w:t>
      </w:r>
    </w:p>
    <w:p>
      <w:r>
        <w:t>NW_020173920.1  4054556   ---.----------.-.--.--.-------.-----------------------------  4054551</w:t>
      </w:r>
    </w:p>
    <w:p>
      <w:r>
        <w:t>NW_020173920.1  869058    ----------------.--.--.-------.------.------------.---------  869063</w:t>
      </w:r>
    </w:p>
    <w:p>
      <w:r>
        <w:t>NW_020173335.1  3910408   ---.----------.-.--.--.-------.------C------------C---------  3910401</w:t>
      </w:r>
    </w:p>
    <w:p>
      <w:r>
        <w:t>NW_020173335.1  1019392   ---.----------.-.--.--.-------G-----------------------------  1019387</w:t>
      </w:r>
    </w:p>
    <w:p>
      <w:r>
        <w:t>NW_020173335.1  794674    ---.----------.-.--.--.-------.------.----------------------  794680</w:t>
      </w:r>
    </w:p>
    <w:p>
      <w:r>
        <w:t>NW_020173335.1  117249    ----------------C--.--.-------.------.------------.---------  117244</w:t>
      </w:r>
    </w:p>
    <w:p>
      <w:r>
        <w:t>NW_020173335.1  4629013   ----------------.--.--.-------.------.------------.---------  4629008</w:t>
      </w:r>
    </w:p>
    <w:p>
      <w:r>
        <w:t>NW_020173114.1  3939475   ---.----------.-.--.--.-------.------.----------------------  3939481</w:t>
      </w:r>
    </w:p>
    <w:p>
      <w:r>
        <w:t>NW_020173114.1  2387199   ---C------------.--.--.-------.------.------------.---------  2387205</w:t>
      </w:r>
    </w:p>
    <w:p>
      <w:r>
        <w:t>NW_020173114.1  5450474   ---.----------.-.--.--.-------G-----------------------------  5450479</w:t>
      </w:r>
    </w:p>
    <w:p>
      <w:r>
        <w:t>NW_020173114.1  3540821   ---.----------.-.--.--.-------.-----------------------------  3540816</w:t>
      </w:r>
    </w:p>
    <w:p>
      <w:r>
        <w:t>NW_020173114.1  4793908   ---.----------.-.--.--.-------.------.----------------------  4793902</w:t>
      </w:r>
    </w:p>
    <w:p>
      <w:r>
        <w:t>NW_020172727.1  693574    ----------------.--.--.-------.------.------------.---------  693579</w:t>
      </w:r>
    </w:p>
    <w:p>
      <w:r>
        <w:t>NW_020172727.1  188815    ---.----------.-.--.--C-------.------.------------C---------  188808</w:t>
      </w:r>
    </w:p>
    <w:p>
      <w:r>
        <w:t>NW_020172727.1  545014    ---C----------.-.--.--.-------------------------------------  545010</w:t>
      </w:r>
    </w:p>
    <w:p>
      <w:r>
        <w:t>NW_020172727.1  862038    ---.----------.-.--.--.-------.------G----------------------  862044</w:t>
      </w:r>
    </w:p>
    <w:p>
      <w:r>
        <w:t>NW_020172625.1  89075     ---.----------.-.--.--.-------.------C------------G---------  89068</w:t>
      </w:r>
    </w:p>
    <w:p>
      <w:r>
        <w:t>NW_020172625.1  3392209   ---.----------.-.--.--.-------.------.------------.AA-------  3392218</w:t>
      </w:r>
    </w:p>
    <w:p>
      <w:r>
        <w:t>NW_020172625.1  5950991   ---.----------.-.--.--.-------.------.----------------------  5950985</w:t>
      </w:r>
    </w:p>
    <w:p>
      <w:r>
        <w:t>NW_020172625.1  10124620  ---C----------.-.--.--.-------.------.------------.---------  10124627</w:t>
      </w:r>
    </w:p>
    <w:p>
      <w:r>
        <w:t>NW_020172625.1  8562610   ----------------.--.--.-------.------.------------.---------  8562615</w:t>
      </w:r>
    </w:p>
    <w:p>
      <w:r>
        <w:t>NW_020172625.1  8158171   ---.----------.-.--.--.-------.-----------------------------  8158166</w:t>
      </w:r>
    </w:p>
    <w:p>
      <w:r>
        <w:t>NW_020172625.1  2879548   ---.----------.-.--.--.-------.-----------------------------  2879543</w:t>
      </w:r>
    </w:p>
    <w:p>
      <w:r>
        <w:t>NW_020172625.1  8475802   ---.----------.-.--.--.-------.-----------------------------  8475797</w:t>
      </w:r>
    </w:p>
    <w:p>
      <w:r>
        <w:t>NW_020172625.1  8569529   ---.----------.-.--.--.-------.-----------------------------  8569524</w:t>
      </w:r>
    </w:p>
    <w:p>
      <w:r>
        <w:t>NW_020172141.1  5107562   ---.----------.-.--.--.C------.------.------------.---------  5107554</w:t>
      </w:r>
    </w:p>
    <w:p>
      <w:r>
        <w:t>NW_020172141.1  3869119   ----------------.--.--.-------.------C------------.---------  3869124</w:t>
      </w:r>
    </w:p>
    <w:p>
      <w:r>
        <w:t>NW_020172141.1  6225575   ----------------.--.--.-------.------.------------.---------  6225570</w:t>
      </w:r>
    </w:p>
    <w:p>
      <w:r>
        <w:t>NW_020172141.1  5424615   ----------------.--.--.-------.------.------------.---------  5424620</w:t>
      </w:r>
    </w:p>
    <w:p>
      <w:r>
        <w:t>NW_020172141.1  1749199   ----------------.--.--G-------.------G------------.---------  1749204</w:t>
      </w:r>
    </w:p>
    <w:p>
      <w:r>
        <w:t>NW_020172141.1  4000333   ---.----------.-.--.--.-------T-----------------------------  4000338</w:t>
      </w:r>
    </w:p>
    <w:p>
      <w:r>
        <w:t>NW_020172141.1  2544895   ----------------.--.--.-------.------.------------.---------  2544900</w:t>
      </w:r>
    </w:p>
    <w:p>
      <w:r>
        <w:t>NW_020172141.1  1943086   ----------------.--.--.-------.------.------------.---------  1943091</w:t>
      </w:r>
    </w:p>
    <w:p>
      <w:r>
        <w:t>NW_020172141.1  5710490   ----------------C--.--.-------.------.------------.---------  5710485</w:t>
      </w:r>
    </w:p>
    <w:p>
      <w:r>
        <w:t>NW_020172141.1  1135719   ---.----------.-.--C--.-------C-----------------------------  1135714</w:t>
      </w:r>
    </w:p>
    <w:p>
      <w:r>
        <w:t>NW_020172141.1  1739061   ---C----------.-.--.--.-------C------.----------------------  1739055</w:t>
      </w:r>
    </w:p>
    <w:p>
      <w:r>
        <w:t>NW_020185328.1  13964812  ---.----------.-.--.--.-------.------.------------.---------  13964805</w:t>
      </w:r>
    </w:p>
    <w:p>
      <w:r>
        <w:t>NW_020185328.1  1202700   ---.----------.-.--.C-.-------.------.------------.---------  1202692</w:t>
      </w:r>
    </w:p>
    <w:p>
      <w:r>
        <w:t>NW_020185328.1  10557941  ---.----------.-.--.--.-------.-----------------------------  10557936</w:t>
      </w:r>
    </w:p>
    <w:p>
      <w:r>
        <w:t>NW_020185328.1  2679332   ---.----------.-.--.--.-------.-----------------------------  2679327</w:t>
      </w:r>
    </w:p>
    <w:p>
      <w:r>
        <w:t>NW_020185328.1  1597295   ----------------G--.--.-------.------.------------.---------  1597290</w:t>
      </w:r>
    </w:p>
    <w:p>
      <w:r>
        <w:t>NW_020185328.1  734097    --------------.-.--.--.-------.------.------------.---------  734103</w:t>
      </w:r>
    </w:p>
    <w:p>
      <w:r>
        <w:t>NW_020185328.1  13950158  --------------.-.--.--.-------.------.------------.---------  13950164</w:t>
      </w:r>
    </w:p>
    <w:p>
      <w:r>
        <w:t>NW_020185328.1  8645318   ----------------.--.--.-------.------.------------.---------  8645323</w:t>
      </w:r>
    </w:p>
    <w:p>
      <w:r>
        <w:t>NW_020175320.1  2109069   --------------T-.--.--.-------.------.------------.---------  2109063</w:t>
      </w:r>
    </w:p>
    <w:p>
      <w:r>
        <w:t>NW_020175320.1  996007    ----------------.--.--.-------.------.------------.---------  996012</w:t>
      </w:r>
    </w:p>
    <w:p>
      <w:r>
        <w:t>NW_020175320.1  1070143   ----------------.--.--.-------.------.------------.---------  1070148</w:t>
      </w:r>
    </w:p>
    <w:p>
      <w:r>
        <w:t>NW_020175320.1  1944348   ----------------.--.--.-------.------.------------.---------  1944353</w:t>
      </w:r>
    </w:p>
    <w:p>
      <w:r>
        <w:t>NW_020175320.1  4009900   ----------------.--.--.-------.------.------------.---------  4009905</w:t>
      </w:r>
    </w:p>
    <w:p>
      <w:r>
        <w:t>NW_020175320.1  1909793   ----------------.--.--.-------.------.------------.---------  1909798</w:t>
      </w:r>
    </w:p>
    <w:p>
      <w:r>
        <w:t>NW_020175078.1  4606697   ---.----------.-.--.--.-------C------C------------C---------  4606690</w:t>
      </w:r>
    </w:p>
    <w:p>
      <w:r>
        <w:t>NW_020175078.1  4689535   ---.----------.-.--.--.-------------------------------------  4689531</w:t>
      </w:r>
    </w:p>
    <w:p>
      <w:r>
        <w:t>NW_020175078.1  1727437   ---.----------.-.--.--.-------.-----------------------------  1727432</w:t>
      </w:r>
    </w:p>
    <w:p>
      <w:r>
        <w:t>NW_020175078.1  2583188   ---.----------.-.--.--T---------------------------.---------  2583193</w:t>
      </w:r>
    </w:p>
    <w:p>
      <w:r>
        <w:t>NW_020175078.1  1134759   ----------------.--.--.-------.------.------------.---------  1134764</w:t>
      </w:r>
    </w:p>
    <w:p>
      <w:r>
        <w:t>NW_020175078.1  983122    ---.----------.-.--.----------------------------------------  983119</w:t>
      </w:r>
    </w:p>
    <w:p>
      <w:r>
        <w:t>NW_020175078.1  5073003   ---.----------.-.--.--C---------------------------.---------  5073008</w:t>
      </w:r>
    </w:p>
    <w:p>
      <w:r>
        <w:t>NW_020175078.1  1576679   ---.----------.-.--.--.-------.-----------------------------  1576674</w:t>
      </w:r>
    </w:p>
    <w:p>
      <w:r>
        <w:t>NW_020175078.1  5081691   ---.----------.-.--.--.-------.-------------------C---------  5081697</w:t>
      </w:r>
    </w:p>
    <w:p>
      <w:r>
        <w:t>NW_020174793.1  2643345   ---.----------.-.--.--.-------T-----------------------------  2643340</w:t>
      </w:r>
    </w:p>
    <w:p>
      <w:r>
        <w:t>NW_020174793.1  343100    ---.----------.-.--.--.-------.------.CC----------C---------  343109</w:t>
      </w:r>
    </w:p>
    <w:p>
      <w:r>
        <w:t>NW_020174793.1  3283244   ---.----------.-.--.--.-------.------.----------------------  3283238</w:t>
      </w:r>
    </w:p>
    <w:p>
      <w:r>
        <w:t>NW_020174793.1  3338051   ---.----------.-.--G-----------------.------------.---------  3338056</w:t>
      </w:r>
    </w:p>
    <w:p>
      <w:r>
        <w:t>NW_020174793.1  3283026   ---.----------.-.--.--.-------.------.----------------------  3283020</w:t>
      </w:r>
    </w:p>
    <w:p>
      <w:r>
        <w:t>NW_020174645.1  6555338   ---.----------.-.--.C-.CC-----.------.------------.---------  6555328</w:t>
      </w:r>
    </w:p>
    <w:p>
      <w:r>
        <w:t>NW_020174645.1  10991001  ----------------.--.--.-------.------.------------.---------  10991006</w:t>
      </w:r>
    </w:p>
    <w:p>
      <w:r>
        <w:t>NW_020174645.1  6113474   ---C------------.--.--.-------.------.------------.---------  6113468</w:t>
      </w:r>
    </w:p>
    <w:p>
      <w:r>
        <w:t>NW_020174645.1  1511260   ---.----------.-.--.--.-------.------C----------------------  1511266</w:t>
      </w:r>
    </w:p>
    <w:p>
      <w:r>
        <w:t>NW_020174645.1  3141871   ----------------.--.--.-------.------C------------.---------  3141876</w:t>
      </w:r>
    </w:p>
    <w:p>
      <w:r>
        <w:t>NW_020174645.1  9342743   ----------------.--.--.-------.------.------------.---------  9342748</w:t>
      </w:r>
    </w:p>
    <w:p>
      <w:r>
        <w:t>NW_020174645.1  1793860   ---.----------.-.--.--.-------.------C------------C---------  1793867</w:t>
      </w:r>
    </w:p>
    <w:p>
      <w:r>
        <w:t>NW_020174645.1  6283326   ---.----------.-.--.--C---------------------------.---------  6283331</w:t>
      </w:r>
    </w:p>
    <w:p>
      <w:r>
        <w:t>NW_020174645.1  2320248   ---.----------.-.--.--.-------.------C------------.---------  2320255</w:t>
      </w:r>
    </w:p>
    <w:p>
      <w:r>
        <w:t>NW_020174645.1  6243442   ---.----------.-------C-------.------.------------.---------  6243437</w:t>
      </w:r>
    </w:p>
    <w:p>
      <w:r>
        <w:t>NW_020174645.1  4844089   ---.----------.-.--.--.-------.-----------------------------  4844084</w:t>
      </w:r>
    </w:p>
    <w:p>
      <w:r>
        <w:t>NW_020174645.1  1733799   ----------------.--.--.-------.------.------------.---------  1733804</w:t>
      </w:r>
    </w:p>
    <w:p>
      <w:r>
        <w:t>NW_020174645.1  9525711   ----------------.--.--.-------.------.------------.---------  9525716</w:t>
      </w:r>
    </w:p>
    <w:p>
      <w:r>
        <w:t>NW_020174645.1  5780951   ----------------.--.--.-------.------.------------.---------  5780956</w:t>
      </w:r>
    </w:p>
    <w:p>
      <w:r>
        <w:t>NW_020174645.1  7974427   ---.----------.-.--.--.-------.-----------------------------  7974422</w:t>
      </w:r>
    </w:p>
    <w:p>
      <w:r>
        <w:t>NW_020173949.1  448974    ----------------.--G--.-------.------.------------.---------  448979</w:t>
      </w:r>
    </w:p>
    <w:p>
      <w:r>
        <w:t>NW_020173949.1  358643    ---.----------.-.--.--.-------.-----------------------------  358638</w:t>
      </w:r>
    </w:p>
    <w:p>
      <w:r>
        <w:t>NW_020173758.1  4837577   ---.----------.-.--.--.-------.------.------------.---------  4837584</w:t>
      </w:r>
    </w:p>
    <w:p>
      <w:r>
        <w:t>NW_020173758.1  1158402   ---.----------.-.--.--C---------------------------.---------  1158407</w:t>
      </w:r>
    </w:p>
    <w:p>
      <w:r>
        <w:t>NW_020173758.1  9077627   ---.----------.-.--.--T-------.------.------------.---------  9077634</w:t>
      </w:r>
    </w:p>
    <w:p>
      <w:r>
        <w:t>NW_020173758.1  6083829   ---.----------.-.--.--.-------G-----------------------------  6083824</w:t>
      </w:r>
    </w:p>
    <w:p>
      <w:r>
        <w:t>NW_020173758.1  228813    ---.----------.-.--.--.-------.------.----------------------  228807</w:t>
      </w:r>
    </w:p>
    <w:p>
      <w:r>
        <w:t>NW_020173758.1  2383988   --------------.-.--.--.-------.------.------------C---------  2383994</w:t>
      </w:r>
    </w:p>
    <w:p>
      <w:r>
        <w:t>NW_020173758.1  6915820   ---C------------.--.--.-------.------.------------.---------  6915826</w:t>
      </w:r>
    </w:p>
    <w:p>
      <w:r>
        <w:t>NW_020173758.1  1077440   ---.----------.-G--.--.-------.-----------------------------  1077435</w:t>
      </w:r>
    </w:p>
    <w:p>
      <w:r>
        <w:t>NW_020173758.1  4118505   ----------------.--.--.-------.------.------------.---------  4118510</w:t>
      </w:r>
    </w:p>
    <w:p>
      <w:r>
        <w:t>NW_020173377.1  5255393   ---.----------.----G--.-------.------.------------.---------  5255387</w:t>
      </w:r>
    </w:p>
    <w:p>
      <w:r>
        <w:t>NW_020173377.1  12107266  ----------------.--.--.-------.------.------------.---------  12107271</w:t>
      </w:r>
    </w:p>
    <w:p>
      <w:r>
        <w:t>NW_020173377.1  8517788   ---C--------------------------------------------------------  8517788</w:t>
      </w:r>
    </w:p>
    <w:p>
      <w:r>
        <w:t>NW_020173377.1  180832    ---.----------C-.--.--.-------.------.------------.---------  180825</w:t>
      </w:r>
    </w:p>
    <w:p>
      <w:r>
        <w:t>NW_020173377.1  9986557   ----------------.--.--.-------.------.------------.---------  9986562</w:t>
      </w:r>
    </w:p>
    <w:p>
      <w:r>
        <w:t>NW_020173377.1  623998    ----------------.--.--.-------.------.------------.---------  624003</w:t>
      </w:r>
    </w:p>
    <w:p>
      <w:r>
        <w:t>NW_020173377.1  756250    ---.----------.-.--.--.-------.-----------------------------  756245</w:t>
      </w:r>
    </w:p>
    <w:p>
      <w:r>
        <w:t>NW_020173377.1  9016480   ---.----------.-.--.--.-------------------------------------  9016476</w:t>
      </w:r>
    </w:p>
    <w:p>
      <w:r>
        <w:t>NW_020173377.1  10567106  ----------------.--.--.-------.------.------------.---------  10567111</w:t>
      </w:r>
    </w:p>
    <w:p>
      <w:r>
        <w:t>NW_020173377.1  5932035   ---.----------G-------.-------.------.------------.---------  5932040</w:t>
      </w:r>
    </w:p>
    <w:p>
      <w:r>
        <w:t>NW_020173377.1  9987734   ----------------.--.--.-------.------.------------.---------  9987739</w:t>
      </w:r>
    </w:p>
    <w:p>
      <w:r>
        <w:t>NW_020173108.1  12127078  ---.----------.-.--.--.-------.------.----------------------  12127072</w:t>
      </w:r>
    </w:p>
    <w:p>
      <w:r>
        <w:t>NW_020173108.1  1543926   ---.----------.-.--.--.-------.------.AAAT--------.---------  1543937</w:t>
      </w:r>
    </w:p>
    <w:p>
      <w:r>
        <w:t>NW_020173108.1  9576717   ----------------.--.--.-------.------.------------.---------  9576722</w:t>
      </w:r>
    </w:p>
    <w:p>
      <w:r>
        <w:t>NW_020173108.1  13266877  ---.----------.-.--.--.-------.-----------------------------  13266872</w:t>
      </w:r>
    </w:p>
    <w:p>
      <w:r>
        <w:t>NW_020173108.1  2827801   ----------------.--.--.-------.------.------------.---------  2827806</w:t>
      </w:r>
    </w:p>
    <w:p>
      <w:r>
        <w:t>NW_020173108.1  735651    ---.----------.-.--.C-.-------.CCCCCCC------------.---------  735665</w:t>
      </w:r>
    </w:p>
    <w:p>
      <w:r>
        <w:t>NW_020173108.1  12132601  ----------------.--.--.-------.------.------------.---------  12132606</w:t>
      </w:r>
    </w:p>
    <w:p>
      <w:r>
        <w:t>NW_020173108.1  13677979  ----------------.--.--.-------.------.------------.---------  13677984</w:t>
      </w:r>
    </w:p>
    <w:p>
      <w:r>
        <w:t>NW_020173108.1  4872123   ----------------.--.--.-------.------.------------C---------  4872128</w:t>
      </w:r>
    </w:p>
    <w:p>
      <w:r>
        <w:t>NW_020173108.1  6961385   ---.----------.-T--.--.-------.-----------------------------  6961380</w:t>
      </w:r>
    </w:p>
    <w:p>
      <w:r>
        <w:t>NW_020173108.1  9863478   ---.----------.-.--.--.-------.-----------------------------  9863473</w:t>
      </w:r>
    </w:p>
    <w:p>
      <w:r>
        <w:t>NW_020173108.1  3268166   ----------------.--.--.-------.------.------------.---------  3268171</w:t>
      </w:r>
    </w:p>
    <w:p>
      <w:r>
        <w:t>NW_020173108.1  12163502  ---.----------.-.--.--.---------------------------T---------  12163497</w:t>
      </w:r>
    </w:p>
    <w:p>
      <w:r>
        <w:t>NW_020173108.1  1309732   ---.----------.-.--.--.-------.-----------------------------  1309727</w:t>
      </w:r>
    </w:p>
    <w:p>
      <w:r>
        <w:t>NW_020172597.1  421334    ----------------.--.--.-------.------.------------.---------  421339</w:t>
      </w:r>
    </w:p>
    <w:p>
      <w:r>
        <w:t>NW_020172597.1  4947806   ---.----------.-.--.--.-------.-----------------------------  4947801</w:t>
      </w:r>
    </w:p>
    <w:p>
      <w:r>
        <w:t>NW_020172597.1  2420567   ---C----------.-.--.--.-------G------.------------.---------  2420560</w:t>
      </w:r>
    </w:p>
    <w:p>
      <w:r>
        <w:t>NW_020172597.1  3160351   ---.----------.-.--.--.-------.-----------------------------  3160346</w:t>
      </w:r>
    </w:p>
    <w:p>
      <w:r>
        <w:t>NW_020172597.1  3897397   ---.----------.-.--.--.-------.------.----------------------  3897403</w:t>
      </w:r>
    </w:p>
    <w:p>
      <w:r>
        <w:t>NW_020172597.1  3944886   ---.----------G-------.-------.------.------------.---------  3944891</w:t>
      </w:r>
    </w:p>
    <w:p>
      <w:r>
        <w:t>NW_020172597.1  4290274                                        .------------.---------  4290273</w:t>
      </w:r>
    </w:p>
    <w:p>
      <w:r>
        <w:t>NW_020172597.1  80697     ---.----------.-.--.--.CC-----C------C------------.---------  80688</w:t>
      </w:r>
    </w:p>
    <w:p>
      <w:r>
        <w:t>NW_020172457.1  2984978   ---.----------.-.--.--.-------C------.------------.---------  2984971</w:t>
      </w:r>
    </w:p>
    <w:p>
      <w:r>
        <w:t>NW_020172457.1  1941420   ---.----------.-.--.--.-------.------.------------C---------  1941427</w:t>
      </w:r>
    </w:p>
    <w:p>
      <w:r>
        <w:t>NW_020172457.1  1104119   ---.----------.-.--.--.-------.-----------------------------  1104114</w:t>
      </w:r>
    </w:p>
    <w:p>
      <w:r>
        <w:t>NW_020172457.1  4942867   ---.----------.-.--.--.-------.-----------------------------  4942862</w:t>
      </w:r>
    </w:p>
    <w:p>
      <w:r>
        <w:t>NW_020172457.1  2794055   ---.----------.-.--.--.-------.-----------------------------  2794050</w:t>
      </w:r>
    </w:p>
    <w:p>
      <w:r>
        <w:t>NW_020172457.1  1071656   ----------------.--.--.-------.------.------------.---------  1071651</w:t>
      </w:r>
    </w:p>
    <w:p>
      <w:r>
        <w:t>NW_020171985.1  379134    ---.----------.-.--.--.-------.-----------------------------  379129</w:t>
      </w:r>
    </w:p>
    <w:p>
      <w:r>
        <w:t>NW_020171985.1  45142     ---.----------.-.--.--.-------.-----------------------------  45137</w:t>
      </w:r>
    </w:p>
    <w:p>
      <w:r>
        <w:t>NW_020171798.1  273235    ---.----------.-.--.--.-------.-----------------------------  273230</w:t>
      </w:r>
    </w:p>
    <w:p>
      <w:r>
        <w:t>NW_020171798.1  1328903   ---.----------.-.--.--.-------.-----------------------------  1328898</w:t>
      </w:r>
    </w:p>
    <w:p>
      <w:r>
        <w:t>NW_020171798.1  671417    ----------------.--.--G-------.------.------------.---------  671422</w:t>
      </w:r>
    </w:p>
    <w:p>
      <w:r>
        <w:t>NW_020185331.1  898361    ---.----------.-.--.--.-------.------C------------C---------  898368</w:t>
      </w:r>
    </w:p>
    <w:p>
      <w:r>
        <w:t>NW_020185331.1  3024562   ---.----------.-.--.--.-------.------.----------------------  3024556</w:t>
      </w:r>
    </w:p>
    <w:p>
      <w:r>
        <w:t>NW_020185331.1  5008939   ---C------------.--T--.-------.------.------------.---------  5008933</w:t>
      </w:r>
    </w:p>
    <w:p>
      <w:r>
        <w:t>NW_020185331.1  6623770   ---G----------.-.--.--G-------.------.----------------------  6623776</w:t>
      </w:r>
    </w:p>
    <w:p>
      <w:r>
        <w:t>NW_020185331.1  5577157   ---.----------.-.--.--.-------.------T----------------------  5577163</w:t>
      </w:r>
    </w:p>
    <w:p>
      <w:r>
        <w:t>NW_020185331.1  9762770   ---.----------.-.--.--.-------.-----------------------------  9762765</w:t>
      </w:r>
    </w:p>
    <w:p>
      <w:r>
        <w:t>NW_020185331.1  366902    ---C------------.--.--.-------.------.------------.---------  366896</w:t>
      </w:r>
    </w:p>
    <w:p>
      <w:r>
        <w:t>NW_020185331.1  9901590   ----------------.--.--G-------.------.------------.---------  9901595</w:t>
      </w:r>
    </w:p>
    <w:p>
      <w:r>
        <w:t>NW_020185331.1  3645529   ---.----------.-.--.--.-------.------G------------T---------  3645536</w:t>
      </w:r>
    </w:p>
    <w:p>
      <w:r>
        <w:t>NW_020185331.1  2332003   ---.----------.---------------------------------------------  2332004</w:t>
      </w:r>
    </w:p>
    <w:p>
      <w:r>
        <w:t>NW_020185331.1  6387019   ---.---------------G--.-------.------.------------T---------  6387014</w:t>
      </w:r>
    </w:p>
    <w:p>
      <w:r>
        <w:t>NW_020185331.1  5670344   ---.----------.-.--.--.-------.------T------------C---------  5670337</w:t>
      </w:r>
    </w:p>
    <w:p>
      <w:r>
        <w:t>NW_020185321.1  9743561   ---G---------------.--.-------.------.------------.---------  9743566</w:t>
      </w:r>
    </w:p>
    <w:p>
      <w:r>
        <w:t>NW_020185321.1  9397718   ---.----------.-.--.--.---------------------------G---------  9397713</w:t>
      </w:r>
    </w:p>
    <w:p>
      <w:r>
        <w:t>NW_020185321.1  350421    ----------------.--.--.-------.------.------------.---------  350426</w:t>
      </w:r>
    </w:p>
    <w:p>
      <w:r>
        <w:t>NW_020185321.1  6185081   ---.----------.-.--.--.-------.-----------------------------  6185076</w:t>
      </w:r>
    </w:p>
    <w:p>
      <w:r>
        <w:t>NW_020185321.1  5589029   ---.----------.-.--.--.-------.------.----------------------  5589023</w:t>
      </w:r>
    </w:p>
    <w:p>
      <w:r>
        <w:t>NW_020185321.1  2652239   ---T----------.-.--.--.-------.------.------------.---------  2652246</w:t>
      </w:r>
    </w:p>
    <w:p>
      <w:r>
        <w:t>NW_020185321.1  499951    ---.---------------G--.-------.------.------------.---------  499946</w:t>
      </w:r>
    </w:p>
    <w:p>
      <w:r>
        <w:t>NW_020185321.1  5978828   ---.----------.-.--.--.-------.------T------------G---------  5978821</w:t>
      </w:r>
    </w:p>
    <w:p>
      <w:r>
        <w:t>NW_020185321.1  4267700   ---.----------.-.--.--.-------.------.----------------------  4267694</w:t>
      </w:r>
    </w:p>
    <w:p>
      <w:r>
        <w:t>NW_020185321.1  9910710   ---C------------.--.--.-------.------.------------.---------  9910704</w:t>
      </w:r>
    </w:p>
    <w:p>
      <w:r>
        <w:t>NW_020185321.1  5360797   ----------------.--.--.-------.------.------------.---------  5360802</w:t>
      </w:r>
    </w:p>
    <w:p>
      <w:r>
        <w:t>NW_020185321.1  6355915   ---.----------.-.--.--.-------.-----------------------------  6355910</w:t>
      </w:r>
    </w:p>
    <w:p>
      <w:r>
        <w:t>NW_020185321.1  3157845   ----------------.--.--.-------.------.------------.---------  3157850</w:t>
      </w:r>
    </w:p>
    <w:p>
      <w:r>
        <w:t>NW_020185321.1  5674857   ---.----------.-.--.--.-------C-----------------------------  5674862</w:t>
      </w:r>
    </w:p>
    <w:p>
      <w:r>
        <w:t>NW_020185321.1  4422167   ----------------.--.--.-------.------.------------.---------  4422172</w:t>
      </w:r>
    </w:p>
    <w:p>
      <w:r>
        <w:t>NW_020185321.1  8101571   ----------------.--.--.-------.------.------------.---------  8101576</w:t>
      </w:r>
    </w:p>
    <w:p>
      <w:r>
        <w:t>NW_020185321.1  4940446   ---.----------.-.--.--.-------.------.------------.---------  4940453</w:t>
      </w:r>
    </w:p>
    <w:p>
      <w:r>
        <w:t>NW_020185321.1  777239    ---.----------.-.--.--.-------.-----------------------------  777234</w:t>
      </w:r>
    </w:p>
    <w:p>
      <w:r>
        <w:t>NW_020185321.1  8671614   ---.----------.-.--.--.-------.------.----------------------  8671608</w:t>
      </w:r>
    </w:p>
    <w:p>
      <w:r>
        <w:t>NW_020185321.1  8420671   ---.----------.-.--.--T---------------------------.---------  8420676</w:t>
      </w:r>
    </w:p>
    <w:p>
      <w:r>
        <w:t>NW_020185321.1  3789965   ---.----------.----G--.-------.------.------------C---------  3789959</w:t>
      </w:r>
    </w:p>
    <w:p>
      <w:r>
        <w:t>NW_020175400.1  301061    ---.----------.-.--.--.-------.-----------------------------  301056</w:t>
      </w:r>
    </w:p>
    <w:p>
      <w:r>
        <w:t>NW_020175400.1  698986    ----------------.--.--.-------.------.------------.---------  698991</w:t>
      </w:r>
    </w:p>
    <w:p>
      <w:r>
        <w:t>NW_020175400.1  2833470   ---.----------.-.--.G-.-------.------.------------.---------  2833462</w:t>
      </w:r>
    </w:p>
    <w:p>
      <w:r>
        <w:t>NW_020175400.1  1738425   ---C------------.--G--.-------.------.------------.---------  1738419</w:t>
      </w:r>
    </w:p>
    <w:p>
      <w:r>
        <w:t>NW_020175400.1  770780    ---.----------.-.--.--T-------.-----------------------------  770775</w:t>
      </w:r>
    </w:p>
    <w:p>
      <w:r>
        <w:t>NW_020175400.1  797700    ---.----------.-.--.--.-------.-----------------------------  797695</w:t>
      </w:r>
    </w:p>
    <w:p>
      <w:r>
        <w:t>NW_020175053.1  2171839   ---C----------.-.--.--.-------C------.------------.---------  2171832</w:t>
      </w:r>
    </w:p>
    <w:p>
      <w:r>
        <w:t>NW_020175053.1  768539    ---.----------.T.--.C-.-------.------.------------.T--------  768549</w:t>
      </w:r>
    </w:p>
    <w:p>
      <w:r>
        <w:t>NW_020175053.1  1958937   ----------------.--.--.-------.------.------------.---------  1958942</w:t>
      </w:r>
    </w:p>
    <w:p>
      <w:r>
        <w:t>NW_020175053.1  6740624   ----------------.--.--.-------.------.------------.---------  6740629</w:t>
      </w:r>
    </w:p>
    <w:p>
      <w:r>
        <w:t>NW_020175053.1  5592961   ---.----------.-.--.--.-------.CC----.------------.---------  5592970</w:t>
      </w:r>
    </w:p>
    <w:p>
      <w:r>
        <w:t>NW_020175053.1  7556919   ----------------.--.--.-------.------.------------.---------  7556924</w:t>
      </w:r>
    </w:p>
    <w:p>
      <w:r>
        <w:t>NW_020175053.1  8640095   ---.----------.-.--.--.-------.-----------------------------  8640090</w:t>
      </w:r>
    </w:p>
    <w:p>
      <w:r>
        <w:t>NW_020175053.1  3199484   ----------------C--.--.-------.------.------------.---------  3199489</w:t>
      </w:r>
    </w:p>
    <w:p>
      <w:r>
        <w:t>NW_020175053.1  6818745   ---.----------.-.--.--.-------.-------------------C---------  6818739</w:t>
      </w:r>
    </w:p>
    <w:p>
      <w:r>
        <w:t>NW_020175053.1  8198300   ---.----------.-.--.--.-------.------G----------------------  8198294</w:t>
      </w:r>
    </w:p>
    <w:p>
      <w:r>
        <w:t>NW_020175049.1  1257547   --------------.-.--.--.-------.------.------------T---------  1257553</w:t>
      </w:r>
    </w:p>
    <w:p>
      <w:r>
        <w:t>NW_020175049.1  570539    --------------.-.--.--.-------.------.------------.---------  570533</w:t>
      </w:r>
    </w:p>
    <w:p>
      <w:r>
        <w:t>NW_020174938.1  4117118   ---.----------.-.--.-----------------T------------.---------  4117113</w:t>
      </w:r>
    </w:p>
    <w:p>
      <w:r>
        <w:t>NW_020174938.1  3430829   ---.----------.-.--.--.-------.-----------------------------  3430824</w:t>
      </w:r>
    </w:p>
    <w:p>
      <w:r>
        <w:t>NW_020174938.1  1674014   ---.----------.-.--.--.-------.                               1674019</w:t>
      </w:r>
    </w:p>
    <w:p>
      <w:r>
        <w:t>NW_020174938.1  1029966   ----------------.--.--.-------.------.------------.---------  1029971</w:t>
      </w:r>
    </w:p>
    <w:p>
      <w:r>
        <w:t>NW_020174938.1  2050253   ----------------.--.--.-------.------.------------.---------  2050258</w:t>
      </w:r>
    </w:p>
    <w:p>
      <w:r>
        <w:t>NW_020174712.1  4387869   ---.----------.-.--.--.-------.------C------------C---------  4387876</w:t>
      </w:r>
    </w:p>
    <w:p>
      <w:r>
        <w:t>NW_020174712.1  5831529   ---.----------.-.--.--.-------.------.------------.---------  5831522</w:t>
      </w:r>
    </w:p>
    <w:p>
      <w:r>
        <w:t>NW_020174712.1  6481759   ---.----------.-.--.--.---------------------------G---------  6481754</w:t>
      </w:r>
    </w:p>
    <w:p>
      <w:r>
        <w:t>NW_020174712.1  5743054   ---.----------.-.--.--.---------------------------C---------  5743059</w:t>
      </w:r>
    </w:p>
    <w:p>
      <w:r>
        <w:t>NW_020174712.1  5883955   ----------------.--.--.-------.------.------------C---------  5883960</w:t>
      </w:r>
    </w:p>
    <w:p>
      <w:r>
        <w:t>NW_020174712.1  2659422   ----------------.--.--.-------.------.------------.---------  2659427</w:t>
      </w:r>
    </w:p>
    <w:p>
      <w:r>
        <w:t>NW_020174712.1  3480051   ---.----------.-.--.--.-------.-----------------------------  3480046</w:t>
      </w:r>
    </w:p>
    <w:p>
      <w:r>
        <w:t>NW_020174712.1  4519643   ----------------.--.--.-------.------.------------.---------  4519648</w:t>
      </w:r>
    </w:p>
    <w:p>
      <w:r>
        <w:t>NW_020174712.1  2588518   ---.----------.-.--.--.-------.------.----------------------  2588512</w:t>
      </w:r>
    </w:p>
    <w:p>
      <w:r>
        <w:t>NW_020174712.1  1273953   ---.----------.-.--.--.-------.------.----------------------  1273947</w:t>
      </w:r>
    </w:p>
    <w:p>
      <w:r>
        <w:t>NW_020174712.1  4261934   ---.----------.-.--.--.-------.-----------------------------  4261929</w:t>
      </w:r>
    </w:p>
    <w:p>
      <w:r>
        <w:t>NW_020174425.1  854260    ----------------.--.--.-------.------.------------.---------  854265</w:t>
      </w:r>
    </w:p>
    <w:p>
      <w:r>
        <w:t>NW_020174425.1  161761    ---G----------.-.--.--.-------.-----------------------------  161756</w:t>
      </w:r>
    </w:p>
    <w:p>
      <w:r>
        <w:t>NW_020174425.1  2693560   ---.----------.-.--.--.-------.-----------------------------  2693555</w:t>
      </w:r>
    </w:p>
    <w:p>
      <w:r>
        <w:t>NW_020174425.1  1223421   ----------------.--.--.-------.------.------------.---------  1223426</w:t>
      </w:r>
    </w:p>
    <w:p>
      <w:r>
        <w:t>NW_020174425.1  2880566   ---.----------.-.--.--.-------.-----------------------------  2880561</w:t>
      </w:r>
    </w:p>
    <w:p>
      <w:r>
        <w:t>NW_020174425.1  2681889   ---.----------T-------.-------.------.------------.---------  2681894</w:t>
      </w:r>
    </w:p>
    <w:p>
      <w:r>
        <w:t>NW_020174425.1  2214534   ----------------.--.--.-------.------.------------.---------  2214539</w:t>
      </w:r>
    </w:p>
    <w:p>
      <w:r>
        <w:t>NW_020174425.1  1162593   ---C----------C-C--.--.-------.------.------------.---------  1162586</w:t>
      </w:r>
    </w:p>
    <w:p>
      <w:r>
        <w:t>NW_020174135.1  915166    ----------------.--.--.-------.------.------------.---------  915171</w:t>
      </w:r>
    </w:p>
    <w:p>
      <w:r>
        <w:t>NW_020174135.1  15675729  ---.----------.-.--.--.-------.-----------------------------  15675724</w:t>
      </w:r>
    </w:p>
    <w:p>
      <w:r>
        <w:t>NW_020174135.1  7594813   ---.----------.-.--.--.-------C-----------------------------  7594808</w:t>
      </w:r>
    </w:p>
    <w:p>
      <w:r>
        <w:t>NW_020174135.1  11379992  ---.----------.-.--.--.-------.-----------------------------  11379987</w:t>
      </w:r>
    </w:p>
    <w:p>
      <w:r>
        <w:t>NW_020174135.1  8520229   ---.----------.-.--.--.-------.------.----------------------  8520223</w:t>
      </w:r>
    </w:p>
    <w:p>
      <w:r>
        <w:t>NW_020174135.1  12331268  ---.----------.-.--T----------.------.------------.---------  12331274</w:t>
      </w:r>
    </w:p>
    <w:p>
      <w:r>
        <w:t>NW_020174135.1  4106957   ----------------.--.--G-------.------.------------.---------  4106962</w:t>
      </w:r>
    </w:p>
    <w:p>
      <w:r>
        <w:t>NW_020174135.1  15786563  ---.----------.-.--.--.-------.-----------------------------  15786568</w:t>
      </w:r>
    </w:p>
    <w:p>
      <w:r>
        <w:t>NW_020174135.1  3849788   --------------T-G--.--.-------.------.------------.---------  3849782</w:t>
      </w:r>
    </w:p>
    <w:p>
      <w:r>
        <w:t>NW_020174135.1  7885087   ---.----------.-.--.--.-------.------.----------------------  7885093</w:t>
      </w:r>
    </w:p>
    <w:p>
      <w:r>
        <w:t>NW_020174103.1  259360    ---C------------.--.--.-------.------.------------.---------  259354</w:t>
      </w:r>
    </w:p>
    <w:p>
      <w:r>
        <w:t>NW_020174103.1  853814    ---.----------.-.--.--.-------.-----------------------------  853809</w:t>
      </w:r>
    </w:p>
    <w:p>
      <w:r>
        <w:t>NW_020174103.1  327915    ---.----------.-.--.--.-------.-----------------------------  327910</w:t>
      </w:r>
    </w:p>
    <w:p>
      <w:r>
        <w:t>NW_020174103.1  142346    ---.----------.-.--.--.-------.------.----------------------  142340</w:t>
      </w:r>
    </w:p>
    <w:p>
      <w:r>
        <w:t>NW_020174103.1  863460    ----------------.--.--.-------.------.------------.---------  863465</w:t>
      </w:r>
    </w:p>
    <w:p>
      <w:r>
        <w:t>NW_020174103.1  1616492   ---.----------.-.--.-----------------C------------.---------  1616487</w:t>
      </w:r>
    </w:p>
    <w:p>
      <w:r>
        <w:t>NW_020174103.1  1134134   ---.----------.-.--.--.-------.------.----------------------  1134128</w:t>
      </w:r>
    </w:p>
    <w:p>
      <w:r>
        <w:t>NW_020174038.1  2741065   ---.----------.-.--.--.-------.------.------------.---------  2741058</w:t>
      </w:r>
    </w:p>
    <w:p>
      <w:r>
        <w:t>NW_020174038.1  1619037   ---.----------.-.-------------G------.------------G---------  1619032</w:t>
      </w:r>
    </w:p>
    <w:p>
      <w:r>
        <w:t>NW_020174038.1  2226161   ----------------.--.--.-------.------.------------.---------  2226166</w:t>
      </w:r>
    </w:p>
    <w:p>
      <w:r>
        <w:t>NW_020174038.1  1833861   ----------------C--T--.-------.------.------------C---------  1833856</w:t>
      </w:r>
    </w:p>
    <w:p>
      <w:r>
        <w:t>NW_020174038.1  131164    ---.----------.-.-------------G------.------------.---------  131159</w:t>
      </w:r>
    </w:p>
    <w:p>
      <w:r>
        <w:t>NW_020173979.1  919133    ---.----------.-.--.--.-------.-----------------------------  919128</w:t>
      </w:r>
    </w:p>
    <w:p>
      <w:r>
        <w:t>NW_020173979.1  94859     ---.----------.-.--.--.-------.------.----------------------  94853</w:t>
      </w:r>
    </w:p>
    <w:p>
      <w:r>
        <w:t>NW_020173979.1  8843778   ---.----------.-.--.--.-------------------------------------  8843774</w:t>
      </w:r>
    </w:p>
    <w:p>
      <w:r>
        <w:t>NW_020173979.1  846533    ---.----------.-.--.--.-------C-----------------------------  846538</w:t>
      </w:r>
    </w:p>
    <w:p>
      <w:r>
        <w:t>NW_020173979.1  5765816   ---.----------.---------------------------------------------  5765815</w:t>
      </w:r>
    </w:p>
    <w:p>
      <w:r>
        <w:t>NW_020173979.1  4939477   ---.----------.-.--.--.-------.------.------------.C--------  4939485</w:t>
      </w:r>
    </w:p>
    <w:p>
      <w:r>
        <w:t>NW_020173979.1  3445555   ----------------.--.--.-------.------.------------.---------  3445560</w:t>
      </w:r>
    </w:p>
    <w:p>
      <w:r>
        <w:t>NW_020173979.1  6547102   --------------.-.--.--.-------.------.------------.---------  6547096</w:t>
      </w:r>
    </w:p>
    <w:p>
      <w:r>
        <w:t>NW_020173766.1  1645691   ---.----------.-.--.--.-------.-----------------------------  1645686</w:t>
      </w:r>
    </w:p>
    <w:p>
      <w:r>
        <w:t>NW_020173766.1  1010948   ---C----------.-.--.--.-------C-----------------------------  1010953</w:t>
      </w:r>
    </w:p>
    <w:p>
      <w:r>
        <w:t>NW_020173766.1  1223848   ---.----------.-.--.--.-------.------.----------------------  1223854</w:t>
      </w:r>
    </w:p>
    <w:p>
      <w:r>
        <w:t>NW_020173766.1  1529975   --------------.-.--.--.-------.------.------------.---------  1529981</w:t>
      </w:r>
    </w:p>
    <w:p>
      <w:r>
        <w:t>NW_020173766.1  2324791   ---.----------.-.--.--.-------.------.----------------------  2324797</w:t>
      </w:r>
    </w:p>
    <w:p>
      <w:r>
        <w:t>NW_020173231.1  1940390   ---.----------.-.--.--.-------.------.------------.---------  1940397</w:t>
      </w:r>
    </w:p>
    <w:p>
      <w:r>
        <w:t>NW_020173231.1  3641787   ---.----------.-.--.--.-------.-----------------------------  3641782</w:t>
      </w:r>
    </w:p>
    <w:p>
      <w:r>
        <w:t>NW_020173231.1  3432637   ---.----------G-.--.--.-------.-----------------------------  3432632</w:t>
      </w:r>
    </w:p>
    <w:p>
      <w:r>
        <w:t>NW_020173201.1  4070680   ---.----------.-.--.T-.-------.------.C-----------.CC-------  4070669</w:t>
      </w:r>
    </w:p>
    <w:p>
      <w:r>
        <w:t>NW_020173201.1  4914294   ---.----------.-.--.--.-------.------.------------.---------  4914287</w:t>
      </w:r>
    </w:p>
    <w:p>
      <w:r>
        <w:t>NW_020173201.1  1438283   ---.----------.-.--.--.-------.-------------------C---------  1438289</w:t>
      </w:r>
    </w:p>
    <w:p>
      <w:r>
        <w:t>NW_020173042.1  2902244   ---.----------.-G--.--.-------.------.----------------------  2902250</w:t>
      </w:r>
    </w:p>
    <w:p>
      <w:r>
        <w:t>NW_020173042.1  1097759   ----------------.--.--.-------.------.------------.---------  1097764</w:t>
      </w:r>
    </w:p>
    <w:p>
      <w:r>
        <w:t>NW_020173042.1  2390527   ---.----------.-.--.--.-------.------.----------------------  2390521</w:t>
      </w:r>
    </w:p>
    <w:p>
      <w:r>
        <w:t>NW_020173042.1  2872294   ----------------.--.--.-------.------.------------.---------  2872299</w:t>
      </w:r>
    </w:p>
    <w:p>
      <w:r>
        <w:t>NW_020172993.1  243789    ----------------.--.--.-------.------.------------.---------  243794</w:t>
      </w:r>
    </w:p>
    <w:p>
      <w:r>
        <w:t>NW_020172993.1  941853    ----------------.--.--.-------.------.------------.---------  941858</w:t>
      </w:r>
    </w:p>
    <w:p>
      <w:r>
        <w:t>NW_020172821.1  87599     ---.----------.-.--.--.-------.-----------------------------  87594</w:t>
      </w:r>
    </w:p>
    <w:p>
      <w:r>
        <w:t>NW_020172821.1  110996    ---.----------.-.--.--.-------.-----------------------------  110991</w:t>
      </w:r>
    </w:p>
    <w:p>
      <w:r>
        <w:t>NW_020171987.1  1262374   ----------------.--.--.-------.------.------------C---------  1262379</w:t>
      </w:r>
    </w:p>
    <w:p>
      <w:r>
        <w:t>NW_020171987.1  516300    ---.----------.-.--.--.--------------G------------C---------  516306</w:t>
      </w:r>
    </w:p>
    <w:p>
      <w:r>
        <w:t>NW_020185326.1  4059443   ---.----------.-.--.--.-------.-----------------------------  4059438</w:t>
      </w:r>
    </w:p>
    <w:p>
      <w:r>
        <w:t>NW_020185326.1  467809    ----------------.--.--.-------.------.------------.---------  467814</w:t>
      </w:r>
    </w:p>
    <w:p>
      <w:r>
        <w:t>NW_020185326.1  3167362   ----------------.--.--.-------.------.------------.---------  3167357</w:t>
      </w:r>
    </w:p>
    <w:p>
      <w:r>
        <w:t>NW_020185326.1  3222969   ---.----------C-.--.--.-------.------.------------.---------  3222962</w:t>
      </w:r>
    </w:p>
    <w:p>
      <w:r>
        <w:t>NW_020185326.1  3155815   ---.----------.-.--.--.-------.------T----------------------  3155809</w:t>
      </w:r>
    </w:p>
    <w:p>
      <w:r>
        <w:t>NW_020185326.1  4790413   ---.----------.-.--.--.-------.------.------------.           4790406</w:t>
      </w:r>
    </w:p>
    <w:p>
      <w:r>
        <w:t>NW_020185325.1  2937155   ---.----------.-.--.--T-------.------.----------------------  2937149</w:t>
      </w:r>
    </w:p>
    <w:p>
      <w:r>
        <w:t>NW_020185325.1  3811654   ---.----------.-.--.--.-------T-----------------------------  3811659</w:t>
      </w:r>
    </w:p>
    <w:p>
      <w:r>
        <w:t>NW_020185325.1  7131095   ----------------.--.--.-------.------.------------.---------  7131100</w:t>
      </w:r>
    </w:p>
    <w:p>
      <w:r>
        <w:t>NW_020185325.1  6104571   ---.----------.-.--.--.-------.-----------------------------  6104566</w:t>
      </w:r>
    </w:p>
    <w:p>
      <w:r>
        <w:t>NW_020185325.1  3536522   ---.----------.-------G-------.------.------------.---------  3536517</w:t>
      </w:r>
    </w:p>
    <w:p>
      <w:r>
        <w:t>NW_020185325.1  7079099   ---.----------.-T--.--.-------.-----------------------------  7079094</w:t>
      </w:r>
    </w:p>
    <w:p>
      <w:r>
        <w:t>NW_020185325.1  7599939   ----------------.--.--.-------.------.------------.---------  7599944</w:t>
      </w:r>
    </w:p>
    <w:p>
      <w:r>
        <w:t>NW_020185325.1  300126    ---.----------.-.--.--.-------.-----------------------------  300131</w:t>
      </w:r>
    </w:p>
    <w:p>
      <w:r>
        <w:t>NW_020185325.1  3150031   ---.----------.-G--G--.-------.-----------------------------  3150026</w:t>
      </w:r>
    </w:p>
    <w:p>
      <w:r>
        <w:t>NW_020185325.1  5435970   ---.----------.-.--.--.-------.-----------------------------  5435965</w:t>
      </w:r>
    </w:p>
    <w:p>
      <w:r>
        <w:t>NW_020175700.1  3277918   ----------------.--.--.-------.------.------------.---------  3277923</w:t>
      </w:r>
    </w:p>
    <w:p>
      <w:r>
        <w:t>NW_020175700.1  1261621   ---C------------.--.--G-------.------.------------.---------  1261615</w:t>
      </w:r>
    </w:p>
    <w:p>
      <w:r>
        <w:t>NW_020175700.1  3407054   ---.----------.-.--.--.-------.-----------------------------  3407049</w:t>
      </w:r>
    </w:p>
    <w:p>
      <w:r>
        <w:t>NW_020175221.1  4098761   ---.----------.-.--.--.-------.-----------------------------  4098756</w:t>
      </w:r>
    </w:p>
    <w:p>
      <w:r>
        <w:t>NW_020175221.1  4722126   ----------------.--.--.-------.------.------------.---------  4722131</w:t>
      </w:r>
    </w:p>
    <w:p>
      <w:r>
        <w:t>NW_020175221.1  6687306   ----------------.--.--.-------.------.------------.---------  6687311</w:t>
      </w:r>
    </w:p>
    <w:p>
      <w:r>
        <w:t>NW_020175221.1  2591064   ----------------.--.--.-------.------.------------.---------  2591069</w:t>
      </w:r>
    </w:p>
    <w:p>
      <w:r>
        <w:t>NW_020175221.1  2365329   ---.----------.-.--.--.-------.------T------------.---------  2365322</w:t>
      </w:r>
    </w:p>
    <w:p>
      <w:r>
        <w:t>NW_020175191.1  1407567   ---.----------.-.--C--.-------.------G----------------------  1407561</w:t>
      </w:r>
    </w:p>
    <w:p>
      <w:r>
        <w:t>NW_020175191.1  3106341   ---.----------.-.--.--.-------.C-----C------------.---------  3106333</w:t>
      </w:r>
    </w:p>
    <w:p>
      <w:r>
        <w:t>NW_020175191.1  7833453   ---.----------.-.--.--.CC-----C------.------------.---------  7833444</w:t>
      </w:r>
    </w:p>
    <w:p>
      <w:r>
        <w:t>NW_020175191.1  4114529   ----------------.--.--.-------.------.------------.---------  4114534</w:t>
      </w:r>
    </w:p>
    <w:p>
      <w:r>
        <w:t>NW_020175191.1  7093928   ----------------.--.--.-------.------.------------.---------  7093933</w:t>
      </w:r>
    </w:p>
    <w:p>
      <w:r>
        <w:t>NW_020175191.1  1640727   ---.----------.-.--.--.-------.-----------------------------  1640722</w:t>
      </w:r>
    </w:p>
    <w:p>
      <w:r>
        <w:t>NW_020175191.1  368163    ----------------.--.--.-------.------.------------.---------  368168</w:t>
      </w:r>
    </w:p>
    <w:p>
      <w:r>
        <w:t>NW_020175191.1  4313219   ----------------.--.--.-------.------.------------.---------  4313224</w:t>
      </w:r>
    </w:p>
    <w:p>
      <w:r>
        <w:t>NW_020175191.1  338645    ---.----------.-.--.--.-------.-----------------------------  338640</w:t>
      </w:r>
    </w:p>
    <w:p>
      <w:r>
        <w:t>NW_020175191.1  1524709   ----------------.--.--.-------.------.------------.---------  1524714</w:t>
      </w:r>
    </w:p>
    <w:p>
      <w:r>
        <w:t>NW_020175018.1  8330271   ----------------.--.--.-------.------.------------.---------  8330276</w:t>
      </w:r>
    </w:p>
    <w:p>
      <w:r>
        <w:t>NW_020175018.1  14534964  ---C------------.--.--.-------.------.------------.---------  14534958</w:t>
      </w:r>
    </w:p>
    <w:p>
      <w:r>
        <w:t>NW_020175018.1  10560935  ---.----------.-.--.--.-------.------.----------------------  10560929</w:t>
      </w:r>
    </w:p>
    <w:p>
      <w:r>
        <w:t>NW_020175018.1  10537816  ---.----------.-.--.--T-------.-----------------------------  10537811</w:t>
      </w:r>
    </w:p>
    <w:p>
      <w:r>
        <w:t>NW_020175018.1  9742027   ---.----------.-.--.----------------------------------------  9742024</w:t>
      </w:r>
    </w:p>
    <w:p>
      <w:r>
        <w:t>NW_020175018.1  7318022   ---.----------.-.--.--.-------.-----------------------------  7318017</w:t>
      </w:r>
    </w:p>
    <w:p>
      <w:r>
        <w:t>NW_020175018.1  4123566   ---.----------.-.--.--.-------.------.----------------------  4123572</w:t>
      </w:r>
    </w:p>
    <w:p>
      <w:r>
        <w:t>NW_020175018.1  11065221  ---.----------.-.--.--.-------.-----------------------------  11065226</w:t>
      </w:r>
    </w:p>
    <w:p>
      <w:r>
        <w:t>NW_020175018.1  16672567  ---.----------G-------.-------.------.------------.---------  16672572</w:t>
      </w:r>
    </w:p>
    <w:p>
      <w:r>
        <w:t>NW_020175018.1  15401991  ----------------.--.--.-------.------.------------.---------  15401986</w:t>
      </w:r>
    </w:p>
    <w:p>
      <w:r>
        <w:t>NW_020175018.1  7276032   ---.----------.-.--.--.-------.-----------------------------  7276027</w:t>
      </w:r>
    </w:p>
    <w:p>
      <w:r>
        <w:t>NW_020175018.1  9898672   ---.----------.-G--.--G-------.------G----------------------  9898666</w:t>
      </w:r>
    </w:p>
    <w:p>
      <w:r>
        <w:t>NW_020175017.1  2445911   ----------------.--.--.-------.------.------------.---------  2445916</w:t>
      </w:r>
    </w:p>
    <w:p>
      <w:r>
        <w:t>NW_020175017.1  6393359   ---.----------.-.--.-----------------C------------.---------  6393354</w:t>
      </w:r>
    </w:p>
    <w:p>
      <w:r>
        <w:t>NW_020175017.1  4294743   ----------------.--.--.-------.------.------------.---------  4294748</w:t>
      </w:r>
    </w:p>
    <w:p>
      <w:r>
        <w:t>NW_020175017.1  1560971   ----------------.--.--.-------.------.------------.---------  1560976</w:t>
      </w:r>
    </w:p>
    <w:p>
      <w:r>
        <w:t>NW_020175017.1  5386100   ----------------.--.--.-------.------.------------.---------  5386105</w:t>
      </w:r>
    </w:p>
    <w:p>
      <w:r>
        <w:t>NW_020175017.1  3925390   ---.----------.-.--.--.-------C-----------------------------  3925395</w:t>
      </w:r>
    </w:p>
    <w:p>
      <w:r>
        <w:t>NW_020175017.1  8124958   -------------------.--.-------.------.------------.---------  8124962</w:t>
      </w:r>
    </w:p>
    <w:p>
      <w:r>
        <w:t>NW_020174923.1  7450771   ---.----------.-.--.--.-------------------------------------  7450767</w:t>
      </w:r>
    </w:p>
    <w:p>
      <w:r>
        <w:t>NW_020174923.1  13276858  ---.----------.-.--.--.-------.-----------------------------  13276853</w:t>
      </w:r>
    </w:p>
    <w:p>
      <w:r>
        <w:t>NW_020174923.1  15454591  ----------------.--.--G-------.------.------------.---------  15454596</w:t>
      </w:r>
    </w:p>
    <w:p>
      <w:r>
        <w:t>NW_020174923.1  6701664   ---.----------.-.--G--.-------T------C------------.---------  6701671</w:t>
      </w:r>
    </w:p>
    <w:p>
      <w:r>
        <w:t>NW_020174923.1  12583548  ---.----------.-.--.--.-------.-----------------------------  12583543</w:t>
      </w:r>
    </w:p>
    <w:p>
      <w:r>
        <w:t>NW_020174923.1  4809201   ---.----------.-.--.--.-------.------.------------.---------  4809194</w:t>
      </w:r>
    </w:p>
    <w:p>
      <w:r>
        <w:t>NW_020174923.1  8922040   ----------------.--.--.-------.------.------------T---------  8922045</w:t>
      </w:r>
    </w:p>
    <w:p>
      <w:r>
        <w:t>NW_020174923.1  6769004   ---.----------.-.--.--.-------.-----------------------------  6768999</w:t>
      </w:r>
    </w:p>
    <w:p>
      <w:r>
        <w:t>NW_020174923.1  13177752  ---.----------.-.--.--T---------------------------.---------  13177757</w:t>
      </w:r>
    </w:p>
    <w:p>
      <w:r>
        <w:t>NW_020174923.1  2670804   ---.----------.-.--.-----------------C------------.---------  2670799</w:t>
      </w:r>
    </w:p>
    <w:p>
      <w:r>
        <w:t>NW_020174923.1  12662376  ---.----------.-.--.--.-------.-----------------------------  12662381</w:t>
      </w:r>
    </w:p>
    <w:p>
      <w:r>
        <w:t>NW_020174923.1  9446608   ---.---------------G--.-------.------G------------.---------  9446603</w:t>
      </w:r>
    </w:p>
    <w:p>
      <w:r>
        <w:t>NW_020174923.1  7545590   ----------------.--C--.-------.------.------------.---------  7545595</w:t>
      </w:r>
    </w:p>
    <w:p>
      <w:r>
        <w:t>NW_020174923.1  9128989   ----------------.--.--.-------.------.------------.---------  9128994</w:t>
      </w:r>
    </w:p>
    <w:p>
      <w:r>
        <w:t>NW_020174923.1  13549708  ---.----------.-.--.--.-------.-----------------------------  13549703</w:t>
      </w:r>
    </w:p>
    <w:p>
      <w:r>
        <w:t>NW_020174923.1  17431326  ---.----------.-.--.--.-------.-----------------------------  17431321</w:t>
      </w:r>
    </w:p>
    <w:p>
      <w:r>
        <w:t>NW_020174923.1  18160557  ---.----------.-.--.--.-------.------.----------------------  18160551</w:t>
      </w:r>
    </w:p>
    <w:p>
      <w:r>
        <w:t>NW_020174923.1  3126728   ----------------.--.--.-------.------.------------.---------  3126733</w:t>
      </w:r>
    </w:p>
    <w:p>
      <w:r>
        <w:t>NW_020174923.1  15408481  ----------------.--.--.-------.------.------------.---------  15408486</w:t>
      </w:r>
    </w:p>
    <w:p>
      <w:r>
        <w:t>NW_020174923.1  13470385  ---C------------.--.--.-------.------.------------.---------  13470379</w:t>
      </w:r>
    </w:p>
    <w:p>
      <w:r>
        <w:t>NW_020174923.1  17599630  ---.----------.---------------------------------------------  17599631</w:t>
      </w:r>
    </w:p>
    <w:p>
      <w:r>
        <w:t>NW_020174923.1  15811401  ---.----------.-.--.--.-------.------.----------------------  15811407</w:t>
      </w:r>
    </w:p>
    <w:p>
      <w:r>
        <w:t>NW_020174923.1  4415260   ---.----------.-.--G-----------------.------------.---------  4415265</w:t>
      </w:r>
    </w:p>
    <w:p>
      <w:r>
        <w:t>NW_020174923.1  11554258  ---.----------.-.--.--.---------------------------G---------  11554253</w:t>
      </w:r>
    </w:p>
    <w:p>
      <w:r>
        <w:t>NW_020174923.1  11279169  ---.----------.-.--.--.-------.-----------------------------  11279164</w:t>
      </w:r>
    </w:p>
    <w:p>
      <w:r>
        <w:t>NW_020174923.1  7997184   ------------------------------T------G------------G---------  7997186</w:t>
      </w:r>
    </w:p>
    <w:p>
      <w:r>
        <w:t>NW_020174923.1  2142053                   .--.--.-------.------.------------.---------  2142058</w:t>
      </w:r>
    </w:p>
    <w:p>
      <w:r>
        <w:t>NW_020174791.1  3625234   ---.----------.-.--G--.-------.-------------------C---------  3625228</w:t>
      </w:r>
    </w:p>
    <w:p>
      <w:r>
        <w:t>NW_020174791.1  3626848   ---.----------.-.--G--.-------.-------------------C---------  3626842</w:t>
      </w:r>
    </w:p>
    <w:p>
      <w:r>
        <w:t>NW_020174791.1  1840764   ---.----------.-.--.--.-------T-----------------------------  1840769</w:t>
      </w:r>
    </w:p>
    <w:p>
      <w:r>
        <w:t>NW_020174791.1  2281775   ---.----------.-.-------------G------.------------.---------  2281770</w:t>
      </w:r>
    </w:p>
    <w:p>
      <w:r>
        <w:t>NW_020174789.1  136649    ---.----------.-.--.--.-------T-----------------------------  136654</w:t>
      </w:r>
    </w:p>
    <w:p>
      <w:r>
        <w:t>NW_020174650.1  486928    ----------------.--.--.-------.------.------------.---------  486933</w:t>
      </w:r>
    </w:p>
    <w:p>
      <w:r>
        <w:t>NW_020174642.1  8022438   --------------G-.--.--.-------.------.------------.---------  8022432</w:t>
      </w:r>
    </w:p>
    <w:p>
      <w:r>
        <w:t>NW_020174642.1  11342635  ----------------.--.--.-------.------.------------.---------  11342640</w:t>
      </w:r>
    </w:p>
    <w:p>
      <w:r>
        <w:t>NW_020174642.1  58184     ---.----------.-.--.--T---------------------------.---------  58189</w:t>
      </w:r>
    </w:p>
    <w:p>
      <w:r>
        <w:t>NW_020174642.1  3533516   ---.----------.-.--.--.-------.-----------------------------  3533511</w:t>
      </w:r>
    </w:p>
    <w:p>
      <w:r>
        <w:t>NW_020174642.1  4041178   ---T----------.-.--.--.-------.-----------------------------  4041173</w:t>
      </w:r>
    </w:p>
    <w:p>
      <w:r>
        <w:t>NW_020174642.1  931568    ---.----------.-.--.--.-------.------.----------------------  931562</w:t>
      </w:r>
    </w:p>
    <w:p>
      <w:r>
        <w:t>NW_020174642.1  9256712   ----------------.--.--.-------.------.------------.---------  9256717</w:t>
      </w:r>
    </w:p>
    <w:p>
      <w:r>
        <w:t>NW_020174642.1  12249597  ---.----------.-.--.--.-------.------T----------------------  12249603</w:t>
      </w:r>
    </w:p>
    <w:p>
      <w:r>
        <w:t>NW_020174642.1  626500    ---.----------G-.--.--.-------.------.----------------------  626506</w:t>
      </w:r>
    </w:p>
    <w:p>
      <w:r>
        <w:t>NW_020174642.1            ------------------------------------------------------------</w:t>
      </w:r>
    </w:p>
    <w:p>
      <w:r>
        <w:t>NW_020174642.1  10490803  ---.----------.-.-------------G------.------------.---------  10490798</w:t>
      </w:r>
    </w:p>
    <w:p>
      <w:r>
        <w:t>NW_020174642.1  7239866   ---.----------.-.--.--.-------.-----------------------------  7239861</w:t>
      </w:r>
    </w:p>
    <w:p>
      <w:r>
        <w:t>NW_020174642.1  4380759   ---.----------.-.T-.--.-------.TT----.------------.---------  4380769</w:t>
      </w:r>
    </w:p>
    <w:p>
      <w:r>
        <w:t>NW_020174642.1  8512340   ---.----------.-.--.--.-------.------.CC----------.AAA------  8512352</w:t>
      </w:r>
    </w:p>
    <w:p>
      <w:r>
        <w:t>NW_020174642.1  8515489   ---.----------.-.--.--.-------.------.CC----------.AAA------  8515501</w:t>
      </w:r>
    </w:p>
    <w:p>
      <w:r>
        <w:t>NW_020174642.1  5044569   ---.----------.-.--.--.---------------------------C---------  5044564</w:t>
      </w:r>
    </w:p>
    <w:p>
      <w:r>
        <w:t>NW_020174642.1  5328928   ----------------.--.--.-------.------.------------C---------  5328933</w:t>
      </w:r>
    </w:p>
    <w:p>
      <w:r>
        <w:t>NW_020174642.1  1244185   ----------------.--G--.-------.------.------------.---------  1244190</w:t>
      </w:r>
    </w:p>
    <w:p>
      <w:r>
        <w:t>NW_020174642.1  9726387   ----------------.--.--.-------.------.------------.---------  9726392</w:t>
      </w:r>
    </w:p>
    <w:p>
      <w:r>
        <w:t>NW_020174642.1  11505843  ---.----------.-.--.GC.-------.------.------------.---------  11505834</w:t>
      </w:r>
    </w:p>
    <w:p>
      <w:r>
        <w:t>NW_020174642.1  9140798   ---.----------.-.--G----------.------.------------.---------  9140804</w:t>
      </w:r>
    </w:p>
    <w:p>
      <w:r>
        <w:t>NW_020174372.1  1274296   ----------------.--.--.-------.------.------------.---------  1274301</w:t>
      </w:r>
    </w:p>
    <w:p>
      <w:r>
        <w:t>NW_020174372.1  1597982   ----------------.--.--.-------.------.------------.---------  1597987</w:t>
      </w:r>
    </w:p>
    <w:p>
      <w:r>
        <w:t>NW_020174372.1  1868987   ---C------------.--.--.-------.------.------------.---------  1868981</w:t>
      </w:r>
    </w:p>
    <w:p>
      <w:r>
        <w:t>NW_020174372.1  1002985   ---.----------.-.--.--.-------------------------------------  1002981</w:t>
      </w:r>
    </w:p>
    <w:p>
      <w:r>
        <w:t>NW_020174057.1  1487029   ---.----------.-.--.--.-------.-------------------C---------  1487035</w:t>
      </w:r>
    </w:p>
    <w:p>
      <w:r>
        <w:t>NW_020174057.1  2116131   ---.----------.-.--.--.-------.-----------------------------  2116126</w:t>
      </w:r>
    </w:p>
    <w:p>
      <w:r>
        <w:t>NW_020174057.1  4820887   ---.----------.-.--.--.-------.-----------------------------  4820882</w:t>
      </w:r>
    </w:p>
    <w:p>
      <w:r>
        <w:t>NW_020174057.1  2197146   --------------.-.--G--.-------.------.------------.---------  2197152</w:t>
      </w:r>
    </w:p>
    <w:p>
      <w:r>
        <w:t>NW_020174057.1  2000771   ----------------.--.--G-------.------.------------.---------  2000776</w:t>
      </w:r>
    </w:p>
    <w:p>
      <w:r>
        <w:t>NW_020174057.1  1580366   ---.----------.-.--.--.-------.-----------------------------  1580361</w:t>
      </w:r>
    </w:p>
    <w:p>
      <w:r>
        <w:t>NW_020174057.1  1223731   ---.----------.-G--.--T-------C-----------------------------  1223726</w:t>
      </w:r>
    </w:p>
    <w:p>
      <w:r>
        <w:t>NW_020174048.1  1551005   ---.----------.C.--.--.-------.C-----.------------.---------  1551014</w:t>
      </w:r>
    </w:p>
    <w:p>
      <w:r>
        <w:t>NW_020174048.1  5563833   ----------------.--.--.-------.------.------------.---------  5563838</w:t>
      </w:r>
    </w:p>
    <w:p>
      <w:r>
        <w:t>NW_020174048.1  4950873   ----------------.--.--.-------.------.------------.---------  4950878</w:t>
      </w:r>
    </w:p>
    <w:p>
      <w:r>
        <w:t>NW_020174048.1  2245018   ----------------.--.--.-------.------.------------.---------  2245023</w:t>
      </w:r>
    </w:p>
    <w:p>
      <w:r>
        <w:t>NW_020174048.1  1136368   ---C----------.-.--.--.-------G-------------------.---------  1136374</w:t>
      </w:r>
    </w:p>
    <w:p>
      <w:r>
        <w:t>NW_020174048.1  8304299   ---.----------.-.--.--.-------.C-----.------------.---------  8304291</w:t>
      </w:r>
    </w:p>
    <w:p>
      <w:r>
        <w:t>NW_020174048.1  8136505   ---.----------.-G-------------.------.------------.---------  8136510</w:t>
      </w:r>
    </w:p>
    <w:p>
      <w:r>
        <w:t>NW_020174048.1  5000279   ----------------.--G--.-------.------.------------.---------  5000284</w:t>
      </w:r>
    </w:p>
    <w:p>
      <w:r>
        <w:t>NW_020174048.1  1045231   AA-.----------.-.--.--.-------.------.------------.---------  1045240</w:t>
      </w:r>
    </w:p>
    <w:p>
      <w:r>
        <w:t>NW_020174048.1  1652747   ----------------.--.--.-------.------.------------.---------  1652752</w:t>
      </w:r>
    </w:p>
    <w:p>
      <w:r>
        <w:t>NW_020174048.1  8304274                      .--.-------.------.------------.---------  8304270</w:t>
      </w:r>
    </w:p>
    <w:p>
      <w:r>
        <w:t>NW_020173940.1  2259667   ---.----------.-.--.--.-------.------C------------C---------  2259674</w:t>
      </w:r>
    </w:p>
    <w:p>
      <w:r>
        <w:t>NW_020173940.1  1803931   ----------------.--.--.-------.------.------------.---------  1803936</w:t>
      </w:r>
    </w:p>
    <w:p>
      <w:r>
        <w:t>NW_020173940.1  728051    --------------.-.--.--.-------.------.------------.---------  728057</w:t>
      </w:r>
    </w:p>
    <w:p>
      <w:r>
        <w:t>NW_020173940.1  933341    --------------.-.--.--.-------.------.------------C---------  933347</w:t>
      </w:r>
    </w:p>
    <w:p>
      <w:r>
        <w:t>NW_020173937.1  790657    --------------.-.--.--.-------.------.------------.---------  790651</w:t>
      </w:r>
    </w:p>
    <w:p>
      <w:r>
        <w:t>NW_020173937.1  222158    ---.----------T-------.-------.------.------------.---------  222163</w:t>
      </w:r>
    </w:p>
    <w:p>
      <w:r>
        <w:t>NW_020172638.1  1472703   ---.----------.-.--.--T-------.-----------------------------  1472698</w:t>
      </w:r>
    </w:p>
    <w:p>
      <w:r>
        <w:t>NW_020172638.1  583414    ---.----------.-------G-------.------.------------.---------  583409</w:t>
      </w:r>
    </w:p>
    <w:p>
      <w:r>
        <w:t>NW_020172638.1  2594144   ---.----------.-.--.--C---------------------------.---------  2594149</w:t>
      </w:r>
    </w:p>
    <w:p>
      <w:r>
        <w:t>NW_020172638.1  1066120   ---.----------.-.--.--.-------.-----------------------------  1066115</w:t>
      </w:r>
    </w:p>
    <w:p>
      <w:r>
        <w:t>NW_020172638.1  2874066   ---.----------C-.--.--G-------.------.------------.---------  2874059</w:t>
      </w:r>
    </w:p>
    <w:p>
      <w:r>
        <w:t>NW_020172589.1  390735    ---.----------.-.--.--G-------.-----------------------------  390730</w:t>
      </w:r>
    </w:p>
    <w:p>
      <w:r>
        <w:t>NW_020172366.1  2143238   ---.----------.-.--.--.-------.-----------------------------  2143233</w:t>
      </w:r>
    </w:p>
    <w:p>
      <w:r>
        <w:t>NW_020172366.1  3210136   ---.----------.-.--.--.-------.CC----.------------.---------  3210145</w:t>
      </w:r>
    </w:p>
    <w:p>
      <w:r>
        <w:t>NW_020172366.1  2133896   ----------------.--.--.-------.------.------------.---------  2133901</w:t>
      </w:r>
    </w:p>
    <w:p>
      <w:r>
        <w:t>NW_020171818.1  859293    ----------------.--.--.-------.------.------------.---------  859298</w:t>
      </w:r>
    </w:p>
    <w:p>
      <w:r>
        <w:t>NW_020171818.1  429117    ----------------.--.--.-------.------.------------.---------  429122</w:t>
      </w:r>
    </w:p>
    <w:p>
      <w:r>
        <w:t>NW_020171818.1  304091    ---.----------.-.--.--.-------.------.------------.           304084</w:t>
      </w:r>
    </w:p>
    <w:p>
      <w:r>
        <w:t>NW_020171811.1  837037    ---.GGGC------C-.--.--.-------.------.------------.---------  837048</w:t>
      </w:r>
    </w:p>
    <w:p>
      <w:r>
        <w:t>NW_020171805.1  574332    ---.----------.-.--.--.---------------------------C---------  574337</w:t>
      </w:r>
    </w:p>
    <w:p>
      <w:r>
        <w:t>NW_020171805.1  576819    ---.----------.-.--.--.---------------------------C---------  576824</w:t>
      </w:r>
    </w:p>
    <w:p>
      <w:r>
        <w:t>NW_020175821.1  11549429  ---.----------.-.--.--.-------.-----------------------------  11549424</w:t>
      </w:r>
    </w:p>
    <w:p>
      <w:r>
        <w:t>NW_020175821.1  8563676   ---.----------.-.-------------G------.------------.---------  8563671</w:t>
      </w:r>
    </w:p>
    <w:p>
      <w:r>
        <w:t>NW_020175821.1  1128391   ---.----------.-.--.--C-------.-----------------------------  1128386</w:t>
      </w:r>
    </w:p>
    <w:p>
      <w:r>
        <w:t>NW_020175821.1  9074626   ---.----------.-.--.--.-------.-----------------------------  9074621</w:t>
      </w:r>
    </w:p>
    <w:p>
      <w:r>
        <w:t>NW_020175821.1  832307    ---T----------G-.--.--.-------.------.------------.---------  832314</w:t>
      </w:r>
    </w:p>
    <w:p>
      <w:r>
        <w:t>NW_020175821.1  10843815  ---.----------.-.--.--.-------.------.------------.AGA------  10843805</w:t>
      </w:r>
    </w:p>
    <w:p>
      <w:r>
        <w:t>NW_020175821.1  2038894   ---.----------.-.--.--.-------.------.----------------------  2038900</w:t>
      </w:r>
    </w:p>
    <w:p>
      <w:r>
        <w:t>NW_020175821.1  8873590   ---C------------.--.--.-------.------.------------.---------  8873584</w:t>
      </w:r>
    </w:p>
    <w:p>
      <w:r>
        <w:t>NW_020175821.1  8369794   --------------G-.--.--.-------.------.------------.---------  8369788</w:t>
      </w:r>
    </w:p>
    <w:p>
      <w:r>
        <w:t>NW_020175821.1  5278933   ---.----------.-.--.--.---------------------------G---------  5278928</w:t>
      </w:r>
    </w:p>
    <w:p>
      <w:r>
        <w:t>NW_020175672.1  1418865   ---.----------.-.--.--T-------.------T----------------------  1418859</w:t>
      </w:r>
    </w:p>
    <w:p>
      <w:r>
        <w:t>NW_020175672.1  2042007   ----------------.--.--.-------.------.------------.---------  2042012</w:t>
      </w:r>
    </w:p>
    <w:p>
      <w:r>
        <w:t>NW_020175672.1  3861562   ---.----------.-.--.--.-------.------.------------.AAAAAAAAC  3861546</w:t>
      </w:r>
    </w:p>
    <w:p>
      <w:r>
        <w:t>NW_020175672.1  3190844   ---C------------.--.--.-------.------.------------.---------  3190838</w:t>
      </w:r>
    </w:p>
    <w:p>
      <w:r>
        <w:t>NW_020175670.1  10669854  ---.----------.-.--.--.-------.------.----------------------  10669860</w:t>
      </w:r>
    </w:p>
    <w:p>
      <w:r>
        <w:t>NW_020175670.1  716398    ----------------.--.--.-------.------.------------.---------  716403</w:t>
      </w:r>
    </w:p>
    <w:p>
      <w:r>
        <w:t>NW_020175670.1  7065324   ----------------.--.--G-------G------.------------.---------  7065329</w:t>
      </w:r>
    </w:p>
    <w:p>
      <w:r>
        <w:t>NW_020175670.1  2310159   ---.----------.-.-------------------------------------------  2310161</w:t>
      </w:r>
    </w:p>
    <w:p>
      <w:r>
        <w:t>NW_020175670.1  8358981   ---.----------.-.--.--.-------.------.------------.---------  8358988</w:t>
      </w:r>
    </w:p>
    <w:p>
      <w:r>
        <w:t>NW_020175670.1  6172764   ----------------.--.--.-------.------.------------.---------  6172769</w:t>
      </w:r>
    </w:p>
    <w:p>
      <w:r>
        <w:t>NW_020175670.1  6744553   ---.----------.-.--.--.-------.-----------------------------  6744548</w:t>
      </w:r>
    </w:p>
    <w:p>
      <w:r>
        <w:t>NW_020175670.1  6543708   ---.----------.-.--.--.-------.-----------------------------  6543703</w:t>
      </w:r>
    </w:p>
    <w:p>
      <w:r>
        <w:t>NW_020175532.1  2113210   ---.----------.-.--.--.-------.------C------------C---------  2113203</w:t>
      </w:r>
    </w:p>
    <w:p>
      <w:r>
        <w:t>NW_020175532.1  1209686   ---.----------.-.--.--.-------.------.------------C---------  1209693</w:t>
      </w:r>
    </w:p>
    <w:p>
      <w:r>
        <w:t>NW_020175532.1  38376     -------------------G--.-------.------.------------.---------  38380</w:t>
      </w:r>
    </w:p>
    <w:p>
      <w:r>
        <w:t>NW_020175532.1  2194641   ----------------.--.--.-------.------.------------.---------  2194646</w:t>
      </w:r>
    </w:p>
    <w:p>
      <w:r>
        <w:t>NW_020175532.1  1327282   ---.----------.-.--.--.-------.-----------------------------  1327277</w:t>
      </w:r>
    </w:p>
    <w:p>
      <w:r>
        <w:t>NW_020175402.1  4783744   ---.----------.-.--.--.-------.------.------------.---------  4783737</w:t>
      </w:r>
    </w:p>
    <w:p>
      <w:r>
        <w:t>NW_020175402.1  1011671   ---.----------.-.--.--.-------.------.------------C---------  1011664</w:t>
      </w:r>
    </w:p>
    <w:p>
      <w:r>
        <w:t>NW_020175402.1  5124178   ---.----------.-.--.--.-------.-----------------------------  5124173</w:t>
      </w:r>
    </w:p>
    <w:p>
      <w:r>
        <w:t>NW_020175402.1  4459045   ---.----------.-.--.--.-------.------.----------------------  4459039</w:t>
      </w:r>
    </w:p>
    <w:p>
      <w:r>
        <w:t>NW_020175402.1  5760916   ---.----------.-.--G--G-------------------------------------  5760920</w:t>
      </w:r>
    </w:p>
    <w:p>
      <w:r>
        <w:t>NW_020175402.1  8851653   ---.----------.-T-------------.------.------------.---------  8851658</w:t>
      </w:r>
    </w:p>
    <w:p>
      <w:r>
        <w:t>NW_020175402.1  4613646   ---.----------.-.--.--.-------.------C------------.---------  4613653</w:t>
      </w:r>
    </w:p>
    <w:p>
      <w:r>
        <w:t>NW_020175402.1  2058880   -------------------.--.-------.------.------------.---------  2058884</w:t>
      </w:r>
    </w:p>
    <w:p>
      <w:r>
        <w:t>NW_020175402.1  5071705   --------------.-.--.--.-------.------.------------C---------  5071699</w:t>
      </w:r>
    </w:p>
    <w:p>
      <w:r>
        <w:t>NW_020175402.1  4950030   ----------------.--.--.-------.------.------------.---------  4950025</w:t>
      </w:r>
    </w:p>
    <w:p>
      <w:r>
        <w:t>NW_020175402.1  4618437   ---.----------.-------G-------.------G------------.---------  4618432</w:t>
      </w:r>
    </w:p>
    <w:p>
      <w:r>
        <w:t>NW_020175402.1  8074411   ----------------.--.--.-------.------.------------.---------  8074416</w:t>
      </w:r>
    </w:p>
    <w:p>
      <w:r>
        <w:t>NW_020175402.1  651921    ----------------.--.--G-------G------.------------.---------  651926</w:t>
      </w:r>
    </w:p>
    <w:p>
      <w:r>
        <w:t>NW_020175402.1  5366725   ---.----------.-.--.--.-------.-----------------------------  5366720</w:t>
      </w:r>
    </w:p>
    <w:p>
      <w:r>
        <w:t>NW_020175402.1  4540330   ---.----------.-.--.--.-------.------T----------------------  4540336</w:t>
      </w:r>
    </w:p>
    <w:p>
      <w:r>
        <w:t>NW_020175397.1  531062    ---.----------.-.--.--.-------.-----------------------------  531057</w:t>
      </w:r>
    </w:p>
    <w:p>
      <w:r>
        <w:t>NW_020175397.1  611184    ---.----------.-.--.--.-------.------.----------------------  611190</w:t>
      </w:r>
    </w:p>
    <w:p>
      <w:r>
        <w:t>NW_020174432.1  158678    ---.----------.-.--.--.-------.-----------------------------  158673</w:t>
      </w:r>
    </w:p>
    <w:p>
      <w:r>
        <w:t>NW_020174423.1  6096498   ----------------.--.--.-------.------G------------.---------  6096503</w:t>
      </w:r>
    </w:p>
    <w:p>
      <w:r>
        <w:t>NW_020174423.1  6161174   ----------------.--.--.-------.------.------------.---------  6161179</w:t>
      </w:r>
    </w:p>
    <w:p>
      <w:r>
        <w:t>NW_020174423.1  5609285   ---.----------.-.--.--G-------.------.------------C---------  5609278</w:t>
      </w:r>
    </w:p>
    <w:p>
      <w:r>
        <w:t>NW_020174423.1  918633    ----------------.--.--.-------.------.------------.---------  918628</w:t>
      </w:r>
    </w:p>
    <w:p>
      <w:r>
        <w:t>NW_020174423.1  516826    ----------------.--.--.-------.------.------------.---------  516831</w:t>
      </w:r>
    </w:p>
    <w:p>
      <w:r>
        <w:t>NW_020174423.1  849488    ---.----------.-.--.--.-------.------.------------C---------  849481</w:t>
      </w:r>
    </w:p>
    <w:p>
      <w:r>
        <w:t>NW_020174423.1  4649648   ---.----------.-.--.--.---------------------------C---------  4649643</w:t>
      </w:r>
    </w:p>
    <w:p>
      <w:r>
        <w:t>NW_020174423.1  3233522   ---.----------.-.--.--.-------.-----------------------------  3233517</w:t>
      </w:r>
    </w:p>
    <w:p>
      <w:r>
        <w:t>NW_020174133.1  538136    ----------------.--.--.-------.------.------------.---------  538141</w:t>
      </w:r>
    </w:p>
    <w:p>
      <w:r>
        <w:t>NW_020174133.1  772142    ---.----------.-.--.--.-------.------.------------C---------  772149</w:t>
      </w:r>
    </w:p>
    <w:p>
      <w:r>
        <w:t>NW_020174133.1  557128    ---.----------.-.--.--.-------.-----------------------------  557123</w:t>
      </w:r>
    </w:p>
    <w:p>
      <w:r>
        <w:t>NW_020173921.1  540251    ----------------.--C--.-------.------.------------.---------  540256</w:t>
      </w:r>
    </w:p>
    <w:p>
      <w:r>
        <w:t>NW_020173921.1  574162    --------------.-.--.--.-------.------.------------.---------  574168</w:t>
      </w:r>
    </w:p>
    <w:p>
      <w:r>
        <w:t>NW_020173921.1  952555    ---.----------.-.--.--C---------------------------.---------  952560</w:t>
      </w:r>
    </w:p>
    <w:p>
      <w:r>
        <w:t>NW_020173763.1  1757752   ---.----------.-.--.--.-------.-----------------------------  1757747</w:t>
      </w:r>
    </w:p>
    <w:p>
      <w:r>
        <w:t>NW_020173763.1  1760988   ---.----------.-.--.--.-------.-----------------------------  1760983</w:t>
      </w:r>
    </w:p>
    <w:p>
      <w:r>
        <w:t>NW_020173710.1  342849    ---.----------.-.--.--.-------.-----------------------------  342844</w:t>
      </w:r>
    </w:p>
    <w:p>
      <w:r>
        <w:t>NW_020173710.1  828172    ---.----------.-.--.--.-------.------T------------.---------  828179</w:t>
      </w:r>
    </w:p>
    <w:p>
      <w:r>
        <w:t>NW_020173710.1  828535                    .--.--.-------.------.------------.---------  828540</w:t>
      </w:r>
    </w:p>
    <w:p>
      <w:r>
        <w:t>NW_020173396.1  2880427   ---.----------.-.--.--.-------.-----------------------------  2880422</w:t>
      </w:r>
    </w:p>
    <w:p>
      <w:r>
        <w:t>NW_020173396.1  837931    ----------------.--.--.-------.------.------------.---------  837936</w:t>
      </w:r>
    </w:p>
    <w:p>
      <w:r>
        <w:t>NW_020173396.1  2537613   ---.----------.-G--.--.-------C-----------------------------  2537618</w:t>
      </w:r>
    </w:p>
    <w:p>
      <w:r>
        <w:t>NW_020173396.1  1657406   --------------------------------------------------.---------  1657406</w:t>
      </w:r>
    </w:p>
    <w:p>
      <w:r>
        <w:t>NW_020173375.1  3867409   ---.----------.-.--.--.-------.C-----C------------.---------  3867401</w:t>
      </w:r>
    </w:p>
    <w:p>
      <w:r>
        <w:t>NW_020173375.1  1443953   ----------------.--.--.-------.------.------------.---------  1443958</w:t>
      </w:r>
    </w:p>
    <w:p>
      <w:r>
        <w:t>NW_020173375.1  4176440   ---.----------.-.--.--.-------G------.----------------------  4176446</w:t>
      </w:r>
    </w:p>
    <w:p>
      <w:r>
        <w:t>NW_020173375.1  4289294   ----------------.--.--C-------.------.------------.---------  4289299</w:t>
      </w:r>
    </w:p>
    <w:p>
      <w:r>
        <w:t>NW_020173375.1  885247    ----------------.--.--.-------.------.------------.---------  885252</w:t>
      </w:r>
    </w:p>
    <w:p>
      <w:r>
        <w:t>NW_020173375.1  660510    ----------------.--.--.-------.------.------------.---------  660515</w:t>
      </w:r>
    </w:p>
    <w:p>
      <w:r>
        <w:t>NW_020172724.1  1595990   ---.----------.-.--.--C-------C------C------------T---------  1595997</w:t>
      </w:r>
    </w:p>
    <w:p>
      <w:r>
        <w:t>NW_020172724.1  2290225   ---.----------.-.--G--.-------.------.------------.---------  2290232</w:t>
      </w:r>
    </w:p>
    <w:p>
      <w:r>
        <w:t>NW_020172724.1  349684    ----------------.--.--.-------.------.------------.---------  349689</w:t>
      </w:r>
    </w:p>
    <w:p>
      <w:r>
        <w:t>NW_020172724.1  2430500   ---.----------.----G--.-------.------.------------.---------  2430494</w:t>
      </w:r>
    </w:p>
    <w:p>
      <w:r>
        <w:t>NW_020172269.1  350860    ----------------.--.--.-------.------.------------.---------  350865</w:t>
      </w:r>
    </w:p>
    <w:p>
      <w:r>
        <w:t>NW_020172269.1  1054018   ---.----------.-.--.--.-------.-----------------------------  1054013</w:t>
      </w:r>
    </w:p>
    <w:p>
      <w:r>
        <w:t>NW_020172269.1  1470192   ---.----------.-.--.--.-------.-----------------------------  1470187</w:t>
      </w:r>
    </w:p>
    <w:p>
      <w:r>
        <w:t>NW_020172269.1  1080378   ----------------.--.--.-------.------.------------C---------  1080383</w:t>
      </w:r>
    </w:p>
    <w:p>
      <w:r>
        <w:t>NW_020185334.1  1381218   -------------------.--.-------.------.------------.---------  1381222</w:t>
      </w:r>
    </w:p>
    <w:p>
      <w:r>
        <w:t>NW_020185334.1  384484    ---T---------------.--.-------.------.------------.---------  384489</w:t>
      </w:r>
    </w:p>
    <w:p>
      <w:r>
        <w:t>NW_020185334.1  2043786   ----------------.--.--.-------.------.------------C---------  2043791</w:t>
      </w:r>
    </w:p>
    <w:p>
      <w:r>
        <w:t>NW_020185334.1  1989620   ---.----------.-C--.--.-------.------.----------------------  1989614</w:t>
      </w:r>
    </w:p>
    <w:p>
      <w:r>
        <w:t>NW_020185334.1  156528    ---.----------.-G--.--.-------T-----------------------------  156533</w:t>
      </w:r>
    </w:p>
    <w:p>
      <w:r>
        <w:t>NW_020185334.1  1943827   ---C------------G--.--.-------.------.------------.---------  1943821</w:t>
      </w:r>
    </w:p>
    <w:p>
      <w:r>
        <w:t>NW_020185334.1  1442297   ---.----------.-G--.--.-------.------.------------T---------  1442304</w:t>
      </w:r>
    </w:p>
    <w:p>
      <w:r>
        <w:t>NW_020185334.1  23094     ---.----------.-.--.--.-------.------.----------------------  23088</w:t>
      </w:r>
    </w:p>
    <w:p>
      <w:r>
        <w:t>NW_020185329.1  2580043   ----------------.--.--.-------.------.------------.---------  2580048</w:t>
      </w:r>
    </w:p>
    <w:p>
      <w:r>
        <w:t>NW_020185329.1  375052    ----------------.--.--.-------.------.------------C---------  375057</w:t>
      </w:r>
    </w:p>
    <w:p>
      <w:r>
        <w:t>NW_020175837.1  2573979   ---.----------.-.--C--C---------------------------.---------  2573984</w:t>
      </w:r>
    </w:p>
    <w:p>
      <w:r>
        <w:t>NW_020175837.1  2541446   ---.----------.-.--.--.-------.-----------------------------  2541441</w:t>
      </w:r>
    </w:p>
    <w:p>
      <w:r>
        <w:t>NW_020175837.1  1077081   ---.----------T-.--.--.-------.------.------------.---------  1077088</w:t>
      </w:r>
    </w:p>
    <w:p>
      <w:r>
        <w:t>NW_020175837.1  2022840   ----------------.--.--.-------.------.------------.---------  2022845</w:t>
      </w:r>
    </w:p>
    <w:p>
      <w:r>
        <w:t>NW_020175837.1  856107    ---.---------------G--.-------.------.------------.---------  856102</w:t>
      </w:r>
    </w:p>
    <w:p>
      <w:r>
        <w:t>NW_020175837.1  697337    --------------G-.--.--.-------.------.------------.---------  697343</w:t>
      </w:r>
    </w:p>
    <w:p>
      <w:r>
        <w:t>NW_020175837.1  2198072   ----------------.--.--.-------.------.------------.---------  2198077</w:t>
      </w:r>
    </w:p>
    <w:p>
      <w:r>
        <w:t>NW_020175057.1  442001    ----------------.--.--.-------.------.------------.---------  442006</w:t>
      </w:r>
    </w:p>
    <w:p>
      <w:r>
        <w:t>NW_020175038.1  1002716   ----------------.--.--.-------.------.------------.---------  1002721</w:t>
      </w:r>
    </w:p>
    <w:p>
      <w:r>
        <w:t>NW_020175038.1  661904    ---.----------.-.--.--.-------.-----------------------------  661909</w:t>
      </w:r>
    </w:p>
    <w:p>
      <w:r>
        <w:t>NW_020175038.1  71534     ---.----------.-.--------------------G------------.---------  71530</w:t>
      </w:r>
    </w:p>
    <w:p>
      <w:r>
        <w:t>NW_020175038.1  633867    ---G----------.-.--.--.-------.-----------------------------  633872</w:t>
      </w:r>
    </w:p>
    <w:p>
      <w:r>
        <w:t>NW_020175038.1  838336    ---.----------.-.--.--.-------.------.------------C---------  838329</w:t>
      </w:r>
    </w:p>
    <w:p>
      <w:r>
        <w:t>NW_020174737.1  13979     ---.----------.-.--.--.-------.-------------------C---------  13973</w:t>
      </w:r>
    </w:p>
    <w:p>
      <w:r>
        <w:t>NW_020174442.1  4670109   ---.----------.-.--.--.-------.------C------------C---------  4670116</w:t>
      </w:r>
    </w:p>
    <w:p>
      <w:r>
        <w:t>NW_020174442.1  7749263   ---.----------.-.--.--.-------.------T----------------------  7749257</w:t>
      </w:r>
    </w:p>
    <w:p>
      <w:r>
        <w:t>NW_020174442.1  2120916   ---.----------.-.--.--.-------G-----------------------------  2120921</w:t>
      </w:r>
    </w:p>
    <w:p>
      <w:r>
        <w:t>NW_020174442.1  709055    ---.----------.-.--.--.-------.------.----------------------  709049</w:t>
      </w:r>
    </w:p>
    <w:p>
      <w:r>
        <w:t>NW_020174442.1  2825444   ---.----------.-.--.--.-------.------.C-----------.A--------  2825453</w:t>
      </w:r>
    </w:p>
    <w:p>
      <w:r>
        <w:t>NW_020174442.1  3019554   ---.----------.-.--.--.-------.-----------------------------  3019549</w:t>
      </w:r>
    </w:p>
    <w:p>
      <w:r>
        <w:t>NW_020174442.1  4160073   ---.----------.-.--.--C---------------------------.---------  4160078</w:t>
      </w:r>
    </w:p>
    <w:p>
      <w:r>
        <w:t>NW_020174442.1  2608027   ---.----------.-.--.--C---------------------------.---------  2608032</w:t>
      </w:r>
    </w:p>
    <w:p>
      <w:r>
        <w:t>NW_020174442.1  508895    ---.----------.-.--.--.-------.-------------------C---------  508901</w:t>
      </w:r>
    </w:p>
    <w:p>
      <w:r>
        <w:t>NW_020174442.1  983667    ---.----------.-.--.--.-------.-----------------------------  983662</w:t>
      </w:r>
    </w:p>
    <w:p>
      <w:r>
        <w:t>NW_020174442.1  2427286   ----------------.--.--.-------.------.------------.---------  2427291</w:t>
      </w:r>
    </w:p>
    <w:p>
      <w:r>
        <w:t>NW_020174442.1  248352    ---.----------.-.--.--.-------.------.------------.---------  248359</w:t>
      </w:r>
    </w:p>
    <w:p>
      <w:r>
        <w:t>NW_020174442.1  354001    ---.---------------G--.-------.------.------------.---------  353996</w:t>
      </w:r>
    </w:p>
    <w:p>
      <w:r>
        <w:t>NW_020174424.1  705880    ----------------.--.--.-------.------.------------.---------  705885</w:t>
      </w:r>
    </w:p>
    <w:p>
      <w:r>
        <w:t>NW_020174424.1  2107044   ----------------.--.--G-------.------.------------.---------  2107049</w:t>
      </w:r>
    </w:p>
    <w:p>
      <w:r>
        <w:t>NW_020174419.1  1344635   ---.----------.-.--.--.-------.-----------------------------  1344630</w:t>
      </w:r>
    </w:p>
    <w:p>
      <w:r>
        <w:t>NW_020174419.1  1446711   ---.----------.-.--G--.-------.------.----------------------  1446717</w:t>
      </w:r>
    </w:p>
    <w:p>
      <w:r>
        <w:t>NW_020173922.1  8608282   ---.----------.-.--.--.-------.------G----------------------  8608276</w:t>
      </w:r>
    </w:p>
    <w:p>
      <w:r>
        <w:t>NW_020173922.1  3945677   ---.----------.-.--.--.-------.-----------------------------  3945672</w:t>
      </w:r>
    </w:p>
    <w:p>
      <w:r>
        <w:t>NW_020173922.1  5857355   ---.----------.-.--.--.-------.-----------------------------  5857350</w:t>
      </w:r>
    </w:p>
    <w:p>
      <w:r>
        <w:t>NW_020173922.1  1342233   --------------T-G--.--.-------.------.------------G---------  1342239</w:t>
      </w:r>
    </w:p>
    <w:p>
      <w:r>
        <w:t>NW_020173922.1  5324297   ---.----------.-.--.--.-------.------.----------------------  5324303</w:t>
      </w:r>
    </w:p>
    <w:p>
      <w:r>
        <w:t>NW_020173922.1  3944902   ---.----------.-.--.--.-------.-----------------------------  3944897</w:t>
      </w:r>
    </w:p>
    <w:p>
      <w:r>
        <w:t>NW_020173922.1  5178795   ---.----------.-.--.--.-------.-----------------------------  5178790</w:t>
      </w:r>
    </w:p>
    <w:p>
      <w:r>
        <w:t>NW_020173922.1  4394917   ----------------.--.--.-------.------.------------.---------  4394922</w:t>
      </w:r>
    </w:p>
    <w:p>
      <w:r>
        <w:t>NW_020173922.1  109808    ---.----------.-.--G------------------------------.---------  109812</w:t>
      </w:r>
    </w:p>
    <w:p>
      <w:r>
        <w:t>NW_020173770.1  4806529   ---.----------.-.--.--.-------.------C------------C---------  4806522</w:t>
      </w:r>
    </w:p>
    <w:p>
      <w:r>
        <w:t>NW_020173770.1  5882442   ---.----------.-.--.--.-------.-----------------------------  5882437</w:t>
      </w:r>
    </w:p>
    <w:p>
      <w:r>
        <w:t>NW_020173770.1  5952911   ---.------------C--.--.-------.------.------------C---------  5952905</w:t>
      </w:r>
    </w:p>
    <w:p>
      <w:r>
        <w:t>NW_020173770.1  5574879   ---C----------.-.--.--.-------C-------------------.---------  5574873</w:t>
      </w:r>
    </w:p>
    <w:p>
      <w:r>
        <w:t>NW_020173770.1  3917522   ---.----------.-.--.--.-------.-----------------------------  3917517</w:t>
      </w:r>
    </w:p>
    <w:p>
      <w:r>
        <w:t>NW_020173770.1  1899676   --------------T-.--.--.-------.------.------------.---------  1899670</w:t>
      </w:r>
    </w:p>
    <w:p>
      <w:r>
        <w:t>NW_020173770.1  4767812   ---.----------.-.--.--.-------T------.------------.---------  4767819</w:t>
      </w:r>
    </w:p>
    <w:p>
      <w:r>
        <w:t>NW_020173691.1  2740161   ---.----------.-.--.--.-------.-----------------------------  2740156</w:t>
      </w:r>
    </w:p>
    <w:p>
      <w:r>
        <w:t>NW_020173691.1  1781253   ----------------.--.--.-------.------.------------.---------  1781258</w:t>
      </w:r>
    </w:p>
    <w:p>
      <w:r>
        <w:t>NW_020173691.1  3111634   ----------------.--.--.-------.------.------------.---------  3111639</w:t>
      </w:r>
    </w:p>
    <w:p>
      <w:r>
        <w:t>NW_020173691.1  1073824   ----------------.--.--.-------.------.------------.---------  1073829</w:t>
      </w:r>
    </w:p>
    <w:p>
      <w:r>
        <w:t>NW_020173691.1  3575696   ---C------------C--.--.-------.------.------------.---------  3575690</w:t>
      </w:r>
    </w:p>
    <w:p>
      <w:r>
        <w:t>NW_020173691.1  237144    ---.----------.----G--.-------.------.------------.---------  237138</w:t>
      </w:r>
    </w:p>
    <w:p>
      <w:r>
        <w:t>NW_020173494.1  2219874   ---.----------.-.--.--.-------.------.----------------------  2219868</w:t>
      </w:r>
    </w:p>
    <w:p>
      <w:r>
        <w:t>NW_020173494.1  2848442   ----------------.--.--.-------.------.------------.---------  2848447</w:t>
      </w:r>
    </w:p>
    <w:p>
      <w:r>
        <w:t>NW_020173494.1  2247408   ---.----------.-.--.--.-------.-----------------------------  2247413</w:t>
      </w:r>
    </w:p>
    <w:p>
      <w:r>
        <w:t>NW_020173494.1  2090180   --------------------------------------------------.---------  2090180</w:t>
      </w:r>
    </w:p>
    <w:p>
      <w:r>
        <w:t>NW_020173494.1  572854    ----------------.--.--.-------.------.------------.---------  572859</w:t>
      </w:r>
    </w:p>
    <w:p>
      <w:r>
        <w:t>NW_020173397.1  1039187   ----------------.--.--.-------.------T------------.---------  1039192</w:t>
      </w:r>
    </w:p>
    <w:p>
      <w:r>
        <w:t>NW_020173397.1  10310275  ---.----------T-.--.--.-------.------C------------C---------  10310282</w:t>
      </w:r>
    </w:p>
    <w:p>
      <w:r>
        <w:t>NW_020173397.1  4275775   ---.----------.-.--.--.-------.-----------------------------  4275770</w:t>
      </w:r>
    </w:p>
    <w:p>
      <w:r>
        <w:t>NW_020173397.1  1665702   ---.----------.-.--.--.-------.-----------------------------  1665697</w:t>
      </w:r>
    </w:p>
    <w:p>
      <w:r>
        <w:t>NW_020173397.1  9103793   ---.----------.-.--.--.-------.------.------------.AG-------  9103784</w:t>
      </w:r>
    </w:p>
    <w:p>
      <w:r>
        <w:t>NW_020173397.1  2004920   ---.----------.-------G-------.------.------------.---------  2004915</w:t>
      </w:r>
    </w:p>
    <w:p>
      <w:r>
        <w:t>NW_020173397.1  11677607  ---.----------.-.--.--.-------.------.----------------------  11677601</w:t>
      </w:r>
    </w:p>
    <w:p>
      <w:r>
        <w:t>NW_020173397.1  8579094   ---.----------.-.--.--.-------.-----------------------------  8579089</w:t>
      </w:r>
    </w:p>
    <w:p>
      <w:r>
        <w:t>NW_020173397.1  2264635   ---.----------.-.--.--.-------.-----------------------------  2264630</w:t>
      </w:r>
    </w:p>
    <w:p>
      <w:r>
        <w:t>NW_020173397.1  6709126   ---.----------.-.--.--.-------.-----------------------------  6709121</w:t>
      </w:r>
    </w:p>
    <w:p>
      <w:r>
        <w:t>NW_020173022.1  1112358   ---.----------.-.--.--.-------.------.----------------------  1112352</w:t>
      </w:r>
    </w:p>
    <w:p>
      <w:r>
        <w:t>NW_020173022.1  337440    ----------------.--.--.-------.------.------------.---------  337445</w:t>
      </w:r>
    </w:p>
    <w:p>
      <w:r>
        <w:t>NW_020173022.1  1348976   ---.----------.-.--.--.-------.-----------------------------  1348971</w:t>
      </w:r>
    </w:p>
    <w:p>
      <w:r>
        <w:t>NW_020172694.1  500943    ---.----------.-.--.--.-------.-----------------------------  500938</w:t>
      </w:r>
    </w:p>
    <w:p>
      <w:r>
        <w:t>NW_020172492.1  1330549   ---.----------.-.--.--T---------------------------.---------  1330554</w:t>
      </w:r>
    </w:p>
    <w:p>
      <w:r>
        <w:t>NW_020172492.1  2760684   ----------------.--.--.-------.------.------------.---------  2760689</w:t>
      </w:r>
    </w:p>
    <w:p>
      <w:r>
        <w:t>NW_020172492.1  3889121   ----------------.--.--.-------.------.------------.---------  3889126</w:t>
      </w:r>
    </w:p>
    <w:p>
      <w:r>
        <w:t>NW_020172492.1  3025427   ----------------.--.--.-------.------.------------.---------  3025432</w:t>
      </w:r>
    </w:p>
    <w:p>
      <w:r>
        <w:t>NW_020172492.1  5071897   ---.----------.-.--.--.-------.-----------------------------  5071892</w:t>
      </w:r>
    </w:p>
    <w:p>
      <w:r>
        <w:t>NW_020172492.1  2180159   ---.----------.-.--.--.-------.------T----------------------  2180153</w:t>
      </w:r>
    </w:p>
    <w:p>
      <w:r>
        <w:t>NW_020172492.1  1362507   -------------------.--.-------.------.------------.---------  1362511</w:t>
      </w:r>
    </w:p>
    <w:p>
      <w:r>
        <w:t>NW_020172492.1  4215736   ----------------.--.--.-------.------.------------.---------  4215741</w:t>
      </w:r>
    </w:p>
    <w:p>
      <w:r>
        <w:t>NW_020172492.1  2951750   ----------------.--.--.-------.------.------------.---------  2951755</w:t>
      </w:r>
    </w:p>
    <w:p>
      <w:r>
        <w:t>NW_020172492.1  3845263   ---.----------.-.--.--.-------.-----------------------------  3845258</w:t>
      </w:r>
    </w:p>
    <w:p>
      <w:r>
        <w:t>NW_020172492.1  494124    ---.----------.-.--.--.-------.------.------------.           494131</w:t>
      </w:r>
    </w:p>
    <w:p>
      <w:r>
        <w:t>NW_020172280.1  4713603   ----------------.--.--.-------.------.------------.---------  4713608</w:t>
      </w:r>
    </w:p>
    <w:p>
      <w:r>
        <w:t>NW_020172280.1  4293255   ----------------.--.--.-------.------.------------.---------  4293260</w:t>
      </w:r>
    </w:p>
    <w:p>
      <w:r>
        <w:t>NW_020172280.1  5020717   ---.----------T-------.-------.------.------------.---------  5020722</w:t>
      </w:r>
    </w:p>
    <w:p>
      <w:r>
        <w:t>NW_020172280.1  5602799   ----------------.--.--.-------.------.------------.---------  5602804</w:t>
      </w:r>
    </w:p>
    <w:p>
      <w:r>
        <w:t>NW_020172280.1  1691496   ---.----------.-.--.--.-------.------.------------.---------  1691489</w:t>
      </w:r>
    </w:p>
    <w:p>
      <w:r>
        <w:t>NW_020172280.1  5280714   ----------------.--.--.-------.------.------------.---------  5280719</w:t>
      </w:r>
    </w:p>
    <w:p>
      <w:r>
        <w:t>NW_020172271.1  1061295   ---.----------.-.--.--.-------.-------------------C---------  1061289</w:t>
      </w:r>
    </w:p>
    <w:p>
      <w:r>
        <w:t>NW_020172271.1  138418    ---.----------.-.--.--.-------.------.CAA---------.---------  138428</w:t>
      </w:r>
    </w:p>
    <w:p>
      <w:r>
        <w:t>NW_020172271.1  1441408   ----------------.--.--.-------.------.------------.---------  1441413</w:t>
      </w:r>
    </w:p>
    <w:p>
      <w:r>
        <w:t>NW_020172271.1  1765483   ----------------.--.--.-------.------.------------.---------  1765488</w:t>
      </w:r>
    </w:p>
    <w:p>
      <w:r>
        <w:t>NW_020172172.1  1565343   ---.----------.-.--.--.-------.-----------------------------  1565338</w:t>
      </w:r>
    </w:p>
    <w:p>
      <w:r>
        <w:t>NW_020172172.1  220714    ---.----------.-.--.--.-------.C-----.------------.---------  220722</w:t>
      </w:r>
    </w:p>
    <w:p>
      <w:r>
        <w:t>NW_020172172.1  2186953   ---.----------.-.--.--.-------.-----------------------------  2186948</w:t>
      </w:r>
    </w:p>
    <w:p>
      <w:r>
        <w:t>NW_020172172.1  156568    ---.----------.-.-----C-------.------.------------.---------  156562</w:t>
      </w:r>
    </w:p>
    <w:p>
      <w:r>
        <w:t>NW_020172172.1  588504    ---.----------.-.--.--.-------.-----------------------------  588499</w:t>
      </w:r>
    </w:p>
    <w:p>
      <w:r>
        <w:t>NW_020172172.1  2156893   ---.----------.-.--.--.-------.------.----------------------  2156899</w:t>
      </w:r>
    </w:p>
    <w:p>
      <w:r>
        <w:t>NW_020172138.1  355346    ---.----------.-.--.--.-------G-----------------------------  355351</w:t>
      </w:r>
    </w:p>
    <w:p>
      <w:r>
        <w:t>NW_020172138.1  519436    ---.----------.-.--.--.-------.-----------------------------  519431</w:t>
      </w:r>
    </w:p>
    <w:p>
      <w:r>
        <w:t>NW_020172138.1  346720    ---.----------.-.-----G-------.------.------------.---------  346714</w:t>
      </w:r>
    </w:p>
    <w:p>
      <w:r>
        <w:t>NW_020175662.1  326997    ---.----------.-.--.--.-------.-----------------------------  326992</w:t>
      </w:r>
    </w:p>
    <w:p>
      <w:r>
        <w:t>NW_020175662.1  1824992   ---.----------.-.--.--.---------------------------G---------  1824987</w:t>
      </w:r>
    </w:p>
    <w:p>
      <w:r>
        <w:t>NW_020175662.1  1266766   ---.----------.-.--.--.-------.-----------------------------  1266761</w:t>
      </w:r>
    </w:p>
    <w:p>
      <w:r>
        <w:t>NW_020175662.1  741545    ---.----------.-------T-------.------.------------.---------  741540</w:t>
      </w:r>
    </w:p>
    <w:p>
      <w:r>
        <w:t>NW_020175436.1  645323    ---.----------G-.--.--.-------.------C------------C---------  645316</w:t>
      </w:r>
    </w:p>
    <w:p>
      <w:r>
        <w:t>NW_020175436.1  1776214   ---.----------.-.G-.--.G------.------.------------.AC-------  1776203</w:t>
      </w:r>
    </w:p>
    <w:p>
      <w:r>
        <w:t>NW_020175436.1  708246    ---.----------.-.-------------T------.------------T---------  708241</w:t>
      </w:r>
    </w:p>
    <w:p>
      <w:r>
        <w:t>NW_020175436.1  937877    ---.----------.-.--.--T---------------------------.---------  937882</w:t>
      </w:r>
    </w:p>
    <w:p>
      <w:r>
        <w:t>NW_020175436.1  1546818   ---.----------.-.--G--T---------------------------.---------  1546823</w:t>
      </w:r>
    </w:p>
    <w:p>
      <w:r>
        <w:t>NW_020175436.1  2446337   ----------------C--.--.-------.------.------------.---------  2446332</w:t>
      </w:r>
    </w:p>
    <w:p>
      <w:r>
        <w:t>NW_020175080.1  722747    ----------------.--.--.-------.------C------------.---------  722752</w:t>
      </w:r>
    </w:p>
    <w:p>
      <w:r>
        <w:t>NW_020175066.1  2304209   ----------------.--.--.-------.------.------------.---------  2304214</w:t>
      </w:r>
    </w:p>
    <w:p>
      <w:r>
        <w:t>NW_020175066.1  857422    --------------G-.--G--.-------.------.------------.---------  857428</w:t>
      </w:r>
    </w:p>
    <w:p>
      <w:r>
        <w:t>NW_020175066.1  1308241   ----------------.--.--.-------.------.------------.---------  1308246</w:t>
      </w:r>
    </w:p>
    <w:p>
      <w:r>
        <w:t>NW_020175040.1  273768    ----------------.--.--.-------.------.------------.---------  273773</w:t>
      </w:r>
    </w:p>
    <w:p>
      <w:r>
        <w:t>NW_020175040.1  2768326   ----------------.--.--.-------.------.------------.---------  2768331</w:t>
      </w:r>
    </w:p>
    <w:p>
      <w:r>
        <w:t>NW_020175040.1  806502    ---.----------.-.--.--.-------.------.------------.---------  806495</w:t>
      </w:r>
    </w:p>
    <w:p>
      <w:r>
        <w:t>NW_020174935.1  2176180   ---.----------.-.--.--.--------------G------------C---------  2176174</w:t>
      </w:r>
    </w:p>
    <w:p>
      <w:r>
        <w:t>NW_020174935.1  1818635   ---.----------.-.--.--.-------.-------------------C---------  1818641</w:t>
      </w:r>
    </w:p>
    <w:p>
      <w:r>
        <w:t>NW_020174935.1  1409194   ----------------.--.--.-------.------.------------.---------  1409199</w:t>
      </w:r>
    </w:p>
    <w:p>
      <w:r>
        <w:t>NW_020174781.1  1753      ---.----------.-.--.--.-------.-----------------------------  1748</w:t>
      </w:r>
    </w:p>
    <w:p>
      <w:r>
        <w:t>NW_020174718.1  994564    ---.----------.-.--.--.-------.-----------------------------  994559</w:t>
      </w:r>
    </w:p>
    <w:p>
      <w:r>
        <w:t>NW_020174718.1  647949    ---.----------.-.--.--.-------.-----------------------------  647944</w:t>
      </w:r>
    </w:p>
    <w:p>
      <w:r>
        <w:t>NW_020174718.1  1078745   ---.----------.-.--.--.-------.------.----------------------  1078751</w:t>
      </w:r>
    </w:p>
    <w:p>
      <w:r>
        <w:t>NW_020174563.1  4570554   ---.----------.-.--.-----------------C------------.---------  4570549</w:t>
      </w:r>
    </w:p>
    <w:p>
      <w:r>
        <w:t>NW_020174563.1  2724583   ----------------.--.--.-------G------G------------.---------  2724588</w:t>
      </w:r>
    </w:p>
    <w:p>
      <w:r>
        <w:t>NW_020174563.1  859502    ---.----------C-.--.--.-------.------.------------.---------  859509</w:t>
      </w:r>
    </w:p>
    <w:p>
      <w:r>
        <w:t>NW_020174563.1  3604464   ---.----------.-------G-------.------.------------.---------  3604459</w:t>
      </w:r>
    </w:p>
    <w:p>
      <w:r>
        <w:t>NW_020174563.1  5396936   ---.----------.-.--.--.-------.-----------------------------  5396931</w:t>
      </w:r>
    </w:p>
    <w:p>
      <w:r>
        <w:t>NW_020174563.1  4519850   ---.----------.-.--.--.-------.------C------------.---------  4519843</w:t>
      </w:r>
    </w:p>
    <w:p>
      <w:r>
        <w:t>NW_020174563.1  4986672   ---.GGC-------C-.--.--.-------.------.------------G---------  4986682</w:t>
      </w:r>
    </w:p>
    <w:p>
      <w:r>
        <w:t>NW_020174563.1  4965260   ---.----------.-.--.--.-------.-----------------------------  4965255</w:t>
      </w:r>
    </w:p>
    <w:p>
      <w:r>
        <w:t>NW_020174438.1  6127399   ---.----------.-.--.--.-------.-----------------------------  6127394</w:t>
      </w:r>
    </w:p>
    <w:p>
      <w:r>
        <w:t>NW_020174438.1  4220625   ---.----------.-.--.--.-------.-----------------------------  4220620</w:t>
      </w:r>
    </w:p>
    <w:p>
      <w:r>
        <w:t>NW_020174438.1  5621675   ---.----------.-.--G--C-------.------C------------C---------  5621668</w:t>
      </w:r>
    </w:p>
    <w:p>
      <w:r>
        <w:t>NW_020174438.1  5884547   ---.----------.-.--.--.--------------G------------.---------  5884541</w:t>
      </w:r>
    </w:p>
    <w:p>
      <w:r>
        <w:t>NW_020174438.1  6722716   ---.----------.-.--.--.-------.-----------------------------  6722711</w:t>
      </w:r>
    </w:p>
    <w:p>
      <w:r>
        <w:t>NW_020174438.1  1763266   ---.----------.-.--.--.-------.-----------------------------  1763271</w:t>
      </w:r>
    </w:p>
    <w:p>
      <w:r>
        <w:t>NW_020174438.1  362856    ----------------.--.--.-------.------.------------.---------  362861</w:t>
      </w:r>
    </w:p>
    <w:p>
      <w:r>
        <w:t>NW_020174438.1  1684041   ---.----------.-.--.--T-------.-----------------------------  1684036</w:t>
      </w:r>
    </w:p>
    <w:p>
      <w:r>
        <w:t>NW_020174438.1  7538384   ---.----------.-.--.--.-------.-----------------------------  7538379</w:t>
      </w:r>
    </w:p>
    <w:p>
      <w:r>
        <w:t>NW_020174438.1  1850504   ---.----------.-.--.--.-------G-----------------------------  1850509</w:t>
      </w:r>
    </w:p>
    <w:p>
      <w:r>
        <w:t>NW_020174438.1  4350955   ---C------------.--.--.-------.------.------------.---------  4350961</w:t>
      </w:r>
    </w:p>
    <w:p>
      <w:r>
        <w:t>NW_020174438.1  501491    ---.---------------G--.-------.------.------------.---------  501486</w:t>
      </w:r>
    </w:p>
    <w:p>
      <w:r>
        <w:t>NW_020174301.1  1768933   ---.----------.-.--.--C---------------------------.---------  1768928</w:t>
      </w:r>
    </w:p>
    <w:p>
      <w:r>
        <w:t>NW_020174301.1  10331733  ---.----------.-.--.--.-------C------.----------------------  10331727</w:t>
      </w:r>
    </w:p>
    <w:p>
      <w:r>
        <w:t>NW_020174301.1  5386945   ---.----------.-.--.--.-------.------.------------T---------  5386952</w:t>
      </w:r>
    </w:p>
    <w:p>
      <w:r>
        <w:t>NW_020174301.1  1433584   ---.----------.-------G-------.------.------------.---------  1433579</w:t>
      </w:r>
    </w:p>
    <w:p>
      <w:r>
        <w:t>NW_020174301.1  11049723  ---.----------.-.--.--C-------.------.----------------------  11049729</w:t>
      </w:r>
    </w:p>
    <w:p>
      <w:r>
        <w:t>NW_020174301.1  2463683   ---C------------.--.--.-------.------.------------C---------  2463689</w:t>
      </w:r>
    </w:p>
    <w:p>
      <w:r>
        <w:t>NW_020174301.1  4006189   AA-.----------.-.--.--.-------.------.------------.---------  4006180</w:t>
      </w:r>
    </w:p>
    <w:p>
      <w:r>
        <w:t>NW_020174301.1  1365429   ----------------.--G--.-------.------.------------.---------  1365434</w:t>
      </w:r>
    </w:p>
    <w:p>
      <w:r>
        <w:t>NW_020174043.1  1410065   ---.----------.-.--.--.-------.-----------------------------  1410060</w:t>
      </w:r>
    </w:p>
    <w:p>
      <w:r>
        <w:t>NW_020174043.1  806446    ----------------.--.--.-------.------.------------.---------  806451</w:t>
      </w:r>
    </w:p>
    <w:p>
      <w:r>
        <w:t>NW_020173729.1  1835513   ----------------.--.--.-------.------.------------.---------  1835518</w:t>
      </w:r>
    </w:p>
    <w:p>
      <w:r>
        <w:t>NW_020173729.1  2214102   ----------------G--.--.-------.------.------------.---------  2214107</w:t>
      </w:r>
    </w:p>
    <w:p>
      <w:r>
        <w:t>NW_020173266.1  174926    ----------------.--.--.-------.------.------------.---------  174931</w:t>
      </w:r>
    </w:p>
    <w:p>
      <w:r>
        <w:t>NW_020173215.1  1166795   ---.----------.-.--.--.-------.------.----------------------  1166789</w:t>
      </w:r>
    </w:p>
    <w:p>
      <w:r>
        <w:t>NW_020173215.1  9216771   --------------.-.--.--.-------.------.------------.---------  9216777</w:t>
      </w:r>
    </w:p>
    <w:p>
      <w:r>
        <w:t>NW_020173215.1  15799190  ---.----------.-.--.--.-------.------C------------C---------  15799183</w:t>
      </w:r>
    </w:p>
    <w:p>
      <w:r>
        <w:t>NW_020173215.1  8449356   ---.----------T-.--.--.-------.------.------------C---------  8449349</w:t>
      </w:r>
    </w:p>
    <w:p>
      <w:r>
        <w:t>NW_020173215.1  15848966  ---.----------.-.--.--.-------.------.------------.           15848959</w:t>
      </w:r>
    </w:p>
    <w:p>
      <w:r>
        <w:t>NW_020173215.1  2826512   -------------------.--.-------.------.------------T---------  2826516</w:t>
      </w:r>
    </w:p>
    <w:p>
      <w:r>
        <w:t>NW_020173215.1  14221691  ---.----------.-.--.--.-------.-------------------C---------  14221685</w:t>
      </w:r>
    </w:p>
    <w:p>
      <w:r>
        <w:t>NW_020173215.1  6579272   ---.----------G-G--.--.-------.-----------------------------  6579267</w:t>
      </w:r>
    </w:p>
    <w:p>
      <w:r>
        <w:t>NW_020173215.1  4301959   ----------------.--.--.-------.------.------------.---------  4301964</w:t>
      </w:r>
    </w:p>
    <w:p>
      <w:r>
        <w:t>NW_020173215.1  14509194  ---.----------G-------.-------.------.------------.---------  14509199</w:t>
      </w:r>
    </w:p>
    <w:p>
      <w:r>
        <w:t>NW_020173215.1  12862020  ---.----------.-.--.--.-------------------------------------  12862016</w:t>
      </w:r>
    </w:p>
    <w:p>
      <w:r>
        <w:t>NW_020173215.1  3356164   ---.----------.-.--.--.-------.C-----C------------.---------  3356172</w:t>
      </w:r>
    </w:p>
    <w:p>
      <w:r>
        <w:t>NW_020173215.1  6549635   ---.----------.-.--.--.CAAAAGA.------.------------.---------  6549649</w:t>
      </w:r>
    </w:p>
    <w:p>
      <w:r>
        <w:t>NW_020173215.1  617059    ---.----------C-.--.--.-------.------.------------.---------  617052</w:t>
      </w:r>
    </w:p>
    <w:p>
      <w:r>
        <w:t>NW_020173215.1  14097183  ----------------.--.--.-------.------.------------.---------  14097188</w:t>
      </w:r>
    </w:p>
    <w:p>
      <w:r>
        <w:t>NW_020173215.1  142687    ---.----------.-.--.--.-------.-----------------------------  142682</w:t>
      </w:r>
    </w:p>
    <w:p>
      <w:r>
        <w:t>NW_020173215.1  9432163   ----------------.--.--.-------.------.------------.---------  9432158</w:t>
      </w:r>
    </w:p>
    <w:p>
      <w:r>
        <w:t>NW_020173215.1  6479415   ---.----------.-.--.--.-------.-----------------------------  6479420</w:t>
      </w:r>
    </w:p>
    <w:p>
      <w:r>
        <w:t>NW_020173215.1  18046826  ---.----------.-.--.--.---------------------------T---------  18046821</w:t>
      </w:r>
    </w:p>
    <w:p>
      <w:r>
        <w:t>NW_020173215.1  6485201   ---.----------.-.--G--.-------.------T------------.---------  6485208</w:t>
      </w:r>
    </w:p>
    <w:p>
      <w:r>
        <w:t>NW_020173215.1  9273458   ---.----------.-.--.--.-------.-----------------------------  9273453</w:t>
      </w:r>
    </w:p>
    <w:p>
      <w:r>
        <w:t>NW_020172780.1  922814    ---.----------.-.--.--.-------.------.----------------------  922808</w:t>
      </w:r>
    </w:p>
    <w:p>
      <w:r>
        <w:t>NW_020172686.1  1250515   ---.----------.-.--.--.-------.------.------------.---------  1250508</w:t>
      </w:r>
    </w:p>
    <w:p>
      <w:r>
        <w:t>NW_020172686.1  1202870   ----------------.--.--.-------.------.------------.---------  1202875</w:t>
      </w:r>
    </w:p>
    <w:p>
      <w:r>
        <w:t>NW_020172686.1  674296    --------------.-.--.--.-------.------.------------.---------  674302</w:t>
      </w:r>
    </w:p>
    <w:p>
      <w:r>
        <w:t>NW_020172686.1  895654    ---.----------.-.--.--.-------.-----------------------------  895649</w:t>
      </w:r>
    </w:p>
    <w:p>
      <w:r>
        <w:t>NW_020172591.1  6224478   --------------.-.--.--.-------.------.------------.---------  6224484</w:t>
      </w:r>
    </w:p>
    <w:p>
      <w:r>
        <w:t>NW_020172591.1  3134986   ---.----------.-.--.--.-------T-----------------------------  3134991</w:t>
      </w:r>
    </w:p>
    <w:p>
      <w:r>
        <w:t>NW_020172591.1  3466281   ----------------.--.--.-------.------.------------.---------  3466286</w:t>
      </w:r>
    </w:p>
    <w:p>
      <w:r>
        <w:t>NW_020172591.1  5288279   ---.----------.-.--.--.-------.-----------------------------  5288274</w:t>
      </w:r>
    </w:p>
    <w:p>
      <w:r>
        <w:t>NW_020172591.1  2387496   ----------------.--.--.-------.------.------------C---------  2387501</w:t>
      </w:r>
    </w:p>
    <w:p>
      <w:r>
        <w:t>NW_020172591.1  1618703   ---.---------------G--.-------.------.------------.---------  1618698</w:t>
      </w:r>
    </w:p>
    <w:p>
      <w:r>
        <w:t>NW_020172591.1  454994    ----------------.--.--.-------.------.------------.---------  454999</w:t>
      </w:r>
    </w:p>
    <w:p>
      <w:r>
        <w:t>NW_020172591.1  607580    ---.----------.-.--.--.-------.-----------------------------  607585</w:t>
      </w:r>
    </w:p>
    <w:p>
      <w:r>
        <w:t>NW_020172591.1  5079081   ----------------.--.--.-------.------.------------T---------  5079076</w:t>
      </w:r>
    </w:p>
    <w:p>
      <w:r>
        <w:t>NW_020172287.1  1744957   --------------T-.--.--.-------.------.------------.---------  1744951</w:t>
      </w:r>
    </w:p>
    <w:p>
      <w:r>
        <w:t>NW_020172287.1  667375    ----------------.--C--.-------.------.------------.---------  667380</w:t>
      </w:r>
    </w:p>
    <w:p>
      <w:r>
        <w:t>NW_020172287.1  1139814   ---.----------.-.--.--.-------.-----------------------------  1139809</w:t>
      </w:r>
    </w:p>
    <w:p>
      <w:r>
        <w:t>NW_020172287.1  152621    ---.----------.-.--.--.-------.-----------------------------  152616</w:t>
      </w:r>
    </w:p>
    <w:p>
      <w:r>
        <w:t>NW_020171981.1  3385492   ----------------.--.--.-------.------.------------.---------  3385497</w:t>
      </w:r>
    </w:p>
    <w:p>
      <w:r>
        <w:t>NW_020171981.1  1761991   ----------------.--.--.-------.------.------------.---------  1761996</w:t>
      </w:r>
    </w:p>
    <w:p>
      <w:r>
        <w:t>NW_020171981.1  4652763   ---.----------.-.--.--.-------.------.----------------------  4652757</w:t>
      </w:r>
    </w:p>
    <w:p>
      <w:r>
        <w:t>NW_020171981.1  523459    ----------------.--.--.-------.------.------------.---------  523464</w:t>
      </w:r>
    </w:p>
    <w:p>
      <w:r>
        <w:t>NW_020171981.1  1128894   ---.----------.-.--.--.-------.------.----------------------  1128888</w:t>
      </w:r>
    </w:p>
    <w:p>
      <w:r>
        <w:t>NW_020171981.1  3796775   ---.----------.-.--.--.-------.-------------------C---------  3796769</w:t>
      </w:r>
    </w:p>
    <w:p>
      <w:r>
        <w:t>NW_020171981.1  497108    ---.----------.-.--.--.-------.-----------------------------  497103</w:t>
      </w:r>
    </w:p>
    <w:p>
      <w:r>
        <w:t>NW_020171981.1  1637924   ----------------.--.--.-------.------.------------.---------  1637929</w:t>
      </w:r>
    </w:p>
    <w:p>
      <w:r>
        <w:t>NW_020185327.1  1331271   ----------------.--.--.-------.------.------------.---------  1331276</w:t>
      </w:r>
    </w:p>
    <w:p>
      <w:r>
        <w:t>NW_020185327.1  581883    ---.----------.-.--.--.-------T-----------------------------  581878</w:t>
      </w:r>
    </w:p>
    <w:p>
      <w:r>
        <w:t>NW_020185327.1  4266398   ---.----------.-.--.--.--------------T------------.---------  4266404</w:t>
      </w:r>
    </w:p>
    <w:p>
      <w:r>
        <w:t>NW_020185327.1  506045    ---.----------.-.--.--.-------.-----------------------------  506040</w:t>
      </w:r>
    </w:p>
    <w:p>
      <w:r>
        <w:t>NW_020185327.1  2912910   ---.----------.-.--.--.-------.------.------------.C--------  2912918</w:t>
      </w:r>
    </w:p>
    <w:p>
      <w:r>
        <w:t>NW_020185327.1  1889548   ---.----------.---------------------------------------------  1889549</w:t>
      </w:r>
    </w:p>
    <w:p>
      <w:r>
        <w:t>NW_020185318.1  295146    ----------------C--.--.-------.------.------------.---------  295141</w:t>
      </w:r>
    </w:p>
    <w:p>
      <w:r>
        <w:t>NW_020176571.1  21735383  ---.----------G-------.-------.------.------------.---------  21735388</w:t>
      </w:r>
    </w:p>
    <w:p>
      <w:r>
        <w:t>NW_020176571.1  21130153  ---.----------.-.--.--C---------------------------.---------  21130158</w:t>
      </w:r>
    </w:p>
    <w:p>
      <w:r>
        <w:t>NW_020176571.1  6906437   ---.----------.-.--.--.-------.------.------------C---------  6906430</w:t>
      </w:r>
    </w:p>
    <w:p>
      <w:r>
        <w:t>NW_020176571.1  22873118  ---.----------.-.--.--.-------.------.----------------------  22873124</w:t>
      </w:r>
    </w:p>
    <w:p>
      <w:r>
        <w:t>NW_020176571.1  9328237   ----------------.--.--.-------.------.------------.---------  9328242</w:t>
      </w:r>
    </w:p>
    <w:p>
      <w:r>
        <w:t>NW_020176571.1  20753508  ---.----------.-.--.--.                                       20753504</w:t>
      </w:r>
    </w:p>
    <w:p>
      <w:r>
        <w:t>NW_020176571.1  2416726   ---.----------G-.--.--C-------.-----------------------------  2416721</w:t>
      </w:r>
    </w:p>
    <w:p>
      <w:r>
        <w:t>NW_020176571.1  17838552  ---.----------.-.C-.T-.-------.------.------------.---------  17838543</w:t>
      </w:r>
    </w:p>
    <w:p>
      <w:r>
        <w:t>NW_020176571.1  8240014   ---.----------.-.--.--C---------------------------.---------  8240009</w:t>
      </w:r>
    </w:p>
    <w:p>
      <w:r>
        <w:t>NW_020176571.1  1512263   --------------.-.--.--.-------.------.------------.---------  1512269</w:t>
      </w:r>
    </w:p>
    <w:p>
      <w:r>
        <w:t>NW_020176571.1  8808173   ----------------.--.--.-------.------.------------.---------  8808178</w:t>
      </w:r>
    </w:p>
    <w:p>
      <w:r>
        <w:t>NW_020176571.1  9594399   ----------------.--.--.-------.------.------------.---------  9594404</w:t>
      </w:r>
    </w:p>
    <w:p>
      <w:r>
        <w:t>NW_020176571.1  4824768   ---.----------.-.--.--.-------.------T------------.---------  4824761</w:t>
      </w:r>
    </w:p>
    <w:p>
      <w:r>
        <w:t>NW_020176571.1  7691222   ---.----------.-.--.--.-------C-----------------------------  7691227</w:t>
      </w:r>
    </w:p>
    <w:p>
      <w:r>
        <w:t>NW_020176571.1  8307411   ---.----------.-.--.--.-------.-----------------------------  8307406</w:t>
      </w:r>
    </w:p>
    <w:p>
      <w:r>
        <w:t>NW_020176571.1  9713702   ---C------------.--.--.-------.------.------------.---------  9713696</w:t>
      </w:r>
    </w:p>
    <w:p>
      <w:r>
        <w:t>NW_020176571.1  1382814   ----------------.--.--.-------.------.------------.---------  1382819</w:t>
      </w:r>
    </w:p>
    <w:p>
      <w:r>
        <w:t>NW_020176571.1  2351813   ---.----------.-.--.--.-------.------.------------.---------  2351806</w:t>
      </w:r>
    </w:p>
    <w:p>
      <w:r>
        <w:t>NW_020176571.1  21268382  --------------.-.--.--.-------G------.------------.---------  21268388</w:t>
      </w:r>
    </w:p>
    <w:p>
      <w:r>
        <w:t>NW_020175831.1  3318258   ----------------.--.--.-------.------.------------.---------  3318263</w:t>
      </w:r>
    </w:p>
    <w:p>
      <w:r>
        <w:t>NW_020175831.1  2675480   ----------------.--.--.-------.------.------------.---------  2675485</w:t>
      </w:r>
    </w:p>
    <w:p>
      <w:r>
        <w:t>NW_020175831.1  4496608   ----------------.--.--.-------.------.------------.---------  4496613</w:t>
      </w:r>
    </w:p>
    <w:p>
      <w:r>
        <w:t>NW_020175738.1  47998     --------------.-.--.--.-------.------.------------.---------  48004</w:t>
      </w:r>
    </w:p>
    <w:p>
      <w:r>
        <w:t>NW_020175667.1  4210106   ---.----------.-.--.--C-------T-----------------------------  4210111</w:t>
      </w:r>
    </w:p>
    <w:p>
      <w:r>
        <w:t>NW_020175667.1  3020193   ---.----------T-.--.--.-------.------T----------------------  3020187</w:t>
      </w:r>
    </w:p>
    <w:p>
      <w:r>
        <w:t>NW_020175227.1  165988    ---.----------.-.--.--.-------.-----------------------------  165983</w:t>
      </w:r>
    </w:p>
    <w:p>
      <w:r>
        <w:t>NW_020174738.1  311100    ---.---------------C--.-------.------.------------.---------  311095</w:t>
      </w:r>
    </w:p>
    <w:p>
      <w:r>
        <w:t>NW_020174738.1  265281    ---.----------.-.--.--.-------.------.----------------------  265275</w:t>
      </w:r>
    </w:p>
    <w:p>
      <w:r>
        <w:t>NW_020174704.1  3670197   ----------------.--.--.-------.------.------------.---------  3670202</w:t>
      </w:r>
    </w:p>
    <w:p>
      <w:r>
        <w:t>NW_020174704.1  2013939   ---C------------.--G--.-------.------.------------.---------  2013933</w:t>
      </w:r>
    </w:p>
    <w:p>
      <w:r>
        <w:t>NW_020174472.1  345803    ---.----------.-.--.--.-------.------T----------------------  345809</w:t>
      </w:r>
    </w:p>
    <w:p>
      <w:r>
        <w:t>NW_020173728.1  521840    ---.----------.-.--.--.-------.-----------------------------  521835</w:t>
      </w:r>
    </w:p>
    <w:p>
      <w:r>
        <w:t>NW_020173728.1  208842    ---.----------.-.--.--.-------T-----------------------------  208837</w:t>
      </w:r>
    </w:p>
    <w:p>
      <w:r>
        <w:t>NW_020173712.1  827723    ----------------.--.--.-------.------.------------.---------  827728</w:t>
      </w:r>
    </w:p>
    <w:p>
      <w:r>
        <w:t>NW_020173712.1  1210676   ----------------.--.--.-------.------.------------.---------  1210681</w:t>
      </w:r>
    </w:p>
    <w:p>
      <w:r>
        <w:t>NW_020173712.1  363431    ---G----------.-.--.--.-------.-----------------------------  363426</w:t>
      </w:r>
    </w:p>
    <w:p>
      <w:r>
        <w:t>NW_020173712.1  239827    ---.----------.-.--T--.-------T------.----------------------  239821</w:t>
      </w:r>
    </w:p>
    <w:p>
      <w:r>
        <w:t>NW_020173712.1  1157327   ---.----------.-.--.--.---------------------------C---------  1157322</w:t>
      </w:r>
    </w:p>
    <w:p>
      <w:r>
        <w:t>NW_020173682.1  2703547   ----------------.--.--.-------.------.------------.---------  2703552</w:t>
      </w:r>
    </w:p>
    <w:p>
      <w:r>
        <w:t>NW_020173682.1  5728373   ----------------.--.--.-------.------.------------T---------  5728378</w:t>
      </w:r>
    </w:p>
    <w:p>
      <w:r>
        <w:t>NW_020173682.1  603119    ----------------.--.--.-------.------.------------.---------  603124</w:t>
      </w:r>
    </w:p>
    <w:p>
      <w:r>
        <w:t>NW_020173682.1  639517    ----------------G--.--.-------.------.------------.---------  639512</w:t>
      </w:r>
    </w:p>
    <w:p>
      <w:r>
        <w:t>NW_020173682.1  1278634   -------------------.--.-------.------.------------.---------  1278638</w:t>
      </w:r>
    </w:p>
    <w:p>
      <w:r>
        <w:t>NW_020173682.1  2472069   ---.----------.-.--.                                          2472066</w:t>
      </w:r>
    </w:p>
    <w:p>
      <w:r>
        <w:t>NW_020173682.1  2721394   ----------------.--.--.-------.------.------------.---------  2721399</w:t>
      </w:r>
    </w:p>
    <w:p>
      <w:r>
        <w:t>NW_020173682.1  3584362   ---C------------.--.--.-------.------.------------.---------  3584368</w:t>
      </w:r>
    </w:p>
    <w:p>
      <w:r>
        <w:t>NW_020173682.1  2416818   ---.----------.-.--.--.-------.-----------------------------  2416813</w:t>
      </w:r>
    </w:p>
    <w:p>
      <w:r>
        <w:t>NW_020173418.1  996179    ---.----------.-.--.--.-------.------.------------.A--------  996171</w:t>
      </w:r>
    </w:p>
    <w:p>
      <w:r>
        <w:t>NW_020173398.1  1696549   ---C------------.--.--.-------.------.------------.---------  1696543</w:t>
      </w:r>
    </w:p>
    <w:p>
      <w:r>
        <w:t>NW_020172990.1  23460     ----------------.--.--.-------.------.------------.---------  23465</w:t>
      </w:r>
    </w:p>
    <w:p>
      <w:r>
        <w:t>NW_020172990.1  28648     ---.----------.-.--.--.-------.T-----.------------.---------  28656</w:t>
      </w:r>
    </w:p>
    <w:p>
      <w:r>
        <w:t>NW_020172982.1  5835284   ---C------------.--.--.-------.------.------------.---------  5835278</w:t>
      </w:r>
    </w:p>
    <w:p>
      <w:r>
        <w:t>NW_020172982.1  2266214   ---.----------.-.--.--.-------------------------------------  2266210</w:t>
      </w:r>
    </w:p>
    <w:p>
      <w:r>
        <w:t>NW_020172982.1  5285905   ---C------------.--.--.-------.------.------------.---------  5285899</w:t>
      </w:r>
    </w:p>
    <w:p>
      <w:r>
        <w:t>NW_020172982.1  4154505   ----------------.--.--.-------.------.------------.---------  4154510</w:t>
      </w:r>
    </w:p>
    <w:p>
      <w:r>
        <w:t>NW_020172982.1  5630147   ----------------.--.--.-------.------.------------.---------  5630142</w:t>
      </w:r>
    </w:p>
    <w:p>
      <w:r>
        <w:t>NW_020172982.1  4932155   ---.----------.-.--.--.-------.-----------------------------  4932150</w:t>
      </w:r>
    </w:p>
    <w:p>
      <w:r>
        <w:t>NW_020172814.1  708145    ---.----------.-.--.--.-------.------.------------.---------  708138</w:t>
      </w:r>
    </w:p>
    <w:p>
      <w:r>
        <w:t>NW_020172814.1  874464    ----------------.--.--.-------.------.------------.---------  874469</w:t>
      </w:r>
    </w:p>
    <w:p>
      <w:r>
        <w:t>NW_020172632.1  5355551   ----------------.--.--.-------.------.------------.---------  5355556</w:t>
      </w:r>
    </w:p>
    <w:p>
      <w:r>
        <w:t>NW_020172632.1  6958171   ----------------.--.--.-------.------.------------.---------  6958166</w:t>
      </w:r>
    </w:p>
    <w:p>
      <w:r>
        <w:t>NW_020172632.1  7312267   ----------------G--.--.-------.------.------------.---------  7312262</w:t>
      </w:r>
    </w:p>
    <w:p>
      <w:r>
        <w:t>NW_020172632.1  953179    ---C------------.--G--.-------.------.------------.---------  953173</w:t>
      </w:r>
    </w:p>
    <w:p>
      <w:r>
        <w:t>NW_020172632.1  5299854   ---.----------.-.--.--.-------.------.----------------------  5299860</w:t>
      </w:r>
    </w:p>
    <w:p>
      <w:r>
        <w:t>NW_020172632.1  1318759   ---.----------.-.--.--.-------.-----------------------------  1318754</w:t>
      </w:r>
    </w:p>
    <w:p>
      <w:r>
        <w:t>NW_020172632.1  3049720   ----------------.--.--.-------.------.------------.---------  3049725</w:t>
      </w:r>
    </w:p>
    <w:p>
      <w:r>
        <w:t>NW_020172632.1  2158512   --------------.-.--.--.-------.------.------------.---------  2158518</w:t>
      </w:r>
    </w:p>
    <w:p>
      <w:r>
        <w:t>NW_020172632.1  4136811   ---.----------.-.--.--.-------.-----------------------------  4136806</w:t>
      </w:r>
    </w:p>
    <w:p>
      <w:r>
        <w:t>NW_020172630.1  1807168   ---.----------.-.--.--.-------.CC----.------------.---------  1807177</w:t>
      </w:r>
    </w:p>
    <w:p>
      <w:r>
        <w:t>NW_020172630.1  2409027   --------------.-.--.--.-------.------.------------.---------  2409033</w:t>
      </w:r>
    </w:p>
    <w:p>
      <w:r>
        <w:t>NW_020172630.1  1204675   ---.----------.-.--.--.-------.------.----------------------  1204681</w:t>
      </w:r>
    </w:p>
    <w:p>
      <w:r>
        <w:t>NW_020172592.1  5546071   ---.----------.-.--.--.-------C------.----------------------  5546065</w:t>
      </w:r>
    </w:p>
    <w:p>
      <w:r>
        <w:t>NW_020172592.1  7804664   ---.---------------G--.-------.------C------------.---------  7804659</w:t>
      </w:r>
    </w:p>
    <w:p>
      <w:r>
        <w:t>NW_020172592.1  401253    ---.----------.-.--.--.-------.------.----------------------  401259</w:t>
      </w:r>
    </w:p>
    <w:p>
      <w:r>
        <w:t>NW_020172592.1  7605678   ---.----------.-.--.--.-------.-----------------------------  7605673</w:t>
      </w:r>
    </w:p>
    <w:p>
      <w:r>
        <w:t>NW_020172592.1  6187280   -------------------.--.-------.------.------------.---------  6187284</w:t>
      </w:r>
    </w:p>
    <w:p>
      <w:r>
        <w:t>NW_020172592.1  7206287   ---.----------.-.--.--.-------.-----------------------------  7206282</w:t>
      </w:r>
    </w:p>
    <w:p>
      <w:r>
        <w:t>NW_020172592.1  7214232   ----------------.--.--.-------.------.------------.---------  7214237</w:t>
      </w:r>
    </w:p>
    <w:p>
      <w:r>
        <w:t>NW_020172592.1  3121494   ---.----------.-.-------------T------.------------.---------  3121489</w:t>
      </w:r>
    </w:p>
    <w:p>
      <w:r>
        <w:t>NW_020172592.1  3765971   ---.----------.-.--.--.-------.-----------------------------  3765966</w:t>
      </w:r>
    </w:p>
    <w:p>
      <w:r>
        <w:t>NW_020172459.1  3404991   ---.----------.-------C-------.------.------------.---------  3404986</w:t>
      </w:r>
    </w:p>
    <w:p>
      <w:r>
        <w:t>NW_020172459.1  3446361   ---.----------.-.--.--.---------------------------C---------  3446356</w:t>
      </w:r>
    </w:p>
    <w:p>
      <w:r>
        <w:t>NW_020172459.1  2176672   ----------------.--T--.-------.------.------------.---------  2176677</w:t>
      </w:r>
    </w:p>
    <w:p>
      <w:r>
        <w:t>NW_020172459.1  2397423   ---.----------.-.--.--.-------.-----------------------------  2397418</w:t>
      </w:r>
    </w:p>
    <w:p>
      <w:r>
        <w:t>NW_020172459.1  2115647   ---.----------.-.--.--.-------.-------------------C---------  2115641</w:t>
      </w:r>
    </w:p>
    <w:p>
      <w:r>
        <w:t>NW_020172178.1  6032197   ---.----------.-.G-.--.-------.------.------------C---------  6032189</w:t>
      </w:r>
    </w:p>
    <w:p>
      <w:r>
        <w:t>NW_020172178.1  3765680   ---.----------.-.--.--.-------.-----------------------------  3765675</w:t>
      </w:r>
    </w:p>
    <w:p>
      <w:r>
        <w:t>NW_020172178.1  7077489   ----------------.--.--.-------.------.------------.---------  7077494</w:t>
      </w:r>
    </w:p>
    <w:p>
      <w:r>
        <w:t>NW_020172178.1  10694802  ----------------.--.--.-------.------.------------.---------  10694807</w:t>
      </w:r>
    </w:p>
    <w:p>
      <w:r>
        <w:t>NW_020172178.1  8422378   ----------------.--.--.-------.------.------------.---------  8422383</w:t>
      </w:r>
    </w:p>
    <w:p>
      <w:r>
        <w:t>NW_020172178.1  10562789  ---.----------.-.--.--.-------.------.------------T---------  10562796</w:t>
      </w:r>
    </w:p>
    <w:p>
      <w:r>
        <w:t>NW_020172178.1  5757770   ----------------.--.--.-------.------.------------.---------  5757775</w:t>
      </w:r>
    </w:p>
    <w:p>
      <w:r>
        <w:t>NW_020172178.1  4163314   ---.---------------C--.-------.------.------------.---------  4163309</w:t>
      </w:r>
    </w:p>
    <w:p>
      <w:r>
        <w:t>NW_020172178.1  7744282   ---.----------.-.--.--.-------.------.----------------------  7744276</w:t>
      </w:r>
    </w:p>
    <w:p>
      <w:r>
        <w:t>NW_020172178.1  8173855   ---.----------.-.--.--.-------G-----------------------------  8173850</w:t>
      </w:r>
    </w:p>
    <w:p>
      <w:r>
        <w:t>NW_020172178.1  6331592   ----------------.--.--.-------.------.------------.---------  6331597</w:t>
      </w:r>
    </w:p>
    <w:p>
      <w:r>
        <w:t>NW_020172178.1  1767403   ---C------------.--.--.-------.------G------------G---------  1767397</w:t>
      </w:r>
    </w:p>
    <w:p>
      <w:r>
        <w:t>NW_020172178.1  5608268   ---.----------.-.--.--.---------------------------G---------  5608263</w:t>
      </w:r>
    </w:p>
    <w:p>
      <w:r>
        <w:t>NW_020172178.1  147799    ---.----------.-.--.--.-------.-----------------------------  147794</w:t>
      </w:r>
    </w:p>
    <w:p>
      <w:r>
        <w:t>NW_020172178.1  3904275   ---C----------.-.--.--.-------.-----------------------------  3904270</w:t>
      </w:r>
    </w:p>
    <w:p>
      <w:r>
        <w:t>NW_020171809.1  1597558   ---.----------.-.--.--.-------C------.----------------------  1597552</w:t>
      </w:r>
    </w:p>
    <w:p>
      <w:r>
        <w:t>NW_020171809.1  302692    ---.----------.-.--.--G---------------------------.---------  302697</w:t>
      </w:r>
    </w:p>
    <w:p>
      <w:r>
        <w:t>NW_020185323.1  602374    ----------------.--.--.-------.------.------------.---------  602379</w:t>
      </w:r>
    </w:p>
    <w:p>
      <w:r>
        <w:t>NW_020185317.1  3456830   ----------------.--.--.-------.------.------------.---------  3456835</w:t>
      </w:r>
    </w:p>
    <w:p>
      <w:r>
        <w:t>NW_020185317.1  431497    ---.----------.-.--.--.-------.-----------------------------  431492</w:t>
      </w:r>
    </w:p>
    <w:p>
      <w:r>
        <w:t>NW_020185317.1  5534497   ---.----------.-.--.--.-------.-----------------------------  5534492</w:t>
      </w:r>
    </w:p>
    <w:p>
      <w:r>
        <w:t>NW_020185317.1  5532109   ---.----------.-.--.--.---------------------------T---------  5532104</w:t>
      </w:r>
    </w:p>
    <w:p>
      <w:r>
        <w:t>NW_020185317.1  663016    ---.----------.-.--.--.-------.C-----.------------.AAA------  663005</w:t>
      </w:r>
    </w:p>
    <w:p>
      <w:r>
        <w:t>NW_020175827.1  479928    ----------------.--.--.-------.------C------------.---------  479933</w:t>
      </w:r>
    </w:p>
    <w:p>
      <w:r>
        <w:t>NW_020175664.1  330728    ---.----------.-.--.--.-------.-----------------------------  330723</w:t>
      </w:r>
    </w:p>
    <w:p>
      <w:r>
        <w:t>NW_020175441.1  1623467   ---.----------C-.--.--.-------.------.------------.---------  1623460</w:t>
      </w:r>
    </w:p>
    <w:p>
      <w:r>
        <w:t>NW_020175321.1  1684609   ---.----------.-G--.--.-------.------.----------------------  1684603</w:t>
      </w:r>
    </w:p>
    <w:p>
      <w:r>
        <w:t>NW_020175321.1  923980    ---.----------.-.--.T-.CC-----.------.------------.---------  923970</w:t>
      </w:r>
    </w:p>
    <w:p>
      <w:r>
        <w:t>NW_020175321.1  660168    ---.----------.-------G-------.------.------------.---------  660163</w:t>
      </w:r>
    </w:p>
    <w:p>
      <w:r>
        <w:t>NW_020175321.1  1883233   ----------------.--.--.-------.------.------------.---------  1883238</w:t>
      </w:r>
    </w:p>
    <w:p>
      <w:r>
        <w:t>NW_020175321.1  1979793   ---.----------.-------G-------.------.------------.---------  1979788</w:t>
      </w:r>
    </w:p>
    <w:p>
      <w:r>
        <w:t>NW_020175321.1  1893176   ---.----------.C.--.--.CC-----.------.------------.---------  1893186</w:t>
      </w:r>
    </w:p>
    <w:p>
      <w:r>
        <w:t>NW_020175226.1  662054    ---.----------.-.--.--.-------.-----------------------------  662049</w:t>
      </w:r>
    </w:p>
    <w:p>
      <w:r>
        <w:t>NW_020175226.1  683877    ----------------.--.--.-------.------.------------.---------  683882</w:t>
      </w:r>
    </w:p>
    <w:p>
      <w:r>
        <w:t>NW_020175045.1  767866    ---C----------.-.--.--.-------C-------------------.---------  767872</w:t>
      </w:r>
    </w:p>
    <w:p>
      <w:r>
        <w:t>NW_020175045.1  1871129   ---.----------.-.--.--.--------------T------------.---------  1871123</w:t>
      </w:r>
    </w:p>
    <w:p>
      <w:r>
        <w:t>NW_020175045.1  1873348   --------------.-.--.--G-------.------.------------.---------  1873354</w:t>
      </w:r>
    </w:p>
    <w:p>
      <w:r>
        <w:t>NW_020174565.1  1723480   ---.----------.-.--.--.-------.-----------------------------  1723475</w:t>
      </w:r>
    </w:p>
    <w:p>
      <w:r>
        <w:t>NW_020174565.1  49820     ---.----------.-.--.--.-------.-----------------------------  49825</w:t>
      </w:r>
    </w:p>
    <w:p>
      <w:r>
        <w:t>NW_020174565.1  260944    ----------------.--.--.-------.------.------------.---------  260939</w:t>
      </w:r>
    </w:p>
    <w:p>
      <w:r>
        <w:t>NW_020174565.1  2041411   ---.----------.-.--.--.-------.-----------------------------  2041406</w:t>
      </w:r>
    </w:p>
    <w:p>
      <w:r>
        <w:t>NW_020174560.1  2954071   ---.----------.-.--.--.-------.-----------------------------  2954066</w:t>
      </w:r>
    </w:p>
    <w:p>
      <w:r>
        <w:t>NW_020174560.1  4298775   ---.----------.-.--.--.-------.------.----------------------  4298769</w:t>
      </w:r>
    </w:p>
    <w:p>
      <w:r>
        <w:t>NW_020174560.1  5654341   ---.---------------G--.-------.------.------------.---------  5654346</w:t>
      </w:r>
    </w:p>
    <w:p>
      <w:r>
        <w:t>NW_020174560.1  6536852   ---.----------.-.--.--.-------.-----------------------------  6536857</w:t>
      </w:r>
    </w:p>
    <w:p>
      <w:r>
        <w:t>NW_020174560.1  6649511   ---.----------.-.--.--T-------.-----------------------------  6649506</w:t>
      </w:r>
    </w:p>
    <w:p>
      <w:r>
        <w:t>NW_020174560.1  3335123   ---.----------.---------------------------------------------  3335124</w:t>
      </w:r>
    </w:p>
    <w:p>
      <w:r>
        <w:t>NW_020174560.1  4900391   ---.----------.-.--.--.-------.-------------------C---------  4900397</w:t>
      </w:r>
    </w:p>
    <w:p>
      <w:r>
        <w:t>NW_020174560.1  4063354   ---.----------.-.--.--.-------.------.AAAAAAAAAAAC.---------  4063373</w:t>
      </w:r>
    </w:p>
    <w:p>
      <w:r>
        <w:t>NW_020174560.1  4517896   ----------------.--.--.-------.------.------------.---------  4517901</w:t>
      </w:r>
    </w:p>
    <w:p>
      <w:r>
        <w:t>NW_020174560.1  1709704   --------------G-.--.--.-------.------C------------C---------  1709710</w:t>
      </w:r>
    </w:p>
    <w:p>
      <w:r>
        <w:t>NW_020174560.1  8282259   --------------.-.--.--.-------.------.------------C---------  8282265</w:t>
      </w:r>
    </w:p>
    <w:p>
      <w:r>
        <w:t>NW_020174560.1  4288183   ----------------G--.--.-------.------.------------.---------  4288188</w:t>
      </w:r>
    </w:p>
    <w:p>
      <w:r>
        <w:t>NW_020174560.1  2456908   ---.----------.-.--.--.-------.-------------------C---------  2456902</w:t>
      </w:r>
    </w:p>
    <w:p>
      <w:r>
        <w:t>NW_020174373.1  3439180   ---.----------.-.--.--.-------.-----------------------------  3439175</w:t>
      </w:r>
    </w:p>
    <w:p>
      <w:r>
        <w:t>NW_020174373.1  3491950   ----------------.--.--.-------.------.------------.---------  3491955</w:t>
      </w:r>
    </w:p>
    <w:p>
      <w:r>
        <w:t>NW_020174373.1  5355064   ---C------------.--.--.-------.------.------------.---------  5355058</w:t>
      </w:r>
    </w:p>
    <w:p>
      <w:r>
        <w:t>NW_020174373.1  3067652   ---.----------.-.--.--.-------.------.----------------------  3067646</w:t>
      </w:r>
    </w:p>
    <w:p>
      <w:r>
        <w:t>NW_020174373.1  2775933   ---.----------.-.--.--.-------.GAA---.------------.C--------  2775922</w:t>
      </w:r>
    </w:p>
    <w:p>
      <w:r>
        <w:t>NW_020174373.1  1199977   --------------.-.--.--.-------.------.------------.---------  1199971</w:t>
      </w:r>
    </w:p>
    <w:p>
      <w:r>
        <w:t>NW_020174224.1  108410    ---.----------.-.--.--G-------.------.----------------------  108404</w:t>
      </w:r>
    </w:p>
    <w:p>
      <w:r>
        <w:t>NW_020174149.1  3464054   ---.----------.-.--.--.-------.-----------------------------  3464049</w:t>
      </w:r>
    </w:p>
    <w:p>
      <w:r>
        <w:t>NW_020174149.1  7140949   ---.----------.-.--.--.-------.-----------------------------  7140944</w:t>
      </w:r>
    </w:p>
    <w:p>
      <w:r>
        <w:t>NW_020174149.1  7217003   ---.----------C-T--.--.-------.------.------------.---------  7217010</w:t>
      </w:r>
    </w:p>
    <w:p>
      <w:r>
        <w:t>NW_020174149.1  5738428   ----------------.--.--.-------.------.------------.---------  5738423</w:t>
      </w:r>
    </w:p>
    <w:p>
      <w:r>
        <w:t>NW_020174143.1  646956    ---.----------.-.--.--.--------------C------------C---------  646962</w:t>
      </w:r>
    </w:p>
    <w:p>
      <w:r>
        <w:t>NW_020174143.1  379352    ---.----------.-.--.--.-------.------C------------C---------  379359</w:t>
      </w:r>
    </w:p>
    <w:p>
      <w:r>
        <w:t>NW_020174013.1  7218081   ----------------.--.--.-------.------.------------.---------  7218086</w:t>
      </w:r>
    </w:p>
    <w:p>
      <w:r>
        <w:t>NW_020174013.1  2721547   ---C------------.--.--.-------.------.------------.---------  2721541</w:t>
      </w:r>
    </w:p>
    <w:p>
      <w:r>
        <w:t>NW_020174013.1  2612596   ---.----------.-.--.--.-------.-----------------------------  2612591</w:t>
      </w:r>
    </w:p>
    <w:p>
      <w:r>
        <w:t>NW_020174013.1  13197407  ---.----------.-.--.--.-------.------.------------C---------  13197400</w:t>
      </w:r>
    </w:p>
    <w:p>
      <w:r>
        <w:t>NW_020174013.1  7469507   ---.----------.-.--.--.-------------------------------------  7469503</w:t>
      </w:r>
    </w:p>
    <w:p>
      <w:r>
        <w:t>NW_020174013.1  2749257   ----------------.--.--.-------.------.------------.---------  2749262</w:t>
      </w:r>
    </w:p>
    <w:p>
      <w:r>
        <w:t>NW_020174013.1  3250700   ---.----------.-.--.--.--------------C------------.---------  3250694</w:t>
      </w:r>
    </w:p>
    <w:p>
      <w:r>
        <w:t>NW_020174013.1  9793945   ----------------.--.--.-------.------.------------.---------  9793950</w:t>
      </w:r>
    </w:p>
    <w:p>
      <w:r>
        <w:t>NW_020174013.1  1500357   ---.----------.-.--.--.-------.------.------------CC--------  1500365</w:t>
      </w:r>
    </w:p>
    <w:p>
      <w:r>
        <w:t>NW_020174013.1  7078059   ---.----------.-.--.--.-------.------.----------------------  7078053</w:t>
      </w:r>
    </w:p>
    <w:p>
      <w:r>
        <w:t>NW_020174013.1  15373541  ---.----------.-.--.--.-------.------.------------.AGAC-----  15373530</w:t>
      </w:r>
    </w:p>
    <w:p>
      <w:r>
        <w:t>NW_020174013.1  1347350   ---.----------.-.--.--.---------------------------G---------  1347345</w:t>
      </w:r>
    </w:p>
    <w:p>
      <w:r>
        <w:t>NW_020174013.1  11222824  ---.----------.-.--.--C-------C------.------------.---------  11222817</w:t>
      </w:r>
    </w:p>
    <w:p>
      <w:r>
        <w:t>NW_020173955.1  2823760   ----------------.--.--.-------.------.------------.---------  2823765</w:t>
      </w:r>
    </w:p>
    <w:p>
      <w:r>
        <w:t>NW_020173955.1  8353914   ----------------.--G--.-------.------.------------.---------  8353919</w:t>
      </w:r>
    </w:p>
    <w:p>
      <w:r>
        <w:t>NW_020173955.1  7111260   ----------------.--.--.-------.------.------------.---------  7111265</w:t>
      </w:r>
    </w:p>
    <w:p>
      <w:r>
        <w:t>NW_020173955.1  1303457   ---.----------.-.--.--.-------.------T----------------------  1303463</w:t>
      </w:r>
    </w:p>
    <w:p>
      <w:r>
        <w:t>NW_020173955.1  8588607   ----------------.--.--T-------.------.------------.---------  8588602</w:t>
      </w:r>
    </w:p>
    <w:p>
      <w:r>
        <w:t>NW_020173955.1  1107109   ----------------.--.--.-------.------C------------.---------  1107114</w:t>
      </w:r>
    </w:p>
    <w:p>
      <w:r>
        <w:t>NW_020173955.1  3506935   ----------------.--.--.-------.------.------------.---------  3506940</w:t>
      </w:r>
    </w:p>
    <w:p>
      <w:r>
        <w:t>NW_020173955.1  1859963   ----------------.--.--.-------.------.------------.---------  1859968</w:t>
      </w:r>
    </w:p>
    <w:p>
      <w:r>
        <w:t>NW_020173955.1  8851597   ----------------------.-------.------.------------.---------  8851600</w:t>
      </w:r>
    </w:p>
    <w:p>
      <w:r>
        <w:t>NW_020173955.1  2318492   ----------------.--.--.-------.------.------------.---------  2318497</w:t>
      </w:r>
    </w:p>
    <w:p>
      <w:r>
        <w:t>NW_020173955.1  1429730   ---.----------.-.--.--.-------.------.----------------------  1429724</w:t>
      </w:r>
    </w:p>
    <w:p>
      <w:r>
        <w:t>NW_020173955.1  3843961   --------------.-.--.--.-------.------.------------.---------  3843967</w:t>
      </w:r>
    </w:p>
    <w:p>
      <w:r>
        <w:t>NW_020173955.1  3504224   ---.----------.-.--.--.-------------------------------------  3504220</w:t>
      </w:r>
    </w:p>
    <w:p>
      <w:r>
        <w:t>NW_020173955.1  8628958   ---.----------.-.--.--.-------.-----------------------------  8628953</w:t>
      </w:r>
    </w:p>
    <w:p>
      <w:r>
        <w:t>NW_020173955.1  9845664   ---.----------.-.--.--.-------.-------------------C---------  9845670</w:t>
      </w:r>
    </w:p>
    <w:p>
      <w:r>
        <w:t>NW_020173774.1  569513    ---.----------.-.--.--.-------G-----------------------------  569518</w:t>
      </w:r>
    </w:p>
    <w:p>
      <w:r>
        <w:t>NW_020173774.1  4794509   ---.----------.-.--.--.-------.------.------------T---------  4794502</w:t>
      </w:r>
    </w:p>
    <w:p>
      <w:r>
        <w:t>NW_020173774.1  375258    ---.----------.-.--.--.-------.-------------------C---------  375264</w:t>
      </w:r>
    </w:p>
    <w:p>
      <w:r>
        <w:t>NW_020173731.1  5927238   ---.----------.-.--.--.-------.------.----------------------  5927232</w:t>
      </w:r>
    </w:p>
    <w:p>
      <w:r>
        <w:t>NW_020173731.1  6425593   ---.----------.-.--.--.-------.------.------------C---------  6425586</w:t>
      </w:r>
    </w:p>
    <w:p>
      <w:r>
        <w:t>NW_020173731.1  12511350  ---.----------.-.--.--.-------.------.------------.---------  12511343</w:t>
      </w:r>
    </w:p>
    <w:p>
      <w:r>
        <w:t>NW_020173731.1  4657887   ---.----------.-.--.--.-------.------.----------------------  4657881</w:t>
      </w:r>
    </w:p>
    <w:p>
      <w:r>
        <w:t>NW_020173731.1  2810843   ---.----------.-.--.--.-------.-----------------------------  2810838</w:t>
      </w:r>
    </w:p>
    <w:p>
      <w:r>
        <w:t>NW_020173731.1  999107    ---.----------.-.--.--.-------.-----------------------------  999102</w:t>
      </w:r>
    </w:p>
    <w:p>
      <w:r>
        <w:t>NW_020173731.1  12166915  ---.----------.-.CC.--.-------.------.------------.---------  12166924</w:t>
      </w:r>
    </w:p>
    <w:p>
      <w:r>
        <w:t>NW_020173731.1  4357130   ----------------.--.--.-------.------.------------.---------  4357135</w:t>
      </w:r>
    </w:p>
    <w:p>
      <w:r>
        <w:t>NW_020173731.1  2376557   ----------------.--.--.-------.------.------------.---------  2376562</w:t>
      </w:r>
    </w:p>
    <w:p>
      <w:r>
        <w:t>NW_020173731.1  12083249  ---.T---------C-.--.--.-------.------.------------T---------  12083257</w:t>
      </w:r>
    </w:p>
    <w:p>
      <w:r>
        <w:t>NW_020173731.1  10776733  ----------------.--.--.-------G------.------------.---------  10776738</w:t>
      </w:r>
    </w:p>
    <w:p>
      <w:r>
        <w:t>NW_020173731.1  6968180   ---.----------.-.--G-----------------.------------.---------  6968185</w:t>
      </w:r>
    </w:p>
    <w:p>
      <w:r>
        <w:t>NW_020173731.1  11423372  ---.----------.-.--.--.-------.-----------------------------  11423367</w:t>
      </w:r>
    </w:p>
    <w:p>
      <w:r>
        <w:t>NW_020173270.1  3442443   ----------------.--.--.-------.------.------------.---------  3442448</w:t>
      </w:r>
    </w:p>
    <w:p>
      <w:r>
        <w:t>NW_020173270.1  837616    ---.----------G-.--.--.-------.-----------------------------  837611</w:t>
      </w:r>
    </w:p>
    <w:p>
      <w:r>
        <w:t>NW_020173270.1  4908071   ---C------------.--.--.-------.------.------------.---------  4908077</w:t>
      </w:r>
    </w:p>
    <w:p>
      <w:r>
        <w:t>NW_020173270.1  1170841   ---.----------.-.--.--.-------.------.----------------------  1170835</w:t>
      </w:r>
    </w:p>
    <w:p>
      <w:r>
        <w:t>NW_020173270.1  2375761   ----------------.--.--.-------.------.------------.---------  2375766</w:t>
      </w:r>
    </w:p>
    <w:p>
      <w:r>
        <w:t>NW_020173270.1  2597902   ----------------.--.--.-------.------.------------.---------  2597907</w:t>
      </w:r>
    </w:p>
    <w:p>
      <w:r>
        <w:t>NW_020173270.1  1835349   ---.----------.-.--.--.-------.------.----------------------  1835355</w:t>
      </w:r>
    </w:p>
    <w:p>
      <w:r>
        <w:t>NW_020173270.1  298577    ----------------.--.--.-------.------.------------.---------  298572</w:t>
      </w:r>
    </w:p>
    <w:p>
      <w:r>
        <w:t>NW_020173270.1  129320    ---.----------.-.-------------G------.------------.---------  129315</w:t>
      </w:r>
    </w:p>
    <w:p>
      <w:r>
        <w:t>NW_020173270.1  3837748   ---.----------.-.--.--.-------.------T------------G---------  3837755</w:t>
      </w:r>
    </w:p>
    <w:p>
      <w:r>
        <w:t>NW_020173033.1  317537    ---.---------------G--.-------.------.------------.---------  317532</w:t>
      </w:r>
    </w:p>
    <w:p>
      <w:r>
        <w:t>NW_020173033.1  227544    ---.----------.-.-------------G------.------------.---------  227539</w:t>
      </w:r>
    </w:p>
    <w:p>
      <w:r>
        <w:t>NW_020172985.1  821065    ---.----------.-.--.--.-------G-----------------------------  821060</w:t>
      </w:r>
    </w:p>
    <w:p>
      <w:r>
        <w:t>NW_020172985.1  598401    ----------------.--.--.-------.------.------------.---------  598406</w:t>
      </w:r>
    </w:p>
    <w:p>
      <w:r>
        <w:t>NW_020172770.1  159385    ---.----------.-.--.--.-------.------.----------------------  159379</w:t>
      </w:r>
    </w:p>
    <w:p>
      <w:r>
        <w:t>NW_020172770.1  454079    ---.----------.-.--.--.-------.-----------------------------  454074</w:t>
      </w:r>
    </w:p>
    <w:p>
      <w:r>
        <w:t>NW_020172770.1  1489208   ---.----------C-.--.--.-------C------.----------------------  1489214</w:t>
      </w:r>
    </w:p>
    <w:p>
      <w:r>
        <w:t>NW_020172738.1  4653799   ---.----------.-.--.--.-------.------.------------T---------  4653792</w:t>
      </w:r>
    </w:p>
    <w:p>
      <w:r>
        <w:t>NW_020172738.1  3861358   ----------------G--.--.-------.------.------------.---------  3861363</w:t>
      </w:r>
    </w:p>
    <w:p>
      <w:r>
        <w:t>NW_020172738.1  1906656   ---C------------.--.--.-------.------.------------.---------  1906650</w:t>
      </w:r>
    </w:p>
    <w:p>
      <w:r>
        <w:t>NW_020172738.1  5925952   --------------T-.--.--.-------.------T------------.---------  5925946</w:t>
      </w:r>
    </w:p>
    <w:p>
      <w:r>
        <w:t>NW_020172738.1            ------------------------------------------------------------</w:t>
      </w:r>
    </w:p>
    <w:p>
      <w:r>
        <w:t>NW_020172738.1  1158748   ---.----------.-.--.--.-------.------.----------------------  1158754</w:t>
      </w:r>
    </w:p>
    <w:p>
      <w:r>
        <w:t>NW_020172738.1  5925624   ---.--------------------------------------------------------  5925624</w:t>
      </w:r>
    </w:p>
    <w:p>
      <w:r>
        <w:t>NW_020172738.1  3386746   ---.----------.-.--.--.-------.-----------------------------  3386741</w:t>
      </w:r>
    </w:p>
    <w:p>
      <w:r>
        <w:t>NW_020172732.1  2908788   ---.----------.-.--.--.-------.-----------------------------  2908783</w:t>
      </w:r>
    </w:p>
    <w:p>
      <w:r>
        <w:t>NW_020172732.1  1859362   ---.----------.-.--.--.-------.-----------------------------  1859357</w:t>
      </w:r>
    </w:p>
    <w:p>
      <w:r>
        <w:t>NW_020172732.1  1367533   ---G----------.-.--.--.-------.-----------------------------  1367538</w:t>
      </w:r>
    </w:p>
    <w:p>
      <w:r>
        <w:t>NW_020172732.1  2999236   ----------------.--.--.-------.------.------------.---------  2999241</w:t>
      </w:r>
    </w:p>
    <w:p>
      <w:r>
        <w:t>NW_020172732.1  2999174   ---.----------.-.--.                                          2999177</w:t>
      </w:r>
    </w:p>
    <w:p>
      <w:r>
        <w:t>NW_020172732.1            ------------------------------------------------------------</w:t>
      </w:r>
    </w:p>
    <w:p/>
    <w:p>
      <w:r>
        <w:t>Query_1         549       ------C------C-----A---A--A---------A-----C----A--T--------A  558   [50 indels / insertion / frameshift / exon_1]</w:t>
      </w:r>
    </w:p>
    <w:p>
      <w:r>
        <w:t>NW_020171830.1  2861873   ------.------.-----.---.--.---------.-----.----.--.--------.  2861882</w:t>
      </w:r>
    </w:p>
    <w:p>
      <w:r>
        <w:t>NW_020171830.1  2723631   ------.------.-----.---.--.---------.-----.----.--.--------.  2723622</w:t>
      </w:r>
    </w:p>
    <w:p>
      <w:r>
        <w:t>NW_020171830.1  415672    ------.------.-----.---.--.---------.-----.----.--.--------.  415663</w:t>
      </w:r>
    </w:p>
    <w:p>
      <w:r>
        <w:t>NW_020175468.1  5680223   ------A------.-----.---.--.---------.-----.----.--.--------.  5680214</w:t>
      </w:r>
    </w:p>
    <w:p>
      <w:r>
        <w:t>NW_020175468.1  19828     ------T------.-----.---.--.---------.-----.----.--.--------.  19819</w:t>
      </w:r>
    </w:p>
    <w:p>
      <w:r>
        <w:t>NW_020175468.1  5382512   ------.------.AA---.---.--.---------.-----.----.--.--------.  5382523</w:t>
      </w:r>
    </w:p>
    <w:p>
      <w:r>
        <w:t>NW_020175468.1  1708714   ------.------.-----.---.--.---------.-----.----.--.--------.  1708723</w:t>
      </w:r>
    </w:p>
    <w:p>
      <w:r>
        <w:t>NW_020175468.1  3838081   -------------.-----.---.--.---------.-----.----.--.--------.  3838073</w:t>
      </w:r>
    </w:p>
    <w:p>
      <w:r>
        <w:t>NW_020175468.1  4486158   ------.------.-----.---.--.---------.-----.----.--.--------.  4486149</w:t>
      </w:r>
    </w:p>
    <w:p>
      <w:r>
        <w:t>NW_020175468.1  6420479   ------.------.-----.---G--.---------.-----.----.--.--------.  6420488</w:t>
      </w:r>
    </w:p>
    <w:p>
      <w:r>
        <w:t>NW_020175468.1  3818814   ------.------.-----.---.--.---------.-----.----.--.--------.  3818805</w:t>
      </w:r>
    </w:p>
    <w:p>
      <w:r>
        <w:t>NW_020175468.1  6109825   ------.------.-----.---.--.---------.-----.----.--.--------.  6109816</w:t>
      </w:r>
    </w:p>
    <w:p>
      <w:r>
        <w:t>NW_020175468.1  7633082   ------.------.-----.---G--.---------.-----.----.--.--------.  7633091</w:t>
      </w:r>
    </w:p>
    <w:p>
      <w:r>
        <w:t>NW_020175468.1  1434272   ------.------.-----.---.--.---------.-----.----.--.--------.  1434281</w:t>
      </w:r>
    </w:p>
    <w:p>
      <w:r>
        <w:t>NW_020175468.1  833388    ------.------.-----.---.--.---------.-----.----.--.--------.  833379</w:t>
      </w:r>
    </w:p>
    <w:p>
      <w:r>
        <w:t>NW_020175468.1  3304461   ------.------.-----.---.--.---------.-----.----.--.--------.  3304470</w:t>
      </w:r>
    </w:p>
    <w:p>
      <w:r>
        <w:t>NW_020175468.1  2030816   ------.------.-----.---.--.---------.-----.----.--.--------.  2030807</w:t>
      </w:r>
    </w:p>
    <w:p>
      <w:r>
        <w:t>NW_020175468.1  1855128   ------.------.-----.---.--.---------.-----.----.--.--------.  1855119</w:t>
      </w:r>
    </w:p>
    <w:p>
      <w:r>
        <w:t>NW_020175468.1  7096593   ------.------.-----.---.--.---------.-----.----.--.--------.  7096602</w:t>
      </w:r>
    </w:p>
    <w:p>
      <w:r>
        <w:t>NW_020175468.1  5718702   -----------------------------------------------.--.--------.  5718704</w:t>
      </w:r>
    </w:p>
    <w:p>
      <w:r>
        <w:t>NW_020175468.1  2314796   ------.------.-----.---.--.---------.-----.----.--.--------.  2314805</w:t>
      </w:r>
    </w:p>
    <w:p>
      <w:r>
        <w:t>NW_020175468.1  8295439   ------.------.-----.---.--.---------.-----.----.--.--------.  8295448</w:t>
      </w:r>
    </w:p>
    <w:p>
      <w:r>
        <w:t>NW_020175468.1  7229070   ------.------.-----.---.--.---------.-----.----.--.--------.  7229079</w:t>
      </w:r>
    </w:p>
    <w:p>
      <w:r>
        <w:t>NW_020175468.1  2681656   ------.------.-----.---.--.---------.-----.----.--.--------.  2681647</w:t>
      </w:r>
    </w:p>
    <w:p>
      <w:r>
        <w:t>NW_020172368.1  87916     ------.------.-----.---.--.---------.-----.----.--.--------.  87925</w:t>
      </w:r>
    </w:p>
    <w:p>
      <w:r>
        <w:t>NW_020174707.1  3290915   ------.------.-----.---.--.---------.-----.----.--.--------.  3290906</w:t>
      </w:r>
    </w:p>
    <w:p>
      <w:r>
        <w:t>NW_020174707.1  3205748   ------.------.-----.---.--.---------.-----.----.--.--------.  3205757</w:t>
      </w:r>
    </w:p>
    <w:p>
      <w:r>
        <w:t>NW_020174707.1  1928365   ------.------.-----.---.--.---------.-----.----.--.--------.  1928374</w:t>
      </w:r>
    </w:p>
    <w:p>
      <w:r>
        <w:t>NW_020175829.1  3540220   ------.------.-----.---.--.---------.-----T----.--.--------.  3540211</w:t>
      </w:r>
    </w:p>
    <w:p>
      <w:r>
        <w:t>NW_020175829.1  1257807   ------.------.-----.---.--.---------.-----.----.--.--------.  1257816</w:t>
      </w:r>
    </w:p>
    <w:p>
      <w:r>
        <w:t>NW_020175829.1  2358279   -------------.-----.---.--.---------.-----.----.--.--------.  2358271</w:t>
      </w:r>
    </w:p>
    <w:p>
      <w:r>
        <w:t>NW_020175829.1  3948      ------.------.-----.---.--.---------------.----.--.--------.  3940</w:t>
      </w:r>
    </w:p>
    <w:p>
      <w:r>
        <w:t>NW_020175829.1  1190928   -------------.-----.---.--.---------.-----.----.--.--------.  1190920</w:t>
      </w:r>
    </w:p>
    <w:p>
      <w:r>
        <w:t>NW_020175829.1  1883815   ------.------.-----.---.--.---------.-----.----.--.--------.  1883806</w:t>
      </w:r>
    </w:p>
    <w:p>
      <w:r>
        <w:t>NW_020175829.1  3212644   ------.------.-----.---.--.---------.-----.----.--.--------.  3212653</w:t>
      </w:r>
    </w:p>
    <w:p>
      <w:r>
        <w:t>NW_020175829.1  3170661   ------.------.-----.---G--.---------.-----.----.--.--------.  3170652</w:t>
      </w:r>
    </w:p>
    <w:p>
      <w:r>
        <w:t>NW_020175829.1  2100792   ------.------.-----.---.--.---------.-----.----.--.--------.  2100783</w:t>
      </w:r>
    </w:p>
    <w:p>
      <w:r>
        <w:t>NW_020175829.1  2017247   ------.------.-----.---C--.---------G-----.----.--.--------.  2017256</w:t>
      </w:r>
    </w:p>
    <w:p>
      <w:r>
        <w:t>NW_020172293.1  1233152   ------.------.-----.---.--.---------.-----.----.--.--------.  1233161</w:t>
      </w:r>
    </w:p>
    <w:p>
      <w:r>
        <w:t>NW_020172293.1  4030819   ------.------.-----.---.--.---------.-----.----.--.--------.  4030828</w:t>
      </w:r>
    </w:p>
    <w:p>
      <w:r>
        <w:t>NW_020172293.1  839549    ------.------.-----.---.--.---------.-----.----.--.--------.  839540</w:t>
      </w:r>
    </w:p>
    <w:p>
      <w:r>
        <w:t>NW_020172293.1  3057592   ------.------.-----.---.--.---------.-----.----.--.--------.  3057601</w:t>
      </w:r>
    </w:p>
    <w:p>
      <w:r>
        <w:t>NW_020172293.1  5870885   ------.------.-----.---.--.---------.-----.----.--.--------.  5870876</w:t>
      </w:r>
    </w:p>
    <w:p>
      <w:r>
        <w:t>NW_020172293.1  1755365   ------.------.-----.---.--.---------.-----.----.--A--------.  1755356</w:t>
      </w:r>
    </w:p>
    <w:p>
      <w:r>
        <w:t>NW_020172293.1  5812565   ------.------T-----.---.--.---------.-----.----.--.--------.  5812556</w:t>
      </w:r>
    </w:p>
    <w:p>
      <w:r>
        <w:t>NW_020172293.1  8554742   -------------.-----.---.--.---------.-----.----.--.--------.  8554734</w:t>
      </w:r>
    </w:p>
    <w:p>
      <w:r>
        <w:t>NW_020172293.1  3949142   ------.------.-----.---.--.---------.-----.----.--.--------.  3949151</w:t>
      </w:r>
    </w:p>
    <w:p>
      <w:r>
        <w:t>NW_020172293.1  8171192   ------.------A-----.---.--.---------.-----A----TT-.--------.  8171202</w:t>
      </w:r>
    </w:p>
    <w:p>
      <w:r>
        <w:t>NW_020172293.1  8893837   ------.------.-----.---.--.---------.-----.----.--.--------.  8893846</w:t>
      </w:r>
    </w:p>
    <w:p>
      <w:r>
        <w:t>NW_020172293.1  3064327   ------.------.-----.---.--.---------.-----.----.--.--------.  3064336</w:t>
      </w:r>
    </w:p>
    <w:p>
      <w:r>
        <w:t>NW_020172293.1  2804346   ------.------.-----.---.--.---------.-----.----.--.--------.  2804355</w:t>
      </w:r>
    </w:p>
    <w:p>
      <w:r>
        <w:t>NW_020172293.1  7592713   ------.------.-----.---.--.---------.-----.----.--.--------.  7592722</w:t>
      </w:r>
    </w:p>
    <w:p>
      <w:r>
        <w:t>NW_020172293.1  1619114   ------.------.-----.---.--.---------C-----.----.--.--------.  1619123</w:t>
      </w:r>
    </w:p>
    <w:p>
      <w:r>
        <w:t>NW_020172293.1  5894829   ------.------.-----.---.--.---------.-----.----.--.--------.  5894820</w:t>
      </w:r>
    </w:p>
    <w:p>
      <w:r>
        <w:t>NW_020172293.1  598770    ------.------.-----.---.--.---------.-----.----.--.--------.  598761</w:t>
      </w:r>
    </w:p>
    <w:p>
      <w:r>
        <w:t>NW_020174640.1  16643     ------.------.-----.---.--.---------.-----.----.--.--------.  16634</w:t>
      </w:r>
    </w:p>
    <w:p>
      <w:r>
        <w:t>NW_020175365.1  584025    ------.------.-----.---.--.---------.-----.----.--.--------.  584016</w:t>
      </w:r>
    </w:p>
    <w:p>
      <w:r>
        <w:t>NW_020175365.1  455412    ------.AAAA--.-----.---.--.---------.-----.----.--.--------.  455425</w:t>
      </w:r>
    </w:p>
    <w:p>
      <w:r>
        <w:t>NW_020175365.1  788867    -------------.-----.---.--.---------.-----.----.--.--------.  788875</w:t>
      </w:r>
    </w:p>
    <w:p>
      <w:r>
        <w:t>NW_020175365.1  1545260   ------.------.-----.---.--.---------.-----.----.--.--------.  1545269</w:t>
      </w:r>
    </w:p>
    <w:p>
      <w:r>
        <w:t>NW_020173666.1  15046727  -------------.-----.---.--.---------.-----.----.--.--------.  15046719</w:t>
      </w:r>
    </w:p>
    <w:p>
      <w:r>
        <w:t>NW_020173666.1  12115179  ------.------.-----.---.--.---------.-----.----.--.--------.  12115188</w:t>
      </w:r>
    </w:p>
    <w:p>
      <w:r>
        <w:t>NW_020173666.1  37887     ------.------.-----.---.--.---------.-----.----.--.--------.  37896</w:t>
      </w:r>
    </w:p>
    <w:p>
      <w:r>
        <w:t>NW_020173666.1  6105106   ------.------.-----.---.--.---------.-----.----.--.--------.  6105097</w:t>
      </w:r>
    </w:p>
    <w:p>
      <w:r>
        <w:t>NW_020173666.1  10417315  ------.------.-----.---.--.---------G-----.----.--.--------.  10417306</w:t>
      </w:r>
    </w:p>
    <w:p>
      <w:r>
        <w:t>NW_020173666.1  8787736   ------.------.-----.---.--.---------.-----.----.--.--------.  8787727</w:t>
      </w:r>
    </w:p>
    <w:p>
      <w:r>
        <w:t>NW_020173666.1  6652825   ------.------T-----.---.--.---------.-----T----.--.--------.  6652816</w:t>
      </w:r>
    </w:p>
    <w:p>
      <w:r>
        <w:t>NW_020173666.1  13778270  ------.------.-----.---.--.---------.-----.----.--.--------.  13778261</w:t>
      </w:r>
    </w:p>
    <w:p>
      <w:r>
        <w:t>NW_020173666.1  8263513   ------.------T-----.---.--.---------.-----.----.--.--------.  8263504</w:t>
      </w:r>
    </w:p>
    <w:p>
      <w:r>
        <w:t>NW_020173666.1  14860924  ------.------A-----.---.--.C--------.-----.----.--.--------.  14860934</w:t>
      </w:r>
    </w:p>
    <w:p>
      <w:r>
        <w:t>NW_020173666.1  11248562  ------.------.-----.---.--.---------.-----T----.--.--------.  11248553</w:t>
      </w:r>
    </w:p>
    <w:p>
      <w:r>
        <w:t>NW_020173666.1  4935238   ------.------.-----.---.--.---------.-----.----.--.--------.  4935247</w:t>
      </w:r>
    </w:p>
    <w:p>
      <w:r>
        <w:t>NW_020173666.1  15438279  ------.------.-----.---.--.---------.-----.----.--.--------.  15438270</w:t>
      </w:r>
    </w:p>
    <w:p>
      <w:r>
        <w:t>NW_020173666.1  2941536   ------.------.---------------------------------------------.  2941534</w:t>
      </w:r>
    </w:p>
    <w:p>
      <w:r>
        <w:t>NW_020173666.1  2987324   ------T------.-----.---.--.---------.-----.----.--.--------.  2987315</w:t>
      </w:r>
    </w:p>
    <w:p>
      <w:r>
        <w:t>NW_020173666.1  4699318   -------------.-----.---.--.---------.-----.----.--.--------.  4699310</w:t>
      </w:r>
    </w:p>
    <w:p>
      <w:r>
        <w:t>NW_020172776.1  842484    ------.------.-----.---.--.---------.-----.----.--.--------.  842475</w:t>
      </w:r>
    </w:p>
    <w:p>
      <w:r>
        <w:t>NW_020172776.1  1431670   ------.------.-----.---.--.---------.-----.----.--.--------.  1431679</w:t>
      </w:r>
    </w:p>
    <w:p>
      <w:r>
        <w:t>NW_020172776.1  522176    ------.------.-----.---.--.---------.-----.----.--.--------.  522185</w:t>
      </w:r>
    </w:p>
    <w:p>
      <w:r>
        <w:t>NW_020172776.1  2118184   ------------------------------------------.----.--.--------.  2118181</w:t>
      </w:r>
    </w:p>
    <w:p>
      <w:r>
        <w:t>NW_020172776.1  1861389   ------.------.-----.---.--.---------.-----.----.--.--------.  1861380</w:t>
      </w:r>
    </w:p>
    <w:p>
      <w:r>
        <w:t>NW_020173550.1  4070994   ------.------.-----.---.--.---------.-----.----.--.--------.  4070985</w:t>
      </w:r>
    </w:p>
    <w:p>
      <w:r>
        <w:t>NW_020173550.1  4124257   ------.------.-----.---.--.---------.-----.----.--.--------.  4124248</w:t>
      </w:r>
    </w:p>
    <w:p>
      <w:r>
        <w:t>NW_020173550.1  2039764   ------.------.-----.---.--.---------.-----.----.--.--------.  2039755</w:t>
      </w:r>
    </w:p>
    <w:p>
      <w:r>
        <w:t>NW_020173550.1  3801885   ------.------.-----.---.--.---------.-----.----.--.--------.  3801876</w:t>
      </w:r>
    </w:p>
    <w:p>
      <w:r>
        <w:t>NW_020173550.1  3876587   ------.------.-----.---.--.---------.-----.----.--.--------.  3876578</w:t>
      </w:r>
    </w:p>
    <w:p>
      <w:r>
        <w:t>NW_020173550.1  746003    ------.------.-----.---.--.---------.-----T----.--.--------.  745994</w:t>
      </w:r>
    </w:p>
    <w:p>
      <w:r>
        <w:t>NW_020173550.1  1861962   ------.------.-----.---.--.---------G-----.----.--.--------.  1861971</w:t>
      </w:r>
    </w:p>
    <w:p>
      <w:r>
        <w:t>NW_020173550.1  2475446   ------.------.-----.---.--.---------.-----.----.--.--------.  2475437</w:t>
      </w:r>
    </w:p>
    <w:p>
      <w:r>
        <w:t>NW_020173116.1  7459395   ------.------.-----.---.--.---------.-----.----.--.--------.  7459404</w:t>
      </w:r>
    </w:p>
    <w:p>
      <w:r>
        <w:t>NW_020173116.1  3490266   ------.------T-----.---.--.---------C-----.----.--.--------.  3490257</w:t>
      </w:r>
    </w:p>
    <w:p>
      <w:r>
        <w:t>NW_020173116.1  5765552   ------.------.-----.---.--.---------.-----.----.--.--------.  5765543</w:t>
      </w:r>
    </w:p>
    <w:p>
      <w:r>
        <w:t>NW_020173116.1  11048358  -------------.-----.---.--.---------.-----.----.--.--------.  11048350</w:t>
      </w:r>
    </w:p>
    <w:p>
      <w:r>
        <w:t>NW_020173116.1  7073012   ------.------.-----.---.--.---------.-----A----C--G--------.  7073003</w:t>
      </w:r>
    </w:p>
    <w:p>
      <w:r>
        <w:t>NW_020173116.1  6283277   ------.------.-----.---.--.---------.-----.----.--.--------.  6283268</w:t>
      </w:r>
    </w:p>
    <w:p>
      <w:r>
        <w:t>NW_020173116.1  9136091   ------.------.-----.---.--.---------.-----.----.--.--------.  9136082</w:t>
      </w:r>
    </w:p>
    <w:p>
      <w:r>
        <w:t>NW_020173116.1  7848352   ------.------.-----.---.--.---------.-----.----.--.--------.  7848343</w:t>
      </w:r>
    </w:p>
    <w:p>
      <w:r>
        <w:t>NW_020173116.1  13702256  ------.------.-----.---.--.---------.-----.----.--.--------.  13702247</w:t>
      </w:r>
    </w:p>
    <w:p>
      <w:r>
        <w:t>NW_020173116.1  5954616   ------.------.-----.---.--.---------.-----.----.--.--------.  5954607</w:t>
      </w:r>
    </w:p>
    <w:p>
      <w:r>
        <w:t>NW_020173116.1  4081849   ------.------.-----.---.--.---------.-----.----.--.--------.  4081858</w:t>
      </w:r>
    </w:p>
    <w:p>
      <w:r>
        <w:t>NW_020173116.1  7146235   ------.------.-----.---.--.---------.-----.----.--.--------.  7146244</w:t>
      </w:r>
    </w:p>
    <w:p>
      <w:r>
        <w:t>NW_020173116.1  9015588   -------------.-----.---.--.---------.-----.----.--.--------.  9015596</w:t>
      </w:r>
    </w:p>
    <w:p>
      <w:r>
        <w:t>NW_020173116.1  13128695  ------.------.-----.---.--.---------.-----T----.--.--------.  13128704</w:t>
      </w:r>
    </w:p>
    <w:p>
      <w:r>
        <w:t>NW_020173116.1  6239303   ------.------.-----.---.--.---------.-----.----.--.--------.  6239294</w:t>
      </w:r>
    </w:p>
    <w:p>
      <w:r>
        <w:t>NW_020173116.1  6597344   ------.------A-----.---.--.---------.-----.----.--.--------.  6597353</w:t>
      </w:r>
    </w:p>
    <w:p>
      <w:r>
        <w:t>NW_020173116.1  5457635   ------.------.-----.---.--.---------.-----.----.--.--------.  5457644</w:t>
      </w:r>
    </w:p>
    <w:p>
      <w:r>
        <w:t>NW_020173116.1  1825664   ------.------.-----.---.--.---------.-----.----.--.--------.  1825673</w:t>
      </w:r>
    </w:p>
    <w:p>
      <w:r>
        <w:t>NW_020173116.1  14265840  ------.------.-----.---.--.---------.-----.----.--.--------G  14265849</w:t>
      </w:r>
    </w:p>
    <w:p>
      <w:r>
        <w:t>NW_020173116.1  12201166  ------.------.-----.---.--.---------.-----.----.--.--------.  12201157</w:t>
      </w:r>
    </w:p>
    <w:p>
      <w:r>
        <w:t>NW_020173116.1  7533763   ------G------------.---.--.---------.-----.----.--.--------.  7533771</w:t>
      </w:r>
    </w:p>
    <w:p>
      <w:r>
        <w:t>NW_020173116.1  4653748   ------.------.-----.---.--.---------.-----.----.--.--------.  4653739</w:t>
      </w:r>
    </w:p>
    <w:p>
      <w:r>
        <w:t>NW_020173116.1  13469388  ------.------.-----.---.--.---------.-----.----.--G--------.  13469397</w:t>
      </w:r>
    </w:p>
    <w:p>
      <w:r>
        <w:t>NW_020173116.1  10313114  ------.------.-----.---.--.---------.-----.----.--.--------.  10313105</w:t>
      </w:r>
    </w:p>
    <w:p>
      <w:r>
        <w:t>NW_020173116.1  5461759   ------.------.-----.---.--.---------.-----.----.--.--------.  5461750</w:t>
      </w:r>
    </w:p>
    <w:p>
      <w:r>
        <w:t>NW_020173116.1  7072988   ------.------.-----.---.--.---------.-----.----.--.--------.  7072979</w:t>
      </w:r>
    </w:p>
    <w:p>
      <w:r>
        <w:t>NW_020173116.1  7561244   ------A------.-----.---.--.---------.-----.----.--A--------.  7561253</w:t>
      </w:r>
    </w:p>
    <w:p>
      <w:r>
        <w:t>NW_020173116.1  7125079   ------.------.-----.---.--.---------.-----.----.--.--------.  7125070</w:t>
      </w:r>
    </w:p>
    <w:p>
      <w:r>
        <w:t>NW_020173113.1  883753    AAAAC-.------.-----.---.--.---------.-----.----.--.--------.  883767</w:t>
      </w:r>
    </w:p>
    <w:p>
      <w:r>
        <w:t>NW_020173113.1  607815    ------.------.-----.---.--.---------.-----.----.--.--------.  607806</w:t>
      </w:r>
    </w:p>
    <w:p>
      <w:r>
        <w:t>NW_020173113.1  1092965   ------.------.-----.---.--.---------.-----.----.--.--------.  1092974</w:t>
      </w:r>
    </w:p>
    <w:p>
      <w:r>
        <w:t>NW_020173113.1  657873    ------.------.-----.---.--G---------.-----.----.--.--------.  657864</w:t>
      </w:r>
    </w:p>
    <w:p>
      <w:r>
        <w:t>NW_020172781.1  4474821   ------.------A-----.---.--.---------.-----.----.--.--------.  4474830</w:t>
      </w:r>
    </w:p>
    <w:p>
      <w:r>
        <w:t>NW_020172781.1  2723966   ------.------.-----.---.--.---------.-----.----.--.--------.  2723975</w:t>
      </w:r>
    </w:p>
    <w:p>
      <w:r>
        <w:t>NW_020172781.1  1957360   ------.------.-----.---.--.---------G-----.----.--.--------.  1957351</w:t>
      </w:r>
    </w:p>
    <w:p>
      <w:r>
        <w:t>NW_020172781.1  212368    ------.------.-----.---.--.---------G-----.----.--.--------.  212359</w:t>
      </w:r>
    </w:p>
    <w:p>
      <w:r>
        <w:t>NW_020172781.1  8459062   ------.------.-----.---.--.---------.-----.----.--.--------.  8459071</w:t>
      </w:r>
    </w:p>
    <w:p>
      <w:r>
        <w:t>NW_020172781.1  682983    ------.------.-----.---.--.---------.-----.----.--.--------.  682974</w:t>
      </w:r>
    </w:p>
    <w:p>
      <w:r>
        <w:t>NW_020172781.1  1156591   ------.------.-----.---.--.---------.-----.----.--.--------.  1156600</w:t>
      </w:r>
    </w:p>
    <w:p>
      <w:r>
        <w:t>NW_020172781.1  385788    ------.------.-----.---.--.---------.-----.----.--.--------.  385797</w:t>
      </w:r>
    </w:p>
    <w:p>
      <w:r>
        <w:t>NW_020172456.1  1319141   ------.------.-----.---.--.---------.-----.----.--.--------.  1319132</w:t>
      </w:r>
    </w:p>
    <w:p>
      <w:r>
        <w:t>NW_020172456.1  5389101   ------.------.-----.---.--.---------.-----.----.--.--------.  5389092</w:t>
      </w:r>
    </w:p>
    <w:p>
      <w:r>
        <w:t>NW_020172456.1  6675529   ------.------.-----.---.--.---------.-----.----.--.A-------.  6675539</w:t>
      </w:r>
    </w:p>
    <w:p>
      <w:r>
        <w:t>NW_020172456.1  5269935   ------.------.-----.---.--.---------.-----.----.--.--------.  5269944</w:t>
      </w:r>
    </w:p>
    <w:p>
      <w:r>
        <w:t>NW_020185337.1  20347979  -------------.-----.---.--.---------.-----.----.--.--------.  20347987</w:t>
      </w:r>
    </w:p>
    <w:p>
      <w:r>
        <w:t>NW_020185337.1  14520423  ------.------.-----.---.--.---------.-----.----.--.--------.  14520432</w:t>
      </w:r>
    </w:p>
    <w:p>
      <w:r>
        <w:t>NW_020185337.1  285099    ------.------.-----.---.--.---------.-----.----.--.--------.  285090</w:t>
      </w:r>
    </w:p>
    <w:p>
      <w:r>
        <w:t>NW_020185337.1  23494817  ------.------.---------.--.---------.-----.----.--.--------.  23494825</w:t>
      </w:r>
    </w:p>
    <w:p>
      <w:r>
        <w:t>NW_020185337.1  5694616   ------.------.-----G---.--.---------.-----.----.--.--------.  5694607</w:t>
      </w:r>
    </w:p>
    <w:p>
      <w:r>
        <w:t>NW_020185337.1  5692270   ------.------.-----.---.--.---------.-----.----.--.--------.  5692261</w:t>
      </w:r>
    </w:p>
    <w:p>
      <w:r>
        <w:t>NW_020185337.1  15451039  ------.------.-----.---.--.---------.-----.----.--.--------.  15451030</w:t>
      </w:r>
    </w:p>
    <w:p>
      <w:r>
        <w:t>NW_020185337.1  3147864   ------.------.-----.---.--.---------.-----.----.--.--------.  3147873</w:t>
      </w:r>
    </w:p>
    <w:p>
      <w:r>
        <w:t>NW_020185337.1  4761380   -----------------------------------------------.--.--------.  4761382</w:t>
      </w:r>
    </w:p>
    <w:p>
      <w:r>
        <w:t>NW_020185337.1  8369829   ------.------.-----.---.--.---------.-----.----.--.--------.  8369838</w:t>
      </w:r>
    </w:p>
    <w:p>
      <w:r>
        <w:t>NW_020185337.1  5462108   -------------.-----.---.--.---------.-----.----C--.--------G  5462116</w:t>
      </w:r>
    </w:p>
    <w:p>
      <w:r>
        <w:t>NW_020185337.1  23974674  ------.------.-----.---.--.---------.-----.----G--.--------.  23974683</w:t>
      </w:r>
    </w:p>
    <w:p>
      <w:r>
        <w:t>NW_020185337.1  13015126  ------.------.---------------------------------------------.  13015128</w:t>
      </w:r>
    </w:p>
    <w:p>
      <w:r>
        <w:t>NW_020185337.1  413741    ------.------.---------------------------------------------.  413743</w:t>
      </w:r>
    </w:p>
    <w:p>
      <w:r>
        <w:t>NW_020185337.1  12316513  ------.------.-----.---.--.---------.-----.----.--.--------.  12316504</w:t>
      </w:r>
    </w:p>
    <w:p>
      <w:r>
        <w:t>NW_020185337.1  15789001  ------.------.-----.---.--.---------.-----.----.--.--------.  15788992</w:t>
      </w:r>
    </w:p>
    <w:p>
      <w:r>
        <w:t>NW_020185337.1  20211241  ------.------.CCC--.---.--.---------.-----.----.--.--------.  20211229</w:t>
      </w:r>
    </w:p>
    <w:p>
      <w:r>
        <w:t>NW_020185337.1  20396531  ------.------.-----.---.--.---------.-----.----.--.--------.  20396522</w:t>
      </w:r>
    </w:p>
    <w:p>
      <w:r>
        <w:t>NW_020185337.1  2904247   ------.------.-----.---.--.---------.-----.----.--.--------.  2904238</w:t>
      </w:r>
    </w:p>
    <w:p>
      <w:r>
        <w:t>NW_020175039.1  2006351   ------A------.-----.---.--.---------.-----T----.--.--------.  2006360</w:t>
      </w:r>
    </w:p>
    <w:p>
      <w:r>
        <w:t>NW_020175039.1  4188502   ------.------.-----.---.--.---------.-----.----.--.--------.  4188511</w:t>
      </w:r>
    </w:p>
    <w:p>
      <w:r>
        <w:t>NW_020175039.1  2066443   -------------.-----.---.--.---------.-----.----.--.--------.  2066451</w:t>
      </w:r>
    </w:p>
    <w:p>
      <w:r>
        <w:t>NW_020175039.1  308556    -------------.-----.---.--.---------.-----.----.--.--------.  308548</w:t>
      </w:r>
    </w:p>
    <w:p>
      <w:r>
        <w:t>NW_020175039.1  6962378   ------.------.-----.---.--.---------.-----.----.--.--------.  6962387</w:t>
      </w:r>
    </w:p>
    <w:p>
      <w:r>
        <w:t>NW_020175039.1  8077124   ------.------A-----.---.--.---------.-----.----.--.--------.  8077115</w:t>
      </w:r>
    </w:p>
    <w:p>
      <w:r>
        <w:t>NW_020175039.1  8976209   ------.------.-----.---.--.---------.-----.----.--.--------.  8976200</w:t>
      </w:r>
    </w:p>
    <w:p>
      <w:r>
        <w:t>NW_020175039.1  11664095  ------.------A-----.---.--.---------.-----.----.--G--------.  11664086</w:t>
      </w:r>
    </w:p>
    <w:p>
      <w:r>
        <w:t>NW_020175039.1  10860635  ------.------.-----.---.--.---------.-----.----.--.--------G  10860626</w:t>
      </w:r>
    </w:p>
    <w:p>
      <w:r>
        <w:t>NW_020175039.1  11461323  ------.------.-----.---.--.---------.-----.A---.--.--------.  11461333</w:t>
      </w:r>
    </w:p>
    <w:p>
      <w:r>
        <w:t>NW_020173388.1  1228046   ------.------.-----.---.--.---------.-----.----.--.--------.  1228055</w:t>
      </w:r>
    </w:p>
    <w:p>
      <w:r>
        <w:t>NW_020173388.1  3461540   ------.------.-----.---.--.---------.-----.----.--.--------.  3461531</w:t>
      </w:r>
    </w:p>
    <w:p>
      <w:r>
        <w:t>NW_020173388.1  1462967   ------.------.-----.---.--.---------.-----.----.--.--------.  1462958</w:t>
      </w:r>
    </w:p>
    <w:p>
      <w:r>
        <w:t>NW_020173388.1  5637993   -----------------------G--.---------.-----.----.--.--------.  5637987</w:t>
      </w:r>
    </w:p>
    <w:p>
      <w:r>
        <w:t>NW_020173388.1  6881859   ------.------.-----.---.--.---------G-----.----.--.A-------.  6881849</w:t>
      </w:r>
    </w:p>
    <w:p>
      <w:r>
        <w:t>NW_020173388.1  6231758   ------.------.-----.---.--.---------.-----.----.--.--------.  6231767</w:t>
      </w:r>
    </w:p>
    <w:p>
      <w:r>
        <w:t>NW_020173388.1  7823431   ------.------.-----.---.--.---------.-----.----.--.--------.  7823440</w:t>
      </w:r>
    </w:p>
    <w:p>
      <w:r>
        <w:t>NW_020172316.1  5977002   ------.------.-----.---.--.---------.-----.----.--.--------.  5976993</w:t>
      </w:r>
    </w:p>
    <w:p>
      <w:r>
        <w:t>NW_020172316.1  361552    ------.------.-----.---.--.---------.----------.--C--------.  361544</w:t>
      </w:r>
    </w:p>
    <w:p>
      <w:r>
        <w:t>NW_020172316.1  125045    ------.AAAAA-.A----.---.--.---------.-----.----.--.--------.  125030</w:t>
      </w:r>
    </w:p>
    <w:p>
      <w:r>
        <w:t>NW_020172316.1  6814866   ------.------.-----.---.--.---------.-----T----.--.--------.  6814857</w:t>
      </w:r>
    </w:p>
    <w:p>
      <w:r>
        <w:t>NW_020172316.1  751207    ------.------A-----.---.--.---------.-----.----.--.--------.  751198</w:t>
      </w:r>
    </w:p>
    <w:p>
      <w:r>
        <w:t>NW_020172316.1  552611    ------T------A-----.---.--.---------.-----.----.--.--------.  552602</w:t>
      </w:r>
    </w:p>
    <w:p>
      <w:r>
        <w:t>NW_020172316.1  6092172   ------.------.-----.---.--.---------.-----.----.--.--------.  6092181</w:t>
      </w:r>
    </w:p>
    <w:p>
      <w:r>
        <w:t>NW_020172316.1  335419    ------.------.-----.---.--.---------.-----.----.--.--------.  335428</w:t>
      </w:r>
    </w:p>
    <w:p>
      <w:r>
        <w:t>NW_020172316.1  3998886   ------.------.-----.---C--.---------.-----G----.--.--------.  3998877</w:t>
      </w:r>
    </w:p>
    <w:p>
      <w:r>
        <w:t>NW_020175490.1  3713490   -------------.-----.---.--.---------.-----.----.--.--------.  3713482</w:t>
      </w:r>
    </w:p>
    <w:p>
      <w:r>
        <w:t>NW_020175490.1  1098000   -------------.-----.---.--.---------.-----.----.--.--------.  1097992</w:t>
      </w:r>
    </w:p>
    <w:p>
      <w:r>
        <w:t>NW_020175490.1  3824151   ------.------.-----.---.--.---------.-----.----.--.--------.  3824142</w:t>
      </w:r>
    </w:p>
    <w:p>
      <w:r>
        <w:t>NW_020175490.1  326097    ------.------.-----.---.--.---------.-----.----.--.--------.  326106</w:t>
      </w:r>
    </w:p>
    <w:p>
      <w:r>
        <w:t>NW_020175490.1  2990053   ------T------.-----.---.--.---------.-----T----.--.--------.  2990044</w:t>
      </w:r>
    </w:p>
    <w:p>
      <w:r>
        <w:t>NW_020175490.1  3830341   ------.------A-----.---.--.---------.-----.----.--.--------.  3830332</w:t>
      </w:r>
    </w:p>
    <w:p>
      <w:r>
        <w:t>NW_020173679.1  7841791   ------.------.-----.---.--.---------.-----.----.--.--------.  7841800</w:t>
      </w:r>
    </w:p>
    <w:p>
      <w:r>
        <w:t>NW_020173679.1  9464639   ------G------A-----.---.--.---------.-----.----.--.--------.  9464630</w:t>
      </w:r>
    </w:p>
    <w:p>
      <w:r>
        <w:t>NW_020173679.1  8203519   ------.------.-----.---.--.---------.-----.----.--.--------.  8203528</w:t>
      </w:r>
    </w:p>
    <w:p>
      <w:r>
        <w:t>NW_020173679.1  2184034   ------.------.-----.---.--.---------.----------.--C---------  2184041</w:t>
      </w:r>
    </w:p>
    <w:p>
      <w:r>
        <w:t>NW_020173679.1  5363220   ------.------.-----.---.--G---------.-----.----.--.--------.  5363211</w:t>
      </w:r>
    </w:p>
    <w:p>
      <w:r>
        <w:t>NW_020173679.1  10403785  ------.------.-----G---.--.---------.-----.----.--.---------  10403777</w:t>
      </w:r>
    </w:p>
    <w:p>
      <w:r>
        <w:t>NW_020173679.1  4748103   ------.------.-----.---.--.---------.-----.----.--.--------.  4748094</w:t>
      </w:r>
    </w:p>
    <w:p>
      <w:r>
        <w:t>NW_020173679.1  10383754  -------------.-----.---.--.---------.-----.----.--.--------.  10383762</w:t>
      </w:r>
    </w:p>
    <w:p>
      <w:r>
        <w:t>NW_020173679.1  1520497   -------------.-----.---.--.---------.-----.----.--.--------.  1520505</w:t>
      </w:r>
    </w:p>
    <w:p>
      <w:r>
        <w:t>NW_020173679.1  3482701   ------.------.----------------------C-----.----.--.--------.  3482695</w:t>
      </w:r>
    </w:p>
    <w:p>
      <w:r>
        <w:t>NW_020173679.1  4199978   -------------------.---G--.---------.-----.----.--.--------.  4199985</w:t>
      </w:r>
    </w:p>
    <w:p>
      <w:r>
        <w:t>NW_020173679.1  6107999   -------------.-----.---.--.---------.-----.----.--.--------.  6107991</w:t>
      </w:r>
    </w:p>
    <w:p>
      <w:r>
        <w:t>NW_020173679.1  4870037   ------.------.-----.---.--.---------.-----.----.--.--------.  4870028</w:t>
      </w:r>
    </w:p>
    <w:p>
      <w:r>
        <w:t>NW_020173679.1  7314117   ------.------.-----.---.--.---------.-----.----.--.--------.  7314126</w:t>
      </w:r>
    </w:p>
    <w:p>
      <w:r>
        <w:t>NW_020173679.1  9415010   -------------A-----.---.--C---------.-----.----.--.--------.  9415002</w:t>
      </w:r>
    </w:p>
    <w:p>
      <w:r>
        <w:t>NW_020173393.1  869553    ------.------.-----.---.--G---------.-----.----G--.--------.  869562</w:t>
      </w:r>
    </w:p>
    <w:p>
      <w:r>
        <w:t>NW_020173393.1  4296593   ------.------.-----.---.--.---------.-----.C---.--G--------.  4296583</w:t>
      </w:r>
    </w:p>
    <w:p>
      <w:r>
        <w:t>NW_020173393.1  1338      ------.------.-----.---.--.---------.-----.----.--.--------.  1347</w:t>
      </w:r>
    </w:p>
    <w:p>
      <w:r>
        <w:t>NW_020173393.1  2202101   ------.------.-----.---.--.---------.-----.----.--.--------.  2202110</w:t>
      </w:r>
    </w:p>
    <w:p>
      <w:r>
        <w:t>NW_020173393.1  401161    ------G------A-----.---.--.---------.-----G----.--A--------.  401152</w:t>
      </w:r>
    </w:p>
    <w:p>
      <w:r>
        <w:t>NW_020173393.1  3578480   ------A------A-----.---.--.---------.                         3578475</w:t>
      </w:r>
    </w:p>
    <w:p>
      <w:r>
        <w:t>NW_020171801.1  42760     -------------.-----.---.--.---------.-----.----.--.--------.  42768</w:t>
      </w:r>
    </w:p>
    <w:p>
      <w:r>
        <w:t>NW_020171801.1  837275    ------G------.-----.---.--.---------.-----.----.--.--------.  837284</w:t>
      </w:r>
    </w:p>
    <w:p>
      <w:r>
        <w:t>NW_020175393.1  9521485   ------.AAAA--.-----.---.--.---------.-----.----.--.--------.  9521472</w:t>
      </w:r>
    </w:p>
    <w:p>
      <w:r>
        <w:t>NW_020175393.1  10950599  ------.------.-----.---.--.---------.-----.----.--.--------.  10950590</w:t>
      </w:r>
    </w:p>
    <w:p>
      <w:r>
        <w:t>NW_020175393.1  3103254   ------.------.CCCCT.---.--.---------.-----.----.--.--------.  3103240</w:t>
      </w:r>
    </w:p>
    <w:p>
      <w:r>
        <w:t>NW_020175393.1  5841318   ------.------.-----.---.--.---------.-----.----.--.--------.  5841309</w:t>
      </w:r>
    </w:p>
    <w:p>
      <w:r>
        <w:t>NW_020175393.1  5119080   -------------.-----.---.--.---------.-----.----.--.--------.  5119072</w:t>
      </w:r>
    </w:p>
    <w:p>
      <w:r>
        <w:t>NW_020175393.1  2461002   ------.------.-----.---.--G---------.-----.----.--.--------.  2461011</w:t>
      </w:r>
    </w:p>
    <w:p>
      <w:r>
        <w:t>NW_020175393.1  12504115  ------.------.-----.---.--.---------.-----.----.--.--------.  12504124</w:t>
      </w:r>
    </w:p>
    <w:p>
      <w:r>
        <w:t>NW_020175393.1  10639646  ------.------A-----.---.--.---------.-----.----.--.--------.  10639637</w:t>
      </w:r>
    </w:p>
    <w:p>
      <w:r>
        <w:t>NW_020175393.1  10640173  ------.------A-----.---.--.---------.-----.----.--.--------.  10640164</w:t>
      </w:r>
    </w:p>
    <w:p>
      <w:r>
        <w:t>NW_020175393.1  6196653   ------.------.-----.---.--.---------.-----.----.--.--------.  6196662</w:t>
      </w:r>
    </w:p>
    <w:p>
      <w:r>
        <w:t>NW_020175393.1  5194563   ------.------.-----.---.--.---------.-----T----.--.--------.  5194554</w:t>
      </w:r>
    </w:p>
    <w:p>
      <w:r>
        <w:t>NW_020175393.1  1509468   ------.-------------------.---------.-----.----.--.--------.  1509474</w:t>
      </w:r>
    </w:p>
    <w:p>
      <w:r>
        <w:t>NW_020175393.1  3769175   -------------------.---.--.---------.-----.----.--.--------.  3769182</w:t>
      </w:r>
    </w:p>
    <w:p>
      <w:r>
        <w:t>NW_020175393.1  8218133   ------.------.-----.---.--.---------.-----.----.--.--------.  8218124</w:t>
      </w:r>
    </w:p>
    <w:p>
      <w:r>
        <w:t>NW_020175393.1  9762824   ------.------.-----.---.--.---------.-----.----.--.--------.  9762815</w:t>
      </w:r>
    </w:p>
    <w:p>
      <w:r>
        <w:t>NW_020175393.1  12684838  ------.------------.---.--.---------.-----.----.--.--------.  12684830</w:t>
      </w:r>
    </w:p>
    <w:p>
      <w:r>
        <w:t>NW_020175393.1  2169635   ------.------.-----.---.--.---------.-----.----.--.--------.  2169626</w:t>
      </w:r>
    </w:p>
    <w:p>
      <w:r>
        <w:t>NW_020175393.1  16190979  ------.------.-----.---.--.---------.-----.----.--.--------.  16190970</w:t>
      </w:r>
    </w:p>
    <w:p>
      <w:r>
        <w:t>NW_020175192.1  9178880   ------.------.G----.---.--.---------.-----.----.--.--------.  9178890</w:t>
      </w:r>
    </w:p>
    <w:p>
      <w:r>
        <w:t>NW_020175192.1  11151403  ------.------.------------.---------.-----.----.--.--------.  11151396</w:t>
      </w:r>
    </w:p>
    <w:p>
      <w:r>
        <w:t>NW_020175192.1  9174975   ------.------.---------------------------------------------.  9174973</w:t>
      </w:r>
    </w:p>
    <w:p>
      <w:r>
        <w:t>NW_020175192.1  12161934  ------.------.-----.---.--.---------.-----.----.--.--------.  12161943</w:t>
      </w:r>
    </w:p>
    <w:p>
      <w:r>
        <w:t>NW_020175192.1  10835867  ------.------.-----.---.--.---------.-----.----.--.--------.  10835858</w:t>
      </w:r>
    </w:p>
    <w:p>
      <w:r>
        <w:t>NW_020175192.1  9781763   ------.------T-----.---.--.---------.-----.----.--.--------.  9781754</w:t>
      </w:r>
    </w:p>
    <w:p>
      <w:r>
        <w:t>NW_020175192.1  8745075   ------.------.-----.---.--.---------.-----.----.--.--------.  8745084</w:t>
      </w:r>
    </w:p>
    <w:p>
      <w:r>
        <w:t>NW_020175192.1  1279553   ------.------.-----.---.--.---------.-----.----.--.--------.  1279562</w:t>
      </w:r>
    </w:p>
    <w:p>
      <w:r>
        <w:t>NW_020175192.1  5347037   ------.------.-----.---.--.---------.-----.----.--.--------.  5347028</w:t>
      </w:r>
    </w:p>
    <w:p>
      <w:r>
        <w:t>NW_020175192.1  13852436  ------.A-----A-----.T--.--.---------.-----.----.--.--------.  13852425</w:t>
      </w:r>
    </w:p>
    <w:p>
      <w:r>
        <w:t>NW_020175192.1  1459911   ------T------.-----.---.--.---------.-----.----.--.--------.  1459902</w:t>
      </w:r>
    </w:p>
    <w:p>
      <w:r>
        <w:t>NW_020175192.1  6469700   -------------.-----.---.--.---------.-----.----.--G--------.  6469692</w:t>
      </w:r>
    </w:p>
    <w:p>
      <w:r>
        <w:t>NW_020175192.1  8417399   ------.------.-----.---.--.---------.-----.----.--.--------.  8417390</w:t>
      </w:r>
    </w:p>
    <w:p>
      <w:r>
        <w:t>NW_020175192.1  6072586   ------A------.-----.---.--.---------.-----.----.--.--------T  6072577</w:t>
      </w:r>
    </w:p>
    <w:p>
      <w:r>
        <w:t>NW_020175192.1  13300982  ------T------.-----.---.--.---------.-----.----.--.--------.  13300973</w:t>
      </w:r>
    </w:p>
    <w:p>
      <w:r>
        <w:t>NW_020174703.1  7068905   ------.------.-----.---.--G---------.-----.----C--.--------.  7068896</w:t>
      </w:r>
    </w:p>
    <w:p>
      <w:r>
        <w:t>NW_020174703.1  4119989   ------.------.-----.---.--.---------.-----.----.--.--------.  4119980</w:t>
      </w:r>
    </w:p>
    <w:p>
      <w:r>
        <w:t>NW_020174703.1  6967860   ------.------.-----.---.--.---------.-----.----.--.--------.  6967851</w:t>
      </w:r>
    </w:p>
    <w:p>
      <w:r>
        <w:t>NW_020174703.1  3483750   ------.------.-----.---.--.---------.-----.----.--.--------.  3483759</w:t>
      </w:r>
    </w:p>
    <w:p>
      <w:r>
        <w:t>NW_020174037.1  1730494   ------.------.-----.---.--.---------.-----.----.--.--------.  1730485</w:t>
      </w:r>
    </w:p>
    <w:p>
      <w:r>
        <w:t>NW_020174037.1  3165170   ------.------.-----.---.--.---------.-----.----.--.--------.  3165179</w:t>
      </w:r>
    </w:p>
    <w:p>
      <w:r>
        <w:t>NW_020174037.1  813248    ------.------.-----.---.--.---------.-----.----.--.--------.  813239</w:t>
      </w:r>
    </w:p>
    <w:p>
      <w:r>
        <w:t>NW_020174037.1  4693194   ------.------.-----.---.--.---------.-----.----.--.--------.  4693203</w:t>
      </w:r>
    </w:p>
    <w:p>
      <w:r>
        <w:t>NW_020174037.1  562000    ------.------.-----.---.--.---------.-----.----.--.--------.  562009</w:t>
      </w:r>
    </w:p>
    <w:p>
      <w:r>
        <w:t>NW_020174037.1  4889523   ------.------.-----.---.--.---------.-----.----.--C--------.  4889532</w:t>
      </w:r>
    </w:p>
    <w:p>
      <w:r>
        <w:t>NW_020174037.1  4805349   ------.------.----------------------------.----------------.  4805352</w:t>
      </w:r>
    </w:p>
    <w:p>
      <w:r>
        <w:t>NW_020174037.1  4721441   ------.------.-----.---.--.---------.-----.----.--.--------.  4721432</w:t>
      </w:r>
    </w:p>
    <w:p>
      <w:r>
        <w:t>NW_020172145.1  526941    ------.------.-----.---.--.---------.-----.----.--.--------.  526932</w:t>
      </w:r>
    </w:p>
    <w:p>
      <w:r>
        <w:t>NW_020172145.1  2475073   ------.------.-----.---.--.---------.-----.----.--.--------.  2475082</w:t>
      </w:r>
    </w:p>
    <w:p>
      <w:r>
        <w:t>NW_020185333.1  4224582   ------.------.-----.---.--.---------.-----.----.--.--------.  4224573</w:t>
      </w:r>
    </w:p>
    <w:p>
      <w:r>
        <w:t>NW_020185333.1  1157059   ------.------T-----G---.--.---------.-----.----.--.AA------.  1157048</w:t>
      </w:r>
    </w:p>
    <w:p>
      <w:r>
        <w:t>NW_020185333.1  2856032   ------.------.-----.---.--.---------.-----.----.--.--------.  2856041</w:t>
      </w:r>
    </w:p>
    <w:p>
      <w:r>
        <w:t>NW_020185333.1  4865350   ------.------.-----.---.--.---------.-----.----.--.--------.  4865341</w:t>
      </w:r>
    </w:p>
    <w:p>
      <w:r>
        <w:t>NW_020185333.1  3928726   ------.------.-----.---.--.---------.-----T----.--.--------.  3928717</w:t>
      </w:r>
    </w:p>
    <w:p>
      <w:r>
        <w:t>NW_020185333.1  8506106   ------.------.-----.---.--.---------.-----.----.--.--------.  8506097</w:t>
      </w:r>
    </w:p>
    <w:p>
      <w:r>
        <w:t>NW_020185333.1  6962914   ------.------.-----.---.--.---------.-----.----.--.--------.  6962923</w:t>
      </w:r>
    </w:p>
    <w:p>
      <w:r>
        <w:t>NW_020185333.1  5614676   ------.------.-----.---.--.---------.-----.----.--.--------.  5614667</w:t>
      </w:r>
    </w:p>
    <w:p>
      <w:r>
        <w:t>NW_020185333.1  3961756   ------.------.-----.---.--.---------.-----T----.--.--------.  3961747</w:t>
      </w:r>
    </w:p>
    <w:p>
      <w:r>
        <w:t>NW_020185333.1  5455571         .------.-----.---.--.---------.-----.----.--.--------.  5455562</w:t>
      </w:r>
    </w:p>
    <w:p>
      <w:r>
        <w:t>NW_020174929.1  1822529   ------.------.-----.---.--.---------.-----.----.--.--------.  1822538</w:t>
      </w:r>
    </w:p>
    <w:p>
      <w:r>
        <w:t>NW_020174929.1  1615105   ------.------.-----.---.--.---------.-----.----.--.--------.  1615096</w:t>
      </w:r>
    </w:p>
    <w:p>
      <w:r>
        <w:t>NW_020174929.1  275504    ------.------A-----.---.--.---------.-----.----.--.--------.  275513</w:t>
      </w:r>
    </w:p>
    <w:p>
      <w:r>
        <w:t>NW_020174929.1  2297177   ------.------.-----.---.--.---------.-----.----.--.--------.  2297168</w:t>
      </w:r>
    </w:p>
    <w:p>
      <w:r>
        <w:t>NW_020174929.1  1638709   ------.------.-----.---.--.---------.-----.----.--.--------.  1638718</w:t>
      </w:r>
    </w:p>
    <w:p>
      <w:r>
        <w:t>NW_020174917.1  4747974   ------.------.-----.---.--.---------.-----.----.--.--------.  4747983</w:t>
      </w:r>
    </w:p>
    <w:p>
      <w:r>
        <w:t>NW_020174917.1  6784330   -------------.-----.---.--.---------.-----.----.--.--------.  6784322</w:t>
      </w:r>
    </w:p>
    <w:p>
      <w:r>
        <w:t>NW_020174917.1  1987340   ------.------.---------------------------------------------.  1987338</w:t>
      </w:r>
    </w:p>
    <w:p>
      <w:r>
        <w:t>NW_020174917.1  4638803   ------.------.-----.---.--.---------.-----.----.--.--------.  4638794</w:t>
      </w:r>
    </w:p>
    <w:p>
      <w:r>
        <w:t>NW_020174917.1  4337464   ------.------.-----.---G--.---------.-----.----.--.--------.  4337473</w:t>
      </w:r>
    </w:p>
    <w:p>
      <w:r>
        <w:t>NW_020174917.1  2689115   ------A------A-----.---.--.---------.-----A----.--.--------.  2689124</w:t>
      </w:r>
    </w:p>
    <w:p>
      <w:r>
        <w:t>NW_020174698.1  6173214   ------.------.-----.---.--.---------.-----.----.--.--------.  6173205</w:t>
      </w:r>
    </w:p>
    <w:p>
      <w:r>
        <w:t>NW_020174698.1  324075    ------.------.-----.---.--.---------.-----.----.--.--------.  324066</w:t>
      </w:r>
    </w:p>
    <w:p>
      <w:r>
        <w:t>NW_020174698.1  3297490   -------------.-----.---.--.---------.-----.----.--.--------.  3297482</w:t>
      </w:r>
    </w:p>
    <w:p>
      <w:r>
        <w:t>NW_020174698.1  13826951  ------.------.-----.---.--.---------.-----.----.--.--------.  13826960</w:t>
      </w:r>
    </w:p>
    <w:p>
      <w:r>
        <w:t>NW_020174698.1  13151174  ------.------.-----.---.--.---------.-----.----.--.--------.  13151183</w:t>
      </w:r>
    </w:p>
    <w:p>
      <w:r>
        <w:t>NW_020174698.1  1511998   ------.------.-----.---.--.---------T----------.--.--------.  1511990</w:t>
      </w:r>
    </w:p>
    <w:p>
      <w:r>
        <w:t>NW_020174698.1  4296109   ------.------.-----.---.--.---------.-----.----.--.--------.  4296118</w:t>
      </w:r>
    </w:p>
    <w:p>
      <w:r>
        <w:t>NW_020174698.1  1994301   ------.------.-----.---.--.---------.-----.----.--.--------.  1994310</w:t>
      </w:r>
    </w:p>
    <w:p>
      <w:r>
        <w:t>NW_020174698.1  9625077   ------.------A-----.---.--.---------.-----.----.--.--------.  9625086</w:t>
      </w:r>
    </w:p>
    <w:p>
      <w:r>
        <w:t>NW_020174698.1  2585141   -------------.-----.---.--.---------.-----.----.--.--------.  2585149</w:t>
      </w:r>
    </w:p>
    <w:p>
      <w:r>
        <w:t>NW_020174698.1  11236819  ------.------.-----.---.--.---------.-----.----.--.--------.  11236828</w:t>
      </w:r>
    </w:p>
    <w:p>
      <w:r>
        <w:t>NW_020174698.1  10211536  ------.------.-----.---.--.---------.-----.----.--.--------.  10211527</w:t>
      </w:r>
    </w:p>
    <w:p>
      <w:r>
        <w:t>NW_020174698.1  1224429   ------.------.-----.---.--.---------.-----.----.--.--------.  1224420</w:t>
      </w:r>
    </w:p>
    <w:p>
      <w:r>
        <w:t>NW_020174698.1  5505173   ------.------T-----.---.--.---------.-----.----.--.--------.  5505182</w:t>
      </w:r>
    </w:p>
    <w:p>
      <w:r>
        <w:t>NW_020174698.1  10993044  ------.------.-----.---.--.---------.-----.----.--.--------.  10993053</w:t>
      </w:r>
    </w:p>
    <w:p>
      <w:r>
        <w:t>NW_020174698.1  10741489  ------.------.-----.---.--.---------.-----.----.--.--------.  10741480</w:t>
      </w:r>
    </w:p>
    <w:p>
      <w:r>
        <w:t>NW_020174698.1  748966    -------------.-----.---.--.---------.-----.----.--.--------.  748958</w:t>
      </w:r>
    </w:p>
    <w:p>
      <w:r>
        <w:t>NW_020174698.1  4879289   ------.------.-----.---.--.---------.-----.----.--.--------.  4879298</w:t>
      </w:r>
    </w:p>
    <w:p>
      <w:r>
        <w:t>NW_020174698.1  8013583   ------.------.-----G---.--.---------.-----.----.--G--------.  8013592</w:t>
      </w:r>
    </w:p>
    <w:p>
      <w:r>
        <w:t>NW_020174698.1  13622941  -------------.-----.---.--.---------.-----.----.--.--------.  13622949</w:t>
      </w:r>
    </w:p>
    <w:p>
      <w:r>
        <w:t>NW_020174648.1  6786952   ------.------G-----.---.--.---------------.----.--.--------.  6786944</w:t>
      </w:r>
    </w:p>
    <w:p>
      <w:r>
        <w:t>NW_020174648.1  1363240   ------.------.-----.---.--.---------.-----.----.--.--------.  1363249</w:t>
      </w:r>
    </w:p>
    <w:p>
      <w:r>
        <w:t>NW_020174648.1  6407978   ------.------.-----.---.--.---------.-----.----.--.--------.  6407969</w:t>
      </w:r>
    </w:p>
    <w:p>
      <w:r>
        <w:t>NW_020174648.1  1236080   ------.------.-----.---.--.---------.-----.----.--.--------G  1236071</w:t>
      </w:r>
    </w:p>
    <w:p>
      <w:r>
        <w:t>NW_020174648.1  37538     ------.------.-----.---G--.---------.-----.----.--.--------.  37529</w:t>
      </w:r>
    </w:p>
    <w:p>
      <w:r>
        <w:t>NW_020174648.1  2526441   ------.------.-----G---.--.---------.-----.----.--.--------.  2526450</w:t>
      </w:r>
    </w:p>
    <w:p>
      <w:r>
        <w:t>NW_020174561.1  8897250   ------------------------------------------.----.--.--------.  8897247</w:t>
      </w:r>
    </w:p>
    <w:p>
      <w:r>
        <w:t>NW_020174561.1  4419165   -------------.-----.---.--.---------.-----.----.--.--------.  4419173</w:t>
      </w:r>
    </w:p>
    <w:p>
      <w:r>
        <w:t>NW_020174561.1  4375157   ------.------.-----.---.--.---------.-----.----.--.--------.  4375148</w:t>
      </w:r>
    </w:p>
    <w:p>
      <w:r>
        <w:t>NW_020174561.1  8437476   ------T------.-----.---.--.---------.-----.----.--.--------.  8437467</w:t>
      </w:r>
    </w:p>
    <w:p>
      <w:r>
        <w:t>NW_020174561.1  14366090  ------.------.-----.---.--.---------.-----.----.--.--------.  14366099</w:t>
      </w:r>
    </w:p>
    <w:p>
      <w:r>
        <w:t>NW_020174561.1  1818126   -------------.-----.---.--.---------.-----.----.--.--------.  1818118</w:t>
      </w:r>
    </w:p>
    <w:p>
      <w:r>
        <w:t>NW_020174561.1  8801190   ------.------.-----.---.--.---------.-----.----.--.--------.  8801181</w:t>
      </w:r>
    </w:p>
    <w:p>
      <w:r>
        <w:t>NW_020174561.1  74742     -------------------T---.--.---------.----------.--.--------.  74736</w:t>
      </w:r>
    </w:p>
    <w:p>
      <w:r>
        <w:t>NW_020174561.1  7703725   ------.------.-----.---.--.---------.-----.----.--AA-------.  7703735</w:t>
      </w:r>
    </w:p>
    <w:p>
      <w:r>
        <w:t>NW_020174561.1  8754941   -------------.-----.---.--G---------.-----.----.--.--------.  8754933</w:t>
      </w:r>
    </w:p>
    <w:p>
      <w:r>
        <w:t>NW_020174561.1  13704588  ------.------.-----.---.--.---------.-----.----.--.--------.  13704597</w:t>
      </w:r>
    </w:p>
    <w:p>
      <w:r>
        <w:t>NW_020174561.1  1032595   ------.------.-----.---.--.---------.-----.----.--.--------.  1032586</w:t>
      </w:r>
    </w:p>
    <w:p>
      <w:r>
        <w:t>NW_020174561.1  6970529   ------.------.-----.---.--.---------T-----G-------.--------.  6970537</w:t>
      </w:r>
    </w:p>
    <w:p>
      <w:r>
        <w:t>NW_020174561.1  26425     ------.------.-----.---.--.---------.-----.----.--.--------.  26416</w:t>
      </w:r>
    </w:p>
    <w:p>
      <w:r>
        <w:t>NW_020174561.1  6044010   ------.------T-----.---.--.---------.-----.----.--.--------.  6044001</w:t>
      </w:r>
    </w:p>
    <w:p>
      <w:r>
        <w:t>NW_020174429.1  6133960   ------.------.-----.---G--.---------.-----.----.--.--------.  6133969</w:t>
      </w:r>
    </w:p>
    <w:p>
      <w:r>
        <w:t>NW_020174429.1  6482030   ------.------.-----.---.--.---------.-----.----.--.--------.  6482021</w:t>
      </w:r>
    </w:p>
    <w:p>
      <w:r>
        <w:t>NW_020174429.1  8060744   ------.------.-----.---.--.---------.-----.----C--A--------.  8060735</w:t>
      </w:r>
    </w:p>
    <w:p>
      <w:r>
        <w:t>NW_020174429.1  7592474   -------------.-----.---.--.---------.-----.----.--.--------.  7592482</w:t>
      </w:r>
    </w:p>
    <w:p>
      <w:r>
        <w:t>NW_020174429.1  3789960   ------.------.-----.---.--G---------.-----.----.--.--------.  3789969</w:t>
      </w:r>
    </w:p>
    <w:p>
      <w:r>
        <w:t>NW_020174429.1  5162004   ------.------.-----.---.--.---------.-----.----G--.--------.  5162013</w:t>
      </w:r>
    </w:p>
    <w:p>
      <w:r>
        <w:t>NW_020174429.1  7015655   ------.------.-----.---.--.---------.-----.----G--.--------.  7015664</w:t>
      </w:r>
    </w:p>
    <w:p>
      <w:r>
        <w:t>NW_020174429.1  4149393   -------------.-----.---.--.---------.-----.----.--.--------G  4149401</w:t>
      </w:r>
    </w:p>
    <w:p>
      <w:r>
        <w:t>NW_020174429.1  4657916   ------.------.-----.---.--.---------.-----.----.--.--------.  4657907</w:t>
      </w:r>
    </w:p>
    <w:p>
      <w:r>
        <w:t>NW_020174429.1  4171520   ------.------.-----.---.--.---------.-----.----.--.--------.  4171529</w:t>
      </w:r>
    </w:p>
    <w:p>
      <w:r>
        <w:t>NW_020174046.1  2457456   -------------.-----.---.--.---------.-----T----.--.--------.  2457448</w:t>
      </w:r>
    </w:p>
    <w:p>
      <w:r>
        <w:t>NW_020174046.1  1780601   -------------.-----.---.--.---------.-----.----.--.--------.  1780609</w:t>
      </w:r>
    </w:p>
    <w:p>
      <w:r>
        <w:t>NW_020174046.1  2860980   -------------.-----.---.--.---------.-----.----.--.--------.  2860972</w:t>
      </w:r>
    </w:p>
    <w:p>
      <w:r>
        <w:t>NW_020174046.1  3993420   ------.------.-----.---.--.---------.-----.----.--.--------.  3993411</w:t>
      </w:r>
    </w:p>
    <w:p>
      <w:r>
        <w:t>NW_020174046.1  2581528   ------.------.-----.---.--.---------.-----.----.--.--------.  2581537</w:t>
      </w:r>
    </w:p>
    <w:p>
      <w:r>
        <w:t>NW_020174046.1  2855670   ------.------.-----.---.--.---------.-----.----.--.--------.  2855661</w:t>
      </w:r>
    </w:p>
    <w:p>
      <w:r>
        <w:t>NW_020173400.1  99597     -------------.-----.---.--.---------.-----.----.--.--------.  99605</w:t>
      </w:r>
    </w:p>
    <w:p>
      <w:r>
        <w:t>NW_020172817.1  6454103   ------.------.-----.---.--.---------.-----.----.--.--------.  6454112</w:t>
      </w:r>
    </w:p>
    <w:p>
      <w:r>
        <w:t>NW_020172817.1  5376725   -------------.-----.---.--.---------.-----.----.--.--------.  5376717</w:t>
      </w:r>
    </w:p>
    <w:p>
      <w:r>
        <w:t>NW_020172817.1  6676528   ------.------.-----.---.--.---------C-----.----.--.--------.  6676519</w:t>
      </w:r>
    </w:p>
    <w:p>
      <w:r>
        <w:t>NW_020172637.1  717905    ------.------.-----.---.--.---------.-----.----.--.--------.  717914</w:t>
      </w:r>
    </w:p>
    <w:p>
      <w:r>
        <w:t>NW_020172446.1  3371364   ------.------.-----.---.--.---------.-----.----.--.--------.  3371355</w:t>
      </w:r>
    </w:p>
    <w:p>
      <w:r>
        <w:t>NW_020172446.1  4189793   ------A------A-----.---.--.---------.-----T----.--.--------.  4189784</w:t>
      </w:r>
    </w:p>
    <w:p>
      <w:r>
        <w:t>NW_020172446.1  5224007   ------.------.-----.---.--.---------.-----.----.--.--------.  5223998</w:t>
      </w:r>
    </w:p>
    <w:p>
      <w:r>
        <w:t>NW_020172446.1  1519177   ------.------G-----.---.--.---------.-----.----.--.--------.  1519186</w:t>
      </w:r>
    </w:p>
    <w:p>
      <w:r>
        <w:t>NW_020172446.1  8345420   ------.------.-----.---.--.---------.-----.----.--.--------.  8345411</w:t>
      </w:r>
    </w:p>
    <w:p>
      <w:r>
        <w:t>NW_020172446.1  5300291   ------.------A-----.---.--.---------.-----.----.--.--------.  5300282</w:t>
      </w:r>
    </w:p>
    <w:p>
      <w:r>
        <w:t>NW_020172446.1  10092614  ------.------.-----.---.--.---------.-----.----.--.--------.  10092623</w:t>
      </w:r>
    </w:p>
    <w:p>
      <w:r>
        <w:t>NW_020172446.1  7766706   -------------.-----.---.--.---------.-----T----.--.--------.  7766714</w:t>
      </w:r>
    </w:p>
    <w:p>
      <w:r>
        <w:t>NW_020172446.1  3742014   ------.------.-----.---.--.---------.-----.----.--.--------.  3742005</w:t>
      </w:r>
    </w:p>
    <w:p>
      <w:r>
        <w:t>NW_020172446.1  9594785   ------------------------------------------.----.--.--------.  9594782</w:t>
      </w:r>
    </w:p>
    <w:p>
      <w:r>
        <w:t>NW_020172446.1  6508025   ------.------.-----.---.--.---------.-----.----.--.--------.  6508016</w:t>
      </w:r>
    </w:p>
    <w:p>
      <w:r>
        <w:t>NW_020172446.1  5963018   ------.------.-----.---.--G---------.-----.----.--.--------.  5963027</w:t>
      </w:r>
    </w:p>
    <w:p>
      <w:r>
        <w:t>NW_020172446.1  5135043   ------.------.-----.---.--.---------.-----.----.--.--------.  5135034</w:t>
      </w:r>
    </w:p>
    <w:p>
      <w:r>
        <w:t>NW_020172446.1  5287463   ------.------.-----.---.--.---------.-----.----.--.--------.  5287472</w:t>
      </w:r>
    </w:p>
    <w:p>
      <w:r>
        <w:t>NW_020171993.1  149030    ------.------.-----.---.--.---------.-----.----.--.--------.  149021</w:t>
      </w:r>
    </w:p>
    <w:p>
      <w:r>
        <w:t>NW_020171993.1  2117417   ------.------.-----.---.--.---------.-----T----.--.--------.  2117426</w:t>
      </w:r>
    </w:p>
    <w:p>
      <w:r>
        <w:t>NW_020171993.1  1727613   ------.------.-----.---.--.---------.-----.----.--.--------.  1727604</w:t>
      </w:r>
    </w:p>
    <w:p>
      <w:r>
        <w:t>NW_020171993.1  246688    ------.------------.---.--.---------.-----.----.--.--------.  246680</w:t>
      </w:r>
    </w:p>
    <w:p>
      <w:r>
        <w:t>NW_020175105.1  1686069   ------A------A-----.---.--.---------.-----.----.--.--------.  1686078</w:t>
      </w:r>
    </w:p>
    <w:p>
      <w:r>
        <w:t>NW_020175105.1  6244818   ------A------A-----.---.--.---------.-----.----.--.--------.  6244827</w:t>
      </w:r>
    </w:p>
    <w:p>
      <w:r>
        <w:t>NW_020175105.1  3619670   ------.------------.---.--.---------.-----.----.--.--------.  3619678</w:t>
      </w:r>
    </w:p>
    <w:p>
      <w:r>
        <w:t>NW_020175105.1  6233567   ------.------.-----.---.--.---------.-----.----G--.--------.  6233576</w:t>
      </w:r>
    </w:p>
    <w:p>
      <w:r>
        <w:t>NW_020175105.1  3619915   ------.------.-----.---.--.---------.-----.----.--.--------.  3619906</w:t>
      </w:r>
    </w:p>
    <w:p>
      <w:r>
        <w:t>NW_020175082.1  344344    ------.------.-----.---.--.---------.-----.----.--.--------.  344335</w:t>
      </w:r>
    </w:p>
    <w:p>
      <w:r>
        <w:t>NW_020174928.1  1035310   ------.------.-----.---.--.---------.-----.----.--A--------.  1035301</w:t>
      </w:r>
    </w:p>
    <w:p>
      <w:r>
        <w:t>NW_020174928.1  843373    ------.------.-----.---.--.---------.-----G----.--.--------.  843382</w:t>
      </w:r>
    </w:p>
    <w:p>
      <w:r>
        <w:t>NW_020174928.1  378109    -------------.-----.---.--.---------.-----.----.--.--------.  378117</w:t>
      </w:r>
    </w:p>
    <w:p>
      <w:r>
        <w:t>NW_020174922.1  6123119   ------.------.---------.--.---------.-----.----.--.--------.  6123127</w:t>
      </w:r>
    </w:p>
    <w:p>
      <w:r>
        <w:t>NW_020174922.1  3469107   ------.------.-----.---.--.---------.-----.----.--.--------.  3469098</w:t>
      </w:r>
    </w:p>
    <w:p>
      <w:r>
        <w:t>NW_020174922.1  4645187   ------.------.-----.---.--.---------.-----.----.--.--------.  4645178</w:t>
      </w:r>
    </w:p>
    <w:p>
      <w:r>
        <w:t>NW_020174922.1  2188191   ------.------.-----.---.--.---------.-----.----.--.--------.  2188182</w:t>
      </w:r>
    </w:p>
    <w:p>
      <w:r>
        <w:t>NW_020174922.1  2299515   -------------------.---.--.---------.----------.-----------.  2299520</w:t>
      </w:r>
    </w:p>
    <w:p>
      <w:r>
        <w:t>NW_020174922.1  6326700   ------.------.-----G---.--.---------.-----.----.--.--------.  6326691</w:t>
      </w:r>
    </w:p>
    <w:p>
      <w:r>
        <w:t>NW_020174922.1  2864867   ------.------.-----.---G--.---------G-----.----.--.--------.  2864858</w:t>
      </w:r>
    </w:p>
    <w:p>
      <w:r>
        <w:t>NW_020174922.1  3389687   ------.------.-----.---.--.---------.-----.----.--.--------.  3389696</w:t>
      </w:r>
    </w:p>
    <w:p>
      <w:r>
        <w:t>NW_020173762.1  1177383   -------------.-----.---.--.---------.-----.----.--.--------.  1177391</w:t>
      </w:r>
    </w:p>
    <w:p>
      <w:r>
        <w:t>NW_020173762.1  630607    ------.------.-----.---.--.---------.-----.----.--.--------.  630598</w:t>
      </w:r>
    </w:p>
    <w:p>
      <w:r>
        <w:t>NW_020173040.1  4873520   ------.------.-----.---.--.---------.-----.----.--.--------.  4873529</w:t>
      </w:r>
    </w:p>
    <w:p>
      <w:r>
        <w:t>NW_020173040.1  7366331   ------.------.-----.---.--.---------.-----.----.--.--------.  7366322</w:t>
      </w:r>
    </w:p>
    <w:p>
      <w:r>
        <w:t>NW_020173040.1  2349116   ------.------.-----.---.--.---------.-----.----.--.--------.  2349107</w:t>
      </w:r>
    </w:p>
    <w:p>
      <w:r>
        <w:t>NW_020173040.1  4856590   ------.------.-----.---.--.---------.-----.----.--.--------.  4856599</w:t>
      </w:r>
    </w:p>
    <w:p>
      <w:r>
        <w:t>NW_020173040.1  2439527   -------------.-----.---.--.---------.-----.----.--.--------.  2439519</w:t>
      </w:r>
    </w:p>
    <w:p>
      <w:r>
        <w:t>NW_020173040.1  3724250   ------.------.-----.---.--.---------.-----.----.--.--------.  3724259</w:t>
      </w:r>
    </w:p>
    <w:p>
      <w:r>
        <w:t>NW_020173040.1  2839521   ------.------.-----.---.--.---------.-----.----.--.--------.  2839512</w:t>
      </w:r>
    </w:p>
    <w:p>
      <w:r>
        <w:t>NW_020173040.1  4783723   ------A------.T----.---.--.---------.-----T----.--.--------.  4783733</w:t>
      </w:r>
    </w:p>
    <w:p>
      <w:r>
        <w:t>NW_020173040.1  3283447   ------.------.-----.---.--.---------.-----.----.--.--------.  3283438</w:t>
      </w:r>
    </w:p>
    <w:p>
      <w:r>
        <w:t>NW_020173040.1  7333884   ------.------.-----.---.--.---------.-----.----.--.--------.  7333893</w:t>
      </w:r>
    </w:p>
    <w:p>
      <w:r>
        <w:t>NW_020173040.1  5462617   ------.------------.---G-----------------------------------.  5462614</w:t>
      </w:r>
    </w:p>
    <w:p>
      <w:r>
        <w:t>NW_020173040.1  7705269   ------.------.-----.---.--.---------G-----.----.--.--------.  7705260</w:t>
      </w:r>
    </w:p>
    <w:p>
      <w:r>
        <w:t>NW_020173040.1  1728416   -------------.-----.---.--.---------.-----.----.--.--------.  1728408</w:t>
      </w:r>
    </w:p>
    <w:p>
      <w:r>
        <w:t>NW_020173040.1  5683032   ------.------.-----.---.--.---------.-----.----.--.--------.  5683041</w:t>
      </w:r>
    </w:p>
    <w:p>
      <w:r>
        <w:t>NW_020173040.1  4774809   ------.------.-----.---.--.---------.-----.----.--.--------.  4774800</w:t>
      </w:r>
    </w:p>
    <w:p>
      <w:r>
        <w:t>NW_020173040.1  7510178   ------.------.-----.---.--.---------.-----.----.--.--------.  7510169</w:t>
      </w:r>
    </w:p>
    <w:p>
      <w:r>
        <w:t>NW_020173040.1  4996857   ------.------.-----.---.--.---------.-----.----.--.--------.  4996866</w:t>
      </w:r>
    </w:p>
    <w:p>
      <w:r>
        <w:t>NW_020173040.1  7055069   ------.------.-----.---.--.---------.-----.----.--.--------.  7055078</w:t>
      </w:r>
    </w:p>
    <w:p>
      <w:r>
        <w:t>NW_020173040.1  3370155   ------.------.-----.---.--G---------.-----.----.--.--------.  3370146</w:t>
      </w:r>
    </w:p>
    <w:p>
      <w:r>
        <w:t>NW_020172633.1  146070    ------.------.-----.---.--.---------.-----.----.--A--------.  146079</w:t>
      </w:r>
    </w:p>
    <w:p>
      <w:r>
        <w:t>NW_020172633.1  133046    ------.------.-----.---.--.C--------.-----.----.--.--------.  133036</w:t>
      </w:r>
    </w:p>
    <w:p>
      <w:r>
        <w:t>NW_020172633.1  190966    ------.------.-----.---.--.---------.-----.----.--.--------G  190957</w:t>
      </w:r>
    </w:p>
    <w:p>
      <w:r>
        <w:t>NW_020172633.1  2157122   ------.------.---------.--.---------.-----.----.--.--------.  2157114</w:t>
      </w:r>
    </w:p>
    <w:p>
      <w:r>
        <w:t>NW_020172633.1  660635    ------.------.-----.---.--.---------.-----.----.--.--------.  660626</w:t>
      </w:r>
    </w:p>
    <w:p>
      <w:r>
        <w:t>NW_020172595.1  254434    ------.------.-----.---.--.---------.-----.----.--.--------.  254443</w:t>
      </w:r>
    </w:p>
    <w:p>
      <w:r>
        <w:t>NW_020172364.1  6619865   ------A------A-----.---.--.---------.-----.----.--.--------.  6619856</w:t>
      </w:r>
    </w:p>
    <w:p>
      <w:r>
        <w:t>NW_020172364.1  1449646   ------.------A-----.---.--.---------.-----.----.--.--------.  1449655</w:t>
      </w:r>
    </w:p>
    <w:p>
      <w:r>
        <w:t>NW_020172364.1  1836152   ------.------.-----.---.--.---------.-----.----.--.--------.  1836143</w:t>
      </w:r>
    </w:p>
    <w:p>
      <w:r>
        <w:t>NW_020172364.1  1920698   ------.------.-----.---.--.---------.-----.----.--.--------.  1920707</w:t>
      </w:r>
    </w:p>
    <w:p>
      <w:r>
        <w:t>NW_020172364.1  4456460   -------------.-----.---.--G---------.-----.----.--.--------.  4456452</w:t>
      </w:r>
    </w:p>
    <w:p>
      <w:r>
        <w:t>NW_020172364.1  6772592   ------.------.-----.---.--.---------.-----.----.--.--------.  6772583</w:t>
      </w:r>
    </w:p>
    <w:p>
      <w:r>
        <w:t>NW_020172364.1  47489     ------.------.-----.---.--.---------.-----.----.--.--------.  47498</w:t>
      </w:r>
    </w:p>
    <w:p>
      <w:r>
        <w:t>NW_020172364.1  3787487   ------.------G-----.---.--.C--------.-----.----.--.--------.  3787477</w:t>
      </w:r>
    </w:p>
    <w:p>
      <w:r>
        <w:t>NW_020172364.1  3552491   ------.------.-----.---.--.---------.-----.----.--.--------.  3552500</w:t>
      </w:r>
    </w:p>
    <w:p>
      <w:r>
        <w:t>NW_020172364.1  8097463   ------.------.-----.---.--.---------.-----T----.--.--------.  8097454</w:t>
      </w:r>
    </w:p>
    <w:p>
      <w:r>
        <w:t>NW_020172364.1  2071902   ------.-----------------------------.-----.----.--.--------.  2071907</w:t>
      </w:r>
    </w:p>
    <w:p>
      <w:r>
        <w:t>NW_020185335.1  4577897   ------.------.-----.---.--.---------.-----.----.--.--------.  4577888</w:t>
      </w:r>
    </w:p>
    <w:p>
      <w:r>
        <w:t>NW_020185335.1  9167791   ------.------.-----.---.--.---------.-----.----.--.--------.  9167782</w:t>
      </w:r>
    </w:p>
    <w:p>
      <w:r>
        <w:t>NW_020185335.1  4511907   ------.------.-----.---.--.---------.-----.----.--.--------.  4511898</w:t>
      </w:r>
    </w:p>
    <w:p>
      <w:r>
        <w:t>NW_020185335.1  1938461   ------.------.AA---.---.--.---------.-----.----.--.--------.  1938450</w:t>
      </w:r>
    </w:p>
    <w:p>
      <w:r>
        <w:t>NW_020185335.1  8299226   ------.------.-----.---.--.---------.-----.----.--.--------.  8299217</w:t>
      </w:r>
    </w:p>
    <w:p>
      <w:r>
        <w:t>NW_020185335.1  1444822   ------.------.-----.---.--.---------.-----.----.--.--------.  1444831</w:t>
      </w:r>
    </w:p>
    <w:p>
      <w:r>
        <w:t>NW_020185335.1  5090281   ------.------.-----.---.--.---------G-----.----.--.--------.  5090290</w:t>
      </w:r>
    </w:p>
    <w:p>
      <w:r>
        <w:t>NW_020185335.1  2837768   ------.------.-----.---.--.---------G-----.----.--.--------.  2837777</w:t>
      </w:r>
    </w:p>
    <w:p>
      <w:r>
        <w:t>NW_020185335.1  4710257   ------.------.-----.---.--.---------.-----.----.--.--------.  4710248</w:t>
      </w:r>
    </w:p>
    <w:p>
      <w:r>
        <w:t>NW_020185335.1  10549198  ------.------.-----.---.--.---------.-----T----.--.--------.  10549207</w:t>
      </w:r>
    </w:p>
    <w:p>
      <w:r>
        <w:t>NW_020185335.1  8872582   ------.------.-----.---.--.---------.-----.----.--.--------.  8872591</w:t>
      </w:r>
    </w:p>
    <w:p>
      <w:r>
        <w:t>NW_020185335.1  15436560  ------.------.-----.---.--.---------.-----.----.--.--------.  15436569</w:t>
      </w:r>
    </w:p>
    <w:p>
      <w:r>
        <w:t>NW_020185335.1  10762300  ------.------.-----.---.--.---------.-----.----.--.--------.  10762309</w:t>
      </w:r>
    </w:p>
    <w:p>
      <w:r>
        <w:t>NW_020185335.1  598415    ------.------.-----.---.--.---------.-----.----.--.--------.  598424</w:t>
      </w:r>
    </w:p>
    <w:p>
      <w:r>
        <w:t>NW_020185335.1  1714130   ------.------.-----.---.--.---------.-----.----G--.--------.  1714139</w:t>
      </w:r>
    </w:p>
    <w:p>
      <w:r>
        <w:t>NW_020185335.1  12567133  ------.------.-----.---.--.---------.-----.----.--.--------.  12567142</w:t>
      </w:r>
    </w:p>
    <w:p>
      <w:r>
        <w:t>NW_020185335.1  3645502   -------------.-----.---.--.---------.-----T----.--.--------.  3645494</w:t>
      </w:r>
    </w:p>
    <w:p>
      <w:r>
        <w:t>NW_020185335.1  8081606   ------.------.-----C---.--.---------.-----.----.--.--------.  8081597</w:t>
      </w:r>
    </w:p>
    <w:p>
      <w:r>
        <w:t>NW_020185335.1  15638361  ------.------.-----.---.--.---------.-----.----.--.--------.  15638352</w:t>
      </w:r>
    </w:p>
    <w:p>
      <w:r>
        <w:t>NW_020185335.1  4073153   ------.------.-----.---.--.---------.-----.----.--.--------.  4073144</w:t>
      </w:r>
    </w:p>
    <w:p>
      <w:r>
        <w:t>NW_020175684.1  3577322   ------.------.-----.---.--.---------.-----.----.--.--------.  3577313</w:t>
      </w:r>
    </w:p>
    <w:p>
      <w:r>
        <w:t>NW_020175684.1  7629367   ------.------.-----.---.--.---------.-----.----.--.--------.  7629358</w:t>
      </w:r>
    </w:p>
    <w:p>
      <w:r>
        <w:t>NW_020175684.1  2193213   ------.------.-----.---.--.---------.-----.----.--.--------.  2193204</w:t>
      </w:r>
    </w:p>
    <w:p>
      <w:r>
        <w:t>NW_020175684.1  164111    ------.------.-----.---.--.---------.-----.----.--.--------.  164120</w:t>
      </w:r>
    </w:p>
    <w:p>
      <w:r>
        <w:t>NW_020175684.1  588120    ------.------.-----.---.--.---------.-----.----.--.--------.  588111</w:t>
      </w:r>
    </w:p>
    <w:p>
      <w:r>
        <w:t>NW_020175684.1  554449    ------.------.-----.---G--.---------.-----.----.--.--------.  554458</w:t>
      </w:r>
    </w:p>
    <w:p>
      <w:r>
        <w:t>NW_020175684.1  567892    ------.------.-----.---.--.---------.-----.----.--.--------.  567883</w:t>
      </w:r>
    </w:p>
    <w:p>
      <w:r>
        <w:t>NW_020175684.1  7574431   ------.------.---------.--.---------.-----.----.--.--------.  7574439</w:t>
      </w:r>
    </w:p>
    <w:p>
      <w:r>
        <w:t>NW_020175631.1  392617    ------.------.-----.---C--.---------.-----.----.--.--------.  392626</w:t>
      </w:r>
    </w:p>
    <w:p>
      <w:r>
        <w:t>NW_020175631.1  1155098   ------.------A-----.---.--.---------.CCC--.----.--.--------.  1155110</w:t>
      </w:r>
    </w:p>
    <w:p>
      <w:r>
        <w:t>NW_020175528.1  4951442   ------A------A-----.---.--.---------.-----.----.--.--------.  4951433</w:t>
      </w:r>
    </w:p>
    <w:p>
      <w:r>
        <w:t>NW_020175528.1  3923118   ------.------.-----.---.--.---------.-----.----.--.--------.  3923109</w:t>
      </w:r>
    </w:p>
    <w:p>
      <w:r>
        <w:t>NW_020175528.1  12318844  ------.------T-----.---.--.---------.-----.----.--.--------.  12318835</w:t>
      </w:r>
    </w:p>
    <w:p>
      <w:r>
        <w:t>NW_020175528.1  1625241   ------.------------.---T-----------------------.--.--------.  1625246</w:t>
      </w:r>
    </w:p>
    <w:p>
      <w:r>
        <w:t>NW_020175528.1  13287268  ------G------.-----.---.--.---------.-----.----.--.--------.  13287259</w:t>
      </w:r>
    </w:p>
    <w:p>
      <w:r>
        <w:t>NW_020175528.1  10527186  ------.------.-----.---.--.---------.-----.----.--.--------.  10527177</w:t>
      </w:r>
    </w:p>
    <w:p>
      <w:r>
        <w:t>NW_020175528.1  2176812   ------.------.-----.---.--.---------.-----.----.--.AA------.  2176823</w:t>
      </w:r>
    </w:p>
    <w:p>
      <w:r>
        <w:t>NW_020175528.1  39847     ------.------.-----.---.--.---------G-----.----.--.--------.  39856</w:t>
      </w:r>
    </w:p>
    <w:p>
      <w:r>
        <w:t>NW_020175528.1  4467194   ------.------.-----.---.--.---------.-----.----.--.--------.  4467185</w:t>
      </w:r>
    </w:p>
    <w:p>
      <w:r>
        <w:t>NW_020175528.1  1410533   ------.------.-----.---.--.---------.-----.----.--.--------.  1410542</w:t>
      </w:r>
    </w:p>
    <w:p>
      <w:r>
        <w:t>NW_020175528.1  957642    ------.------.-----.---C--.---------.-----.----G--.--------.  957651</w:t>
      </w:r>
    </w:p>
    <w:p>
      <w:r>
        <w:t>NW_020175528.1  3089286   ------.------.-----.---.--.---------.-----.----.--.--------.  3089277</w:t>
      </w:r>
    </w:p>
    <w:p>
      <w:r>
        <w:t>NW_020175528.1  5834406   -------------.-----.---.--.---------.-----.----.--.--------.  5834398</w:t>
      </w:r>
    </w:p>
    <w:p>
      <w:r>
        <w:t>NW_020175261.1  385392    ------.------.-----.---G--.---------.-----.----.--.--------.  385383</w:t>
      </w:r>
    </w:p>
    <w:p>
      <w:r>
        <w:t>NW_020175261.1  385850    ------.------.-----.---G--.---------.-----.----.--.--------.  385841</w:t>
      </w:r>
    </w:p>
    <w:p>
      <w:r>
        <w:t>NW_020175261.1  972189    ------.------.-----.---.--.---------.-----.----.--.--------.  972180</w:t>
      </w:r>
    </w:p>
    <w:p>
      <w:r>
        <w:t>NW_020174549.1  1731306   ------.------.-----.---.--.---------.-----.----.--.--------.  1731297</w:t>
      </w:r>
    </w:p>
    <w:p>
      <w:r>
        <w:t>NW_020174549.1  420489    -------------.-----.---.--.---------.-----.----.--.--------.  420481</w:t>
      </w:r>
    </w:p>
    <w:p>
      <w:r>
        <w:t>NW_020174368.1  745965    ------.------.-----.---.--.---------.-----.----.--.--------.  745974</w:t>
      </w:r>
    </w:p>
    <w:p>
      <w:r>
        <w:t>NW_020174368.1  1532643   ------.------.-----.---.--.---------.-----.----G--.--------.  1532652</w:t>
      </w:r>
    </w:p>
    <w:p>
      <w:r>
        <w:t>NW_020174368.1  1504180   ------.------.-----.---.--.---------.-----.----.--.--------.  1504171</w:t>
      </w:r>
    </w:p>
    <w:p>
      <w:r>
        <w:t>NW_020174268.1  4746614   ------T------.-----.---.--.---------.-----.----.--.--------.  4746623</w:t>
      </w:r>
    </w:p>
    <w:p>
      <w:r>
        <w:t>NW_020174268.1  1313641   ------A------G-----.---.--.---------.-----.ATAA.--.--------.  1313628</w:t>
      </w:r>
    </w:p>
    <w:p>
      <w:r>
        <w:t>NW_020174268.1  1314034   ------A------G-----.---.--.---------.-----.ATAA.--.--------.  1314021</w:t>
      </w:r>
    </w:p>
    <w:p>
      <w:r>
        <w:t>NW_020174268.1  3887646   ------.------.-----.---.--.---------.-----.----.--.--------.  3887655</w:t>
      </w:r>
    </w:p>
    <w:p>
      <w:r>
        <w:t>NW_020174268.1  3024101   ------A------A-----.---.--.---------.C----.----.--.--------.  3024111</w:t>
      </w:r>
    </w:p>
    <w:p>
      <w:r>
        <w:t>NW_020174268.1  8833753   ------.------.-----.---.--.---------.-----.----.--.--------.  8833744</w:t>
      </w:r>
    </w:p>
    <w:p>
      <w:r>
        <w:t>NW_020174268.1  752183    ------.------.-----.---.--.---------.-----.----.--.--------.  752174</w:t>
      </w:r>
    </w:p>
    <w:p>
      <w:r>
        <w:t>NW_020174268.1  16443913  ------.------.-----.---.--.---------.-----.----.--.--------.  16443904</w:t>
      </w:r>
    </w:p>
    <w:p>
      <w:r>
        <w:t>NW_020174268.1  2655037   ------.------.-----.---.--.---------.-----.----.--.--------.  2655028</w:t>
      </w:r>
    </w:p>
    <w:p>
      <w:r>
        <w:t>NW_020174268.1  16544983  ------.------.-----.---.--.---------.-----.----.--.--------.  16544992</w:t>
      </w:r>
    </w:p>
    <w:p>
      <w:r>
        <w:t>NW_020174268.1  18051100  ------.------.-----.---.--.---------.-----.----.--.--------.  18051091</w:t>
      </w:r>
    </w:p>
    <w:p>
      <w:r>
        <w:t>NW_020174268.1  14462750  ------A------A-----.---.--.---------.-----.----.--.--------.  14462741</w:t>
      </w:r>
    </w:p>
    <w:p>
      <w:r>
        <w:t>NW_020174268.1  9378865   ------.------.-----.---.--G---------T-----.----.--G--------.  9378874</w:t>
      </w:r>
    </w:p>
    <w:p>
      <w:r>
        <w:t>NW_020174268.1  9656364   ------.------.-----.---.--.---------.-----.----.--.--------.  9656373</w:t>
      </w:r>
    </w:p>
    <w:p>
      <w:r>
        <w:t>NW_020174268.1  3437929   ------.------.-----.---.--.---------.-----.----.--.--------.  3437938</w:t>
      </w:r>
    </w:p>
    <w:p>
      <w:r>
        <w:t>NW_020174268.1  9996244   -------------.-----.---.--.---------.-----.----.--.--------.  9996252</w:t>
      </w:r>
    </w:p>
    <w:p>
      <w:r>
        <w:t>NW_020174268.1  1943025   ------G------G-----.---.--.---------.-----.----.--.--------.  1943034</w:t>
      </w:r>
    </w:p>
    <w:p>
      <w:r>
        <w:t>NW_020174268.1  5091154   ------A------A-----.---.--.---------.-----.----.--.--------.  5091163</w:t>
      </w:r>
    </w:p>
    <w:p>
      <w:r>
        <w:t>NW_020174268.1  15198627  -------------.-----.---.--.---------.-----.----.--.--------.  15198619</w:t>
      </w:r>
    </w:p>
    <w:p>
      <w:r>
        <w:t>NW_020174268.1  2525926   ------.------.-----.---.--.---------.-----.----.--.--------.  2525935</w:t>
      </w:r>
    </w:p>
    <w:p>
      <w:r>
        <w:t>NW_020174268.1  11901987  ------.------.-----.---.--.---------.-----.----.--.--------.  11901978</w:t>
      </w:r>
    </w:p>
    <w:p>
      <w:r>
        <w:t>NW_020174268.1  4127226   ------.------.-----.---.--.---------.-----.----.--.--------.  4127235</w:t>
      </w:r>
    </w:p>
    <w:p>
      <w:r>
        <w:t>NW_020174268.1  18388221  ------.------.-----C---.--.---------.-----.----.--.--------.  18388230</w:t>
      </w:r>
    </w:p>
    <w:p>
      <w:r>
        <w:t>NW_020174268.1  873962    ------.------.-----.---.--.---------.-----.----.--.--------.  873971</w:t>
      </w:r>
    </w:p>
    <w:p>
      <w:r>
        <w:t>NW_020174268.1  7176376   ------.------.-----.---.--.---------.-----.----.--.--------.  7176367</w:t>
      </w:r>
    </w:p>
    <w:p>
      <w:r>
        <w:t>NW_020174268.1  18301278  ------A------.-----.---.--.---------.-----.----.--.--------.  18301287</w:t>
      </w:r>
    </w:p>
    <w:p>
      <w:r>
        <w:t>NW_020174268.1  6623754   -------------------.---.--.---------.-----.----.--.--------.  6623747</w:t>
      </w:r>
    </w:p>
    <w:p>
      <w:r>
        <w:t>NW_020174268.1  13097111  ------.------.-----.---.--.---------.-----.----.--.--------.  13097120</w:t>
      </w:r>
    </w:p>
    <w:p>
      <w:r>
        <w:t>NW_020174268.1  13138342  ------.------.-----.---.--.---------.-----.----.--.--------.  13138351</w:t>
      </w:r>
    </w:p>
    <w:p>
      <w:r>
        <w:t>NW_020174268.1  8358884   ------.------.-----.---.--.---------.-----.----.--.--------.  8358875</w:t>
      </w:r>
    </w:p>
    <w:p>
      <w:r>
        <w:t>NW_020174268.1  19701340  ------.------.-----.---.--G---------.-----.----G--.--------.  19701331</w:t>
      </w:r>
    </w:p>
    <w:p>
      <w:r>
        <w:t>NW_020174268.1  13227472  ------G------.-----.---.--.---------.-----.----.--.--------.  13227481</w:t>
      </w:r>
    </w:p>
    <w:p>
      <w:r>
        <w:t>NW_020174268.1  11010717  -------------.-----.---.--.---------.-----.----.--.--------.  11010725</w:t>
      </w:r>
    </w:p>
    <w:p>
      <w:r>
        <w:t>NW_020174268.1  1514226   ------.------.-----.---.--.---------.-----.----.--.--------.  1514217</w:t>
      </w:r>
    </w:p>
    <w:p>
      <w:r>
        <w:t>NW_020174140.1  96156     ------.------T-----.---C--.---------.-----.----.--.--------.  96147</w:t>
      </w:r>
    </w:p>
    <w:p>
      <w:r>
        <w:t>NW_020174137.1  864194    -------------------.---.--.---------.-----.----.--.--------.  864201</w:t>
      </w:r>
    </w:p>
    <w:p>
      <w:r>
        <w:t>NW_020174137.1  125181    -------------.-----.---.--.---------G-----.----.--A--------.  125189</w:t>
      </w:r>
    </w:p>
    <w:p>
      <w:r>
        <w:t>NW_020174137.1  287561    ------.------.-----.---.--.---------.-----.----.--.--------.  287552</w:t>
      </w:r>
    </w:p>
    <w:p>
      <w:r>
        <w:t>NW_020174042.1  3215812   ------.------G---------.--.---------.-----.----.--.--------.  3215820</w:t>
      </w:r>
    </w:p>
    <w:p>
      <w:r>
        <w:t>NW_020174042.1  2226546   ------.------A-----.---.--.---------.-----.----.--.--------.  2226537</w:t>
      </w:r>
    </w:p>
    <w:p>
      <w:r>
        <w:t>NW_020174042.1  3091660   ------.------.-----.---.--.---------.-----.----.--.--------.  3091669</w:t>
      </w:r>
    </w:p>
    <w:p>
      <w:r>
        <w:t>NW_020174042.1  3524344   ------.------.-----.---.--.---------.-----.----.--.TAAAAAAA.  3524361</w:t>
      </w:r>
    </w:p>
    <w:p>
      <w:r>
        <w:t>NW_020174042.1  2635240   ------.------.-----.---.--.---------.-----.----.--.--------.  2635249</w:t>
      </w:r>
    </w:p>
    <w:p>
      <w:r>
        <w:t>NW_020174042.1  8291935   ------.------.-----.---.--.---------.-----.----.--.--------.  8291944</w:t>
      </w:r>
    </w:p>
    <w:p>
      <w:r>
        <w:t>NW_020174042.1  4015682   ------.------.-----.---.--.---------.-----.----.--.--------.  4015673</w:t>
      </w:r>
    </w:p>
    <w:p>
      <w:r>
        <w:t>NW_020174042.1  7451976   ------.------.-----.---.--.---------.-----.----.--.--------.  7451985</w:t>
      </w:r>
    </w:p>
    <w:p>
      <w:r>
        <w:t>NW_020174042.1  3078578   ------T------.-----.---.--.---------.-----.----.--.--------.  3078587</w:t>
      </w:r>
    </w:p>
    <w:p>
      <w:r>
        <w:t>NW_020174042.1  6674418   ------.------.-----.---.--G---------.-----.----.--.--------.  6674409</w:t>
      </w:r>
    </w:p>
    <w:p>
      <w:r>
        <w:t>NW_020174042.1  7611321   ------.------.-----.---.--.---------.-----.----.--.--------.  7611330</w:t>
      </w:r>
    </w:p>
    <w:p>
      <w:r>
        <w:t>NW_020174042.1  5943609   ------.------.-----.---.--.---------.-----.----.--.--------.  5943600</w:t>
      </w:r>
    </w:p>
    <w:p>
      <w:r>
        <w:t>NW_020173974.1  446025    ------.------.-----.---.--.---------.-----.----.--.--------.  446034</w:t>
      </w:r>
    </w:p>
    <w:p>
      <w:r>
        <w:t>NW_020173974.1  328309    ------.------.-----.---.--.---------.-----.----.--.--------.  328300</w:t>
      </w:r>
    </w:p>
    <w:p>
      <w:r>
        <w:t>NW_020173974.1  116586    ------.------.-----.---.--.---------.-----.----.--.--------.  116577</w:t>
      </w:r>
    </w:p>
    <w:p>
      <w:r>
        <w:t>NW_020173929.1  1267853   ------.------.-----.---.--.---------.-----.----.--.--------.  1267844</w:t>
      </w:r>
    </w:p>
    <w:p>
      <w:r>
        <w:t>NW_020173929.1  5925413   ------.------.-----.---G--.---------.-----.----.--.--------.  5925422</w:t>
      </w:r>
    </w:p>
    <w:p>
      <w:r>
        <w:t>NW_020173929.1  2181804   ------.------.-----.---.--.---------.-----.----.--.--------.  2181813</w:t>
      </w:r>
    </w:p>
    <w:p>
      <w:r>
        <w:t>NW_020173929.1  976119    ------.------.-----.---.--.---------.-----.----.--.--------.  976128</w:t>
      </w:r>
    </w:p>
    <w:p>
      <w:r>
        <w:t>NW_020173929.1  5806129   ------.------.-----.---.--.---------.-----.----.--.--------.  5806138</w:t>
      </w:r>
    </w:p>
    <w:p>
      <w:r>
        <w:t>NW_020173929.1  1638778   ------.------.-----.---.--.---------.-----.----.--.--------.  1638769</w:t>
      </w:r>
    </w:p>
    <w:p>
      <w:r>
        <w:t>NW_020173929.1  1676871   ------.------.-----.---.--.---------.-----.----.--.--------.  1676862</w:t>
      </w:r>
    </w:p>
    <w:p>
      <w:r>
        <w:t>NW_020173929.1  834426    ------.------.-----.---.--.---------.-----.----.--.--------.  834417</w:t>
      </w:r>
    </w:p>
    <w:p>
      <w:r>
        <w:t>NW_020173929.1  1014241   ------.------.-----.---.--.---------.-----.----.--.--------.  1014232</w:t>
      </w:r>
    </w:p>
    <w:p>
      <w:r>
        <w:t>NW_020173068.1  9296117   ------.------.-----.---.--.---------.-----.----.--.--------.  9296108</w:t>
      </w:r>
    </w:p>
    <w:p>
      <w:r>
        <w:t>NW_020173068.1  8619727   ------.------.-----.---.--.---------.-----.----.--.--------.  8619718</w:t>
      </w:r>
    </w:p>
    <w:p>
      <w:r>
        <w:t>NW_020173068.1  10043181  -----------------------.--.---------.-----.----.--.--------.  10043175</w:t>
      </w:r>
    </w:p>
    <w:p>
      <w:r>
        <w:t>NW_020173068.1  3323218   ------.------.-----.---.--.---------.-----.----.--.--------.  3323209</w:t>
      </w:r>
    </w:p>
    <w:p>
      <w:r>
        <w:t>NW_020173068.1  4924159   ------.------.                                                4924160</w:t>
      </w:r>
    </w:p>
    <w:p>
      <w:r>
        <w:t>NW_020173068.1  6569198   ------.------.-----.---.--.---------G-----.----.--.--------.  6569189</w:t>
      </w:r>
    </w:p>
    <w:p>
      <w:r>
        <w:t>NW_020173068.1  10002189  ------.------.-----.---.--.---------.-----.----.--.--------.  10002198</w:t>
      </w:r>
    </w:p>
    <w:p>
      <w:r>
        <w:t>NW_020173068.1  8295845   -------------.-----.---.--.---------.-----.----.--.--------.  8295837</w:t>
      </w:r>
    </w:p>
    <w:p>
      <w:r>
        <w:t>NW_020173068.1  286676    -------------.-----.---.--.---------.-----.----.--.--------.  286684</w:t>
      </w:r>
    </w:p>
    <w:p>
      <w:r>
        <w:t>NW_020173068.1  8273898   ------.------.-----.---.--.---------.-----.----G--.--------.  8273907</w:t>
      </w:r>
    </w:p>
    <w:p>
      <w:r>
        <w:t>NW_020173068.1  2717227   ------.------.-----.---.--.---------.-----.----.--.--------.  2717236</w:t>
      </w:r>
    </w:p>
    <w:p>
      <w:r>
        <w:t>NW_020173068.1  6865573   -------------.-----.---.--.---------.-----T----.--.--------.  6865581</w:t>
      </w:r>
    </w:p>
    <w:p>
      <w:r>
        <w:t>NW_020173068.1  5860178   ------.------.-----.---.--.---------.-----.----.--.--------.  5860169</w:t>
      </w:r>
    </w:p>
    <w:p>
      <w:r>
        <w:t>NW_020173068.1  8577240   ------.------.-----.---.--.---------.-----.----.--.--------.  8577231</w:t>
      </w:r>
    </w:p>
    <w:p>
      <w:r>
        <w:t>NW_020173068.1  12347712  -------------.-----.---G--.---------.-----.----.--.--------.  12347720</w:t>
      </w:r>
    </w:p>
    <w:p>
      <w:r>
        <w:t>NW_020173068.1  4407656   ------A------A-----.---.--.---------.-----.----.--.--------.  4407665</w:t>
      </w:r>
    </w:p>
    <w:p>
      <w:r>
        <w:t>NW_020173068.1  1732324   ------.------.-----.---.--.---------.-----T----.--.--------.  1732315</w:t>
      </w:r>
    </w:p>
    <w:p>
      <w:r>
        <w:t>NW_020173068.1  11661017  ------.------.-----.---.--.---------.-----T----.--.--------.  11661026</w:t>
      </w:r>
    </w:p>
    <w:p>
      <w:r>
        <w:t>NW_020173068.1  9324843   ------.------.-----.---.--.---------.-----.----.--.--------.  9324852</w:t>
      </w:r>
    </w:p>
    <w:p>
      <w:r>
        <w:t>NW_020185338.1  4522430   ------A------A-----.---.--.---------.-----.----.--.--------.  4522421</w:t>
      </w:r>
    </w:p>
    <w:p>
      <w:r>
        <w:t>NW_020185338.1  4947525   ------.------.-----.---.--.---------.-----.----.--.--------.  4947534</w:t>
      </w:r>
    </w:p>
    <w:p>
      <w:r>
        <w:t>NW_020185338.1  9849642   ------.------.-----.---.--.---------.-----.----.--.--------.  9849633</w:t>
      </w:r>
    </w:p>
    <w:p>
      <w:r>
        <w:t>NW_020185338.1  2281234   -------------.-----.---.--.---------.-----.----.--.--------.  2281242</w:t>
      </w:r>
    </w:p>
    <w:p>
      <w:r>
        <w:t>NW_020185338.1  10843619  ------.------.-----.---.--.---------.-----.----.--.--------.  10843628</w:t>
      </w:r>
    </w:p>
    <w:p>
      <w:r>
        <w:t>NW_020185338.1  9440005   ------T------.-----.---.--.---------.-----.----.--.--------.  9440014</w:t>
      </w:r>
    </w:p>
    <w:p>
      <w:r>
        <w:t>NW_020185338.1  1004918   ------.------.-----.---.--.---------.-----.----.--.--------.  1004909</w:t>
      </w:r>
    </w:p>
    <w:p>
      <w:r>
        <w:t>NW_020185338.1  10114536  ------.------.-----.---.--.---------.-----.----.--.--------.  10114545</w:t>
      </w:r>
    </w:p>
    <w:p>
      <w:r>
        <w:t>NW_020185338.1  948040    ------.------.-----.---.--.---------.-----.----.--.--------.  948031</w:t>
      </w:r>
    </w:p>
    <w:p>
      <w:r>
        <w:t>NW_020185338.1  9302254   ------.------.-----.---.--.---------.-----.----.--G--------.  9302263</w:t>
      </w:r>
    </w:p>
    <w:p>
      <w:r>
        <w:t>NW_020185338.1  467876    ------.------A-----.---.--.---------.-----.----.--.--------.  467885</w:t>
      </w:r>
    </w:p>
    <w:p>
      <w:r>
        <w:t>NW_020185338.1  8727056   -------------.-----.---.--G---------.-----.----.--.--------.  8727064</w:t>
      </w:r>
    </w:p>
    <w:p>
      <w:r>
        <w:t>NW_020185338.1  8759600   ------.------.-----.---.--.---------.-----.----.--.--------.  8759591</w:t>
      </w:r>
    </w:p>
    <w:p>
      <w:r>
        <w:t>NW_020185338.1  6728756   -------------.-----.---.--.---------.-----T----.--.--------.  6728764</w:t>
      </w:r>
    </w:p>
    <w:p>
      <w:r>
        <w:t>NW_020185332.1  7284566   ------.------.-----.---.--.---------.-----.----.--.--------.  7284557</w:t>
      </w:r>
    </w:p>
    <w:p>
      <w:r>
        <w:t>NW_020185332.1  1613650   ------G------.-----.---.--.---------.-----.----.--.--------.  1613659</w:t>
      </w:r>
    </w:p>
    <w:p>
      <w:r>
        <w:t>NW_020185332.1  1346122   -------------.-----.---.--.---------.-----T----.--.--------.  1346130</w:t>
      </w:r>
    </w:p>
    <w:p>
      <w:r>
        <w:t>NW_020185332.1  5962584   ------.------.-----.---.--.---------.-----.----.--.--------.  5962575</w:t>
      </w:r>
    </w:p>
    <w:p>
      <w:r>
        <w:t>NW_020176499.1  271022    -------------.-----.---.--.---------.-----.----G--.--------.  271014</w:t>
      </w:r>
    </w:p>
    <w:p>
      <w:r>
        <w:t>NW_020175432.1  1731894   ------.-----------------------------.-----.----.--.--------.  1731899</w:t>
      </w:r>
    </w:p>
    <w:p>
      <w:r>
        <w:t>NW_020175432.1  3193446   -------------.-----.---G--.---------.-----.----.--.--------.  3193454</w:t>
      </w:r>
    </w:p>
    <w:p>
      <w:r>
        <w:t>NW_020175432.1  2830639   ------.------.-----G---.--.---------.-----.----.--.--------.  2830630</w:t>
      </w:r>
    </w:p>
    <w:p>
      <w:r>
        <w:t>NW_020175432.1  4965966   ------.------.-----C----------------------.----.--.--------.  4965972</w:t>
      </w:r>
    </w:p>
    <w:p>
      <w:r>
        <w:t>NW_020175432.1  2406285   ------.------.-----.---.--.---------.-----.----.--.--------.  2406294</w:t>
      </w:r>
    </w:p>
    <w:p>
      <w:r>
        <w:t>NW_020175432.1  4113722   ------.------.-----.---.--.---------.-----.----T--.--------.  4113713</w:t>
      </w:r>
    </w:p>
    <w:p>
      <w:r>
        <w:t>NW_020175432.1  2766028   ------.------A-----.---.--.---------.-----.----.--.--------.  2766037</w:t>
      </w:r>
    </w:p>
    <w:p>
      <w:r>
        <w:t>NW_020175432.1  1728406   ------.------.-----.---.--.---------.-----.----.--.--------.  1728397</w:t>
      </w:r>
    </w:p>
    <w:p>
      <w:r>
        <w:t>NW_020175432.1  537983    -------------.-----.---.--.---------.-----T----.--.--------.  537975</w:t>
      </w:r>
    </w:p>
    <w:p>
      <w:r>
        <w:t>NW_020175432.1  3602396   ------.------.-----.---.--.---------.-----.----.--.--------.  3602387</w:t>
      </w:r>
    </w:p>
    <w:p>
      <w:r>
        <w:t>NW_020175432.1  707447    ------.------.-----.---.--.---------.-----.----.--.--------.  707438</w:t>
      </w:r>
    </w:p>
    <w:p>
      <w:r>
        <w:t>NW_020175432.1  280228    ------------------------------------------G----.--.--------.  280225</w:t>
      </w:r>
    </w:p>
    <w:p>
      <w:r>
        <w:t>NW_020175410.1  11575549  ------.------.-----.---.--.---------.-----.----.--.--------.  11575540</w:t>
      </w:r>
    </w:p>
    <w:p>
      <w:r>
        <w:t>NW_020175410.1  12698789  ------.------.-----.---.--.---------.-----.----.--.--------.  12698798</w:t>
      </w:r>
    </w:p>
    <w:p>
      <w:r>
        <w:t>NW_020175410.1  8937222   ------.------.-----.---.--.---------.-----.----.--.--------.  8937231</w:t>
      </w:r>
    </w:p>
    <w:p>
      <w:r>
        <w:t>NW_020175410.1  14110997  ------.------.-----.---.--.---------.-----.----.--.--------.  14110988</w:t>
      </w:r>
    </w:p>
    <w:p>
      <w:r>
        <w:t>NW_020175410.1  13520493  ------.------.-----.---.--.---------.-----.----.--.--------.  13520502</w:t>
      </w:r>
    </w:p>
    <w:p>
      <w:r>
        <w:t>NW_020175410.1  14012988  ------.------.-----.---.--.---------.-----.----.--G--------.  14012979</w:t>
      </w:r>
    </w:p>
    <w:p>
      <w:r>
        <w:t>NW_020175410.1  11093361  ------.------.-----.---.--.---------.-----.----.--.--------.  11093370</w:t>
      </w:r>
    </w:p>
    <w:p>
      <w:r>
        <w:t>NW_020175410.1  7847191   ------.------.-----.---.--.---------.-----.----.--.--------.  7847200</w:t>
      </w:r>
    </w:p>
    <w:p>
      <w:r>
        <w:t>NW_020175410.1  7037046   ------.------.-----.---.--.---------.-----.----.--.--------.  7037055</w:t>
      </w:r>
    </w:p>
    <w:p>
      <w:r>
        <w:t>NW_020175410.1  11123896  ------.------.-----.---.--.---------.-----.----.--.--------.  11123887</w:t>
      </w:r>
    </w:p>
    <w:p>
      <w:r>
        <w:t>NW_020175410.1  2017316   -------------.-----.---.--.---------.-----.----.--.--------.  2017308</w:t>
      </w:r>
    </w:p>
    <w:p>
      <w:r>
        <w:t>NW_020175410.1  4605693   ------.------.-----.---.--.---------.-----.----.--.--------.  4605702</w:t>
      </w:r>
    </w:p>
    <w:p>
      <w:r>
        <w:t>NW_020175410.1  9518042   ------.------.-----.---.--.---------.-----.----.--.--------.  9518051</w:t>
      </w:r>
    </w:p>
    <w:p>
      <w:r>
        <w:t>NW_020175410.1  7775979   ------.------.-----.---.--.---------.-----T----.--.--------.  7775988</w:t>
      </w:r>
    </w:p>
    <w:p>
      <w:r>
        <w:t>NW_020175410.1  14346687  -------------.-----.---.--.---------.-----.----.--.--------.  14346679</w:t>
      </w:r>
    </w:p>
    <w:p>
      <w:r>
        <w:t>NW_020175290.1  952272    ------.------.-----.---.--.---------.-----.----.--.--------.  952263</w:t>
      </w:r>
    </w:p>
    <w:p>
      <w:r>
        <w:t>NW_020174705.1  4732850   ------.------.-----.---.--.---------.-----.----.--.--------.  4732859</w:t>
      </w:r>
    </w:p>
    <w:p>
      <w:r>
        <w:t>NW_020174705.1  323211    ------A------A-----.---.--.---------.-----.----.--.--------.  323220</w:t>
      </w:r>
    </w:p>
    <w:p>
      <w:r>
        <w:t>NW_020174705.1  6969160   ------A------A-----.---.--.---------.-----.----.--.--------.  6969169</w:t>
      </w:r>
    </w:p>
    <w:p>
      <w:r>
        <w:t>NW_020174705.1  7197702   ------.------.-----.---.--.---------.-----.----.--.--------.  7197711</w:t>
      </w:r>
    </w:p>
    <w:p>
      <w:r>
        <w:t>NW_020174705.1  3377619   ------.------.-----.---.--.---------.-----.----.--.--------.  3377628</w:t>
      </w:r>
    </w:p>
    <w:p>
      <w:r>
        <w:t>NW_020174705.1  7680902   ------.------.-----.---.--.---------.-----.----.--.--------.  7680911</w:t>
      </w:r>
    </w:p>
    <w:p>
      <w:r>
        <w:t>NW_020174705.1  3908363   ------.------.-----.---.--.---------.-----.----.--.--------.  3908372</w:t>
      </w:r>
    </w:p>
    <w:p>
      <w:r>
        <w:t>NW_020174705.1  6609852   ------.------.-----.---.--.---------T-----.----.--.--------.  6609861</w:t>
      </w:r>
    </w:p>
    <w:p>
      <w:r>
        <w:t>NW_020174705.1  3458940   ------.------.-----.---.--.---------.-----.----.--.--------.  3458949</w:t>
      </w:r>
    </w:p>
    <w:p>
      <w:r>
        <w:t>NW_020174705.1  1366541   ------.------.-----.---.--.---------.-----.----.--.--------.  1366532</w:t>
      </w:r>
    </w:p>
    <w:p>
      <w:r>
        <w:t>NW_020174705.1  51098     ------.------.-----.---.--.---------.-----.----.--.--------.  51107</w:t>
      </w:r>
    </w:p>
    <w:p>
      <w:r>
        <w:t>NW_020174705.1  4928000   ------.------.-----.---.--.---------.-----.----.--.--------.  4927991</w:t>
      </w:r>
    </w:p>
    <w:p>
      <w:r>
        <w:t>NW_020174705.1  8421140   ------A------.-----.---.--.---------.A----.----.--A--------.  8421130</w:t>
      </w:r>
    </w:p>
    <w:p>
      <w:r>
        <w:t>NW_020174705.1  6998282   ------.------.-----.---.--.---------.-----.----.--.--------.  6998291</w:t>
      </w:r>
    </w:p>
    <w:p>
      <w:r>
        <w:t>NW_020174705.1  4989754   ------A------A-----.---.--.C--------.-----.----.--.--------.  4989744</w:t>
      </w:r>
    </w:p>
    <w:p>
      <w:r>
        <w:t>NW_020174705.1  8421120                          .--.---------.-----.----.--.--------.  8421114</w:t>
      </w:r>
    </w:p>
    <w:p>
      <w:r>
        <w:t>NW_020173674.1  2429225   ------.------.-----.---.--.---------.-----.----.--.--------.  2429216</w:t>
      </w:r>
    </w:p>
    <w:p>
      <w:r>
        <w:t>NW_020173674.1  13092666  ------G------.-----.---.--.---------.-----.----.--.--------.  13092675</w:t>
      </w:r>
    </w:p>
    <w:p>
      <w:r>
        <w:t>NW_020173674.1  1425788   ------.------.-----.---.--.---------.-----.----.--A--------.  1425779</w:t>
      </w:r>
    </w:p>
    <w:p>
      <w:r>
        <w:t>NW_020173674.1  6562845   ------.AAA---.-----.---.C-.CCCCCCCC-C-----.----.--.--------.  6562824</w:t>
      </w:r>
    </w:p>
    <w:p>
      <w:r>
        <w:t>NW_020173674.1  16596882  -------------.-----.---.--.---------.-----T----.--.--------.  16596874</w:t>
      </w:r>
    </w:p>
    <w:p>
      <w:r>
        <w:t>NW_020173674.1  1127163   ------.------A-----.---.--.---------.-----.----G--.--------.  1127172</w:t>
      </w:r>
    </w:p>
    <w:p>
      <w:r>
        <w:t>NW_020173674.1  12573995  ------.------.AA---.---.--.---------.-----.----.--.--------.  12574006</w:t>
      </w:r>
    </w:p>
    <w:p>
      <w:r>
        <w:t>NW_020173674.1  9051300   ------.------.-----.---.--.---------.-----.----.--.--------.  9051291</w:t>
      </w:r>
    </w:p>
    <w:p>
      <w:r>
        <w:t>NW_020173674.1  9231834   ------AA-----.-----.---.--.---------.-----.----.--.--------.  9231824</w:t>
      </w:r>
    </w:p>
    <w:p>
      <w:r>
        <w:t>NW_020173674.1  13692098  ------.------.-----.---.--.---------.-----.----.--.--------.  13692089</w:t>
      </w:r>
    </w:p>
    <w:p>
      <w:r>
        <w:t>NW_020173674.1  124808    ------A------A-----.---.C-.---------.-----.----.--G--------.  124818</w:t>
      </w:r>
    </w:p>
    <w:p>
      <w:r>
        <w:t>NW_020173674.1  10138534  ------.------.-----.---.--.---------.-----.----.--.--------.  10138525</w:t>
      </w:r>
    </w:p>
    <w:p>
      <w:r>
        <w:t>NW_020173674.1  8333588   ------.------.-----.---.--.---------.-----.----.--.--------.  8333579</w:t>
      </w:r>
    </w:p>
    <w:p>
      <w:r>
        <w:t>NW_020173674.1  2988825   ------.------.-----.---.--.---------.-----.----.--.--------.  2988834</w:t>
      </w:r>
    </w:p>
    <w:p>
      <w:r>
        <w:t>NW_020173674.1  13275185  ------.------.-----.---.--.---------.-----.----.--.--------.  13275194</w:t>
      </w:r>
    </w:p>
    <w:p>
      <w:r>
        <w:t>NW_020173674.1  4806024   ------.------.-----.---.--.---------.-----.----.--.--------.  4806015</w:t>
      </w:r>
    </w:p>
    <w:p>
      <w:r>
        <w:t>NW_020173674.1  12758544  ------.------.-----.---.--.---------.-----.----.--.--------.  12758553</w:t>
      </w:r>
    </w:p>
    <w:p>
      <w:r>
        <w:t>NW_020173674.1  2943668   ------.------.-----.---.--.---------.-----.----.--.--------.  2943659</w:t>
      </w:r>
    </w:p>
    <w:p>
      <w:r>
        <w:t>NW_020173674.1  16295444  ------.------.-----.---.--.---------.-----.----.--.--------.  16295435</w:t>
      </w:r>
    </w:p>
    <w:p>
      <w:r>
        <w:t>NW_020173674.1  2236363   ------.------.-----.---.--.---------.AG---.----.--.--------.  2236352</w:t>
      </w:r>
    </w:p>
    <w:p>
      <w:r>
        <w:t>NW_020173111.1  4663651   ------.------.-----.---.--.---------.-----.----.--.--------.  4663642</w:t>
      </w:r>
    </w:p>
    <w:p>
      <w:r>
        <w:t>NW_020173111.1  6208672   ------.------.-----.---.--.---------.-----.----.--.--------.  6208681</w:t>
      </w:r>
    </w:p>
    <w:p>
      <w:r>
        <w:t>NW_020173111.1  2235018   ------.------.-----.---.--.---------.-----.----.--.--------.  2235009</w:t>
      </w:r>
    </w:p>
    <w:p>
      <w:r>
        <w:t>NW_020173111.1  3262375   ------.------A-----.---.--.---------.-----.----.--.--------.  3262384</w:t>
      </w:r>
    </w:p>
    <w:p>
      <w:r>
        <w:t>NW_020173111.1  6196308   ------.------.-----.---.--.---------.-----.----.--.--------.  6196299</w:t>
      </w:r>
    </w:p>
    <w:p>
      <w:r>
        <w:t>NW_020173111.1  5273179   ------.------A-----.---.--.---------.-----.----.--.--------.  5273170</w:t>
      </w:r>
    </w:p>
    <w:p>
      <w:r>
        <w:t>NW_020173111.1  5864933   -------------------.---.--.---------.-----.----.--.--------.  5864940</w:t>
      </w:r>
    </w:p>
    <w:p>
      <w:r>
        <w:t>NW_020173111.1  4229494   -------------.-----.---.--.---------.-----.----.--.--------.  4229502</w:t>
      </w:r>
    </w:p>
    <w:p>
      <w:r>
        <w:t>NW_020173111.1  1856887   ------.------.-----.---.--.---------.-----.----.--.--------.  1856896</w:t>
      </w:r>
    </w:p>
    <w:p>
      <w:r>
        <w:t>NW_020173111.1  4253134   ------.------.-----.---.--.---------.-----.----.--.--------.  4253125</w:t>
      </w:r>
    </w:p>
    <w:p>
      <w:r>
        <w:t>NW_020173111.1  4229684   -------------.-----.---.--.---------.-----.----.--.--------.  4229692</w:t>
      </w:r>
    </w:p>
    <w:p>
      <w:r>
        <w:t>NW_020173111.1  5356947   ------A------A-----.---.--.---------.-----A----.--A--------.  5356938</w:t>
      </w:r>
    </w:p>
    <w:p>
      <w:r>
        <w:t>NW_020173037.1  10960494  ------.------.-----.---.--.---------.-----.----.--.--------.  10960503</w:t>
      </w:r>
    </w:p>
    <w:p>
      <w:r>
        <w:t>NW_020173037.1  1370376   ------.------.-----.---.--.---------.-----.----.--.--------.  1370367</w:t>
      </w:r>
    </w:p>
    <w:p>
      <w:r>
        <w:t>NW_020173037.1  7467746   ------.------.-----.---.--.---------.-----.----.--.--------.  7467737</w:t>
      </w:r>
    </w:p>
    <w:p>
      <w:r>
        <w:t>NW_020173037.1  1102203   ------.------.-----.---.--.---------.-----.----.--.--------.  1102212</w:t>
      </w:r>
    </w:p>
    <w:p>
      <w:r>
        <w:t>NW_020173037.1  10868602  ------.------.-----.---.--.---------.-----A----.--A--------.  10868611</w:t>
      </w:r>
    </w:p>
    <w:p>
      <w:r>
        <w:t>NW_020173037.1  1736230   -------------.-----.---G--.---------.-----.----.--.--------.  1736238</w:t>
      </w:r>
    </w:p>
    <w:p>
      <w:r>
        <w:t>NW_020173037.1  6558694   ------.------.-----.---.--.---------.-----.----.--.--------.  6558685</w:t>
      </w:r>
    </w:p>
    <w:p>
      <w:r>
        <w:t>NW_020173037.1  5821711   ------.------.-----.---.--.---------.-----.----.--.--------.  5821702</w:t>
      </w:r>
    </w:p>
    <w:p>
      <w:r>
        <w:t>NW_020173037.1  5243228   ------.------.-----.---.--.---------.-----.----.--.--------.  5243219</w:t>
      </w:r>
    </w:p>
    <w:p>
      <w:r>
        <w:t>NW_020173037.1  4355309   ------.------.-----.---.--.---------.-----.----.--.--------.  4355318</w:t>
      </w:r>
    </w:p>
    <w:p>
      <w:r>
        <w:t>NW_020173037.1  10634135  ------.------.-----.---.--.---------.-----.----.--.--------.  10634144</w:t>
      </w:r>
    </w:p>
    <w:p>
      <w:r>
        <w:t>NW_020173037.1  3031300   ------.------.-----.---.--.---------.-----.----.--.--------.  3031291</w:t>
      </w:r>
    </w:p>
    <w:p>
      <w:r>
        <w:t>NW_020173037.1  10521401  ------.------.-----.---.--.---------.-----.----.--.--------.  10521392</w:t>
      </w:r>
    </w:p>
    <w:p>
      <w:r>
        <w:t>NW_020173037.1  5753113   -------------.-----.---.--.---------.-----.----.--.--------.  5753121</w:t>
      </w:r>
    </w:p>
    <w:p>
      <w:r>
        <w:t>NW_020173037.1  180870    ------.------G-----.---.--.---------.-----.----.--.--------.  180861</w:t>
      </w:r>
    </w:p>
    <w:p>
      <w:r>
        <w:t>NW_020173037.1  10780508  -------------.-----.---.--.---------.-----.----.--.--------.  10780516</w:t>
      </w:r>
    </w:p>
    <w:p>
      <w:r>
        <w:t>NW_020173037.1  6587149   ------.------.-----.---.--.---------.-----.----.--.--------.  6587140</w:t>
      </w:r>
    </w:p>
    <w:p>
      <w:r>
        <w:t>NW_020173037.1  5417235   ------.------.---------.--.---------.-----.----.--.--------.  5417243</w:t>
      </w:r>
    </w:p>
    <w:p>
      <w:r>
        <w:t>NW_020173037.1  3026498   ------.------.-----.---.--.---------.-----.----.--.--------.  3026489</w:t>
      </w:r>
    </w:p>
    <w:p>
      <w:r>
        <w:t>NW_020172826.1  1993310   ------.------.-----.---.--.---------.-----.----.--.--------.  1993319</w:t>
      </w:r>
    </w:p>
    <w:p>
      <w:r>
        <w:t>NW_020172826.1  3282915   ------.------.-----.---.--.---------.-----.----.--.--------.  3282906</w:t>
      </w:r>
    </w:p>
    <w:p>
      <w:r>
        <w:t>NW_020172826.1  2664185   ------.------.-----.---.--.---------.-----.----.--.--------.  2664176</w:t>
      </w:r>
    </w:p>
    <w:p>
      <w:r>
        <w:t>NW_020172826.1  1426926   ------.------.-----.---.--.---------.----------.--C--------.  1426934</w:t>
      </w:r>
    </w:p>
    <w:p>
      <w:r>
        <w:t>NW_020172826.1  1575593   ------.------.-----.---.--.---------.-----.----.--.--------.  1575602</w:t>
      </w:r>
    </w:p>
    <w:p>
      <w:r>
        <w:t>NW_020172826.1  1670603   ------.------.-----.---.--.---------.-----.----.--.--------.  1670612</w:t>
      </w:r>
    </w:p>
    <w:p>
      <w:r>
        <w:t>NW_020172826.1  132124    ------.------.-----.---.--.---------.-----.----.--.--------.  132115</w:t>
      </w:r>
    </w:p>
    <w:p>
      <w:r>
        <w:t>NW_020172826.1  1946748   -------------.-----.---.--C---------.-----.----.--.--------.  1946740</w:t>
      </w:r>
    </w:p>
    <w:p>
      <w:r>
        <w:t>NW_020172779.1  10907078  ------A------.-----.---.--.---------.-----.----.--.--------.  10907087</w:t>
      </w:r>
    </w:p>
    <w:p>
      <w:r>
        <w:t>NW_020172779.1  14322000  ------.------.-----C---C--C---------------.----.--A--------.  14321992</w:t>
      </w:r>
    </w:p>
    <w:p>
      <w:r>
        <w:t>NW_020172779.1  8034587   ------.------.-----.---.--.---------.-----.----.--.--------.  8034596</w:t>
      </w:r>
    </w:p>
    <w:p>
      <w:r>
        <w:t>NW_020172779.1  18633006  ------.------.-----.---.--.---------.-----.----.--.--------.  18632997</w:t>
      </w:r>
    </w:p>
    <w:p>
      <w:r>
        <w:t>NW_020172779.1  6478404   ------.------.-----.---.--.---------.-----A----G--.--------.  6478395</w:t>
      </w:r>
    </w:p>
    <w:p>
      <w:r>
        <w:t>NW_020172779.1  9207395   -------------.-----.---.--.---------.-----.----.--.--------.  9207403</w:t>
      </w:r>
    </w:p>
    <w:p>
      <w:r>
        <w:t>NW_020172779.1  14956291  ------.------.-----.---.--.---------.-----.----.--.--------.  14956300</w:t>
      </w:r>
    </w:p>
    <w:p>
      <w:r>
        <w:t>NW_020172779.1  7673441   ------.------.-----.---.--.---------.-----.----.--.--------.  7673450</w:t>
      </w:r>
    </w:p>
    <w:p>
      <w:r>
        <w:t>NW_020172779.1  18178238  ------.------.-----.---.--.---------.-----.----.--.--------.  18178247</w:t>
      </w:r>
    </w:p>
    <w:p>
      <w:r>
        <w:t>NW_020172779.1  23585808  ------.------.-----.---.--.---------.-----.----.--.--------.  23585817</w:t>
      </w:r>
    </w:p>
    <w:p>
      <w:r>
        <w:t>NW_020172779.1  12996094  ------.------.CC---.G--.--.---------.-----.----.--G--------.  12996082</w:t>
      </w:r>
    </w:p>
    <w:p>
      <w:r>
        <w:t>NW_020172779.1  14257956  ------.------.-----.---.--.---------.-----.----.--.--------.  14257947</w:t>
      </w:r>
    </w:p>
    <w:p>
      <w:r>
        <w:t>NW_020172779.1  16710883  ------.------.-----.---.--.---------.-----.----.--.--------.  16710874</w:t>
      </w:r>
    </w:p>
    <w:p>
      <w:r>
        <w:t>NW_020172779.1  5837371   ------.------.-----.---.--.---------.-----.----.--.--------.  5837362</w:t>
      </w:r>
    </w:p>
    <w:p>
      <w:r>
        <w:t>NW_020172779.1  11107052  ------.------.-----.---.--.---------.-----.----.--.--------.  11107043</w:t>
      </w:r>
    </w:p>
    <w:p>
      <w:r>
        <w:t>NW_020172779.1  10322746  ------.------.-----.---.--.---------.-----.----.--.--------.  10322755</w:t>
      </w:r>
    </w:p>
    <w:p>
      <w:r>
        <w:t>NW_020172779.1  18594492  ------.------.-----.---.--.---------.-----.----.--.--------.  18594501</w:t>
      </w:r>
    </w:p>
    <w:p>
      <w:r>
        <w:t>NW_020172779.1  10878543  ------.------T-----.---.--.---------.-----.----.--.--------.  10878534</w:t>
      </w:r>
    </w:p>
    <w:p>
      <w:r>
        <w:t>NW_020172779.1  3480426   ------.------A-----.---.--.---------.-----.----.--.--------.  3480435</w:t>
      </w:r>
    </w:p>
    <w:p>
      <w:r>
        <w:t>NW_020172779.1  4119811   ------.------.-----G---.--.---------.-----.----.--.--------.  4119802</w:t>
      </w:r>
    </w:p>
    <w:p>
      <w:r>
        <w:t>NW_020172779.1  11793408  ------.------.-----.---.--.---------.-----.----.--.--------.  11793399</w:t>
      </w:r>
    </w:p>
    <w:p>
      <w:r>
        <w:t>NW_020172779.1  6855630   ------.------.-----.---T--.---------.-----G----------------.  6855637</w:t>
      </w:r>
    </w:p>
    <w:p>
      <w:r>
        <w:t>NW_020172779.1  1007655   ------.------.-----.---.--.---------.-----.----.--.--------.  1007664</w:t>
      </w:r>
    </w:p>
    <w:p>
      <w:r>
        <w:t>NW_020172779.1  3303902   ------.------.-----.---.--.---------.-----.----.--.--------.  3303893</w:t>
      </w:r>
    </w:p>
    <w:p>
      <w:r>
        <w:t>NW_020172779.1  7496608   ------.------.-----.---.--.---------.-----.----.--.--------.  7496599</w:t>
      </w:r>
    </w:p>
    <w:p>
      <w:r>
        <w:t>NW_020172779.1  1118424   ------.------.-----.---.--.---------.-----.----.--.--------.  1118433</w:t>
      </w:r>
    </w:p>
    <w:p>
      <w:r>
        <w:t>NW_020172779.1  5930306   ------.------T-----G---.--.---------.-----.----.--.--------.  5930297</w:t>
      </w:r>
    </w:p>
    <w:p>
      <w:r>
        <w:t>NW_020172773.1  77056     ------.------.-----.---.--.---------.-----.----.--.--------.  77065</w:t>
      </w:r>
    </w:p>
    <w:p>
      <w:r>
        <w:t>NW_020172773.1  490766    ------.------.-----.---.--.---------.-----.----.--.--------.  490775</w:t>
      </w:r>
    </w:p>
    <w:p>
      <w:r>
        <w:t>NW_020172773.1  1287127   ------.------.-----.---.--.---------.-----.----.--.--------.  1287118</w:t>
      </w:r>
    </w:p>
    <w:p>
      <w:r>
        <w:t>NW_020171825.1  3586223   ------.------A-----.---.--.---------.-----.----.--A--------.  3586232</w:t>
      </w:r>
    </w:p>
    <w:p>
      <w:r>
        <w:t>NW_020171825.1  2916149   ------.------.-----.---.--G---------.-----.----.--.--------.  2916158</w:t>
      </w:r>
    </w:p>
    <w:p>
      <w:r>
        <w:t>NW_020171825.1  3887882   ------.------.-----.---.--.---------.-----.----.--.--------.  3887891</w:t>
      </w:r>
    </w:p>
    <w:p>
      <w:r>
        <w:t>NW_020171825.1  399007    ------.------.-----.---.--.---------.-----.----.--.--------.  399016</w:t>
      </w:r>
    </w:p>
    <w:p>
      <w:r>
        <w:t>NW_020171825.1  2535101   ------.------.-----.---.--.---------.-----.----.--.--------.  2535092</w:t>
      </w:r>
    </w:p>
    <w:p>
      <w:r>
        <w:t>NW_020185339.1  22063867  ------.------.-----.---.--.---------.-----.----.--.--------.  22063858</w:t>
      </w:r>
    </w:p>
    <w:p>
      <w:r>
        <w:t>NW_020185339.1  17769441  ------.------.-----.---.--.---------.-----.----.--.--------.  17769450</w:t>
      </w:r>
    </w:p>
    <w:p>
      <w:r>
        <w:t>NW_020185339.1  21181132  ------.------.-----.---.--.---------.-----.----.--.--------.  21181141</w:t>
      </w:r>
    </w:p>
    <w:p>
      <w:r>
        <w:t>NW_020185339.1  31251852  ------.------.-----.---.--.---------.-----.----.--.--------.  31251843</w:t>
      </w:r>
    </w:p>
    <w:p>
      <w:r>
        <w:t>NW_020185339.1  22444190  ------.------.-----.---.--.---------.-----.----.--.--------.  22444199</w:t>
      </w:r>
    </w:p>
    <w:p>
      <w:r>
        <w:t>NW_020185339.1  8560509   ------.------A-----.---.--.---------.G----.----.--.--------.  8560519</w:t>
      </w:r>
    </w:p>
    <w:p>
      <w:r>
        <w:t>NW_020185339.1  11447456  ------AA-----.-----.---.--.---------.----------.-----------.  11447448</w:t>
      </w:r>
    </w:p>
    <w:p>
      <w:r>
        <w:t>NW_020185339.1  16548878  ------.------.-----.---.--.---------.-----.----.--.--------.  16548869</w:t>
      </w:r>
    </w:p>
    <w:p>
      <w:r>
        <w:t>NW_020185339.1  30664295  ------.------.-----.---.--.---------.-----.----.--.--------.  30664286</w:t>
      </w:r>
    </w:p>
    <w:p>
      <w:r>
        <w:t>NW_020185339.1  15432195  ------.------.-----.---.--.---------.-----.----.--.--------.  15432186</w:t>
      </w:r>
    </w:p>
    <w:p>
      <w:r>
        <w:t>NW_020185339.1  31669402  ------.------.-----.---.--.---------.-----.----.--.--------.  31669411</w:t>
      </w:r>
    </w:p>
    <w:p>
      <w:r>
        <w:t>NW_020185339.1  14126461  ------.------.-----.---.--.---------.-----T----.--.--------.  14126452</w:t>
      </w:r>
    </w:p>
    <w:p>
      <w:r>
        <w:t>NW_020185339.1  13301867  ------.------.-----.---.--.---------.-----.----.--.--------.  13301876</w:t>
      </w:r>
    </w:p>
    <w:p>
      <w:r>
        <w:t>NW_020185339.1  33061656  ------.------A-----.---.--.---------.-----.----.--.--------.  33061665</w:t>
      </w:r>
    </w:p>
    <w:p>
      <w:r>
        <w:t>NW_020185339.1  25630945  ------.------.-----.---.--.---------.-----.----.--.--------.  25630954</w:t>
      </w:r>
    </w:p>
    <w:p>
      <w:r>
        <w:t>NW_020185339.1  25695436  ------.------.-----.---.--.---------.-----.----.--.--------.  25695445</w:t>
      </w:r>
    </w:p>
    <w:p>
      <w:r>
        <w:t>NW_020185339.1  16678972  ------.------.-----.---.--.---------.-----.----.--.--------.  16678981</w:t>
      </w:r>
    </w:p>
    <w:p>
      <w:r>
        <w:t>NW_020185339.1  18958679  ------.------.-----G---.--.---------.-----.----.--.--------.  18958688</w:t>
      </w:r>
    </w:p>
    <w:p>
      <w:r>
        <w:t>NW_020185339.1  24343590  ------.------.-----.---.--.---------.-----.----.--.--------.  24343599</w:t>
      </w:r>
    </w:p>
    <w:p>
      <w:r>
        <w:t>NW_020185339.1  28858895  -------------.-----.---.--.---------.-----.----.--.--------.  28858903</w:t>
      </w:r>
    </w:p>
    <w:p>
      <w:r>
        <w:t>NW_020185339.1  5387653   ------.------.-----.---.--.---------.-----T----.--.--------.  5387644</w:t>
      </w:r>
    </w:p>
    <w:p>
      <w:r>
        <w:t>NW_020185339.1  14415567  ------.------.-----.---.--.---------.-----.----.--.--------.  14415558</w:t>
      </w:r>
    </w:p>
    <w:p>
      <w:r>
        <w:t>NW_020185339.1  4767430   ------.------.-----.---.--.---------.-----.----.--.--------.  4767439</w:t>
      </w:r>
    </w:p>
    <w:p>
      <w:r>
        <w:t>NW_020185339.1  22700484  ------.------.-----.---.--.---------.-----.----.--.--------.  22700493</w:t>
      </w:r>
    </w:p>
    <w:p>
      <w:r>
        <w:t>NW_020185339.1  15063568  ------.------.-----.---.--.---------.-----.----.--.--------.  15063577</w:t>
      </w:r>
    </w:p>
    <w:p>
      <w:r>
        <w:t>NW_020185339.1  19266857  ------.------.-----.---.--.---------.-----.----.--.--------.  19266848</w:t>
      </w:r>
    </w:p>
    <w:p>
      <w:r>
        <w:t>NW_020185339.1  12215181  ------.------.-----.---.--.---------.-----.----.--.--------.  12215190</w:t>
      </w:r>
    </w:p>
    <w:p>
      <w:r>
        <w:t>NW_020185339.1  22704548  ------.------------.---.--.---------.-----.----.--.--------.  22704556</w:t>
      </w:r>
    </w:p>
    <w:p>
      <w:r>
        <w:t>NW_020185339.1  32197923  ------.------.-----.---.--.---------.-----.----.--.--------.  32197932</w:t>
      </w:r>
    </w:p>
    <w:p>
      <w:r>
        <w:t>NW_020185339.1  8230840   ------.------.-----.---.--.---------.-----.----.--.--------.  8230849</w:t>
      </w:r>
    </w:p>
    <w:p>
      <w:r>
        <w:t>NW_020185339.1  6872120   ------.------.-----.---.--.---------.-----.----.--.--------.  6872111</w:t>
      </w:r>
    </w:p>
    <w:p>
      <w:r>
        <w:t>NW_020185339.1  25503397  ------.------.-----.---.--.---------.-----.----.--.--------.  25503406</w:t>
      </w:r>
    </w:p>
    <w:p>
      <w:r>
        <w:t>NW_020185339.1  16367195  ------.------.-----.---.--.---------C-----.----.--.--------.  16367204</w:t>
      </w:r>
    </w:p>
    <w:p>
      <w:r>
        <w:t>NW_020185339.1  18199269  -------------.-----.---.--.---------.-----.----.--.--------.  18199261</w:t>
      </w:r>
    </w:p>
    <w:p>
      <w:r>
        <w:t>NW_020185339.1  6948251   ------.------A-----.---.--.---------.-----.----.--.--------.  6948242</w:t>
      </w:r>
    </w:p>
    <w:p>
      <w:r>
        <w:t>NW_020185339.1  13884203  ------.------.-----.---.--.---------.-----.----.--.--------.  13884212</w:t>
      </w:r>
    </w:p>
    <w:p>
      <w:r>
        <w:t>NW_020185339.1  28606425  ------.------.-----.---.--.---------.-----.----.--.--------.  28606434</w:t>
      </w:r>
    </w:p>
    <w:p>
      <w:r>
        <w:t>NW_020185339.1  28975334  ------.------.-----.---.--.---------.-----.----.--.--------.  28975343</w:t>
      </w:r>
    </w:p>
    <w:p>
      <w:r>
        <w:t>NW_020185339.1  26043453  ------.------.-----.---.--.---------.-----.----.--.--------.  26043444</w:t>
      </w:r>
    </w:p>
    <w:p>
      <w:r>
        <w:t>NW_020185339.1  6105287   ------A------.-----.---.--.---------.-----.----.--.--------.  6105296</w:t>
      </w:r>
    </w:p>
    <w:p>
      <w:r>
        <w:t>NW_020185339.1  7272799   ------.------.-----.---.--.---------.-----A----.--.--------.  7272808</w:t>
      </w:r>
    </w:p>
    <w:p>
      <w:r>
        <w:t>NW_020185339.1  7331815   ------------------------------------------.----.--.--------.  7331812</w:t>
      </w:r>
    </w:p>
    <w:p>
      <w:r>
        <w:t>NW_020185339.1  29146713  ------.------.                                                29146712</w:t>
      </w:r>
    </w:p>
    <w:p>
      <w:r>
        <w:t>NW_020175731.1  2327578   ------.------.-----.---.--.---------.-----.----.--.--------.  2327569</w:t>
      </w:r>
    </w:p>
    <w:p>
      <w:r>
        <w:t>NW_020175731.1  3334135   ------.------.-----.---.--.---------.-----.----.--.--------.  3334144</w:t>
      </w:r>
    </w:p>
    <w:p>
      <w:r>
        <w:t>NW_020175731.1  5209658   ------.------.-----.---.--.---------.-----.----.--.--------.  5209649</w:t>
      </w:r>
    </w:p>
    <w:p>
      <w:r>
        <w:t>NW_020175731.1  924769    ------.------T-----.---.--.---------.-----.----.--.--------.  924760</w:t>
      </w:r>
    </w:p>
    <w:p>
      <w:r>
        <w:t>NW_020175731.1  4380954   -------------------.---.--.---------.-----.----.--.--------.  4380947</w:t>
      </w:r>
    </w:p>
    <w:p>
      <w:r>
        <w:t>NW_020175731.1  4823023   ------.------.-----.---.--.---------.-----.----.--.--------.  4823032</w:t>
      </w:r>
    </w:p>
    <w:p>
      <w:r>
        <w:t>NW_020175731.1  49122     ------.------G-----.---.--.---------.-----.----.--.--------.  49113</w:t>
      </w:r>
    </w:p>
    <w:p>
      <w:r>
        <w:t>NW_020175731.1  3158473   ------.------.-----.---.--.---------.-----.----.--.--------.  3158464</w:t>
      </w:r>
    </w:p>
    <w:p>
      <w:r>
        <w:t>NW_020175731.1  943769    ------.------.-----.---.--.---------.-----.----.--.--------.  943778</w:t>
      </w:r>
    </w:p>
    <w:p>
      <w:r>
        <w:t>NW_020175731.1  1477578   ------.------.-----.---.--.---------.-----.----.--.--------.  1477587</w:t>
      </w:r>
    </w:p>
    <w:p>
      <w:r>
        <w:t>NW_020175731.1  3127156   ------.------.AA---.---.--.---------.-----.----.--.--------.  3127145</w:t>
      </w:r>
    </w:p>
    <w:p>
      <w:r>
        <w:t>NW_020175731.1  6353048   ------.------.-----.---.--.---------.-----.----.--.--------.  6353057</w:t>
      </w:r>
    </w:p>
    <w:p>
      <w:r>
        <w:t>NW_020175731.1  2075409   ------.------.-----.---.--.---------.-----.----.--.--------.  2075418</w:t>
      </w:r>
    </w:p>
    <w:p>
      <w:r>
        <w:t>NW_020175731.1  5458183   -------------------.---.--.---------.-----.----.--.--------.  5458190</w:t>
      </w:r>
    </w:p>
    <w:p>
      <w:r>
        <w:t>NW_020175390.1  2109249   ------.------.-----.---.--.---------.-----.----.--.--------.  2109258</w:t>
      </w:r>
    </w:p>
    <w:p>
      <w:r>
        <w:t>NW_020175208.1  2226679   ------.------A-----.---.--.---------.-----.----.--A--------.  2226688</w:t>
      </w:r>
    </w:p>
    <w:p>
      <w:r>
        <w:t>NW_020175208.1  518529    ------.------.-----.---G--.---------.-----.----.--.--------.  518538</w:t>
      </w:r>
    </w:p>
    <w:p>
      <w:r>
        <w:t>NW_020175208.1  550065    ------.------.-----.---.--.---------.-----.----.--.--------.  550056</w:t>
      </w:r>
    </w:p>
    <w:p>
      <w:r>
        <w:t>NW_020175208.1  1506740   ------.------.-----.---.--.---------.-----.----G--.--------.  1506749</w:t>
      </w:r>
    </w:p>
    <w:p>
      <w:r>
        <w:t>NW_020175186.1  3851799   ------.------.-----.---.--.---------C-----.----.--.--------.  3851790</w:t>
      </w:r>
    </w:p>
    <w:p>
      <w:r>
        <w:t>NW_020175186.1  2284908   ------.------.-----.---.--.---------.-----.----.--.--------.  2284917</w:t>
      </w:r>
    </w:p>
    <w:p>
      <w:r>
        <w:t>NW_020175186.1  2581986   ------.------.-----.---.--.---------.-----.----.--.--------.  2581977</w:t>
      </w:r>
    </w:p>
    <w:p>
      <w:r>
        <w:t>NW_020175186.1  9957031   ------.------.-----.---.--.---------.-----.----.--.--------.  9957022</w:t>
      </w:r>
    </w:p>
    <w:p>
      <w:r>
        <w:t>NW_020175186.1  2385562   ------.------.-----.---.--.---------.-----.----.--.--------.  2385553</w:t>
      </w:r>
    </w:p>
    <w:p>
      <w:r>
        <w:t>NW_020175186.1  694803    ------A------A-----.---.--.---------.-----.----.--.TT------.  694814</w:t>
      </w:r>
    </w:p>
    <w:p>
      <w:r>
        <w:t>NW_020175186.1  9165548   ------.------.-----.---.--.---------.-----.----.--.--------.  9165557</w:t>
      </w:r>
    </w:p>
    <w:p>
      <w:r>
        <w:t>NW_020175186.1  295726    ------A------A-----.---.--.---------.-----G-------.--------.  295734</w:t>
      </w:r>
    </w:p>
    <w:p>
      <w:r>
        <w:t>NW_020175186.1  8063208   ------T------.-----.---.--.---------.-----.----.--.--------.  8063217</w:t>
      </w:r>
    </w:p>
    <w:p>
      <w:r>
        <w:t>NW_020175186.1  7459475   ------T------.-----.---.--.---------.-----.----.--.--------.  7459484</w:t>
      </w:r>
    </w:p>
    <w:p>
      <w:r>
        <w:t>NW_020175186.1  9284389   ------.------.-----.---.--.---------.-----.----.--.--------.  9284380</w:t>
      </w:r>
    </w:p>
    <w:p>
      <w:r>
        <w:t>NW_020175186.1  9449289   ------.------A-----.---.--.---------.-----.----.--.--------.  9449298</w:t>
      </w:r>
    </w:p>
    <w:p>
      <w:r>
        <w:t>NW_020175024.1  1095054   ------.------.-----.---.--.---------.-----.----.--.--------.  1095045</w:t>
      </w:r>
    </w:p>
    <w:p>
      <w:r>
        <w:t>NW_020175024.1  706595    ------A------A-----.T--.--.---------.-----.----.--.--------.  706605</w:t>
      </w:r>
    </w:p>
    <w:p>
      <w:r>
        <w:t>NW_020175024.1  1028338   ------.------.-----.---.--.---------.-----.----.--.--------.  1028329</w:t>
      </w:r>
    </w:p>
    <w:p>
      <w:r>
        <w:t>NW_020175024.1  329803    ------.------.-----.---.--.---------.-----.----.--.--------.  329794</w:t>
      </w:r>
    </w:p>
    <w:p>
      <w:r>
        <w:t>NW_020173920.1  426418    ------.------.-----.---.--.---------.-----.----.--G--------.  426427</w:t>
      </w:r>
    </w:p>
    <w:p>
      <w:r>
        <w:t>NW_020173920.1  1108833   ------.------.-----.---.--.---------.-----.----.--.--------G  1108824</w:t>
      </w:r>
    </w:p>
    <w:p>
      <w:r>
        <w:t>NW_020173920.1  4054550   ------.------.-----.---.--.---------.-----.----.--.--------G  4054541</w:t>
      </w:r>
    </w:p>
    <w:p>
      <w:r>
        <w:t>NW_020173920.1  869064    ------.------.-----.---.--.---------.-----.----.--.--------.  869073</w:t>
      </w:r>
    </w:p>
    <w:p>
      <w:r>
        <w:t>NW_020173335.1  3910400   ------T------A-----.---.--.---------.-----.----.--.--------.  3910391</w:t>
      </w:r>
    </w:p>
    <w:p>
      <w:r>
        <w:t>NW_020173335.1  1019386   ------.------.-----.---.--.---------.-----.----.--.--------.  1019377</w:t>
      </w:r>
    </w:p>
    <w:p>
      <w:r>
        <w:t>NW_020173335.1  794681    -------------.-----.---.--.---------.-----.----.--.--------.  794689</w:t>
      </w:r>
    </w:p>
    <w:p>
      <w:r>
        <w:t>NW_020173335.1  117243    ------T------.-----.---T--G---------G-----.----.--.--------.  117234</w:t>
      </w:r>
    </w:p>
    <w:p>
      <w:r>
        <w:t>NW_020173335.1  4629007   ------.------.-----.---.--.---------.-----.----.--.--------.  4628998</w:t>
      </w:r>
    </w:p>
    <w:p>
      <w:r>
        <w:t>NW_020173114.1  3939482   -------------.-----.---G--.---------.-----.----.--.--------.  3939490</w:t>
      </w:r>
    </w:p>
    <w:p>
      <w:r>
        <w:t>NW_020173114.1  2387206   ------.------.-----.---.--.---------.-----.----.--.--------.  2387215</w:t>
      </w:r>
    </w:p>
    <w:p>
      <w:r>
        <w:t>NW_020173114.1  5450480   ------.------.-----.---.--.---------.-----.----.--.--------.  5450489</w:t>
      </w:r>
    </w:p>
    <w:p>
      <w:r>
        <w:t>NW_020173114.1  3540815   ------.------.-----.---.--.---------.-----.----.--.--------.  3540806</w:t>
      </w:r>
    </w:p>
    <w:p>
      <w:r>
        <w:t>NW_020173114.1  4793901   ------T------A-----.---.--.---------.-----A----.--.--------.  4793892</w:t>
      </w:r>
    </w:p>
    <w:p>
      <w:r>
        <w:t>NW_020172727.1  693580    ------.------.-----.---.--.---------.-----.----.--C--------.  693589</w:t>
      </w:r>
    </w:p>
    <w:p>
      <w:r>
        <w:t>NW_020172727.1  188807    ------.GA----.-----.---.--.---------.-----.----.--.--------.  188796</w:t>
      </w:r>
    </w:p>
    <w:p>
      <w:r>
        <w:t>NW_020172727.1  545009    ------.------.-----.---.--.---------.-----.----.--.AA------.  544998</w:t>
      </w:r>
    </w:p>
    <w:p>
      <w:r>
        <w:t>NW_020172727.1  862045    -------------.-----.---.--.---------.-----.----.--.--------.  862053</w:t>
      </w:r>
    </w:p>
    <w:p>
      <w:r>
        <w:t>NW_020172727.1  635218          .------.-----.---.--.---------.-----.----.--.--------.  635209</w:t>
      </w:r>
    </w:p>
    <w:p>
      <w:r>
        <w:t>NW_020172625.1  89067     ------A------G-----.---.--.---------.-----.----.--.--------.  89058</w:t>
      </w:r>
    </w:p>
    <w:p>
      <w:r>
        <w:t>NW_020172625.1  3392219   ------.------.C----.---.--.---------.-----.G---.--.--------.  3392230</w:t>
      </w:r>
    </w:p>
    <w:p>
      <w:r>
        <w:t>NW_020172625.1  5950984   -------------.-----.---.--.---------.-----.----.--.--------.  5950976</w:t>
      </w:r>
    </w:p>
    <w:p>
      <w:r>
        <w:t>NW_020172625.1  10124628  -------------.-----.---.--.---------.-----.----T--.--------.  10124636</w:t>
      </w:r>
    </w:p>
    <w:p>
      <w:r>
        <w:t>NW_020172625.1  8562616   ------.------.-----.---.--.---------.-----.----.--.--------.  8562625</w:t>
      </w:r>
    </w:p>
    <w:p>
      <w:r>
        <w:t>NW_020172625.1  8158165   ------.------.-----.---.--.---------.-----.----.--.--------.  8158156</w:t>
      </w:r>
    </w:p>
    <w:p>
      <w:r>
        <w:t>NW_020172625.1  2879542   ------.------.-----.---.--.---------.-----.----.--.--------.  2879533</w:t>
      </w:r>
    </w:p>
    <w:p>
      <w:r>
        <w:t>NW_020172625.1  8475796   ------.------.-----.---.--.---------.-----.----.--.--------.  8475787</w:t>
      </w:r>
    </w:p>
    <w:p>
      <w:r>
        <w:t>NW_020172625.1  8569523   ------.------.-----.---.--.---------.-----.----.--.--------.  8569514</w:t>
      </w:r>
    </w:p>
    <w:p>
      <w:r>
        <w:t>NW_020172141.1  5107553   ------.------A-----.---.C-.---------.AC---.----.--.--------.  5107541</w:t>
      </w:r>
    </w:p>
    <w:p>
      <w:r>
        <w:t>NW_020172141.1  3869125   ------.------.-----.---.--.---------.-----.----.--.--------.  3869134</w:t>
      </w:r>
    </w:p>
    <w:p>
      <w:r>
        <w:t>NW_020172141.1  6225569   ------.------.-----.---.--.---------.-----.----.--.--------.  6225560</w:t>
      </w:r>
    </w:p>
    <w:p>
      <w:r>
        <w:t>NW_020172141.1  5424621   ------.------.-----.---.--.---------.-----.----.--.--------.  5424630</w:t>
      </w:r>
    </w:p>
    <w:p>
      <w:r>
        <w:t>NW_020172141.1  1749205   ------.------.-----.---.--.---------.-----.----.--.--------.  1749214</w:t>
      </w:r>
    </w:p>
    <w:p>
      <w:r>
        <w:t>NW_020172141.1  4000339   ------.------T-----.---.--.---------.-----.----.--.--------.  4000348</w:t>
      </w:r>
    </w:p>
    <w:p>
      <w:r>
        <w:t>NW_020172141.1  2544901   ------.------.-----.---.--.---------.-----.----.--.--------.  2544910</w:t>
      </w:r>
    </w:p>
    <w:p>
      <w:r>
        <w:t>NW_020172141.1  1943092   ------.------.-----.---.--.---------.-----.----.--.--------.  1943101</w:t>
      </w:r>
    </w:p>
    <w:p>
      <w:r>
        <w:t>NW_020172141.1  5710484   ------.------.-----.---.--.---------.-----.----.--.--------.  5710475</w:t>
      </w:r>
    </w:p>
    <w:p>
      <w:r>
        <w:t>NW_020172141.1  1135713   ------.------.-----.---G--.---------.-----.----.--G--------.  1135704</w:t>
      </w:r>
    </w:p>
    <w:p>
      <w:r>
        <w:t>NW_020172141.1  1739054   ------.------.-----.---.--.---------.-----.----G--.--------.  1739045</w:t>
      </w:r>
    </w:p>
    <w:p>
      <w:r>
        <w:t>NW_020185328.1  13964804  ------A------.-----.---.--.---------.-----.----.--.--------.  13964795</w:t>
      </w:r>
    </w:p>
    <w:p>
      <w:r>
        <w:t>NW_020185328.1  1202691   ------.------A-----.---.--.AAACAAG--.-----.----.--.--------.  1202675</w:t>
      </w:r>
    </w:p>
    <w:p>
      <w:r>
        <w:t>NW_020185328.1  10557935  ------.------.-----.---.--.---------.-----.----.--.--------.  10557926</w:t>
      </w:r>
    </w:p>
    <w:p>
      <w:r>
        <w:t>NW_020185328.1  2679326   ------.------.-----.---.--.---------.-----.----.--.--------.  2679317</w:t>
      </w:r>
    </w:p>
    <w:p>
      <w:r>
        <w:t>NW_020185328.1  1597289   ------.------.-----.---.--.---------.-----.----.--.--------.  1597280</w:t>
      </w:r>
    </w:p>
    <w:p>
      <w:r>
        <w:t>NW_020185328.1  734104    ------.------.-----.---.--.---------.-----.----.--.--------.  734113</w:t>
      </w:r>
    </w:p>
    <w:p>
      <w:r>
        <w:t>NW_020185328.1  13950165  ------.------.-----.---.--.---------.-----.----.--.--------.  13950174</w:t>
      </w:r>
    </w:p>
    <w:p>
      <w:r>
        <w:t>NW_020185328.1  8645324   ------.------.-----.---.--.---------.-----.----.--.--------.  8645333</w:t>
      </w:r>
    </w:p>
    <w:p>
      <w:r>
        <w:t>NW_020175320.1  2109062   ------.------.-----.---.--.---------.-----.----.--.--------.  2109053</w:t>
      </w:r>
    </w:p>
    <w:p>
      <w:r>
        <w:t>NW_020175320.1  996013    ------.------.-----.---.--.---------.-----.----.--.--------.  996022</w:t>
      </w:r>
    </w:p>
    <w:p>
      <w:r>
        <w:t>NW_020175320.1  1070149   ------.------.-----.---.--.---------.-----.----.--.--------.  1070158</w:t>
      </w:r>
    </w:p>
    <w:p>
      <w:r>
        <w:t>NW_020175320.1  1944354   ------.------.-----.---.--.---------.-----.----.--.--------.  1944363</w:t>
      </w:r>
    </w:p>
    <w:p>
      <w:r>
        <w:t>NW_020175320.1  4009906   ------.------.-----.---.--.---------G-----.----.--.--------.  4009915</w:t>
      </w:r>
    </w:p>
    <w:p>
      <w:r>
        <w:t>NW_020175320.1  1909799   ------.------.-----.---.--.---------.-----.----.--.--------.  1909808</w:t>
      </w:r>
    </w:p>
    <w:p>
      <w:r>
        <w:t>NW_020175078.1  4606689   ------.------A-----.---.--.---------.-----T----.--.--------.  4606680</w:t>
      </w:r>
    </w:p>
    <w:p>
      <w:r>
        <w:t>NW_020175078.1  4689530   ------.------.-----G---.--.---------.-----.----.--.--------.  4689521</w:t>
      </w:r>
    </w:p>
    <w:p>
      <w:r>
        <w:t>NW_020175078.1  1727431   ------.------.-----.---.--.---------.-----.----.--.--------.  1727422</w:t>
      </w:r>
    </w:p>
    <w:p>
      <w:r>
        <w:t>NW_020175078.1  2583194   ------.------.-----.---.--.---------.-----.----.--.--------.  2583203</w:t>
      </w:r>
    </w:p>
    <w:p>
      <w:r>
        <w:t>NW_020175078.1  1134765   ------.------.-----.---.--.---------.-----.----.--.--------.  1134774</w:t>
      </w:r>
    </w:p>
    <w:p>
      <w:r>
        <w:t>NW_020175078.1  983118    ------------------------------------------.----.--.--------.  983115</w:t>
      </w:r>
    </w:p>
    <w:p>
      <w:r>
        <w:t>NW_020175078.1  5073009   ------.------.-----.---.--.---------.-----.----G--.--------T  5073018</w:t>
      </w:r>
    </w:p>
    <w:p>
      <w:r>
        <w:t>NW_020175078.1  1576673   ------.------.-----.---.--.---------.-----.----.--.--------.  1576664</w:t>
      </w:r>
    </w:p>
    <w:p>
      <w:r>
        <w:t>NW_020175078.1  5081698   ------.------A-----.---.--.---------.-----.----.--.--------.  5081707</w:t>
      </w:r>
    </w:p>
    <w:p>
      <w:r>
        <w:t>NW_020174793.1  2643339   ------.------.-----.---.--.---------.-----.----.--.--------.  2643330</w:t>
      </w:r>
    </w:p>
    <w:p>
      <w:r>
        <w:t>NW_020174793.1  343110    ------.------.-----.---.--.---------.-----.----G--.--------.  343119</w:t>
      </w:r>
    </w:p>
    <w:p>
      <w:r>
        <w:t>NW_020174793.1  3283237   -------------.-----.---.--.---------.-----.----.--.--------.  3283229</w:t>
      </w:r>
    </w:p>
    <w:p>
      <w:r>
        <w:t>NW_020174793.1  3338057   ------.------.-----.---.--.---------.-----.----.--.--------.  3338066</w:t>
      </w:r>
    </w:p>
    <w:p>
      <w:r>
        <w:t>NW_020174793.1  3283019   -------------.-----.---.--.---------.-----.----.--.--------.  3283011</w:t>
      </w:r>
    </w:p>
    <w:p>
      <w:r>
        <w:t>NW_020174645.1  6555327   ------A------.-----.T--.--.---------.-----A----.--AAAAA----.  6555313</w:t>
      </w:r>
    </w:p>
    <w:p>
      <w:r>
        <w:t>NW_020174645.1  10991007  ------.------.-----.---G--.---------.-----.----.--.--------.  10991016</w:t>
      </w:r>
    </w:p>
    <w:p>
      <w:r>
        <w:t>NW_020174645.1  6113467   ------.------.-----.---.--.---------.-----.----.--.--------.  6113458</w:t>
      </w:r>
    </w:p>
    <w:p>
      <w:r>
        <w:t>NW_020174645.1  1511267   ------.------.-----.---.--.---------.-----.----.--.--------.  1511276</w:t>
      </w:r>
    </w:p>
    <w:p>
      <w:r>
        <w:t>NW_020174645.1  3141877   ------.------.-----.---.--.---------.-----.----.--.--------.  3141886</w:t>
      </w:r>
    </w:p>
    <w:p>
      <w:r>
        <w:t>NW_020174645.1  9342749   ------.------.-----.---.--.---------.-----.----G--.A-------.  9342759</w:t>
      </w:r>
    </w:p>
    <w:p>
      <w:r>
        <w:t>NW_020174645.1  1793868   ------A------A-----.---.--.G--------.-----.----.--.--------.  1793878</w:t>
      </w:r>
    </w:p>
    <w:p>
      <w:r>
        <w:t>NW_020174645.1  6283332   ------.------.-----.---.--.---------.-----.----.--.--------.  6283341</w:t>
      </w:r>
    </w:p>
    <w:p>
      <w:r>
        <w:t>NW_020174645.1  2320256   -------------------.---.--.---------.-----.----.--.--------.  2320263</w:t>
      </w:r>
    </w:p>
    <w:p>
      <w:r>
        <w:t>NW_020174645.1  6243436   ------.------.-----.---G--.---------.-----T----G--.--------.  6243427</w:t>
      </w:r>
    </w:p>
    <w:p>
      <w:r>
        <w:t>NW_020174645.1  4844083   ------.------.-----.---.--.---------.-----.----.--.--------.  4844074</w:t>
      </w:r>
    </w:p>
    <w:p>
      <w:r>
        <w:t>NW_020174645.1  1733805   ------.------.-----.---.--.---------.-----.----.--.--------.  1733814</w:t>
      </w:r>
    </w:p>
    <w:p>
      <w:r>
        <w:t>NW_020174645.1  9525717   ------.------.-----.---.--G---------.-----.----.--.--------.  9525726</w:t>
      </w:r>
    </w:p>
    <w:p>
      <w:r>
        <w:t>NW_020174645.1  5780957   ------.------.-----.---.--.---------.-----.----.--.--------.  5780966</w:t>
      </w:r>
    </w:p>
    <w:p>
      <w:r>
        <w:t>NW_020174645.1  7974421   ------.------T-----G---.--.---------.-----.----.--.--------.  7974412</w:t>
      </w:r>
    </w:p>
    <w:p>
      <w:r>
        <w:t>NW_020173949.1  448980    ------.------.-----.---.--.---------.-----.----.--.--------.  448989</w:t>
      </w:r>
    </w:p>
    <w:p>
      <w:r>
        <w:t>NW_020173949.1  358637    -------------.-----.---.--.---------.-----T----.--.--------.  358629</w:t>
      </w:r>
    </w:p>
    <w:p>
      <w:r>
        <w:t>NW_020173758.1  4837585   -------------.-----.---.--.---------.-----.----.--.--------.  4837593</w:t>
      </w:r>
    </w:p>
    <w:p>
      <w:r>
        <w:t>NW_020173758.1  1158408   ------.------.-----.---.--.---------.-----.----.--.--------.  1158417</w:t>
      </w:r>
    </w:p>
    <w:p>
      <w:r>
        <w:t>NW_020173758.1  9077635   ------.------A-----.---.C-.---------.A----.----.--A--------.  9077646</w:t>
      </w:r>
    </w:p>
    <w:p>
      <w:r>
        <w:t>NW_020173758.1  6083823   ------.------.-----.---.--.---------.-----A----.--.A-------.  6083813</w:t>
      </w:r>
    </w:p>
    <w:p>
      <w:r>
        <w:t>NW_020173758.1  228806    -------------.-----.---.--C---------.-----.----.--.--------.  228798</w:t>
      </w:r>
    </w:p>
    <w:p>
      <w:r>
        <w:t>NW_020173758.1  2383995   ------.------A-----.---.--.---------.-----.----.--.--------.  2384004</w:t>
      </w:r>
    </w:p>
    <w:p>
      <w:r>
        <w:t>NW_020173758.1  6915827   ------.------.-----.---.--.---------.-----.----.--.--------.  6915836</w:t>
      </w:r>
    </w:p>
    <w:p>
      <w:r>
        <w:t>NW_020173758.1  1077434   ------.------.-----.---.--.---------.-----.----.--.--------.  1077425</w:t>
      </w:r>
    </w:p>
    <w:p>
      <w:r>
        <w:t>NW_020173758.1  4118511   ------.------.-----.---.--.---------.-----.----.--.--------.  4118520</w:t>
      </w:r>
    </w:p>
    <w:p>
      <w:r>
        <w:t>NW_020173377.1  5255386   ------.------.-----.---.--.---------.-----.----.--.--------.  5255377</w:t>
      </w:r>
    </w:p>
    <w:p>
      <w:r>
        <w:t>NW_020173377.1  12107272  ------.------.-----.---.--.---------.-----.----.--G--------.  12107281</w:t>
      </w:r>
    </w:p>
    <w:p>
      <w:r>
        <w:t>NW_020173377.1  8517787   ------.------.---------.--.---------.-----.----.--.--------.  8517779</w:t>
      </w:r>
    </w:p>
    <w:p>
      <w:r>
        <w:t>NW_020173377.1  180824    ------.------.-----.---.--.---------.-----.----.--.--------.  180815</w:t>
      </w:r>
    </w:p>
    <w:p>
      <w:r>
        <w:t>NW_020173377.1  9986563   ------T------T-----.---.--.---------.-----.----.--.--------.  9986572</w:t>
      </w:r>
    </w:p>
    <w:p>
      <w:r>
        <w:t>NW_020173377.1  624004    ------.------.-----.---.--.---------.-----.----.--.--------.  624013</w:t>
      </w:r>
    </w:p>
    <w:p>
      <w:r>
        <w:t>NW_020173377.1  756244    ------.------.-----.---.--.---------.-----.----.--.--------.  756235</w:t>
      </w:r>
    </w:p>
    <w:p>
      <w:r>
        <w:t>NW_020173377.1  9016475   ------T------.-----.---.--.---------.-----.----.--.--------.  9016466</w:t>
      </w:r>
    </w:p>
    <w:p>
      <w:r>
        <w:t>NW_020173377.1  10567112  ------.------.-----.---.--.---------.-----.----.--.--------.  10567121</w:t>
      </w:r>
    </w:p>
    <w:p>
      <w:r>
        <w:t>NW_020173377.1  5932041   ------.------.-----.---.--.---------.-----.----.--.--------.  5932050</w:t>
      </w:r>
    </w:p>
    <w:p>
      <w:r>
        <w:t>NW_020173377.1  9987740   ------T------T-----.---.--.---------.-----.----.--.--------.  9987749</w:t>
      </w:r>
    </w:p>
    <w:p>
      <w:r>
        <w:t>NW_020173108.1  12127071  -------------.-----.---.--.---------.-----.----.--.--------.  12127063</w:t>
      </w:r>
    </w:p>
    <w:p>
      <w:r>
        <w:t>NW_020173108.1  1543938   ------.------.-----.---C--.---------.-----.----.--.--------.  1543947</w:t>
      </w:r>
    </w:p>
    <w:p>
      <w:r>
        <w:t>NW_020173108.1  9576723   ------.------.-----.---.--.---------.-----.----.--.--------.  9576732</w:t>
      </w:r>
    </w:p>
    <w:p>
      <w:r>
        <w:t>NW_020173108.1  13266871  ------.------.-----.---.--.---------G-----.----.--.--------.  13266862</w:t>
      </w:r>
    </w:p>
    <w:p>
      <w:r>
        <w:t>NW_020173108.1  2827807   ------.------.-----.---.--.---------.-----.----.--.--------.  2827816</w:t>
      </w:r>
    </w:p>
    <w:p>
      <w:r>
        <w:t>NW_020173108.1  735666    ------.------.-----.---.--.---------.-----.----.--.--------.  735675</w:t>
      </w:r>
    </w:p>
    <w:p>
      <w:r>
        <w:t>NW_020173108.1  12132607  ------.------.-----.---.--.---------.-----.----.--.--------.  12132616</w:t>
      </w:r>
    </w:p>
    <w:p>
      <w:r>
        <w:t>NW_020173108.1  13677985  ------.------.-----.---.--.---------.-----.----.--.--------.  13677994</w:t>
      </w:r>
    </w:p>
    <w:p>
      <w:r>
        <w:t>NW_020173108.1  4872129   ------.------.-----.---.--.---------.-----.----.--.--------.  4872138</w:t>
      </w:r>
    </w:p>
    <w:p>
      <w:r>
        <w:t>NW_020173108.1  6961379   ------.------.-----.---.--.---------.-----.----.--.--------.  6961370</w:t>
      </w:r>
    </w:p>
    <w:p>
      <w:r>
        <w:t>NW_020173108.1  9863472   ------.------.-----.---.--.---------.-----.----.--.--------.  9863463</w:t>
      </w:r>
    </w:p>
    <w:p>
      <w:r>
        <w:t>NW_020173108.1  3268172   ------.------.-----.---.--.---------.-----.----.--.--------.  3268181</w:t>
      </w:r>
    </w:p>
    <w:p>
      <w:r>
        <w:t>NW_020173108.1  12163496  ------.------.-----.---.--.---------.-----.----.--.--------.  12163487</w:t>
      </w:r>
    </w:p>
    <w:p>
      <w:r>
        <w:t>NW_020173108.1  1309726   ------.------.-----.---.--.---------.-----.----.--.--------.  1309717</w:t>
      </w:r>
    </w:p>
    <w:p>
      <w:r>
        <w:t>NW_020172597.1  421340    ------.------.-----.---.--.---------G-----.----.--.--------.  421349</w:t>
      </w:r>
    </w:p>
    <w:p>
      <w:r>
        <w:t>NW_020172597.1  4947800   ------.------.-----.---.--.---------.-----.----.--.--------.  4947791</w:t>
      </w:r>
    </w:p>
    <w:p>
      <w:r>
        <w:t>NW_020172597.1  2420559   ------.------.-----.---.--.---------.-----.----.--.--------.  2420550</w:t>
      </w:r>
    </w:p>
    <w:p>
      <w:r>
        <w:t>NW_020172597.1  3160345   ------.------.-----.---.--.---------.-----.----.--.--------.  3160336</w:t>
      </w:r>
    </w:p>
    <w:p>
      <w:r>
        <w:t>NW_020172597.1  3897404   -------------.-----.---.--.---------.-----.----.--.--------.  3897412</w:t>
      </w:r>
    </w:p>
    <w:p>
      <w:r>
        <w:t>NW_020172597.1  3944892   ------.------.-----.---.--.---------.-----.----G--.--------.  3944901</w:t>
      </w:r>
    </w:p>
    <w:p>
      <w:r>
        <w:t>NW_020172597.1  4290272   ------.------.-----.---.--.---------.-----.----.--.--------.  4290263</w:t>
      </w:r>
    </w:p>
    <w:p>
      <w:r>
        <w:t>NW_020172597.1  80687     ------.------.-----.---.--.---------.-----.----.--.--------.  80678</w:t>
      </w:r>
    </w:p>
    <w:p>
      <w:r>
        <w:t>NW_020172457.1  2984970   ------.------.-----.---.--.---------.-----.----.--.--------.  2984961</w:t>
      </w:r>
    </w:p>
    <w:p>
      <w:r>
        <w:t>NW_020172457.1  1941428   ------.------.-----.---.--.---------.-----.----------------.  1941435</w:t>
      </w:r>
    </w:p>
    <w:p>
      <w:r>
        <w:t>NW_020172457.1  1104113   ------.------.-----.---.--.---------.-----.----.--.--------.  1104104</w:t>
      </w:r>
    </w:p>
    <w:p>
      <w:r>
        <w:t>NW_020172457.1  4942861   ------.-----------------------------------.----.--.--------.  4942857</w:t>
      </w:r>
    </w:p>
    <w:p>
      <w:r>
        <w:t>NW_020172457.1  2794049   ------.------.-----.---.--.---------.-----.----.--.--------.  2794040</w:t>
      </w:r>
    </w:p>
    <w:p>
      <w:r>
        <w:t>NW_020172457.1  1071650   ------.------.-----.---.--.---------.-----.----.--.--------.  1071641</w:t>
      </w:r>
    </w:p>
    <w:p>
      <w:r>
        <w:t>NW_020171985.1  379128    ------.------.-----.---.--.---------.-----.----.--.--------.  379119</w:t>
      </w:r>
    </w:p>
    <w:p>
      <w:r>
        <w:t>NW_020171985.1  45136     ------.------.-----.---.--.---------.-----.----.--.--------.  45127</w:t>
      </w:r>
    </w:p>
    <w:p>
      <w:r>
        <w:t>NW_020171798.1  273229    ------.------.-----.---.--.---------.-----.----.--.--------.  273220</w:t>
      </w:r>
    </w:p>
    <w:p>
      <w:r>
        <w:t>NW_020171798.1  1328897   ------.------.-----.---.--.---------.-----.----.--.--------.  1328888</w:t>
      </w:r>
    </w:p>
    <w:p>
      <w:r>
        <w:t>NW_020171798.1  671423    ------.------.-----.---.--.---------.-----.----.--.--------.  671432</w:t>
      </w:r>
    </w:p>
    <w:p>
      <w:r>
        <w:t>NW_020185331.1  898369    ------A------A-----.---.--.---------.-----.----.--.--------.  898378</w:t>
      </w:r>
    </w:p>
    <w:p>
      <w:r>
        <w:t>NW_020185331.1  3024555   -------------.-----.---.--.---------.-----.----.--.--------.  3024547</w:t>
      </w:r>
    </w:p>
    <w:p>
      <w:r>
        <w:t>NW_020185331.1  5008932   ------.------.-----.---.--.---------.-----.----.--.--------.  5008923</w:t>
      </w:r>
    </w:p>
    <w:p>
      <w:r>
        <w:t>NW_020185331.1  6623777   -------------.-----.---.--.---------.-----.----.--.--------.  6623785</w:t>
      </w:r>
    </w:p>
    <w:p>
      <w:r>
        <w:t>NW_020185331.1  5577164   -------------.-----.---.--.---------C-----.----.--.--------.  5577172</w:t>
      </w:r>
    </w:p>
    <w:p>
      <w:r>
        <w:t>NW_020185331.1  9762764   ------.------.-----.---.--.---------.-----.----.--.--------.  9762755</w:t>
      </w:r>
    </w:p>
    <w:p>
      <w:r>
        <w:t>NW_020185331.1  366895    -------------.-----.---.--.---------.-----.----.--G--------.  366887</w:t>
      </w:r>
    </w:p>
    <w:p>
      <w:r>
        <w:t>NW_020185331.1  9901596   ------.------.-----.---.--.---------.-----.----.--.--------.  9901605</w:t>
      </w:r>
    </w:p>
    <w:p>
      <w:r>
        <w:t>NW_020185331.1  3645537   -------------------.---.--.---------.-----.----.--.--------.  3645544</w:t>
      </w:r>
    </w:p>
    <w:p>
      <w:r>
        <w:t>NW_020185331.1  2332005   -------------------.---.--.---------.-----.----.--.--------.  2332012</w:t>
      </w:r>
    </w:p>
    <w:p>
      <w:r>
        <w:t>NW_020185331.1  6387013   ------.------.-----.---.--.---------.-----.----.--.--------.  6387004</w:t>
      </w:r>
    </w:p>
    <w:p>
      <w:r>
        <w:t>NW_020185331.1  5670336   ------.------AA----.---.--.---------.-----.----.--.--------.  5670326</w:t>
      </w:r>
    </w:p>
    <w:p>
      <w:r>
        <w:t>NW_020185321.1  9743567   ------.------.-----.---.--.---------.-----T----.--.--------.  9743576</w:t>
      </w:r>
    </w:p>
    <w:p>
      <w:r>
        <w:t>NW_020185321.1  9397712   ------.------.-----.---.--.---------.-----.----.--.--------.  9397703</w:t>
      </w:r>
    </w:p>
    <w:p>
      <w:r>
        <w:t>NW_020185321.1  350427    ------.------.-----.---.--.---------.-----.----.--.--------.  350436</w:t>
      </w:r>
    </w:p>
    <w:p>
      <w:r>
        <w:t>NW_020185321.1  6185075   ------.------.-----.---.--.---------G-----.----.--.--------.  6185066</w:t>
      </w:r>
    </w:p>
    <w:p>
      <w:r>
        <w:t>NW_020185321.1  5589022   ------.------.-----.---.--.---------.-----.----.--.--------.  5589013</w:t>
      </w:r>
    </w:p>
    <w:p>
      <w:r>
        <w:t>NW_020185321.1  2652247   -------------.-----.---.--.---------.-----.----.--.--------.  2652255</w:t>
      </w:r>
    </w:p>
    <w:p>
      <w:r>
        <w:t>NW_020185321.1  499945    ------.------.-----.---.--.---------.-----.----.--.--------.  499936</w:t>
      </w:r>
    </w:p>
    <w:p>
      <w:r>
        <w:t>NW_020185321.1  5978820   -------------------.---.--.---------.-----.----.--.A-------.  5978812</w:t>
      </w:r>
    </w:p>
    <w:p>
      <w:r>
        <w:t>NW_020185321.1  4267693   ------.------.-----.---.--.---------.-----.----.--.--------.  4267684</w:t>
      </w:r>
    </w:p>
    <w:p>
      <w:r>
        <w:t>NW_020185321.1  9910703   ------.------A-----.---C--.---------.-----.----.--.--------.  9910694</w:t>
      </w:r>
    </w:p>
    <w:p>
      <w:r>
        <w:t>NW_020185321.1  5360803   ------.------.-----.---.--.---------.-----.----.--.--------.  5360812</w:t>
      </w:r>
    </w:p>
    <w:p>
      <w:r>
        <w:t>NW_020185321.1  6355909   ------.------.-----.---.--.---------.-----.----.--.--------.  6355900</w:t>
      </w:r>
    </w:p>
    <w:p>
      <w:r>
        <w:t>NW_020185321.1  3157851   ------.------.-----G---.--.---------.-----.----.--.--------.  3157860</w:t>
      </w:r>
    </w:p>
    <w:p>
      <w:r>
        <w:t>NW_020185321.1  5674863   ------.------.-----.---.--.---------G-----.----.--.--------.  5674872</w:t>
      </w:r>
    </w:p>
    <w:p>
      <w:r>
        <w:t>NW_020185321.1  4422173   ------.------.-----.---.--.---------.-----.----.--.--------.  4422182</w:t>
      </w:r>
    </w:p>
    <w:p>
      <w:r>
        <w:t>NW_020185321.1  8101577   ------.------.-----.---.--.---------.-----.----.--.--------.  8101586</w:t>
      </w:r>
    </w:p>
    <w:p>
      <w:r>
        <w:t>NW_020185321.1  4940454   ------.AA----.-----.---.--.ACAAACCCC.-----.----.--.--------.  4940474</w:t>
      </w:r>
    </w:p>
    <w:p>
      <w:r>
        <w:t>NW_020185321.1  777233    ------.------.-----.---.--.---------.-----.----.--.--------.  777224</w:t>
      </w:r>
    </w:p>
    <w:p>
      <w:r>
        <w:t>NW_020185321.1  8671607   -------------.-----.---.--.---------.-----.----.--.--------.  8671599</w:t>
      </w:r>
    </w:p>
    <w:p>
      <w:r>
        <w:t>NW_020185321.1  8420677   ------.------.-----.---.--.---------.-----.----.--.--------.  8420686</w:t>
      </w:r>
    </w:p>
    <w:p>
      <w:r>
        <w:t>NW_020185321.1  3789958   ------.------A-----.---.--.---------.-----.----.--.--------.  3789949</w:t>
      </w:r>
    </w:p>
    <w:p>
      <w:r>
        <w:t>NW_020175400.1  301055    ------.------.-----.---.--.---------.-----A----.--A--------.  301046</w:t>
      </w:r>
    </w:p>
    <w:p>
      <w:r>
        <w:t>NW_020175400.1  698992    ------T------.-----.---.--.---------.-----.----.--.--------.  699001</w:t>
      </w:r>
    </w:p>
    <w:p>
      <w:r>
        <w:t>NW_020175400.1  2833461   ------A------T-----.---.--.---------.-----.----.--.--------.  2833452</w:t>
      </w:r>
    </w:p>
    <w:p>
      <w:r>
        <w:t>NW_020175400.1  1738418   ------.------.-----.---.--.---------.-----T----.--.--------.  1738409</w:t>
      </w:r>
    </w:p>
    <w:p>
      <w:r>
        <w:t>NW_020175400.1  770774    ------.------.-----.---.--.---------.-----.----.--.--------.  770765</w:t>
      </w:r>
    </w:p>
    <w:p>
      <w:r>
        <w:t>NW_020175400.1  797694    ------.------.-----.---.--.---------.-----.----.--.--------.  797685</w:t>
      </w:r>
    </w:p>
    <w:p>
      <w:r>
        <w:t>NW_020175053.1  2171831   ------.------.-----.---.--.---------.-----.----.--.--------.  2171822</w:t>
      </w:r>
    </w:p>
    <w:p>
      <w:r>
        <w:t>NW_020175053.1  768550    ------A------A-----.---.--.---------.-----.----.--.--------.  768559</w:t>
      </w:r>
    </w:p>
    <w:p>
      <w:r>
        <w:t>NW_020175053.1  1958943   ------.------.-----.---.--.---------.-----.----.--C--------.  1958952</w:t>
      </w:r>
    </w:p>
    <w:p>
      <w:r>
        <w:t>NW_020175053.1  6740630   ------.------.-----.---.--.---------.-----.----.--.--------.  6740639</w:t>
      </w:r>
    </w:p>
    <w:p>
      <w:r>
        <w:t>NW_020175053.1  5592971   ------AA-----.-----.T--.--.---------.-----A----.--A--------.  5592982</w:t>
      </w:r>
    </w:p>
    <w:p>
      <w:r>
        <w:t>NW_020175053.1  7556925   ------.------.-----.---.--.---------.-----.----.--.--------.  7556934</w:t>
      </w:r>
    </w:p>
    <w:p>
      <w:r>
        <w:t>NW_020175053.1  8640089   ------G------.-----.---.--.---------.-----.----.--.--------.  8640080</w:t>
      </w:r>
    </w:p>
    <w:p>
      <w:r>
        <w:t>NW_020175053.1  3199490   ------.------.-----.---.--.---------.-----.----.--.--------.  3199499</w:t>
      </w:r>
    </w:p>
    <w:p>
      <w:r>
        <w:t>NW_020175053.1  6818738   ------.------A-----.---.--.---------.-----.----.--.--------.  6818729</w:t>
      </w:r>
    </w:p>
    <w:p>
      <w:r>
        <w:t>NW_020175053.1  8198293   -------------.-----.---.--.---------.-----.----.--.--------.  8198285</w:t>
      </w:r>
    </w:p>
    <w:p>
      <w:r>
        <w:t>NW_020175049.1  1257554   ------.------.-----.---.--.---------.-----.----.--.--------.  1257563</w:t>
      </w:r>
    </w:p>
    <w:p>
      <w:r>
        <w:t>NW_020175049.1  570532    ------.------.-----.---.--.---------.-----.----.--.--------.  570523</w:t>
      </w:r>
    </w:p>
    <w:p>
      <w:r>
        <w:t>NW_020174938.1  4117112   ------.------.-----.---.--.---------.-----.----.--.--------.  4117103</w:t>
      </w:r>
    </w:p>
    <w:p>
      <w:r>
        <w:t>NW_020174938.1  3430823   ------.------.-----.---.--G---------.-----.----.--.--------.  3430814</w:t>
      </w:r>
    </w:p>
    <w:p>
      <w:r>
        <w:t>NW_020174938.1  1029972   ------.------.-----.---.--.---------.-----.----.--G--------.  1029981</w:t>
      </w:r>
    </w:p>
    <w:p>
      <w:r>
        <w:t>NW_020174938.1  2050259   ------.------.-----.---.--C---------.-----T----.--.--------.  2050268</w:t>
      </w:r>
    </w:p>
    <w:p>
      <w:r>
        <w:t>NW_020174712.1  4387877   ------A------A-----.---.--.---------.-----.----.--.--------.  4387886</w:t>
      </w:r>
    </w:p>
    <w:p>
      <w:r>
        <w:t>NW_020174712.1  5831521   ------A------.-----.---.--.---------.-----.----.--.--------.  5831512</w:t>
      </w:r>
    </w:p>
    <w:p>
      <w:r>
        <w:t>NW_020174712.1  6481753   ------.------.-----.---.--.---------.-----.----.--.--------.  6481744</w:t>
      </w:r>
    </w:p>
    <w:p>
      <w:r>
        <w:t>NW_020174712.1  5743060   ------.------A-----.---.--.---------.-----.----.--.--------.  5743069</w:t>
      </w:r>
    </w:p>
    <w:p>
      <w:r>
        <w:t>NW_020174712.1  5883961   ------.------.-----.---.--.---------.-----.----.--.--------.  5883970</w:t>
      </w:r>
    </w:p>
    <w:p>
      <w:r>
        <w:t>NW_020174712.1  2659428   ------.------T-----.---.--.---------.-----.----.--.--------.  2659437</w:t>
      </w:r>
    </w:p>
    <w:p>
      <w:r>
        <w:t>NW_020174712.1  3480045   ------.------.-----.---.--.---------.-----.----.--.--------.  3480036</w:t>
      </w:r>
    </w:p>
    <w:p>
      <w:r>
        <w:t>NW_020174712.1  4519649   ------.------.-----C---.--.---------.-----.----.--.--------.  4519658</w:t>
      </w:r>
    </w:p>
    <w:p>
      <w:r>
        <w:t>NW_020174712.1  2588511   ------.------.-----G---.--.---------.-----.----.--.--------.  2588502</w:t>
      </w:r>
    </w:p>
    <w:p>
      <w:r>
        <w:t>NW_020174712.1  1273946   -------------.-----.---.--.---------.-----.----.--.--------.  1273938</w:t>
      </w:r>
    </w:p>
    <w:p>
      <w:r>
        <w:t>NW_020174712.1  4261928   ------.------.-----.---.--.---------.-----.----.--.--------.  4261919</w:t>
      </w:r>
    </w:p>
    <w:p>
      <w:r>
        <w:t>NW_020174712.1  2778199                                                  .--.--------.  2778197</w:t>
      </w:r>
    </w:p>
    <w:p>
      <w:r>
        <w:t>NW_020174425.1  854266    ------.------.-----.---.--.---------.-----.----.--.--------.  854275</w:t>
      </w:r>
    </w:p>
    <w:p>
      <w:r>
        <w:t>NW_020174425.1  161755    ------.------.-----.---.--.---------.-----.----.--.--------.  161746</w:t>
      </w:r>
    </w:p>
    <w:p>
      <w:r>
        <w:t>NW_020174425.1  2693554   ------.------.-----.---.--.---------.-----.----.--.--------.  2693545</w:t>
      </w:r>
    </w:p>
    <w:p>
      <w:r>
        <w:t>NW_020174425.1  1223427   ------.------.-----.---.--.---------.-----.----.--.--------.  1223436</w:t>
      </w:r>
    </w:p>
    <w:p>
      <w:r>
        <w:t>NW_020174425.1  2880560   ------.------.-----.---.--.---------.-----.----.--.--------.  2880551</w:t>
      </w:r>
    </w:p>
    <w:p>
      <w:r>
        <w:t>NW_020174425.1  2681895   ------.------.-----.---.--.---------.-----.----.--.--------.  2681904</w:t>
      </w:r>
    </w:p>
    <w:p>
      <w:r>
        <w:t>NW_020174425.1  2214540   ------.------.-----.---C--.---------G-----.----.--.--------.  2214549</w:t>
      </w:r>
    </w:p>
    <w:p>
      <w:r>
        <w:t>NW_020174425.1  1162585   ------A------T-----.---.--.---------.----------.--.--------.  1162577</w:t>
      </w:r>
    </w:p>
    <w:p>
      <w:r>
        <w:t>NW_020174135.1  915172    ------.------.-----.---.--.---------.-----.----.--.--------.  915181</w:t>
      </w:r>
    </w:p>
    <w:p>
      <w:r>
        <w:t>NW_020174135.1  15675723  ------.------.-----.---.--.---------.-----.----.--.--------.  15675714</w:t>
      </w:r>
    </w:p>
    <w:p>
      <w:r>
        <w:t>NW_020174135.1  7594807   ------.------.-----.---.--.---------.-----.----.--.--------.  7594798</w:t>
      </w:r>
    </w:p>
    <w:p>
      <w:r>
        <w:t>NW_020174135.1  11379986  ------.------.-----.---.--.AC-------.-----.----.--.--------.  11379975</w:t>
      </w:r>
    </w:p>
    <w:p>
      <w:r>
        <w:t>NW_020174135.1  8520222   ------.------.-----.---.--.---------.-----.----.--.AATAA---.  8520208</w:t>
      </w:r>
    </w:p>
    <w:p>
      <w:r>
        <w:t>NW_020174135.1  12331275  ------.------.-----.---.--.---------C-----.----.--.--------.  12331284</w:t>
      </w:r>
    </w:p>
    <w:p>
      <w:r>
        <w:t>NW_020174135.1  4106963   ------.------.-----.---.--.---------.-----.----.--.--------.  4106972</w:t>
      </w:r>
    </w:p>
    <w:p>
      <w:r>
        <w:t>NW_020174135.1  15786569  ------.------.-----.---.--.C--------.-----.----.--.--------.  15786579</w:t>
      </w:r>
    </w:p>
    <w:p>
      <w:r>
        <w:t>NW_020174135.1  3849781   ------.------.-----.---.--.---------.-----.----.--.--------.  3849772</w:t>
      </w:r>
    </w:p>
    <w:p>
      <w:r>
        <w:t>NW_020174135.1  7885094   -------------.-----.---.--.---------.-----.----.--.--------.  7885102</w:t>
      </w:r>
    </w:p>
    <w:p>
      <w:r>
        <w:t>NW_020174135.1  15412171                     .---.--.---------.-----.----.--.--------.  15412164</w:t>
      </w:r>
    </w:p>
    <w:p>
      <w:r>
        <w:t>NW_020174103.1  259353    ------.------.-----.---.--.---------.-----.----.--.--------.  259344</w:t>
      </w:r>
    </w:p>
    <w:p>
      <w:r>
        <w:t>NW_020174103.1  853808    ------.------.-----.---.--.---------.-----.----.--.--------.  853799</w:t>
      </w:r>
    </w:p>
    <w:p>
      <w:r>
        <w:t>NW_020174103.1  327909    ------.------.-----.---.--.---------.-----.----.--.--------.  327900</w:t>
      </w:r>
    </w:p>
    <w:p>
      <w:r>
        <w:t>NW_020174103.1  142339    -------------.-----.---.--.---------.-----.----.--.--------.  142331</w:t>
      </w:r>
    </w:p>
    <w:p>
      <w:r>
        <w:t>NW_020174103.1  863466    ------.------T-----.---.--.---------.-----.----.--.--------.  863475</w:t>
      </w:r>
    </w:p>
    <w:p>
      <w:r>
        <w:t>NW_020174103.1  1616486   ------.------.-----.---.--.---------.-----.----.--.--------.  1616477</w:t>
      </w:r>
    </w:p>
    <w:p>
      <w:r>
        <w:t>NW_020174103.1  1134127   ------.------.-----.---.--.---------.-----.----.--.--------.  1134118</w:t>
      </w:r>
    </w:p>
    <w:p>
      <w:r>
        <w:t>NW_020174038.1  2741057   ------.------------.---.--.---------.-----.----.--.--------.  2741049</w:t>
      </w:r>
    </w:p>
    <w:p>
      <w:r>
        <w:t>NW_020174038.1  1619031   ------.------.-----.---.--.---------.-----.----.--.--------.  1619022</w:t>
      </w:r>
    </w:p>
    <w:p>
      <w:r>
        <w:t>NW_020174038.1  2226167   ------.------.-----.---.--.---------.-----.----.--.--------.  2226176</w:t>
      </w:r>
    </w:p>
    <w:p>
      <w:r>
        <w:t>NW_020174038.1  1833855   ------.------.-----.---.--.---------.-----.----.--.--------.  1833846</w:t>
      </w:r>
    </w:p>
    <w:p>
      <w:r>
        <w:t>NW_020174038.1  131158    ------.------.-----.---.--.---------.-----.----.--.--------.  131149</w:t>
      </w:r>
    </w:p>
    <w:p>
      <w:r>
        <w:t>NW_020173979.1  919127    ------.------.-----G---.--.---------.-----.----.--.--------.  919118</w:t>
      </w:r>
    </w:p>
    <w:p>
      <w:r>
        <w:t>NW_020173979.1  94852     ------.------.-----.---.--T---------.-----.----G--.--------.  94843</w:t>
      </w:r>
    </w:p>
    <w:p>
      <w:r>
        <w:t>NW_020173979.1  8843773   ------.------.-----.---.--.---------.-----.----.--.--------.  8843764</w:t>
      </w:r>
    </w:p>
    <w:p>
      <w:r>
        <w:t>NW_020173979.1  846539    ------.------.-----.---.--.---------.-----.----.--.--------.  846548</w:t>
      </w:r>
    </w:p>
    <w:p>
      <w:r>
        <w:t>NW_020173979.1  5765814   -------------------.---.--.---------.-----.----.--.--------.  5765807</w:t>
      </w:r>
    </w:p>
    <w:p>
      <w:r>
        <w:t>NW_020173979.1  4939486   ------.------.-----G---.--.---------.-----.----.--.--------.  4939495</w:t>
      </w:r>
    </w:p>
    <w:p>
      <w:r>
        <w:t>NW_020173979.1  3445561   ------.------.-----.---.--G---------.-----.----.--.--------.  3445570</w:t>
      </w:r>
    </w:p>
    <w:p>
      <w:r>
        <w:t>NW_020173979.1  6547095   ------.------.AA---.---.--.C--------.-----.----.--.--------.  6547083</w:t>
      </w:r>
    </w:p>
    <w:p>
      <w:r>
        <w:t>NW_020173766.1  1645685   ------.------.-----.---.--.---------.-----.----.--.--------.  1645676</w:t>
      </w:r>
    </w:p>
    <w:p>
      <w:r>
        <w:t>NW_020173766.1  1010954   ------.------.-----.---.--.---------.-----.----.--.--------.  1010963</w:t>
      </w:r>
    </w:p>
    <w:p>
      <w:r>
        <w:t>NW_020173766.1  1223855   ------.------.-----.---.--.G--------.-----.----.--.--------.  1223865</w:t>
      </w:r>
    </w:p>
    <w:p>
      <w:r>
        <w:t>NW_020173766.1  1529982   ------.------.-----.---.--.G--------.-----.----.--.--------.  1529992</w:t>
      </w:r>
    </w:p>
    <w:p>
      <w:r>
        <w:t>NW_020173766.1  2324798   -------------.-----.---.--.---------.-----.----.--.--------.  2324806</w:t>
      </w:r>
    </w:p>
    <w:p>
      <w:r>
        <w:t>NW_020173231.1  1940398   ------.------T-----.---C--.---------.-----.----.--.--------.  1940407</w:t>
      </w:r>
    </w:p>
    <w:p>
      <w:r>
        <w:t>NW_020173231.1  3641781   ------.------.-----.---.--.---------.-----.----.--.--------G  3641772</w:t>
      </w:r>
    </w:p>
    <w:p>
      <w:r>
        <w:t>NW_020173231.1  3432631   ------.------.-----.---.--.---------.-----.----.--.--------.  3432622</w:t>
      </w:r>
    </w:p>
    <w:p>
      <w:r>
        <w:t>NW_020173201.1  4070668   ------.------.-----.---.--.---------.-----.----.--.--------.  4070659</w:t>
      </w:r>
    </w:p>
    <w:p>
      <w:r>
        <w:t>NW_020173201.1  4914286   ------.------.-----.---.--.---------.AA---.----.--.--------.  4914275</w:t>
      </w:r>
    </w:p>
    <w:p>
      <w:r>
        <w:t>NW_020173201.1  1438290   ------.------A-----.---.--.---------.-----.----.--.--------.  1438299</w:t>
      </w:r>
    </w:p>
    <w:p>
      <w:r>
        <w:t>NW_020173042.1  2902251   -------------.-----.---.--.---------.-----.----.--.--------.  2902259</w:t>
      </w:r>
    </w:p>
    <w:p>
      <w:r>
        <w:t>NW_020173042.1  1097765   ------.------.-----.---.--.---------.-----.----.--.--------.  1097774</w:t>
      </w:r>
    </w:p>
    <w:p>
      <w:r>
        <w:t>NW_020173042.1  2390520   -------------.-----.---.--.---------.-----.----.--.--------.  2390512</w:t>
      </w:r>
    </w:p>
    <w:p>
      <w:r>
        <w:t>NW_020173042.1  2872300   ------.------.-----.---.--.---------.-----.----.--.--------.  2872309</w:t>
      </w:r>
    </w:p>
    <w:p>
      <w:r>
        <w:t>NW_020172993.1  243795    ------.------.-----.---.--.---------.-----.----.--A--------.  243804</w:t>
      </w:r>
    </w:p>
    <w:p>
      <w:r>
        <w:t>NW_020172993.1  941859    ------.------.-----.---.--.---------.-----.----.--.AAAA----.  941872</w:t>
      </w:r>
    </w:p>
    <w:p>
      <w:r>
        <w:t>NW_020172821.1  87593     ------.------.-----.---.--.---------.-----.----.--.--------.  87584</w:t>
      </w:r>
    </w:p>
    <w:p>
      <w:r>
        <w:t>NW_020172821.1  110990    ------.------.-----.---.--.---------.-----.----.--.--------.  110981</w:t>
      </w:r>
    </w:p>
    <w:p>
      <w:r>
        <w:t>NW_020171987.1  1262380   ------.------.-----.---.--.---------C-----.----.--.--------.  1262389</w:t>
      </w:r>
    </w:p>
    <w:p>
      <w:r>
        <w:t>NW_020171987.1  516307    ------.------A-----.---.--.---------.-----.----.--.--------.  516316</w:t>
      </w:r>
    </w:p>
    <w:p>
      <w:r>
        <w:t>NW_020185326.1  4059437   ------.------.-----.---.--.---------.-----.----.--.--------.  4059428</w:t>
      </w:r>
    </w:p>
    <w:p>
      <w:r>
        <w:t>NW_020185326.1  467815    ------.------.-----.---.--.---------.-----.----.--.--------G  467824</w:t>
      </w:r>
    </w:p>
    <w:p>
      <w:r>
        <w:t>NW_020185326.1  3167356   ------.------.-----.---.--.---------.-----.----.--.--------.  3167347</w:t>
      </w:r>
    </w:p>
    <w:p>
      <w:r>
        <w:t>NW_020185326.1  3222961   ------.------.-----.---.--.---------.-----.----.--.--------.  3222952</w:t>
      </w:r>
    </w:p>
    <w:p>
      <w:r>
        <w:t>NW_020185326.1  3155808   -------------.-----.---.--.---------.-----.----.--.--------.  3155800</w:t>
      </w:r>
    </w:p>
    <w:p>
      <w:r>
        <w:t>NW_020185325.1  2937148   ------.------.-----.---.--.---------.-----.----.--.--------.  2937139</w:t>
      </w:r>
    </w:p>
    <w:p>
      <w:r>
        <w:t>NW_020185325.1  3811660   ------.------T-----G---.--.---------.-----.----.--.--------.  3811669</w:t>
      </w:r>
    </w:p>
    <w:p>
      <w:r>
        <w:t>NW_020185325.1  7131101   ------.------.-----.---G--.---------.-----.----.--.--------.  7131110</w:t>
      </w:r>
    </w:p>
    <w:p>
      <w:r>
        <w:t>NW_020185325.1  6104565   ------.------.-----.---.--G---------.-----.----.--.--------.  6104556</w:t>
      </w:r>
    </w:p>
    <w:p>
      <w:r>
        <w:t>NW_020185325.1  3536516   ------.------.-----.---.--.---------.-----.----.--.--------.  3536507</w:t>
      </w:r>
    </w:p>
    <w:p>
      <w:r>
        <w:t>NW_020185325.1  7079093   ------.------.-----.---.--.---------.-----.----.--.--------.  7079084</w:t>
      </w:r>
    </w:p>
    <w:p>
      <w:r>
        <w:t>NW_020185325.1  7599945   ------.------.-----.---.--.---------.-----.----.--.--------.  7599954</w:t>
      </w:r>
    </w:p>
    <w:p>
      <w:r>
        <w:t>NW_020185325.1  300132    ------.------.---------------------------------------------.  300134</w:t>
      </w:r>
    </w:p>
    <w:p>
      <w:r>
        <w:t>NW_020185325.1  3150025   ------.------.-----.---.--.---------.-----.----.--.--------.  3150016</w:t>
      </w:r>
    </w:p>
    <w:p>
      <w:r>
        <w:t>NW_020185325.1  5435964   ------.------.-----.---.--.---------.-----.----.--.--------.  5435955</w:t>
      </w:r>
    </w:p>
    <w:p>
      <w:r>
        <w:t>NW_020175700.1  3277924   ------.------.-----.---.--.---------.-----.----.--.--------.  3277933</w:t>
      </w:r>
    </w:p>
    <w:p>
      <w:r>
        <w:t>NW_020175700.1  1261614   ------.------.-----.---.--.---------.-----.----.--.--------.  1261605</w:t>
      </w:r>
    </w:p>
    <w:p>
      <w:r>
        <w:t>NW_020175700.1  3407048   ------.------.-----.---.--.---------.-----.----.--.--------.  3407039</w:t>
      </w:r>
    </w:p>
    <w:p>
      <w:r>
        <w:t>NW_020175221.1  4098755   ------.------.-----.---.--.---------.-----.----.--.--------.  4098746</w:t>
      </w:r>
    </w:p>
    <w:p>
      <w:r>
        <w:t>NW_020175221.1  4722132   ------.------.-----.---.--.---------.-----.----.--.--------.  4722141</w:t>
      </w:r>
    </w:p>
    <w:p>
      <w:r>
        <w:t>NW_020175221.1  6687312   ------.------T-----.---.--.---------.-----.----.--.--------.  6687321</w:t>
      </w:r>
    </w:p>
    <w:p>
      <w:r>
        <w:t>NW_020175221.1  2591070   ------.------.-----.---.--.---------.-----.----.--.--------.  2591079</w:t>
      </w:r>
    </w:p>
    <w:p>
      <w:r>
        <w:t>NW_020175221.1  2365321   ------A------A-----.---T--.---------.-----A----.--.--------.  2365312</w:t>
      </w:r>
    </w:p>
    <w:p>
      <w:r>
        <w:t>NW_020175191.1  1407560   -------------.-----.---.--.---------.-----.----.--.--------.  1407552</w:t>
      </w:r>
    </w:p>
    <w:p>
      <w:r>
        <w:t>NW_020175191.1  3106332   ------A------A-----.---.--.---------.-----.----.--.--------.  3106323</w:t>
      </w:r>
    </w:p>
    <w:p>
      <w:r>
        <w:t>NW_020175191.1  7833443   ------A------A-----.---.--.---------.-----.----.--.--------.  7833434</w:t>
      </w:r>
    </w:p>
    <w:p>
      <w:r>
        <w:t>NW_020175191.1  4114535   ------.------.-----.---.--.---------.-----.----.--.--------.  4114544</w:t>
      </w:r>
    </w:p>
    <w:p>
      <w:r>
        <w:t>NW_020175191.1  7093934   ------.------.-----.---.--.---------.-----.----.--.--------.  7093943</w:t>
      </w:r>
    </w:p>
    <w:p>
      <w:r>
        <w:t>NW_020175191.1  1640721   ------.------.-----.---.--.---------.-----.----.--.--------.  1640712</w:t>
      </w:r>
    </w:p>
    <w:p>
      <w:r>
        <w:t>NW_020175191.1  368169    ------.------.-----.---.--.---------.-----.----.--.--------.  368178</w:t>
      </w:r>
    </w:p>
    <w:p>
      <w:r>
        <w:t>NW_020175191.1  4313225   ------.------.-----.---.--.---------.-----.----.--.--------.  4313234</w:t>
      </w:r>
    </w:p>
    <w:p>
      <w:r>
        <w:t>NW_020175191.1  338639    ------.------.-----.---.--.---------.-----.----.--.--------.  338630</w:t>
      </w:r>
    </w:p>
    <w:p>
      <w:r>
        <w:t>NW_020175191.1  1524715   ------.------.-----.---.--.---------.-----.----.--.--------.  1524724</w:t>
      </w:r>
    </w:p>
    <w:p>
      <w:r>
        <w:t>NW_020175018.1  8330277   ------.------.-----.---.--.---------.-----.----T--.--------.  8330286</w:t>
      </w:r>
    </w:p>
    <w:p>
      <w:r>
        <w:t>NW_020175018.1  14534957  ------.------.-----.---.--.---------.-----.----.--.--------.  14534948</w:t>
      </w:r>
    </w:p>
    <w:p>
      <w:r>
        <w:t>NW_020175018.1  10560928  ------.------T-----.---.--.---------.-------------.---------  10560922</w:t>
      </w:r>
    </w:p>
    <w:p>
      <w:r>
        <w:t>NW_020175018.1  10537810  ------.------.-----.---.--.---------.-----.----.--.--------.  10537801</w:t>
      </w:r>
    </w:p>
    <w:p>
      <w:r>
        <w:t>NW_020175018.1  9742023   ------.------------.----------------------.----.-----------.  9742019</w:t>
      </w:r>
    </w:p>
    <w:p>
      <w:r>
        <w:t>NW_020175018.1  7318016   ------.------.-----.---.--.---------.-----.----.--.--------.  7318007</w:t>
      </w:r>
    </w:p>
    <w:p>
      <w:r>
        <w:t>NW_020175018.1  4123573   -------------.-----.---.--.---------.-----.----.--.--------.  4123581</w:t>
      </w:r>
    </w:p>
    <w:p>
      <w:r>
        <w:t>NW_020175018.1  11065227  ------.------G---------.--.---------.-----.----.--.--------.  11065235</w:t>
      </w:r>
    </w:p>
    <w:p>
      <w:r>
        <w:t>NW_020175018.1  16672573  ------.------.-----.---.--.---------.-----.----.--.--------.  16672582</w:t>
      </w:r>
    </w:p>
    <w:p>
      <w:r>
        <w:t>NW_020175018.1  15401985  ------.------.-----.---.--.---------.-----.----.--.--------.  15401976</w:t>
      </w:r>
    </w:p>
    <w:p>
      <w:r>
        <w:t>NW_020175018.1  7276026   ------.------.-----.---.--.---------.-----.----.--.--------.  7276017</w:t>
      </w:r>
    </w:p>
    <w:p>
      <w:r>
        <w:t>NW_020175018.1  9898665   ------.------.-----.---.--.---------.-----.----.--.--------.  9898656</w:t>
      </w:r>
    </w:p>
    <w:p>
      <w:r>
        <w:t>NW_020175017.1  2445917   ------.------.-----.---.--.---------.-----.----.--.--------.  2445926</w:t>
      </w:r>
    </w:p>
    <w:p>
      <w:r>
        <w:t>NW_020175017.1  6393353   ------.------.-----.---.--.---------.-----.----.--.--------.  6393344</w:t>
      </w:r>
    </w:p>
    <w:p>
      <w:r>
        <w:t>NW_020175017.1  4294749   ------.------.-----.---.--.---------.-----.----.--.--------.  4294758</w:t>
      </w:r>
    </w:p>
    <w:p>
      <w:r>
        <w:t>NW_020175017.1  1560977   ------.------.-----.---.--.---------.-----.----.--.--------.  1560986</w:t>
      </w:r>
    </w:p>
    <w:p>
      <w:r>
        <w:t>NW_020175017.1  5386106   ------.------.-----.---.--.---------.-----T----.--.--------.  5386115</w:t>
      </w:r>
    </w:p>
    <w:p>
      <w:r>
        <w:t>NW_020175017.1  3925396   ------.------.-----.---.--.---------.-----.----.--G--------.  3925405</w:t>
      </w:r>
    </w:p>
    <w:p>
      <w:r>
        <w:t>NW_020175017.1  8124963   ------.------.-----.---.--.---------.-----.----.--.--------.  8124972</w:t>
      </w:r>
    </w:p>
    <w:p>
      <w:r>
        <w:t>NW_020174923.1  7450766   ------.------.-----.---.--.---------.-----.----.--.--------.  7450757</w:t>
      </w:r>
    </w:p>
    <w:p>
      <w:r>
        <w:t>NW_020174923.1  13276852  ------.------.-----G---.--.---------.-----.----.--.--------.  13276843</w:t>
      </w:r>
    </w:p>
    <w:p>
      <w:r>
        <w:t>NW_020174923.1  15454597  ------.------.-----.---.--.---------.-----.----.--.--------.  15454606</w:t>
      </w:r>
    </w:p>
    <w:p>
      <w:r>
        <w:t>NW_020174923.1  6701672   ------A------------.---.--.---------.-----.----.--.--------.  6701680</w:t>
      </w:r>
    </w:p>
    <w:p>
      <w:r>
        <w:t>NW_020174923.1  12583542  ------.------.-----.---.--.---------.-----A----.--C--------.  12583533</w:t>
      </w:r>
    </w:p>
    <w:p>
      <w:r>
        <w:t>NW_020174923.1  4809193   ------AAAAAA-.-----.GCC.--.---------.G----.----.--.--------.  4809175</w:t>
      </w:r>
    </w:p>
    <w:p>
      <w:r>
        <w:t>NW_020174923.1  8922046   ------.------.-----.---.--.---------.-----.----.--.--------.  8922055</w:t>
      </w:r>
    </w:p>
    <w:p>
      <w:r>
        <w:t>NW_020174923.1  6768998   ------.------T-----.---.--.---------.-----.----.--.--------.  6768989</w:t>
      </w:r>
    </w:p>
    <w:p>
      <w:r>
        <w:t>NW_020174923.1  13177758  ------.------.-----.---.--.---------.-----.----.--.--------.  13177767</w:t>
      </w:r>
    </w:p>
    <w:p>
      <w:r>
        <w:t>NW_020174923.1  2670798   ------.------.-----.---.--.---------.-----.----.--.--------.  2670789</w:t>
      </w:r>
    </w:p>
    <w:p>
      <w:r>
        <w:t>NW_020174923.1  12662382  ------.------.-----.---.--.---------.-----.----.--.--------.  12662391</w:t>
      </w:r>
    </w:p>
    <w:p>
      <w:r>
        <w:t>NW_020174923.1  9446602   ------.------.-----.---.--.---------.-----.----.--.--------.  9446593</w:t>
      </w:r>
    </w:p>
    <w:p>
      <w:r>
        <w:t>NW_020174923.1  7545596   ------.------.-----.---.--.---------.-----.----.--.--------.  7545605</w:t>
      </w:r>
    </w:p>
    <w:p>
      <w:r>
        <w:t>NW_020174923.1  9128995   ------.------.-----.---.--.---------.-----.----.--.--------.  9129004</w:t>
      </w:r>
    </w:p>
    <w:p>
      <w:r>
        <w:t>NW_020174923.1  13549702  ------.------.-----.---.--.---------.-----.----.--.--------.  13549693</w:t>
      </w:r>
    </w:p>
    <w:p>
      <w:r>
        <w:t>NW_020174923.1  17431320  ------.------.-----.---.--.---------.-----.----.--.--------.  17431311</w:t>
      </w:r>
    </w:p>
    <w:p>
      <w:r>
        <w:t>NW_020174923.1  18160550  ------.------.-----.---.--.---------.-----.----.--.--------.  18160541</w:t>
      </w:r>
    </w:p>
    <w:p>
      <w:r>
        <w:t>NW_020174923.1  3126734   ------.------.-----.---.--.---------.-----.----.--.--------.  3126743</w:t>
      </w:r>
    </w:p>
    <w:p>
      <w:r>
        <w:t>NW_020174923.1  15408487  ------.------.-----.---.--.---------.-----.----.--.--------.  15408496</w:t>
      </w:r>
    </w:p>
    <w:p>
      <w:r>
        <w:t>NW_020174923.1  13470378  ------.------.-----.---.--.---------.-----.----.--.--------.  13470369</w:t>
      </w:r>
    </w:p>
    <w:p>
      <w:r>
        <w:t>NW_020174923.1  17599632  -------------------.---.--.---------.-----.----.--.--------.  17599639</w:t>
      </w:r>
    </w:p>
    <w:p>
      <w:r>
        <w:t>NW_020174923.1  15811408  -------------.-----.---.--.---------.-----.----.--.--------.  15811416</w:t>
      </w:r>
    </w:p>
    <w:p>
      <w:r>
        <w:t>NW_020174923.1  4415266   ------.------.-----.---.--.---------.-----.----.--.--------.  4415275</w:t>
      </w:r>
    </w:p>
    <w:p>
      <w:r>
        <w:t>NW_020174923.1  11554252  ------.------.-----.---.--.---------.-----.----.--.--------.  11554243</w:t>
      </w:r>
    </w:p>
    <w:p>
      <w:r>
        <w:t>NW_020174923.1  11279163  ------.------.-----.---.--.---------.-----.----.--.--------.  11279154</w:t>
      </w:r>
    </w:p>
    <w:p>
      <w:r>
        <w:t>NW_020174923.1  7997187   ------.------.-----.---.--.---------.-----.----.--.--------.  7997196</w:t>
      </w:r>
    </w:p>
    <w:p>
      <w:r>
        <w:t>NW_020174923.1  2142059   ------.------.AA---.---.--.---------.-----.----.--.--------.  2142070</w:t>
      </w:r>
    </w:p>
    <w:p>
      <w:r>
        <w:t>NW_020174791.1  3625227   ------.------A-----.---.--.---------.-----.C---.--.--------.  3625217</w:t>
      </w:r>
    </w:p>
    <w:p>
      <w:r>
        <w:t>NW_020174791.1  3626841   ------.------A-----.---.--.---------.-----.C---.--.--------.  3626831</w:t>
      </w:r>
    </w:p>
    <w:p>
      <w:r>
        <w:t>NW_020174791.1  1840770   ------.------.-----.---.--.---------.-----.----.--.--------.  1840779</w:t>
      </w:r>
    </w:p>
    <w:p>
      <w:r>
        <w:t>NW_020174791.1  2281769   ------.------.-----.---.--.---------.-----.----.--.--------.  2281760</w:t>
      </w:r>
    </w:p>
    <w:p>
      <w:r>
        <w:t>NW_020174789.1  136655    ------.------.-----.---.--.---------.-----.----.--.--------.  136664</w:t>
      </w:r>
    </w:p>
    <w:p>
      <w:r>
        <w:t>NW_020174650.1  486934    ------.------.-----.---.--.---------.-----.----.--.--------.  486943</w:t>
      </w:r>
    </w:p>
    <w:p>
      <w:r>
        <w:t>NW_020174642.1  8022431   ------.------.-----.---.--.---------.-----.----.--.--------.  8022422</w:t>
      </w:r>
    </w:p>
    <w:p>
      <w:r>
        <w:t>NW_020174642.1  11342641  ------.------.-----.---.--.---------.-----.----.--.--------.  11342650</w:t>
      </w:r>
    </w:p>
    <w:p>
      <w:r>
        <w:t>NW_020174642.1  58190     ------.------.-----.---C--.---------.-----.----.--.--------.  58199</w:t>
      </w:r>
    </w:p>
    <w:p>
      <w:r>
        <w:t>NW_020174642.1  3533510   ------.------.-----.---.--.---------.-----.----.--.--------.  3533501</w:t>
      </w:r>
    </w:p>
    <w:p>
      <w:r>
        <w:t>NW_020174642.1  4041172   ------.------.-----.---G--.---------.-----.----.--.--------T  4041163</w:t>
      </w:r>
    </w:p>
    <w:p>
      <w:r>
        <w:t>NW_020174642.1  931561    -------------.-----.---.--T---------.-----T----.--.--------.  931553</w:t>
      </w:r>
    </w:p>
    <w:p>
      <w:r>
        <w:t>NW_020174642.1  9256718   ------.------.-----.---.--.---------.-----.----.--.--------.  9256727</w:t>
      </w:r>
    </w:p>
    <w:p>
      <w:r>
        <w:t>NW_020174642.1  12249604  -------------.-----.---.--.---------G-----.----.--.--------.  12249612</w:t>
      </w:r>
    </w:p>
    <w:p>
      <w:r>
        <w:t>NW_020174642.1  626507    ------.------------.----------------------.----.-----------.  626511</w:t>
      </w:r>
    </w:p>
    <w:p>
      <w:r>
        <w:t>NW_020174642.1  5256774   ------.------.-----.---.--.---------.-----A----.--.--------.  5256783</w:t>
      </w:r>
    </w:p>
    <w:p>
      <w:r>
        <w:t>NW_020174642.1  10490797  ------.------.-----.---.--.---------.-----.----.--.--------.  10490788</w:t>
      </w:r>
    </w:p>
    <w:p>
      <w:r>
        <w:t>NW_020174642.1  7239860   ------.------.-----.---.--.---------.-----.----.--.--------.  7239851</w:t>
      </w:r>
    </w:p>
    <w:p>
      <w:r>
        <w:t>NW_020174642.1  4380770   ------A------T-----.---.--.T--------.-----AATAA.--.--------.  4380784</w:t>
      </w:r>
    </w:p>
    <w:p>
      <w:r>
        <w:t>NW_020174642.1  8512353   ------.------.A----.---.--.---------.-----.----.--.--------.  8512363</w:t>
      </w:r>
    </w:p>
    <w:p>
      <w:r>
        <w:t>NW_020174642.1  8515502   ------.------.A----.---.--.---------.-----.----.--.--------.  8515512</w:t>
      </w:r>
    </w:p>
    <w:p>
      <w:r>
        <w:t>NW_020174642.1  5044563   ------.------.-----C---.--.---------.-----.----.--.--------.  5044554</w:t>
      </w:r>
    </w:p>
    <w:p>
      <w:r>
        <w:t>NW_020174642.1  5328934   ------.------.-----.---.--.---------.-----.----.--.--------.  5328943</w:t>
      </w:r>
    </w:p>
    <w:p>
      <w:r>
        <w:t>NW_020174642.1  1244191   ------.------.-----.---.--.---------.-----.----.--.--------.  1244200</w:t>
      </w:r>
    </w:p>
    <w:p>
      <w:r>
        <w:t>NW_020174642.1  9726393   ------.------.-----.---.--.---------T-----.----.--.--------.  9726402</w:t>
      </w:r>
    </w:p>
    <w:p>
      <w:r>
        <w:t>NW_020174642.1  11505833  ------.AAAA--.-----.---.--.---------.-----.----.--.--------.  11505820</w:t>
      </w:r>
    </w:p>
    <w:p>
      <w:r>
        <w:t>NW_020174642.1  9140805   ------.------.-----.---.--.---------.-----.----.--.--------.  9140814</w:t>
      </w:r>
    </w:p>
    <w:p>
      <w:r>
        <w:t>NW_020174372.1  1274302   ------.------.-----.---.--G---------.-----.----.--.--------.  1274311</w:t>
      </w:r>
    </w:p>
    <w:p>
      <w:r>
        <w:t>NW_020174372.1  1597988   ------.------.-----.---.--.---------.-----.----.--.--------.  1597997</w:t>
      </w:r>
    </w:p>
    <w:p>
      <w:r>
        <w:t>NW_020174372.1  1868980   ------.------.-----.---.--.---------.-----.----.--.--------.  1868971</w:t>
      </w:r>
    </w:p>
    <w:p>
      <w:r>
        <w:t>NW_020174372.1  1002980   ------.------.-----.---.--.---------.-----.----.--.--------.  1002971</w:t>
      </w:r>
    </w:p>
    <w:p>
      <w:r>
        <w:t>NW_020174057.1  1487036   ------.------G-----.---.--.---------.-----.----.--.--------.  1487045</w:t>
      </w:r>
    </w:p>
    <w:p>
      <w:r>
        <w:t>NW_020174057.1  2116125   ------T------.-----.---.--.---------.-----.----.--.--------.  2116116</w:t>
      </w:r>
    </w:p>
    <w:p>
      <w:r>
        <w:t>NW_020174057.1  4820881   ------.------.-----.---.--.---------.-----.----.--.--------.  4820872</w:t>
      </w:r>
    </w:p>
    <w:p>
      <w:r>
        <w:t>NW_020174057.1  2197153   ------.------.-----.---.--.---------.-----.----.--.--------.  2197162</w:t>
      </w:r>
    </w:p>
    <w:p>
      <w:r>
        <w:t>NW_020174057.1  2000777   ------.------.-----.---.--.---------.-----.----.--.--------.  2000786</w:t>
      </w:r>
    </w:p>
    <w:p>
      <w:r>
        <w:t>NW_020174057.1  1580360   ------.------.-----.---.--.---------.-----.----.--.--------.  1580351</w:t>
      </w:r>
    </w:p>
    <w:p>
      <w:r>
        <w:t>NW_020174057.1  1223725   ------.------.-----.---C--.---------.-----.----.--.--------.  1223716</w:t>
      </w:r>
    </w:p>
    <w:p>
      <w:r>
        <w:t>NW_020174048.1  1551015   ------T------.-----.---.--.---------.-----.----.--.--------.  1551024</w:t>
      </w:r>
    </w:p>
    <w:p>
      <w:r>
        <w:t>NW_020174048.1  5563839   ------.------.-----.---.--.---------.-----.----.--.--------.  5563848</w:t>
      </w:r>
    </w:p>
    <w:p>
      <w:r>
        <w:t>NW_020174048.1  4950879   ------.------.-----.---.--.---------.-----.----.--.--------.  4950888</w:t>
      </w:r>
    </w:p>
    <w:p>
      <w:r>
        <w:t>NW_020174048.1  2245024   ------.------.-----.---.--.---------.-----.----.--.--------.  2245033</w:t>
      </w:r>
    </w:p>
    <w:p>
      <w:r>
        <w:t>NW_020174048.1  1136375   ------.------.-----.---.--.---------.-----.----.--C--------.  1136384</w:t>
      </w:r>
    </w:p>
    <w:p>
      <w:r>
        <w:t>NW_020174048.1  8304290   ------AA-----.-----.---.--.---------.-----.                   8304283</w:t>
      </w:r>
    </w:p>
    <w:p>
      <w:r>
        <w:t>NW_020174048.1  8136511   ------.------.-----G---.--.---------.-----.----.--.--------.  8136520</w:t>
      </w:r>
    </w:p>
    <w:p>
      <w:r>
        <w:t>NW_020174048.1  5000285   ------.------.-----.---.--.---------.-----.----.--.--------.  5000294</w:t>
      </w:r>
    </w:p>
    <w:p>
      <w:r>
        <w:t>NW_020174048.1  1045241   ------.------.-----.---.--.---------.-----.----.--.--------.  1045250</w:t>
      </w:r>
    </w:p>
    <w:p>
      <w:r>
        <w:t>NW_020174048.1  1652753   ------.------.-----.---.--.---------.-----.----.--.--------.  1652762</w:t>
      </w:r>
    </w:p>
    <w:p>
      <w:r>
        <w:t>NW_020174048.1  8304269   ------.------.-----.---.--.---------.-----.----.--.--------.  8304260</w:t>
      </w:r>
    </w:p>
    <w:p>
      <w:r>
        <w:t>NW_020173940.1  2259675   ------A------A-----.---.--.---------.-----.----.--.--------.  2259684</w:t>
      </w:r>
    </w:p>
    <w:p>
      <w:r>
        <w:t>NW_020173940.1  1803937   ------.------.-----.---.--.---------G-----.----.--.--------.  1803946</w:t>
      </w:r>
    </w:p>
    <w:p>
      <w:r>
        <w:t>NW_020173940.1  728058    ------.------.-----.---.--.---------.-----.----.--.--------.  728067</w:t>
      </w:r>
    </w:p>
    <w:p>
      <w:r>
        <w:t>NW_020173940.1  933348    ------.------.-----.---.--.---------.-----.----.--.--------.  933357</w:t>
      </w:r>
    </w:p>
    <w:p>
      <w:r>
        <w:t>NW_020173937.1  790650    -------------.-----.---.--.---------.-----.----.--.--------.  790642</w:t>
      </w:r>
    </w:p>
    <w:p>
      <w:r>
        <w:t>NW_020173937.1  222164    ------.------.-----.---.--.---------.-----.----.--.--------.  222173</w:t>
      </w:r>
    </w:p>
    <w:p>
      <w:r>
        <w:t>NW_020172638.1  1472697   ------------------------------------------.----.--.--------.  1472694</w:t>
      </w:r>
    </w:p>
    <w:p>
      <w:r>
        <w:t>NW_020172638.1  583408    ------.------.-----.---.--.---------.-----.----.--.--------.  583399</w:t>
      </w:r>
    </w:p>
    <w:p>
      <w:r>
        <w:t>NW_020172638.1  2594150   ------.------.-----.---.--.---------.-----.----.--.--------.  2594159</w:t>
      </w:r>
    </w:p>
    <w:p>
      <w:r>
        <w:t>NW_020172638.1  1066114   ------.------.-----.---.--.---------.-----.----.--.--------.  1066105</w:t>
      </w:r>
    </w:p>
    <w:p>
      <w:r>
        <w:t>NW_020172638.1  2874058   ------.------.-----.---.--.---------.-----.----.--.--------.  2874049</w:t>
      </w:r>
    </w:p>
    <w:p>
      <w:r>
        <w:t>NW_020172589.1  390729    ------.------.-----.---.--.---------.-----.----.--.--------.  390720</w:t>
      </w:r>
    </w:p>
    <w:p>
      <w:r>
        <w:t>NW_020172366.1  2143232   ------.------.-----.---.--.---------.-----.----.--.--------.  2143223</w:t>
      </w:r>
    </w:p>
    <w:p>
      <w:r>
        <w:t>NW_020172366.1  3210146   ------AA-----.-----.TT-.--.---------.-----A----.--A--------.  3210158</w:t>
      </w:r>
    </w:p>
    <w:p>
      <w:r>
        <w:t>NW_020172366.1  2133902   ------.------.-----.---.--.---------.-----.----.--.--------.  2133911</w:t>
      </w:r>
    </w:p>
    <w:p>
      <w:r>
        <w:t>NW_020171818.1  859299    ------.------.-----.---.--.---------.-----.----.--.--------.  859308</w:t>
      </w:r>
    </w:p>
    <w:p>
      <w:r>
        <w:t>NW_020171818.1  429123    ------T------.-----.---.--.---------.-----.----.--.--------.  429132</w:t>
      </w:r>
    </w:p>
    <w:p>
      <w:r>
        <w:t>NW_020171811.1  837049    ------.------.-----.---.--.---------.-----.----.--.--------.  837058</w:t>
      </w:r>
    </w:p>
    <w:p>
      <w:r>
        <w:t>NW_020171805.1  574338    ------.------A-----.---.--.---------.-----.----.--.--------.  574347</w:t>
      </w:r>
    </w:p>
    <w:p>
      <w:r>
        <w:t>NW_020171805.1  576825    ------.------A-----.---.--.---------.-----.----.--.--------.  576834</w:t>
      </w:r>
    </w:p>
    <w:p>
      <w:r>
        <w:t>NW_020175821.1  11549423  ------.------.-----.---.--.---------.-----.----.--.--------.  11549414</w:t>
      </w:r>
    </w:p>
    <w:p>
      <w:r>
        <w:t>NW_020175821.1  8563670   ------.------.-----.---.--.---------.-----.----.--.--------.  8563661</w:t>
      </w:r>
    </w:p>
    <w:p>
      <w:r>
        <w:t>NW_020175821.1  1128385   ------.------.-----.---.--T---------.-----.----.--.--------.  1128376</w:t>
      </w:r>
    </w:p>
    <w:p>
      <w:r>
        <w:t>NW_020175821.1  9074620   ------.------.-----.---.--.---------.-----.----.--.--------.  9074611</w:t>
      </w:r>
    </w:p>
    <w:p>
      <w:r>
        <w:t>NW_020175821.1  832315    ------.------.-----.---.--.---------.-----.----.--.--------.  832324</w:t>
      </w:r>
    </w:p>
    <w:p>
      <w:r>
        <w:t>NW_020175821.1  10843804  ------.------.-----.---.--.---------.-----.----.--.--------.  10843795</w:t>
      </w:r>
    </w:p>
    <w:p>
      <w:r>
        <w:t>NW_020175821.1  2038901   -------------.-----.---.--.---------.-----.----.--.--------.  2038909</w:t>
      </w:r>
    </w:p>
    <w:p>
      <w:r>
        <w:t>NW_020175821.1  8873583   ------.------.-----.---.--.---------.-----.----.--.--------.  8873574</w:t>
      </w:r>
    </w:p>
    <w:p>
      <w:r>
        <w:t>NW_020175821.1  8369787   -------------.-----.---.--.---------.-----.----.--.--------.  8369779</w:t>
      </w:r>
    </w:p>
    <w:p>
      <w:r>
        <w:t>NW_020175821.1  5278927   ------.------.-----.---.--.---------.-----.----.--.--------.  5278918</w:t>
      </w:r>
    </w:p>
    <w:p>
      <w:r>
        <w:t>NW_020175672.1  1418858   -------------.-----.---.--.---------.-----.----.--.--------.  1418850</w:t>
      </w:r>
    </w:p>
    <w:p>
      <w:r>
        <w:t>NW_020175672.1  2042013   ------.------.-----.---.--.---------.-----.----.--.--------.  2042022</w:t>
      </w:r>
    </w:p>
    <w:p>
      <w:r>
        <w:t>NW_020175672.1  3861545   AAAAAA.------.-----.---.--.---------.-----.----.--.--------.  3861530</w:t>
      </w:r>
    </w:p>
    <w:p>
      <w:r>
        <w:t>NW_020175672.1  3190837   ------.------.-----.---.--.---------.-----.----.--.--------.  3190828</w:t>
      </w:r>
    </w:p>
    <w:p>
      <w:r>
        <w:t>NW_020175670.1  10669861  -------------.-----.---.--.---------.-----.----.--.--------.  10669869</w:t>
      </w:r>
    </w:p>
    <w:p>
      <w:r>
        <w:t>NW_020175670.1  716404    ------.------.-----.---.--.---------.-----.----.--.--------.  716413</w:t>
      </w:r>
    </w:p>
    <w:p>
      <w:r>
        <w:t>NW_020175670.1  7065330   ------.------.-----.---.--.---------.-----.----.--.--------.  7065339</w:t>
      </w:r>
    </w:p>
    <w:p>
      <w:r>
        <w:t>NW_020175670.1  2310162   -------------------.---.--.---------.-----.----.--.--------.  2310169</w:t>
      </w:r>
    </w:p>
    <w:p>
      <w:r>
        <w:t>NW_020175670.1  8358989   ------.------.-----.---.--.---------.-----.----.--.--------.  8358998</w:t>
      </w:r>
    </w:p>
    <w:p>
      <w:r>
        <w:t>NW_020175670.1  6172770   ------.------.-----.---.--.---------.-----.----.--.--------.  6172779</w:t>
      </w:r>
    </w:p>
    <w:p>
      <w:r>
        <w:t>NW_020175670.1  6744547   ------.------.-----.---.--.---------.-----.----.--.--------.  6744538</w:t>
      </w:r>
    </w:p>
    <w:p>
      <w:r>
        <w:t>NW_020175670.1  6543702   ------.------.-----.---.--.---------.-----.----.--.--------.  6543693</w:t>
      </w:r>
    </w:p>
    <w:p>
      <w:r>
        <w:t>NW_020175532.1  2113202   ------A------A-----.---.--.---------.-----T----.--.--------.  2113193</w:t>
      </w:r>
    </w:p>
    <w:p>
      <w:r>
        <w:t>NW_020175532.1  1209694   ------.------.-----.---.--.---------.-----.----.--.--------.  1209703</w:t>
      </w:r>
    </w:p>
    <w:p>
      <w:r>
        <w:t>NW_020175532.1  38381     ------.------.-----.---.--.---------.-----.----.--.--------.  38390</w:t>
      </w:r>
    </w:p>
    <w:p>
      <w:r>
        <w:t>NW_020175532.1  2194647   ------.------.-----.---.--.---------.-----.----.--.--------.  2194656</w:t>
      </w:r>
    </w:p>
    <w:p>
      <w:r>
        <w:t>NW_020175532.1  1327276   ------.------.-----.---.--.---------.-----.----.--.--------.  1327267</w:t>
      </w:r>
    </w:p>
    <w:p>
      <w:r>
        <w:t>NW_020175532.1  2727297         .------.-----.---.--.---------.-----T----.--.--------.  2727288</w:t>
      </w:r>
    </w:p>
    <w:p>
      <w:r>
        <w:t>NW_020175402.1  4783736   ------A------.-----.---.--.---------.-----.----.--.--------.  4783727</w:t>
      </w:r>
    </w:p>
    <w:p>
      <w:r>
        <w:t>NW_020175402.1  1011663   ------.------.-----.---.--.---------.-----.----.--.--------.  1011654</w:t>
      </w:r>
    </w:p>
    <w:p>
      <w:r>
        <w:t>NW_020175402.1  5124172   ------.------.-----.---.--.---------.-----.----.--.--------.  5124163</w:t>
      </w:r>
    </w:p>
    <w:p>
      <w:r>
        <w:t>NW_020175402.1  4459038   -------------.-----.---.--.---------.-----.----.--.--------.  4459030</w:t>
      </w:r>
    </w:p>
    <w:p>
      <w:r>
        <w:t>NW_020175402.1  5760921   ------.------.-----.---.--.---------.-----A----.--A--------.  5760930</w:t>
      </w:r>
    </w:p>
    <w:p>
      <w:r>
        <w:t>NW_020175402.1  8851659   ------.------.-----.---.--.---------.-----.----.--.--------.  8851668</w:t>
      </w:r>
    </w:p>
    <w:p>
      <w:r>
        <w:t>NW_020175402.1  4613654   -------------------.---.--.---------.-----.----.--.--------G  4613661</w:t>
      </w:r>
    </w:p>
    <w:p>
      <w:r>
        <w:t>NW_020175402.1  2058885   ------.------.-----.---.--.---------.-----.----.--.--------.  2058894</w:t>
      </w:r>
    </w:p>
    <w:p>
      <w:r>
        <w:t>NW_020175402.1  5071698   ------.------.-----.---.--.---------.-----.----.--.--------.  5071689</w:t>
      </w:r>
    </w:p>
    <w:p>
      <w:r>
        <w:t>NW_020175402.1  4950024   ------.------.-----.---.--.---------.-----.----.--.--------.  4950015</w:t>
      </w:r>
    </w:p>
    <w:p>
      <w:r>
        <w:t>NW_020175402.1  4618431   ------.------.-----.---.--.---------.-----.----.--.--------.  4618422</w:t>
      </w:r>
    </w:p>
    <w:p>
      <w:r>
        <w:t>NW_020175402.1  8074417   ------.------.-----.---.--.---------.-----.----.--.--------.  8074426</w:t>
      </w:r>
    </w:p>
    <w:p>
      <w:r>
        <w:t>NW_020175402.1  651927    ------.------.-----.---.--.---------.-----.----.--.--------.  651936</w:t>
      </w:r>
    </w:p>
    <w:p>
      <w:r>
        <w:t>NW_020175402.1  5366719   ------.------.-----.---.--.---------.-----T----.--.--------.  5366710</w:t>
      </w:r>
    </w:p>
    <w:p>
      <w:r>
        <w:t>NW_020175402.1  4540337   -------------.-----.---.--.---------.-----.----.--.--------.  4540345</w:t>
      </w:r>
    </w:p>
    <w:p>
      <w:r>
        <w:t>NW_020175397.1  531056    ------.------.-----.---.--.---------.-----.----.--.--------.  531047</w:t>
      </w:r>
    </w:p>
    <w:p>
      <w:r>
        <w:t>NW_020175397.1  611191    -------------.-----.---.--.---------.-----.----.--.--------.  611199</w:t>
      </w:r>
    </w:p>
    <w:p>
      <w:r>
        <w:t>NW_020174432.1  158672    ------.------.-----.---.--.---------.-----.----.--.--------.  158663</w:t>
      </w:r>
    </w:p>
    <w:p>
      <w:r>
        <w:t>NW_020174423.1  6096504   ------.------.-----.---.--.---------.-----.----.--.--------.  6096513</w:t>
      </w:r>
    </w:p>
    <w:p>
      <w:r>
        <w:t>NW_020174423.1  6161180   ------.------.-----.---.--.---------.-----.----.--.--------.  6161189</w:t>
      </w:r>
    </w:p>
    <w:p>
      <w:r>
        <w:t>NW_020174423.1  5609277   ------.------.C----.---.--.---------.-----.----.--.--------.  5609267</w:t>
      </w:r>
    </w:p>
    <w:p>
      <w:r>
        <w:t>NW_020174423.1  918627    ------.------.-----.---.--.---------.-----.----.--.--------.  918618</w:t>
      </w:r>
    </w:p>
    <w:p>
      <w:r>
        <w:t>NW_020174423.1  516832    ------.------.-----.---.--.---------.-----.----.--.--------.  516841</w:t>
      </w:r>
    </w:p>
    <w:p>
      <w:r>
        <w:t>NW_020174423.1  849480    ------.------AA----.---.--.---------.-----.----.--.--------.  849470</w:t>
      </w:r>
    </w:p>
    <w:p>
      <w:r>
        <w:t>NW_020174423.1  4649642   ------.------.-----.---.--.---------.-----.----.--.--------.  4649633</w:t>
      </w:r>
    </w:p>
    <w:p>
      <w:r>
        <w:t>NW_020174423.1  3233516   ------.------.-----.---.--.---------.-----.----.--.--------.  3233507</w:t>
      </w:r>
    </w:p>
    <w:p>
      <w:r>
        <w:t>NW_020174423.1  4443920                .-----.---.--.---------.-----.----.--.--------.  4443928</w:t>
      </w:r>
    </w:p>
    <w:p>
      <w:r>
        <w:t>NW_020174133.1  538142    ------.------.-----.---.--.---------.-----.----.--.--------.  538151</w:t>
      </w:r>
    </w:p>
    <w:p>
      <w:r>
        <w:t>NW_020174133.1  772150    ------.------A-----.---.--.---------.AC---.----.--.--------G  772161</w:t>
      </w:r>
    </w:p>
    <w:p>
      <w:r>
        <w:t>NW_020174133.1  557122    ------.------.-----.---.--.---------.-----.----.--.--------.  557113</w:t>
      </w:r>
    </w:p>
    <w:p>
      <w:r>
        <w:t>NW_020173921.1  540257    ------.------.-----.---.--.---------.-----.----.--.--------.  540266</w:t>
      </w:r>
    </w:p>
    <w:p>
      <w:r>
        <w:t>NW_020173921.1  574169    ------.------A-----.---.--.---------.-----.----.--.--------.  574178</w:t>
      </w:r>
    </w:p>
    <w:p>
      <w:r>
        <w:t>NW_020173921.1  952561    ------.------.-----.---.--.---------.-----.----.--.--------.  952570</w:t>
      </w:r>
    </w:p>
    <w:p>
      <w:r>
        <w:t>NW_020173763.1  1757746   ------.------.-----.---.--.---------.-----.----.--.--------.  1757737</w:t>
      </w:r>
    </w:p>
    <w:p>
      <w:r>
        <w:t>NW_020173763.1  1760982   ------.------.-----.---.--.---------.-----.----.--.--------.  1760973</w:t>
      </w:r>
    </w:p>
    <w:p>
      <w:r>
        <w:t>NW_020173710.1  342843    ------.------.-----.---.--.---------.-----.----.--.--------.  342834</w:t>
      </w:r>
    </w:p>
    <w:p>
      <w:r>
        <w:t>NW_020173710.1  828180    -------------.-----.---.--.---------.-----.----.--.--------.  828188</w:t>
      </w:r>
    </w:p>
    <w:p>
      <w:r>
        <w:t>NW_020173710.1  828541    ------T------A-----.---C--.---------.----------.--.--------.  828549</w:t>
      </w:r>
    </w:p>
    <w:p>
      <w:r>
        <w:t>NW_020173396.1  2880421   ------.------.-----.---.--.---------.-----.----.--.--------.  2880412</w:t>
      </w:r>
    </w:p>
    <w:p>
      <w:r>
        <w:t>NW_020173396.1  837937    ------.------.-----.---.--.---------.-----.----.--.--------.  837946</w:t>
      </w:r>
    </w:p>
    <w:p>
      <w:r>
        <w:t>NW_020173396.1  2537619   ------.------.-----.---.--G---------.-----.----.--.--------.  2537628</w:t>
      </w:r>
    </w:p>
    <w:p>
      <w:r>
        <w:t>NW_020173396.1  1657405   ------.------.-----.---.--.---------G-----.----.--.--------.  1657396</w:t>
      </w:r>
    </w:p>
    <w:p>
      <w:r>
        <w:t>NW_020173375.1  3867400   ------A------G-----.---.--.---------.-----.----.--.--------.  3867391</w:t>
      </w:r>
    </w:p>
    <w:p>
      <w:r>
        <w:t>NW_020173375.1  1443959   ------.------.-----.---.--.---------.-----.----.--.--------.  1443968</w:t>
      </w:r>
    </w:p>
    <w:p>
      <w:r>
        <w:t>NW_020173375.1  4176447   ------.------------.---.--.---------.-----.----.--.---------  4176454</w:t>
      </w:r>
    </w:p>
    <w:p>
      <w:r>
        <w:t>NW_020173375.1  4289300   ------.------.-----.---.--.---------.-----.----.--.--------.  4289309</w:t>
      </w:r>
    </w:p>
    <w:p>
      <w:r>
        <w:t>NW_020173375.1  885253    ------.------.-----.---.--.---------.-----.----.--.--------.  885262</w:t>
      </w:r>
    </w:p>
    <w:p>
      <w:r>
        <w:t>NW_020173375.1  660516    ------.------.-----.---.--.---------.-----.----.--.--------.  660525</w:t>
      </w:r>
    </w:p>
    <w:p>
      <w:r>
        <w:t>NW_020172724.1  1595998   ------A------A-----.---.--.---------.-----T----.--.--------.  1596007</w:t>
      </w:r>
    </w:p>
    <w:p>
      <w:r>
        <w:t>NW_020172724.1  2290233   ------.------.-----.---.--.---------.-----.----.--.--------.  2290242</w:t>
      </w:r>
    </w:p>
    <w:p>
      <w:r>
        <w:t>NW_020172724.1  349690    ------.------.-----.---.--.---------.-----.----.--.--------.  349699</w:t>
      </w:r>
    </w:p>
    <w:p>
      <w:r>
        <w:t>NW_020172724.1  2430493   ------.------.-----.---.--.---------.-----.----.--.--------.  2430484</w:t>
      </w:r>
    </w:p>
    <w:p>
      <w:r>
        <w:t>NW_020172269.1  350866    ------.------.-----.---.--.---------.-----.----.--.--------.  350875</w:t>
      </w:r>
    </w:p>
    <w:p>
      <w:r>
        <w:t>NW_020172269.1  1054012   ------.------.-----.---.--.---------.-----.----.--.--------.  1054003</w:t>
      </w:r>
    </w:p>
    <w:p>
      <w:r>
        <w:t>NW_020172269.1  1470186   ------.------.-----.---.--.---------.-----.----.--.--------.  1470177</w:t>
      </w:r>
    </w:p>
    <w:p>
      <w:r>
        <w:t>NW_020172269.1  1080384   ------.------.-----.---.--.---------.-----.----.--.--------.  1080393</w:t>
      </w:r>
    </w:p>
    <w:p>
      <w:r>
        <w:t>NW_020185334.1  1381223   ------.------.-----.---.--.---------.-----.----.--.--------.  1381232</w:t>
      </w:r>
    </w:p>
    <w:p>
      <w:r>
        <w:t>NW_020185334.1  384490    ------.------T-----.---.--.---------.-----.----.--.--------.  384499</w:t>
      </w:r>
    </w:p>
    <w:p>
      <w:r>
        <w:t>NW_020185334.1  2043792   ------.------.-----G---.--.---------.-----.----.--.--------.  2043801</w:t>
      </w:r>
    </w:p>
    <w:p>
      <w:r>
        <w:t>NW_020185334.1  1989613   ------.------.-----G---.--T---------.-----G----.--.--------.  1989604</w:t>
      </w:r>
    </w:p>
    <w:p>
      <w:r>
        <w:t>NW_020185334.1  156534    ------.------.-----.---.--.---------.-----G----G--.--------.  156543</w:t>
      </w:r>
    </w:p>
    <w:p>
      <w:r>
        <w:t>NW_020185334.1  1943820   ------.------.-----.---.--.---------.-----.----.--.--------.  1943811</w:t>
      </w:r>
    </w:p>
    <w:p>
      <w:r>
        <w:t>NW_020185334.1  1442305   -------------------.---.--.---------.-----.----.--.--------.  1442312</w:t>
      </w:r>
    </w:p>
    <w:p>
      <w:r>
        <w:t>NW_020185334.1  23087     -------------.-----.---.--.---------.-----.----.--.--------.  23079</w:t>
      </w:r>
    </w:p>
    <w:p>
      <w:r>
        <w:t>NW_020185329.1  2580049   ------.------.-----.---.--.---------.-----.----.--.--------.  2580058</w:t>
      </w:r>
    </w:p>
    <w:p>
      <w:r>
        <w:t>NW_020185329.1  375058    ------.------.-----.---.--.---------.-----.----.--.--------.  375067</w:t>
      </w:r>
    </w:p>
    <w:p>
      <w:r>
        <w:t>NW_020175837.1  2573985   ------.------.-----.---.--.---------G-----.----.--.--------.  2573994</w:t>
      </w:r>
    </w:p>
    <w:p>
      <w:r>
        <w:t>NW_020175837.1  2541440   ------.------.-----.---.--.---------.-----.----.--.--------.  2541431</w:t>
      </w:r>
    </w:p>
    <w:p>
      <w:r>
        <w:t>NW_020175837.1  1077089   ------.------.-----.---.--.---------.-----.----.--.--------.  1077098</w:t>
      </w:r>
    </w:p>
    <w:p>
      <w:r>
        <w:t>NW_020175837.1  2022846   ------.------.-----.---.--.---------.-----.----.--.--------.  2022855</w:t>
      </w:r>
    </w:p>
    <w:p>
      <w:r>
        <w:t>NW_020175837.1  856101    ------.------.-----.---.--.---------.-----.----.--.--------.  856092</w:t>
      </w:r>
    </w:p>
    <w:p>
      <w:r>
        <w:t>NW_020175837.1  697344    -------------.-----.---G--.---------.-----.----.--.--------.  697352</w:t>
      </w:r>
    </w:p>
    <w:p>
      <w:r>
        <w:t>NW_020175837.1  2198078   ------.------.-----.---.--.---------.-----.----.--.--------.  2198087</w:t>
      </w:r>
    </w:p>
    <w:p>
      <w:r>
        <w:t>NW_020175057.1  442007    ------.------.-----.---.--.---------.-----.----.--.--------.  442016</w:t>
      </w:r>
    </w:p>
    <w:p>
      <w:r>
        <w:t>NW_020175038.1  1002722   ------.------.-----.---.--.---------.-----.----.--.--------.  1002731</w:t>
      </w:r>
    </w:p>
    <w:p>
      <w:r>
        <w:t>NW_020175038.1  661910    ------.------.---------.--.---------.-----.----.--.--------.  661918</w:t>
      </w:r>
    </w:p>
    <w:p>
      <w:r>
        <w:t>NW_020175038.1  71529     ------.------.-----.---.--.---------.-----.----.--.--------.  71520</w:t>
      </w:r>
    </w:p>
    <w:p>
      <w:r>
        <w:t>NW_020175038.1  633873    ------.------.---------------------------------------------.  633875</w:t>
      </w:r>
    </w:p>
    <w:p>
      <w:r>
        <w:t>NW_020175038.1  838328    ------.G-----.-----C---.--.---------.-----.----.--.--------.  838318</w:t>
      </w:r>
    </w:p>
    <w:p>
      <w:r>
        <w:t>NW_020174737.1  13972     ------.------.-----.---.--.---------.-----.----.--.--------.  13963</w:t>
      </w:r>
    </w:p>
    <w:p>
      <w:r>
        <w:t>NW_020174442.1  4670117   ------A------A-----.---.--.---------.-----.----.--.--------.  4670126</w:t>
      </w:r>
    </w:p>
    <w:p>
      <w:r>
        <w:t>NW_020174442.1  7749256   -------------.-----.---.--.---------.-----.----.--.--------.  7749248</w:t>
      </w:r>
    </w:p>
    <w:p>
      <w:r>
        <w:t>NW_020174442.1  2120922   -------------.-----.---.--.---------.-----.----.--.--------.  2120930</w:t>
      </w:r>
    </w:p>
    <w:p>
      <w:r>
        <w:t>NW_020174442.1  709048    -------------.-----.---.--.---------.-----.----G--.--------.  709040</w:t>
      </w:r>
    </w:p>
    <w:p>
      <w:r>
        <w:t>NW_020174442.1  2825454   ------.------.-----CC--.--.---------.-----.----.--.--------.  2825464</w:t>
      </w:r>
    </w:p>
    <w:p>
      <w:r>
        <w:t>NW_020174442.1  3019548   ------.------.-----.---.--.---------.-----.----.--.--------.  3019539</w:t>
      </w:r>
    </w:p>
    <w:p>
      <w:r>
        <w:t>NW_020174442.1  4160079   ------.------.-----.---.--.---------.-----T----.--.--------.  4160088</w:t>
      </w:r>
    </w:p>
    <w:p>
      <w:r>
        <w:t>NW_020174442.1  2608033   ------.------.-----.---G--.---------.-----.----.--.--------.  2608042</w:t>
      </w:r>
    </w:p>
    <w:p>
      <w:r>
        <w:t>NW_020174442.1  508902    ------.------A-----.---.--.---------.-----.----.--.--------.  508911</w:t>
      </w:r>
    </w:p>
    <w:p>
      <w:r>
        <w:t>NW_020174442.1  983661    ------.------.-----.---.--.---------.-----.----.--.--------.  983652</w:t>
      </w:r>
    </w:p>
    <w:p>
      <w:r>
        <w:t>NW_020174442.1  2427292   ------.------.-----.---.--.---------.-----.----.--.--------.  2427301</w:t>
      </w:r>
    </w:p>
    <w:p>
      <w:r>
        <w:t>NW_020174442.1  248360    ------.------G-----.---.--T---------------.----.--.--------.  248368</w:t>
      </w:r>
    </w:p>
    <w:p>
      <w:r>
        <w:t>NW_020174442.1  353995    ------.------.-----.---.--.---------.-----.----.--.--------.  353986</w:t>
      </w:r>
    </w:p>
    <w:p>
      <w:r>
        <w:t>NW_020174424.1  705886    ------.------.-----.---.--.---------.-----.----.--.--------.  705895</w:t>
      </w:r>
    </w:p>
    <w:p>
      <w:r>
        <w:t>NW_020174424.1  2107050   ------G------.-----.---.--.---------.-----.----.--.--------.  2107059</w:t>
      </w:r>
    </w:p>
    <w:p>
      <w:r>
        <w:t>NW_020174419.1  1344629   ------.------.-----.---.--.---------.-----.----.--.--------.  1344620</w:t>
      </w:r>
    </w:p>
    <w:p>
      <w:r>
        <w:t>NW_020174419.1  1446718   -------------.-----.---.--.---------.-----T----.--.--------.  1446726</w:t>
      </w:r>
    </w:p>
    <w:p>
      <w:r>
        <w:t>NW_020173922.1  8608275   -------------.-----.---.--.---------.-----.----.--.--------.  8608267</w:t>
      </w:r>
    </w:p>
    <w:p>
      <w:r>
        <w:t>NW_020173922.1  3945671   ------.------T-----.---.--.---------.-----.----.--.--------.  3945662</w:t>
      </w:r>
    </w:p>
    <w:p>
      <w:r>
        <w:t>NW_020173922.1  5857349   ------.------.-----.---.--.---------.-----.----.--.--------.  5857340</w:t>
      </w:r>
    </w:p>
    <w:p>
      <w:r>
        <w:t>NW_020173922.1  1342240   ------.------.-----.---.--.---------.-----.----.--.--------.  1342249</w:t>
      </w:r>
    </w:p>
    <w:p>
      <w:r>
        <w:t>NW_020173922.1  5324304   -------------.-----.---.--.---------.-----.----.--.--------.  5324312</w:t>
      </w:r>
    </w:p>
    <w:p>
      <w:r>
        <w:t>NW_020173922.1  3944896   ------.------T-----.---.--.---------.-----.----.--.--------.  3944887</w:t>
      </w:r>
    </w:p>
    <w:p>
      <w:r>
        <w:t>NW_020173922.1  5178789   ------.------.-----.---.--.---------.-----.----.--.--------.  5178780</w:t>
      </w:r>
    </w:p>
    <w:p>
      <w:r>
        <w:t>NW_020173922.1  4394923   ------.------.-----.---.--.---------.-----.----.--.--------.  4394932</w:t>
      </w:r>
    </w:p>
    <w:p>
      <w:r>
        <w:t>NW_020173922.1  109813    ------.------.-----.---.--.---------.-----.----.--.--------.  109822</w:t>
      </w:r>
    </w:p>
    <w:p>
      <w:r>
        <w:t>NW_020173770.1  4806521   ------.------.G----.---.--.---------.-----.----.--.--------.  4806511</w:t>
      </w:r>
    </w:p>
    <w:p>
      <w:r>
        <w:t>NW_020173770.1  5882436   ------.------.-----.---.--.---------.-----.----.--.--------.  5882427</w:t>
      </w:r>
    </w:p>
    <w:p>
      <w:r>
        <w:t>NW_020173770.1  5952904   ------.------A-----.---.--.---------.-----.----.--.A-------.  5952894</w:t>
      </w:r>
    </w:p>
    <w:p>
      <w:r>
        <w:t>NW_020173770.1  5574872   ------.------.-----.---.--.---------.-----.----.--.--------.  5574863</w:t>
      </w:r>
    </w:p>
    <w:p>
      <w:r>
        <w:t>NW_020173770.1  3917516   ------G------.-----.---.--.---------.-----.----.--.--------.  3917507</w:t>
      </w:r>
    </w:p>
    <w:p>
      <w:r>
        <w:t>NW_020173770.1  1899669   ------.------.-----.---.--.---------.-----.----.--.--------.  1899660</w:t>
      </w:r>
    </w:p>
    <w:p>
      <w:r>
        <w:t>NW_020173770.1  4767820   -------------.-----.---.--.---------.-----.----G--.--------.  4767828</w:t>
      </w:r>
    </w:p>
    <w:p>
      <w:r>
        <w:t>NW_020173691.1  2740155   ------.------.-----.---.--.---------.-----.----.--.--------.  2740146</w:t>
      </w:r>
    </w:p>
    <w:p>
      <w:r>
        <w:t>NW_020173691.1  1781259   ------.------.-----.---.--.---------.-----.----.--.--------.  1781268</w:t>
      </w:r>
    </w:p>
    <w:p>
      <w:r>
        <w:t>NW_020173691.1  3111640   ------.------.-----.---.--.---------.-----.----.--.--------.  3111649</w:t>
      </w:r>
    </w:p>
    <w:p>
      <w:r>
        <w:t>NW_020173691.1  1073830   ------.------.-----.---.--.---------.-----.----.--.--------.  1073839</w:t>
      </w:r>
    </w:p>
    <w:p>
      <w:r>
        <w:t>NW_020173691.1  3575689   ------.------.-----.---.--.---------.-----.----.--.--------.  3575680</w:t>
      </w:r>
    </w:p>
    <w:p>
      <w:r>
        <w:t>NW_020173691.1  237137    ------.------.-----.---.--.G--------.-----.----.--.--------.  237127</w:t>
      </w:r>
    </w:p>
    <w:p>
      <w:r>
        <w:t>NW_020173494.1  2219867   ------.------.-----.---.--.---------.-----T----.--.--------.  2219858</w:t>
      </w:r>
    </w:p>
    <w:p>
      <w:r>
        <w:t>NW_020173494.1  2848448   ------.------.-----.---.--.---------.-----.----.--.--------.  2848457</w:t>
      </w:r>
    </w:p>
    <w:p>
      <w:r>
        <w:t>NW_020173494.1  2247414   ------.------.---------.--.---------.-----.----G--.--------.  2247422</w:t>
      </w:r>
    </w:p>
    <w:p>
      <w:r>
        <w:t>NW_020173494.1  2090181   ------.------.-----.---.--.---------.-----.----.--.--------.  2090190</w:t>
      </w:r>
    </w:p>
    <w:p>
      <w:r>
        <w:t>NW_020173494.1  572860    ------.------.-----.---.--.---------.-----.----.--.--------.  572869</w:t>
      </w:r>
    </w:p>
    <w:p>
      <w:r>
        <w:t>NW_020173397.1  1039193   ------.------.-----.---.--.---------.-----.----.--.--------.  1039202</w:t>
      </w:r>
    </w:p>
    <w:p>
      <w:r>
        <w:t>NW_020173397.1  10310283  ------A------G-----.---.--.---------.-----.----.--.--------.  10310292</w:t>
      </w:r>
    </w:p>
    <w:p>
      <w:r>
        <w:t>NW_020173397.1  4275769   ------.------.-----.---.--.---------.-----.----.--.AA------.  4275758</w:t>
      </w:r>
    </w:p>
    <w:p>
      <w:r>
        <w:t>NW_020173397.1  1665696   ------.------.-----.---.--.---------.-----.----.--.--------.  1665687</w:t>
      </w:r>
    </w:p>
    <w:p>
      <w:r>
        <w:t>NW_020173397.1  9103783   ------.------.-----.---.--.---------.-----.----.--A--------.  9103774</w:t>
      </w:r>
    </w:p>
    <w:p>
      <w:r>
        <w:t>NW_020173397.1  2004914   ------.------.-----.---.--.---------.-----.----.--.--------.  2004905</w:t>
      </w:r>
    </w:p>
    <w:p>
      <w:r>
        <w:t>NW_020173397.1  11677600  ------.------.-----.---.--.---------.-----.----.--.--------.  11677591</w:t>
      </w:r>
    </w:p>
    <w:p>
      <w:r>
        <w:t>NW_020173397.1  8579088   ------------------------------------------.----.--.--------.  8579085</w:t>
      </w:r>
    </w:p>
    <w:p>
      <w:r>
        <w:t>NW_020173397.1  2264629   ------.------.-----.---.--.---------.-----.----.--.--------.  2264620</w:t>
      </w:r>
    </w:p>
    <w:p>
      <w:r>
        <w:t>NW_020173397.1  6709120   ------.------.-----.---.--.---------.-----.----.--.--------.  6709111</w:t>
      </w:r>
    </w:p>
    <w:p>
      <w:r>
        <w:t>NW_020173022.1  1112351   -------------.-----.---.--.---------.-----.----.--C--------.  1112343</w:t>
      </w:r>
    </w:p>
    <w:p>
      <w:r>
        <w:t>NW_020173022.1  337446    ------.------.-----.---.--.---------.-----.----.--.--------.  337455</w:t>
      </w:r>
    </w:p>
    <w:p>
      <w:r>
        <w:t>NW_020173022.1  1348970   ------.------.-----.---.--.---------.----------.--.--------.  1348962</w:t>
      </w:r>
    </w:p>
    <w:p>
      <w:r>
        <w:t>NW_020172694.1  500937    ------.------.-----.---.--.---------.-----.----.--.--------.  500928</w:t>
      </w:r>
    </w:p>
    <w:p>
      <w:r>
        <w:t>NW_020172492.1  1330555   ------.------T-----.---.--.---------.-----.----.--.--------.  1330564</w:t>
      </w:r>
    </w:p>
    <w:p>
      <w:r>
        <w:t>NW_020172492.1  2760690   ------.------T-----.---.--.---------.-----.----.--.--------.  2760699</w:t>
      </w:r>
    </w:p>
    <w:p>
      <w:r>
        <w:t>NW_020172492.1  3889127   ------.------.-----G---.--.---------.-----.----.--.--------.  3889136</w:t>
      </w:r>
    </w:p>
    <w:p>
      <w:r>
        <w:t>NW_020172492.1  3025433   ------.------.-----.---.--.---------.-----.----.--.--------.  3025442</w:t>
      </w:r>
    </w:p>
    <w:p>
      <w:r>
        <w:t>NW_020172492.1  5071891   ------.------.-----.---.--.---------.-----.----.--.--------.  5071882</w:t>
      </w:r>
    </w:p>
    <w:p>
      <w:r>
        <w:t>NW_020172492.1  2180152   -------------.-----.---.--.---------.-----.----.--.--------G  2180144</w:t>
      </w:r>
    </w:p>
    <w:p>
      <w:r>
        <w:t>NW_020172492.1  1362512   ------.------.-----.---.--.---------.-----.----.--.--------.  1362521</w:t>
      </w:r>
    </w:p>
    <w:p>
      <w:r>
        <w:t>NW_020172492.1  4215742   ------.------.-----.---.--.---------.-----.----.--.--------.  4215751</w:t>
      </w:r>
    </w:p>
    <w:p>
      <w:r>
        <w:t>NW_020172492.1  2951756   ------.------.-----.---.--.---------G-----.----.--.--------.  2951765</w:t>
      </w:r>
    </w:p>
    <w:p>
      <w:r>
        <w:t>NW_020172492.1  3845257   ------.------.-----.---.--.---------.-----.----.--.--------.  3845248</w:t>
      </w:r>
    </w:p>
    <w:p>
      <w:r>
        <w:t>NW_020172280.1  4713609   ------.------.-----.---.--.---------.-----.----.--.--------.  4713618</w:t>
      </w:r>
    </w:p>
    <w:p>
      <w:r>
        <w:t>NW_020172280.1  4293261   ------.------.-----.---.--.---------.-----.----.--.--------.  4293270</w:t>
      </w:r>
    </w:p>
    <w:p>
      <w:r>
        <w:t>NW_020172280.1  5020723   ------.------.-----.---.--.---------.-----.----.--.--------.  5020732</w:t>
      </w:r>
    </w:p>
    <w:p>
      <w:r>
        <w:t>NW_020172280.1  5602805   ------.------.-----.---.--.---------.-----.----.--.--------.  5602814</w:t>
      </w:r>
    </w:p>
    <w:p>
      <w:r>
        <w:t>NW_020172280.1  1691488   ------A------A-----.---.--.---------C-----.ATA-.--.--------.  1691476</w:t>
      </w:r>
    </w:p>
    <w:p>
      <w:r>
        <w:t>NW_020172280.1  5280720   ------.------.-----.---.--.---------.-----.----.--C--------.  5280729</w:t>
      </w:r>
    </w:p>
    <w:p>
      <w:r>
        <w:t>NW_020172271.1  1061288   ------.------A-----.---.--.---------.-----.----.--.--------.  1061279</w:t>
      </w:r>
    </w:p>
    <w:p>
      <w:r>
        <w:t>NW_020172271.1  138429    ------.------G-----.---.--.---------.CCCCC.----.--.--------.  138443</w:t>
      </w:r>
    </w:p>
    <w:p>
      <w:r>
        <w:t>NW_020172271.1  1441414   ------.------.-----.---.--.---------.-----.----.--.--------.  1441423</w:t>
      </w:r>
    </w:p>
    <w:p>
      <w:r>
        <w:t>NW_020172271.1  1765489   ------.------.-----.---.--.---------G-----.----.--.--------.  1765498</w:t>
      </w:r>
    </w:p>
    <w:p>
      <w:r>
        <w:t>NW_020172172.1  1565337   ------.------.-----.---G------------------------------------  1565334</w:t>
      </w:r>
    </w:p>
    <w:p>
      <w:r>
        <w:t>NW_020172172.1  220723    ------A------A-----.---.--.---------.-----.----.--.--------.  220732</w:t>
      </w:r>
    </w:p>
    <w:p>
      <w:r>
        <w:t>NW_020172172.1  2186947   ------T------.-----.---.--.---------.-----.----.--.--------.  2186938</w:t>
      </w:r>
    </w:p>
    <w:p>
      <w:r>
        <w:t>NW_020172172.1  156561    ------T------.-----.---.--.---------.-----.----.--.--------.  156552</w:t>
      </w:r>
    </w:p>
    <w:p>
      <w:r>
        <w:t>NW_020172172.1  588498    ------.------.-----.---.--.---------.-----.----.              588491</w:t>
      </w:r>
    </w:p>
    <w:p>
      <w:r>
        <w:t>NW_020172172.1  2156900   -------------.---------.--.---------.----------.--.--------.  2156906</w:t>
      </w:r>
    </w:p>
    <w:p>
      <w:r>
        <w:t>NW_020172138.1  355352    ------.------.-----.---.--.---------.-----.----.--C---------  355360</w:t>
      </w:r>
    </w:p>
    <w:p>
      <w:r>
        <w:t>NW_020172138.1  519430    ------.------.-----.---.--.---------.-----T----.--.--------.  519421</w:t>
      </w:r>
    </w:p>
    <w:p>
      <w:r>
        <w:t>NW_020172138.1  346713    ------.------.-----.---.--.---------.-----.----.--.--------.  346704</w:t>
      </w:r>
    </w:p>
    <w:p>
      <w:r>
        <w:t>NW_020175662.1  326991    ------.------.-----.---.--.---------G-----.----.--.--------.  326982</w:t>
      </w:r>
    </w:p>
    <w:p>
      <w:r>
        <w:t>NW_020175662.1  1824986   ------.------.-----.---.--.---------.-----.----.--.--------.  1824977</w:t>
      </w:r>
    </w:p>
    <w:p>
      <w:r>
        <w:t>NW_020175662.1  1266760   ------.------.-----.---.--.---------.-----.----.--.--------.  1266751</w:t>
      </w:r>
    </w:p>
    <w:p>
      <w:r>
        <w:t>NW_020175662.1  741539    ------.------.-----.---.--.---------.-----.----.--.--------.  741530</w:t>
      </w:r>
    </w:p>
    <w:p>
      <w:r>
        <w:t>NW_020175436.1  645315    ------A------A-----.---.--.---------.-----.----.--.--------.  645306</w:t>
      </w:r>
    </w:p>
    <w:p>
      <w:r>
        <w:t>NW_020175436.1  1776202   ------.------.-----.---.--.---------.-----.----.--.--------.  1776193</w:t>
      </w:r>
    </w:p>
    <w:p>
      <w:r>
        <w:t>NW_020175436.1  708240    ------.------.-----.---.--.---------.-----.----.--.--------.  708231</w:t>
      </w:r>
    </w:p>
    <w:p>
      <w:r>
        <w:t>NW_020175436.1  937883    ------.------.-----.---.--.---------.-----.----.--.--------.  937892</w:t>
      </w:r>
    </w:p>
    <w:p>
      <w:r>
        <w:t>NW_020175436.1  1546824   ------.------.-----.---.--.---------.-----.----.--.--------.  1546833</w:t>
      </w:r>
    </w:p>
    <w:p>
      <w:r>
        <w:t>NW_020175436.1  2446331   ------.------.-----.---.--.---------.-----.----.--.--------.  2446322</w:t>
      </w:r>
    </w:p>
    <w:p>
      <w:r>
        <w:t>NW_020175080.1  722753    ------.------.-----.---.--.---------C-----.----.--.--------.  722762</w:t>
      </w:r>
    </w:p>
    <w:p>
      <w:r>
        <w:t>NW_020175066.1  2304215   ------.------.-----.---.--.---------.-----.----.--.--------.  2304224</w:t>
      </w:r>
    </w:p>
    <w:p>
      <w:r>
        <w:t>NW_020175066.1  857429    ------.------.-----.---.--.---------.-----.----.--.--------.  857438</w:t>
      </w:r>
    </w:p>
    <w:p>
      <w:r>
        <w:t>NW_020175066.1  1308247   ------.------T-----.---.--.---------.-----.----.--.--------.  1308256</w:t>
      </w:r>
    </w:p>
    <w:p>
      <w:r>
        <w:t>NW_020175040.1  273774    ------.------.-----.---.--.---------.-----.----.--.--------.  273783</w:t>
      </w:r>
    </w:p>
    <w:p>
      <w:r>
        <w:t>NW_020175040.1  2768332   ------.------.-----.---.--.---------.-----.----.--.--------.  2768341</w:t>
      </w:r>
    </w:p>
    <w:p>
      <w:r>
        <w:t>NW_020175040.1  806494    ------.------------.---.--.---------.-----.----.--.--------.  806486</w:t>
      </w:r>
    </w:p>
    <w:p>
      <w:r>
        <w:t>NW_020174935.1  2176173   ------.------A-----.---.--.---------.-----.----.--.--------.  2176164</w:t>
      </w:r>
    </w:p>
    <w:p>
      <w:r>
        <w:t>NW_020174935.1  1818642   ------.------A-----.---.--.---------.-----.----.--.--------.  1818651</w:t>
      </w:r>
    </w:p>
    <w:p>
      <w:r>
        <w:t>NW_020174935.1  1409200   ------.------.-----.---.--.---------G-----.----.--.--------.  1409209</w:t>
      </w:r>
    </w:p>
    <w:p>
      <w:r>
        <w:t>NW_020174781.1  1747      ------.------.-----.---.--.---------.-----.----.--.--------.  1738</w:t>
      </w:r>
    </w:p>
    <w:p>
      <w:r>
        <w:t>NW_020174718.1  994558    ------.------.-----.---.--.---------.-----.----------------.  994551</w:t>
      </w:r>
    </w:p>
    <w:p>
      <w:r>
        <w:t>NW_020174718.1  647943    ------.------.-----.---.--.---------.-----T----.--.--------.  647934</w:t>
      </w:r>
    </w:p>
    <w:p>
      <w:r>
        <w:t>NW_020174718.1  1078752   ------.------.-----.---.--.---------.-----.----.--.AA------.  1078763</w:t>
      </w:r>
    </w:p>
    <w:p>
      <w:r>
        <w:t>NW_020174563.1  4570548   ------.------.-----.---.--.---------.-----.----.--.--------.  4570539</w:t>
      </w:r>
    </w:p>
    <w:p>
      <w:r>
        <w:t>NW_020174563.1  2724589   ------.------.-----.---.--.---------G-----.----.--.--------.  2724598</w:t>
      </w:r>
    </w:p>
    <w:p>
      <w:r>
        <w:t>NW_020174563.1  859510    ------.------.-----.---.--.---------.-----.----.--.--------.  859519</w:t>
      </w:r>
    </w:p>
    <w:p>
      <w:r>
        <w:t>NW_020174563.1  3604458   ------.------.-----.---.--.---------.-----.----.--.--------.  3604449</w:t>
      </w:r>
    </w:p>
    <w:p>
      <w:r>
        <w:t>NW_020174563.1  5396930   ------.------.-----.---.--.---------.-----.----.--.T-------.  5396920</w:t>
      </w:r>
    </w:p>
    <w:p>
      <w:r>
        <w:t>NW_020174563.1  4519842   -------------------.---.--.---------.-----.----.--.--------.  4519835</w:t>
      </w:r>
    </w:p>
    <w:p>
      <w:r>
        <w:t>NW_020174563.1  4986683   ------.------.-----.---.--.---------.-----.----.--.--------.  4986692</w:t>
      </w:r>
    </w:p>
    <w:p>
      <w:r>
        <w:t>NW_020174563.1  4965254   ------.------.-----.---.--.---------.-----.----.--A--------.  4965245</w:t>
      </w:r>
    </w:p>
    <w:p>
      <w:r>
        <w:t>NW_020174438.1  6127393   ------.------.-----.---.--.---------.-----.----.--.--------.  6127384</w:t>
      </w:r>
    </w:p>
    <w:p>
      <w:r>
        <w:t>NW_020174438.1  4220619   ------.------.-----.---.--.---------T-----.----.--.--------G  4220610</w:t>
      </w:r>
    </w:p>
    <w:p>
      <w:r>
        <w:t>NW_020174438.1  5621667   ------A------A-----.---.--.---------.-----.C---.--.--------.  5621657</w:t>
      </w:r>
    </w:p>
    <w:p>
      <w:r>
        <w:t>NW_020174438.1  5884540   ------.------.-----.---.--.---------.-----.----.--.--------.  5884531</w:t>
      </w:r>
    </w:p>
    <w:p>
      <w:r>
        <w:t>NW_020174438.1  6722710   ------.------------.---.--.---------.-----.----.--.A-------.  6722701</w:t>
      </w:r>
    </w:p>
    <w:p>
      <w:r>
        <w:t>NW_020174438.1  1763272   ------.------------.---T--------------------------.---------  1763275</w:t>
      </w:r>
    </w:p>
    <w:p>
      <w:r>
        <w:t>NW_020174438.1  362862    ------.------.-----.---.--.---------.-----.----.--.--------.  362871</w:t>
      </w:r>
    </w:p>
    <w:p>
      <w:r>
        <w:t>NW_020174438.1  1684035   ------.------.-----.---.--.---------.-----.----G--.--------.  1684026</w:t>
      </w:r>
    </w:p>
    <w:p>
      <w:r>
        <w:t>NW_020174438.1  7538378   ------.------.-----G---.--.---------G-----.----.--.--------.  7538369</w:t>
      </w:r>
    </w:p>
    <w:p>
      <w:r>
        <w:t>NW_020174438.1  1850510   ------.------.-----.---C--.---------.-----.----.--G--------.  1850519</w:t>
      </w:r>
    </w:p>
    <w:p>
      <w:r>
        <w:t>NW_020174438.1  4350962   ------.------.-----.---.--.---------.-----.----.--.--------.  4350971</w:t>
      </w:r>
    </w:p>
    <w:p>
      <w:r>
        <w:t>NW_020174438.1  501485    ------.------.-----.---.--.G--------.-----.----.--.--------.  501475</w:t>
      </w:r>
    </w:p>
    <w:p>
      <w:r>
        <w:t>NW_020174301.1  1768927   ------.------.-----.---.--.---------G-----.----.--.--------.  1768918</w:t>
      </w:r>
    </w:p>
    <w:p>
      <w:r>
        <w:t>NW_020174301.1  10331726  ------.------.-----.---.--.---------.-----.----.--.--------.  10331717</w:t>
      </w:r>
    </w:p>
    <w:p>
      <w:r>
        <w:t>NW_020174301.1  5386953   ------G----------------.--.---------.-----.----.--.--------.  5386960</w:t>
      </w:r>
    </w:p>
    <w:p>
      <w:r>
        <w:t>NW_020174301.1  1433578   ------.------.-----.---.--.---------.-----.----.--.--------.  1433569</w:t>
      </w:r>
    </w:p>
    <w:p>
      <w:r>
        <w:t>NW_020174301.1  11049730  ------.------------.---.--.---------.-----.----.--C--------T  11049738</w:t>
      </w:r>
    </w:p>
    <w:p>
      <w:r>
        <w:t>NW_020174301.1  2463690   ------.------.-----.---.--.---------.-----.----.--.--------.  2463699</w:t>
      </w:r>
    </w:p>
    <w:p>
      <w:r>
        <w:t>NW_020174301.1  4006179   ------.------.AT---.---.--.---------.-----.----.--.--------.  4006168</w:t>
      </w:r>
    </w:p>
    <w:p>
      <w:r>
        <w:t>NW_020174301.1  1365435   ------.------.-----.---.--.---------.-----.----.--.--------.  1365444</w:t>
      </w:r>
    </w:p>
    <w:p>
      <w:r>
        <w:t>NW_020174043.1  1410059   ------.------.-----.---.--.---------.-----.----.--.--------.  1410050</w:t>
      </w:r>
    </w:p>
    <w:p>
      <w:r>
        <w:t>NW_020174043.1  806452    ------.------.-----.---.--.---------.-----.----.--.--------.  806461</w:t>
      </w:r>
    </w:p>
    <w:p>
      <w:r>
        <w:t>NW_020173729.1  1835519   ------.------.-----.---.--.---------.-----.----.--.--------.  1835528</w:t>
      </w:r>
    </w:p>
    <w:p>
      <w:r>
        <w:t>NW_020173729.1  2214108   ------.------.-----.---.--.---------.-----.----.--.--------.  2214117</w:t>
      </w:r>
    </w:p>
    <w:p>
      <w:r>
        <w:t>NW_020173266.1  174932    ------.------T-----.---.--.---------.-----.----.--.--------.  174941</w:t>
      </w:r>
    </w:p>
    <w:p>
      <w:r>
        <w:t>NW_020173215.1  1166788   -------------.-----.---.--.---------.-----.----.--.--------.  1166780</w:t>
      </w:r>
    </w:p>
    <w:p>
      <w:r>
        <w:t>NW_020173215.1  9216778   ------.------.-----.---.--.---------.-----.----.--.--------.  9216787</w:t>
      </w:r>
    </w:p>
    <w:p>
      <w:r>
        <w:t>NW_020173215.1  15799182  ------A------A-----.---.--.---------.-----.----.--.--------.  15799173</w:t>
      </w:r>
    </w:p>
    <w:p>
      <w:r>
        <w:t>NW_020173215.1  8449348   ------.------A-----.---.--.---------.-----.----.--.--------.  8449339</w:t>
      </w:r>
    </w:p>
    <w:p>
      <w:r>
        <w:t>NW_020173215.1  2826517   ------T------.-----.---.--.---------.-----.----.--.--------.  2826526</w:t>
      </w:r>
    </w:p>
    <w:p>
      <w:r>
        <w:t>NW_020173215.1  14221684  ------.------.-----.---.--.---------.-----.----.--.--------.  14221675</w:t>
      </w:r>
    </w:p>
    <w:p>
      <w:r>
        <w:t>NW_020173215.1  6579266   ------.------.-----.---.--C---------.-----.----.--.--------.  6579257</w:t>
      </w:r>
    </w:p>
    <w:p>
      <w:r>
        <w:t>NW_020173215.1  4301965   ------.------.-----.---.--.---------.-----.----.--.--------.  4301974</w:t>
      </w:r>
    </w:p>
    <w:p>
      <w:r>
        <w:t>NW_020173215.1  14509200  ------.------.-----.---.--.---------.-----T----.--.--------.  14509209</w:t>
      </w:r>
    </w:p>
    <w:p>
      <w:r>
        <w:t>NW_020173215.1  12862015  ------.------.-----.---.--.---------.-----.----.--G--------.  12862006</w:t>
      </w:r>
    </w:p>
    <w:p>
      <w:r>
        <w:t>NW_020173215.1  3356173   ------A------A-----.---.--.---------.-----.----.--.--------.  3356182</w:t>
      </w:r>
    </w:p>
    <w:p>
      <w:r>
        <w:t>NW_020173215.1  6549650   ------.AAAA--.-----.---.--.---------C-----.----.--.--------.  6549663</w:t>
      </w:r>
    </w:p>
    <w:p>
      <w:r>
        <w:t>NW_020173215.1  617051    ------.------.-----.---.--.---------.-----.----G--.--------.  617042</w:t>
      </w:r>
    </w:p>
    <w:p>
      <w:r>
        <w:t>NW_020173215.1  14097189  ------.------.-----.---.--.---------.-----.----.--.--------.  14097198</w:t>
      </w:r>
    </w:p>
    <w:p>
      <w:r>
        <w:t>NW_020173215.1  142681    ------.------.-----.---.--.---------.-----.----.--.--------.  142672</w:t>
      </w:r>
    </w:p>
    <w:p>
      <w:r>
        <w:t>NW_020173215.1  9432157   ------.------.-----.---.--.---------.-----.----.--.--------.  9432148</w:t>
      </w:r>
    </w:p>
    <w:p>
      <w:r>
        <w:t>NW_020173215.1  6479421   ------.------T-----.---.--.---------.-----.----.--G---------  6479429</w:t>
      </w:r>
    </w:p>
    <w:p>
      <w:r>
        <w:t>NW_020173215.1  18046820  ------.------.-----.---.--.---------.-----.----.--.--------.  18046811</w:t>
      </w:r>
    </w:p>
    <w:p>
      <w:r>
        <w:t>NW_020173215.1  6485209   -------------------.---.--.---------.-----.----.--.--------.  6485216</w:t>
      </w:r>
    </w:p>
    <w:p>
      <w:r>
        <w:t>NW_020173215.1  9273452   ------.------.-----.---.--.---------.-----.----.--.--------.  9273443</w:t>
      </w:r>
    </w:p>
    <w:p>
      <w:r>
        <w:t>NW_020172780.1  922807    -------------.-----.---.--.---------.-----.----.--.--------.  922799</w:t>
      </w:r>
    </w:p>
    <w:p>
      <w:r>
        <w:t>NW_020172686.1  1250507   ------.------.-----.---.--.---------.-----.----.--.--------.  1250498</w:t>
      </w:r>
    </w:p>
    <w:p>
      <w:r>
        <w:t>NW_020172686.1  1202876   ------.------.-----.---.--.---------.-----.----.--.--------.  1202885</w:t>
      </w:r>
    </w:p>
    <w:p>
      <w:r>
        <w:t>NW_020172686.1  674303    -------------.-----.---.--.---------.-----.----.--.--------.  674311</w:t>
      </w:r>
    </w:p>
    <w:p>
      <w:r>
        <w:t>NW_020172686.1  895648    ------.------.-----.---.--.---------.-----.----.--.--------.  895639</w:t>
      </w:r>
    </w:p>
    <w:p>
      <w:r>
        <w:t>NW_020172591.1  6224485   ------.------.-----.---.--.---------.-----.----.--.--------.  6224494</w:t>
      </w:r>
    </w:p>
    <w:p>
      <w:r>
        <w:t>NW_020172591.1  3134992   ------.------.-----.---.--.---------.-----.----.--.--------.  3135001</w:t>
      </w:r>
    </w:p>
    <w:p>
      <w:r>
        <w:t>NW_020172591.1  3466287   ------.------.-----.---.--.---------.-----.----.--.--------.  3466296</w:t>
      </w:r>
    </w:p>
    <w:p>
      <w:r>
        <w:t>NW_020172591.1  5288273   ------.------.-----.---.--.---------.-----.----.--.--------.  5288264</w:t>
      </w:r>
    </w:p>
    <w:p>
      <w:r>
        <w:t>NW_020172591.1  2387502   ------.------.-----.---.--.---------.-----.----.--.--------.  2387511</w:t>
      </w:r>
    </w:p>
    <w:p>
      <w:r>
        <w:t>NW_020172591.1  1618697   ------.------.-----.---.--.---------.-----.----.--.--------.  1618688</w:t>
      </w:r>
    </w:p>
    <w:p>
      <w:r>
        <w:t>NW_020172591.1  455000    ------.------.-----.---.--.---------.-----.----.--.--------.  455009</w:t>
      </w:r>
    </w:p>
    <w:p>
      <w:r>
        <w:t>NW_020172591.1  607586    -------------.-----.---.--.---------.-----.----.--.--------.  607594</w:t>
      </w:r>
    </w:p>
    <w:p>
      <w:r>
        <w:t>NW_020172591.1  5079075   ------.------.-----.---.--.---------.-----.----.--.--------.  5079066</w:t>
      </w:r>
    </w:p>
    <w:p>
      <w:r>
        <w:t>NW_020172287.1  1744950   ------.------.-----.---.--.---------.-----.----.--.--------.  1744941</w:t>
      </w:r>
    </w:p>
    <w:p>
      <w:r>
        <w:t>NW_020172287.1  667381    ------.------.-----.---.--.---------.-----.----.--.--------.  667390</w:t>
      </w:r>
    </w:p>
    <w:p>
      <w:r>
        <w:t>NW_020172287.1  1139808   ------.------.-----.---.--.---------.-----.----.--.--------.  1139799</w:t>
      </w:r>
    </w:p>
    <w:p>
      <w:r>
        <w:t>NW_020172287.1  152615    ------.------.-----.---.--.---------.-----.----.--.--------.  152606</w:t>
      </w:r>
    </w:p>
    <w:p>
      <w:r>
        <w:t>NW_020171981.1  3385498   ------.------.-----.---.--.---------.-----.----.--.--------.  3385507</w:t>
      </w:r>
    </w:p>
    <w:p>
      <w:r>
        <w:t>NW_020171981.1  1761997   ------.------.-----.---.--.---------.-----.----.--.--------.  1762006</w:t>
      </w:r>
    </w:p>
    <w:p>
      <w:r>
        <w:t>NW_020171981.1  4652756   -------------.-----.---.--.---------.-----.----.--.--------.  4652748</w:t>
      </w:r>
    </w:p>
    <w:p>
      <w:r>
        <w:t>NW_020171981.1  523465    ------.------.AA---.---.--.---------.-----.----.--.--------.  523476</w:t>
      </w:r>
    </w:p>
    <w:p>
      <w:r>
        <w:t>NW_020171981.1  1128887   -------------.-----.---.--.---------.-----.----.--.--------.  1128879</w:t>
      </w:r>
    </w:p>
    <w:p>
      <w:r>
        <w:t>NW_020171981.1  3796768   ------.------A-----.---.G-.---------.-----.----.--.--------.  3796758</w:t>
      </w:r>
    </w:p>
    <w:p>
      <w:r>
        <w:t>NW_020171981.1  497102    ------.------.-----.---.--.---------.-----.----.--.--------.  497093</w:t>
      </w:r>
    </w:p>
    <w:p>
      <w:r>
        <w:t>NW_020171981.1  1637930   ------.------.-----.---.--.---------G-----.----.--.--------.  1637939</w:t>
      </w:r>
    </w:p>
    <w:p>
      <w:r>
        <w:t>NW_020185327.1  1331277   ------.------.-----.---.--.---------.-----.----.--.--------.  1331286</w:t>
      </w:r>
    </w:p>
    <w:p>
      <w:r>
        <w:t>NW_020185327.1  581877    ------.------.-----.---.--.---------.-----.----.--.--------.  581868</w:t>
      </w:r>
    </w:p>
    <w:p>
      <w:r>
        <w:t>NW_020185327.1  4266405   -------------.-----.---.--.---------.-----.----.--.--------.  4266413</w:t>
      </w:r>
    </w:p>
    <w:p>
      <w:r>
        <w:t>NW_020185327.1  506039    -------------.-----.---.--.---------.-----.----.--.--------G  506031</w:t>
      </w:r>
    </w:p>
    <w:p>
      <w:r>
        <w:t>NW_020185327.1  2912919   ------.------.-----.---.--.---------.-----.----.--.--------.  2912928</w:t>
      </w:r>
    </w:p>
    <w:p>
      <w:r>
        <w:t>NW_020185327.1  1889550   -------------------.---.--.---------.-----.----.--.--------.  1889557</w:t>
      </w:r>
    </w:p>
    <w:p>
      <w:r>
        <w:t>NW_020185318.1  295140    ------.------.---------.--.---------.-----.----.--.--------.  295132</w:t>
      </w:r>
    </w:p>
    <w:p>
      <w:r>
        <w:t>NW_020176571.1  21735389  ------.------.-----.---.--.---------.-----.----.--.--------.  21735398</w:t>
      </w:r>
    </w:p>
    <w:p>
      <w:r>
        <w:t>NW_020176571.1  21130159  ------.------.-----.---.--.---------.-----.----.--.--------.  21130168</w:t>
      </w:r>
    </w:p>
    <w:p>
      <w:r>
        <w:t>NW_020176571.1  6906429   ------A------.-----.---.--.---------.-----.----.--.--------.  6906420</w:t>
      </w:r>
    </w:p>
    <w:p>
      <w:r>
        <w:t>NW_020176571.1  22873125  ------.------.-----.---.--.---------.-----.----.--G---------  22873133</w:t>
      </w:r>
    </w:p>
    <w:p>
      <w:r>
        <w:t>NW_020176571.1  9328243   ------.------.-----.---.--.---------.-----.----.--.--------.  9328252</w:t>
      </w:r>
    </w:p>
    <w:p>
      <w:r>
        <w:t>NW_020176571.1  2416720   ------.------.-----.---.--.---------.-----T----.--.--------.  2416711</w:t>
      </w:r>
    </w:p>
    <w:p>
      <w:r>
        <w:t>NW_020176571.1  17838542  ------.ATAAAA.AT---.---.--.---------.-----.----.--.--------.  17838525</w:t>
      </w:r>
    </w:p>
    <w:p>
      <w:r>
        <w:t>NW_020176571.1  8240008   ------.------.-----.---.--.---------.-----.----.--.--------.  8239999</w:t>
      </w:r>
    </w:p>
    <w:p>
      <w:r>
        <w:t>NW_020176571.1  1512270   ------.------.-----.---.--.---------.-----.----.--.--------.  1512279</w:t>
      </w:r>
    </w:p>
    <w:p>
      <w:r>
        <w:t>NW_020176571.1  8808179   ------.------.-----.---.--.---------.-----.----.--.--------.  8808188</w:t>
      </w:r>
    </w:p>
    <w:p>
      <w:r>
        <w:t>NW_020176571.1  9594405   ------.------.-----.---.--.---------.-----.----.--.--------.  9594414</w:t>
      </w:r>
    </w:p>
    <w:p>
      <w:r>
        <w:t>NW_020176571.1  4824760   ------.------.----------------------C-----.----.--.--------.  4824754</w:t>
      </w:r>
    </w:p>
    <w:p>
      <w:r>
        <w:t>NW_020176571.1  7691228   ------.------.-----.---.--.---------.-----.----.--.--------.  7691237</w:t>
      </w:r>
    </w:p>
    <w:p>
      <w:r>
        <w:t>NW_020176571.1  8307405   ------.------.---------.--.---------.-----.----.--.--------.  8307397</w:t>
      </w:r>
    </w:p>
    <w:p>
      <w:r>
        <w:t>NW_020176571.1  9713695   ------.------.-----.---.--.---------.-----.----.--.--------.  9713686</w:t>
      </w:r>
    </w:p>
    <w:p>
      <w:r>
        <w:t>NW_020176571.1  1382820   ------.------T-----G---.--.---------.-----.----.--.--------.  1382829</w:t>
      </w:r>
    </w:p>
    <w:p>
      <w:r>
        <w:t>NW_020176571.1  2351805   ------A------A-----.---.--.---------.-----A----.--A--------.  2351796</w:t>
      </w:r>
    </w:p>
    <w:p>
      <w:r>
        <w:t>NW_020176571.1  21268389  ------.------.-----.---.--.---------.-----.----.--.AAAA----.  21268402</w:t>
      </w:r>
    </w:p>
    <w:p>
      <w:r>
        <w:t>NW_020175831.1  3318264   ------.------.-----.---.--.---------.-----.----.--.--------.  3318273</w:t>
      </w:r>
    </w:p>
    <w:p>
      <w:r>
        <w:t>NW_020175831.1  2675486   ------.------.-----.---.--.---------.-----.----.--.--------.  2675495</w:t>
      </w:r>
    </w:p>
    <w:p>
      <w:r>
        <w:t>NW_020175831.1  4496614   ------.------.-----.---.--.---------.-----.----.--.--------.  4496623</w:t>
      </w:r>
    </w:p>
    <w:p>
      <w:r>
        <w:t>NW_020175738.1  48005     ------.------.-----.---.--.---------.-----.----.--.--------.  48014</w:t>
      </w:r>
    </w:p>
    <w:p>
      <w:r>
        <w:t>NW_020175667.1  4210112   ------.------.-----.---.--.---------.-----.----.--.AAA-----.  4210124</w:t>
      </w:r>
    </w:p>
    <w:p>
      <w:r>
        <w:t>NW_020175667.1  3020186   -------------.-----.---.--.---------.-----.----.--.--------.  3020178</w:t>
      </w:r>
    </w:p>
    <w:p>
      <w:r>
        <w:t>NW_020175227.1  165982    ------.------.-----.---.--.---------.-----.----.--.--------.  165973</w:t>
      </w:r>
    </w:p>
    <w:p>
      <w:r>
        <w:t>NW_020174738.1  311094    ------.------.-----G---.--.---------.-----.----.--.--------.  311085</w:t>
      </w:r>
    </w:p>
    <w:p>
      <w:r>
        <w:t>NW_020174738.1  265274    ------.------.-----.---.--.---------.-----.----.--.--------.  265265</w:t>
      </w:r>
    </w:p>
    <w:p>
      <w:r>
        <w:t>NW_020174704.1  3670203   ------.------.-----.---.--.---------.-----.----.--.--------.  3670212</w:t>
      </w:r>
    </w:p>
    <w:p>
      <w:r>
        <w:t>NW_020174704.1  2013932   ------.------.-----.---.--.---------.-----.----.--.--------.  2013923</w:t>
      </w:r>
    </w:p>
    <w:p>
      <w:r>
        <w:t>NW_020174472.1  345810    -------------.-----.---.--.---------.-----.----.--.--------.  345818</w:t>
      </w:r>
    </w:p>
    <w:p>
      <w:r>
        <w:t>NW_020173728.1  521834    ------.------.-----.---.--.---------.-----.----.--.--------.  521825</w:t>
      </w:r>
    </w:p>
    <w:p>
      <w:r>
        <w:t>NW_020173728.1  208836    ------.------.-----.---.--.---------.-----A----.--.--------.  208827</w:t>
      </w:r>
    </w:p>
    <w:p>
      <w:r>
        <w:t>NW_020173712.1  827729    ------.------.-----.---.--.---------.-----T----.--.--------.  827738</w:t>
      </w:r>
    </w:p>
    <w:p>
      <w:r>
        <w:t>NW_020173712.1  1210682   ------T------.-----G---.--.---------.-----.----.--.--------.  1210691</w:t>
      </w:r>
    </w:p>
    <w:p>
      <w:r>
        <w:t>NW_020173712.1  363425    ------.------.-----G---.--.---------.-----.----.--.--------.  363416</w:t>
      </w:r>
    </w:p>
    <w:p>
      <w:r>
        <w:t>NW_020173712.1  239820    ------.------.-----.---.--.---------.-----.----.--.--------.  239811</w:t>
      </w:r>
    </w:p>
    <w:p>
      <w:r>
        <w:t>NW_020173712.1  1157321   ------T------.-----.---.--.---------.-----.----.--.--------.  1157312</w:t>
      </w:r>
    </w:p>
    <w:p>
      <w:r>
        <w:t>NW_020173682.1  2703553   ------.------.-----.---.--.---------.-----.----.--.--------.  2703562</w:t>
      </w:r>
    </w:p>
    <w:p>
      <w:r>
        <w:t>NW_020173682.1  5728379   ------.------.-----.---.--.---------.-----.----.--.--------.  5728388</w:t>
      </w:r>
    </w:p>
    <w:p>
      <w:r>
        <w:t>NW_020173682.1  603125    ------.------.-----.---.--.---------.-----G----.--.--------.  603134</w:t>
      </w:r>
    </w:p>
    <w:p>
      <w:r>
        <w:t>NW_020173682.1  639511    ------G------.-----.---.--.---------.-----.----.--.--------.  639502</w:t>
      </w:r>
    </w:p>
    <w:p>
      <w:r>
        <w:t>NW_020173682.1  1278639   ------.------.-----.---.--.---------.-----.----.--.--------.  1278648</w:t>
      </w:r>
    </w:p>
    <w:p>
      <w:r>
        <w:t>NW_020173682.1  2721400   ------.------.-----.---.--.---------G-----.----.--.--------.  2721409</w:t>
      </w:r>
    </w:p>
    <w:p>
      <w:r>
        <w:t>NW_020173682.1  3584369   ------.------.-----.---.--.---------G-----.----.--.--------.  3584378</w:t>
      </w:r>
    </w:p>
    <w:p>
      <w:r>
        <w:t>NW_020173682.1  2416812   ------.------.-----.---.--.---------.-----.----.--.--------.  2416803</w:t>
      </w:r>
    </w:p>
    <w:p>
      <w:r>
        <w:t>NW_020173418.1  996170    ------.------.-----C---.--.---------.-----.----.--.--------.  996161</w:t>
      </w:r>
    </w:p>
    <w:p>
      <w:r>
        <w:t>NW_020173398.1  1696542   ------.------.-----.---.--.---------.-----.----G--.--------.  1696533</w:t>
      </w:r>
    </w:p>
    <w:p>
      <w:r>
        <w:t>NW_020172990.1  23466     ------.------.-----.---.--.---------.-----.----.--.--------.  23475</w:t>
      </w:r>
    </w:p>
    <w:p>
      <w:r>
        <w:t>NW_020172990.1  28657     ------A------T-----.---.GT.---------.-----AT---.AA.--------.  28671</w:t>
      </w:r>
    </w:p>
    <w:p>
      <w:r>
        <w:t>NW_020172982.1  5835277   ------.------.-----.---.--.---------.-----.----.--.--------.  5835268</w:t>
      </w:r>
    </w:p>
    <w:p>
      <w:r>
        <w:t>NW_020172982.1  2266209   ------T------.-----.---.--.---------.-----.----.--.--------.  2266200</w:t>
      </w:r>
    </w:p>
    <w:p>
      <w:r>
        <w:t>NW_020172982.1  5285898   ------.------T-----G---.--.---------.-----.----.--.--------.  5285889</w:t>
      </w:r>
    </w:p>
    <w:p>
      <w:r>
        <w:t>NW_020172982.1  4154511   ------.------.-----.---.--.---------.-----.----.--.--------.  4154520</w:t>
      </w:r>
    </w:p>
    <w:p>
      <w:r>
        <w:t>NW_020172982.1  5630141   ------.------.-----.---.--.---------.-----.----.--.--------.  5630132</w:t>
      </w:r>
    </w:p>
    <w:p>
      <w:r>
        <w:t>NW_020172982.1  4932149   ------.------.-----.---.--.---------.-----.----.--.--------.  4932140</w:t>
      </w:r>
    </w:p>
    <w:p>
      <w:r>
        <w:t>NW_020172814.1  708137    ------T------.-----.---.--.---------.-----.----.--.--------.  708128</w:t>
      </w:r>
    </w:p>
    <w:p>
      <w:r>
        <w:t>NW_020172814.1  874470    ------.------.-----.---.--.---------.-----.----.--.--------.  874479</w:t>
      </w:r>
    </w:p>
    <w:p>
      <w:r>
        <w:t>NW_020172632.1  5355557   ------.------.-----.---.--.---------.-----.----G--.--------.  5355566</w:t>
      </w:r>
    </w:p>
    <w:p>
      <w:r>
        <w:t>NW_020172632.1  6958165   ------.------.-----.---.--.---------.-----.----.--.--------.  6958156</w:t>
      </w:r>
    </w:p>
    <w:p>
      <w:r>
        <w:t>NW_020172632.1  7312261   ------.------.-----.---.--.---------.-----.----.--.--------.  7312252</w:t>
      </w:r>
    </w:p>
    <w:p>
      <w:r>
        <w:t>NW_020172632.1  953172    ------.------.-----.---.--.---------.-----.----.--.--------.  953163</w:t>
      </w:r>
    </w:p>
    <w:p>
      <w:r>
        <w:t>NW_020172632.1  5299861   -------------.-----.---.--.---------.-----.----.--.--------.  5299869</w:t>
      </w:r>
    </w:p>
    <w:p>
      <w:r>
        <w:t>NW_020172632.1  1318753   ------.------.-----.---.--.---------.-----.----.--.--------.  1318744</w:t>
      </w:r>
    </w:p>
    <w:p>
      <w:r>
        <w:t>NW_020172632.1  3049726   ------.------.-----.---.--.---------.-----.----.--.--------.  3049735</w:t>
      </w:r>
    </w:p>
    <w:p>
      <w:r>
        <w:t>NW_020172632.1  2158519   -------------.-----.---.--.---------.-----.----.--.--------.  2158527</w:t>
      </w:r>
    </w:p>
    <w:p>
      <w:r>
        <w:t>NW_020172632.1  4136805   ------.------.-----.---.--.---------.-----.----.--.AAAG----.  4136792</w:t>
      </w:r>
    </w:p>
    <w:p>
      <w:r>
        <w:t>NW_020172630.1  1807178   ------A------A-----.---.--.---------.-----.----.--.--------.  1807187</w:t>
      </w:r>
    </w:p>
    <w:p>
      <w:r>
        <w:t>NW_020172630.1  2409034   ------.------.-----.---.--.---------.-----.----.--.--------.  2409043</w:t>
      </w:r>
    </w:p>
    <w:p>
      <w:r>
        <w:t>NW_020172630.1  1204682   -------------.-----.---.--.---------.-----.----.--.--------.  1204690</w:t>
      </w:r>
    </w:p>
    <w:p>
      <w:r>
        <w:t>NW_020172630.1  2808183                                                  .--.--------.  2808185</w:t>
      </w:r>
    </w:p>
    <w:p>
      <w:r>
        <w:t>NW_020172592.1  5546064   ------.------.-----.---.--.---------.-----.----.--.A-------.  5546054</w:t>
      </w:r>
    </w:p>
    <w:p>
      <w:r>
        <w:t>NW_020172592.1  7804658   ------.------.-----.---.--.---------.-----.----.--.--------.  7804649</w:t>
      </w:r>
    </w:p>
    <w:p>
      <w:r>
        <w:t>NW_020172592.1  401260    -------------.-----.---.--.---------.-----.----.--.--------.  401268</w:t>
      </w:r>
    </w:p>
    <w:p>
      <w:r>
        <w:t>NW_020172592.1  7605672   ------.------.-----.---.--.---------.-----.----.--.--------.  7605663</w:t>
      </w:r>
    </w:p>
    <w:p>
      <w:r>
        <w:t>NW_020172592.1  6187285   ------.------.-----.---.--.---------.-----.----.--.--------.  6187294</w:t>
      </w:r>
    </w:p>
    <w:p>
      <w:r>
        <w:t>NW_020172592.1  7206281   ------.------.-----.---.--.---------.-----.----.--.--------.  7206272</w:t>
      </w:r>
    </w:p>
    <w:p>
      <w:r>
        <w:t>NW_020172592.1  7214238   ------.------.-----.---.--.---------.-----.----.--.--------.  7214247</w:t>
      </w:r>
    </w:p>
    <w:p>
      <w:r>
        <w:t>NW_020172592.1  3121488   ------.------.-----.---.--.---------.-----.----.--.--------.  3121479</w:t>
      </w:r>
    </w:p>
    <w:p>
      <w:r>
        <w:t>NW_020172592.1  3765965   ------T------.-----.---.--.---------.-----.----.--.--------.  3765956</w:t>
      </w:r>
    </w:p>
    <w:p>
      <w:r>
        <w:t>NW_020172459.1  3404985   ------.------.-----.---.--.---------.-----.----.--.--------.  3404976</w:t>
      </w:r>
    </w:p>
    <w:p>
      <w:r>
        <w:t>NW_020172459.1  3446355   ------.------.-----.---.--.---------.-----.----.--.--------.  3446346</w:t>
      </w:r>
    </w:p>
    <w:p>
      <w:r>
        <w:t>NW_020172459.1  2176678   ------.------.-----.---.--.---------.-----.----.--.--------.  2176687</w:t>
      </w:r>
    </w:p>
    <w:p>
      <w:r>
        <w:t>NW_020172459.1  2397417   ------.------.-----.---.--.---------.-----.----.--.--------.  2397408</w:t>
      </w:r>
    </w:p>
    <w:p>
      <w:r>
        <w:t>NW_020172459.1  2115640   ------.------A-----.---.--.---------.-----.----.--.--------.  2115631</w:t>
      </w:r>
    </w:p>
    <w:p>
      <w:r>
        <w:t>NW_020172178.1  6032188   ------.------.A----.---.--.---------.-----.----.--.--------.  6032178</w:t>
      </w:r>
    </w:p>
    <w:p>
      <w:r>
        <w:t>NW_020172178.1  3765674   ------.------.-----.---T--.---------.-----.----.--.--------.  3765665</w:t>
      </w:r>
    </w:p>
    <w:p>
      <w:r>
        <w:t>NW_020172178.1  7077495   ------.------.-----.---.--.---------.-----.----.--.--------.  7077504</w:t>
      </w:r>
    </w:p>
    <w:p>
      <w:r>
        <w:t>NW_020172178.1  10694808  ------.------.-----.---.--.---------.-----.----.--.--------.  10694817</w:t>
      </w:r>
    </w:p>
    <w:p>
      <w:r>
        <w:t>NW_020172178.1  8422384   ------.------.-----.---.--.---------.-----.----.--.--------.  8422393</w:t>
      </w:r>
    </w:p>
    <w:p>
      <w:r>
        <w:t>NW_020172178.1  10562797  -------------.-----.---.--.---------.-----.----.--.--------.  10562805</w:t>
      </w:r>
    </w:p>
    <w:p>
      <w:r>
        <w:t>NW_020172178.1  5757776   ------.------.-----.---.--.---------.-----.----.--.--------.  5757785</w:t>
      </w:r>
    </w:p>
    <w:p>
      <w:r>
        <w:t>NW_020172178.1  4163308   ------.------.-----.---.--.---------.-----.----.--.--------.  4163299</w:t>
      </w:r>
    </w:p>
    <w:p>
      <w:r>
        <w:t>NW_020172178.1  7744275   ------.------G---------.--.---------.-----.----G--.--------.  7744267</w:t>
      </w:r>
    </w:p>
    <w:p>
      <w:r>
        <w:t>NW_020172178.1  8173849   -------------.-----.---.--.---------.-----.----.--.--------.  8173841</w:t>
      </w:r>
    </w:p>
    <w:p>
      <w:r>
        <w:t>NW_020172178.1  6331598   ------.------.-----.---.--.---------.-----.----.--.--------.  6331607</w:t>
      </w:r>
    </w:p>
    <w:p>
      <w:r>
        <w:t>NW_020172178.1  1767396   ------.------.-----.---G--.---------.-----.----.--.--------.  1767387</w:t>
      </w:r>
    </w:p>
    <w:p>
      <w:r>
        <w:t>NW_020172178.1  5608262   ------.------T-----.---.--.---------.-----.----G--.--------.  5608253</w:t>
      </w:r>
    </w:p>
    <w:p>
      <w:r>
        <w:t>NW_020172178.1  147793    ------.------.-----.---.--.---------.-----.----.--.--------.  147784</w:t>
      </w:r>
    </w:p>
    <w:p>
      <w:r>
        <w:t>NW_020172178.1  3904269   -------------.-----.---.--.---------.-----.----.--.--------.  3904261</w:t>
      </w:r>
    </w:p>
    <w:p>
      <w:r>
        <w:t>NW_020171809.1  1597551   -------------.-----.---.--.---------.-----T----.--.--------.  1597543</w:t>
      </w:r>
    </w:p>
    <w:p>
      <w:r>
        <w:t>NW_020171809.1  302698    ------.------.-----.---.--.---------G-----.----.--.--------.  302707</w:t>
      </w:r>
    </w:p>
    <w:p>
      <w:r>
        <w:t>NW_020185323.1  602380    ------.------.-----.---.--.---------.-----.----.--.--------.  602389</w:t>
      </w:r>
    </w:p>
    <w:p>
      <w:r>
        <w:t>NW_020185317.1  3456836   ------.------.-----.---.--.---------.-----.----.--.--------.  3456845</w:t>
      </w:r>
    </w:p>
    <w:p>
      <w:r>
        <w:t>NW_020185317.1  431491    ------.------.-----.---T--.---------.-----.----.--.--------.  431482</w:t>
      </w:r>
    </w:p>
    <w:p>
      <w:r>
        <w:t>NW_020185317.1  5534491   ------.------.-----.---.--.---------.-----.----.--.--------.  5534482</w:t>
      </w:r>
    </w:p>
    <w:p>
      <w:r>
        <w:t>NW_020185317.1  5532103   ------T------.-----.---.--.---------.-----.----.--.--------.  5532094</w:t>
      </w:r>
    </w:p>
    <w:p>
      <w:r>
        <w:t>NW_020185317.1  663004    ------.------.CC---.---.--.---------.-----A----TG-.--------.  662992</w:t>
      </w:r>
    </w:p>
    <w:p>
      <w:r>
        <w:t>NW_020175827.1  479934    ------.------.-----.---.--.---------.-----.----.--.--------.  479943</w:t>
      </w:r>
    </w:p>
    <w:p>
      <w:r>
        <w:t>NW_020175664.1  330722    ------.------.-----.---.--.---------.-----.----.--.--------.  330713</w:t>
      </w:r>
    </w:p>
    <w:p>
      <w:r>
        <w:t>NW_020175441.1  1623459   ------.------.-----.---.--.---------.-----.----.--.--------.  1623450</w:t>
      </w:r>
    </w:p>
    <w:p>
      <w:r>
        <w:t>NW_020175321.1  1684602   ------.------.-----.---.--.---------.-----.----.--.--------C  1684593</w:t>
      </w:r>
    </w:p>
    <w:p>
      <w:r>
        <w:t>NW_020175321.1  923969    ------A------.-----.---.--.---------.-----A----.--.--------.  923960</w:t>
      </w:r>
    </w:p>
    <w:p>
      <w:r>
        <w:t>NW_020175321.1  660162    ------.------.-----.---.--.---------.-----.----.--.--------.  660153</w:t>
      </w:r>
    </w:p>
    <w:p>
      <w:r>
        <w:t>NW_020175321.1  1883239   ------.------.-----.---.--.---------.-----.----.--.--------C  1883248</w:t>
      </w:r>
    </w:p>
    <w:p>
      <w:r>
        <w:t>NW_020175321.1  1979787   ------.------.-----.---.--.---------.-----.----.--.--------.  1979778</w:t>
      </w:r>
    </w:p>
    <w:p>
      <w:r>
        <w:t>NW_020175321.1  1893187   ------A------A-----.---.--.C--------.-----.----.--.--------.  1893197</w:t>
      </w:r>
    </w:p>
    <w:p>
      <w:r>
        <w:t>NW_020175321.1  1559115                      .---.--.---------.----------.--.--------.  1559109</w:t>
      </w:r>
    </w:p>
    <w:p>
      <w:r>
        <w:t>NW_020175226.1  662048    ------.------T-----.---.--.---------.-----.----.--.--------.  662039</w:t>
      </w:r>
    </w:p>
    <w:p>
      <w:r>
        <w:t>NW_020175226.1  683883    ------.------.-----.---.--.---------.-----.----.--.--------.  683892</w:t>
      </w:r>
    </w:p>
    <w:p>
      <w:r>
        <w:t>NW_020175045.1  767873    ------.------.-----.---.--.---------.-----.----.--.--------.  767882</w:t>
      </w:r>
    </w:p>
    <w:p>
      <w:r>
        <w:t>NW_020175045.1  1871122   ------.------.-----.---.--.---------.-----.----.--.--------.  1871113</w:t>
      </w:r>
    </w:p>
    <w:p>
      <w:r>
        <w:t>NW_020175045.1  1873355   ------.------.-----.---.--.---------.-----.----.--.--------.  1873364</w:t>
      </w:r>
    </w:p>
    <w:p>
      <w:r>
        <w:t>NW_020174565.1  1723474   ------.------.---------.--.---------.-----.----.--.--------.  1723466</w:t>
      </w:r>
    </w:p>
    <w:p>
      <w:r>
        <w:t>NW_020174565.1  49826     ------.------.-----.---.--.C--------.-----.----.--.--------.  49836</w:t>
      </w:r>
    </w:p>
    <w:p>
      <w:r>
        <w:t>NW_020174565.1  260938    ------.------.-----.---.--.---------.-----.----.--.--------.  260929</w:t>
      </w:r>
    </w:p>
    <w:p>
      <w:r>
        <w:t>NW_020174565.1  2041405   ------.------.-----.---.--.---------.-----.----.--.--------.  2041396</w:t>
      </w:r>
    </w:p>
    <w:p>
      <w:r>
        <w:t>NW_020174560.1  2954065   ------.------.-----.---.--.---------.-----.----.--.--------.  2954056</w:t>
      </w:r>
    </w:p>
    <w:p>
      <w:r>
        <w:t>NW_020174560.1  4298768   ------.------.-----.---.--.---------.-----.----.--.---------  4298760</w:t>
      </w:r>
    </w:p>
    <w:p>
      <w:r>
        <w:t>NW_020174560.1  5654347   ------.------.---------.--.---------.-----.----.--.--------.  5654355</w:t>
      </w:r>
    </w:p>
    <w:p>
      <w:r>
        <w:t>NW_020174560.1  6536858   ------.------.-----.---.--.---------.-----.----------------.  6536865</w:t>
      </w:r>
    </w:p>
    <w:p>
      <w:r>
        <w:t>NW_020174560.1  6649505   ------.------.-----.---.--.---------.-----.----.--.--------.  6649496</w:t>
      </w:r>
    </w:p>
    <w:p>
      <w:r>
        <w:t>NW_020174560.1  3335125   -------------------.---.--.---------.-----.----.--.--------.  3335132</w:t>
      </w:r>
    </w:p>
    <w:p>
      <w:r>
        <w:t>NW_020174560.1  4900398   ------.------A-----.---.--.C--------.-----.----.--.--------.  4900408</w:t>
      </w:r>
    </w:p>
    <w:p>
      <w:r>
        <w:t>NW_020174560.1  4063374   ------.------.-----C---.--.---------.-----.----.--.--------.  4063383</w:t>
      </w:r>
    </w:p>
    <w:p>
      <w:r>
        <w:t>NW_020174560.1  4517902   ------.------.-----.---.--.---------.-----.----.--.--------.  4517911</w:t>
      </w:r>
    </w:p>
    <w:p>
      <w:r>
        <w:t>NW_020174560.1  1709711   ------.------.-----.---.--.---------.-----.----.--.--------.  1709720</w:t>
      </w:r>
    </w:p>
    <w:p>
      <w:r>
        <w:t>NW_020174560.1  8282266   ------.------.-----.---.--.---------.-----.----.--.--------.  8282275</w:t>
      </w:r>
    </w:p>
    <w:p>
      <w:r>
        <w:t>NW_020174560.1  4288189   ------.------.-----.---.--.---------.-----.----.--.--------.  4288198</w:t>
      </w:r>
    </w:p>
    <w:p>
      <w:r>
        <w:t>NW_020174560.1  2456901   ------.------A-----.---.--.---------.-----.----.--.--------.  2456892</w:t>
      </w:r>
    </w:p>
    <w:p>
      <w:r>
        <w:t>NW_020174373.1  3439174   ------.------.-----.---.G-.---------.-----.----.--.--------.  3439164</w:t>
      </w:r>
    </w:p>
    <w:p>
      <w:r>
        <w:t>NW_020174373.1  3491956   ------.------.-----.---.--.---------.-----.----.--.--------.  3491965</w:t>
      </w:r>
    </w:p>
    <w:p>
      <w:r>
        <w:t>NW_020174373.1  5355057   ------.------.-----.---.--.---------.-----.----.--.--------.  5355048</w:t>
      </w:r>
    </w:p>
    <w:p>
      <w:r>
        <w:t>NW_020174373.1  3067645   -------------.-----.---.--.---------.-----.----.--.--------.  3067637</w:t>
      </w:r>
    </w:p>
    <w:p>
      <w:r>
        <w:t>NW_020174373.1  2775921   ------.AAA---.GA---.C--.--.---------.-----.----.--.--------.  2775906</w:t>
      </w:r>
    </w:p>
    <w:p>
      <w:r>
        <w:t>NW_020174373.1  1199970   ------.------.-----.---G--.---------.-----.----.--.--------.  1199961</w:t>
      </w:r>
    </w:p>
    <w:p>
      <w:r>
        <w:t>NW_020174224.1  108403    -------------.-----.---.--.---------.-----.----.--.--------.  108395</w:t>
      </w:r>
    </w:p>
    <w:p>
      <w:r>
        <w:t>NW_020174149.1  3464048   ------.------.-----.---.--.---------.-----.----.--.--------.  3464039</w:t>
      </w:r>
    </w:p>
    <w:p>
      <w:r>
        <w:t>NW_020174149.1  7140943   ------.------.-----.---.--.---------.-----G----.--.--------.  7140934</w:t>
      </w:r>
    </w:p>
    <w:p>
      <w:r>
        <w:t>NW_020174149.1  7217011   ------.------.-----.---.--.---------.-----.----.--.--------.  7217020</w:t>
      </w:r>
    </w:p>
    <w:p>
      <w:r>
        <w:t>NW_020174149.1  5738422   ------G------.-----.---.--.G--------C-----.----.--.--------.  5738412</w:t>
      </w:r>
    </w:p>
    <w:p>
      <w:r>
        <w:t>NW_020174149.1  1780758                                                  .--.--------.  1780760</w:t>
      </w:r>
    </w:p>
    <w:p>
      <w:r>
        <w:t>NW_020174143.1  646963    ------.------A-----.---.--.---------.-----.----.--.--------.  646972</w:t>
      </w:r>
    </w:p>
    <w:p>
      <w:r>
        <w:t>NW_020174143.1  379360    ------.------.---------.--.---------.-----.----.--.--------.  379368</w:t>
      </w:r>
    </w:p>
    <w:p>
      <w:r>
        <w:t>NW_020174013.1  7218087   ------.------.-----.---.--.---------.-----.----.--.--------.  7218096</w:t>
      </w:r>
    </w:p>
    <w:p>
      <w:r>
        <w:t>NW_020174013.1  2721540   ------.------.-----.---.--.---------.-----.----.--.--------.  2721531</w:t>
      </w:r>
    </w:p>
    <w:p>
      <w:r>
        <w:t>NW_020174013.1  2612590   ------.------.-----.---.--.---------.-----.----.--G--------G  2612581</w:t>
      </w:r>
    </w:p>
    <w:p>
      <w:r>
        <w:t>NW_020174013.1  13197399  ------.------AA----.---.--.---------.-----.----.--.--------G  13197389</w:t>
      </w:r>
    </w:p>
    <w:p>
      <w:r>
        <w:t>NW_020174013.1  7469502   ------.------.-----.---.--.---------.-----.----.--.--------.  7469493</w:t>
      </w:r>
    </w:p>
    <w:p>
      <w:r>
        <w:t>NW_020174013.1  2749263   ------.------.-----.---.--.---------.-----.----.--.--------.  2749272</w:t>
      </w:r>
    </w:p>
    <w:p>
      <w:r>
        <w:t>NW_020174013.1  3250693   -------------.-----.---.--.---------.-----.----.--.--------.  3250685</w:t>
      </w:r>
    </w:p>
    <w:p>
      <w:r>
        <w:t>NW_020174013.1  9793951   ------.------.-----G---.--.---------.-----.----.--G--------.  9793960</w:t>
      </w:r>
    </w:p>
    <w:p>
      <w:r>
        <w:t>NW_020174013.1  1500366   ------.------.-----.---.--.---------.-----.----.--.--------.  1500375</w:t>
      </w:r>
    </w:p>
    <w:p>
      <w:r>
        <w:t>NW_020174013.1  7078052   ------.------.-----.---.--.---------.-----.----.--.--------.  7078043</w:t>
      </w:r>
    </w:p>
    <w:p>
      <w:r>
        <w:t>NW_020174013.1  15373529  ------.------.-----.---.--.---------.-----.----.--.--------.  15373520</w:t>
      </w:r>
    </w:p>
    <w:p>
      <w:r>
        <w:t>NW_020174013.1  1347344   ------.------.-----.---.--.---------.-----.----.--.--------.  1347335</w:t>
      </w:r>
    </w:p>
    <w:p>
      <w:r>
        <w:t>NW_020174013.1  11222816  -------------------.---.--.---------.-----.----.--.--------.  11222809</w:t>
      </w:r>
    </w:p>
    <w:p>
      <w:r>
        <w:t>NW_020173955.1  2823766   ------.------.-----.---.--.---------.-----.----.--.--------.  2823775</w:t>
      </w:r>
    </w:p>
    <w:p>
      <w:r>
        <w:t>NW_020173955.1  8353920   ------.------.-----.---.--.---------.-----.----.--.--------.  8353929</w:t>
      </w:r>
    </w:p>
    <w:p>
      <w:r>
        <w:t>NW_020173955.1  7111266   ------.------.-----.---.--.---------G-----.----.--.--------.  7111275</w:t>
      </w:r>
    </w:p>
    <w:p>
      <w:r>
        <w:t>NW_020173955.1  1303464   ------.------------.---.--.---------.-----.----.--A--------C  1303472</w:t>
      </w:r>
    </w:p>
    <w:p>
      <w:r>
        <w:t>NW_020173955.1  8588601   ------.------.-----.---.--.---------.-----.----.--.--------.  8588592</w:t>
      </w:r>
    </w:p>
    <w:p>
      <w:r>
        <w:t>NW_020173955.1  1107115   ------.------.-----.---.--.---------.-----.----.--.--------.  1107124</w:t>
      </w:r>
    </w:p>
    <w:p>
      <w:r>
        <w:t>NW_020173955.1  3506941   ------.------.-----.---.--.---------.-----.----.--.--------.  3506950</w:t>
      </w:r>
    </w:p>
    <w:p>
      <w:r>
        <w:t>NW_020173955.1  1859969   ------.------.-----.---.--.---------.-----.----.--.--------.  1859978</w:t>
      </w:r>
    </w:p>
    <w:p>
      <w:r>
        <w:t>NW_020173955.1  8851601   -------------------.---.--.---------.-----T----.--.--------.  8851608</w:t>
      </w:r>
    </w:p>
    <w:p>
      <w:r>
        <w:t>NW_020173955.1  2318498   ------.------.-----.---.--.---------.-----.----.--.--------.  2318507</w:t>
      </w:r>
    </w:p>
    <w:p>
      <w:r>
        <w:t>NW_020173955.1  1429723   -------------.-----.---.--.---------.-----.----.--.--------.  1429715</w:t>
      </w:r>
    </w:p>
    <w:p>
      <w:r>
        <w:t>NW_020173955.1  3843968   ------.------.-----.---.--.---------.-----.----.--.--------.  3843977</w:t>
      </w:r>
    </w:p>
    <w:p>
      <w:r>
        <w:t>NW_020173955.1  3504219   ------.------.-----.---.--.---------.-----.----.--.--------.  3504210</w:t>
      </w:r>
    </w:p>
    <w:p>
      <w:r>
        <w:t>NW_020173955.1  8628952   ------.------.-----.---.--.---------.-----.----.--.--------.  8628943</w:t>
      </w:r>
    </w:p>
    <w:p>
      <w:r>
        <w:t>NW_020173955.1  9845671   ------.------A-----.---.--.T--------.-----.A---.--.--------.  9845682</w:t>
      </w:r>
    </w:p>
    <w:p>
      <w:r>
        <w:t>NW_020173774.1  569519    ------.------.-----.---.--.---------.-----.----.--.--------.  569528</w:t>
      </w:r>
    </w:p>
    <w:p>
      <w:r>
        <w:t>NW_020173774.1  4794501   ------.------.C----.---.--.---------.-----.----.--.--------.  4794491</w:t>
      </w:r>
    </w:p>
    <w:p>
      <w:r>
        <w:t>NW_020173774.1  375265    ------.------A-----.---.--.---------.-----.----.--.--------.  375274</w:t>
      </w:r>
    </w:p>
    <w:p>
      <w:r>
        <w:t>NW_020173731.1  5927231   ------.------G------------------------------------.--------.  5927228</w:t>
      </w:r>
    </w:p>
    <w:p>
      <w:r>
        <w:t>NW_020173731.1  6425585   ------A------G-----.---.--.---------.-----.----.--.--------.  6425576</w:t>
      </w:r>
    </w:p>
    <w:p>
      <w:r>
        <w:t>NW_020173731.1  12511342  ------.------------.---.--.---------.-----.----.--.--------.  12511334</w:t>
      </w:r>
    </w:p>
    <w:p>
      <w:r>
        <w:t>NW_020173731.1  4657880   ------G------.-----.---.--.---------.-----.----.--.--------.  4657871</w:t>
      </w:r>
    </w:p>
    <w:p>
      <w:r>
        <w:t>NW_020173731.1  2810837   ------.------.-----.---.--.---------.-----.----.--.--------.  2810828</w:t>
      </w:r>
    </w:p>
    <w:p>
      <w:r>
        <w:t>NW_020173731.1  999101    ------.------.-----.---.--.---------.-----.----.--.--------.  999092</w:t>
      </w:r>
    </w:p>
    <w:p>
      <w:r>
        <w:t>NW_020173731.1  12166925  ------A------A-----.---.--.---------.CC---.T---.--.--------.  12166937</w:t>
      </w:r>
    </w:p>
    <w:p>
      <w:r>
        <w:t>NW_020173731.1  4357136   ------.------.-----.---.--.---------.-----.----.--.A-------.  4357146</w:t>
      </w:r>
    </w:p>
    <w:p>
      <w:r>
        <w:t>NW_020173731.1  2376563   ------.------.-----.---.--.---------.-----.----.--.--------.  2376572</w:t>
      </w:r>
    </w:p>
    <w:p>
      <w:r>
        <w:t>NW_020173731.1  12083258  ------.------.-----.---.--.---------.-----.----.--.--------.  12083267</w:t>
      </w:r>
    </w:p>
    <w:p>
      <w:r>
        <w:t>NW_020173731.1  10776739  ------T------.-----.---.--.---------.-----.----.--.--------.  10776748</w:t>
      </w:r>
    </w:p>
    <w:p>
      <w:r>
        <w:t>NW_020173731.1  6968186   ------.------.-----.---.--G---------.-----.----.--.--------.  6968195</w:t>
      </w:r>
    </w:p>
    <w:p>
      <w:r>
        <w:t>NW_020173731.1  11423366  ------.------.-----.---.--.---------.-----.----.--.--------.  11423357</w:t>
      </w:r>
    </w:p>
    <w:p>
      <w:r>
        <w:t>NW_020173270.1  3442449   ------.------.-----G---.--.---------.-----.----.--.--------.  3442458</w:t>
      </w:r>
    </w:p>
    <w:p>
      <w:r>
        <w:t>NW_020173270.1  837610    ------.------.-----.---.--.---------.-----.----.--.--------.  837601</w:t>
      </w:r>
    </w:p>
    <w:p>
      <w:r>
        <w:t>NW_020173270.1  4908078   ------.------.-----.---.--.---------.-----.----.--.--------.  4908087</w:t>
      </w:r>
    </w:p>
    <w:p>
      <w:r>
        <w:t>NW_020173270.1  1170834   -------------.-----.---.--.---------.-----.----.--.--------.  1170826</w:t>
      </w:r>
    </w:p>
    <w:p>
      <w:r>
        <w:t>NW_020173270.1  2375767   ------.------.-----.---.--.---------.-----.----.--.--------.  2375776</w:t>
      </w:r>
    </w:p>
    <w:p>
      <w:r>
        <w:t>NW_020173270.1  2597908   ------G------.-----.---.--.---------.-----.----.--.--------.  2597917</w:t>
      </w:r>
    </w:p>
    <w:p>
      <w:r>
        <w:t>NW_020173270.1  1835356   -------------.-----.---.--G---------.-----.----G--.--------.  1835364</w:t>
      </w:r>
    </w:p>
    <w:p>
      <w:r>
        <w:t>NW_020173270.1  298571    ------.------.-----.---.--.---------.-----.----.--.--------.  298562</w:t>
      </w:r>
    </w:p>
    <w:p>
      <w:r>
        <w:t>NW_020173270.1  129314    ------T------.-----.---.--.---------.-----.----.--.--------.  129305</w:t>
      </w:r>
    </w:p>
    <w:p>
      <w:r>
        <w:t>NW_020173270.1  3837756   -------------------.---.--.---------.-----.----.--.--------.  3837763</w:t>
      </w:r>
    </w:p>
    <w:p>
      <w:r>
        <w:t>NW_020173033.1  317531    ------.------.-----.---.--.---------.-----.----.--.--------.  317522</w:t>
      </w:r>
    </w:p>
    <w:p>
      <w:r>
        <w:t>NW_020173033.1  227538    ------.------.-----G---.--.---------.-----.----.--.--------.  227529</w:t>
      </w:r>
    </w:p>
    <w:p>
      <w:r>
        <w:t>NW_020172985.1  821059    ------.------.-----.---.--.---------.-----.----.--.--------.  821050</w:t>
      </w:r>
    </w:p>
    <w:p>
      <w:r>
        <w:t>NW_020172985.1  598407    ------.------.-----.---.--.---------.-----.----.--.--------.  598416</w:t>
      </w:r>
    </w:p>
    <w:p>
      <w:r>
        <w:t>NW_020172770.1  159378    ------.------.-----.---.--.---------.-----T----.--.--------.  159369</w:t>
      </w:r>
    </w:p>
    <w:p>
      <w:r>
        <w:t>NW_020172770.1  454073    ------.------.-----.---.--.---------.-----.----.--.--------.  454064</w:t>
      </w:r>
    </w:p>
    <w:p>
      <w:r>
        <w:t>NW_020172770.1  1489215   -------------.-----.---G--.---------.-----.----.--.--------.  1489223</w:t>
      </w:r>
    </w:p>
    <w:p>
      <w:r>
        <w:t>NW_020172738.1  4653791   ------A------.-----.---.--.---------.-----.----.--.--------.  4653782</w:t>
      </w:r>
    </w:p>
    <w:p>
      <w:r>
        <w:t>NW_020172738.1  3861364   ------.------.-----.---.--.---------.-----.----.--.--------.  3861373</w:t>
      </w:r>
    </w:p>
    <w:p>
      <w:r>
        <w:t>NW_020172738.1  1906649   ------.------.-----.---.--.---------.-----.----.--.--------.  1906640</w:t>
      </w:r>
    </w:p>
    <w:p>
      <w:r>
        <w:t>NW_020172738.1  5925945   ------G------.-----.---.--.---------.-----.----.--.--------.  5925936</w:t>
      </w:r>
    </w:p>
    <w:p>
      <w:r>
        <w:t>NW_020172738.1  3320283   ------.------.-----.---.--.---------.-----.----.--.--------.  3320274</w:t>
      </w:r>
    </w:p>
    <w:p>
      <w:r>
        <w:t>NW_020172738.1  1158755   -------------.-----.---.--.---------.-----.----.--.--------.  1158763</w:t>
      </w:r>
    </w:p>
    <w:p>
      <w:r>
        <w:t>NW_020172738.1  5925625   -------------------.---.--.---------.-----.----.--.--------.  5925632</w:t>
      </w:r>
    </w:p>
    <w:p>
      <w:r>
        <w:t>NW_020172738.1  3386740   ------.------.-----.---.--.---------.-----.----.--.--------.  3386731</w:t>
      </w:r>
    </w:p>
    <w:p>
      <w:r>
        <w:t>NW_020172732.1  2908782   ------.------.-----.---.--.---------.-----T----G--.---------  2908774</w:t>
      </w:r>
    </w:p>
    <w:p>
      <w:r>
        <w:t>NW_020172732.1  1859356   ------T------.-----.---.--.---------.-----.----.--A--------.  1859347</w:t>
      </w:r>
    </w:p>
    <w:p>
      <w:r>
        <w:t>NW_020172732.1  1367539   ------.------.-----.---.--.---------.AT---.----.--.--------.  1367550</w:t>
      </w:r>
    </w:p>
    <w:p>
      <w:r>
        <w:t>NW_020172732.1  2999242   ------.------.-----.---.--.---------.-----.----.--.--------.  2999251</w:t>
      </w:r>
    </w:p>
    <w:p>
      <w:r>
        <w:t>NW_020172732.1  2155626   ------.------.-----.---.--.C--------.-----.----.--.--------.  2155616</w:t>
      </w:r>
    </w:p>
    <w:p/>
    <w:p>
      <w:r>
        <w:t>Query_1         559       ----A--A--A------C----A----G---A--AGCAATATTG-T-AA-C--A-AA--T  583   [35 indels / insertion / frameshift / exon_1]</w:t>
      </w:r>
    </w:p>
    <w:p>
      <w:r>
        <w:t>NW_020171830.1  2861883   ----.--.--.------.----.----.---.--....G..C..-.-..-.--.-..--.  2861907</w:t>
      </w:r>
    </w:p>
    <w:p>
      <w:r>
        <w:t>NW_020171830.1  2723621   ----.--.--.------T----.----.---.--..........-.-..-.--.-..--.  2723597</w:t>
      </w:r>
    </w:p>
    <w:p>
      <w:r>
        <w:t>NW_020171830.1  415662    ----.--.--.------.----.----.---.--..........-.-..-.--.-..--.  415638</w:t>
      </w:r>
    </w:p>
    <w:p>
      <w:r>
        <w:t>NW_020175468.1  5680213   ----.--.--.------.----.----.---.--..........-.-..-.--.-..--.  5680189</w:t>
      </w:r>
    </w:p>
    <w:p>
      <w:r>
        <w:t>NW_020175468.1  19818     ----.--.--.------.----.----.---.--..........-.-..-.--.-..--C  19794</w:t>
      </w:r>
    </w:p>
    <w:p>
      <w:r>
        <w:t>NW_020175468.1  5382524   ----.--.--.------.----.----.---.--..........-.-..-.--.-..--.  5382548</w:t>
      </w:r>
    </w:p>
    <w:p>
      <w:r>
        <w:t>NW_020175468.1  1708724   ----.--.--.------.----.----.---.--....G.....-.-..-.--.-..--.  1708748</w:t>
      </w:r>
    </w:p>
    <w:p>
      <w:r>
        <w:t>NW_020175468.1  3838072   ----.--.--.------.----.----.---.--..........-.-GG-.--.-..--.  3838048</w:t>
      </w:r>
    </w:p>
    <w:p>
      <w:r>
        <w:t>NW_020175468.1  4486148   ----.--.--.------.----.----.---.--..........-.-..-G--.-..--.  4486124</w:t>
      </w:r>
    </w:p>
    <w:p>
      <w:r>
        <w:t>NW_020175468.1  6420489   ----.--.--.------.----.----.---.--.....C....-.-..-.--.-..--C  6420513</w:t>
      </w:r>
    </w:p>
    <w:p>
      <w:r>
        <w:t>NW_020175468.1  3818804   ----.--.--.------.----.----.---.--..........-.-..-.--.-..--.  3818780</w:t>
      </w:r>
    </w:p>
    <w:p>
      <w:r>
        <w:t>NW_020175468.1  6109815   ----.--.--.------.----.----.---.--..........-.-..-.--.-..--.  6109791</w:t>
      </w:r>
    </w:p>
    <w:p>
      <w:r>
        <w:t>NW_020175468.1  7633092   ----.--.--.------.----.----.---.--..........-.-..-.--.-..--.  7633116</w:t>
      </w:r>
    </w:p>
    <w:p>
      <w:r>
        <w:t>NW_020175468.1  1434282   ----.--.--.------.----.----.---.--..........-.-..-.--.-..--.  1434306</w:t>
      </w:r>
    </w:p>
    <w:p>
      <w:r>
        <w:t>NW_020175468.1  833378    ----.--.--.------.----.----.---.--..........-C-..-.--.-..--.  833354</w:t>
      </w:r>
    </w:p>
    <w:p>
      <w:r>
        <w:t>NW_020175468.1  3304471   ----.--.--.------.----.----.---.--..........T.-..-.--.-..--.  3304496</w:t>
      </w:r>
    </w:p>
    <w:p>
      <w:r>
        <w:t>NW_020175468.1  2030806   ----.--.--.------.----.----.---.--..........-.-..-.--.-..--.  2030782</w:t>
      </w:r>
    </w:p>
    <w:p>
      <w:r>
        <w:t>NW_020175468.1  1855118   ----.--.--.------.----.----.---.--..........-.-..-.--.-..--.  1855094</w:t>
      </w:r>
    </w:p>
    <w:p>
      <w:r>
        <w:t>NW_020175468.1  7096603   ----.--.--.------.----.----.---.--..........-.-..-.--.-..--A  7096627</w:t>
      </w:r>
    </w:p>
    <w:p>
      <w:r>
        <w:t>NW_020175468.1  5718705   ----.--.--.------.----.----.---.--..........-.-..-.--.-..--.  5718729</w:t>
      </w:r>
    </w:p>
    <w:p>
      <w:r>
        <w:t>NW_020175468.1  2314806   ----.--.--.------.----.----.---.--..........-.-..-.--.-..--.  2314830</w:t>
      </w:r>
    </w:p>
    <w:p>
      <w:r>
        <w:t>NW_020175468.1  8295449   ----.--.--.------.----.----.---.--..........-.-..T.A-.-..--.  8295475</w:t>
      </w:r>
    </w:p>
    <w:p>
      <w:r>
        <w:t>NW_020175468.1  7229080   ----.--.--.------.----.----.---.--G.........-.-.G-.--.-..--.  7229104</w:t>
      </w:r>
    </w:p>
    <w:p>
      <w:r>
        <w:t>NW_020175468.1  2681646   ----.--.--.------.----.----.---.--..........-.-..-.--.-.G--C  2681622</w:t>
      </w:r>
    </w:p>
    <w:p>
      <w:r>
        <w:t>NW_020172368.1  87926     ----.--.--.------.----.----.---.--..........-C-..-.--.-..--.  87950</w:t>
      </w:r>
    </w:p>
    <w:p>
      <w:r>
        <w:t>NW_020174707.1  3290905   ----.--.--.------.----.----.---.--.A........-.-..-.--.-..--.  3290881</w:t>
      </w:r>
    </w:p>
    <w:p>
      <w:r>
        <w:t>NW_020174707.1  3205758   ----.--.--.------.----.----.---.--....G....A-.-..             3205777</w:t>
      </w:r>
    </w:p>
    <w:p>
      <w:r>
        <w:t>NW_020174707.1  1928375   ----.--.--.------.----.----.---.--..........-.-..-.--.-..--.  1928399</w:t>
      </w:r>
    </w:p>
    <w:p>
      <w:r>
        <w:t>NW_020175829.1  3540210   ----.--.--.------.----.----.---.--..........-.-..-.--.-..--.  3540186</w:t>
      </w:r>
    </w:p>
    <w:p>
      <w:r>
        <w:t>NW_020175829.1  1257817   ----.--.--.------.----.----.---.--..........-.-..-.--.-..--.  1257841</w:t>
      </w:r>
    </w:p>
    <w:p>
      <w:r>
        <w:t>NW_020175829.1  2358270   ----.--.--.------.----.----.---.--..........-.-..-.--.-..--.  2358246</w:t>
      </w:r>
    </w:p>
    <w:p>
      <w:r>
        <w:t>NW_020175829.1  3939      AAG-.--.--.------.----.----.---.--..........-.-..-.--.-..--.  3912</w:t>
      </w:r>
    </w:p>
    <w:p>
      <w:r>
        <w:t>NW_020175829.1  1190919   ----.--.--.------.----.----.---.--..........-.-..-.--.-..--.  1190895</w:t>
      </w:r>
    </w:p>
    <w:p>
      <w:r>
        <w:t>NW_020175829.1  1883805   ----.--.--.------.----.----.---.--..........-.-..-T--.-..--.  1883781</w:t>
      </w:r>
    </w:p>
    <w:p>
      <w:r>
        <w:t>NW_020175829.1  3212654   ----.--.--.------.----.----.---.--..........-.-..-.--.-..--.  3212678</w:t>
      </w:r>
    </w:p>
    <w:p>
      <w:r>
        <w:t>NW_020175829.1  3170651   ----.--.--.------.----.----.---.--..........-.-..-.--.-..--.  3170627</w:t>
      </w:r>
    </w:p>
    <w:p>
      <w:r>
        <w:t>NW_020175829.1  2100782   ----.--.--G------.----.----.---.--..........-.-..-.--.-..--.  2100758</w:t>
      </w:r>
    </w:p>
    <w:p>
      <w:r>
        <w:t>NW_020175829.1  2017257   ----.--.--.------.----.----.---.--..........-.-..-.--.-..--.  2017281</w:t>
      </w:r>
    </w:p>
    <w:p>
      <w:r>
        <w:t>NW_020172293.1  1233162   ----.--.--.------.----.----.---.--..........-.-..-.--.-..--.  1233186</w:t>
      </w:r>
    </w:p>
    <w:p>
      <w:r>
        <w:t>NW_020172293.1  4030829   ----.--.--.------.----.----.---.--..........-.-..-.--.-..--.  4030853</w:t>
      </w:r>
    </w:p>
    <w:p>
      <w:r>
        <w:t>NW_020172293.1  839539    ----.--.--.------.----.----.---.--..........-.-..-.--.-..--.  839515</w:t>
      </w:r>
    </w:p>
    <w:p>
      <w:r>
        <w:t>NW_020172293.1  3057602   ----.--.--.------.----.----.---.--..........-.-.G-.--.-..--.  3057626</w:t>
      </w:r>
    </w:p>
    <w:p>
      <w:r>
        <w:t>NW_020172293.1  5870875   ----.--.--.------.----.----.---.--.A........-.-..-A--.-..A-.  5870850</w:t>
      </w:r>
    </w:p>
    <w:p>
      <w:r>
        <w:t>NW_020172293.1  1755355   ----.--.--.------.----.----.---.--........G.-.-..-.--.-..--.  1755331</w:t>
      </w:r>
    </w:p>
    <w:p>
      <w:r>
        <w:t>NW_020172293.1  5812555   ----.--.--.------.----.----.---.--..........-.-..A.--.-..--.  5812530</w:t>
      </w:r>
    </w:p>
    <w:p>
      <w:r>
        <w:t>NW_020172293.1  8554733   ----.--.--.------G----.----.---.--..TCG....T-.-..-.--.-..--.  8554709</w:t>
      </w:r>
    </w:p>
    <w:p>
      <w:r>
        <w:t>NW_020172293.1  3949152   ----.--.--.------.----.----.---.--..........-.-..-.--.-..--.  3949176</w:t>
      </w:r>
    </w:p>
    <w:p>
      <w:r>
        <w:t>NW_020172293.1  8171203   ----.--.--.------.----.----.---.--.........A-.-.G-.--.-..--.  8171227</w:t>
      </w:r>
    </w:p>
    <w:p>
      <w:r>
        <w:t>NW_020172293.1  8893847   ----.--.--.------.----.----.---.--..........-.-..-.--.-..--.  8893871</w:t>
      </w:r>
    </w:p>
    <w:p>
      <w:r>
        <w:t>NW_020172293.1  3064337   ----.--.--.------.----.----.---.--..........-.-..-.--.-..--.  3064361</w:t>
      </w:r>
    </w:p>
    <w:p>
      <w:r>
        <w:t>NW_020172293.1  2804356   ----.--.--.------.----.----.---.--..........-C-..-G--.-T.--.  2804380</w:t>
      </w:r>
    </w:p>
    <w:p>
      <w:r>
        <w:t>NW_020172293.1  7592723   ----.--.--.------.----.----.---.--..........-.-..-.--.-..--.  7592747</w:t>
      </w:r>
    </w:p>
    <w:p>
      <w:r>
        <w:t>NW_020172293.1  1619124   ----.--.--.------.----.----.---.--..........-.-..-.--.-..--.  1619148</w:t>
      </w:r>
    </w:p>
    <w:p>
      <w:r>
        <w:t>NW_020172293.1  5894819   ----.--.--.------.----.----.---.--..........-.-..-.--.-..--.  5894795</w:t>
      </w:r>
    </w:p>
    <w:p>
      <w:r>
        <w:t>NW_020172293.1  598760    ----.--.--.------.----.----.---.--..........-.-..-.--.-..--.  598736</w:t>
      </w:r>
    </w:p>
    <w:p>
      <w:r>
        <w:t>NW_020174640.1  16633     ----.--.--.------.----.----.---.--..........-.-..-.--.-..--.  16609</w:t>
      </w:r>
    </w:p>
    <w:p>
      <w:r>
        <w:t>NW_020175365.1  584015    ----.--.--.------.----.----.---.--.....C....-.-..-.--.-..--.  583991</w:t>
      </w:r>
    </w:p>
    <w:p>
      <w:r>
        <w:t>NW_020175365.1  455426    ----.--.--.------.----.----.---.--..........-.-..-.--.-..--.  455450</w:t>
      </w:r>
    </w:p>
    <w:p>
      <w:r>
        <w:t>NW_020175365.1  788876    ----.--.--.------.----.----.---.--..........-.-..-.--.-..--.  788900</w:t>
      </w:r>
    </w:p>
    <w:p>
      <w:r>
        <w:t>NW_020175365.1  1545270   ----.--.--.------.----.----.---.--..........-.-..-.--.-..--.  1545294</w:t>
      </w:r>
    </w:p>
    <w:p>
      <w:r>
        <w:t>NW_020173666.1  15046718  ----.--.--.------.----.----.---.--.A........-.-..-.--.-..--.  15046694</w:t>
      </w:r>
    </w:p>
    <w:p>
      <w:r>
        <w:t>NW_020173666.1  12115189  ----.--.--.------.----.----.---.--..........-.-..-.--.-..--.  12115213</w:t>
      </w:r>
    </w:p>
    <w:p>
      <w:r>
        <w:t>NW_020173666.1  37897     ----.--.--.------.----.----.---.--..........-.-..-.--.-..--.  37921</w:t>
      </w:r>
    </w:p>
    <w:p>
      <w:r>
        <w:t>NW_020173666.1  6105096   ----.--.--.------.----.----.---G--..........-.-..-.--.-..--.  6105072</w:t>
      </w:r>
    </w:p>
    <w:p>
      <w:r>
        <w:t>NW_020173666.1  10417305  ----.--.--.------T----.----.---.--..........-.-..-.--.-..--.  10417281</w:t>
      </w:r>
    </w:p>
    <w:p>
      <w:r>
        <w:t>NW_020173666.1  8787726   ----.--.--.------.----.----.---.--..........-.-..-.--.-..--.  8787702</w:t>
      </w:r>
    </w:p>
    <w:p>
      <w:r>
        <w:t>NW_020173666.1  6652815   ----.--.--.------.----.----.---.--..........-.-..-.--.-..--.  6652791</w:t>
      </w:r>
    </w:p>
    <w:p>
      <w:r>
        <w:t>NW_020173666.1  13778260  ----G--.--.------.----.----.---.--..........-.-..-.--.-..--.  13778236</w:t>
      </w:r>
    </w:p>
    <w:p>
      <w:r>
        <w:t>NW_020173666.1  8263503   ----.--.--.------.----.----.---.--..........-.-..-.--.-..--.  8263479</w:t>
      </w:r>
    </w:p>
    <w:p>
      <w:r>
        <w:t>NW_020173666.1  14860935  ----.--.--.------.----.----.---.--..........-.-..-.A-.-..--.  14860960</w:t>
      </w:r>
    </w:p>
    <w:p>
      <w:r>
        <w:t>NW_020173666.1  11248552  ----.--.--.------.----.----.---.--..........-.-..-.--.-..--.  11248528</w:t>
      </w:r>
    </w:p>
    <w:p>
      <w:r>
        <w:t>NW_020173666.1  4935248   ----.--.--.------.----.----.---.--..........-.-..-.--.-..--.  4935272</w:t>
      </w:r>
    </w:p>
    <w:p>
      <w:r>
        <w:t>NW_020173666.1  15438269  ----.--.--.------.----.----.---.--.....G....-.-..-.--.-..--.  15438245</w:t>
      </w:r>
    </w:p>
    <w:p>
      <w:r>
        <w:t>NW_020173666.1  2941533   ----.--.--.------.----.----.---.--..........-.-..-.--.-..--.  2941509</w:t>
      </w:r>
    </w:p>
    <w:p>
      <w:r>
        <w:t>NW_020173666.1  2987314   ----.--.--.------.----.----.---.--..........-.-..-.--.-..--.  2987290</w:t>
      </w:r>
    </w:p>
    <w:p>
      <w:r>
        <w:t>NW_020173666.1  4699309   ----.--.--.------.----.----.---.--..........-.-..-.--.-..--.  4699285</w:t>
      </w:r>
    </w:p>
    <w:p>
      <w:r>
        <w:t>NW_020172776.1  842474    ----.--.--.------.----.----.---.--..........-.-..-.--.-..--.  842450</w:t>
      </w:r>
    </w:p>
    <w:p>
      <w:r>
        <w:t>NW_020172776.1  1431680   ----.--.--.------.----.----.---.--..........-.-..-.--.-..--.  1431704</w:t>
      </w:r>
    </w:p>
    <w:p>
      <w:r>
        <w:t>NW_020172776.1  522186    ----.--.--.------.----.----.---.--..........-.-..-.--.-..--.  522210</w:t>
      </w:r>
    </w:p>
    <w:p>
      <w:r>
        <w:t>NW_020172776.1  2118180   ----.--.--.------.----.----.---.--..........-.-..-T--.-C.--.  2118156</w:t>
      </w:r>
    </w:p>
    <w:p>
      <w:r>
        <w:t>NW_020172776.1  1861379   ----.--.--.------.----.----.---.--..........-.-..-.--.-..--.  1861355</w:t>
      </w:r>
    </w:p>
    <w:p>
      <w:r>
        <w:t>NW_020173550.1  4070984   ----.--.--.------.----.----.---.--..........-.-..-.--.-..--.  4070960</w:t>
      </w:r>
    </w:p>
    <w:p>
      <w:r>
        <w:t>NW_020173550.1  4124247   ----.--.--.------.----.----.---.--..........-.-..-.--.-..--.  4124223</w:t>
      </w:r>
    </w:p>
    <w:p>
      <w:r>
        <w:t>NW_020173550.1  2039754   ----.--.--.------.----.----.---.--..........-.-..-.--.-..--.  2039730</w:t>
      </w:r>
    </w:p>
    <w:p>
      <w:r>
        <w:t>NW_020173550.1  3801875   ----.--.--.------.----.----.---.--..........-.-..-.--.-..--.  3801851</w:t>
      </w:r>
    </w:p>
    <w:p>
      <w:r>
        <w:t>NW_020173550.1  3876577   ----.--.--.------.----.----.---.--..........-.-..-T--G-..--.  3876553</w:t>
      </w:r>
    </w:p>
    <w:p>
      <w:r>
        <w:t>NW_020173550.1  745993    ----.--.--.------.----.----.---.--..........-.-..-.--.-..--.  745969</w:t>
      </w:r>
    </w:p>
    <w:p>
      <w:r>
        <w:t>NW_020173550.1  1861972   ----.--.--.------.----.----.---.--.-........-.-..-.--.-..--.  1861995</w:t>
      </w:r>
    </w:p>
    <w:p>
      <w:r>
        <w:t>NW_020173550.1  2475436   ----.--.--.------.----.----.---.--..........-.-..-G--.-..--.  2475412</w:t>
      </w:r>
    </w:p>
    <w:p>
      <w:r>
        <w:t>NW_020173116.1  7459405   ----.--.--.------.----.----.---.--..........-.-..-.--.-.C--.  7459429</w:t>
      </w:r>
    </w:p>
    <w:p>
      <w:r>
        <w:t>NW_020173116.1  3490256   ----.--.--.------.----.----.---.--..........-.-..-.--.-..--.  3490232</w:t>
      </w:r>
    </w:p>
    <w:p>
      <w:r>
        <w:t>NW_020173116.1  5765542   ----.--.--.------.----.----.---.--..........-.-..-.--.-..--.  5765518</w:t>
      </w:r>
    </w:p>
    <w:p>
      <w:r>
        <w:t>NW_020173116.1  11048349  ----.--.--.------.----.----.---.--..........-.-..-.--.-..--.  11048325</w:t>
      </w:r>
    </w:p>
    <w:p>
      <w:r>
        <w:t>NW_020173116.1  7073002   ----.--.--T------.----.----.---.--.                           7072995</w:t>
      </w:r>
    </w:p>
    <w:p>
      <w:r>
        <w:t>NW_020173116.1  6283267   ----.--.--.------.----.----.---.--..........-.-..-.--.-..--.  6283243</w:t>
      </w:r>
    </w:p>
    <w:p>
      <w:r>
        <w:t>NW_020173116.1  9136081   ----.--.--.------.----.----.---.--..........-.-..-.--.-..--.  9136057</w:t>
      </w:r>
    </w:p>
    <w:p>
      <w:r>
        <w:t>NW_020173116.1  7848342   ----.--.--.------.----.----T---.--..........-.-..-.--.-..--.  7848318</w:t>
      </w:r>
    </w:p>
    <w:p>
      <w:r>
        <w:t>NW_020173116.1  13702246  ----.--.--.------.----.----.---.--..........-.-..-.--.-..--.  13702222</w:t>
      </w:r>
    </w:p>
    <w:p>
      <w:r>
        <w:t>NW_020173116.1  5954606   ----.--.--.------.----.----.---G--..........-.-..-.--.-..--.  5954582</w:t>
      </w:r>
    </w:p>
    <w:p>
      <w:r>
        <w:t>NW_020173116.1  4081859   ----.--.--.------.----.----.---.--..........-.-..-.--.-..--.  4081883</w:t>
      </w:r>
    </w:p>
    <w:p>
      <w:r>
        <w:t>NW_020173116.1  7146245   ----.--.--.------.----.----.---.--..........-.-G.-.--.-..--.  7146269</w:t>
      </w:r>
    </w:p>
    <w:p>
      <w:r>
        <w:t>NW_020173116.1  9015597   ----.--.--.------.----.----.---.--..........-.-..-.--.-..--.  9015621</w:t>
      </w:r>
    </w:p>
    <w:p>
      <w:r>
        <w:t>NW_020173116.1  13128705  ----.--.--.------.----.----.---.--..........-.-..-.--.-..--.  13128729</w:t>
      </w:r>
    </w:p>
    <w:p>
      <w:r>
        <w:t>NW_020173116.1  6239293   ----.--.--.------.----.----.---.--.....GC--.-.-..-.--.-..--.  6239271</w:t>
      </w:r>
    </w:p>
    <w:p>
      <w:r>
        <w:t>NW_020173116.1  6597354   ----.--.--.------.----.----.---.--..........-C-..-.--T-..--G  6597378</w:t>
      </w:r>
    </w:p>
    <w:p>
      <w:r>
        <w:t>NW_020173116.1  5457645   ----.--.--.------.----.----.---.--..........-.-..-.--.-..--.  5457669</w:t>
      </w:r>
    </w:p>
    <w:p>
      <w:r>
        <w:t>NW_020173116.1  1825674   ----.--.--.------.----.----.---.--..........-.-..-.--.-..--.  1825698</w:t>
      </w:r>
    </w:p>
    <w:p>
      <w:r>
        <w:t>NW_020173116.1  14265850  ----.--.--.------.----.----.---.--..........-.-..-.--.-..--.  14265874</w:t>
      </w:r>
    </w:p>
    <w:p>
      <w:r>
        <w:t>NW_020173116.1  12201156  ----.--.--.------.----.----.---.--..........-.-..-.--.-..--.  12201132</w:t>
      </w:r>
    </w:p>
    <w:p>
      <w:r>
        <w:t>NW_020173116.1  7533772   ----.--.--.------.----.----.---.--..........-.-..-.--.-..--.  7533796</w:t>
      </w:r>
    </w:p>
    <w:p>
      <w:r>
        <w:t>NW_020173116.1  4653738   ----.--.--.------.----.----.---.--..........-.-..-.--.-..--.  4653714</w:t>
      </w:r>
    </w:p>
    <w:p>
      <w:r>
        <w:t>NW_020173116.1  13469398  ----.--.--.------.----.----.---.--.A........-.-..-.--.-..--.  13469422</w:t>
      </w:r>
    </w:p>
    <w:p>
      <w:r>
        <w:t>NW_020173116.1  10313104  ----.--.--.------.----.----.---.--..........-.-..-.--.-..--.  10313080</w:t>
      </w:r>
    </w:p>
    <w:p>
      <w:r>
        <w:t>NW_020173116.1  5461749   ----.--.--.------.----.----.---.--..........-.-..-.--.-..--.  5461725</w:t>
      </w:r>
    </w:p>
    <w:p>
      <w:r>
        <w:t>NW_020173116.1  7072978   ----.--.--.------.----.----.---.--..........-.-..-.--.-..--.  7072954</w:t>
      </w:r>
    </w:p>
    <w:p>
      <w:r>
        <w:t>NW_020173116.1  7561254   ----.C-.--.------.                                            7561258</w:t>
      </w:r>
    </w:p>
    <w:p>
      <w:r>
        <w:t>NW_020173116.1  7125069   ----.--.--.------.----.----.---.--..........-.-..-.--.-..--C  7125045</w:t>
      </w:r>
    </w:p>
    <w:p>
      <w:r>
        <w:t>NW_020173113.1  883768    ----.--.--.------.----.----.---.--..........-.-..-.--.-..--.  883792</w:t>
      </w:r>
    </w:p>
    <w:p>
      <w:r>
        <w:t>NW_020173113.1  607805    ----.--.--.------.----.----.---.--..........-.-..-.--.-..--.  607781</w:t>
      </w:r>
    </w:p>
    <w:p>
      <w:r>
        <w:t>NW_020173113.1  1092975   ----.--.--.------.----.----.---.--......G...-.-.G-.--.-..--.  1092999</w:t>
      </w:r>
    </w:p>
    <w:p>
      <w:r>
        <w:t>NW_020173113.1  657863    ----.--.--.------.----.----.---.--..........-.-..-.--.-..--.  657839</w:t>
      </w:r>
    </w:p>
    <w:p>
      <w:r>
        <w:t>NW_020172781.1  4474831   ----.--.--.------.----.----.---.--..........-.-..-.--.-..--.  4474855</w:t>
      </w:r>
    </w:p>
    <w:p>
      <w:r>
        <w:t>NW_020172781.1  2723976   ----.--.--.------.----.----.---.--..........-.-..-.--.-..--.  2724000</w:t>
      </w:r>
    </w:p>
    <w:p>
      <w:r>
        <w:t>NW_020172781.1  1957350   ----.--.--.------.----.----.---.--.A........-.-..-.--.-..--.  1957326</w:t>
      </w:r>
    </w:p>
    <w:p>
      <w:r>
        <w:t>NW_020172781.1  212358    ----.--.--.------.----.----.---.--..........-.-..-.--.-..--C  212334</w:t>
      </w:r>
    </w:p>
    <w:p>
      <w:r>
        <w:t>NW_020172781.1  8459072   ----.--.--.------.----.----.---.--..........-.-..-.--.-..--.  8459096</w:t>
      </w:r>
    </w:p>
    <w:p>
      <w:r>
        <w:t>NW_020172781.1  682973    ----.--.--.------.----.----.---.--..........-.-..-.--.-..--.  682949</w:t>
      </w:r>
    </w:p>
    <w:p>
      <w:r>
        <w:t>NW_020172781.1  1156601   ----.--.--.------.----.----.---.--..........-.-..-.--.-..--.  1156625</w:t>
      </w:r>
    </w:p>
    <w:p>
      <w:r>
        <w:t>NW_020172781.1  385798    ----.--.--.------.----.----.---.--..........-.-..-.--G-..--.  385822</w:t>
      </w:r>
    </w:p>
    <w:p>
      <w:r>
        <w:t>NW_020172456.1  1319131   ----.--.--.------.----.----.---.--..........-.-..-.--.-..--.  1319107</w:t>
      </w:r>
    </w:p>
    <w:p>
      <w:r>
        <w:t>NW_020172456.1  5389091   ----.--.--.AAAACC.----.----.---.--..........-.-..-.--.-..--.  5389061</w:t>
      </w:r>
    </w:p>
    <w:p>
      <w:r>
        <w:t>NW_020172456.1  6675540   ----.--.--.------.----.----.---.--..A.......-.-..-.--.-..--.  6675564</w:t>
      </w:r>
    </w:p>
    <w:p>
      <w:r>
        <w:t>NW_020172456.1  5269945   ----.--.--.------.----.----.---.--..T.......-.-..-.--.-..--.  5269969</w:t>
      </w:r>
    </w:p>
    <w:p>
      <w:r>
        <w:t>NW_020185337.1  20347988  ----.--.--.------.----.----.---.--..........-.-..-.--.-..--.  20348012</w:t>
      </w:r>
    </w:p>
    <w:p>
      <w:r>
        <w:t>NW_020185337.1  14520433  ----.--.--.------.----.----.---.--.                           14520440</w:t>
      </w:r>
    </w:p>
    <w:p>
      <w:r>
        <w:t>NW_020185337.1  285089    ----.--.--.------.----.----.---.--..........-.-..-.--.-.G--.  285065</w:t>
      </w:r>
    </w:p>
    <w:p>
      <w:r>
        <w:t>NW_020185337.1  23494826  ----.--.--.------.----.----.---.--....G.....-.-..-.--.-..--.  23494850</w:t>
      </w:r>
    </w:p>
    <w:p>
      <w:r>
        <w:t>NW_020185337.1  5694606   ----.--.--.------.----.----.---.--..........-.-..-.--.-..--.  5694582</w:t>
      </w:r>
    </w:p>
    <w:p>
      <w:r>
        <w:t>NW_020185337.1  5692260   ----.--.--G------.----.----.---C--..........-.-..-.--.-..--.  5692236</w:t>
      </w:r>
    </w:p>
    <w:p>
      <w:r>
        <w:t>NW_020185337.1  15451029  ----.--.--.------.----.----.---.--..........-.-..-.--.-..--.  15451005</w:t>
      </w:r>
    </w:p>
    <w:p>
      <w:r>
        <w:t>NW_020185337.1  3147874   ----.--.--.------.----.----.---.--..........-.-.G-.--.-..--.  3147898</w:t>
      </w:r>
    </w:p>
    <w:p>
      <w:r>
        <w:t>NW_020185337.1  4761383   ----.--.--.------.----.----.---.--..........-.-..-.--.-..--.  4761407</w:t>
      </w:r>
    </w:p>
    <w:p>
      <w:r>
        <w:t>NW_020185337.1  8369839   ----.--.--.------.----.----.---.--..........-.-..-.--.-..--G  8369863</w:t>
      </w:r>
    </w:p>
    <w:p>
      <w:r>
        <w:t>NW_020185337.1  5462117   ----.--.--.------.----.----.---.--..........-.-..-.--.-..--.  5462141</w:t>
      </w:r>
    </w:p>
    <w:p>
      <w:r>
        <w:t>NW_020185337.1  23974684  ----.--.--.------.----.----.---.--..........-.-..-.--.-..--.  23974708</w:t>
      </w:r>
    </w:p>
    <w:p>
      <w:r>
        <w:t>NW_020185337.1  13015129  ----.--.--.------.----.----.---.--..........-.-..-.--.-.G--.  13015153</w:t>
      </w:r>
    </w:p>
    <w:p>
      <w:r>
        <w:t>NW_020185337.1  413744    ----.--.--.------.----.----.---.--..........-.-..-.--.-..--.  413768</w:t>
      </w:r>
    </w:p>
    <w:p>
      <w:r>
        <w:t>NW_020185337.1  12316503  ----.--.--.------.----.----.---.--..........-.-..-.--.-..--.  12316479</w:t>
      </w:r>
    </w:p>
    <w:p>
      <w:r>
        <w:t>NW_020185337.1  15788991  ----.--.--.------.----.----.---.--..........-.-..-.--.-.G--.  15788967</w:t>
      </w:r>
    </w:p>
    <w:p>
      <w:r>
        <w:t>NW_020185337.1  20211228  ----.--.--.------.----.----.---.--.A........-.-..-.--.-..--.  20211204</w:t>
      </w:r>
    </w:p>
    <w:p>
      <w:r>
        <w:t>NW_020185337.1  20396521  ----.--.--.------.----.----.---.--..........-.-..-.--.-..--.  20396497</w:t>
      </w:r>
    </w:p>
    <w:p>
      <w:r>
        <w:t>NW_020185337.1  2904237   ----.--.--.------.----.----.---.--..........-.-..-.--.-..--.  2904213</w:t>
      </w:r>
    </w:p>
    <w:p>
      <w:r>
        <w:t>NW_020175039.1  2006361   ----.--.--.------.----.----.---.--....G.....-.-..-.--.-..--.  2006385</w:t>
      </w:r>
    </w:p>
    <w:p>
      <w:r>
        <w:t>NW_020175039.1  4188512   ----.--.--.------.----.----.---.--..........-.-C.-.--.-..--.  4188536</w:t>
      </w:r>
    </w:p>
    <w:p>
      <w:r>
        <w:t>NW_020175039.1  2066452   ----.--.--.------.----.----.---.--..........-.-..-.--.-..--.  2066476</w:t>
      </w:r>
    </w:p>
    <w:p>
      <w:r>
        <w:t>NW_020175039.1  308547    ----.--.--.------.----.----.---.--..........-.-..-.--.-..--.  308523</w:t>
      </w:r>
    </w:p>
    <w:p>
      <w:r>
        <w:t>NW_020175039.1  6962388   ----.--.--.------.-------------.--..A.......-.-..-.--.-..--.  6962410</w:t>
      </w:r>
    </w:p>
    <w:p>
      <w:r>
        <w:t>NW_020175039.1  8077114   ----.--.--.------.----.----.---.--..........-.-..-.--.-..--.  8077090</w:t>
      </w:r>
    </w:p>
    <w:p>
      <w:r>
        <w:t>NW_020175039.1  8976199   ----.--.--.------.----.----.---.--..........-.-..-.--.-.T--.  8976175</w:t>
      </w:r>
    </w:p>
    <w:p>
      <w:r>
        <w:t>NW_020175039.1  11664085  ----.--.--.------.----.----.---.--..........-.-..-.--.-..--.  11664061</w:t>
      </w:r>
    </w:p>
    <w:p>
      <w:r>
        <w:t>NW_020175039.1  10860625  ----.--.--.------.----.----.---.--.----.....-.-..-.--.-..--C  10860605</w:t>
      </w:r>
    </w:p>
    <w:p>
      <w:r>
        <w:t>NW_020175039.1  11461334  ----.--.--.------.----.----.---.--..........-.-..-.--.-..--.  11461358</w:t>
      </w:r>
    </w:p>
    <w:p>
      <w:r>
        <w:t>NW_020173388.1  1228056   ----.--.--.------.----G----.---.--..........-.-..-.--.-..     1228079</w:t>
      </w:r>
    </w:p>
    <w:p>
      <w:r>
        <w:t>NW_020173388.1  3461530   ----.--.--.------.----.----.---.--........C.-.-..-.--.-..--.  3461506</w:t>
      </w:r>
    </w:p>
    <w:p>
      <w:r>
        <w:t>NW_020173388.1  1462957   ----.--.--.------.----.----.---.--.A........-.-..-A--.-..--.  1462933</w:t>
      </w:r>
    </w:p>
    <w:p>
      <w:r>
        <w:t>NW_020173388.1  5637986   ----.--.--.------.----.----.---.--..........-.-..-.--.-..--.  5637962</w:t>
      </w:r>
    </w:p>
    <w:p>
      <w:r>
        <w:t>NW_020173388.1  6881848   ----.--.--.------.----.----.---.--..........-.-G.-.--.-.C--.  6881824</w:t>
      </w:r>
    </w:p>
    <w:p>
      <w:r>
        <w:t>NW_020173388.1  6231768   ----.--.--.------.----.----.---.--..........-.-..-.--.-..--.  6231792</w:t>
      </w:r>
    </w:p>
    <w:p>
      <w:r>
        <w:t>NW_020173388.1  7823441   ----.--.--.------.----.----.---.--..........-.-..-.--.-..--.  7823465</w:t>
      </w:r>
    </w:p>
    <w:p>
      <w:r>
        <w:t>NW_020172316.1  5976992   ----.--.--.------T----.----.---.--..........-.-..-.--.-..--.  5976968</w:t>
      </w:r>
    </w:p>
    <w:p>
      <w:r>
        <w:t>NW_020172316.1  361543    ----.--.--.------.----.----.---.--..........-.-..-.--.-..--.  361519</w:t>
      </w:r>
    </w:p>
    <w:p>
      <w:r>
        <w:t>NW_020172316.1  125029    ----.--.--.------.----.----.---.--...T......-.-..-.--.-..--.  125005</w:t>
      </w:r>
    </w:p>
    <w:p>
      <w:r>
        <w:t>NW_020172316.1  6814856   ----.--.--.------.----.----.---.--..G.......-C-..-.--.-.G--.  6814832</w:t>
      </w:r>
    </w:p>
    <w:p>
      <w:r>
        <w:t>NW_020172316.1  751197    ----.--.--.------.----.----.---.--..........-.-..-.--.-..--.  751173</w:t>
      </w:r>
    </w:p>
    <w:p>
      <w:r>
        <w:t>NW_020172316.1  552601    ----.--.--.------.----.----A---.--.A........-.-..-.--.-..--.  552577</w:t>
      </w:r>
    </w:p>
    <w:p>
      <w:r>
        <w:t>NW_020172316.1  6092182   ----.--.G-.------AAA--.----.---.--.......C..-.-..-.--.-..--.  6092209</w:t>
      </w:r>
    </w:p>
    <w:p>
      <w:r>
        <w:t>NW_020172316.1  335429    ----.--.--.------.----.----.---.--..........-.-..-T--.-..--.  335453</w:t>
      </w:r>
    </w:p>
    <w:p>
      <w:r>
        <w:t>NW_020172316.1  3998876   ----.--.--.------.----.----.---.--..........-.-..-.--.-..--.  3998852</w:t>
      </w:r>
    </w:p>
    <w:p>
      <w:r>
        <w:t>NW_020175490.1  3713481   ----.--.--.------.----G----.---.--......G.G.-C-..-.--.-G.--.  3713457</w:t>
      </w:r>
    </w:p>
    <w:p>
      <w:r>
        <w:t>NW_020175490.1  1097991   ----.--.--.------.----G----.---.--.........A-.-..-.--.-..--.  1097967</w:t>
      </w:r>
    </w:p>
    <w:p>
      <w:r>
        <w:t>NW_020175490.1  3824141   ----.--.--.------.----.----.---.--.......C..-.-..-.--.-..--.  3824117</w:t>
      </w:r>
    </w:p>
    <w:p>
      <w:r>
        <w:t>NW_020175490.1  326107    ----.--.--.------.----.----.---.--..........-.-..-.--.-.G--.  326131</w:t>
      </w:r>
    </w:p>
    <w:p>
      <w:r>
        <w:t>NW_020175490.1  2990043   ----.--.--.------.----.----.---.--..........-.-..-.--.-..--.  2990019</w:t>
      </w:r>
    </w:p>
    <w:p>
      <w:r>
        <w:t>NW_020175490.1  3830331   ----.--.--.------.----.----.---.--..........-.-..-.--.-..--.  3830307</w:t>
      </w:r>
    </w:p>
    <w:p>
      <w:r>
        <w:t>NW_020173679.1  7841801   ----.--.--.------.----.----.---.--..........-.-..-.--.-..--.  7841825</w:t>
      </w:r>
    </w:p>
    <w:p>
      <w:r>
        <w:t>NW_020173679.1  9464629   ----.--.--.------.----.----.---.--..........-.-..-.--.-..--.  9464605</w:t>
      </w:r>
    </w:p>
    <w:p>
      <w:r>
        <w:t>NW_020173679.1  8203529   ----.--.--.------.----.----.---.--..........-.-..-.--.-..--.  8203553</w:t>
      </w:r>
    </w:p>
    <w:p>
      <w:r>
        <w:t>NW_020173679.1  2184042   -------.--.------.----G----.---.--..........-.-.T-T--.-..--.  2184065</w:t>
      </w:r>
    </w:p>
    <w:p>
      <w:r>
        <w:t>NW_020173679.1  5363210   ----.--.--.------G----.----.---.--.A........-.-..-.--.-..--.  5363186</w:t>
      </w:r>
    </w:p>
    <w:p>
      <w:r>
        <w:t>NW_020173679.1  10403776  ----------------------.----.---.--..........-.-G.-.--.-..--.  10403756</w:t>
      </w:r>
    </w:p>
    <w:p>
      <w:r>
        <w:t>NW_020173679.1  4748093   ----.--.--.------.----.----.---.--..........-.-..-.--.-..--.  4748069</w:t>
      </w:r>
    </w:p>
    <w:p>
      <w:r>
        <w:t>NW_020173679.1  10383763  ----.--.--.------.----.----.---.--..........-.-..-.--.-..--.  10383787</w:t>
      </w:r>
    </w:p>
    <w:p>
      <w:r>
        <w:t>NW_020173679.1  1520506   ----.--.--.------.----.----.---.--..........-.-..-.--.-..--.  1520530</w:t>
      </w:r>
    </w:p>
    <w:p>
      <w:r>
        <w:t>NW_020173679.1  3482694   ----.--.--.------.----.----.---.--..........-.-..-.--.-..--.  3482670</w:t>
      </w:r>
    </w:p>
    <w:p>
      <w:r>
        <w:t>NW_020173679.1  4199986   ----.--.--.------.----.----.---.--..........-.-..-.--.-..--.  4200010</w:t>
      </w:r>
    </w:p>
    <w:p>
      <w:r>
        <w:t>NW_020173679.1  6107990   ----.--.--.------.----.----.---.--..........-.-..-.--.-.G--.  6107966</w:t>
      </w:r>
    </w:p>
    <w:p>
      <w:r>
        <w:t>NW_020173679.1  4870027   ----.--.--.------.----.----.---.--..........-.-.G-T--G-..--.  4870003</w:t>
      </w:r>
    </w:p>
    <w:p>
      <w:r>
        <w:t>NW_020173679.1  7314127   ----.--.--.------.----.----.---.--..........-.-..-.--.-..--.  7314151</w:t>
      </w:r>
    </w:p>
    <w:p>
      <w:r>
        <w:t>NW_020173393.1  869563    ----.--.--.------.----.----.---G--.......C..-.-..-.--.-..--.  869587</w:t>
      </w:r>
    </w:p>
    <w:p>
      <w:r>
        <w:t>NW_020173393.1  4296582   ----.--.--.G-----.----.----ACAA.--..G...G...-.-..-.--.-..--.  4296554</w:t>
      </w:r>
    </w:p>
    <w:p>
      <w:r>
        <w:t>NW_020173393.1  1348      ----.--.--.------.----.----.---.--..........-.--.-.--.-..--.  1371</w:t>
      </w:r>
    </w:p>
    <w:p>
      <w:r>
        <w:t>NW_020173393.1  2202111   ----.--.--.------.----.----.---.--..........-.-..-.--.-..--.  2202135</w:t>
      </w:r>
    </w:p>
    <w:p>
      <w:r>
        <w:t>NW_020173393.1  401151    ----.--.--.------A----.----.---.--.                           401144</w:t>
      </w:r>
    </w:p>
    <w:p>
      <w:r>
        <w:t>NW_020171801.1  42769     ----.--.--.------.----.----.---.--..........-.-..-.--.-..--.  42793</w:t>
      </w:r>
    </w:p>
    <w:p>
      <w:r>
        <w:t>NW_020171801.1  837285    ----.--.--.------.----.----.---.--..........-.-..-.           837305</w:t>
      </w:r>
    </w:p>
    <w:p>
      <w:r>
        <w:t>NW_020175393.1  9521471   ----.--.--.------.----.----.---.--..........-.-..-.--.-..--.  9521447</w:t>
      </w:r>
    </w:p>
    <w:p>
      <w:r>
        <w:t>NW_020175393.1  10950589  ----.--.--.------.----.----.---.--...G.....T-.-..-.--.-..--.  10950565</w:t>
      </w:r>
    </w:p>
    <w:p>
      <w:r>
        <w:t>NW_020175393.1  3103239   ----.--.--.------.----.----.---.--....G.....-C-..-.--.-..--.  3103215</w:t>
      </w:r>
    </w:p>
    <w:p>
      <w:r>
        <w:t>NW_020175393.1  5841308   ----.--.--.------.----.----.---.--..........-.-..-.--.-..--.  5841284</w:t>
      </w:r>
    </w:p>
    <w:p>
      <w:r>
        <w:t>NW_020175393.1  5119071   ----.--.--G------.----.----.---.--...G......-.-.G-.--.-..--.  5119047</w:t>
      </w:r>
    </w:p>
    <w:p>
      <w:r>
        <w:t>NW_020175393.1  2461012   ----.--.--.------.----.----.---.--..........-.-..-.--.-..--.  2461036</w:t>
      </w:r>
    </w:p>
    <w:p>
      <w:r>
        <w:t>NW_020175393.1  12504125  ----.--.--.------.----.----.---.--..........-.-..-.--.-..--.  12504149</w:t>
      </w:r>
    </w:p>
    <w:p>
      <w:r>
        <w:t>NW_020175393.1  10639636  ----.--.--.------A----.----.---.--T...G.....-.-..-.--.-..--.  10639612</w:t>
      </w:r>
    </w:p>
    <w:p>
      <w:r>
        <w:t>NW_020175393.1  10640163  ----.--.--.------A----.----.---.--T...G.....-.-..-.--.-..--.  10640139</w:t>
      </w:r>
    </w:p>
    <w:p>
      <w:r>
        <w:t>NW_020175393.1  6196663   ----.--.--.------.----.----.---------.......-.-..-.--G-..--.  6196683</w:t>
      </w:r>
    </w:p>
    <w:p>
      <w:r>
        <w:t>NW_020175393.1  5194553   ----.--.--.------.----.----.---.--..........-.-..-.--.-..--.  5194529</w:t>
      </w:r>
    </w:p>
    <w:p>
      <w:r>
        <w:t>NW_020175393.1  1509475   ----.--.--.------.----.----.---.--..........-.-..-.--.-C.--.  1509499</w:t>
      </w:r>
    </w:p>
    <w:p>
      <w:r>
        <w:t>NW_020175393.1  3769183   ----.--.--.------.----.----.---.--..........-.-..-.--T-..--.  3769207</w:t>
      </w:r>
    </w:p>
    <w:p>
      <w:r>
        <w:t>NW_020175393.1  8218123   ----.--.--.------.----.----.---.--..........-.-..-.--.-G.--.  8218099</w:t>
      </w:r>
    </w:p>
    <w:p>
      <w:r>
        <w:t>NW_020175393.1  9762814   ----.--.--.------.----.----.---.--..........-.-..-.--.-..--.  9762790</w:t>
      </w:r>
    </w:p>
    <w:p>
      <w:r>
        <w:t>NW_020175393.1  12684829  ----.--.--.------.----.----.---.--..........-.-..-.--.-..--.  12684805</w:t>
      </w:r>
    </w:p>
    <w:p>
      <w:r>
        <w:t>NW_020175393.1  2169625   ----.--.--.------.----.----.---.--.A........-.-..-.--.-..--.  2169601</w:t>
      </w:r>
    </w:p>
    <w:p>
      <w:r>
        <w:t>NW_020175393.1  16190969  ----.--.--.------.----.----.---.--..........-.-..-.--.-..--.  16190945</w:t>
      </w:r>
    </w:p>
    <w:p>
      <w:r>
        <w:t>NW_020175192.1  9178891   ----.--.--.------.----.----.---.--..........-.-..-.--.-..--.  9178915</w:t>
      </w:r>
    </w:p>
    <w:p>
      <w:r>
        <w:t>NW_020175192.1  11151395  ----.--.--.------.----.----.---.--..........-.-..-.--.-..--.  11151371</w:t>
      </w:r>
    </w:p>
    <w:p>
      <w:r>
        <w:t>NW_020175192.1  9174972   ----.--.--.------.----.----.---.--..........-.-.T-.--.-..--.  9174948</w:t>
      </w:r>
    </w:p>
    <w:p>
      <w:r>
        <w:t>NW_020175192.1  12161944  ----.--.--.------.----.----.---.--..........-.-..-.--.-..--.  12161968</w:t>
      </w:r>
    </w:p>
    <w:p>
      <w:r>
        <w:t>NW_020175192.1  10835857  ----.--.--.------.----.----.---.--..........-.-..-G--.-..--.  10835833</w:t>
      </w:r>
    </w:p>
    <w:p>
      <w:r>
        <w:t>NW_020175192.1  9781753   ----.--.--.------.----.----.---.--..........-.-..-.--.-..--.  9781729</w:t>
      </w:r>
    </w:p>
    <w:p>
      <w:r>
        <w:t>NW_020175192.1  8745085   ----.--.--.------.----.----.---.--..........-.-..-.--.-..--.  8745109</w:t>
      </w:r>
    </w:p>
    <w:p>
      <w:r>
        <w:t>NW_020175192.1  1279563   ----.--.--.------.----.----.---.--..........-.-..-.--.-..--.  1279587</w:t>
      </w:r>
    </w:p>
    <w:p>
      <w:r>
        <w:t>NW_020175192.1  5347027   ----.--.--.------.----G----.---.--..........-.-..-.--.-G.--.  5347003</w:t>
      </w:r>
    </w:p>
    <w:p>
      <w:r>
        <w:t>NW_020175192.1  13852424  ----.--.--.------.----.----.---.--..........-.-..-.--.-GC--.  13852400</w:t>
      </w:r>
    </w:p>
    <w:p>
      <w:r>
        <w:t>NW_020175192.1  1459901   ----.--.--.------.----.----.---.--..........-.-..-.--.-..--.  1459877</w:t>
      </w:r>
    </w:p>
    <w:p>
      <w:r>
        <w:t>NW_020175192.1  6469691   ----.--.--.------.----.----.---.--..........-C-..-.--.-C.--.  6469667</w:t>
      </w:r>
    </w:p>
    <w:p>
      <w:r>
        <w:t>NW_020175192.1  8417389   ----.--.--.------.----.----.---.--..........-.-..-.--.-..--.  8417365</w:t>
      </w:r>
    </w:p>
    <w:p>
      <w:r>
        <w:t>NW_020175192.1  6072576   ----.--.                                                      6072575</w:t>
      </w:r>
    </w:p>
    <w:p>
      <w:r>
        <w:t>NW_020175192.1  13300972  ----.--.--.------.----.----.---.--..........-.-..-.--.-..--.  13300948</w:t>
      </w:r>
    </w:p>
    <w:p>
      <w:r>
        <w:t>NW_020174703.1  7068895   ----.--.--.------.----.----.---.--..........-.-..-.--C-..--.  7068871</w:t>
      </w:r>
    </w:p>
    <w:p>
      <w:r>
        <w:t>NW_020174703.1  4119979   ----.--.--.------.----.----.---.--....G.G...-.-..-.--.-..--.  4119955</w:t>
      </w:r>
    </w:p>
    <w:p>
      <w:r>
        <w:t>NW_020174703.1  6967850   ----.--.--.------G----.----.---.--.A........-.-..-.--.-..--.  6967826</w:t>
      </w:r>
    </w:p>
    <w:p>
      <w:r>
        <w:t>NW_020174703.1  3483760   ----.--.--.------.----.----.---.--..........-.-..-.--.-..--.  3483784</w:t>
      </w:r>
    </w:p>
    <w:p>
      <w:r>
        <w:t>NW_020174037.1  1730484   ----.--.--.------.----.----.---.--..........-.-..-.--.-..--.  1730460</w:t>
      </w:r>
    </w:p>
    <w:p>
      <w:r>
        <w:t>NW_020174037.1  3165180   ----.--.--.------.----.----.---.--..........-.-..-.--G-..--.  3165204</w:t>
      </w:r>
    </w:p>
    <w:p>
      <w:r>
        <w:t>NW_020174037.1  813238    ----.--.--.------.----.----.---.--..........-.-..-T--.-..--.  813214</w:t>
      </w:r>
    </w:p>
    <w:p>
      <w:r>
        <w:t>NW_020174037.1  4693204   ----.--.--.------.----.----.---.--..........-.-..-.--.-..--.  4693228</w:t>
      </w:r>
    </w:p>
    <w:p>
      <w:r>
        <w:t>NW_020174037.1  562010    G---.--.--.------.----.----.---.--..........-.-..-.--.-C.--.  562035</w:t>
      </w:r>
    </w:p>
    <w:p>
      <w:r>
        <w:t>NW_020174037.1  4889533   T---.--.--.------.----.----.---C--..........-.-.G-.--.-G.--.  4889558</w:t>
      </w:r>
    </w:p>
    <w:p>
      <w:r>
        <w:t>NW_020174037.1  4805353   ----.--.--.------.----.----T---.--..........-.-..-.--.-..--.  4805377</w:t>
      </w:r>
    </w:p>
    <w:p>
      <w:r>
        <w:t>NW_020174037.1  4721431   ----.--.--.------.----.----.---.--..........-.-..-.--.-..--.  4721407</w:t>
      </w:r>
    </w:p>
    <w:p>
      <w:r>
        <w:t>NW_020172145.1  526931    ----.--.--.------.----.----.---.--..........-.-..-.--.-..--.  526907</w:t>
      </w:r>
    </w:p>
    <w:p>
      <w:r>
        <w:t>NW_020172145.1  2475083   ----.--.--.------.----.----.---.--..........-.-..-.--.-T.--.  2475107</w:t>
      </w:r>
    </w:p>
    <w:p>
      <w:r>
        <w:t>NW_020185333.1  4224572   ----.--.--.------.----.----.---.--..........-.-..-.--.-..--.  4224548</w:t>
      </w:r>
    </w:p>
    <w:p>
      <w:r>
        <w:t>NW_020185333.1  1157047   ----.--.--.------.----.----.---.--....G.....-.-..-.--.-..--.  1157023</w:t>
      </w:r>
    </w:p>
    <w:p>
      <w:r>
        <w:t>NW_020185333.1  2856042   ----.--.--.------.----.----.---.--..........-.-..-G--.-..--.  2856066</w:t>
      </w:r>
    </w:p>
    <w:p>
      <w:r>
        <w:t>NW_020185333.1  4865340   ----.--.--.------.----.----.---.--..........-.-.T-.--.-..--.  4865316</w:t>
      </w:r>
    </w:p>
    <w:p>
      <w:r>
        <w:t>NW_020185333.1  3928716   ----.--.--.------.----.----.---.--.......C..-.-..-.--.-..--.  3928692</w:t>
      </w:r>
    </w:p>
    <w:p>
      <w:r>
        <w:t>NW_020185333.1  8506096   ----.--.--.------.----.----.---.--..........-.-..-.--.-..--.  8506072</w:t>
      </w:r>
    </w:p>
    <w:p>
      <w:r>
        <w:t>NW_020185333.1  6962924   ----.--.--.------.----.----.---.--..........-.-..-.--.-..--.  6962948</w:t>
      </w:r>
    </w:p>
    <w:p>
      <w:r>
        <w:t>NW_020185333.1  5614666   ----.--.--.------.----.----.---.--......G.G.-.-..-.--.-..--.  5614642</w:t>
      </w:r>
    </w:p>
    <w:p>
      <w:r>
        <w:t>NW_020185333.1  3961746   ----.--.--.------.----.----.---.--..........-.-..-.--.-..--.  3961722</w:t>
      </w:r>
    </w:p>
    <w:p>
      <w:r>
        <w:t>NW_020185333.1  5455561   ----.--.--.------.----.----.---.--..........-.-..-.--.-..--.  5455537</w:t>
      </w:r>
    </w:p>
    <w:p>
      <w:r>
        <w:t>NW_020174929.1  1822539   ----.--.--.------.----.----.---.--..........-.-..-.--.-..--.  1822563</w:t>
      </w:r>
    </w:p>
    <w:p>
      <w:r>
        <w:t>NW_020174929.1  1615095   ----.--.--.------.----.----.---.--..........-.-..-.--.-..--.  1615071</w:t>
      </w:r>
    </w:p>
    <w:p>
      <w:r>
        <w:t>NW_020174929.1  275514    ----.--.--.------.----.----.---.--..........-.-..-.--.-C.--.  275538</w:t>
      </w:r>
    </w:p>
    <w:p>
      <w:r>
        <w:t>NW_020174929.1  2297167   ----.--.--.------.----.----.---.--..........-.-..-.--.-..--.  2297143</w:t>
      </w:r>
    </w:p>
    <w:p>
      <w:r>
        <w:t>NW_020174929.1  1638719   ----.--.--.------.----.----.---G--.......C..-.-..-.--.-..--C  1638743</w:t>
      </w:r>
    </w:p>
    <w:p>
      <w:r>
        <w:t>NW_020174917.1  4747984   ----.--.--.------.----.----.---.--..........-.-..-.--.-..--.  4748008</w:t>
      </w:r>
    </w:p>
    <w:p>
      <w:r>
        <w:t>NW_020174917.1  6784321   ----.--.--.------.----.----.---.--..........-.-..-.--.-..--.  6784297</w:t>
      </w:r>
    </w:p>
    <w:p>
      <w:r>
        <w:t>NW_020174917.1  1987337   ----.--.--.------.----.----.---.--..........-.-..-.--.-..--.  1987313</w:t>
      </w:r>
    </w:p>
    <w:p>
      <w:r>
        <w:t>NW_020174917.1  4638793   ----.--.--.------.----.----.---.--..........-.-..-.--.-..--.  4638769</w:t>
      </w:r>
    </w:p>
    <w:p>
      <w:r>
        <w:t>NW_020174917.1  4337474   ----.--.--.------.----.----.---.--..........-.-..-.--.-..--.  4337498</w:t>
      </w:r>
    </w:p>
    <w:p>
      <w:r>
        <w:t>NW_020174917.1  2689125   ----.                                                         2689125</w:t>
      </w:r>
    </w:p>
    <w:p>
      <w:r>
        <w:t>NW_020174698.1  6173204   ----.--.--.------.----.----.---.--..........-.-..-.--.-.T--.  6173180</w:t>
      </w:r>
    </w:p>
    <w:p>
      <w:r>
        <w:t>NW_020174698.1  324065    ----.--.--.------.----.----.---.--....G.....-.-..-.--.-..--.  324041</w:t>
      </w:r>
    </w:p>
    <w:p>
      <w:r>
        <w:t>NW_020174698.1  3297481   ----.--.--.------.----.----.---.--..........-.-..-.--.-..--.  3297457</w:t>
      </w:r>
    </w:p>
    <w:p>
      <w:r>
        <w:t>NW_020174698.1  13826961  ----.--.--.------.----.----.---.--..........-.-..-.--.-..--.  13826985</w:t>
      </w:r>
    </w:p>
    <w:p>
      <w:r>
        <w:t>NW_020174698.1  13151184  ----.--.--.------.----.----.---.--..T....C..-.-..-T--.-..--.  13151208</w:t>
      </w:r>
    </w:p>
    <w:p>
      <w:r>
        <w:t>NW_020174698.1  1511989   ----.--.--.------.----.----.---.--..........-.-..-.--.-..--.  1511965</w:t>
      </w:r>
    </w:p>
    <w:p>
      <w:r>
        <w:t>NW_020174698.1  4296119   ----.--.--.------.----.----.---.--..........-.-..-.--.-..--.  4296143</w:t>
      </w:r>
    </w:p>
    <w:p>
      <w:r>
        <w:t>NW_020174698.1  1994311   ----.--.--.------.----.----.---.--..........-.-..-.--.-..--.  1994335</w:t>
      </w:r>
    </w:p>
    <w:p>
      <w:r>
        <w:t>NW_020174698.1  9625087   ----.--.--.------.----.----.---.--..........-.-..-.--.-..--.  9625111</w:t>
      </w:r>
    </w:p>
    <w:p>
      <w:r>
        <w:t>NW_020174698.1  2585150   ----.--.--.------.----.----.---.--..........-.-..-.--.-..--.  2585174</w:t>
      </w:r>
    </w:p>
    <w:p>
      <w:r>
        <w:t>NW_020174698.1  11236829  ----.--.--.------.----.----.---.--..........-.-..-.--.-G.--.  11236853</w:t>
      </w:r>
    </w:p>
    <w:p>
      <w:r>
        <w:t>NW_020174698.1  10211526  ----.--.--.------.----.----.---.--..........-.-..-.--.-..--.  10211502</w:t>
      </w:r>
    </w:p>
    <w:p>
      <w:r>
        <w:t>NW_020174698.1  1224419   ----.--.--.------.----.----.---.--..........-.-..-.--.-..--.  1224395</w:t>
      </w:r>
    </w:p>
    <w:p>
      <w:r>
        <w:t>NW_020174698.1  5505183   ----.--.--.------.----.----.---.--..........-.-..-.--.-..--.  5505207</w:t>
      </w:r>
    </w:p>
    <w:p>
      <w:r>
        <w:t>NW_020174698.1  10993054  ----.--.--.------AAA--.----.---.--..........-.-..-.--.-..--.  10993080</w:t>
      </w:r>
    </w:p>
    <w:p>
      <w:r>
        <w:t>NW_020174698.1  10741479  ----.--.--.------.----.----.---.--......G...-.-..-.--.-..--.  10741455</w:t>
      </w:r>
    </w:p>
    <w:p>
      <w:r>
        <w:t>NW_020174698.1  748957    ----.--.--.------.----.----.---.--..........-.-..-.--.-..A-.  748932</w:t>
      </w:r>
    </w:p>
    <w:p>
      <w:r>
        <w:t>NW_020174698.1  4879299   ----.--.--.------.----.----.---.--..........-.-..-.--.-..--.  4879323</w:t>
      </w:r>
    </w:p>
    <w:p>
      <w:r>
        <w:t>NW_020174698.1  8013593   ----.--.--.------.----.----.---.--....G.....-.-..-.--.-..--.  8013617</w:t>
      </w:r>
    </w:p>
    <w:p>
      <w:r>
        <w:t>NW_020174698.1  13622950  ----.--.--.------.----.----.---.--..........-.-..-.--.-..--.  13622974</w:t>
      </w:r>
    </w:p>
    <w:p>
      <w:r>
        <w:t>NW_020174648.1  6786943   ----.--.--.------.----.----.---.--..........-.-..-.--.-..--.  6786919</w:t>
      </w:r>
    </w:p>
    <w:p>
      <w:r>
        <w:t>NW_020174648.1  1363250   ----.--.--.------.----.----.---.--..........-.-..-.--.-..--.  1363274</w:t>
      </w:r>
    </w:p>
    <w:p>
      <w:r>
        <w:t>NW_020174648.1  6407968   ----.--.--.------.----.----.---.--..........-.-.G-.--.-..--.  6407944</w:t>
      </w:r>
    </w:p>
    <w:p>
      <w:r>
        <w:t>NW_020174648.1  1236070   ----.--.--.------.----.----.---.--..........-.-..-.--.-..--.  1236046</w:t>
      </w:r>
    </w:p>
    <w:p>
      <w:r>
        <w:t>NW_020174648.1  37528     ----.--.--.------T----.----.---.--..........-.-..-.--.-..--.  37504</w:t>
      </w:r>
    </w:p>
    <w:p>
      <w:r>
        <w:t>NW_020174648.1  2526451   ----.--.--.------.----G----.---.--..........-.-..-.--.-..--.  2526475</w:t>
      </w:r>
    </w:p>
    <w:p>
      <w:r>
        <w:t>NW_020174561.1  8897246   ----.--.--.------.----.----.---.--..........-.-..-T--.-..--.  8897222</w:t>
      </w:r>
    </w:p>
    <w:p>
      <w:r>
        <w:t>NW_020174561.1  4419174   ----.--.--.------.----.----.---.--.......C..-.-..-.--.-..--.  4419198</w:t>
      </w:r>
    </w:p>
    <w:p>
      <w:r>
        <w:t>NW_020174561.1  4375147   ----.--.--.------.----.----.---.--..........-.-..-.--.-..--.  4375123</w:t>
      </w:r>
    </w:p>
    <w:p>
      <w:r>
        <w:t>NW_020174561.1  8437466   ----.--.--.------.----.----.---.--..........-.-..-.--.-..--.  8437442</w:t>
      </w:r>
    </w:p>
    <w:p>
      <w:r>
        <w:t>NW_020174561.1  14366100  ----.--.--.------.----.----.---.--..........-.-..-.--.-.C--.  14366124</w:t>
      </w:r>
    </w:p>
    <w:p>
      <w:r>
        <w:t>NW_020174561.1  1818117   ----.--.--.------.----.----.---.--..........-.-..-.--.-.T--.  1818093</w:t>
      </w:r>
    </w:p>
    <w:p>
      <w:r>
        <w:t>NW_020174561.1  8801180   ----.--.--.------.----.----.---.--..........-.-..-.--.-..--.  8801156</w:t>
      </w:r>
    </w:p>
    <w:p>
      <w:r>
        <w:t>NW_020174561.1  74735     ----.--.--.------.----.----.---.--..........-.-..-.--.-..--.  74711</w:t>
      </w:r>
    </w:p>
    <w:p>
      <w:r>
        <w:t>NW_020174561.1  7703736   ----.--.--.------.----.----.---.--..........-.-..-.--.-T.--.  7703760</w:t>
      </w:r>
    </w:p>
    <w:p>
      <w:r>
        <w:t>NW_020174561.1  8754932   ----.--.--.------.----.----.---.--..........-.-..-.--.-..--.  8754908</w:t>
      </w:r>
    </w:p>
    <w:p>
      <w:r>
        <w:t>NW_020174561.1  13704598  ----.--.--.------.----.----.---.--..........-.-..-.--.-C.--.  13704622</w:t>
      </w:r>
    </w:p>
    <w:p>
      <w:r>
        <w:t>NW_020174561.1  1032585   ----.--.--.------.----.----.---.--..........-.-..-.--.        1032564</w:t>
      </w:r>
    </w:p>
    <w:p>
      <w:r>
        <w:t>NW_020174561.1  6970538   ----.--.--.------.----.----.---T--...GG.....-.-..-.--.-..--.  6970562</w:t>
      </w:r>
    </w:p>
    <w:p>
      <w:r>
        <w:t>NW_020174561.1  26415     ----.--.--.------.----.----.---.--..........-.-..-.--.-..--.  26391</w:t>
      </w:r>
    </w:p>
    <w:p>
      <w:r>
        <w:t>NW_020174561.1  6044000   ----.--.--.------T----.----.---.--G.........-.-..-.--.-..--.  6043976</w:t>
      </w:r>
    </w:p>
    <w:p>
      <w:r>
        <w:t>NW_020174429.1  6133970   ----.--.--.------.----.----.---.--..........-.-..-.--.-..--.  6133994</w:t>
      </w:r>
    </w:p>
    <w:p>
      <w:r>
        <w:t>NW_020174429.1  6482020   ----.--.--.------.----.----.---.--..........-.-..-.--.-.G--.  6481996</w:t>
      </w:r>
    </w:p>
    <w:p>
      <w:r>
        <w:t>NW_020174429.1  8060734   ----.--.--.------.----.----.---.--T......C..-.-..-.--.-..--.  8060710</w:t>
      </w:r>
    </w:p>
    <w:p>
      <w:r>
        <w:t>NW_020174429.1  7592483   ----.--.--.------.----.----.---.--..........-.-..-.--.-..--.  7592507</w:t>
      </w:r>
    </w:p>
    <w:p>
      <w:r>
        <w:t>NW_020174429.1  3789970   ----.--.--.------.----.----.---.--....G.....-.-..-.--.-..--.  3789994</w:t>
      </w:r>
    </w:p>
    <w:p>
      <w:r>
        <w:t>NW_020174429.1  5162014   ----.--.--.------.----.----.---.--G.........-.-..-.--.-..--.  5162038</w:t>
      </w:r>
    </w:p>
    <w:p>
      <w:r>
        <w:t>NW_020174429.1  7015665   ----.--.--.------.----.----.---.--..........-.-..-.--.-..--.  7015689</w:t>
      </w:r>
    </w:p>
    <w:p>
      <w:r>
        <w:t>NW_020174429.1  4149402   ----G--.--G------.----.----.---.--....G.G...-.-..-.--.-G.--.  4149426</w:t>
      </w:r>
    </w:p>
    <w:p>
      <w:r>
        <w:t>NW_020174429.1  4657906   ----.--.--.------.----.----.---.--..........-.-..-.--.-..--.  4657882</w:t>
      </w:r>
    </w:p>
    <w:p>
      <w:r>
        <w:t>NW_020174429.1  4171530   ----.--.--.------.----.----.---.--..........-.-..-.--.-..--.  4171554</w:t>
      </w:r>
    </w:p>
    <w:p>
      <w:r>
        <w:t>NW_020174046.1  2457447   ----.--.--.------.----.----.---.--..........-.-..-.--.-..--.  2457423</w:t>
      </w:r>
    </w:p>
    <w:p>
      <w:r>
        <w:t>NW_020174046.1  1780610   ----.--.--G------.----.----A---.--.....C....-.-..-.--.-..--.  1780634</w:t>
      </w:r>
    </w:p>
    <w:p>
      <w:r>
        <w:t>NW_020174046.1  2860971   ----.--.--.------.----.----.---.--..........-.-..-.--.-G.--.  2860947</w:t>
      </w:r>
    </w:p>
    <w:p>
      <w:r>
        <w:t>NW_020174046.1  3993410   ----.--.--.------T----.----.---.--.A...CG...-.-..-.--.-G.--.  3993386</w:t>
      </w:r>
    </w:p>
    <w:p>
      <w:r>
        <w:t>NW_020174046.1  2581538   ----.--.--.------.----.----.---.--..........-.-..-.--.-..--.  2581562</w:t>
      </w:r>
    </w:p>
    <w:p>
      <w:r>
        <w:t>NW_020174046.1  2855660   ----.--.--.------.----.----.---.--..........-.-..-.--.-..--.  2855636</w:t>
      </w:r>
    </w:p>
    <w:p>
      <w:r>
        <w:t>NW_020173400.1  99606     ----.--.--.------.----.----.---.--..........-.-..-.--.-..--.  99630</w:t>
      </w:r>
    </w:p>
    <w:p>
      <w:r>
        <w:t>NW_020172817.1  6454113   ----.--.--.------.----.----.---.--..........-.-..-.--.-..--.  6454137</w:t>
      </w:r>
    </w:p>
    <w:p>
      <w:r>
        <w:t>NW_020172817.1  5376716   ----.--.--.------.----.----.---.--..........-.-..-.--.-..--C  5376692</w:t>
      </w:r>
    </w:p>
    <w:p>
      <w:r>
        <w:t>NW_020172817.1  6676518   ----.--.--.------.----.----.---.--..........-.-..-.--.-..     6676495</w:t>
      </w:r>
    </w:p>
    <w:p>
      <w:r>
        <w:t>NW_020172637.1  717915    ----.--.--.------.----.----.---.--..........-.-..-.--.-..--.  717939</w:t>
      </w:r>
    </w:p>
    <w:p>
      <w:r>
        <w:t>NW_020172446.1  3371354   ----.--.--.------.----.----.---.--..........-.-..-.--.-..--.  3371330</w:t>
      </w:r>
    </w:p>
    <w:p>
      <w:r>
        <w:t>NW_020172446.1  4189783   ----.--.--.------.----.----.---.--..........-.-..-.--.-..--.  4189759</w:t>
      </w:r>
    </w:p>
    <w:p>
      <w:r>
        <w:t>NW_020172446.1  5223997   ----.--.--.------.----.----.---.--..........-.-..-.--.-..--.  5223973</w:t>
      </w:r>
    </w:p>
    <w:p>
      <w:r>
        <w:t>NW_020172446.1  1519187   ----.--.--G------.----.----.---.--....G.....-.-..-.--.-..--.  1519211</w:t>
      </w:r>
    </w:p>
    <w:p>
      <w:r>
        <w:t>NW_020172446.1  8345410   ----.--.--.------.----.----.---.--..........-.-..-T--.-..--.  8345386</w:t>
      </w:r>
    </w:p>
    <w:p>
      <w:r>
        <w:t>NW_020172446.1  5300281   ----.--.--.------.----.----.---.--..........-.-..-.--.-..--.  5300257</w:t>
      </w:r>
    </w:p>
    <w:p>
      <w:r>
        <w:t>NW_020172446.1  10092624  ----.--.--.------T----.----.---.--..........-.-..-.--.-.G--.  10092648</w:t>
      </w:r>
    </w:p>
    <w:p>
      <w:r>
        <w:t>NW_020172446.1  7766715   ----.--.--.------.----.----.---.--..........-.-..-.--.-..--.  7766739</w:t>
      </w:r>
    </w:p>
    <w:p>
      <w:r>
        <w:t>NW_020172446.1  3742004   ----.--.--.------.----.----.---.--....G.....-.-..-T--.-..--.  3741980</w:t>
      </w:r>
    </w:p>
    <w:p>
      <w:r>
        <w:t>NW_020172446.1  9594781   ----.--.--.------.----.----.---.--..........-.-..-.--.-..--.  9594757</w:t>
      </w:r>
    </w:p>
    <w:p>
      <w:r>
        <w:t>NW_020172446.1  6508015   ----.--.--.------.----.----.---.--..........-.-..-.--.-..--.  6507991</w:t>
      </w:r>
    </w:p>
    <w:p>
      <w:r>
        <w:t>NW_020172446.1  5963028   ----.--.--.------.----.----.---.--..........-.-..-.--.-..--.  5963052</w:t>
      </w:r>
    </w:p>
    <w:p>
      <w:r>
        <w:t>NW_020172446.1  5135033   ----.--.--.------.----.----.---.--.T.....C..-.-..-.--.-.G--.  5135009</w:t>
      </w:r>
    </w:p>
    <w:p>
      <w:r>
        <w:t>NW_020172446.1  5287473   ----.--.--.------.----.----.---.--..........-.-..-.--.-..--.  5287497</w:t>
      </w:r>
    </w:p>
    <w:p>
      <w:r>
        <w:t>NW_020171993.1  149020    ----.--.--.------.----.----.---.--..........-.-..-.--.-..--.  148996</w:t>
      </w:r>
    </w:p>
    <w:p>
      <w:r>
        <w:t>NW_020171993.1  2117427   ----.--.--.------.----.----.---.--..........-.-..-.--.-..--.  2117451</w:t>
      </w:r>
    </w:p>
    <w:p>
      <w:r>
        <w:t>NW_020171993.1  1727603   ----.--.--.------.----.----.---.--..........-.-..-.--.-..--.  1727579</w:t>
      </w:r>
    </w:p>
    <w:p>
      <w:r>
        <w:t>NW_020171993.1  246679    ----.--.--.------.----.----.---.--..........-.-..-.--.-.G--.  246655</w:t>
      </w:r>
    </w:p>
    <w:p>
      <w:r>
        <w:t>NW_020175105.1  1686079   ----.--.--.------.----.----.---.--..........-.-..-.--.-..--.  1686103</w:t>
      </w:r>
    </w:p>
    <w:p>
      <w:r>
        <w:t>NW_020175105.1  6244828   ----.--.--.------.----.----.---.--..........-.-..-.--.-..--.  6244852</w:t>
      </w:r>
    </w:p>
    <w:p>
      <w:r>
        <w:t>NW_020175105.1  3619679   ----.AC.--.------.----.----.---.--..........-.-..-.A-.-..--.  3619706</w:t>
      </w:r>
    </w:p>
    <w:p>
      <w:r>
        <w:t>NW_020175105.1  6233577   ----.--.--.------.----.----.---.--..........-.-..-.--.-..--.  6233601</w:t>
      </w:r>
    </w:p>
    <w:p>
      <w:r>
        <w:t>NW_020175105.1  3619905   ----.--.--.AA----.----.----.---T--.A........-.-..-.--.-..--.  3619879</w:t>
      </w:r>
    </w:p>
    <w:p>
      <w:r>
        <w:t>NW_020175082.1  344334    ----.--.--.------.----.----.---.--..........-.-..-.--.-..--.  344310</w:t>
      </w:r>
    </w:p>
    <w:p>
      <w:r>
        <w:t>NW_020174928.1  1035300   ----.--.--.------.----.----.---T--..........-.T..-.--.-..--.  1035275</w:t>
      </w:r>
    </w:p>
    <w:p>
      <w:r>
        <w:t>NW_020174928.1  843383    ----.--.--.------.----.----.---.--..........-.-..-.--.-..--.  843407</w:t>
      </w:r>
    </w:p>
    <w:p>
      <w:r>
        <w:t>NW_020174928.1  378118    ----.--.--.------.----.----.---.--..........-.-..-.--.-..--.  378142</w:t>
      </w:r>
    </w:p>
    <w:p>
      <w:r>
        <w:t>NW_020174922.1  6123128   ----.--.--.------.----.----.---.--..........-.-..-.--.-..--.  6123152</w:t>
      </w:r>
    </w:p>
    <w:p>
      <w:r>
        <w:t>NW_020174922.1  3469097   ----.--.--.------.----.----.---.--..........-.-..-.--.-..--.  3469073</w:t>
      </w:r>
    </w:p>
    <w:p>
      <w:r>
        <w:t>NW_020174922.1  4645177   ----.--.--.------.----.----.---.--..........-.-..-A--.-..--.  4645153</w:t>
      </w:r>
    </w:p>
    <w:p>
      <w:r>
        <w:t>NW_020174922.1  2188181   ----.--.--.------.----.----.---.--..........-.-T.-T--.-..--.  2188157</w:t>
      </w:r>
    </w:p>
    <w:p>
      <w:r>
        <w:t>NW_020174922.1  2299521   ----.--.--.------.----.                                       2299525</w:t>
      </w:r>
    </w:p>
    <w:p>
      <w:r>
        <w:t>NW_020174922.1  6326690   ----.--.--.------.----.----.---.--.........T-.-..-.--.-..A-.  6326665</w:t>
      </w:r>
    </w:p>
    <w:p>
      <w:r>
        <w:t>NW_020174922.1  2864857   ----.--.--.------.----.----.---.--..........-.-..-.--.-..--.  2864833</w:t>
      </w:r>
    </w:p>
    <w:p>
      <w:r>
        <w:t>NW_020174922.1  3389697   ----.--.--.------.----.----.---.--.....C....-.-..-.--.-..--.  3389721</w:t>
      </w:r>
    </w:p>
    <w:p>
      <w:r>
        <w:t>NW_020173762.1  1177392   ----.--.--.------.----.----.---.--..........-.-..             1177411</w:t>
      </w:r>
    </w:p>
    <w:p>
      <w:r>
        <w:t>NW_020173762.1  630597    ----.--.--.------.----.----.---.--..........-.-..-.--.-..--.  630573</w:t>
      </w:r>
    </w:p>
    <w:p>
      <w:r>
        <w:t>NW_020173040.1  4873530   ----.--.--.------.----.----.---.--....G..G.A-.-..-.--.-..--C  4873554</w:t>
      </w:r>
    </w:p>
    <w:p>
      <w:r>
        <w:t>NW_020173040.1  7366321   ----.--.--.------.----.----.---.--..A..-....-.-..-.--.-..--.  7366298</w:t>
      </w:r>
    </w:p>
    <w:p>
      <w:r>
        <w:t>NW_020173040.1  2349106   ----.--.--.------.----.----.---.--...GG.....-.-..-.--.-..--.  2349082</w:t>
      </w:r>
    </w:p>
    <w:p>
      <w:r>
        <w:t>NW_020173040.1  4856600   ----.--.--.------.----.----.---.--..........-.-..-.--.-..--.  4856624</w:t>
      </w:r>
    </w:p>
    <w:p>
      <w:r>
        <w:t>NW_020173040.1  2439518   ----.--.--.------.----.----.---.--..........-.-..-A--.-..--.  2439494</w:t>
      </w:r>
    </w:p>
    <w:p>
      <w:r>
        <w:t>NW_020173040.1  3724260   ----.--.--.------.----.----.---.--..........-.-..-.--.-..--.  3724284</w:t>
      </w:r>
    </w:p>
    <w:p>
      <w:r>
        <w:t>NW_020173040.1  2839511   ----.--.--.------.----.----.---G--..........-.-..-.--.-.G--.  2839487</w:t>
      </w:r>
    </w:p>
    <w:p>
      <w:r>
        <w:t>NW_020173040.1  4783734   ----.--.--.------.----G----.---.--......G...-.-.              4783752</w:t>
      </w:r>
    </w:p>
    <w:p>
      <w:r>
        <w:t>NW_020173040.1  3283437   ----.--.--.------.----.----.---.--..........-.-..-.--.-..--.  3283413</w:t>
      </w:r>
    </w:p>
    <w:p>
      <w:r>
        <w:t>NW_020173040.1  7333894   ----.--C--.------.----.----.---.--.......C..-.-..-.--T-..--.  7333918</w:t>
      </w:r>
    </w:p>
    <w:p>
      <w:r>
        <w:t>NW_020173040.1  5462613   ----.--.--.------.----.----.---.--..........-.-..-.--.-..--.  5462589</w:t>
      </w:r>
    </w:p>
    <w:p>
      <w:r>
        <w:t>NW_020173040.1  7705259   ----.--.--.------.----.----.---.--..........-.-..-.--.-..--.  7705235</w:t>
      </w:r>
    </w:p>
    <w:p>
      <w:r>
        <w:t>NW_020173040.1  1728407   ----.--.--.------.----.----.---.--.....C....-.-..-.--.-..--.  1728383</w:t>
      </w:r>
    </w:p>
    <w:p>
      <w:r>
        <w:t>NW_020173040.1  5683042   ----.--.--.------.----.----.---.--..........-.-..-.--.-..--.  5683066</w:t>
      </w:r>
    </w:p>
    <w:p>
      <w:r>
        <w:t>NW_020173040.1  4774799   ----.--.--.------.----.----.---.--..........-.-..-.--.-T.--.  4774775</w:t>
      </w:r>
    </w:p>
    <w:p>
      <w:r>
        <w:t>NW_020173040.1  7510168   ----.--.--.------.----.----.---.--..........-.-..-.--.-..A-.  7510143</w:t>
      </w:r>
    </w:p>
    <w:p>
      <w:r>
        <w:t>NW_020173040.1  4996867   ----.--.--.------.----.----.---.--..........-.-..-.--.-..--.  4996891</w:t>
      </w:r>
    </w:p>
    <w:p>
      <w:r>
        <w:t>NW_020173040.1  7055079   ----.--.--.------.----.----.---.--..........-.-..-.--.-..--.  7055103</w:t>
      </w:r>
    </w:p>
    <w:p>
      <w:r>
        <w:t>NW_020173040.1  3370145   ----.--.--.------.----.----.---T--..........-.-.G----.-..--.  3370122</w:t>
      </w:r>
    </w:p>
    <w:p>
      <w:r>
        <w:t>NW_020172633.1  146080    ----.--.--.------.----.----.---.--..A.......-.-..-.--.-..--.  146104</w:t>
      </w:r>
    </w:p>
    <w:p>
      <w:r>
        <w:t>NW_020172633.1  133035    ----.--.--.------.----.----.---.--..........-.-..-.--.-..--C  133011</w:t>
      </w:r>
    </w:p>
    <w:p>
      <w:r>
        <w:t>NW_020172633.1  190956    ----.--.--.------.----.----.---.--..........-.-..-.--.-..--.  190932</w:t>
      </w:r>
    </w:p>
    <w:p>
      <w:r>
        <w:t>NW_020172633.1  2157113   ----.--.--.------.----.----.---.--..........-.-..-.--.-..--.  2157089</w:t>
      </w:r>
    </w:p>
    <w:p>
      <w:r>
        <w:t>NW_020172633.1  660625    ----.--.--.------.----.----.---.--..........-.-..-.--.-..--.  660601</w:t>
      </w:r>
    </w:p>
    <w:p>
      <w:r>
        <w:t>NW_020172595.1  254444    ----.--.--.------.----.----.---.--..........-.-..-.--.-..--.  254468</w:t>
      </w:r>
    </w:p>
    <w:p>
      <w:r>
        <w:t>NW_020172364.1  6619855   ----.--.--.------.----.----.---.--..........-.-..-.--.-..--.  6619831</w:t>
      </w:r>
    </w:p>
    <w:p>
      <w:r>
        <w:t>NW_020172364.1  1449656   ----.--.--.------.----.----.---.--..........-.-..-.--.-..--.  1449680</w:t>
      </w:r>
    </w:p>
    <w:p>
      <w:r>
        <w:t>NW_020172364.1  1836142   ----.--.--.------.----.----.---.--..........-.-..-.--.-..--.  1836118</w:t>
      </w:r>
    </w:p>
    <w:p>
      <w:r>
        <w:t>NW_020172364.1  1920708   ----.--.--.------.----.----.---.--..........-.-..-.--.-.G--.  1920732</w:t>
      </w:r>
    </w:p>
    <w:p>
      <w:r>
        <w:t>NW_020172364.1  4456451   ----G--.--.------.----.----.---.--..........-.-..-.--.-..--.  4456427</w:t>
      </w:r>
    </w:p>
    <w:p>
      <w:r>
        <w:t>NW_020172364.1  6772582   ----.--.--.------.----.----.---.--..........-.-..-.--.-..--.  6772558</w:t>
      </w:r>
    </w:p>
    <w:p>
      <w:r>
        <w:t>NW_020172364.1  47499     ----.--.--.------.----.----.---.--..........-.-..-.--.-..--.  47523</w:t>
      </w:r>
    </w:p>
    <w:p>
      <w:r>
        <w:t>NW_020172364.1  3787476   ----.--.--.------.----.----.---.--..........-.-..-.--.-..--.  3787452</w:t>
      </w:r>
    </w:p>
    <w:p>
      <w:r>
        <w:t>NW_020172364.1  3552501   ----.--.--.------.----.----.---.--..........-.-..-.--.-..--.  3552525</w:t>
      </w:r>
    </w:p>
    <w:p>
      <w:r>
        <w:t>NW_020172364.1  8097453   ----.--.--.------.----.----.---.--..........-.-..-.--.-..--.  8097429</w:t>
      </w:r>
    </w:p>
    <w:p>
      <w:r>
        <w:t>NW_020172364.1  2071908   ----.--.--.------.----.----.---.--...CG.....-.-..-.--.-..--.  2071932</w:t>
      </w:r>
    </w:p>
    <w:p>
      <w:r>
        <w:t>NW_020185335.1  4577887   ----.--.--.------.----.----.---.--..........-.-..-.--.-..--.  4577863</w:t>
      </w:r>
    </w:p>
    <w:p>
      <w:r>
        <w:t>NW_020185335.1  9167781   ----.--.--.------.----.----.---.--..........-.-..-.--.-..--.  9167757</w:t>
      </w:r>
    </w:p>
    <w:p>
      <w:r>
        <w:t>NW_020185335.1  4511897   ----.--.--G------.----.----.---.--..........-.-..-.--.-..--C  4511873</w:t>
      </w:r>
    </w:p>
    <w:p>
      <w:r>
        <w:t>NW_020185335.1  1938449   ----.--.--.------.----.----.---.--..........-.-..-.--.-..--.  1938425</w:t>
      </w:r>
    </w:p>
    <w:p>
      <w:r>
        <w:t>NW_020185335.1  8299216   ----G--.--.------.----.----.---.--...C......-.-..-.--.-..--.  8299192</w:t>
      </w:r>
    </w:p>
    <w:p>
      <w:r>
        <w:t>NW_020185335.1  1444832   ----.--.--.------.----.----.---.--..........-.-..-.--.-..--.  1444856</w:t>
      </w:r>
    </w:p>
    <w:p>
      <w:r>
        <w:t>NW_020185335.1  5090291   ----.--.--.------.----.----.---.--....G.....-.-..-.--.-..--.  5090315</w:t>
      </w:r>
    </w:p>
    <w:p>
      <w:r>
        <w:t>NW_020185335.1  2837778   ----.--.--.------.----.----.---.--..........-.-..-.--.-..--.  2837802</w:t>
      </w:r>
    </w:p>
    <w:p>
      <w:r>
        <w:t>NW_020185335.1  4710247   ----.--.--.------.----.----.---.--..........-.-..-.--.-..--.  4710223</w:t>
      </w:r>
    </w:p>
    <w:p>
      <w:r>
        <w:t>NW_020185335.1  10549208  ----.--.--.------.----.----.---.--.....A....-.-..-.--.-..--.  10549232</w:t>
      </w:r>
    </w:p>
    <w:p>
      <w:r>
        <w:t>NW_020185335.1  8872592   ----.--.--.------.----.----.---.--..........-.-..-.--.-..--.  8872616</w:t>
      </w:r>
    </w:p>
    <w:p>
      <w:r>
        <w:t>NW_020185335.1  15436570  ----.--.--.------.----.----.---.--..........-.-..-.--.-..--.  15436594</w:t>
      </w:r>
    </w:p>
    <w:p>
      <w:r>
        <w:t>NW_020185335.1  10762310  ----.--.--.------.----.----.---.--..........-.-..-.--.-..--.  10762334</w:t>
      </w:r>
    </w:p>
    <w:p>
      <w:r>
        <w:t>NW_020185335.1  598425    ----.--.--.------.----.----.---.--..........-.-..-.--.-..--.  598449</w:t>
      </w:r>
    </w:p>
    <w:p>
      <w:r>
        <w:t>NW_020185335.1  1714140   ----.--.--.------.----.----.---.--..........-.-..-.--.-..--.  1714164</w:t>
      </w:r>
    </w:p>
    <w:p>
      <w:r>
        <w:t>NW_020185335.1  12567143  ----.--.--.------.----.----.---.--.....CG..A-.-..-.--.-..--.  12567167</w:t>
      </w:r>
    </w:p>
    <w:p>
      <w:r>
        <w:t>NW_020185335.1  3645493   ----.--.--.------.----.----.---.--..........-.-..-.--.-..--.  3645469</w:t>
      </w:r>
    </w:p>
    <w:p>
      <w:r>
        <w:t>NW_020185335.1  8081596   ----.--.--.------.----.----.---.--..........-.-..-.--.-..--.  8081572</w:t>
      </w:r>
    </w:p>
    <w:p>
      <w:r>
        <w:t>NW_020185335.1  15638351  ----.--.--.------.----.----.---.--..........-.-..-.--.-..--C  15638327</w:t>
      </w:r>
    </w:p>
    <w:p>
      <w:r>
        <w:t>NW_020185335.1  4073143   ----.--.--.------.----.----.---.--..........-.-..-.--.-..--G  4073119</w:t>
      </w:r>
    </w:p>
    <w:p>
      <w:r>
        <w:t>NW_020175684.1  3577312   ----.--.--.------.----.----.---.--..........-.-G.-.--.-..--.  3577288</w:t>
      </w:r>
    </w:p>
    <w:p>
      <w:r>
        <w:t>NW_020175684.1  7629357   ----.--.--.------.----.----.---.--..........-.-..-.--.-..--.  7629333</w:t>
      </w:r>
    </w:p>
    <w:p>
      <w:r>
        <w:t>NW_020175684.1  2193203   ----.--.--.------.----.----.---.--..........-.-..-.--.-..--.  2193179</w:t>
      </w:r>
    </w:p>
    <w:p>
      <w:r>
        <w:t>NW_020175684.1  164121    ----.--.--.------.----.----.---.--..........-.-..-.--.-..--.  164145</w:t>
      </w:r>
    </w:p>
    <w:p>
      <w:r>
        <w:t>NW_020175684.1  588110    ----.--.--.------.----.----.---.--..........-.-..-.--.-..--.  588086</w:t>
      </w:r>
    </w:p>
    <w:p>
      <w:r>
        <w:t>NW_020175684.1  554459    ----.--.--.------.----.----.---.--..........-.-..-.--.-..--.  554483</w:t>
      </w:r>
    </w:p>
    <w:p>
      <w:r>
        <w:t>NW_020175684.1  567882    ----.--.--.------.----.----.---.--..........-.-..-.--C-..--.  567858</w:t>
      </w:r>
    </w:p>
    <w:p>
      <w:r>
        <w:t>NW_020175684.1  7574440   ----.--.--.------.----.----.---.--..........-.-..-.--.-..--.  7574464</w:t>
      </w:r>
    </w:p>
    <w:p>
      <w:r>
        <w:t>NW_020175631.1  392627    ----.--.--.------.----.----.---.--..........-.-..-.--.-..--.  392651</w:t>
      </w:r>
    </w:p>
    <w:p>
      <w:r>
        <w:t>NW_020175631.1  1155111   ----.--.--.------.----.----.---.--..........-.-..-.--.-..--.  1155135</w:t>
      </w:r>
    </w:p>
    <w:p>
      <w:r>
        <w:t>NW_020175528.1  4951432   ----.--.--.------.----.----.---.--..T.......-.-..-.--.-..--.  4951408</w:t>
      </w:r>
    </w:p>
    <w:p>
      <w:r>
        <w:t>NW_020175528.1  3923108   ----.--.--.------.----.----.---.--..........-.-..-.--.-..--.  3923084</w:t>
      </w:r>
    </w:p>
    <w:p>
      <w:r>
        <w:t>NW_020175528.1  12318834  ----.--.--.------.----.----.---.--..........-.-..-.--.-..--.  12318810</w:t>
      </w:r>
    </w:p>
    <w:p>
      <w:r>
        <w:t>NW_020175528.1  1625247   ----.--C--.------.----.----.---.--...G......-.-.C-.--.-..--.  1625271</w:t>
      </w:r>
    </w:p>
    <w:p>
      <w:r>
        <w:t>NW_020175528.1  13287258  ----.--.--.------.----.----.---.--..........-.-..-.--.-..--.  13287234</w:t>
      </w:r>
    </w:p>
    <w:p>
      <w:r>
        <w:t>NW_020175528.1  10527176  ----.--.--.------.----.----.---.--..........-.-..-.--.-..--.  10527152</w:t>
      </w:r>
    </w:p>
    <w:p>
      <w:r>
        <w:t>NW_020175528.1  2176824   ----.--.--.------.----.----.---.--..TG......-.-..-.--.-..--.  2176848</w:t>
      </w:r>
    </w:p>
    <w:p>
      <w:r>
        <w:t>NW_020175528.1  39857     ----.--.--.------.----.----.---.--..........-.-..-.--.-..--.  39881</w:t>
      </w:r>
    </w:p>
    <w:p>
      <w:r>
        <w:t>NW_020175528.1  4467184   ----.--.--.------.----.----.---.--..........-.-..-.--.-..--.  4467160</w:t>
      </w:r>
    </w:p>
    <w:p>
      <w:r>
        <w:t>NW_020175528.1  1410543   ----.--.--.------.----.----.---.--..........-.-..-.--.-..--.  1410567</w:t>
      </w:r>
    </w:p>
    <w:p>
      <w:r>
        <w:t>NW_020175528.1  957652    ----.--.--.------.----.----.---.--..........-.-..-.--.-..--.  957676</w:t>
      </w:r>
    </w:p>
    <w:p>
      <w:r>
        <w:t>NW_020175528.1  3089276   ----.--.--.------.----.----.---.--..........-.-..-.--.-..--.  3089252</w:t>
      </w:r>
    </w:p>
    <w:p>
      <w:r>
        <w:t>NW_020175528.1  5834397   ----.--.--.------.----.----.---.--..........-.-..-.--.-..--.  5834373</w:t>
      </w:r>
    </w:p>
    <w:p>
      <w:r>
        <w:t>NW_020175261.1  385382    ----.--.--.------.----.----.---.--..........-.-..-.--.-..--.  385358</w:t>
      </w:r>
    </w:p>
    <w:p>
      <w:r>
        <w:t>NW_020175261.1  385840    ----.--.--.------.----.----.---.--..........-.-..-.--.-..--.  385816</w:t>
      </w:r>
    </w:p>
    <w:p>
      <w:r>
        <w:t>NW_020175261.1  972179    ----.--.--.------.----.----.---.--..........-.-..-.--.-..--.  972155</w:t>
      </w:r>
    </w:p>
    <w:p>
      <w:r>
        <w:t>NW_020174549.1  1731296   ----.--.--.------.----.----C---.--..........-.-..-.--.-..--.  1731272</w:t>
      </w:r>
    </w:p>
    <w:p>
      <w:r>
        <w:t>NW_020174549.1  420480    ----.--.--.------.----.----.---.--..........-.-..-.--.-..--.  420456</w:t>
      </w:r>
    </w:p>
    <w:p>
      <w:r>
        <w:t>NW_020174368.1  745975    ----.--.--.------.----.----.---.--..........-.-..-.--.-T.--.  745999</w:t>
      </w:r>
    </w:p>
    <w:p>
      <w:r>
        <w:t>NW_020174368.1  1532653   ----.--.--.------.----.----.---.--..........-.-..-.--.-..--.  1532677</w:t>
      </w:r>
    </w:p>
    <w:p>
      <w:r>
        <w:t>NW_020174368.1  1504170   ----.--.--.------.----.----.---.--..........-.-..-.--.-..--.  1504146</w:t>
      </w:r>
    </w:p>
    <w:p>
      <w:r>
        <w:t>NW_020174268.1  4746624   ----.--.--.------.----.----.---.--..........-.-..-.--.-..--.  4746648</w:t>
      </w:r>
    </w:p>
    <w:p>
      <w:r>
        <w:t>NW_020174268.1  1313627   ----.--.--.------.----.----.---.--........A.-.-..-.--.-..--C  1313603</w:t>
      </w:r>
    </w:p>
    <w:p>
      <w:r>
        <w:t>NW_020174268.1  1314020   ----.--.--.------.----.----.---.--........A.-.-..-.--.-..--C  1313996</w:t>
      </w:r>
    </w:p>
    <w:p>
      <w:r>
        <w:t>NW_020174268.1  3887656   ----.--.--.------.----.----.---.--..........-.-..-.--.-..--.  3887680</w:t>
      </w:r>
    </w:p>
    <w:p>
      <w:r>
        <w:t>NW_020174268.1  3024112   ----.--.--.------.----.----.---.--..........-.-..-.--.-..--.  3024136</w:t>
      </w:r>
    </w:p>
    <w:p>
      <w:r>
        <w:t>NW_020174268.1  8833743   ----.--.--.------.----.----.---.--..........-.-..-.--.-..--.  8833719</w:t>
      </w:r>
    </w:p>
    <w:p>
      <w:r>
        <w:t>NW_020174268.1  752173    ----.--.--.------T----.----.---.--..........-.-..-.--.-..--.  752149</w:t>
      </w:r>
    </w:p>
    <w:p>
      <w:r>
        <w:t>NW_020174268.1  16443903  ----.--.--.------.----.----.---.--...G......-.-..-.--.-..--.  16443879</w:t>
      </w:r>
    </w:p>
    <w:p>
      <w:r>
        <w:t>NW_020174268.1  2655027   ----.--.--.------.----.----.---.--..........-.-..-.--.-..--.  2655003</w:t>
      </w:r>
    </w:p>
    <w:p>
      <w:r>
        <w:t>NW_020174268.1  16544993  ----.--.--.------.----.----.---.--........A.-.-..-.--.-..--.  16545017</w:t>
      </w:r>
    </w:p>
    <w:p>
      <w:r>
        <w:t>NW_020174268.1  18051090  ----.--.--.------.----.----.---.--..........-.-..-.--.-..--.  18051066</w:t>
      </w:r>
    </w:p>
    <w:p>
      <w:r>
        <w:t>NW_020174268.1  14462740  ----.--.--.------.----.----.---.--..........-.-..-.--.-..--.  14462716</w:t>
      </w:r>
    </w:p>
    <w:p>
      <w:r>
        <w:t>NW_020174268.1  9378875   ----.--.--.------.----.----.---.--...G....C.-.-..-.--.-..--.  9378899</w:t>
      </w:r>
    </w:p>
    <w:p>
      <w:r>
        <w:t>NW_020174268.1  9656374   ----.--.--.------.----.----.---.--..........-.-..-.--.-..--.  9656398</w:t>
      </w:r>
    </w:p>
    <w:p>
      <w:r>
        <w:t>NW_020174268.1  3437939   ----.--.--.------.----.----.---.--....G.....-.-..-.--.-..--.  3437963</w:t>
      </w:r>
    </w:p>
    <w:p>
      <w:r>
        <w:t>NW_020174268.1  9996253   ----.--.--.------.----.----.---.--..........-.-..-.--.-G.--.  9996277</w:t>
      </w:r>
    </w:p>
    <w:p>
      <w:r>
        <w:t>NW_020174268.1  1943035   ----.--.--.------.----.----.---.--..........-.-..-A--.-..--.  1943059</w:t>
      </w:r>
    </w:p>
    <w:p>
      <w:r>
        <w:t>NW_020174268.1  5091164   ----.--.--.------.----.----.---.--..........-.-..-.--.-..--.  5091188</w:t>
      </w:r>
    </w:p>
    <w:p>
      <w:r>
        <w:t>NW_020174268.1  15198618  ----.--.--.------.----.----.---.--..........-.-..-.--.-..--.  15198594</w:t>
      </w:r>
    </w:p>
    <w:p>
      <w:r>
        <w:t>NW_020174268.1  2525936   ----.--.--.------.----.----.---.--..........-.-..-.--.-..--.  2525960</w:t>
      </w:r>
    </w:p>
    <w:p>
      <w:r>
        <w:t>NW_020174268.1  11901977  ----.--.--.------.----.----.---.--..........-.-..-.--.-..--.  11901953</w:t>
      </w:r>
    </w:p>
    <w:p>
      <w:r>
        <w:t>NW_020174268.1  4127236   ----.--.--.------.----.----.---.--..........-.-..-.--.-..--.  4127260</w:t>
      </w:r>
    </w:p>
    <w:p>
      <w:r>
        <w:t>NW_020174268.1  18388231  ----.--.--.------.----.----.---.--..........-.-..-.--.-..--.  18388255</w:t>
      </w:r>
    </w:p>
    <w:p>
      <w:r>
        <w:t>NW_020174268.1  873972    ----.--.--.------.----.----.---.--..........-.-..-.--.-..--.  873996</w:t>
      </w:r>
    </w:p>
    <w:p>
      <w:r>
        <w:t>NW_020174268.1  7176366   ----.--.--.------.----.----.---.--..........-.-..-.--.-..--.  7176342</w:t>
      </w:r>
    </w:p>
    <w:p>
      <w:r>
        <w:t>NW_020174268.1  18301288  ----.--.--.------.----.----.---.--..........-.-..-.--.-..--.  18301312</w:t>
      </w:r>
    </w:p>
    <w:p>
      <w:r>
        <w:t>NW_020174268.1  6623746   ----.--.--.------.----.----.---.--..........-.-..-.--.-..--.  6623722</w:t>
      </w:r>
    </w:p>
    <w:p>
      <w:r>
        <w:t>NW_020174268.1  13097121  ----.--.--.------.----.----.---.--..........-.-..-.--.-..--.  13097145</w:t>
      </w:r>
    </w:p>
    <w:p>
      <w:r>
        <w:t>NW_020174268.1  13138352  ----.--.--.------.----.----.---.--..........-.-.G-.--.-..--.  13138376</w:t>
      </w:r>
    </w:p>
    <w:p>
      <w:r>
        <w:t>NW_020174268.1  8358874   ----.--.--.------.----.----.---.--..........-.-..-.--.-T.--.  8358850</w:t>
      </w:r>
    </w:p>
    <w:p>
      <w:r>
        <w:t>NW_020174268.1  19701330  ----.--.--.------.----.----.---.--..........-.-..-.--.-..--.  19701306</w:t>
      </w:r>
    </w:p>
    <w:p>
      <w:r>
        <w:t>NW_020174268.1  13227482  ----.--.--.------.----.----.---.--..........-.-..-.--.-..--.  13227506</w:t>
      </w:r>
    </w:p>
    <w:p>
      <w:r>
        <w:t>NW_020174268.1  11010726  ----.--.--.------.----.----.---.--..........-.-..-.--.-..--.  11010750</w:t>
      </w:r>
    </w:p>
    <w:p>
      <w:r>
        <w:t>NW_020174268.1  1514216   ----.--.--.------.----.----.---.--..........-.-..-.--.-..--.  1514192</w:t>
      </w:r>
    </w:p>
    <w:p>
      <w:r>
        <w:t>NW_020174140.1  96146     ----.--.--.------.----.----.---.--..........-.-..-.--.-..--.  96122</w:t>
      </w:r>
    </w:p>
    <w:p>
      <w:r>
        <w:t>NW_020174137.1  864202    ----.--.--.------.----.----.---.--..........-.-..-.--.-..--.  864226</w:t>
      </w:r>
    </w:p>
    <w:p>
      <w:r>
        <w:t>NW_020174137.1  125190    ----.--.--.------.----.----.---.--..........-.-..-.--.-..--.  125214</w:t>
      </w:r>
    </w:p>
    <w:p>
      <w:r>
        <w:t>NW_020174137.1  287551    ----.--.--.------.----.----.---.--..........-.-..-.--.-.G--.  287527</w:t>
      </w:r>
    </w:p>
    <w:p>
      <w:r>
        <w:t>NW_020174042.1  3215821   ----.--.--.------.----.----.---.--..........-.-..-.--.-..--.  3215845</w:t>
      </w:r>
    </w:p>
    <w:p>
      <w:r>
        <w:t>NW_020174042.1  2226536   ----.--.--.------.----.----.---.--..........-.-..-.--.-..--.  2226512</w:t>
      </w:r>
    </w:p>
    <w:p>
      <w:r>
        <w:t>NW_020174042.1  3091670   ----.--.--.------.----.----.---.--..........-.-..-.--.-..--.  3091694</w:t>
      </w:r>
    </w:p>
    <w:p>
      <w:r>
        <w:t>NW_020174042.1  3524362   ----.--.--.------.----.----.---.--..T.......-.-..-A--.-..--.  3524386</w:t>
      </w:r>
    </w:p>
    <w:p>
      <w:r>
        <w:t>NW_020174042.1  2635250   ----.--.--.------.----.----.---.--..........-.-..-.--.-..--.  2635274</w:t>
      </w:r>
    </w:p>
    <w:p>
      <w:r>
        <w:t>NW_020174042.1  8291945   ----.--.--.------.----.----.---.--..........-C-..-.--.-..--.  8291969</w:t>
      </w:r>
    </w:p>
    <w:p>
      <w:r>
        <w:t>NW_020174042.1  4015672   ----.--.--.------.----.----.---.--..........-.-..-.--.-..--.  4015648</w:t>
      </w:r>
    </w:p>
    <w:p>
      <w:r>
        <w:t>NW_020174042.1  7451986   ----.--.--.------.----.----.---.--..........-.-..-.--G-..--.  7452010</w:t>
      </w:r>
    </w:p>
    <w:p>
      <w:r>
        <w:t>NW_020174042.1  3078588   ----.--.--.------.----.----.---.--..........-.-..-.--.-.G--.  3078612</w:t>
      </w:r>
    </w:p>
    <w:p>
      <w:r>
        <w:t>NW_020174042.1  6674408   ----.--.--.------.----.----.---.--.........T-C-..-.--.-..--.  6674384</w:t>
      </w:r>
    </w:p>
    <w:p>
      <w:r>
        <w:t>NW_020174042.1  7611331   ----.--.--.------.----.----.---.--..........-.-..----.-..--.  7611354</w:t>
      </w:r>
    </w:p>
    <w:p>
      <w:r>
        <w:t>NW_020174042.1  5943599   ----.--.--.------.----.----.---.--..........-.-..-.--.-C.--.  5943575</w:t>
      </w:r>
    </w:p>
    <w:p>
      <w:r>
        <w:t>NW_020173974.1  446035    ----.--.--.------.----.----.---.--..........-.-..-.--.-..--.  446059</w:t>
      </w:r>
    </w:p>
    <w:p>
      <w:r>
        <w:t>NW_020173974.1  328299    ----.--.--.------.----.----.---.--..........-.-..-.--.-..--.  328275</w:t>
      </w:r>
    </w:p>
    <w:p>
      <w:r>
        <w:t>NW_020173974.1  116576    ----.--.--.------.----.----.---.--..........-.-..-.--.-..--.  116552</w:t>
      </w:r>
    </w:p>
    <w:p>
      <w:r>
        <w:t>NW_020173929.1  1267843   ----.--.--.------.----.----.---.--..........-.-..-.--.-..--.  1267819</w:t>
      </w:r>
    </w:p>
    <w:p>
      <w:r>
        <w:t>NW_020173929.1  5925423   ----.--.--.------.----.----.---.--..........-.-..-.--.-..--.  5925447</w:t>
      </w:r>
    </w:p>
    <w:p>
      <w:r>
        <w:t>NW_020173929.1  2181814   ----.--.--.------.----.----.---.--....G.....-.-..-.--.-..--.  2181838</w:t>
      </w:r>
    </w:p>
    <w:p>
      <w:r>
        <w:t>NW_020173929.1  976129    ----.--.--.------.----.----.---.--..........-.-..-.--.-..--.  976153</w:t>
      </w:r>
    </w:p>
    <w:p>
      <w:r>
        <w:t>NW_020173929.1  5806139   ----.--.--.------.----.----.---.--..........-.-..-.--.-..--.  5806163</w:t>
      </w:r>
    </w:p>
    <w:p>
      <w:r>
        <w:t>NW_020173929.1  1638768   ----.--.--.------.----.----.---.--..........-.-..-.--.-..--.  1638744</w:t>
      </w:r>
    </w:p>
    <w:p>
      <w:r>
        <w:t>NW_020173929.1  1676861   ----.--.--.------.----.----.---.--..........-.-..-.--.-..--.  1676837</w:t>
      </w:r>
    </w:p>
    <w:p>
      <w:r>
        <w:t>NW_020173929.1  834416    ----.--.--.------.----.----.---.--..........-.-..-.--.-..--.  834392</w:t>
      </w:r>
    </w:p>
    <w:p>
      <w:r>
        <w:t>NW_020173929.1  1014231   ----.--.--.------.----.----.---.--..........-.-G.-.--.-..--.  1014207</w:t>
      </w:r>
    </w:p>
    <w:p>
      <w:r>
        <w:t>NW_020173068.1  9296107   ----.--.--.------.----.----.---.--..........-.-..-.--.-..--.  9296083</w:t>
      </w:r>
    </w:p>
    <w:p>
      <w:r>
        <w:t>NW_020173068.1  8619717   ----.--.--.------.----.----.---.--.....A.C..-.-..-.--.-..--.  8619693</w:t>
      </w:r>
    </w:p>
    <w:p>
      <w:r>
        <w:t>NW_020173068.1  10043174  ----.--.--.------.----.----.---.--..........-.-..-.--.-..--.  10043150</w:t>
      </w:r>
    </w:p>
    <w:p>
      <w:r>
        <w:t>NW_020173068.1  3323208   ----.--.--.AA----A----.----.---.--..........-.-..-.--.-..--.  3323182</w:t>
      </w:r>
    </w:p>
    <w:p>
      <w:r>
        <w:t>NW_020173068.1  6569188   ----.--.--.------.----.----.---.--..........-.-..-.--.-..--.  6569164</w:t>
      </w:r>
    </w:p>
    <w:p>
      <w:r>
        <w:t>NW_020173068.1  10002199  ----.--.--.------.----.----.---.--..........-.-..-.--.-..--.  10002223</w:t>
      </w:r>
    </w:p>
    <w:p>
      <w:r>
        <w:t>NW_020173068.1  8295836   ----.--.--.------.----.----.---.--..........-.-..-.--.-..--.  8295812</w:t>
      </w:r>
    </w:p>
    <w:p>
      <w:r>
        <w:t>NW_020173068.1  286685    ----.--.--.------.----.----.---.--..........-.-..-.--.-..--.  286709</w:t>
      </w:r>
    </w:p>
    <w:p>
      <w:r>
        <w:t>NW_020173068.1  8273908   ----.--.--.------.----.----.---.--....G.....-.-..-.--.-..--.  8273932</w:t>
      </w:r>
    </w:p>
    <w:p>
      <w:r>
        <w:t>NW_020173068.1  2717237   ----.--.--.------.----.----.---.--..........-.-..-.--.-G.--.  2717261</w:t>
      </w:r>
    </w:p>
    <w:p>
      <w:r>
        <w:t>NW_020173068.1  6865582   ----.--.--.------.----.----.---.--..........-.-..-.--.-..--.  6865606</w:t>
      </w:r>
    </w:p>
    <w:p>
      <w:r>
        <w:t>NW_020173068.1  5860168   ----.--.--.------.----.----.---.--..........-.-..-.--.-..--.  5860144</w:t>
      </w:r>
    </w:p>
    <w:p>
      <w:r>
        <w:t>NW_020173068.1  8577230   ----.--.--.------.----.----.---.--..........-.-..-.--.-..--.  8577206</w:t>
      </w:r>
    </w:p>
    <w:p>
      <w:r>
        <w:t>NW_020173068.1  12347721  ----.--.--G------T----.----.---.--..G.......-.-..-.--.-..--C  12347745</w:t>
      </w:r>
    </w:p>
    <w:p>
      <w:r>
        <w:t>NW_020173068.1  4407666   ----.--.--.------.----.----.---.--...G......-.-..-.--.-..--.  4407690</w:t>
      </w:r>
    </w:p>
    <w:p>
      <w:r>
        <w:t>NW_020173068.1  1732314   ----.--.--.------.----.----.---.--....G.....-.-..-.--.-..--.  1732290</w:t>
      </w:r>
    </w:p>
    <w:p>
      <w:r>
        <w:t>NW_020173068.1  11661027  ----.--.--.------.----.----.---.--..........-.-..-.--.-..--.  11661051</w:t>
      </w:r>
    </w:p>
    <w:p>
      <w:r>
        <w:t>NW_020173068.1  9324853   ----.--.--.------.----.----.---.--..........-.-..-.--.-.T--.  9324877</w:t>
      </w:r>
    </w:p>
    <w:p>
      <w:r>
        <w:t>NW_020185338.1  4522420   ----.--.--.------.----.----.---.--..........-.-..-.--.-..--.  4522396</w:t>
      </w:r>
    </w:p>
    <w:p>
      <w:r>
        <w:t>NW_020185338.1  4947535   ----G--.--.------.----.----.---.--......G...-.-..-.--.-..--.  4947559</w:t>
      </w:r>
    </w:p>
    <w:p>
      <w:r>
        <w:t>NW_020185338.1  9849632   ----.--.--.------.----.----.---.--..........-.-..-.--.-..--.  9849608</w:t>
      </w:r>
    </w:p>
    <w:p>
      <w:r>
        <w:t>NW_020185338.1  2281243   ----.--.--.------.----.----.---.--..........-.-..-.--.-G.--.  2281267</w:t>
      </w:r>
    </w:p>
    <w:p>
      <w:r>
        <w:t>NW_020185338.1  10843629  ----.--.--.------T----G----.---.--..........-.-..-.--.-..     10843652</w:t>
      </w:r>
    </w:p>
    <w:p>
      <w:r>
        <w:t>NW_020185338.1  9440015   ----.--.--.------.----.----.---.--..........-.-..-.--.-..--.  9440039</w:t>
      </w:r>
    </w:p>
    <w:p>
      <w:r>
        <w:t>NW_020185338.1  1004908   ----.--.--.------.----.----.---.--..........-.-..-.--.-..--.  1004884</w:t>
      </w:r>
    </w:p>
    <w:p>
      <w:r>
        <w:t>NW_020185338.1  10114546  ----.--.--.------.----.----.---.--..TG..G...-.-..-.--.-..--.  10114570</w:t>
      </w:r>
    </w:p>
    <w:p>
      <w:r>
        <w:t>NW_020185338.1  948030    ----.--.--.------.----.----.---.--..........-.-..-.--.-..--.  948006</w:t>
      </w:r>
    </w:p>
    <w:p>
      <w:r>
        <w:t>NW_020185338.1  9302264   ----.--.--.------.----.----.---.--..........-.-..-.--.-..--.  9302288</w:t>
      </w:r>
    </w:p>
    <w:p>
      <w:r>
        <w:t>NW_020185338.1  467886    ----.--.--.------.----.----.---.--..........-.-..-.--.-..--.  467910</w:t>
      </w:r>
    </w:p>
    <w:p>
      <w:r>
        <w:t>NW_020185338.1  8727065   ----.--.--.------.----.----.---.--..........-.-..-.--.-..--.  8727089</w:t>
      </w:r>
    </w:p>
    <w:p>
      <w:r>
        <w:t>NW_020185338.1  8759590   ----.--.--.------.----.----.---.--....G.T.G.-.-..-.--.-..--.  8759566</w:t>
      </w:r>
    </w:p>
    <w:p>
      <w:r>
        <w:t>NW_020185338.1  6728765   ----.--.--.------.----.----.---.--..........-.-..-.--.-..--.  6728789</w:t>
      </w:r>
    </w:p>
    <w:p>
      <w:r>
        <w:t>NW_020185332.1  7284556   ----.--.--.------.----.----.---.--..........-.-..-.--.-..--.  7284532</w:t>
      </w:r>
    </w:p>
    <w:p>
      <w:r>
        <w:t>NW_020185332.1  1613660   ----.--.--.------.----.----.---.--..........-.-..-.--.-G.--.  1613684</w:t>
      </w:r>
    </w:p>
    <w:p>
      <w:r>
        <w:t>NW_020185332.1  1346131   ----.--.--.------.----.----.---.--..........-.-..-.--.-..--.  1346155</w:t>
      </w:r>
    </w:p>
    <w:p>
      <w:r>
        <w:t>NW_020185332.1  5962574   ----.--.--.------.----.----.---.--..........-.-..-.--.-..--.  5962550</w:t>
      </w:r>
    </w:p>
    <w:p>
      <w:r>
        <w:t>NW_020176499.1  271013    ----.--.--G------.----.----.---.--..........-.-..-.--G-..--.  270989</w:t>
      </w:r>
    </w:p>
    <w:p>
      <w:r>
        <w:t>NW_020175432.1  1731900   ----.--.--.------.----.----.---.--....G--...-.-..-.--.-..--.  1731922</w:t>
      </w:r>
    </w:p>
    <w:p>
      <w:r>
        <w:t>NW_020175432.1  3193455   ----.--.--.------.----.----.---.--..........-.-..-.--.-..--.  3193479</w:t>
      </w:r>
    </w:p>
    <w:p>
      <w:r>
        <w:t>NW_020175432.1  2830629   ----.--.--.------.----.----.---.--..........-.-.G-.--.-C.--.  2830605</w:t>
      </w:r>
    </w:p>
    <w:p>
      <w:r>
        <w:t>NW_020175432.1  4965973   ----.--.--.------.----.----.---.--..A.......-.-..-.--.-..--.  4965997</w:t>
      </w:r>
    </w:p>
    <w:p>
      <w:r>
        <w:t>NW_020175432.1  2406295   ----.--.--.------.----.----.---.--..........-.-..-.--.-..--.  2406319</w:t>
      </w:r>
    </w:p>
    <w:p>
      <w:r>
        <w:t>NW_020175432.1  4113712   ----.--.--G------.----.----.---.--.......C..-.-..-.--.-..--.  4113688</w:t>
      </w:r>
    </w:p>
    <w:p>
      <w:r>
        <w:t>NW_020175432.1  2766038   ----.--.--.------.----.----.---.--..........-.-..-.--.-..--.  2766062</w:t>
      </w:r>
    </w:p>
    <w:p>
      <w:r>
        <w:t>NW_020175432.1  1728396   ----.--.--.------.----.----.---.--..........-.-..-.--.-..--.  1728372</w:t>
      </w:r>
    </w:p>
    <w:p>
      <w:r>
        <w:t>NW_020175432.1  537974    ----.--G--G------.----G----.---.--...G.C....-.-..-.--.-..--.  537950</w:t>
      </w:r>
    </w:p>
    <w:p>
      <w:r>
        <w:t>NW_020175432.1  3602386   ----.--.--.------.----.----.---.--..........-.-..-.--.-..--.  3602362</w:t>
      </w:r>
    </w:p>
    <w:p>
      <w:r>
        <w:t>NW_020175432.1  707437    ----.--.--.------.----.----.---.--..A...GG..-.-..-.--.-..--.  707413</w:t>
      </w:r>
    </w:p>
    <w:p>
      <w:r>
        <w:t>NW_020175432.1  280224    ----.--.--.------.----.----.---.--..........-.-..-.--.-..--.  280200</w:t>
      </w:r>
    </w:p>
    <w:p>
      <w:r>
        <w:t>NW_020175410.1  11575539  ----.--.--.------.----.----.---.--..........-.-..-.--.-..--.  11575515</w:t>
      </w:r>
    </w:p>
    <w:p>
      <w:r>
        <w:t>NW_020175410.1  12698799  ----.--.--.------.----.----A---.--G.........-.-..-.--.-..--.  12698823</w:t>
      </w:r>
    </w:p>
    <w:p>
      <w:r>
        <w:t>NW_020175410.1  8937232   ----.--.--.C-----.----.----.---.--.......C..-.-..-.--.-..--.  8937257</w:t>
      </w:r>
    </w:p>
    <w:p>
      <w:r>
        <w:t>NW_020175410.1  14110987  ----.--.--.------.----.----.---.--..........-.-..-.--.-..--.  14110963</w:t>
      </w:r>
    </w:p>
    <w:p>
      <w:r>
        <w:t>NW_020175410.1  13520503  ----.--.--.------.----.----.---.--....G.....-.-.G-.--.-..--.  13520527</w:t>
      </w:r>
    </w:p>
    <w:p>
      <w:r>
        <w:t>NW_020175410.1  14012978  ----.--.----------------------------.......A-.-..-.--.-..--.  14012961</w:t>
      </w:r>
    </w:p>
    <w:p>
      <w:r>
        <w:t>NW_020175410.1  11093371  ----.--.--.------.----.----.---.--..........-.-..-.--.-..--.  11093395</w:t>
      </w:r>
    </w:p>
    <w:p>
      <w:r>
        <w:t>NW_020175410.1  7847201   ----.--.--.------.----.----.---.--..........-.-..-.--.-..--.  7847225</w:t>
      </w:r>
    </w:p>
    <w:p>
      <w:r>
        <w:t>NW_020175410.1  7037056   ----.--.--.------.----.----.---.--..........-.-..-.--.-..--.  7037080</w:t>
      </w:r>
    </w:p>
    <w:p>
      <w:r>
        <w:t>NW_020175410.1  11123886  ----.--.--.------.----.----.---.--..........-.-..-.--.-..--.  11123862</w:t>
      </w:r>
    </w:p>
    <w:p>
      <w:r>
        <w:t>NW_020175410.1  2017307   ----.--.--.------.----.----.---.--..........-.-..-.--.-..--.  2017283</w:t>
      </w:r>
    </w:p>
    <w:p>
      <w:r>
        <w:t>NW_020175410.1  4605703   ----.--.--.------.----.----.---.--.A........-.-..-.--.-..--.  4605727</w:t>
      </w:r>
    </w:p>
    <w:p>
      <w:r>
        <w:t>NW_020175410.1  9518052   ----.--.--.------.----.----.---.--..........-.-..-.--.-..--.  9518076</w:t>
      </w:r>
    </w:p>
    <w:p>
      <w:r>
        <w:t>NW_020175410.1  7775989   ----.--.--.------.----.----.------..........-.-..-.--.-..--.  7776012</w:t>
      </w:r>
    </w:p>
    <w:p>
      <w:r>
        <w:t>NW_020175410.1  14346678  ----.--.--.------.----.----.---.--..........-.-..-.--.-.      14346656</w:t>
      </w:r>
    </w:p>
    <w:p>
      <w:r>
        <w:t>NW_020175290.1  952262    ----.--.--.------.----.----.---.--..........-.-..-.--.-..--.  952238</w:t>
      </w:r>
    </w:p>
    <w:p>
      <w:r>
        <w:t>NW_020174705.1  4732860   ----.--.--.------.----.----.---.--..........-.-..-.--.-..--.  4732884</w:t>
      </w:r>
    </w:p>
    <w:p>
      <w:r>
        <w:t>NW_020174705.1  323221    ----.--.--.------.----.----.---.--..........-.-..-.--.-..--.  323245</w:t>
      </w:r>
    </w:p>
    <w:p>
      <w:r>
        <w:t>NW_020174705.1  6969170   ----.--.--.------.----.----.---.--......G...-.-C.-.--.-..--.  6969194</w:t>
      </w:r>
    </w:p>
    <w:p>
      <w:r>
        <w:t>NW_020174705.1  7197712   ----.--.--.------.----.----.---.--..........-.-..-.--.-..--.  7197736</w:t>
      </w:r>
    </w:p>
    <w:p>
      <w:r>
        <w:t>NW_020174705.1  3377629   ----.--.--.------T----.----.---.--..........-.-..-.--.-..--.  3377653</w:t>
      </w:r>
    </w:p>
    <w:p>
      <w:r>
        <w:t>NW_020174705.1  7680912   ----.--.--.------.----.----.---.--..-.......-.-..-.--.-..--.  7680935</w:t>
      </w:r>
    </w:p>
    <w:p>
      <w:r>
        <w:t>NW_020174705.1  3908373   ----.--.--.------.----.----.---.--G..T......-.-..-.--.-..--.  3908397</w:t>
      </w:r>
    </w:p>
    <w:p>
      <w:r>
        <w:t>NW_020174705.1  6609862   ----.--.--.------.----.----.---.--..........-.-..-.--.-..--.  6609886</w:t>
      </w:r>
    </w:p>
    <w:p>
      <w:r>
        <w:t>NW_020174705.1  3458950   ----.--.--.------.----.----.---.--..........-.-..-.--.        3458971</w:t>
      </w:r>
    </w:p>
    <w:p>
      <w:r>
        <w:t>NW_020174705.1  1366531   ----.--.--.------.----.----.---.--..........-.-..-.--.-..--.  1366507</w:t>
      </w:r>
    </w:p>
    <w:p>
      <w:r>
        <w:t>NW_020174705.1  51108     ----.--.--.------.----.----.---.--..........-.-..-.--.-..--.  51132</w:t>
      </w:r>
    </w:p>
    <w:p>
      <w:r>
        <w:t>NW_020174705.1  4927990   ----.--.--.------.----.----.---.--..........-.-..-.--.-..--.  4927966</w:t>
      </w:r>
    </w:p>
    <w:p>
      <w:r>
        <w:t>NW_020174705.1  8421129   ----.--.--.                                                   8421127</w:t>
      </w:r>
    </w:p>
    <w:p>
      <w:r>
        <w:t>NW_020174705.1  6998292   ----.--.--.------.----.----.---.--...C......-.-..-.--.-..--.  6998316</w:t>
      </w:r>
    </w:p>
    <w:p>
      <w:r>
        <w:t>NW_020174705.1  4989743   ----.--.--.------.----.----.---.--..........-.-..-.--.-..--.  4989719</w:t>
      </w:r>
    </w:p>
    <w:p>
      <w:r>
        <w:t>NW_020174705.1  8421113   ----.--.--.------.----.----.---.--..........-.-..-.--.-..--.  8421089</w:t>
      </w:r>
    </w:p>
    <w:p>
      <w:r>
        <w:t>NW_020173674.1  2429215   ----.--.--.------.----.----.---.--..........-.-..-.--.-..--.  2429191</w:t>
      </w:r>
    </w:p>
    <w:p>
      <w:r>
        <w:t>NW_020173674.1  13092676  ----.--.--.------.----.----.---.--..........-.-..-.--.-..--.  13092700</w:t>
      </w:r>
    </w:p>
    <w:p>
      <w:r>
        <w:t>NW_020173674.1  1425778   ----.--.--.------.----.----.---.--..........-.-..-.--.-..--.  1425754</w:t>
      </w:r>
    </w:p>
    <w:p>
      <w:r>
        <w:t>NW_020173674.1  6562823   ----.--.--.------.----.----.---.--..........-.-..-.--.-..--.  6562799</w:t>
      </w:r>
    </w:p>
    <w:p>
      <w:r>
        <w:t>NW_020173674.1  16596873  ----.--.--.------.----.----.---.--..........-.-..-.--.-..--.  16596849</w:t>
      </w:r>
    </w:p>
    <w:p>
      <w:r>
        <w:t>NW_020173674.1  1127173   ----G--.--.------.----.----.---.--...GG.....-.-..-.--.-..--.  1127197</w:t>
      </w:r>
    </w:p>
    <w:p>
      <w:r>
        <w:t>NW_020173674.1  12574007  ----.--.--.------.----.----.---.--..........-.-..-.--.-..--.  12574031</w:t>
      </w:r>
    </w:p>
    <w:p>
      <w:r>
        <w:t>NW_020173674.1  9051290   ----.--.--.------.----.----.---.--..........-.-..-.--.-..--.  9051266</w:t>
      </w:r>
    </w:p>
    <w:p>
      <w:r>
        <w:t>NW_020173674.1  9231823   ----.--.--.------.----.----.---.--..........-.-..-.--.-..--.  9231799</w:t>
      </w:r>
    </w:p>
    <w:p>
      <w:r>
        <w:t>NW_020173674.1  13692088  ----.--.--.------.----.----.---.--..........-.-..-.--.-..--.  13692064</w:t>
      </w:r>
    </w:p>
    <w:p>
      <w:r>
        <w:t>NW_020173674.1  124819    ----.--.--.------.----.----.---.--..........-.-..-.--.-..--.  124843</w:t>
      </w:r>
    </w:p>
    <w:p>
      <w:r>
        <w:t>NW_020173674.1  10138524  ----.--.--.------.----.----.---.--..........-.-..-.--.-..--.  10138500</w:t>
      </w:r>
    </w:p>
    <w:p>
      <w:r>
        <w:t>NW_020173674.1  8333578   ----.--.--.------.----.----.---.--..........-.-.G-.--.-..--.  8333554</w:t>
      </w:r>
    </w:p>
    <w:p>
      <w:r>
        <w:t>NW_020173674.1  2988835   ----.--.--.------.----.----.---.--.AT....C..-.-..-.--.-..--.  2988859</w:t>
      </w:r>
    </w:p>
    <w:p>
      <w:r>
        <w:t>NW_020173674.1  13275195  ----.--.--.------.----.----.---.--..........-.-..-G--.-..--.  13275219</w:t>
      </w:r>
    </w:p>
    <w:p>
      <w:r>
        <w:t>NW_020173674.1  4806014   ----.--.--.------.----.----.---.--....-.....-.-.G-T--.-G.--.  4805991</w:t>
      </w:r>
    </w:p>
    <w:p>
      <w:r>
        <w:t>NW_020173674.1  12758554  ----.--.--.------.----.----.---.--..........-.-..-.--.-..--.  12758578</w:t>
      </w:r>
    </w:p>
    <w:p>
      <w:r>
        <w:t>NW_020173674.1  2943658   ----.--.--.------.----.----.---.--.......CA.-.-..-.--.-..--.  2943634</w:t>
      </w:r>
    </w:p>
    <w:p>
      <w:r>
        <w:t>NW_020173674.1  16295434  ----.--.--.------.----.----.---.--..........-.-..-.--.-..--.  16295410</w:t>
      </w:r>
    </w:p>
    <w:p>
      <w:r>
        <w:t>NW_020173674.1  2236351   ----.--G--.------.----.----.---G--....G.....-.-.G-.--.-..--.  2236327</w:t>
      </w:r>
    </w:p>
    <w:p>
      <w:r>
        <w:t>NW_020173111.1  4663641   ----.--.--.------.----.----.---.--..........-.-..-.--.-..--.  4663617</w:t>
      </w:r>
    </w:p>
    <w:p>
      <w:r>
        <w:t>NW_020173111.1  6208682   ----.--.--.------.----.----.---.--..........-.-..-T--.-..--C  6208706</w:t>
      </w:r>
    </w:p>
    <w:p>
      <w:r>
        <w:t>NW_020173111.1  2235008   ----.--.--.------.----.----.---.--..........-.-..-.--.-..--.  2234984</w:t>
      </w:r>
    </w:p>
    <w:p>
      <w:r>
        <w:t>NW_020173111.1  3262385   ----.--.--.------.----.----.---.--..........-.-..-.--.-..--.  3262409</w:t>
      </w:r>
    </w:p>
    <w:p>
      <w:r>
        <w:t>NW_020173111.1  6196298   ----.--.--.------.----.----.---.--..........-.-..-.--.-..--.  6196274</w:t>
      </w:r>
    </w:p>
    <w:p>
      <w:r>
        <w:t>NW_020173111.1  5273169   ----.--.--.------.----.----.---.--..........-.-..-.--.-..--.  5273145</w:t>
      </w:r>
    </w:p>
    <w:p>
      <w:r>
        <w:t>NW_020173111.1  5864941   ----.--.--.------.----.----.---.--..........-.-..-.A-.-..--.  5864966</w:t>
      </w:r>
    </w:p>
    <w:p>
      <w:r>
        <w:t>NW_020173111.1  4229503   ----.--.--.------.----.----.---.--..........-.-..-.--.-..--.  4229527</w:t>
      </w:r>
    </w:p>
    <w:p>
      <w:r>
        <w:t>NW_020173111.1  1856897   ----.--.--.------.----.----.---.--..........-.-..-.--.-..--.  1856921</w:t>
      </w:r>
    </w:p>
    <w:p>
      <w:r>
        <w:t>NW_020173111.1  4253124   ----.--.--.------.----.----.---.--..........-.-..-.--.-..--.  4253100</w:t>
      </w:r>
    </w:p>
    <w:p>
      <w:r>
        <w:t>NW_020173111.1  4229693   ----.--.--.------.----.----.---.--..........-.-..-.--.-..--.  4229717</w:t>
      </w:r>
    </w:p>
    <w:p>
      <w:r>
        <w:t>NW_020173111.1  5356937   ----.--.--.-----------.----.---.--.                           5356931</w:t>
      </w:r>
    </w:p>
    <w:p>
      <w:r>
        <w:t>NW_020173037.1  10960504  ----.--.--.------.----.----.---.--..........-.-..-.--.-..--.  10960528</w:t>
      </w:r>
    </w:p>
    <w:p>
      <w:r>
        <w:t>NW_020173037.1  1370366   ----.--.--.------.----.----.---.--..........-.-..-.--.-..--.  1370342</w:t>
      </w:r>
    </w:p>
    <w:p>
      <w:r>
        <w:t>NW_020173037.1  7467736   ----.--.--.------.----.----.---.--..........-.-..-.--.-..--.  7467712</w:t>
      </w:r>
    </w:p>
    <w:p>
      <w:r>
        <w:t>NW_020173037.1  1102213   ----.--.--.------.----.----.---.--..........-.-..-.--.-..--.  1102237</w:t>
      </w:r>
    </w:p>
    <w:p>
      <w:r>
        <w:t>NW_020173037.1  10868612  ----.--.--.------.----.----.---.--.....A....-.-..-.--.-..--.  10868636</w:t>
      </w:r>
    </w:p>
    <w:p>
      <w:r>
        <w:t>NW_020173037.1  1736239   ----.--.--.------.----.----.---.--..........-.-..-.--.-..--.  1736263</w:t>
      </w:r>
    </w:p>
    <w:p>
      <w:r>
        <w:t>NW_020173037.1  6558684   ----.--.--.------.----.----.---.--..........-.-..-.--.-..--.  6558660</w:t>
      </w:r>
    </w:p>
    <w:p>
      <w:r>
        <w:t>NW_020173037.1  5821701   ----.--.--.------.----.----.---.--..........-.-..-.--.-..--.  5821677</w:t>
      </w:r>
    </w:p>
    <w:p>
      <w:r>
        <w:t>NW_020173037.1  5243218   ----.--.--.------.----.----.---.--..........-.-..-.--.-..--.  5243194</w:t>
      </w:r>
    </w:p>
    <w:p>
      <w:r>
        <w:t>NW_020173037.1  4355319   ----.--.--.------.----.----.---.--..........-.-T.-.--.-..--.  4355343</w:t>
      </w:r>
    </w:p>
    <w:p>
      <w:r>
        <w:t>NW_020173037.1  10634145  ----.--.--.------.----.----.---.--..........-.-..-.--.-..--.  10634169</w:t>
      </w:r>
    </w:p>
    <w:p>
      <w:r>
        <w:t>NW_020173037.1  3031290   ----.--.--.------.----.----.---.--..........-.-..-T--.-..--.  3031266</w:t>
      </w:r>
    </w:p>
    <w:p>
      <w:r>
        <w:t>NW_020173037.1  10521391  ----.--.--.------.----.----.---.--..........-.-..-.--.-..--.  10521367</w:t>
      </w:r>
    </w:p>
    <w:p>
      <w:r>
        <w:t>NW_020173037.1  5753122   ----.--.--.------.----.----.---.--....G.G...-.-..-.--.-..--.  5753146</w:t>
      </w:r>
    </w:p>
    <w:p>
      <w:r>
        <w:t>NW_020173037.1  180860    ----.--.--.------.----.----.---.--..........-.-..-.--.-..--.  180836</w:t>
      </w:r>
    </w:p>
    <w:p>
      <w:r>
        <w:t>NW_020173037.1  10780517  ----.--.--.------.----.----.---.--..........-.-..-.--.-.G--.  10780541</w:t>
      </w:r>
    </w:p>
    <w:p>
      <w:r>
        <w:t>NW_020173037.1  6587139   ----.--.--.------.----.----.---.--..........-.-..-.--.-..--.  6587115</w:t>
      </w:r>
    </w:p>
    <w:p>
      <w:r>
        <w:t>NW_020173037.1  5417244   ----.--.--.------.----.----.---.--..........-.-..-.--.-..--.  5417268</w:t>
      </w:r>
    </w:p>
    <w:p>
      <w:r>
        <w:t>NW_020173037.1  3026488   ----.--.--.------.----.----.---.--..........-.-..-.--.-..--.  3026464</w:t>
      </w:r>
    </w:p>
    <w:p>
      <w:r>
        <w:t>NW_020172826.1  1993320   ----.--.--.------.----.----.---.--..........-.-..-.--.-..--.  1993344</w:t>
      </w:r>
    </w:p>
    <w:p>
      <w:r>
        <w:t>NW_020172826.1  3282905   ----.--.--.------.----.----.---.--..........-.-..-.--.-..--.  3282881</w:t>
      </w:r>
    </w:p>
    <w:p>
      <w:r>
        <w:t>NW_020172826.1  2664175   ----.--.--.------.----.----.---.--..........-.-..-.--.-..--.  2664151</w:t>
      </w:r>
    </w:p>
    <w:p>
      <w:r>
        <w:t>NW_020172826.1  1426935   ----.--.--.------.----.----.---.--..........-.-..-.--.-..--.  1426959</w:t>
      </w:r>
    </w:p>
    <w:p>
      <w:r>
        <w:t>NW_020172826.1  1575603   ----.--.--.------.----.----.---.--..........-.-..-.--.-..--.  1575627</w:t>
      </w:r>
    </w:p>
    <w:p>
      <w:r>
        <w:t>NW_020172826.1  1670613   ----.--.--.------.----.----.---.--..........-.-.G-.--.-.G--.  1670637</w:t>
      </w:r>
    </w:p>
    <w:p>
      <w:r>
        <w:t>NW_020172826.1  132114    ----.--.--.------.----.----.---.--..........-.-..-.--.-..A-.  132089</w:t>
      </w:r>
    </w:p>
    <w:p>
      <w:r>
        <w:t>NW_020172826.1  1946739   ----.--.--.------.----.----.---.--..........-.-..-.--.-..--.  1946715</w:t>
      </w:r>
    </w:p>
    <w:p>
      <w:r>
        <w:t>NW_020172779.1  10907088  ----.--.--.------.----.----.---.--..........-.-..-.--.-..--.  10907112</w:t>
      </w:r>
    </w:p>
    <w:p>
      <w:r>
        <w:t>NW_020172779.1  14321991  ----.--.--.------.----.----.---.--..........-.-..-.--.-..--.  14321967</w:t>
      </w:r>
    </w:p>
    <w:p>
      <w:r>
        <w:t>NW_020172779.1  8034597   ----.--.--.------.-------------.--..........-.-..-.--.-..--.  8034619</w:t>
      </w:r>
    </w:p>
    <w:p>
      <w:r>
        <w:t>NW_020172779.1  18632996  ----.--.--.------.----.----.---.--..A....A..-.-..-.--.-..--.  18632972</w:t>
      </w:r>
    </w:p>
    <w:p>
      <w:r>
        <w:t>NW_020172779.1  6478394   ----.--.--.------.----.----.---.--..........-.-..-.--.-..--.  6478370</w:t>
      </w:r>
    </w:p>
    <w:p>
      <w:r>
        <w:t>NW_020172779.1  9207404   ----.--.--.------.----.----.---.--..........-.-..-.--.-..--.  9207428</w:t>
      </w:r>
    </w:p>
    <w:p>
      <w:r>
        <w:t>NW_020172779.1  14956301  ----.--.--.------.----.----.---.--..........-.-..-.--.-..--.  14956325</w:t>
      </w:r>
    </w:p>
    <w:p>
      <w:r>
        <w:t>NW_020172779.1  7673451   ----.--.--.------.----.----.---.--.........                   7673466</w:t>
      </w:r>
    </w:p>
    <w:p>
      <w:r>
        <w:t>NW_020172779.1  18178248  ----.--.--.------.----.----.---.--..........-.-..-.--.-..--.  18178272</w:t>
      </w:r>
    </w:p>
    <w:p>
      <w:r>
        <w:t>NW_020172779.1  23585818  ----.--.--.------.----.----.---.--..........-.-..-.--.-.C--.  23585842</w:t>
      </w:r>
    </w:p>
    <w:p>
      <w:r>
        <w:t>NW_020172779.1  12996081  ----.--C--.------.----.----.-------...G.G...-.TC.-A--T-..--.  12996058</w:t>
      </w:r>
    </w:p>
    <w:p>
      <w:r>
        <w:t>NW_020172779.1  14257946  ----.--.--.------.----.----.---.--..........-.-..-.--.-..--.  14257922</w:t>
      </w:r>
    </w:p>
    <w:p>
      <w:r>
        <w:t>NW_020172779.1  16710873  ----.--.--.AA----.----.----.---.--....----..-.-..-.--.-..--.  16710851</w:t>
      </w:r>
    </w:p>
    <w:p>
      <w:r>
        <w:t>NW_020172779.1  5837361   ----.--.--.------.----.----.---.--..........-.-..-.--.-.C--.  5837337</w:t>
      </w:r>
    </w:p>
    <w:p>
      <w:r>
        <w:t>NW_020172779.1  11107042  ----.--.--.------.----.----.---.--..........-.-..-.--.-..--.  11107018</w:t>
      </w:r>
    </w:p>
    <w:p>
      <w:r>
        <w:t>NW_020172779.1  10322756  ----.--.--.------.----.----.---.--..........-.-..-.--.-..--.  10322780</w:t>
      </w:r>
    </w:p>
    <w:p>
      <w:r>
        <w:t>NW_020172779.1  18594502  ----.--.--.------.----.----.---.--....G.....-.-..-.--.-..--.  18594526</w:t>
      </w:r>
    </w:p>
    <w:p>
      <w:r>
        <w:t>NW_020172779.1  10878533  ----.--.--.------.----.----.---.--..........-.-..-.--.-..--.  10878509</w:t>
      </w:r>
    </w:p>
    <w:p>
      <w:r>
        <w:t>NW_020172779.1  3480436   ----.--.--.------.----.----.---.--..........-.-..-.--.-..--C  3480460</w:t>
      </w:r>
    </w:p>
    <w:p>
      <w:r>
        <w:t>NW_020172779.1  4119801   ----.--.--.------.----.----.---.--..........-.-..-.--.-..--.  4119777</w:t>
      </w:r>
    </w:p>
    <w:p>
      <w:r>
        <w:t>NW_020172779.1  11793398  ----.--.--.------.----.----.---.--..........-.-..-T--.-..--.  11793374</w:t>
      </w:r>
    </w:p>
    <w:p>
      <w:r>
        <w:t>NW_020172779.1  6855638   ----.--.--.------.----.----.---.--..........-.-..-.--.-.G--.  6855662</w:t>
      </w:r>
    </w:p>
    <w:p>
      <w:r>
        <w:t>NW_020172779.1  1007665   ----.--.--.------.----.----.---.--..........-.-..-.--.-..--.  1007689</w:t>
      </w:r>
    </w:p>
    <w:p>
      <w:r>
        <w:t>NW_020172779.1  3303892   ----.--.--.------.----.----.---.--..........-.-..-.--.-..--.  3303868</w:t>
      </w:r>
    </w:p>
    <w:p>
      <w:r>
        <w:t>NW_020172779.1  7496598   ----.--.--.------.----.----A---.--..........-.-..-.--.-..--.  7496574</w:t>
      </w:r>
    </w:p>
    <w:p>
      <w:r>
        <w:t>NW_020172779.1  1118434   ----.--.--.------.----.----.---.--..........-.-..-.--.-..--.  1118458</w:t>
      </w:r>
    </w:p>
    <w:p>
      <w:r>
        <w:t>NW_020172779.1  5930296   ----.--.--.------.----.----.---.--..........-.-..-.--.-..--.  5930272</w:t>
      </w:r>
    </w:p>
    <w:p>
      <w:r>
        <w:t>NW_020172773.1  77066     ----.--.--.------.----.----.---.--..........-.-..-.--.-.G--.  77090</w:t>
      </w:r>
    </w:p>
    <w:p>
      <w:r>
        <w:t>NW_020172773.1  490776    ----.--.--.------.----.----.---.--..........-.-..-.--.-..--.  490800</w:t>
      </w:r>
    </w:p>
    <w:p>
      <w:r>
        <w:t>NW_020172773.1  1287117   ----.--.--.------.----.----.---.--..........-.-..-.--.-G.--.  1287093</w:t>
      </w:r>
    </w:p>
    <w:p>
      <w:r>
        <w:t>NW_020171825.1  3586233   ----.--.--.------.----.----.---.--..........-.-..-.--.-..--.  3586257</w:t>
      </w:r>
    </w:p>
    <w:p>
      <w:r>
        <w:t>NW_020171825.1  2916159   ----.--.--.------.----.----.---.--..........-.-..-.--.-..--.  2916183</w:t>
      </w:r>
    </w:p>
    <w:p>
      <w:r>
        <w:t>NW_020171825.1  3887892   ----.--.--.------.----.----.---.--..........-.-..-.--.-..--.  3887916</w:t>
      </w:r>
    </w:p>
    <w:p>
      <w:r>
        <w:t>NW_020171825.1  399017    ----.--.--.------.----.----.---.--..........-.-..-.--.-.G--.  399041</w:t>
      </w:r>
    </w:p>
    <w:p>
      <w:r>
        <w:t>NW_020171825.1  2535091   ----.--.--.------.----.----.---.--..........-.-..-.--.-..--.  2535067</w:t>
      </w:r>
    </w:p>
    <w:p>
      <w:r>
        <w:t>NW_020185339.1  22063857  ----.--.--.------.----.----.---.--..........-.-..-.--.-..--.  22063833</w:t>
      </w:r>
    </w:p>
    <w:p>
      <w:r>
        <w:t>NW_020185339.1  17769451  ----.--.--.------.----.----.---.--..........-.-..-.--.-..--.  17769475</w:t>
      </w:r>
    </w:p>
    <w:p>
      <w:r>
        <w:t>NW_020185339.1  21181142  ----.--.--.------.----.----.---G--....G.....-.-..-.--.-..--.  21181166</w:t>
      </w:r>
    </w:p>
    <w:p>
      <w:r>
        <w:t>NW_020185339.1  31251842  ----.--.--.------.----.----.---.--..........-.-..-.--.-..--.  31251818</w:t>
      </w:r>
    </w:p>
    <w:p>
      <w:r>
        <w:t>NW_020185339.1  22444200  ----.--.--.------.----.----.---.--..........-.-..-.--.-..--.  22444224</w:t>
      </w:r>
    </w:p>
    <w:p>
      <w:r>
        <w:t>NW_020185339.1  8560520   ----.--.--.------.----.----.---.--..........-.-..-.--.-..--.  8560544</w:t>
      </w:r>
    </w:p>
    <w:p>
      <w:r>
        <w:t>NW_020185339.1  11447447  ----.--.--.------.----.----.---.--..........-.-..-.--.-..--C  11447423</w:t>
      </w:r>
    </w:p>
    <w:p>
      <w:r>
        <w:t>NW_020185339.1  16548868  ----.--.--.------.----.----.---.--..........-.-..-.--.-T.--.  16548844</w:t>
      </w:r>
    </w:p>
    <w:p>
      <w:r>
        <w:t>NW_020185339.1  30664285  ----.--.--.------.----.----.---.--..........-.-..-.--.-..--.  30664261</w:t>
      </w:r>
    </w:p>
    <w:p>
      <w:r>
        <w:t>NW_020185339.1  15432185  ----.--.--.------.----.----.---.--..........-.-..-.--.-..--.  15432161</w:t>
      </w:r>
    </w:p>
    <w:p>
      <w:r>
        <w:t>NW_020185339.1  31669412  ----.--.--C------.----.----.---.--.......A.A-.-..-.--.-..--.  31669436</w:t>
      </w:r>
    </w:p>
    <w:p>
      <w:r>
        <w:t>NW_020185339.1  14126451  ----.--.--.------.----.----.---.--..........-.-..-.--.-..--.  14126427</w:t>
      </w:r>
    </w:p>
    <w:p>
      <w:r>
        <w:t>NW_020185339.1  13301877  ----.--.--.------.----.----.---.--..........-.-..-.--.-.G--.  13301901</w:t>
      </w:r>
    </w:p>
    <w:p>
      <w:r>
        <w:t>NW_020185339.1  33061666  ----.--.--.------.----.----.---.--..........-.-..-.--.-..--.  33061690</w:t>
      </w:r>
    </w:p>
    <w:p>
      <w:r>
        <w:t>NW_020185339.1  25630955  ----.--.--.------.----.----.---.--..........-.-..-.--.-..--.  25630979</w:t>
      </w:r>
    </w:p>
    <w:p>
      <w:r>
        <w:t>NW_020185339.1  25695446  ----.--.--.------.----.----A---.--..........-.-..-.--.-..--.  25695470</w:t>
      </w:r>
    </w:p>
    <w:p>
      <w:r>
        <w:t>NW_020185339.1  16678982  ----.--.--.------.----.----.---.--..........-.-..-.--.-..--.  16679006</w:t>
      </w:r>
    </w:p>
    <w:p>
      <w:r>
        <w:t>NW_020185339.1  18958689  ----.--.--.------.----.----.---.--..........-.-..-.--.-..--.  18958713</w:t>
      </w:r>
    </w:p>
    <w:p>
      <w:r>
        <w:t>NW_020185339.1  24343600  ----.--.--.------.----.----.---.--..........-.-..-.--.-..--.  24343624</w:t>
      </w:r>
    </w:p>
    <w:p>
      <w:r>
        <w:t>NW_020185339.1  28858904  ----.--.--.------.----.----.---.--..........-.-..-T--.-..--.  28858928</w:t>
      </w:r>
    </w:p>
    <w:p>
      <w:r>
        <w:t>NW_020185339.1  5387643   ----.--.--.------.----.----.---.--..........-.-..-.--.-..--.  5387619</w:t>
      </w:r>
    </w:p>
    <w:p>
      <w:r>
        <w:t>NW_020185339.1  14415557  ----.--.--.------.----.----.---.--..........-.-..-A--.-..--.  14415533</w:t>
      </w:r>
    </w:p>
    <w:p>
      <w:r>
        <w:t>NW_020185339.1  4767440   ----.--.--.------.----.----.---.--..........-.-..-.--.-..--.  4767464</w:t>
      </w:r>
    </w:p>
    <w:p>
      <w:r>
        <w:t>NW_020185339.1  22700494  ----.--.--.------.----.----.---.--..........-.-..-.--.-..--.  22700518</w:t>
      </w:r>
    </w:p>
    <w:p>
      <w:r>
        <w:t>NW_020185339.1  15063578  ----.--.--.------.----.----.---.--..........-.-..-A--.-..--.  15063602</w:t>
      </w:r>
    </w:p>
    <w:p>
      <w:r>
        <w:t>NW_020185339.1  19266847  ----.--.--.------.----.----.---.--..........-.-..-.--.-..--.  19266823</w:t>
      </w:r>
    </w:p>
    <w:p>
      <w:r>
        <w:t>NW_020185339.1  12215191  ----.--.--.------.----.----.---.--..........-.-..-.--.-..--.  12215215</w:t>
      </w:r>
    </w:p>
    <w:p>
      <w:r>
        <w:t>NW_020185339.1  22704557  ----.--.--.                                                   22704559</w:t>
      </w:r>
    </w:p>
    <w:p>
      <w:r>
        <w:t>NW_020185339.1  32197933  ----.--.--.------.----.----.---.--..........-.-..-.--.-..--.  32197957</w:t>
      </w:r>
    </w:p>
    <w:p>
      <w:r>
        <w:t>NW_020185339.1  8230850   ----.--.--.------.----.----.---.--..........-.-..-.--.-..--.  8230874</w:t>
      </w:r>
    </w:p>
    <w:p>
      <w:r>
        <w:t>NW_020185339.1  6872110   ----.--.--.------.----.----.---.--..........-.-..-A--.-..--.  6872086</w:t>
      </w:r>
    </w:p>
    <w:p>
      <w:r>
        <w:t>NW_020185339.1  25503407  ----.--.--.------.----.----.---.--..........-.-..-.--.-..--.  25503431</w:t>
      </w:r>
    </w:p>
    <w:p>
      <w:r>
        <w:t>NW_020185339.1  16367205  ----.--.--.------.----.----.---.--..........-.-..-.--.-..--.  16367229</w:t>
      </w:r>
    </w:p>
    <w:p>
      <w:r>
        <w:t>NW_020185339.1  18199260  ----.--.--.------.----.----.---.--..........-.-..-.--.-..--.  18199236</w:t>
      </w:r>
    </w:p>
    <w:p>
      <w:r>
        <w:t>NW_020185339.1  6948241   ----.--.--.------.----.----.---.--..........-.-..-.--.-..--.  6948217</w:t>
      </w:r>
    </w:p>
    <w:p>
      <w:r>
        <w:t>NW_020185339.1  13884213  ----.--.--.------.----.----.---.--..........-.-..-.--.-..--.  13884237</w:t>
      </w:r>
    </w:p>
    <w:p>
      <w:r>
        <w:t>NW_020185339.1  28606435  ----.--.--.------.----.----.---.--..........-.-..-.--.-..--.  28606459</w:t>
      </w:r>
    </w:p>
    <w:p>
      <w:r>
        <w:t>NW_020185339.1  28975344  ----.--.--.------.----.----.---.--..........-.-..-.--.-..--.  28975368</w:t>
      </w:r>
    </w:p>
    <w:p>
      <w:r>
        <w:t>NW_020185339.1  26043443  ----.--.--.------.----.----.---.--..........-.-..-.--.-..--.  26043419</w:t>
      </w:r>
    </w:p>
    <w:p>
      <w:r>
        <w:t>NW_020185339.1  6105297   ----.--.--.------.----.----.---.--..........-.-..-.--.-..--.  6105321</w:t>
      </w:r>
    </w:p>
    <w:p>
      <w:r>
        <w:t>NW_020185339.1  7272809   ----.--.--.------.----.----.---.--....G.....-.-..-.--.-..--.  7272833</w:t>
      </w:r>
    </w:p>
    <w:p>
      <w:r>
        <w:t>NW_020185339.1  7331811   ----.--.--.------.----.----.---.--..........-.-..-.--.-..--.  7331787</w:t>
      </w:r>
    </w:p>
    <w:p>
      <w:r>
        <w:t>NW_020175731.1  2327568   ----.--.--.------.----.----.---.--..........-.-..-.--.-..--.  2327544</w:t>
      </w:r>
    </w:p>
    <w:p>
      <w:r>
        <w:t>NW_020175731.1  3334145   ----.--.--.------.----.----.---.--..........-.-..-.--.-..--.  3334169</w:t>
      </w:r>
    </w:p>
    <w:p>
      <w:r>
        <w:t>NW_020175731.1  5209648   ----.--.--.------.----.----.---.--..........-.-..-.--.-..--.  5209624</w:t>
      </w:r>
    </w:p>
    <w:p>
      <w:r>
        <w:t>NW_020175731.1  924759    ----.--.--.------.----.----.---.--..........-.-..-.--.-G.--.  924735</w:t>
      </w:r>
    </w:p>
    <w:p>
      <w:r>
        <w:t>NW_020175731.1  4380946   ----.--.--.                                                   4380944</w:t>
      </w:r>
    </w:p>
    <w:p>
      <w:r>
        <w:t>NW_020175731.1  4823033   ----.--.--.------.----.----.---.--..........-.-..-.--.-..--.  4823057</w:t>
      </w:r>
    </w:p>
    <w:p>
      <w:r>
        <w:t>NW_020175731.1  49112     ----.--.--.------.----.----.---.--..........-G-G.-.--.-..--.  49088</w:t>
      </w:r>
    </w:p>
    <w:p>
      <w:r>
        <w:t>NW_020175731.1  3158463   ----.--.--.------.----.----.---.--..........-.-..-.--.-..--.  3158439</w:t>
      </w:r>
    </w:p>
    <w:p>
      <w:r>
        <w:t>NW_020175731.1  943779    ----.--.--.------.----.----.---.--..........-.-..-.--.-..--.  943803</w:t>
      </w:r>
    </w:p>
    <w:p>
      <w:r>
        <w:t>NW_020175731.1  1477588   ----.--.--.------.----.----.---.--..........-.-..-.--.-..--.  1477612</w:t>
      </w:r>
    </w:p>
    <w:p>
      <w:r>
        <w:t>NW_020175731.1  3127144   ----.--.--.------.----.----.---.--..........-.-..-.--.-..--.  3127120</w:t>
      </w:r>
    </w:p>
    <w:p>
      <w:r>
        <w:t>NW_020175731.1  6353058   ----.--.--.------.----.----.---.--......G...-.-G.-.--.-..--.  6353082</w:t>
      </w:r>
    </w:p>
    <w:p>
      <w:r>
        <w:t>NW_020175731.1  2075419   ----.--.--.------.----.----.---.--..........-.-..-.--.-..--.  2075443</w:t>
      </w:r>
    </w:p>
    <w:p>
      <w:r>
        <w:t>NW_020175731.1  5458191   ----.--.--.------.----.----.---.--..........-.-..-.--.-.G--.  5458215</w:t>
      </w:r>
    </w:p>
    <w:p>
      <w:r>
        <w:t>NW_020175390.1  2109259   ----.--.--.------.----.----.---.--..........-.-..-.--.-..--.  2109283</w:t>
      </w:r>
    </w:p>
    <w:p>
      <w:r>
        <w:t>NW_020175208.1  2226689   ----.--.--.------.----.----.---.--G.........-.-..-.--.-..--.  2226713</w:t>
      </w:r>
    </w:p>
    <w:p>
      <w:r>
        <w:t>NW_020175208.1  518539    ----.--.--.------.----.----.---.--..........-.-..-.--.-..--.  518563</w:t>
      </w:r>
    </w:p>
    <w:p>
      <w:r>
        <w:t>NW_020175208.1  550055    ----.--.--.------.----.----.---.--..........-.-..-.--.-..--.  550031</w:t>
      </w:r>
    </w:p>
    <w:p>
      <w:r>
        <w:t>NW_020175208.1  1506750   ----.--.--.------.----.----.---.--..........-.-..-.--.-..--.  1506774</w:t>
      </w:r>
    </w:p>
    <w:p>
      <w:r>
        <w:t>NW_020175186.1  3851789   ----.--.--.------.----.----.---.--..........-.-..-.--.-..--.  3851765</w:t>
      </w:r>
    </w:p>
    <w:p>
      <w:r>
        <w:t>NW_020175186.1  2284918   ----.--.--.------.----.----.---.--..........-.-..-.--.-..--.  2284942</w:t>
      </w:r>
    </w:p>
    <w:p>
      <w:r>
        <w:t>NW_020175186.1  2581976   ----.--.--.------.----.----.---.--..........-.-..-.--.-..--.  2581952</w:t>
      </w:r>
    </w:p>
    <w:p>
      <w:r>
        <w:t>NW_020175186.1  9957021   ----.--.--.------.----.----.---.--..........-.-..-.--.-G.--.  9956997</w:t>
      </w:r>
    </w:p>
    <w:p>
      <w:r>
        <w:t>NW_020175186.1  2385552   ----.--.--.------.----.----.---.--..........-.-..-.--.-..--.  2385528</w:t>
      </w:r>
    </w:p>
    <w:p>
      <w:r>
        <w:t>NW_020175186.1  694815    ----.--.--.TAACC-.----.----.---.--.......C..-.-..-.--.-..--.  694844</w:t>
      </w:r>
    </w:p>
    <w:p>
      <w:r>
        <w:t>NW_020175186.1  9165558   ----.--.--.------.----.----.---.--..........-.-..-.--.-..--.  9165582</w:t>
      </w:r>
    </w:p>
    <w:p>
      <w:r>
        <w:t>NW_020175186.1  295735    ----.--.--.                                                   295737</w:t>
      </w:r>
    </w:p>
    <w:p>
      <w:r>
        <w:t>NW_020175186.1  8063218   ----.--.--.------.----.----.---.--..........-.-..-.--.-..--.  8063242</w:t>
      </w:r>
    </w:p>
    <w:p>
      <w:r>
        <w:t>NW_020175186.1  7459485   ----.--.--.------.----.----.---.--..........-.-..-.--.-..--.  7459509</w:t>
      </w:r>
    </w:p>
    <w:p>
      <w:r>
        <w:t>NW_020175186.1  9284379   ----.--.--.------.----.----.---.--..........-.-..-.--.-..--.  9284355</w:t>
      </w:r>
    </w:p>
    <w:p>
      <w:r>
        <w:t>NW_020175186.1  9449299   ----.--.--.------.----.----.---.--.A...G....-.-..-.--.-..--.  9449323</w:t>
      </w:r>
    </w:p>
    <w:p>
      <w:r>
        <w:t>NW_020175024.1  1095044   ----.--.--.------.----.----.---.--..........-.-..-.--.-..--.  1095020</w:t>
      </w:r>
    </w:p>
    <w:p>
      <w:r>
        <w:t>NW_020175024.1  706606    ----.C-.--.------.----.----.---.--..........-.-..-.--.-..--.  706631</w:t>
      </w:r>
    </w:p>
    <w:p>
      <w:r>
        <w:t>NW_020175024.1  1028328   ----.--.--.------.----.----.---.--..........-.-..-.--.-..--.  1028304</w:t>
      </w:r>
    </w:p>
    <w:p>
      <w:r>
        <w:t>NW_020175024.1  329793    ----.--.--.------.----.----.---.--..........-.-..-.--.-..--.  329769</w:t>
      </w:r>
    </w:p>
    <w:p>
      <w:r>
        <w:t>NW_020173920.1  426428    ----.--.--.------.----.----.---.--..........-.-..-.--.-.G--.  426452</w:t>
      </w:r>
    </w:p>
    <w:p>
      <w:r>
        <w:t>NW_020173920.1  1108823   ----.--.--.------.----.----.---.--C.........-.-..-.--.-..--.  1108799</w:t>
      </w:r>
    </w:p>
    <w:p>
      <w:r>
        <w:t>NW_020173920.1  4054540   ----.--.--.------.----.----.---.--..........-.-..-.--.-..--.  4054516</w:t>
      </w:r>
    </w:p>
    <w:p>
      <w:r>
        <w:t>NW_020173920.1  869074    ----.--.--.------.----.----.---.--......G...-.-..-.--.-..--.  869098</w:t>
      </w:r>
    </w:p>
    <w:p>
      <w:r>
        <w:t>NW_020173335.1  3910390   ----.--.--.------.----.----.---.--..........-.-..-.--.-..--.  3910366</w:t>
      </w:r>
    </w:p>
    <w:p>
      <w:r>
        <w:t>NW_020173335.1  1019376   ----.--.--.------.----.----.---.--..........-.-..-.--.-..--.  1019352</w:t>
      </w:r>
    </w:p>
    <w:p>
      <w:r>
        <w:t>NW_020173335.1  794690    ----.--.--.------.----.----.---.--......G...-.-..-.--.-G.--.  794714</w:t>
      </w:r>
    </w:p>
    <w:p>
      <w:r>
        <w:t>NW_020173335.1  117233    ----.--.--.------.----.----.---.--..........-.-..-.--.-..--.  117209</w:t>
      </w:r>
    </w:p>
    <w:p>
      <w:r>
        <w:t>NW_020173335.1  4628997   ----.--.--.------.----.----.---.--..........-.-..-.--.-..--.  4628973</w:t>
      </w:r>
    </w:p>
    <w:p>
      <w:r>
        <w:t>NW_020173114.1  3939491   ----G--.--.------.----.----.---.--.......G..-.-..-.--.-..--.  3939515</w:t>
      </w:r>
    </w:p>
    <w:p>
      <w:r>
        <w:t>NW_020173114.1  2387216   ----.--.--.------.----.----.---.--..........-.-..-.--.-..--.  2387240</w:t>
      </w:r>
    </w:p>
    <w:p>
      <w:r>
        <w:t>NW_020173114.1  5450490   ----.--.--.------.----.----.---.--..........-.-..-.--.-..--.  5450514</w:t>
      </w:r>
    </w:p>
    <w:p>
      <w:r>
        <w:t>NW_020173114.1  3540805   ----.--.--.------.----.----.---.--..........-.-..-.--.-..--.  3540781</w:t>
      </w:r>
    </w:p>
    <w:p>
      <w:r>
        <w:t>NW_020173114.1  4793891   ----.--.--.------.----.----.---.--..........-.-..-.--.-..--.  4793867</w:t>
      </w:r>
    </w:p>
    <w:p>
      <w:r>
        <w:t>NW_020172727.1  693590    ----.--.--.------.----.----.---.--....G.....-.-..-.--.-..--.  693614</w:t>
      </w:r>
    </w:p>
    <w:p>
      <w:r>
        <w:t>NW_020172727.1  188795    ----.G-.--.AAC---.----.----.---.--.......C..-.-..-.--.-..--.  188767</w:t>
      </w:r>
    </w:p>
    <w:p>
      <w:r>
        <w:t>NW_020172727.1  544997    ----.--.--.------.----.----.---.--..........-.-..-.--.-..--.  544973</w:t>
      </w:r>
    </w:p>
    <w:p>
      <w:r>
        <w:t>NW_020172727.1  862054    ----.--.--.------.----.----.---.--....G.....-.-..-.--.-..--.  862078</w:t>
      </w:r>
    </w:p>
    <w:p>
      <w:r>
        <w:t>NW_020172727.1  635208    ----.--.--.------.----.----.---.--..........-.-..-.--.-..--.  635184</w:t>
      </w:r>
    </w:p>
    <w:p>
      <w:r>
        <w:t>NW_020172625.1  89057     ----.--.--.------.----.----.---.--..........-.-..-.--.-.G--.  89033</w:t>
      </w:r>
    </w:p>
    <w:p>
      <w:r>
        <w:t>NW_020172625.1  3392231   ----.--.--.------.----.----.---.--..........-.-G.-.--.-..--.  3392255</w:t>
      </w:r>
    </w:p>
    <w:p>
      <w:r>
        <w:t>NW_020172625.1  5950975   ----.--.--.------.----.----.---.--G.........-.-..-.--.-..--.  5950951</w:t>
      </w:r>
    </w:p>
    <w:p>
      <w:r>
        <w:t>NW_020172625.1  10124637  ----.--.--.------.----.----.---.--..........-.-..-.--.-..--.  10124661</w:t>
      </w:r>
    </w:p>
    <w:p>
      <w:r>
        <w:t>NW_020172625.1  8562626   ----.--.--.------.----.----.---.--..........-.-..-.--.-C.--.  8562650</w:t>
      </w:r>
    </w:p>
    <w:p>
      <w:r>
        <w:t>NW_020172625.1  8158155   ----.--.--.------.----.----.---.--..........-.-..-.--.-..--.  8158131</w:t>
      </w:r>
    </w:p>
    <w:p>
      <w:r>
        <w:t>NW_020172625.1  2879532   ----.--.--.------.----.----.---.--..........-.-..-.--.-..--.  2879508</w:t>
      </w:r>
    </w:p>
    <w:p>
      <w:r>
        <w:t>NW_020172625.1  8475786   ----.--.--.------.----.----.---.--....G.....-.-..-.--.-..--.  8475762</w:t>
      </w:r>
    </w:p>
    <w:p>
      <w:r>
        <w:t>NW_020172625.1  8569513   ----.--.--.------.----.----.---.--..........-.-..-.--.-..--.  8569489</w:t>
      </w:r>
    </w:p>
    <w:p>
      <w:r>
        <w:t>NW_020172141.1  5107540   ----.--.--.------.----.----A---.--..........-.-..-.--.-..--.  5107516</w:t>
      </w:r>
    </w:p>
    <w:p>
      <w:r>
        <w:t>NW_020172141.1  3869135   ----.--.--.------.----.----.---.--..........-.-..-.--.-..--.  3869159</w:t>
      </w:r>
    </w:p>
    <w:p>
      <w:r>
        <w:t>NW_020172141.1  6225559   ----.--.--.------.----T----.---.--..........-.-..-.--.        6225538</w:t>
      </w:r>
    </w:p>
    <w:p>
      <w:r>
        <w:t>NW_020172141.1  5424631   ----.--.--.------.----.----.---.--..........-.-G.-.--.-..--.  5424655</w:t>
      </w:r>
    </w:p>
    <w:p>
      <w:r>
        <w:t>NW_020172141.1  1749215   ----.--.--.------.----.----.---.--..........-.-..-.--.-G.--.  1749239</w:t>
      </w:r>
    </w:p>
    <w:p>
      <w:r>
        <w:t>NW_020172141.1  4000349   ----.--.--.------.----.----.---.--..........-.-..-.--.G..--.  4000374</w:t>
      </w:r>
    </w:p>
    <w:p>
      <w:r>
        <w:t>NW_020172141.1  2544911   ----.--.--.------.----.----.---.--..........-.-..-.--.-..--.  2544935</w:t>
      </w:r>
    </w:p>
    <w:p>
      <w:r>
        <w:t>NW_020172141.1  1943102   ----.--.--.------.----.----.---.--..........-.-.G-T--.-..--.  1943126</w:t>
      </w:r>
    </w:p>
    <w:p>
      <w:r>
        <w:t>NW_020172141.1  5710474   ----.--.--.------.----.----.---.--..........-.-..-.--.-..--.  5710450</w:t>
      </w:r>
    </w:p>
    <w:p>
      <w:r>
        <w:t>NW_020172141.1  1135703   ----.--.--.------.----.----.---.--..........-.-..-.--.-..--.  1135679</w:t>
      </w:r>
    </w:p>
    <w:p>
      <w:r>
        <w:t>NW_020172141.1  1739044   ----.--.--.------.----.----.---.--.......G..-.-..-.--G-T.--.  1739020</w:t>
      </w:r>
    </w:p>
    <w:p>
      <w:r>
        <w:t>NW_020185328.1  13964794  ----.--.--.------.----.----.---.--..........-.-..-.--.-..--.  13964770</w:t>
      </w:r>
    </w:p>
    <w:p>
      <w:r>
        <w:t>NW_020185328.1  1202674   ----.--.--.------.----.----.---.--..G....G..-.-..-.--.-..--.  1202650</w:t>
      </w:r>
    </w:p>
    <w:p>
      <w:r>
        <w:t>NW_020185328.1  10557925  ----.--.--.------.----.----.---.--..........-.-..-.--.-..--.  10557901</w:t>
      </w:r>
    </w:p>
    <w:p>
      <w:r>
        <w:t>NW_020185328.1  2679316   ----.--.--.------.----.----.---.--..........-.-..-.--.-..--.  2679292</w:t>
      </w:r>
    </w:p>
    <w:p>
      <w:r>
        <w:t>NW_020185328.1  1597279   ----.--.--.------.----.----.---.--..........-.-..-.--.-..--.  1597255</w:t>
      </w:r>
    </w:p>
    <w:p>
      <w:r>
        <w:t>NW_020185328.1  734114    ----.--.--.------.----.----.---.--..........-.-..-.--.-..--.  734138</w:t>
      </w:r>
    </w:p>
    <w:p>
      <w:r>
        <w:t>NW_020185328.1  13950175  ----.--.--.------.----.----.---.--..........-.-..-.--.-..--.  13950199</w:t>
      </w:r>
    </w:p>
    <w:p>
      <w:r>
        <w:t>NW_020185328.1  8645334   ----.--.--.------.----.----.---.--..........-.-..-.--.-..--.  8645358</w:t>
      </w:r>
    </w:p>
    <w:p>
      <w:r>
        <w:t>NW_020175320.1  2109052   ----.--.--.------.----.----.---.--..........-.-..-.--.-..--.  2109028</w:t>
      </w:r>
    </w:p>
    <w:p>
      <w:r>
        <w:t>NW_020175320.1  996023    ----.--.--.------.----.----.---.--..........-.-..-.--.-..--.  996047</w:t>
      </w:r>
    </w:p>
    <w:p>
      <w:r>
        <w:t>NW_020175320.1  1070159   ----.--.--.------.----.----.---.--..........-.-T.-.--.-..--.  1070183</w:t>
      </w:r>
    </w:p>
    <w:p>
      <w:r>
        <w:t>NW_020175320.1  1944364   ----.--.--.------.----.----.---.--....                        1944374</w:t>
      </w:r>
    </w:p>
    <w:p>
      <w:r>
        <w:t>NW_020175320.1  4009916   ----.--.--.------.----.----.---.--..........-.-..-.--.-..--.  4009940</w:t>
      </w:r>
    </w:p>
    <w:p>
      <w:r>
        <w:t>NW_020175320.1  1909809   ----.--.--.------.----.----.---.--..........-.-..-.--.-..--.  1909833</w:t>
      </w:r>
    </w:p>
    <w:p>
      <w:r>
        <w:t>NW_020175078.1  4606679   ----.--.--.------.----.----.---.--....G.....-.-..-.--.-..--.  4606655</w:t>
      </w:r>
    </w:p>
    <w:p>
      <w:r>
        <w:t>NW_020175078.1  4689520   ----.--.--.------.----.----.---.--.....C....-.-..-.--.-C.--.  4689496</w:t>
      </w:r>
    </w:p>
    <w:p>
      <w:r>
        <w:t>NW_020175078.1  1727421   ----.--.--.------.----.----.---.--..........-.-..-.--.-..--.  1727397</w:t>
      </w:r>
    </w:p>
    <w:p>
      <w:r>
        <w:t>NW_020175078.1  2583204   ----.--.--.------.----.----.---.--.........A-.-..-.--.-..--.  2583228</w:t>
      </w:r>
    </w:p>
    <w:p>
      <w:r>
        <w:t>NW_020175078.1  1134775   ----.--.--.------.----.----.---.--..........-.-..-.--.-.G--.  1134799</w:t>
      </w:r>
    </w:p>
    <w:p>
      <w:r>
        <w:t>NW_020175078.1  983114    ----.--.--.------.----.----.---.--..........-G-..-.--.-..--.  983090</w:t>
      </w:r>
    </w:p>
    <w:p>
      <w:r>
        <w:t>NW_020175078.1  5073019   ----.--.--.------.----.----.---.--..........-.-.G-.--.-..--.  5073043</w:t>
      </w:r>
    </w:p>
    <w:p>
      <w:r>
        <w:t>NW_020175078.1  1576663   ----.--.--.------.----.----.---.--..........-.-G.-.--.-..--.  1576639</w:t>
      </w:r>
    </w:p>
    <w:p>
      <w:r>
        <w:t>NW_020175078.1  5081708   ----.--.--.------.----.----.---.--..........-.-..-.--.-..--.  5081732</w:t>
      </w:r>
    </w:p>
    <w:p>
      <w:r>
        <w:t>NW_020174793.1  2643329   ----.--.--.------.----.----.---.--..........-.-.G-.--.-..--.  2643305</w:t>
      </w:r>
    </w:p>
    <w:p>
      <w:r>
        <w:t>NW_020174793.1  343120    ----.--.--.------.----.----.---.--..........-.-..-.--.-..--.  343144</w:t>
      </w:r>
    </w:p>
    <w:p>
      <w:r>
        <w:t>NW_020174793.1  3283228   ----.--.--.------.----.----.---.--..........-.-..-.--.-..--.  3283204</w:t>
      </w:r>
    </w:p>
    <w:p>
      <w:r>
        <w:t>NW_020174793.1  3338067   ----.--.--.------.----.----.---.--..........-.-..-.--C-T.--.  3338091</w:t>
      </w:r>
    </w:p>
    <w:p>
      <w:r>
        <w:t>NW_020174793.1  3283010   ----.--.--.------.----.----.---.--..........-.-..-.--.-..--.  3282986</w:t>
      </w:r>
    </w:p>
    <w:p>
      <w:r>
        <w:t>NW_020174645.1  6555312   ----.--.--.------.----.----.---.--..........-.-..-.--.-..--.  6555288</w:t>
      </w:r>
    </w:p>
    <w:p>
      <w:r>
        <w:t>NW_020174645.1  10991017  ----.--.--.------.----G----.---.--..........-.-..-.--.-..--.  10991041</w:t>
      </w:r>
    </w:p>
    <w:p>
      <w:r>
        <w:t>NW_020174645.1  6113457   ----.--.--.------.----.----.---.--..........-.-..-.--.-..--.  6113433</w:t>
      </w:r>
    </w:p>
    <w:p>
      <w:r>
        <w:t>NW_020174645.1  1511277   ----.--.--.------.----.----.---.--..T.......-.-..-.--.-..--.  1511301</w:t>
      </w:r>
    </w:p>
    <w:p>
      <w:r>
        <w:t>NW_020174645.1  3141887   ----.--.--.------.----.----.---.--..........-.-..-.--.-..--.  3141911</w:t>
      </w:r>
    </w:p>
    <w:p>
      <w:r>
        <w:t>NW_020174645.1  9342760   ----.--.--.------.----.----.---.--..........-.-..-.--.-..--.  9342784</w:t>
      </w:r>
    </w:p>
    <w:p>
      <w:r>
        <w:t>NW_020174645.1  1793879   ----.--.--.------.----.----T---.--.A........-.-..-.--.-..--.  1793903</w:t>
      </w:r>
    </w:p>
    <w:p>
      <w:r>
        <w:t>NW_020174645.1  6283342   ----.--.--.------.-------------.--..........-.-..-.--.-..--.  6283364</w:t>
      </w:r>
    </w:p>
    <w:p>
      <w:r>
        <w:t>NW_020174645.1  2320264   ----.--.--.------.----.----.---.--..........-.-..-.--.-..--.  2320288</w:t>
      </w:r>
    </w:p>
    <w:p>
      <w:r>
        <w:t>NW_020174645.1  6243426   ----.--.--.------.----.----.---.--..........-.-..-G--.-..--.  6243402</w:t>
      </w:r>
    </w:p>
    <w:p>
      <w:r>
        <w:t>NW_020174645.1  4844073   ----.--.--.------.----.----.---.--..........-.-..-.--.-..--.  4844049</w:t>
      </w:r>
    </w:p>
    <w:p>
      <w:r>
        <w:t>NW_020174645.1  1733815   ----.--.--.------T----G----.---.--....G.....-.-..-.--.-..--.  1733839</w:t>
      </w:r>
    </w:p>
    <w:p>
      <w:r>
        <w:t>NW_020174645.1  9525727   ----.--.--.------.----.----.---.--..........-.-..-.--.-..--.  9525751</w:t>
      </w:r>
    </w:p>
    <w:p>
      <w:r>
        <w:t>NW_020174645.1  5780967   ----.--.--.------.----.----.---.--..........-.-..-.--.-..--.  5780991</w:t>
      </w:r>
    </w:p>
    <w:p>
      <w:r>
        <w:t>NW_020174645.1  7974411   ----.--.--.------.----.----.---.--..........-.-..-.--.-G.--.  7974387</w:t>
      </w:r>
    </w:p>
    <w:p>
      <w:r>
        <w:t>NW_020173949.1  448990    ----.--.--.------.----.----.---.--..........-.-..-.--.-..--.  449014</w:t>
      </w:r>
    </w:p>
    <w:p>
      <w:r>
        <w:t>NW_020173949.1  358628    ----.--.--.------.----.----.---.--..........-.-..-.--.-..--.  358604</w:t>
      </w:r>
    </w:p>
    <w:p>
      <w:r>
        <w:t>NW_020173758.1  4837594   ----.--.--.------.----.----.---.--..........-.-..-.--.-..--.  4837618</w:t>
      </w:r>
    </w:p>
    <w:p>
      <w:r>
        <w:t>NW_020173758.1  1158418   ----.--.--.------.----.----.---.--..........-.-C.-.--.-..--.  1158442</w:t>
      </w:r>
    </w:p>
    <w:p>
      <w:r>
        <w:t>NW_020173758.1  9077647   C---.--.--.------.----.----.---.--.                           9077655</w:t>
      </w:r>
    </w:p>
    <w:p>
      <w:r>
        <w:t>NW_020173758.1  6083812   ----.--.--.------.----.----.---.--T.........-.-..-.--.-..--.  6083788</w:t>
      </w:r>
    </w:p>
    <w:p>
      <w:r>
        <w:t>NW_020173758.1  228797    ----.--.--.------.----.----.---.--..........-.-..-.--.-..--.  228773</w:t>
      </w:r>
    </w:p>
    <w:p>
      <w:r>
        <w:t>NW_020173758.1  2384005   ----.--.--.------.----.----.---.--..........-.-..-.--.-..--.  2384029</w:t>
      </w:r>
    </w:p>
    <w:p>
      <w:r>
        <w:t>NW_020173758.1  6915837   ----.--.--G------.----.----.---.--.........A-.-..-.--.-..--.  6915861</w:t>
      </w:r>
    </w:p>
    <w:p>
      <w:r>
        <w:t>NW_020173758.1  1077424   ----.--.--.------T----.----.---.--.C..G.....-.-..-.--.-.C--.  1077400</w:t>
      </w:r>
    </w:p>
    <w:p>
      <w:r>
        <w:t>NW_020173758.1  4118521   ----.--.--.------.----.----.---.--..........-.-..-.--.-..--.  4118545</w:t>
      </w:r>
    </w:p>
    <w:p>
      <w:r>
        <w:t>NW_020173377.1  5255376   ----.--.--.------.----.----.---.--..........-.-..-.--.-..--.  5255352</w:t>
      </w:r>
    </w:p>
    <w:p>
      <w:r>
        <w:t>NW_020173377.1  12107282  ----.--.--.------.----.----.---.--..A.G..C..-C-..-.--.-..--.  12107306</w:t>
      </w:r>
    </w:p>
    <w:p>
      <w:r>
        <w:t>NW_020173377.1  8517778   ----.--.--.------.----.----.---.--..........-.-..-.--.-..--.  8517754</w:t>
      </w:r>
    </w:p>
    <w:p>
      <w:r>
        <w:t>NW_020173377.1  180814    ----.--.--.------.----.----.---.--..........-.-..-.--.-..--.  180790</w:t>
      </w:r>
    </w:p>
    <w:p>
      <w:r>
        <w:t>NW_020173377.1  9986573   ----.--.--.------.----.----.---.--..........-.-..-.--G-..--.  9986597</w:t>
      </w:r>
    </w:p>
    <w:p>
      <w:r>
        <w:t>NW_020173377.1  624014    ----.--.--.------.----.----.---.--..........-.-..-.--.-..--.  624038</w:t>
      </w:r>
    </w:p>
    <w:p>
      <w:r>
        <w:t>NW_020173377.1  756234    ----.--.--.                                                   756232</w:t>
      </w:r>
    </w:p>
    <w:p>
      <w:r>
        <w:t>NW_020173377.1  9016465   ----.--.--.------.----.----.---.--..........-.-..-G--.-..--.  9016441</w:t>
      </w:r>
    </w:p>
    <w:p>
      <w:r>
        <w:t>NW_020173377.1  10567122  ----.--.--.------.----.----.---.--..........-.-..-.--.-..--.  10567146</w:t>
      </w:r>
    </w:p>
    <w:p>
      <w:r>
        <w:t>NW_020173377.1  5932051   ----.--C--.------.----.----.---.--..........-.-..-.--.-..--.  5932075</w:t>
      </w:r>
    </w:p>
    <w:p>
      <w:r>
        <w:t>NW_020173377.1  9987750   ----.--.--.------.----.----.---.--..........-.-..-.--G-..--.  9987774</w:t>
      </w:r>
    </w:p>
    <w:p>
      <w:r>
        <w:t>NW_020173108.1  12127062  ----.--.--.------.----.----.---.--..........-.-..-.--.-..--.  12127038</w:t>
      </w:r>
    </w:p>
    <w:p>
      <w:r>
        <w:t>NW_020173108.1  1543948   ----.--.--.------.----.----.---.--..........-.-..-.--.-..--.  1543972</w:t>
      </w:r>
    </w:p>
    <w:p>
      <w:r>
        <w:t>NW_020173108.1  9576733   ----.--.--.------.----.----.---C--..........-.-..-.--G-..--.  9576757</w:t>
      </w:r>
    </w:p>
    <w:p>
      <w:r>
        <w:t>NW_020173108.1  13266861  ----.--.--.------.----.----.---.--...GG....A-.-..-.--.-..--.  13266837</w:t>
      </w:r>
    </w:p>
    <w:p>
      <w:r>
        <w:t>NW_020173108.1  2827817   ----.--.--.------.----.----.---.--..T.......-.-..-.--.-..--.  2827841</w:t>
      </w:r>
    </w:p>
    <w:p>
      <w:r>
        <w:t>NW_020173108.1  735676    ----.--.--.------.----.----.---.--..........-.-..-.--.-..--.  735700</w:t>
      </w:r>
    </w:p>
    <w:p>
      <w:r>
        <w:t>NW_020173108.1  12132617  ----.--.--.------.----.----.---.--..........-.-..-.--.-..--.  12132641</w:t>
      </w:r>
    </w:p>
    <w:p>
      <w:r>
        <w:t>NW_020173108.1  13677995  ----.--.--.------.----.----.---.--..........-.-..-.--.-..--.  13678019</w:t>
      </w:r>
    </w:p>
    <w:p>
      <w:r>
        <w:t>NW_020173108.1  4872139   ----.--.--.------T----.----.---.--..........-.-..-.--.-..--.  4872163</w:t>
      </w:r>
    </w:p>
    <w:p>
      <w:r>
        <w:t>NW_020173108.1  6961369   ----.--.--.------.----.----.---.--..........-.T..-.--.-..--.  6961344</w:t>
      </w:r>
    </w:p>
    <w:p>
      <w:r>
        <w:t>NW_020173108.1  9863462   ----.--.--.------.----.----.---.--..........-.-..-.--.-..--.  9863438</w:t>
      </w:r>
    </w:p>
    <w:p>
      <w:r>
        <w:t>NW_020173108.1  3268182   ----.--.--.------.----.----.---.--..........-.-..-.--.-..--.  3268206</w:t>
      </w:r>
    </w:p>
    <w:p>
      <w:r>
        <w:t>NW_020173108.1  12163486  ----.--.--.------.----.----.---.--..........-.-..-.--C-..--.  12163462</w:t>
      </w:r>
    </w:p>
    <w:p>
      <w:r>
        <w:t>NW_020173108.1  1309716   ----.--.--.------.----.----.---.--..........-.-..-T--G-..--.  1309692</w:t>
      </w:r>
    </w:p>
    <w:p>
      <w:r>
        <w:t>NW_020172597.1  421350    ----.--.--.------.----.----.---.--..........-.-..-.--.-..--.  421374</w:t>
      </w:r>
    </w:p>
    <w:p>
      <w:r>
        <w:t>NW_020172597.1  4947790   ----.--.--.------.----.----.---.--..........-.-..-.--.-..--.  4947766</w:t>
      </w:r>
    </w:p>
    <w:p>
      <w:r>
        <w:t>NW_020172597.1  2420549   ----.--.--.AAC---.----.----.---.--..........-.-..-.--.-..--.  2420522</w:t>
      </w:r>
    </w:p>
    <w:p>
      <w:r>
        <w:t>NW_020172597.1  3160335   ----.--.--.------.----.----.---.--..........-.-..-.--.-..--.  3160311</w:t>
      </w:r>
    </w:p>
    <w:p>
      <w:r>
        <w:t>NW_020172597.1  3897413   ----.--.--.------.----.----.---.--..........-.-..-.--.-..--.  3897437</w:t>
      </w:r>
    </w:p>
    <w:p>
      <w:r>
        <w:t>NW_020172597.1  3944902   ----.--.--.------.----.----.---.--...T.....                   3944917</w:t>
      </w:r>
    </w:p>
    <w:p>
      <w:r>
        <w:t>NW_020172597.1  4290262   ----.--.--.------.----.----.---.--..........-.-..-.--.-..--.  4290238</w:t>
      </w:r>
    </w:p>
    <w:p>
      <w:r>
        <w:t>NW_020172597.1  80677     ----.--.--.------.----.----.---.--..........-.-T.T.--.-..--.  80652</w:t>
      </w:r>
    </w:p>
    <w:p>
      <w:r>
        <w:t>NW_020172457.1  2984960   ----.--.--.------.----.----.---.--..........-.-C.-.--.-..--.  2984936</w:t>
      </w:r>
    </w:p>
    <w:p>
      <w:r>
        <w:t>NW_020172457.1  1941436   ----.--.--.------.----.----.---.--..........-.-..-.--.-..--.  1941460</w:t>
      </w:r>
    </w:p>
    <w:p>
      <w:r>
        <w:t>NW_020172457.1  1104103   ----.--.--.------.----.----.---.--..........-.-..-.--.-..--C  1104079</w:t>
      </w:r>
    </w:p>
    <w:p>
      <w:r>
        <w:t>NW_020172457.1  4942856   ----.--.--.------.----.----.---.--......G...-.-..-.--.-..--.  4942832</w:t>
      </w:r>
    </w:p>
    <w:p>
      <w:r>
        <w:t>NW_020172457.1  2794039   ----.--.--.------.----.----.---.--..........-.-..-.--.-..--.  2794015</w:t>
      </w:r>
    </w:p>
    <w:p>
      <w:r>
        <w:t>NW_020172457.1  1071640   ----.--.--.------.----.----.---.--..........-.-..-.--.-..--.  1071616</w:t>
      </w:r>
    </w:p>
    <w:p>
      <w:r>
        <w:t>NW_020171985.1  379118    ----.--.--.------.----.----.---.--..........-.-..-.--.-..--.  379094</w:t>
      </w:r>
    </w:p>
    <w:p>
      <w:r>
        <w:t>NW_020171985.1  45126     ----.--.--.------A----.----.---.--....G.....-.-..-.--.-.G--.  45102</w:t>
      </w:r>
    </w:p>
    <w:p>
      <w:r>
        <w:t>NW_020171798.1  273219    ----.--.--.------.----.----.---.--..........-.-..-.--.-..--.  273195</w:t>
      </w:r>
    </w:p>
    <w:p>
      <w:r>
        <w:t>NW_020171798.1  1328887   ----G--.--.------.----.----.---.--........G.-.-..-.--.-..--.  1328863</w:t>
      </w:r>
    </w:p>
    <w:p>
      <w:r>
        <w:t>NW_020171798.1  671433    ----.--.--.------.----.----.---.--..........-.-..-.--.-..--.  671457</w:t>
      </w:r>
    </w:p>
    <w:p>
      <w:r>
        <w:t>NW_020185331.1  898379    ----.--.--.------.----.----.---.--..........-.-..-.--.-..--.  898403</w:t>
      </w:r>
    </w:p>
    <w:p>
      <w:r>
        <w:t>NW_020185331.1  3024546   ----.--.--.------.----.----.---.--.......C..-.-..-.--.-..--.  3024522</w:t>
      </w:r>
    </w:p>
    <w:p>
      <w:r>
        <w:t>NW_020185331.1  5008922   ----.--.--.------.----.----.---.--..........-.-..-.--.-..--C  5008898</w:t>
      </w:r>
    </w:p>
    <w:p>
      <w:r>
        <w:t>NW_020185331.1  6623786   ----.--.--.------.----.----.---.--..........-.-..-.--.-..--.  6623810</w:t>
      </w:r>
    </w:p>
    <w:p>
      <w:r>
        <w:t>NW_020185331.1  5577173   ----.--.--G------.----.----.---.--..........-.-..-.--.-..--.  5577197</w:t>
      </w:r>
    </w:p>
    <w:p>
      <w:r>
        <w:t>NW_020185331.1  9762754   ----.--.--.------.----.----.---.--.....CG...-.-..-.--.-..--.  9762730</w:t>
      </w:r>
    </w:p>
    <w:p>
      <w:r>
        <w:t>NW_020185331.1  366886    ----.--.--.------.----.----.---.--..........-.-..-.--.-..--.  366862</w:t>
      </w:r>
    </w:p>
    <w:p>
      <w:r>
        <w:t>NW_020185331.1  9901606   ----.--.--.------.----.----.---.--..........-.-..-.--.-..--.  9901630</w:t>
      </w:r>
    </w:p>
    <w:p>
      <w:r>
        <w:t>NW_020185331.1  3645545   ----.--.--.------.----.----.---.--..........-.-..-.--.-..--.  3645569</w:t>
      </w:r>
    </w:p>
    <w:p>
      <w:r>
        <w:t>NW_020185331.1  2332013   ----.--.--.------.----.----.---.--..........-.-..-.--.-.G--.  2332037</w:t>
      </w:r>
    </w:p>
    <w:p>
      <w:r>
        <w:t>NW_020185331.1  6387003   ----.--.--.------.----.----.---.--..........-.-..-.--.-..--.  6386979</w:t>
      </w:r>
    </w:p>
    <w:p>
      <w:r>
        <w:t>NW_020185331.1  5670325   ----.--.--.------.----.----.---.--..........-.-..-.--.-..--.  5670301</w:t>
      </w:r>
    </w:p>
    <w:p>
      <w:r>
        <w:t>NW_020185321.1  9743577   ----.--.--.------.----.----.---.--..........-.-..-.--.-..--.  9743601</w:t>
      </w:r>
    </w:p>
    <w:p>
      <w:r>
        <w:t>NW_020185321.1  9397702   ----.--.--.------.----.----.---.--..........-.-..-.--C-..--C  9397678</w:t>
      </w:r>
    </w:p>
    <w:p>
      <w:r>
        <w:t>NW_020185321.1  350437    ----.--.--.------.----.----.---.--..........-.-..-.--.-..--.  350461</w:t>
      </w:r>
    </w:p>
    <w:p>
      <w:r>
        <w:t>NW_020185321.1  6185065   ----.--.--.------.----.----.---.--..........-.-..-.--.-..--.  6185041</w:t>
      </w:r>
    </w:p>
    <w:p>
      <w:r>
        <w:t>NW_020185321.1  5589012   ----.--.--.------.----.----.---.--..T.C.....-.-..-.--.-..--.  5588988</w:t>
      </w:r>
    </w:p>
    <w:p>
      <w:r>
        <w:t>NW_020185321.1  2652256   ----.--.--.------.----.----.---.--..........-.-..-.--.-.G--.  2652280</w:t>
      </w:r>
    </w:p>
    <w:p>
      <w:r>
        <w:t>NW_020185321.1  499935    ----.--.--.------.----.----.---.--.........T-.-..-.--.-..--.  499911</w:t>
      </w:r>
    </w:p>
    <w:p>
      <w:r>
        <w:t>NW_020185321.1  5978811   ----.--.--.------.----.----.---.--.......C..-.-..-.--.-..--.  5978787</w:t>
      </w:r>
    </w:p>
    <w:p>
      <w:r>
        <w:t>NW_020185321.1  4267683   ----.--.--.------.----.----.---.--..........-.-..-.--.-..--.  4267659</w:t>
      </w:r>
    </w:p>
    <w:p>
      <w:r>
        <w:t>NW_020185321.1  9910693   ----.--.--.------.----.----.---.--..........-.-..-.--.-..--.  9910669</w:t>
      </w:r>
    </w:p>
    <w:p>
      <w:r>
        <w:t>NW_020185321.1  5360813   ----.--.--.------.----.----.---.--..........-.-..-.--.-..--.  5360837</w:t>
      </w:r>
    </w:p>
    <w:p>
      <w:r>
        <w:t>NW_020185321.1  6355899   ----.--.--.------.----.----.---.--..........-.-..-T--.-..--.  6355875</w:t>
      </w:r>
    </w:p>
    <w:p>
      <w:r>
        <w:t>NW_020185321.1  3157861   ----.--.--.------A----.----A---.--..........-.-..-.--.-..--.  3157885</w:t>
      </w:r>
    </w:p>
    <w:p>
      <w:r>
        <w:t>NW_020185321.1  5674873   ----.--.--.------.----.----.---.--..........-.-..-.--.-..--.  5674897</w:t>
      </w:r>
    </w:p>
    <w:p>
      <w:r>
        <w:t>NW_020185321.1  4422183   ----.--.--.------.----.----.---.--..........-.-..-.--.-..--.  4422207</w:t>
      </w:r>
    </w:p>
    <w:p>
      <w:r>
        <w:t>NW_020185321.1  8101587   ----.--.--.------.----.----.---.--..........-.-..-.--.-..--.  8101611</w:t>
      </w:r>
    </w:p>
    <w:p>
      <w:r>
        <w:t>NW_020185321.1  4940475   ----.--.--.------T----.----.---.--..........-.-..-.--C-..--.  4940499</w:t>
      </w:r>
    </w:p>
    <w:p>
      <w:r>
        <w:t>NW_020185321.1  777223    ----.--.--.------.----.----.---.--..........-.-..-.--G-..--.  777199</w:t>
      </w:r>
    </w:p>
    <w:p>
      <w:r>
        <w:t>NW_020185321.1  8671598   ----.--.--.------.----.----.---.--..........-.-..-.--.-C.--.  8671574</w:t>
      </w:r>
    </w:p>
    <w:p>
      <w:r>
        <w:t>NW_020185321.1  8420687   ----.--.--.------.----.----.---.--..........-.-..-.--.-..--.  8420711</w:t>
      </w:r>
    </w:p>
    <w:p>
      <w:r>
        <w:t>NW_020185321.1  3789948   ----.--.--.------.----.----.---.--..........-.-..-.--.-..AG.  3789922</w:t>
      </w:r>
    </w:p>
    <w:p>
      <w:r>
        <w:t>NW_020175400.1  301045    ----.--.--.                                                   301043</w:t>
      </w:r>
    </w:p>
    <w:p>
      <w:r>
        <w:t>NW_020175400.1  699002    ----.--.--.------.----.----.---.--..........-.-..-.--.-..--.  699026</w:t>
      </w:r>
    </w:p>
    <w:p>
      <w:r>
        <w:t>NW_020175400.1  2833451   ----.--.--.------.----.----.---.--..........-.-..-.--.-..--.  2833427</w:t>
      </w:r>
    </w:p>
    <w:p>
      <w:r>
        <w:t>NW_020175400.1  1738408   ----.--.--.------.----.----.---.--..........-.-..-.--.-..--.  1738384</w:t>
      </w:r>
    </w:p>
    <w:p>
      <w:r>
        <w:t>NW_020175400.1  770764    ----.--.--.------.----.----.---.--..........-.-..-.--.-..--.  770740</w:t>
      </w:r>
    </w:p>
    <w:p>
      <w:r>
        <w:t>NW_020175400.1  797684    ----.--.--.------.----.----.---.--..........-.-..-.--.-..--.  797660</w:t>
      </w:r>
    </w:p>
    <w:p>
      <w:r>
        <w:t>NW_020175053.1  2171821   ----.--.--.------.----.----.---.--..........-.-..-.--.-..--.  2171797</w:t>
      </w:r>
    </w:p>
    <w:p>
      <w:r>
        <w:t>NW_020175053.1  768560    ----.--.--.------.----.----.---.--..........-.-..-.--C-..--.  768584</w:t>
      </w:r>
    </w:p>
    <w:p>
      <w:r>
        <w:t>NW_020175053.1  1958953   ----.--.--.------.----.----.---G--..........-.-..-.--.-..--.  1958977</w:t>
      </w:r>
    </w:p>
    <w:p>
      <w:r>
        <w:t>NW_020175053.1  6740640   ----.--.--.------.----.----.---.--..........-.-..-G--.-..--.  6740664</w:t>
      </w:r>
    </w:p>
    <w:p>
      <w:r>
        <w:t>NW_020175053.1  5592983   ----.--.--.------A----.A---.CC-.GG..........-.-..-.--.-..--.  5593012</w:t>
      </w:r>
    </w:p>
    <w:p>
      <w:r>
        <w:t>NW_020175053.1  7556935   ----.--.--.------.----.----.---.--.......C..-.-..-.--.-..--.  7556959</w:t>
      </w:r>
    </w:p>
    <w:p>
      <w:r>
        <w:t>NW_020175053.1  8640079   ----.--.--.------.----.----.---.--..........-.-..-.--.-..--.  8640055</w:t>
      </w:r>
    </w:p>
    <w:p>
      <w:r>
        <w:t>NW_020175053.1  3199500   ----.--.--.------.----.----.---.--..........-.-..-.--.-..--.  3199524</w:t>
      </w:r>
    </w:p>
    <w:p>
      <w:r>
        <w:t>NW_020175053.1  6818728   ----.--.--.------.----.----.---.--....C.....-.-..-.--.-..--.  6818704</w:t>
      </w:r>
    </w:p>
    <w:p>
      <w:r>
        <w:t>NW_020175053.1  8198284   ----.--.--.------.----.----.---.--..........-.-..-.C-.-..     8198260</w:t>
      </w:r>
    </w:p>
    <w:p>
      <w:r>
        <w:t>NW_020175049.1  1257564   ----.--.--.------.----.----.---.--..........-.-..-.--.-..--.  1257588</w:t>
      </w:r>
    </w:p>
    <w:p>
      <w:r>
        <w:t>NW_020175049.1  570522    ----.--.--.------.----.----.---.--..........-.-..-.--.-..--.  570498</w:t>
      </w:r>
    </w:p>
    <w:p>
      <w:r>
        <w:t>NW_020174938.1  4117102   ----.--.--.------.----.----.---.--..........-.-..-.--.-..--.  4117078</w:t>
      </w:r>
    </w:p>
    <w:p>
      <w:r>
        <w:t>NW_020174938.1  3430813   ----.--.--.------.----.----.---.--..........-.-G.-.--.-..--.  3430789</w:t>
      </w:r>
    </w:p>
    <w:p>
      <w:r>
        <w:t>NW_020174938.1  1029982   ----.--.----------------------------........-.-..-.--.-..--.  1029999</w:t>
      </w:r>
    </w:p>
    <w:p>
      <w:r>
        <w:t>NW_020174938.1  2050269   ----.--.--.------.----.----.---.--..........-.-..-.--.-..--.  2050293</w:t>
      </w:r>
    </w:p>
    <w:p>
      <w:r>
        <w:t>NW_020174712.1  4387887   ----.--.--C------.----.----.---.--..........-.-..-.--.-..--.  4387911</w:t>
      </w:r>
    </w:p>
    <w:p>
      <w:r>
        <w:t>NW_020174712.1  5831511   ----.--.--.------.----.----.---.--..........-.-..-T--.-..--.  5831487</w:t>
      </w:r>
    </w:p>
    <w:p>
      <w:r>
        <w:t>NW_020174712.1  6481743   ----.--.--.------.----.----.---.--..........-.-..-.--.-..--.  6481719</w:t>
      </w:r>
    </w:p>
    <w:p>
      <w:r>
        <w:t>NW_020174712.1  5743070   ----.--.--.------.----.----.---.--....G.....-.-..-.--.-..--.  5743094</w:t>
      </w:r>
    </w:p>
    <w:p>
      <w:r>
        <w:t>NW_020174712.1  5883971   ----.--.--.------.----.----.---.--..........-.-..-.--.-..--.  5883995</w:t>
      </w:r>
    </w:p>
    <w:p>
      <w:r>
        <w:t>NW_020174712.1  2659438   ----.--.--G------.----.----.---.--..........-C-..-.--.-..--.  2659462</w:t>
      </w:r>
    </w:p>
    <w:p>
      <w:r>
        <w:t>NW_020174712.1  3480035   ----.--.--.------.----.----.---.--..........-.-..-.--.-..--.  3480011</w:t>
      </w:r>
    </w:p>
    <w:p>
      <w:r>
        <w:t>NW_020174712.1  4519659   ----.--.--.------.----.----.---.--..........-.-..-.--.-..--.  4519683</w:t>
      </w:r>
    </w:p>
    <w:p>
      <w:r>
        <w:t>NW_020174712.1  2588501   ----.--.--.------.----.----.---.--..........-.-..-.--.-..--.  2588477</w:t>
      </w:r>
    </w:p>
    <w:p>
      <w:r>
        <w:t>NW_020174712.1  1273937   ----.--.--.------.----.----.---.--..........-.-..-.--.-..--.  1273913</w:t>
      </w:r>
    </w:p>
    <w:p>
      <w:r>
        <w:t>NW_020174712.1  4261918   ----.--.--.------.----.----.---.--..........-.-..-.--.-..--C  4261894</w:t>
      </w:r>
    </w:p>
    <w:p>
      <w:r>
        <w:t>NW_020174712.1  2778196   ----.--.--.------.----.----.---.--..........-.-..-.--.-..--.  2778172</w:t>
      </w:r>
    </w:p>
    <w:p>
      <w:r>
        <w:t>NW_020174425.1  854276    ----.--.--.------.----.----.---.--..........-.-..-.--.-..--.  854300</w:t>
      </w:r>
    </w:p>
    <w:p>
      <w:r>
        <w:t>NW_020174425.1  161745    ----.--.--.------.----.----.---.--..........-.-..-.--.-..--.  161721</w:t>
      </w:r>
    </w:p>
    <w:p>
      <w:r>
        <w:t>NW_020174425.1  2693544   ----.--.--.------.----.----.---.--..........-.-..-.--.-..--.  2693520</w:t>
      </w:r>
    </w:p>
    <w:p>
      <w:r>
        <w:t>NW_020174425.1  1223437   ----.--.--.------.----.----.---.--..........-.-..-.--.-.G--.  1223461</w:t>
      </w:r>
    </w:p>
    <w:p>
      <w:r>
        <w:t>NW_020174425.1  2880550   ----.--.--.------.----.----.---.--..........-.-..-.--.-C.--.  2880526</w:t>
      </w:r>
    </w:p>
    <w:p>
      <w:r>
        <w:t>NW_020174425.1  2681905   ----.--.--.------.----.----.---.--..........-.-..-.--.-.T--.  2681929</w:t>
      </w:r>
    </w:p>
    <w:p>
      <w:r>
        <w:t>NW_020174425.1  2214550   ----.--.--.------.----.----.---.--..........-.-..-T--.-..--.  2214574</w:t>
      </w:r>
    </w:p>
    <w:p>
      <w:r>
        <w:t>NW_020174425.1  1162576   ----.--.--.                                                   1162574</w:t>
      </w:r>
    </w:p>
    <w:p>
      <w:r>
        <w:t>NW_020174135.1  915182    ----.--.--.------.----.----.---.--..........-.-..-.--.-..--.  915206</w:t>
      </w:r>
    </w:p>
    <w:p>
      <w:r>
        <w:t>NW_020174135.1  15675713  ----.--.--.------.----.----.---.--..........-.-..-A--.-..--.  15675689</w:t>
      </w:r>
    </w:p>
    <w:p>
      <w:r>
        <w:t>NW_020174135.1  7594797   ----.--.--.------.----.----.---.--..........-.-..-.--.-.C--.  7594773</w:t>
      </w:r>
    </w:p>
    <w:p>
      <w:r>
        <w:t>NW_020174135.1  11379974  ----.--.--.------.----.----.---.--.....C.C..-.-G.-.--.-..--.  11379950</w:t>
      </w:r>
    </w:p>
    <w:p>
      <w:r>
        <w:t>NW_020174135.1  8520207   ----.--.--.------.----.----.---.--.......C..-.-..-.--.-..--.  8520183</w:t>
      </w:r>
    </w:p>
    <w:p>
      <w:r>
        <w:t>NW_020174135.1  12331285  ----.--.--.------.----.----.---.--.....C....-.-..-.--.-.G--.  12331309</w:t>
      </w:r>
    </w:p>
    <w:p>
      <w:r>
        <w:t>NW_020174135.1  4106973   ----.--.--.------.----.----.---.--..........-.-..-.--.-..--.  4106997</w:t>
      </w:r>
    </w:p>
    <w:p>
      <w:r>
        <w:t>NW_020174135.1  15786580  ----.AC.--.------.----.----.---.--.......C..-.-..-.--.-..--.  15786606</w:t>
      </w:r>
    </w:p>
    <w:p>
      <w:r>
        <w:t>NW_020174135.1  3849771   ----.--.--.------.----.----.---.--..........-.-..-.--.-G.--.  3849747</w:t>
      </w:r>
    </w:p>
    <w:p>
      <w:r>
        <w:t>NW_020174135.1  7885103   ----.--.--.------.----.----.---.--..........-.-..-T--.-..--.  7885127</w:t>
      </w:r>
    </w:p>
    <w:p>
      <w:r>
        <w:t>NW_020174135.1  15412163  ----.--.--.------.----.----.---.--..........-.-..-.--.-..--.  15412139</w:t>
      </w:r>
    </w:p>
    <w:p>
      <w:r>
        <w:t>NW_020174103.1  259343    ----.--.--.------.----.----.---.--..........-.-..-.--.-..--.  259319</w:t>
      </w:r>
    </w:p>
    <w:p>
      <w:r>
        <w:t>NW_020174103.1  853798    ----.--.--.------.----.----.---.--..........-C-..-.--.-..--.  853774</w:t>
      </w:r>
    </w:p>
    <w:p>
      <w:r>
        <w:t>NW_020174103.1  327899    ----.--.--.------.----.----.---.--..........-.-..-T--.-..--C  327875</w:t>
      </w:r>
    </w:p>
    <w:p>
      <w:r>
        <w:t>NW_020174103.1  142330    ----.--.--.------.----.----.---.--..........-.-..-.--.-..     142307</w:t>
      </w:r>
    </w:p>
    <w:p>
      <w:r>
        <w:t>NW_020174103.1  863476    ----.--.--.------.----.----.---.--..........-.-..-.--.-..--.  863500</w:t>
      </w:r>
    </w:p>
    <w:p>
      <w:r>
        <w:t>NW_020174103.1  1616476   ----.--.--.------.----.----.---.--..........-.-..-.--.-..--.  1616452</w:t>
      </w:r>
    </w:p>
    <w:p>
      <w:r>
        <w:t>NW_020174103.1  1134117   ----.--.--.------.----.----.---.--..........-.-..-.--.-..--.  1134093</w:t>
      </w:r>
    </w:p>
    <w:p>
      <w:r>
        <w:t>NW_020174038.1  2741048   ----.--.--.------.----.----.---.--..........-.-..-.--.-..--.  2741024</w:t>
      </w:r>
    </w:p>
    <w:p>
      <w:r>
        <w:t>NW_020174038.1  1619021   ----.--.--.------.----.----.---.--..........-.-..-.--.-..--.  1618997</w:t>
      </w:r>
    </w:p>
    <w:p>
      <w:r>
        <w:t>NW_020174038.1  2226177   ----.--.--.------.----.----.---.--..........-.-..-.--.-..--.  2226201</w:t>
      </w:r>
    </w:p>
    <w:p>
      <w:r>
        <w:t>NW_020174038.1  1833845   ----.--.--.------.----.----.---.--..........-.-..-.--.-G.--C  1833821</w:t>
      </w:r>
    </w:p>
    <w:p>
      <w:r>
        <w:t>NW_020174038.1  131148    ----.--.--.------.----.----.---.--.......G..-.-..-.--.-..--.  131124</w:t>
      </w:r>
    </w:p>
    <w:p>
      <w:r>
        <w:t>NW_020173979.1  919117    ----.--.--.------.----.----.---.--..........-.-..-.--.-..--.  919093</w:t>
      </w:r>
    </w:p>
    <w:p>
      <w:r>
        <w:t>NW_020173979.1  94842     ----.--.--.------.----.----.---.--....G...G.-.-..-.--.-..--.  94818</w:t>
      </w:r>
    </w:p>
    <w:p>
      <w:r>
        <w:t>NW_020173979.1  8843763   ----.--.--.------.----.----.---.--..........-.-..-.--.-..--.  8843739</w:t>
      </w:r>
    </w:p>
    <w:p>
      <w:r>
        <w:t>NW_020173979.1  846549    ----.--.--.------.----.----.---.--.A..G.G...-.-..-T--.-..--.  846573</w:t>
      </w:r>
    </w:p>
    <w:p>
      <w:r>
        <w:t>NW_020173979.1  5765806   ----.--.--.------.----.----.---.--..........-.-..-.--.-..--.  5765782</w:t>
      </w:r>
    </w:p>
    <w:p>
      <w:r>
        <w:t>NW_020173979.1  4939496   ----.--.--.------.----.----.---.--..........-.-..-.--.-..--.  4939520</w:t>
      </w:r>
    </w:p>
    <w:p>
      <w:r>
        <w:t>NW_020173979.1  3445571   ----.--.--.------.----.----.---.--..........-.-..-.--T-..--.  3445595</w:t>
      </w:r>
    </w:p>
    <w:p>
      <w:r>
        <w:t>NW_020173979.1  6547082   ----.--.--.------.----.----.---.--..........-.-..-.--.-..--.  6547058</w:t>
      </w:r>
    </w:p>
    <w:p>
      <w:r>
        <w:t>NW_020173766.1  1645675   ----.--.--G------.----.----.---.--..........-.-..-.--.-..--.  1645651</w:t>
      </w:r>
    </w:p>
    <w:p>
      <w:r>
        <w:t>NW_020173766.1  1010964   ----.--.--.------.----.----.---.--..........-.-..-.--.-..--.  1010988</w:t>
      </w:r>
    </w:p>
    <w:p>
      <w:r>
        <w:t>NW_020173766.1  1223866   ----.--.--.------.----.----.---.--..........-.-..-.--.-..--.  1223890</w:t>
      </w:r>
    </w:p>
    <w:p>
      <w:r>
        <w:t>NW_020173766.1  1529993   ----.--.--.------.----.----.---.--..........-.-..-.--.-..--.  1530017</w:t>
      </w:r>
    </w:p>
    <w:p>
      <w:r>
        <w:t>NW_020173766.1  2324807   ----.--.--.------.----.----.---.--..........-.-..-.--.-..--.  2324831</w:t>
      </w:r>
    </w:p>
    <w:p>
      <w:r>
        <w:t>NW_020173231.1  1940408   ----.--.--.------.----.----.---.--..........-.-..-.--.-..--.  1940432</w:t>
      </w:r>
    </w:p>
    <w:p>
      <w:r>
        <w:t>NW_020173231.1  3641771   ----.--.--.------.----.----.---.--.......G..-.-..-.--.-..--.  3641747</w:t>
      </w:r>
    </w:p>
    <w:p>
      <w:r>
        <w:t>NW_020173231.1  3432621   ----.--.--.------.----.----A---.--..........-.-..-.--.-..--.  3432597</w:t>
      </w:r>
    </w:p>
    <w:p>
      <w:r>
        <w:t>NW_020173201.1  4070658   ----.--.--.------.----.----.---.--..........-.-..-.--.-..--C  4070634</w:t>
      </w:r>
    </w:p>
    <w:p>
      <w:r>
        <w:t>NW_020173201.1  4914274   ----.--.--.------.----.----.---.--..........-.-..-G--.-..--.  4914250</w:t>
      </w:r>
    </w:p>
    <w:p>
      <w:r>
        <w:t>NW_020173201.1  1438300   ----.--.--.------.----.----.---.--......G...-.-..-.--.-..--.  1438324</w:t>
      </w:r>
    </w:p>
    <w:p>
      <w:r>
        <w:t>NW_020173042.1  2902260   ----.--.--.------.----.----.---.--..........-.-..-.--.-T.--.  2902284</w:t>
      </w:r>
    </w:p>
    <w:p>
      <w:r>
        <w:t>NW_020173042.1  1097775   ----.--.--.------.----.----.---.--..........-.-..-.--.        1097796</w:t>
      </w:r>
    </w:p>
    <w:p>
      <w:r>
        <w:t>NW_020173042.1  2390511   ----.--.--.------.----.----.---.--..........-.-..-.--.-C.--.  2390487</w:t>
      </w:r>
    </w:p>
    <w:p>
      <w:r>
        <w:t>NW_020173042.1  2872310   ----.--.--.------.----.----.---.--..........-.-..-.--.-.T--.  2872334</w:t>
      </w:r>
    </w:p>
    <w:p>
      <w:r>
        <w:t>NW_020172993.1  243805    ----.--.--.------.----.----.---.--..A.G.....-.-..-.--.-..--.  243829</w:t>
      </w:r>
    </w:p>
    <w:p>
      <w:r>
        <w:t>NW_020172993.1  941873    ----.--.--.------.----.----.---.--..........-.-..-A--.-..--.  941897</w:t>
      </w:r>
    </w:p>
    <w:p>
      <w:r>
        <w:t>NW_020172821.1  87583     ----.--.--.------.----.----.---.--..........-.-..-.--.-..--.  87559</w:t>
      </w:r>
    </w:p>
    <w:p>
      <w:r>
        <w:t>NW_020172821.1  110980    ----.--.--.------.----.----.---.--..........-.-..-.--.-..--.  110956</w:t>
      </w:r>
    </w:p>
    <w:p>
      <w:r>
        <w:t>NW_020171987.1  1262390   ----.--.--.------.----.----.---.--..........-.-..-.--.-..--.  1262414</w:t>
      </w:r>
    </w:p>
    <w:p>
      <w:r>
        <w:t>NW_020171987.1  516317    ----.--.--.------.----.----.---.--..........-.-..-.--.-..--.  516341</w:t>
      </w:r>
    </w:p>
    <w:p>
      <w:r>
        <w:t>NW_020185326.1  4059427   ----.--.--.------.----.----.---.--..........-.-..-.--.-..--.  4059403</w:t>
      </w:r>
    </w:p>
    <w:p>
      <w:r>
        <w:t>NW_020185326.1  467825    ----.--.--.-----------.----.---.--..G.......-.-..-.--.-..--.  467848</w:t>
      </w:r>
    </w:p>
    <w:p>
      <w:r>
        <w:t>NW_020185326.1  3167346   ----.--.--.------.----.----.---.--..........-.-..-.--.-..--.  3167322</w:t>
      </w:r>
    </w:p>
    <w:p>
      <w:r>
        <w:t>NW_020185326.1  3222951   ----.--.--.------.----.----.---.--..........-.-G.-.--.-..--.  3222927</w:t>
      </w:r>
    </w:p>
    <w:p>
      <w:r>
        <w:t>NW_020185326.1  3155799   ----.--.--.------.----.----.---.--..........-.-..-.--.-..--.  3155775</w:t>
      </w:r>
    </w:p>
    <w:p>
      <w:r>
        <w:t>NW_020185325.1  2937138   ----.--.--.------.----.----.---.--..........-.-..-.--.-..--.  2937114</w:t>
      </w:r>
    </w:p>
    <w:p>
      <w:r>
        <w:t>NW_020185325.1  3811670   ----.--.--.------.----.----.---.--..........-.-..-.--.-..--.  3811694</w:t>
      </w:r>
    </w:p>
    <w:p>
      <w:r>
        <w:t>NW_020185325.1  7131111   ----.--.--.------.----.----.---.--..........-.-..-.--.-..--.  7131135</w:t>
      </w:r>
    </w:p>
    <w:p>
      <w:r>
        <w:t>NW_020185325.1  6104555   ----.--.--.------.----.----.---.--..........-.-..-.--.-..--.  6104531</w:t>
      </w:r>
    </w:p>
    <w:p>
      <w:r>
        <w:t>NW_020185325.1  3536506   ----.--.--.------.----.----.---.--..........-.-..-.--.-..--.  3536482</w:t>
      </w:r>
    </w:p>
    <w:p>
      <w:r>
        <w:t>NW_020185325.1  7079083   ----.--.--.------.----.----.---.--..........-.-..-.--.-..--.  7079059</w:t>
      </w:r>
    </w:p>
    <w:p>
      <w:r>
        <w:t>NW_020185325.1  7599955   ----.--.--.------.----.----.---.--..........-.-..-.--.-..--.  7599979</w:t>
      </w:r>
    </w:p>
    <w:p>
      <w:r>
        <w:t>NW_020185325.1  300135    ----.--.--.------.----.----.---.--..........-.-..-.--.-..--.  300159</w:t>
      </w:r>
    </w:p>
    <w:p>
      <w:r>
        <w:t>NW_020185325.1  3150015   ----.--.--.------.----.----.---.--..........-.-..-.--.-..--.  3149991</w:t>
      </w:r>
    </w:p>
    <w:p>
      <w:r>
        <w:t>NW_020185325.1  5435954   ----.--.--.------.----.----.---.--..........-.-..-.--.-..--.  5435930</w:t>
      </w:r>
    </w:p>
    <w:p>
      <w:r>
        <w:t>NW_020175700.1  3277934   ----.--.--.------.----.----.---.--..........-.-..-.--.-..--.  3277958</w:t>
      </w:r>
    </w:p>
    <w:p>
      <w:r>
        <w:t>NW_020175700.1  1261604   ----.--.--.------.----.----.---.--..........-.-..-.--.-G.--.  1261580</w:t>
      </w:r>
    </w:p>
    <w:p>
      <w:r>
        <w:t>NW_020175700.1  3407038   ----.--.--.------.----.----.---.--..........-.-..-.--.-..--.  3407014</w:t>
      </w:r>
    </w:p>
    <w:p>
      <w:r>
        <w:t>NW_020175221.1  4098745   ----.--.--.------.----.----.---.--..........-.-..-.--.-..--.  4098721</w:t>
      </w:r>
    </w:p>
    <w:p>
      <w:r>
        <w:t>NW_020175221.1  4722142   ----.--.--.------.----.----.---.--..........-.-..-.--.-..--.  4722166</w:t>
      </w:r>
    </w:p>
    <w:p>
      <w:r>
        <w:t>NW_020175221.1  6687322   ----.--.--.------.----.----.---.--..........-.-..-.--.-T.--.  6687346</w:t>
      </w:r>
    </w:p>
    <w:p>
      <w:r>
        <w:t>NW_020175221.1  2591080   ----.--.--.------.----.----.---.--..........-.-..-.--.-..--.  2591104</w:t>
      </w:r>
    </w:p>
    <w:p>
      <w:r>
        <w:t>NW_020175221.1  2365311   ----.--.--.------.----.----.---.--..........-.-..-.--.-..--.  2365287</w:t>
      </w:r>
    </w:p>
    <w:p>
      <w:r>
        <w:t>NW_020175191.1  1407551   ----.--.--.------.----.----.---.--..........-.-..-.--.-..--C  1407527</w:t>
      </w:r>
    </w:p>
    <w:p>
      <w:r>
        <w:t>NW_020175191.1  3106322   ----.--.--.------.----.----C---.--..........-.-..-.--.-..--C  3106298</w:t>
      </w:r>
    </w:p>
    <w:p>
      <w:r>
        <w:t>NW_020175191.1  7833433   ----.--.--.------.----.----.---.--..........-.-..-.--.-..--.  7833409</w:t>
      </w:r>
    </w:p>
    <w:p>
      <w:r>
        <w:t>NW_020175191.1  4114545   ----.--.--.------.----.----.---.--..........-.-..-.--.-..--.  4114569</w:t>
      </w:r>
    </w:p>
    <w:p>
      <w:r>
        <w:t>NW_020175191.1  7093944   ----G--.--.------.----.----.---.--.A........-.-..-.--.-..--.  7093968</w:t>
      </w:r>
    </w:p>
    <w:p>
      <w:r>
        <w:t>NW_020175191.1  1640711   ----.--.--.------.----.----.---.--..........-.-..-.--.-..--C  1640687</w:t>
      </w:r>
    </w:p>
    <w:p>
      <w:r>
        <w:t>NW_020175191.1  368179    ----.--.--.------.----.----.---.--..........-.-..-.--G-..--.  368203</w:t>
      </w:r>
    </w:p>
    <w:p>
      <w:r>
        <w:t>NW_020175191.1  4313235   ----.--.--G------.----.----.---.--....C.....-C-..-.--.-..--C  4313259</w:t>
      </w:r>
    </w:p>
    <w:p>
      <w:r>
        <w:t>NW_020175191.1  338629    ----.--.--.------.----.----.---.--..........-.-..-.--.-..--.  338605</w:t>
      </w:r>
    </w:p>
    <w:p>
      <w:r>
        <w:t>NW_020175191.1  1524725   ----.--.--.------.----.----.---.--..........-.-..-.--.-..--C  1524749</w:t>
      </w:r>
    </w:p>
    <w:p>
      <w:r>
        <w:t>NW_020175018.1  8330287   ----.--.--.------G----.----.---.--..........-.-..-.--.-..--.  8330311</w:t>
      </w:r>
    </w:p>
    <w:p>
      <w:r>
        <w:t>NW_020175018.1  14534947  ----.--.--.------.----.----.---.--..........-.-..-.--.-..--.  14534923</w:t>
      </w:r>
    </w:p>
    <w:p>
      <w:r>
        <w:t>NW_020175018.1  10560921  ----------------------.----.---.--..........-.-..-.--.-..--.  10560901</w:t>
      </w:r>
    </w:p>
    <w:p>
      <w:r>
        <w:t>NW_020175018.1  10537800  ----.--.--.------.----.----.---.--..........-.-..-.--G-..--.  10537776</w:t>
      </w:r>
    </w:p>
    <w:p>
      <w:r>
        <w:t>NW_020175018.1  9742018   ----.--.--.------.----.----.---.--.A....G...-.-..-.--.-G.--.  9741994</w:t>
      </w:r>
    </w:p>
    <w:p>
      <w:r>
        <w:t>NW_020175018.1  7318006   ----.--.--.------.----.----.---.--..........-.-..-.--.-..--.  7317982</w:t>
      </w:r>
    </w:p>
    <w:p>
      <w:r>
        <w:t>NW_020175018.1  4123582   ----.--.--.------.----.----.---.--..........-.-..-.--.-..--.  4123606</w:t>
      </w:r>
    </w:p>
    <w:p>
      <w:r>
        <w:t>NW_020175018.1  11065236  ----.--.--.------.----.----.---.--......G...-.-..-.--.-..--.  11065260</w:t>
      </w:r>
    </w:p>
    <w:p>
      <w:r>
        <w:t>NW_020175018.1  16672583  ----.--.--G------.----.----.---.--..........-C-..-.--.-..--.  16672607</w:t>
      </w:r>
    </w:p>
    <w:p>
      <w:r>
        <w:t>NW_020175018.1  15401975  ----.--.--.------.----.----.---.--..........-.-..-.--.-..--.  15401951</w:t>
      </w:r>
    </w:p>
    <w:p>
      <w:r>
        <w:t>NW_020175018.1  7276016   ----.--.--.------.----.----.---.--..........-.-..-.--.-..--.  7275992</w:t>
      </w:r>
    </w:p>
    <w:p>
      <w:r>
        <w:t>NW_020175018.1  9898655   ----G--.--.------.----.----.---.--..........-.-..-.--.-..--.  9898631</w:t>
      </w:r>
    </w:p>
    <w:p>
      <w:r>
        <w:t>NW_020175017.1  2445927   ----.--.--.------.----.----.---.--..........-C-..-.--.-..--.  2445951</w:t>
      </w:r>
    </w:p>
    <w:p>
      <w:r>
        <w:t>NW_020175017.1  6393343   ----.--.--.------.----.----.---.--..........-.-..-.--.-..--.  6393319</w:t>
      </w:r>
    </w:p>
    <w:p>
      <w:r>
        <w:t>NW_020175017.1  4294759   ----.--.--.------.----.----.---.--..........-.-..-.--.-..--.  4294783</w:t>
      </w:r>
    </w:p>
    <w:p>
      <w:r>
        <w:t>NW_020175017.1  1560987   ----.--.--.------.----.----.---.--..........-.-..-.--.-..--.  1561011</w:t>
      </w:r>
    </w:p>
    <w:p>
      <w:r>
        <w:t>NW_020175017.1  5386116   ----.--.--.------.----.----.---.--..........-.-..-.--.-.G--.  5386140</w:t>
      </w:r>
    </w:p>
    <w:p>
      <w:r>
        <w:t>NW_020175017.1  3925406   ----.--.--.------.----.----.---.--.AT...G...-.-..-.--.-..--.  3925430</w:t>
      </w:r>
    </w:p>
    <w:p>
      <w:r>
        <w:t>NW_020175017.1  8124973   ----.--.--.------.----.----.---.--..........-.-..-.--.-..--.  8124997</w:t>
      </w:r>
    </w:p>
    <w:p>
      <w:r>
        <w:t>NW_020174923.1  7450756   ----.--.--.------.----.----.---.--..........-.-..-.--.-G.--.  7450732</w:t>
      </w:r>
    </w:p>
    <w:p>
      <w:r>
        <w:t>NW_020174923.1  13276842  ----.--.--.------.----.----.---.--..........-.-..-.--.-..--.  13276818</w:t>
      </w:r>
    </w:p>
    <w:p>
      <w:r>
        <w:t>NW_020174923.1  15454607  ----.--.--.------.----.----.---.--..........-.-..-.--.-..--.  15454631</w:t>
      </w:r>
    </w:p>
    <w:p>
      <w:r>
        <w:t>NW_020174923.1  6701681   ----.--.--.------.----.----.---.--..........-.-..-.--.-.G--.  6701705</w:t>
      </w:r>
    </w:p>
    <w:p>
      <w:r>
        <w:t>NW_020174923.1  12583532  ----.--.--G------.----.----.---.--..........-.-..-.--.-..--.  12583508</w:t>
      </w:r>
    </w:p>
    <w:p>
      <w:r>
        <w:t>NW_020174923.1  4809174   ----.--.--.------.----.----.---.--..T.......-.-..-T--.-G.--C  4809150</w:t>
      </w:r>
    </w:p>
    <w:p>
      <w:r>
        <w:t>NW_020174923.1  8922056   ----.--.--.------.----.----.---.--..........-.-..-.--.-..--.  8922080</w:t>
      </w:r>
    </w:p>
    <w:p>
      <w:r>
        <w:t>NW_020174923.1  6768988   ----.--.--.------.----.----.---.--..........-.-..-.--.-..--.  6768964</w:t>
      </w:r>
    </w:p>
    <w:p>
      <w:r>
        <w:t>NW_020174923.1  13177768  ----.--.--.------.----G----.---.--..........-.-..-.--.-..--.  13177792</w:t>
      </w:r>
    </w:p>
    <w:p>
      <w:r>
        <w:t>NW_020174923.1  2670788   ----.--.--.------.----.----.---.--..........-.-..-.--.-..--.  2670764</w:t>
      </w:r>
    </w:p>
    <w:p>
      <w:r>
        <w:t>NW_020174923.1  12662392  G---.G-.--.------.----.----.---.--....                        12662404</w:t>
      </w:r>
    </w:p>
    <w:p>
      <w:r>
        <w:t>NW_020174923.1  9446592   ----.--.--.------.----.----.---.--..........-.-..-.--.-..--.  9446568</w:t>
      </w:r>
    </w:p>
    <w:p>
      <w:r>
        <w:t>NW_020174923.1  7545606   ----.--.--.------.----.----.---.--..........-.-..-.--.-..--.  7545630</w:t>
      </w:r>
    </w:p>
    <w:p>
      <w:r>
        <w:t>NW_020174923.1  9129005   ----.--.--.------.----.----.---.--..........-.-..-.--.-G.--.  9129029</w:t>
      </w:r>
    </w:p>
    <w:p>
      <w:r>
        <w:t>NW_020174923.1  13549692  ----.--.--.------.----.----.---.--..........-.-..-.--.-..--.  13549668</w:t>
      </w:r>
    </w:p>
    <w:p>
      <w:r>
        <w:t>NW_020174923.1  17431310  ----.--.--.------.----.----.---.--..........-.-..-.--.-..--.  17431286</w:t>
      </w:r>
    </w:p>
    <w:p>
      <w:r>
        <w:t>NW_020174923.1  18160540  ----.--.--.------.----.----.---.--..........-.-..-.--.-..--.  18160516</w:t>
      </w:r>
    </w:p>
    <w:p>
      <w:r>
        <w:t>NW_020174923.1  3126744   ----.--.--.------.----.----.---.--..........-.-..-.--.-..--.  3126768</w:t>
      </w:r>
    </w:p>
    <w:p>
      <w:r>
        <w:t>NW_020174923.1  15408497  ----.--.--.------.----.----.---.--..........-.-..-.--.-..--.  15408521</w:t>
      </w:r>
    </w:p>
    <w:p>
      <w:r>
        <w:t>NW_020174923.1  13470368  ----.--.--.------.----.----.---.--..........-.-..-.--.-..--.  13470344</w:t>
      </w:r>
    </w:p>
    <w:p>
      <w:r>
        <w:t>NW_020174923.1  17599640  ----.--.--.------.----.----.---.--..........-.-..-.--.-..--.  17599664</w:t>
      </w:r>
    </w:p>
    <w:p>
      <w:r>
        <w:t>NW_020174923.1  15811417  ----.--.--.------.----.----.---.--..........-.-..-.--.-..--G  15811441</w:t>
      </w:r>
    </w:p>
    <w:p>
      <w:r>
        <w:t>NW_020174923.1  4415276   ----.--.--.------.----.----.---.--.......C..-.-..-.--.-..--C  4415300</w:t>
      </w:r>
    </w:p>
    <w:p>
      <w:r>
        <w:t>NW_020174923.1  11554242  ----.--.--.------.----.----.---.--..........-.-..-.--.-G.--.  11554218</w:t>
      </w:r>
    </w:p>
    <w:p>
      <w:r>
        <w:t>NW_020174923.1  11279153  ----.--.--.------.----.----.---.--..........-.-..-.--.-..--.  11279129</w:t>
      </w:r>
    </w:p>
    <w:p>
      <w:r>
        <w:t>NW_020174923.1  7997197   ----.--.--.------.----.----.---.--..........-.-..-.--.-..--.  7997221</w:t>
      </w:r>
    </w:p>
    <w:p>
      <w:r>
        <w:t>NW_020174923.1  2142071   ----.--.--.------.----.----.---.--..........-.-..-.--.-..--.  2142095</w:t>
      </w:r>
    </w:p>
    <w:p>
      <w:r>
        <w:t>NW_020174791.1  3625216   ----.--.AG.------.----.----.---.--.C........-.-..-.--.-..--.  3625190</w:t>
      </w:r>
    </w:p>
    <w:p>
      <w:r>
        <w:t>NW_020174791.1  3626830   ----.--.AG.------.----.----.---.--.C........-.-..-.--.-..--.  3626804</w:t>
      </w:r>
    </w:p>
    <w:p>
      <w:r>
        <w:t>NW_020174791.1  1840780   ----.--.--.------.----.----.---.--..........-.-..-.--.-..--.  1840804</w:t>
      </w:r>
    </w:p>
    <w:p>
      <w:r>
        <w:t>NW_020174791.1  2281759   ----.--.--.------.----.----.---.--..........-.-..-.--.-..--.  2281735</w:t>
      </w:r>
    </w:p>
    <w:p>
      <w:r>
        <w:t>NW_020174789.1  136665    ----.--.--.------.----.----.---.--..........-.-..-.--.-..--.  136689</w:t>
      </w:r>
    </w:p>
    <w:p>
      <w:r>
        <w:t>NW_020174650.1  486944    ----.--.--.------.----.----.---.--.T........-.-..-.--.-..--.  486968</w:t>
      </w:r>
    </w:p>
    <w:p>
      <w:r>
        <w:t>NW_020174642.1  8022421   ----.--.--.------.----.----.---.--..........-.-..-.--.-..--.  8022397</w:t>
      </w:r>
    </w:p>
    <w:p>
      <w:r>
        <w:t>NW_020174642.1  11342651  ----.--.--.------.----.----.---.--..........-.-..-.--.-.T--.  11342675</w:t>
      </w:r>
    </w:p>
    <w:p>
      <w:r>
        <w:t>NW_020174642.1  58200     ----.--.--.------G----.----.---.--..T.......-.-..-.--.-..--.  58224</w:t>
      </w:r>
    </w:p>
    <w:p>
      <w:r>
        <w:t>NW_020174642.1  3533500   ----.--.--.------.----.----.---.--..........-.-..-.--.-..--.  3533476</w:t>
      </w:r>
    </w:p>
    <w:p>
      <w:r>
        <w:t>NW_020174642.1  4041162   ----.--.--.------.----.----.---.--...G......-.-..-.--.-..--C  4041138</w:t>
      </w:r>
    </w:p>
    <w:p>
      <w:r>
        <w:t>NW_020174642.1  931552    ----.--.--.------.----.----.---.--..........-.-..-.--.-..--.  931528</w:t>
      </w:r>
    </w:p>
    <w:p>
      <w:r>
        <w:t>NW_020174642.1  9256728   ----.--.--C------.----.----.---.--....G.....-.-..-.--.-..--.  9256752</w:t>
      </w:r>
    </w:p>
    <w:p>
      <w:r>
        <w:t>NW_020174642.1  12249613  ----.--.--.------.----.----.---.--..........-.-..-.--.-..--.  12249637</w:t>
      </w:r>
    </w:p>
    <w:p>
      <w:r>
        <w:t>NW_020174642.1  626512    ----.--.--T-----------.----.---.--..........-.-..-.--.-..--.  626535</w:t>
      </w:r>
    </w:p>
    <w:p>
      <w:r>
        <w:t>NW_020174642.1  5256784   ----.--.--.------.----.----.---.--..........-.-..-.--.-..--.  5256808</w:t>
      </w:r>
    </w:p>
    <w:p>
      <w:r>
        <w:t>NW_020174642.1  10490787  ----.--.--.------.----.----.---.--..........-.-..-.--.-..--.  10490763</w:t>
      </w:r>
    </w:p>
    <w:p>
      <w:r>
        <w:t>NW_020174642.1  7239850   ----.--.--.------.----.----.---.--..........-.-..-.--.-..--.  7239826</w:t>
      </w:r>
    </w:p>
    <w:p>
      <w:r>
        <w:t>NW_020174642.1  4380785   ----.--.--.------.----.----.---.--..........-.-..-.--.-..--.  4380809</w:t>
      </w:r>
    </w:p>
    <w:p>
      <w:r>
        <w:t>NW_020174642.1  8512364   ----.--.--.------.----.----.---.--....GC...C-.-..-.--.-..--.  8512388</w:t>
      </w:r>
    </w:p>
    <w:p>
      <w:r>
        <w:t>NW_020174642.1  8515513   ----.--.--.------.----.----.---.--....GC...C-.-..-.--.-..--.  8515537</w:t>
      </w:r>
    </w:p>
    <w:p>
      <w:r>
        <w:t>NW_020174642.1  5044553   ----.--.--.------.----.----.---.--..........-.-..-.--.-T.--.  5044529</w:t>
      </w:r>
    </w:p>
    <w:p>
      <w:r>
        <w:t>NW_020174642.1  5328944   ----.--.--.------.----.----.---.--..........-.-..-.--.-..--.  5328968</w:t>
      </w:r>
    </w:p>
    <w:p>
      <w:r>
        <w:t>NW_020174642.1  1244201   ----.--.--.------.----.----.---.--..........-.-..-.--.-..--.  1244225</w:t>
      </w:r>
    </w:p>
    <w:p>
      <w:r>
        <w:t>NW_020174642.1  9726403   ----.--.--.------.----C----.---.--..T.......-.-..-.--.-..--.  9726427</w:t>
      </w:r>
    </w:p>
    <w:p>
      <w:r>
        <w:t>NW_020174642.1  11505819  ----.--.--.------.----.----.---.--..........-.-..-.--.-..--.  11505795</w:t>
      </w:r>
    </w:p>
    <w:p>
      <w:r>
        <w:t>NW_020174642.1  9140815   ----.--.--.------.----.----.---G--.....C....-.-..-.--.-..--.  9140839</w:t>
      </w:r>
    </w:p>
    <w:p>
      <w:r>
        <w:t>NW_020174372.1  1274312   ----.--.--.------.----.----.---.--..........-.-..-.--.-..--.  1274336</w:t>
      </w:r>
    </w:p>
    <w:p>
      <w:r>
        <w:t>NW_020174372.1  1597998   ----.--.--.------.----.----.---.--..........-.-..-.--.-..--.  1598022</w:t>
      </w:r>
    </w:p>
    <w:p>
      <w:r>
        <w:t>NW_020174372.1  1868970   ----.--.--.------.----.----.---.--..........-.-..-.--.-..--.  1868946</w:t>
      </w:r>
    </w:p>
    <w:p>
      <w:r>
        <w:t>NW_020174372.1  1002970   ----.--.--.------.----.----.---.--..........-.-..-.--.-.G--.  1002946</w:t>
      </w:r>
    </w:p>
    <w:p>
      <w:r>
        <w:t>NW_020174057.1  1487046   ----.--.--.------.----.----.---.--..........-.-..-.--.-..--.  1487070</w:t>
      </w:r>
    </w:p>
    <w:p>
      <w:r>
        <w:t>NW_020174057.1  2116115   ----.--.--.------.----.----.---.--..........-.-..-.--.-..--.  2116091</w:t>
      </w:r>
    </w:p>
    <w:p>
      <w:r>
        <w:t>NW_020174057.1  4820871   ----.--.--.------.----.----.---.--..........-.-..-.--.-.G--.  4820847</w:t>
      </w:r>
    </w:p>
    <w:p>
      <w:r>
        <w:t>NW_020174057.1  2197163   ----.--.--.------.----.----.---.--..........-.-..-.--.-..--.  2197187</w:t>
      </w:r>
    </w:p>
    <w:p>
      <w:r>
        <w:t>NW_020174057.1  2000787   ----.--.--.------.----.----.---.--..........-.-..-.--.-.G--.  2000811</w:t>
      </w:r>
    </w:p>
    <w:p>
      <w:r>
        <w:t>NW_020174057.1  1580350   ----.--.--.------.----.----.---.--..........-.-..-.--.-..--.  1580326</w:t>
      </w:r>
    </w:p>
    <w:p>
      <w:r>
        <w:t>NW_020174057.1  1223715   ----.--.--.------.----.----.---.--..........-.-.G-G--.-..--.  1223691</w:t>
      </w:r>
    </w:p>
    <w:p>
      <w:r>
        <w:t>NW_020174048.1  1551025   ----.--.--.------.----.----.---.--..........-.-..-.--.-..--C  1551049</w:t>
      </w:r>
    </w:p>
    <w:p>
      <w:r>
        <w:t>NW_020174048.1  5563849   ----.--.--.------.----.----.---.--..........-.-..-.--.-..--.  5563873</w:t>
      </w:r>
    </w:p>
    <w:p>
      <w:r>
        <w:t>NW_020174048.1  4950889   ----.--.--.------.----.----.---.--..........-.-..-.--.-..--.  4950913</w:t>
      </w:r>
    </w:p>
    <w:p>
      <w:r>
        <w:t>NW_020174048.1  2245034   ----.--.--.------.----.----.---.--..........-.-..-.--.-..--.  2245058</w:t>
      </w:r>
    </w:p>
    <w:p>
      <w:r>
        <w:t>NW_020174048.1  1136385   ----.--.--.------.----.----.---.--...C......-.-..-.--.-..--.  1136409</w:t>
      </w:r>
    </w:p>
    <w:p>
      <w:r>
        <w:t>NW_020174048.1  8136521   ----.--.--.------.----.----.---.--..........-.-..-.--.-..--.  8136545</w:t>
      </w:r>
    </w:p>
    <w:p>
      <w:r>
        <w:t>NW_020174048.1  5000295   ----.--.--.------.----.----.---.--..........-.-..-.--.-..--C  5000319</w:t>
      </w:r>
    </w:p>
    <w:p>
      <w:r>
        <w:t>NW_020174048.1  1045251   ----.--.--.------.----.----.---.--..........-.-..-.--.-..--.  1045275</w:t>
      </w:r>
    </w:p>
    <w:p>
      <w:r>
        <w:t>NW_020174048.1  1652763   ----.--.--.------.----.----.---.--..........-.-..-.--.-..--.  1652787</w:t>
      </w:r>
    </w:p>
    <w:p>
      <w:r>
        <w:t>NW_020174048.1  8304259   ----.--.--.------.----.----.---.--..........-.-..-.--.-.C--.  8304235</w:t>
      </w:r>
    </w:p>
    <w:p>
      <w:r>
        <w:t>NW_020173940.1  2259685   ----.--.--.------.----.----A---.--....G.....-.-..-.--.-..--.  2259709</w:t>
      </w:r>
    </w:p>
    <w:p>
      <w:r>
        <w:t>NW_020173940.1  1803947   ----.--.--.------.----.----.---.--..........-.-..-.--.-..--.  1803971</w:t>
      </w:r>
    </w:p>
    <w:p>
      <w:r>
        <w:t>NW_020173940.1  728068    ----.--.--.------.----.----.---.--..........-.-..-.--.-..--.  728092</w:t>
      </w:r>
    </w:p>
    <w:p>
      <w:r>
        <w:t>NW_020173940.1  933358    ----.--.--.------.----.----.---.--..........-.-..-.--.-G.--.  933382</w:t>
      </w:r>
    </w:p>
    <w:p>
      <w:r>
        <w:t>NW_020173937.1  790641    ----.--.--.------.----.----.---.--..........-.-..-.--.-..--.  790617</w:t>
      </w:r>
    </w:p>
    <w:p>
      <w:r>
        <w:t>NW_020173937.1  222174    ----.--.--.------.----.----.---.--..........-.-..-.--.-..--.  222198</w:t>
      </w:r>
    </w:p>
    <w:p>
      <w:r>
        <w:t>NW_020172638.1  1472693   ----.--.--.------.----.----.---.--..........-.-..-.--.-..--.  1472669</w:t>
      </w:r>
    </w:p>
    <w:p>
      <w:r>
        <w:t>NW_020172638.1  583398    ----.--.--.------.----.----.---.--..........-.-..-.--.-..--.  583374</w:t>
      </w:r>
    </w:p>
    <w:p>
      <w:r>
        <w:t>NW_020172638.1  2594160   ----.--.--.------.-------------.--....G.....-.-..-.--.-..--.  2594182</w:t>
      </w:r>
    </w:p>
    <w:p>
      <w:r>
        <w:t>NW_020172638.1  1066104   ----.--.--.------.----.----.---.--..........-.-..-.--.-..--.  1066080</w:t>
      </w:r>
    </w:p>
    <w:p>
      <w:r>
        <w:t>NW_020172638.1  2874048   ----.--.--.------.----.----.---.--..........-.-..-.--.-..--.  2874024</w:t>
      </w:r>
    </w:p>
    <w:p>
      <w:r>
        <w:t>NW_020172589.1  390719    ----.--.--.------.----.----.---.--..........-.-..-.--.-..--.  390695</w:t>
      </w:r>
    </w:p>
    <w:p>
      <w:r>
        <w:t>NW_020172366.1  2143222   ----.--.--G------.----.----T---.--..........-.-..-.--.-..--.  2143198</w:t>
      </w:r>
    </w:p>
    <w:p>
      <w:r>
        <w:t>NW_020172366.1  3210159   ----.--.--.AAA---.----.----.---.--..-......A-.-..-.--.-..--.  3210185</w:t>
      </w:r>
    </w:p>
    <w:p>
      <w:r>
        <w:t>NW_020172366.1  2133912   ----.--.--.------.----.----.---.--..........-.-..-.--.-..--.  2133936</w:t>
      </w:r>
    </w:p>
    <w:p>
      <w:r>
        <w:t>NW_020171818.1  859309    ----.--.--.------.----.----.---.--..........-.-..-.--.-..--.  859333</w:t>
      </w:r>
    </w:p>
    <w:p>
      <w:r>
        <w:t>NW_020171818.1  429133    ----.--.--.------.----.----.---.--......G.C.-.-..-.--.-..--.  429157</w:t>
      </w:r>
    </w:p>
    <w:p>
      <w:r>
        <w:t>NW_020171811.1  837059    ----.--.--.------.----.----.---.--..........-.-..-.--.-..--.  837083</w:t>
      </w:r>
    </w:p>
    <w:p>
      <w:r>
        <w:t>NW_020171805.1  574348    ----.--.--.------.----.----.---.--....G.....-.-..-.--.-..--.  574372</w:t>
      </w:r>
    </w:p>
    <w:p>
      <w:r>
        <w:t>NW_020171805.1  576835    ----.--.--.------.----.----.---.--....G.....-.-..-.--.-..--.  576859</w:t>
      </w:r>
    </w:p>
    <w:p>
      <w:r>
        <w:t>NW_020175821.1  11549413  ----.--.--.------.----.----.---.--..........-.-..-.--.-..--.  11549389</w:t>
      </w:r>
    </w:p>
    <w:p>
      <w:r>
        <w:t>NW_020175821.1  8563660   ----.--.--.------.----.----.---.--..........-.T..-.--.-..--.  8563635</w:t>
      </w:r>
    </w:p>
    <w:p>
      <w:r>
        <w:t>NW_020175821.1  1128375   ----.--.--.------.----.----.---.--....G.....-.-..-.--.-..--.  1128351</w:t>
      </w:r>
    </w:p>
    <w:p>
      <w:r>
        <w:t>NW_020175821.1  9074610   AAAG.--.--.------.----.----.---.--.......C..-.-..-.--.-..--.  9074582</w:t>
      </w:r>
    </w:p>
    <w:p>
      <w:r>
        <w:t>NW_020175821.1  832325    ----.--.--.------.----.----.---.--..........-.-..-.--.-..--.  832349</w:t>
      </w:r>
    </w:p>
    <w:p>
      <w:r>
        <w:t>NW_020175821.1  10843794  ----.--.--.------.----.----.---.--..........-.-..-.--.-..--.  10843770</w:t>
      </w:r>
    </w:p>
    <w:p>
      <w:r>
        <w:t>NW_020175821.1  2038910   ----.--.--.------.----.----.---.--..........-.-..-.--.-..--.  2038934</w:t>
      </w:r>
    </w:p>
    <w:p>
      <w:r>
        <w:t>NW_020175821.1  8873573   ----.--.--.------.----.----.---.--..........-.-..-.--.-..--.  8873549</w:t>
      </w:r>
    </w:p>
    <w:p>
      <w:r>
        <w:t>NW_020175821.1  8369778   ----.--.--.------.----.----.---.--..........-.-..-.--.-..--.  8369754</w:t>
      </w:r>
    </w:p>
    <w:p>
      <w:r>
        <w:t>NW_020175821.1  5278917   ----.--.--.------.----.----.---.--..........-.-..-.--.-..--C  5278893</w:t>
      </w:r>
    </w:p>
    <w:p>
      <w:r>
        <w:t>NW_020175672.1  1418849   ----.--.--.------.----.----.---.--......G...-.-..-.--.-..--.  1418825</w:t>
      </w:r>
    </w:p>
    <w:p>
      <w:r>
        <w:t>NW_020175672.1  2042023   ----.--.--.------.----.----.---.--..........-.-..-.--.-..--.  2042047</w:t>
      </w:r>
    </w:p>
    <w:p>
      <w:r>
        <w:t>NW_020175672.1  3861529   ----.--.--.------.----.----.---.--..........-.-..-.--.-..--.  3861505</w:t>
      </w:r>
    </w:p>
    <w:p>
      <w:r>
        <w:t>NW_020175672.1  3190827   ----.--.--.------.----.----.---.--..........-.-..-.--.-C.--.  3190803</w:t>
      </w:r>
    </w:p>
    <w:p>
      <w:r>
        <w:t>NW_020175670.1  10669870  ----.--.--G------.----.----.---.--..........-G-..-.--.-..--.  10669894</w:t>
      </w:r>
    </w:p>
    <w:p>
      <w:r>
        <w:t>NW_020175670.1  716414    ----.--.--.------.----.----.---.--..........-.-..-.--.-..--.  716438</w:t>
      </w:r>
    </w:p>
    <w:p>
      <w:r>
        <w:t>NW_020175670.1  7065340   ----.--.--.------.----.----.---.--..........-.-..-.--.-..--.  7065364</w:t>
      </w:r>
    </w:p>
    <w:p>
      <w:r>
        <w:t>NW_020175670.1  2310170   ----.--.--.------.----.----.---.--..........-.-..-.--.-..--.  2310194</w:t>
      </w:r>
    </w:p>
    <w:p>
      <w:r>
        <w:t>NW_020175670.1  8358999   ----.--.--.------.----.----.---.--..........-.-..-.--.-..--.  8359023</w:t>
      </w:r>
    </w:p>
    <w:p>
      <w:r>
        <w:t>NW_020175670.1  6172780   ----.--.--.------.----.----.---.--..........-.-..-.--.-..--.  6172804</w:t>
      </w:r>
    </w:p>
    <w:p>
      <w:r>
        <w:t>NW_020175670.1  6744537   ----.--.--.------.----T----.---.--.......C..-.-..-.--.-..--.  6744513</w:t>
      </w:r>
    </w:p>
    <w:p>
      <w:r>
        <w:t>NW_020175670.1  6543692   ----.--.--.------.----.----.---.--..........-.-..-.--.-..A-.  6543667</w:t>
      </w:r>
    </w:p>
    <w:p>
      <w:r>
        <w:t>NW_020175532.1  2113192   ----.--.--.------.----.----.---.--..........-.-..-.--.-..--.  2113168</w:t>
      </w:r>
    </w:p>
    <w:p>
      <w:r>
        <w:t>NW_020175532.1  1209704   ----.--.--.------.----.----.---.--..........-.-..-.--.-..--.  1209728</w:t>
      </w:r>
    </w:p>
    <w:p>
      <w:r>
        <w:t>NW_020175532.1  38391     ----.--.--.------.----.----.---.--..........-.-..-.--.-..--.  38415</w:t>
      </w:r>
    </w:p>
    <w:p>
      <w:r>
        <w:t>NW_020175532.1  2194657   ----.--.--.------.----.----.---.--..........-.-..-.--.-..--.  2194681</w:t>
      </w:r>
    </w:p>
    <w:p>
      <w:r>
        <w:t>NW_020175532.1  1327266   ----.G-.--.------.----.----.---.--..........-.-..-.--.-..--.  1327241</w:t>
      </w:r>
    </w:p>
    <w:p>
      <w:r>
        <w:t>NW_020175532.1  2727287   ----.--.--.------.----.----.---.--..........-.-..-.--.-..--.  2727263</w:t>
      </w:r>
    </w:p>
    <w:p>
      <w:r>
        <w:t>NW_020175402.1  4783726   ----.--.--.------.----.----.---.--..........-.-..-.--.-..--.  4783702</w:t>
      </w:r>
    </w:p>
    <w:p>
      <w:r>
        <w:t>NW_020175402.1  1011653   ----.--.--.------.----.----.---.--..........-.-..-G--.-..--.  1011629</w:t>
      </w:r>
    </w:p>
    <w:p>
      <w:r>
        <w:t>NW_020175402.1  5124162   ----.--.--.------.----.----.---.--..........-.-..-.--.-..--.  5124138</w:t>
      </w:r>
    </w:p>
    <w:p>
      <w:r>
        <w:t>NW_020175402.1  4459029   ----.--.--.------.----.----.---.--..........-.-..-.--.-..A-.  4459004</w:t>
      </w:r>
    </w:p>
    <w:p>
      <w:r>
        <w:t>NW_020175402.1  5760931   ----.--.--.AC----.----.----.---.--T......C..-.-..-.--.-..--.  5760957</w:t>
      </w:r>
    </w:p>
    <w:p>
      <w:r>
        <w:t>NW_020175402.1  8851669   ----.--.--.------.----.----.---.--..TG.....A-.-..-.--.-..--.  8851693</w:t>
      </w:r>
    </w:p>
    <w:p>
      <w:r>
        <w:t>NW_020175402.1  4613662   ----.--.--.------.----.----.---.--..........-C-..-.--.-..--.  4613686</w:t>
      </w:r>
    </w:p>
    <w:p>
      <w:r>
        <w:t>NW_020175402.1  2058895   ----.--.--.------.----.----.---.--..........-.-..-.--.-..--.  2058919</w:t>
      </w:r>
    </w:p>
    <w:p>
      <w:r>
        <w:t>NW_020175402.1  5071688   ----.--.--.------.----.----.---.--..........-.-..-.--.-..--.  5071664</w:t>
      </w:r>
    </w:p>
    <w:p>
      <w:r>
        <w:t>NW_020175402.1  4950014   ----.--.--.------.----.----.---.--..........-.-..-.--G-..--.  4949990</w:t>
      </w:r>
    </w:p>
    <w:p>
      <w:r>
        <w:t>NW_020175402.1  4618421   ----.--.--.------.----.----.---.--..........-.-..-.--.-..A-.  4618396</w:t>
      </w:r>
    </w:p>
    <w:p>
      <w:r>
        <w:t>NW_020175402.1  8074427   ----.--.--.------.----.----.---.--..........-.-..-.--.-..--.  8074451</w:t>
      </w:r>
    </w:p>
    <w:p>
      <w:r>
        <w:t>NW_020175402.1  651937    ----.--.--.------.----.----.---.--..........-.-..-.--.-..--.  651961</w:t>
      </w:r>
    </w:p>
    <w:p>
      <w:r>
        <w:t>NW_020175402.1  5366709   ----.--.--.------.----.----.---.--..........-.-..-.--.-..--.  5366685</w:t>
      </w:r>
    </w:p>
    <w:p>
      <w:r>
        <w:t>NW_020175402.1  4540346   ----.--.--.------.----.----.---.--..........-.-..             4540365</w:t>
      </w:r>
    </w:p>
    <w:p>
      <w:r>
        <w:t>NW_020175397.1  531046    ----.--.--.------.----.----.---.--..........-.-..-.--.-..--.  531022</w:t>
      </w:r>
    </w:p>
    <w:p>
      <w:r>
        <w:t>NW_020175397.1  611200    ----.--.--.------.----.----.---.--..........-.-..-.--.-..--.  611224</w:t>
      </w:r>
    </w:p>
    <w:p>
      <w:r>
        <w:t>NW_020174432.1  158662    ----.--.--.------.----.----.---.--..........-.-..-.--C-..--.  158638</w:t>
      </w:r>
    </w:p>
    <w:p>
      <w:r>
        <w:t>NW_020174423.1  6096514   ----.--.--.------.----.----.---.--..........-.-..-.--.-..--.  6096538</w:t>
      </w:r>
    </w:p>
    <w:p>
      <w:r>
        <w:t>NW_020174423.1  6161190   ----.--G--.------.AGAA.----.---.--..........-.-..-.--.-..--.  6161218</w:t>
      </w:r>
    </w:p>
    <w:p>
      <w:r>
        <w:t>NW_020174423.1  5609266   ----.--.--.------T----.TTA-.---.--..........-.-..-G--.-..--.  5609239</w:t>
      </w:r>
    </w:p>
    <w:p>
      <w:r>
        <w:t>NW_020174423.1  918617    ----.--.--.------.----.----.---.--..........-.T..-.--.-..--.  918592</w:t>
      </w:r>
    </w:p>
    <w:p>
      <w:r>
        <w:t>NW_020174423.1  516842    ----.--.--.------.----.----.---.--..........-C-..-.--.-..--.  516866</w:t>
      </w:r>
    </w:p>
    <w:p>
      <w:r>
        <w:t>NW_020174423.1  849469    ----.--.--.------.----.----.---.--..........-.-..-.--.-..--.  849445</w:t>
      </w:r>
    </w:p>
    <w:p>
      <w:r>
        <w:t>NW_020174423.1  4649632   ----.--.--.------.----.----.---.--..........-.-..-.--.-..--.  4649608</w:t>
      </w:r>
    </w:p>
    <w:p>
      <w:r>
        <w:t>NW_020174423.1  3233506   ----.--.--.------.----.----.---.--..........-.-..-.--.-..--.  3233482</w:t>
      </w:r>
    </w:p>
    <w:p>
      <w:r>
        <w:t>NW_020174423.1  4443929   ----.--.--.------.----.----.---.--..........-.-.G-.--.-..--.  4443953</w:t>
      </w:r>
    </w:p>
    <w:p>
      <w:r>
        <w:t>NW_020174133.1  538152    ----.--.--.------.----.----.---.--..........-.-..-.--.-..--.  538176</w:t>
      </w:r>
    </w:p>
    <w:p>
      <w:r>
        <w:t>NW_020174133.1  772162    ----.--.--.------.----.----.---.--..........-.-..-.--.-..--.  772186</w:t>
      </w:r>
    </w:p>
    <w:p>
      <w:r>
        <w:t>NW_020174133.1  557112    ----.--.--.------.----.----.---.--..........-.-..-.--.-..--.  557088</w:t>
      </w:r>
    </w:p>
    <w:p>
      <w:r>
        <w:t>NW_020173921.1  540267    ----.--.--.------.----.----.---.--..........-.-..-.--.-..--.  540291</w:t>
      </w:r>
    </w:p>
    <w:p>
      <w:r>
        <w:t>NW_020173921.1  574179    ----.--.--.------.----.----.---.--..........-.-..-.--.-..--.  574203</w:t>
      </w:r>
    </w:p>
    <w:p>
      <w:r>
        <w:t>NW_020173921.1  952571    ----.--.--.------.----.----.---.--..........-.-..-.--.-..--.  952595</w:t>
      </w:r>
    </w:p>
    <w:p>
      <w:r>
        <w:t>NW_020173763.1  1757736   ----.--.--.------.----.----.---.--..........-.-..-.--.-..--.  1757712</w:t>
      </w:r>
    </w:p>
    <w:p>
      <w:r>
        <w:t>NW_020173763.1  1760972   ----.--.--.------.----.----.---.--..........-.-..-.--.-..--.  1760948</w:t>
      </w:r>
    </w:p>
    <w:p>
      <w:r>
        <w:t>NW_020173710.1  342833    ----.--.--.------.----.----.---.--..........-.-..-.--.-..--.  342809</w:t>
      </w:r>
    </w:p>
    <w:p>
      <w:r>
        <w:t>NW_020173710.1  828189    ----.--.--.------.----.----.---.--....                        828199</w:t>
      </w:r>
    </w:p>
    <w:p>
      <w:r>
        <w:t>NW_020173710.1  828550    ----.--.--.------.----.----.---.--..........-.-..-.--.-..--.  828574</w:t>
      </w:r>
    </w:p>
    <w:p>
      <w:r>
        <w:t>NW_020173396.1  2880411   ----.--.--.------.----.----.---.--..........-.-..-.--.-.G--.  2880387</w:t>
      </w:r>
    </w:p>
    <w:p>
      <w:r>
        <w:t>NW_020173396.1  837947    ----.--.--.------.----G----.---.--..........-.-..-.--.-..--C  837971</w:t>
      </w:r>
    </w:p>
    <w:p>
      <w:r>
        <w:t>NW_020173396.1  2537629   ----.--T--.------.----.----.---.--..........-.-..-.--.-..--.  2537653</w:t>
      </w:r>
    </w:p>
    <w:p>
      <w:r>
        <w:t>NW_020173396.1  1657395   ----.--.--.------.----.----T---.--..........-.-..-.--.-..--.  1657371</w:t>
      </w:r>
    </w:p>
    <w:p>
      <w:r>
        <w:t>NW_020173375.1  3867390   ----.--.--.------.----.----.---.--..........-.-..             3867371</w:t>
      </w:r>
    </w:p>
    <w:p>
      <w:r>
        <w:t>NW_020173375.1  1443969   ----.--.--.------.----.----.---.--..........-.-..-.--.-..--.  1443993</w:t>
      </w:r>
    </w:p>
    <w:p>
      <w:r>
        <w:t>NW_020173375.1  4176455   ----.--.--.------.----.----.---.--..........-.-..-.--.-..--.  4176479</w:t>
      </w:r>
    </w:p>
    <w:p>
      <w:r>
        <w:t>NW_020173375.1  4289310   ----.--.--G------.----.----.---.--..........-.-..-.--.-..--.  4289334</w:t>
      </w:r>
    </w:p>
    <w:p>
      <w:r>
        <w:t>NW_020173375.1  885263    ----.--.--.------.----.----.---.--..........-.-..-.--.-..--.  885287</w:t>
      </w:r>
    </w:p>
    <w:p>
      <w:r>
        <w:t>NW_020173375.1  660526    ----.--.--.------.----.----.---.--..........-.-..-.--.-..--.  660550</w:t>
      </w:r>
    </w:p>
    <w:p>
      <w:r>
        <w:t>NW_020172724.1  1596008   ----.--.--.------.----.----.---.--..........-.-..-.--.-..--.  1596032</w:t>
      </w:r>
    </w:p>
    <w:p>
      <w:r>
        <w:t>NW_020172724.1  2290243   ----.--.--.------.----.----.---.--..........-.-..-.--.-..--.  2290267</w:t>
      </w:r>
    </w:p>
    <w:p>
      <w:r>
        <w:t>NW_020172724.1  349700    ----.--.--.------.----.----.---.--..........-.-..-.--.-..--.  349724</w:t>
      </w:r>
    </w:p>
    <w:p>
      <w:r>
        <w:t>NW_020172724.1  2430483   ----.--.--.------.----.----.---.--..........-.-..-.--.-..--.  2430459</w:t>
      </w:r>
    </w:p>
    <w:p>
      <w:r>
        <w:t>NW_020172269.1  350876    ----.--.--.------.----.----.---.--........C.-.-..-.--.-..--.  350900</w:t>
      </w:r>
    </w:p>
    <w:p>
      <w:r>
        <w:t>NW_020172269.1  1054002   ----.--.--.------.----.----.---.--..........-.-..-G--.-..A-.  1053977</w:t>
      </w:r>
    </w:p>
    <w:p>
      <w:r>
        <w:t>NW_020172269.1  1470176   ----.--.--.------.----.----.---.--..........-.-G.-.--.-..--.  1470152</w:t>
      </w:r>
    </w:p>
    <w:p>
      <w:r>
        <w:t>NW_020172269.1  1080394   ----.--.--.------.----.----.---.--..........-.-G.-.--.-..--.  1080418</w:t>
      </w:r>
    </w:p>
    <w:p>
      <w:r>
        <w:t>NW_020185334.1  1381233   ----.--.--.-----------.----.---.--..........-.-..-A--.-..--.  1381256</w:t>
      </w:r>
    </w:p>
    <w:p>
      <w:r>
        <w:t>NW_020185334.1  384500    ----.--.--.------.----.----.---.--..........-.-..-.--.-..--.  384524</w:t>
      </w:r>
    </w:p>
    <w:p>
      <w:r>
        <w:t>NW_020185334.1  2043802   ----.--.--.------.----.----.---.--..........-.-..-.--.-..--.  2043826</w:t>
      </w:r>
    </w:p>
    <w:p>
      <w:r>
        <w:t>NW_020185334.1  1989603   ----.--.--.------.----.----.---.--..........-.-..-.--.-..--.  1989579</w:t>
      </w:r>
    </w:p>
    <w:p>
      <w:r>
        <w:t>NW_020185334.1  156544    ----.--.--.------.----.----.---.--........G.-.-..-.--.-..--.  156568</w:t>
      </w:r>
    </w:p>
    <w:p>
      <w:r>
        <w:t>NW_020185334.1  1943810   ----.--.--.------.----.----.---.--..........-.-..-.--.-..--.  1943786</w:t>
      </w:r>
    </w:p>
    <w:p>
      <w:r>
        <w:t>NW_020185334.1  1442313   ----.--.--.------.----.----.---.--..........-.-..-.--.-..--.  1442337</w:t>
      </w:r>
    </w:p>
    <w:p>
      <w:r>
        <w:t>NW_020185334.1  23078     ----.--.--.------.----.----.---.--..........-.-..-.--.-..--.  23054</w:t>
      </w:r>
    </w:p>
    <w:p>
      <w:r>
        <w:t>NW_020185329.1  2580059   ----.--.--.------.----.----.---.--..........-.-..-T--.-..--.  2580083</w:t>
      </w:r>
    </w:p>
    <w:p>
      <w:r>
        <w:t>NW_020185329.1  375068    ----.--.--.------.----.----.---.--..........-.-..-.--.-..--.  375092</w:t>
      </w:r>
    </w:p>
    <w:p>
      <w:r>
        <w:t>NW_020175837.1  2573995   ----.--.--.------.----.----.---G--...G...C..-.-..-.--.-..--.  2574019</w:t>
      </w:r>
    </w:p>
    <w:p>
      <w:r>
        <w:t>NW_020175837.1  2541430   ----.--.--.------.----.----.---.--..........-.-..-.--.-..--G  2541406</w:t>
      </w:r>
    </w:p>
    <w:p>
      <w:r>
        <w:t>NW_020175837.1  1077099   ----.--.--.------.----.----.---.--..........-.-..-.--.-G.--.  1077123</w:t>
      </w:r>
    </w:p>
    <w:p>
      <w:r>
        <w:t>NW_020175837.1  2022856   ----.--.--.------.----.----.---.--..........-.-G.-.--.-..--C  2022880</w:t>
      </w:r>
    </w:p>
    <w:p>
      <w:r>
        <w:t>NW_020175837.1  856091    ----.--.--.------.----.----.---.--..........-.-..-.--.-C.--.  856067</w:t>
      </w:r>
    </w:p>
    <w:p>
      <w:r>
        <w:t>NW_020175837.1  697353    ----.--.--.------.----.----.---.--..........-.-..-.--.-..--.  697377</w:t>
      </w:r>
    </w:p>
    <w:p>
      <w:r>
        <w:t>NW_020175837.1  2198088   ----.--.--.------.----.----.---.--....G...G.-.-..-.--.-..     2198111</w:t>
      </w:r>
    </w:p>
    <w:p>
      <w:r>
        <w:t>NW_020175057.1  442017    ----.--.--.------.----.----.---.--.A.G......-.-..-.--.-..--.  442041</w:t>
      </w:r>
    </w:p>
    <w:p>
      <w:r>
        <w:t>NW_020175038.1  1002732   ----.--.--.------.----.----.---.--..........-.-..-.--.-..--.  1002756</w:t>
      </w:r>
    </w:p>
    <w:p>
      <w:r>
        <w:t>NW_020175038.1  661919    ----.--T--.------.----.----.---.--.A........-.-..-G--.-..--.  661943</w:t>
      </w:r>
    </w:p>
    <w:p>
      <w:r>
        <w:t>NW_020175038.1  71519     ----.--.--.------.----.----.---.--..........-.-..-.--.-..--.  71495</w:t>
      </w:r>
    </w:p>
    <w:p>
      <w:r>
        <w:t>NW_020175038.1  633876    ----.--.--.------.----.----.---.--..........-.-..-.--.-..--.  633900</w:t>
      </w:r>
    </w:p>
    <w:p>
      <w:r>
        <w:t>NW_020175038.1  838317    ----.--.--.------.----.----.---.--..........-.-..-.--.-..--.  838293</w:t>
      </w:r>
    </w:p>
    <w:p>
      <w:r>
        <w:t>NW_020174737.1  13962     ----.--.--.------.----.----.---.--..........-.-..-.--.-..--.  13938</w:t>
      </w:r>
    </w:p>
    <w:p>
      <w:r>
        <w:t>NW_020174442.1  4670127   ----.--.--.------.----.----.---.--..........-.-..-.--.-..--.  4670151</w:t>
      </w:r>
    </w:p>
    <w:p>
      <w:r>
        <w:t>NW_020174442.1  7749247   ----.--.--.------.----.----.---.--..........-.-..-.--.-..--.  7749223</w:t>
      </w:r>
    </w:p>
    <w:p>
      <w:r>
        <w:t>NW_020174442.1  2120931   ----.--.--.------.----.----.---.--.A....G...-.-.T-.--.-..--.  2120955</w:t>
      </w:r>
    </w:p>
    <w:p>
      <w:r>
        <w:t>NW_020174442.1  709039    ----.--.--.------.----.----.---.--..........-.-..-.--.-..--C  709015</w:t>
      </w:r>
    </w:p>
    <w:p>
      <w:r>
        <w:t>NW_020174442.1  2825465   ----.--.--.------.----.----.---.--..........-.--.-.--.-..--.  2825488</w:t>
      </w:r>
    </w:p>
    <w:p>
      <w:r>
        <w:t>NW_020174442.1  3019538   ----.--.--.------.----T----.---.--..........-.-..-.--.-..--.  3019514</w:t>
      </w:r>
    </w:p>
    <w:p>
      <w:r>
        <w:t>NW_020174442.1  4160089   ----.--.--.------.----.----.---T--....G.....-C-..-.--.-..--.  4160113</w:t>
      </w:r>
    </w:p>
    <w:p>
      <w:r>
        <w:t>NW_020174442.1  2608043   ----.--.--.------.----.----.---.--..........-.-..-.--.-..--.  2608067</w:t>
      </w:r>
    </w:p>
    <w:p>
      <w:r>
        <w:t>NW_020174442.1  508912    ----.--.--.------.----.----.---.--..........-.-..-.--.-..--.  508936</w:t>
      </w:r>
    </w:p>
    <w:p>
      <w:r>
        <w:t>NW_020174442.1  983651    ----.--.--.------.----.----.---.--..........-.-..-.--.-..--.  983627</w:t>
      </w:r>
    </w:p>
    <w:p>
      <w:r>
        <w:t>NW_020174442.1  2427302   ----.--.--.------.----.----.---.--..........-.-..-.--.-..--.  2427326</w:t>
      </w:r>
    </w:p>
    <w:p>
      <w:r>
        <w:t>NW_020174442.1  248369    ----.--.--.------.----.----.---.--..........-.-..-.--.-..--.  248393</w:t>
      </w:r>
    </w:p>
    <w:p>
      <w:r>
        <w:t>NW_020174442.1  353985    ----.--.--.------.----.----.---.--..........-.-..-.--.-G.--.  353961</w:t>
      </w:r>
    </w:p>
    <w:p>
      <w:r>
        <w:t>NW_020174424.1  705896    ----.--.--.------.----G----.---.--G.........-.-..-.--.-..--.  705920</w:t>
      </w:r>
    </w:p>
    <w:p>
      <w:r>
        <w:t>NW_020174424.1  2107060   ----.--.--.------.----.----.---.--..........-.-..-.--.-..--.  2107084</w:t>
      </w:r>
    </w:p>
    <w:p>
      <w:r>
        <w:t>NW_020174419.1  1344619   ----.--.--.------.----.----.---.--..........-.-..-.--.-..--.  1344595</w:t>
      </w:r>
    </w:p>
    <w:p>
      <w:r>
        <w:t>NW_020174419.1  1446727   ----.--.--.------.----.----.---.--.A........-.-..-.--.-..--.  1446751</w:t>
      </w:r>
    </w:p>
    <w:p>
      <w:r>
        <w:t>NW_020173922.1  8608266   ----.--.--.------.----.----C---.--..........-.-..-.--G-..--.  8608242</w:t>
      </w:r>
    </w:p>
    <w:p>
      <w:r>
        <w:t>NW_020173922.1  3945661   ----.--.--.------.----.----.---.--..........-.-..-.--.-..--.  3945637</w:t>
      </w:r>
    </w:p>
    <w:p>
      <w:r>
        <w:t>NW_020173922.1  5857339   ----.--.--.------.----.----.---.--..........-.-..-.--.-..--.  5857315</w:t>
      </w:r>
    </w:p>
    <w:p>
      <w:r>
        <w:t>NW_020173922.1  1342250   ----.--.--.------.----.----.---.--..........-.-..-.--.-..--.  1342274</w:t>
      </w:r>
    </w:p>
    <w:p>
      <w:r>
        <w:t>NW_020173922.1  5324313   ----.--.--.------.----.----.---.--..........-.-..-.--.-..--.  5324337</w:t>
      </w:r>
    </w:p>
    <w:p>
      <w:r>
        <w:t>NW_020173922.1  3944886   ----.--.--.------.----.----.---.--..........-.-..-.--.-..--.  3944862</w:t>
      </w:r>
    </w:p>
    <w:p>
      <w:r>
        <w:t>NW_020173922.1  5178779   ----.--.--.------.----.----.---.--..........-.-..-.--.-..--.  5178755</w:t>
      </w:r>
    </w:p>
    <w:p>
      <w:r>
        <w:t>NW_020173922.1  4394933   ----.--.--.------.----.----.---.--..........-.-..-.--.-..--.  4394957</w:t>
      </w:r>
    </w:p>
    <w:p>
      <w:r>
        <w:t>NW_020173922.1  109823    ----.--.--.------.----.----.---.--..........-.-..-.--.-..--.  109847</w:t>
      </w:r>
    </w:p>
    <w:p>
      <w:r>
        <w:t>NW_020173770.1  4806510   ----.--.--.------.----.----.---.--..........-.-..-.--.-..--.  4806486</w:t>
      </w:r>
    </w:p>
    <w:p>
      <w:r>
        <w:t>NW_020173770.1  5882426   ----.--.--.------.----.----.---.--..........-.-..-.--.-..--.  5882402</w:t>
      </w:r>
    </w:p>
    <w:p>
      <w:r>
        <w:t>NW_020173770.1  5952893   ----.--.--.------.----.----.---.--..........-.-..-.--.-..--.  5952869</w:t>
      </w:r>
    </w:p>
    <w:p>
      <w:r>
        <w:t>NW_020173770.1  5574862   ----.--.--.------.----.----.---.--.A...C.C..-.-..-.--.-..--.  5574838</w:t>
      </w:r>
    </w:p>
    <w:p>
      <w:r>
        <w:t>NW_020173770.1  3917506   ----.--.--.------.----.----.---.--..........-.-..-.--.-C.--.  3917482</w:t>
      </w:r>
    </w:p>
    <w:p>
      <w:r>
        <w:t>NW_020173770.1  1899659   ----.--.--.------.----.----.---.--..........-.-..-.--.-..A-.  1899634</w:t>
      </w:r>
    </w:p>
    <w:p>
      <w:r>
        <w:t>NW_020173770.1  4767829   ----.--.--.------.----.----.---.--..........-.-..-.--.-..--.  4767853</w:t>
      </w:r>
    </w:p>
    <w:p>
      <w:r>
        <w:t>NW_020173691.1  2740145   ----.--.--.------.----.----.---.--..........-.-..-.--.-..--.  2740121</w:t>
      </w:r>
    </w:p>
    <w:p>
      <w:r>
        <w:t>NW_020173691.1  1781269   ----.--.--.------.----.----.---.--..........-.-..-.--.-..--.  1781293</w:t>
      </w:r>
    </w:p>
    <w:p>
      <w:r>
        <w:t>NW_020173691.1  3111650   ----.--.--.------.----.----.---.--..........-.-..-.--.-..--.  3111674</w:t>
      </w:r>
    </w:p>
    <w:p>
      <w:r>
        <w:t>NW_020173691.1  1073840   ----.--.--.------.----.----.---.--..........-.-..-.--.-..--.  1073864</w:t>
      </w:r>
    </w:p>
    <w:p>
      <w:r>
        <w:t>NW_020173691.1  3575679   ----.--.--.------.----.----.---.--..........-.-..-.--.-.T--.  3575655</w:t>
      </w:r>
    </w:p>
    <w:p>
      <w:r>
        <w:t>NW_020173691.1  237126    ----.--.--.------.----.----.---.--..........-.-..-.--.-..--.  237102</w:t>
      </w:r>
    </w:p>
    <w:p>
      <w:r>
        <w:t>NW_020173494.1  2219857   ----.--.--.------.----.----.---.--..........-.-..-.--.-..--.  2219833</w:t>
      </w:r>
    </w:p>
    <w:p>
      <w:r>
        <w:t>NW_020173494.1  2848458   ----.--.--.------.----.----.---.--....G....A-.-..-.--.-..--.  2848482</w:t>
      </w:r>
    </w:p>
    <w:p>
      <w:r>
        <w:t>NW_020173494.1  2247423   ----.--.--.------.----.----.---.--..........-.-..-.--.-..--.  2247447</w:t>
      </w:r>
    </w:p>
    <w:p>
      <w:r>
        <w:t>NW_020173494.1  2090191   ----.--.--.------.----.----.---.--G.........-.-..-.--.-..--.  2090215</w:t>
      </w:r>
    </w:p>
    <w:p>
      <w:r>
        <w:t>NW_020173494.1  572870    ----.--.--.------.----.----.---.--..TG...C..-.-..-.--.-..--.  572894</w:t>
      </w:r>
    </w:p>
    <w:p>
      <w:r>
        <w:t>NW_020173397.1  1039203   ----.--.--.------.----.----.---.--..........-.-..-.--.-..--.  1039227</w:t>
      </w:r>
    </w:p>
    <w:p>
      <w:r>
        <w:t>NW_020173397.1  10310293  ----.--.--.------.----.----.---.--..........-.-..-.--.-..--.  10310317</w:t>
      </w:r>
    </w:p>
    <w:p>
      <w:r>
        <w:t>NW_020173397.1  4275757   ----.--.--.------.----.----.---.--.A........-.-C.-.--.-..--.  4275733</w:t>
      </w:r>
    </w:p>
    <w:p>
      <w:r>
        <w:t>NW_020173397.1  1665686   ----.--.--.------.----.----.---.--..........-.-..-.--.-..--.  1665662</w:t>
      </w:r>
    </w:p>
    <w:p>
      <w:r>
        <w:t>NW_020173397.1  9103773   ----.--.--.------.----.----.---.--..........-.-..-T--.-.C--.  9103749</w:t>
      </w:r>
    </w:p>
    <w:p>
      <w:r>
        <w:t>NW_020173397.1  2004904   ----.--.--.------.----.----.---.--..........-.-..-.--.-..--.  2004880</w:t>
      </w:r>
    </w:p>
    <w:p>
      <w:r>
        <w:t>NW_020173397.1  11677590  ----.--.--.------.----.----.---.--..........-.-..-.--.-.      11677568</w:t>
      </w:r>
    </w:p>
    <w:p>
      <w:r>
        <w:t>NW_020173397.1  8579084   ----.--.--.------.----.----.---.--...GG.....-.-..-.--.-..--.  8579060</w:t>
      </w:r>
    </w:p>
    <w:p>
      <w:r>
        <w:t>NW_020173397.1  2264619   ----.--T--.------.----.----.---.--..........-.-..-.--.-..--.  2264595</w:t>
      </w:r>
    </w:p>
    <w:p>
      <w:r>
        <w:t>NW_020173397.1  6709110   ----.--.--.------T----.AATA.---.--.......C..-.-..-.--.-..--.  6709082</w:t>
      </w:r>
    </w:p>
    <w:p>
      <w:r>
        <w:t>NW_020173022.1  1112342   ----.--.--.------.----.----.---.--..........-.-..-.--.-..--G  1112318</w:t>
      </w:r>
    </w:p>
    <w:p>
      <w:r>
        <w:t>NW_020173022.1  337456    ----.--.--.------.----.----.---.--..........-.-..-.--.-..--.  337480</w:t>
      </w:r>
    </w:p>
    <w:p>
      <w:r>
        <w:t>NW_020173022.1  1348961   ----.--.--.------.----.----.---.--..........-.-..-.--.-..--.  1348937</w:t>
      </w:r>
    </w:p>
    <w:p>
      <w:r>
        <w:t>NW_020172694.1  500927    ----.--.--.------.----.----.---.--..........-.-..-.--.-..--.  500903</w:t>
      </w:r>
    </w:p>
    <w:p>
      <w:r>
        <w:t>NW_020172492.1  1330565   ----.--.--.------.----.----A---.--..........-.-..-.--.-..--.  1330589</w:t>
      </w:r>
    </w:p>
    <w:p>
      <w:r>
        <w:t>NW_020172492.1  2760700   ----.--.--.------.----.----.---.--.....G....-.-T.-.--.-..--.  2760724</w:t>
      </w:r>
    </w:p>
    <w:p>
      <w:r>
        <w:t>NW_020172492.1  3889137   ----.--.--.------.----.----.---.--..........-.-..-.--.-..--.  3889161</w:t>
      </w:r>
    </w:p>
    <w:p>
      <w:r>
        <w:t>NW_020172492.1  3025443   ----.--.--.------.----.----.---.--..........-.-..-.--.-..--.  3025467</w:t>
      </w:r>
    </w:p>
    <w:p>
      <w:r>
        <w:t>NW_020172492.1  5071881   ----.--.--.------.----.----.---.--........AT-.-..-.--.-..--.  5071857</w:t>
      </w:r>
    </w:p>
    <w:p>
      <w:r>
        <w:t>NW_020172492.1  2180143   ----.--.--.------.----.----A---.--G........A-.-..-.--.-..--.  2180119</w:t>
      </w:r>
    </w:p>
    <w:p>
      <w:r>
        <w:t>NW_020172492.1  1362522   ----.--.--.------.----.----.---.--..........-.-..-.--.-G.--.  1362546</w:t>
      </w:r>
    </w:p>
    <w:p>
      <w:r>
        <w:t>NW_020172492.1  4215752   ----.--.--.------.----.----.---.--..........-.-..-.--.-..--.  4215776</w:t>
      </w:r>
    </w:p>
    <w:p>
      <w:r>
        <w:t>NW_020172492.1  2951766   ----.--.--.------.----.----.---.--..........-.-..-.--.-..--.  2951790</w:t>
      </w:r>
    </w:p>
    <w:p>
      <w:r>
        <w:t>NW_020172492.1  3845247   ----.--.--.------.----.----.---.--..........-.-..-.--.-..--.  3845223</w:t>
      </w:r>
    </w:p>
    <w:p>
      <w:r>
        <w:t>NW_020172280.1  4713619   ----.--.--.------.----.----.---.--..........T.-..-.--.-C.--.  4713644</w:t>
      </w:r>
    </w:p>
    <w:p>
      <w:r>
        <w:t>NW_020172280.1  4293271   ----.--.--.------.----.----.---.--..........-.-..-A--.-.C--.  4293295</w:t>
      </w:r>
    </w:p>
    <w:p>
      <w:r>
        <w:t>NW_020172280.1  5020733   ----.--.--.------.----.----.---.--..........-.-..-.--.-..--.  5020757</w:t>
      </w:r>
    </w:p>
    <w:p>
      <w:r>
        <w:t>NW_020172280.1  5602815   ----.--.--.------.----.----.---.--..........-.-..-T--.-..--.  5602839</w:t>
      </w:r>
    </w:p>
    <w:p>
      <w:r>
        <w:t>NW_020172280.1  1691475   ----.--.--.------.----.----.---.--..........-.-..-.--.-..--.  1691451</w:t>
      </w:r>
    </w:p>
    <w:p>
      <w:r>
        <w:t>NW_020172280.1  5280730   ----.--.--.------.----.----.---.--..........-.-..-.--.-..--.  5280754</w:t>
      </w:r>
    </w:p>
    <w:p>
      <w:r>
        <w:t>NW_020172271.1  1061278   ----.--.--.------.----.----.---.--..........-.-..-.--.-..--.  1061254</w:t>
      </w:r>
    </w:p>
    <w:p>
      <w:r>
        <w:t>NW_020172271.1  138444    ----.--.--.------.----.----.---.--..........-.-..-.--.-..--.  138468</w:t>
      </w:r>
    </w:p>
    <w:p>
      <w:r>
        <w:t>NW_020172271.1  1441424   ----.--.--.------.----.----.---.--..........-.-..-.--.-..--.  1441448</w:t>
      </w:r>
    </w:p>
    <w:p>
      <w:r>
        <w:t>NW_020172271.1  1765499   ----.--.--.------.----.----.---.--.A........-.-..-.--.-..--.  1765523</w:t>
      </w:r>
    </w:p>
    <w:p>
      <w:r>
        <w:t>NW_020172172.1  1565333   ----.--.--.------.----.----.---.--..........-.-..-.--.-..--.  1565309</w:t>
      </w:r>
    </w:p>
    <w:p>
      <w:r>
        <w:t>NW_020172172.1  220733    ----.--.--.------.----.----.---.--..........-.-..-.--.-..--C  220757</w:t>
      </w:r>
    </w:p>
    <w:p>
      <w:r>
        <w:t>NW_020172172.1  2186937   ----.--.--.------.----.----.---.--..........-.-..-.--.-G.--.  2186913</w:t>
      </w:r>
    </w:p>
    <w:p>
      <w:r>
        <w:t>NW_020172172.1  156551    ----.--.--.------.----.----.---.--..........-.-..-.--.-..--.  156527</w:t>
      </w:r>
    </w:p>
    <w:p>
      <w:r>
        <w:t>NW_020172172.1  2156907   ----.--.--.------.----.----.---.--..........-.-..-.--.-..--.  2156931</w:t>
      </w:r>
    </w:p>
    <w:p>
      <w:r>
        <w:t>NW_020172138.1  355361    -------.--.------.----.----.---.--..........-.-..-.AA.-..--.  355386</w:t>
      </w:r>
    </w:p>
    <w:p>
      <w:r>
        <w:t>NW_020172138.1  519420    ----.--.--.------.----.----.---.--.......C..-.-..-.--.-..--.  519396</w:t>
      </w:r>
    </w:p>
    <w:p>
      <w:r>
        <w:t>NW_020172138.1  346703    ----.--.--.------.----.----.---.--..........-.-..-.--.-..--.  346679</w:t>
      </w:r>
    </w:p>
    <w:p>
      <w:r>
        <w:t>NW_020175662.1  326981    ----.--.--.------.----.----.---.--..........-.-..-.--.-..--.  326957</w:t>
      </w:r>
    </w:p>
    <w:p>
      <w:r>
        <w:t>NW_020175662.1  1824976   ----.--.--.------.----.----.---.--..........-.-..-.--.-T.--.  1824952</w:t>
      </w:r>
    </w:p>
    <w:p>
      <w:r>
        <w:t>NW_020175662.1  1266750   ----.--.--.------.----.----.---.--..........-.-..-.--.-..--.  1266726</w:t>
      </w:r>
    </w:p>
    <w:p>
      <w:r>
        <w:t>NW_020175662.1  741529    ----.--.--.------.----.----.---.--..........-.-..-.--.-..--C  741505</w:t>
      </w:r>
    </w:p>
    <w:p>
      <w:r>
        <w:t>NW_020175436.1  645305    ----.--.--.------.----.----.---.--..........-.-..-.--.-..--.  645281</w:t>
      </w:r>
    </w:p>
    <w:p>
      <w:r>
        <w:t>NW_020175436.1  1776192   ----G--.--.------.----.----.---.--..........-.-..-.--.-..--.  1776168</w:t>
      </w:r>
    </w:p>
    <w:p>
      <w:r>
        <w:t>NW_020175436.1  708230    ----.--.--.------.----.----.---.--..........-.-..-.--.-..--.  708206</w:t>
      </w:r>
    </w:p>
    <w:p>
      <w:r>
        <w:t>NW_020175436.1  937893    ----.--.--.------.----.----.---.--..........-.-..-.--.-G.--C  937917</w:t>
      </w:r>
    </w:p>
    <w:p>
      <w:r>
        <w:t>NW_020175436.1  1546834   ----.--.--.------.----.----.---.--..........-.-..-.--.-..--.  1546858</w:t>
      </w:r>
    </w:p>
    <w:p>
      <w:r>
        <w:t>NW_020175436.1  2446321   ----.--.--.------.----.----.---.--..........-.-..-.--.-.C--.  2446297</w:t>
      </w:r>
    </w:p>
    <w:p>
      <w:r>
        <w:t>NW_020175080.1  722763    ----.--.--.------.----.----.---.--..........-.-..-.--.-..--.  722787</w:t>
      </w:r>
    </w:p>
    <w:p>
      <w:r>
        <w:t>NW_020175066.1  2304225   ----.--.--.------.----.----.---.--..........-.-..-.--.-..--.  2304249</w:t>
      </w:r>
    </w:p>
    <w:p>
      <w:r>
        <w:t>NW_020175066.1  857439    ----.--.--.------.----.----.---.--..........-.-..-.--.-T.--.  857463</w:t>
      </w:r>
    </w:p>
    <w:p>
      <w:r>
        <w:t>NW_020175066.1  1308257   ----.--.--.------A----.----C---.--.....C....-.-..-.--.-..--.  1308281</w:t>
      </w:r>
    </w:p>
    <w:p>
      <w:r>
        <w:t>NW_020175040.1  273784    ----.--.--.------.----.----.---.--..........-.-..-.--.-..--C  273808</w:t>
      </w:r>
    </w:p>
    <w:p>
      <w:r>
        <w:t>NW_020175040.1  2768342   ----C--.--.------.----.----.---.--.A....TC..-.-..-.--.-..--.  2768366</w:t>
      </w:r>
    </w:p>
    <w:p>
      <w:r>
        <w:t>NW_020175040.1  806485    ----.--.--.------.----.----.---.--..........-.-..-.--.-..--.  806461</w:t>
      </w:r>
    </w:p>
    <w:p>
      <w:r>
        <w:t>NW_020174935.1  2176163   ----.--.--.------.----.----.---.--..........-.-..-.--.-.G--.  2176139</w:t>
      </w:r>
    </w:p>
    <w:p>
      <w:r>
        <w:t>NW_020174935.1  1818652   ----.--.--.------.----.----.---.--..........-.-.G-.--.-..--.  1818676</w:t>
      </w:r>
    </w:p>
    <w:p>
      <w:r>
        <w:t>NW_020174935.1  1409210   ----.--.--.------.----.----.---.--..........-.-..-.--.-..--.  1409234</w:t>
      </w:r>
    </w:p>
    <w:p>
      <w:r>
        <w:t>NW_020174781.1  1737      ----.--.--.------.----.----.---.--..........-.-..-.--.-..--.  1713</w:t>
      </w:r>
    </w:p>
    <w:p>
      <w:r>
        <w:t>NW_020174718.1  994550    ----.--.--.------.----T----.---.--.......G..-.-..-G--.-..--.  994526</w:t>
      </w:r>
    </w:p>
    <w:p>
      <w:r>
        <w:t>NW_020174718.1  647933    ----.--.--.------.----.----.---.--..........-.-..-.--.-..--.  647909</w:t>
      </w:r>
    </w:p>
    <w:p>
      <w:r>
        <w:t>NW_020174718.1  1078764   ----.--.--.------.----.----.---.--..........-.-..-.--.-..--.  1078788</w:t>
      </w:r>
    </w:p>
    <w:p>
      <w:r>
        <w:t>NW_020174563.1  4570538   ----.--.--.------.----.----.---.--..........-.-..-.--.-..--C  4570514</w:t>
      </w:r>
    </w:p>
    <w:p>
      <w:r>
        <w:t>NW_020174563.1  2724599   ----.--.--.------.----.----.---.--..........-.-..-.--.-..--.  2724623</w:t>
      </w:r>
    </w:p>
    <w:p>
      <w:r>
        <w:t>NW_020174563.1  859520    ----.--.--.------.----.----.---.--..........-.-..-.--.-..--C  859544</w:t>
      </w:r>
    </w:p>
    <w:p>
      <w:r>
        <w:t>NW_020174563.1  3604448   ----.--.--.------.----.----.---.--..........-.-..-.--.-..--.  3604424</w:t>
      </w:r>
    </w:p>
    <w:p>
      <w:r>
        <w:t>NW_020174563.1  5396919   ----.--.--.                                                   5396917</w:t>
      </w:r>
    </w:p>
    <w:p>
      <w:r>
        <w:t>NW_020174563.1  4519834   ----.--.--.------.----.----.---.--..........-.-..-.--.-..--.  4519810</w:t>
      </w:r>
    </w:p>
    <w:p>
      <w:r>
        <w:t>NW_020174563.1  4986693   ----.--.--.------.----.----.---.--..........-.-G.-.--.-..--.  4986717</w:t>
      </w:r>
    </w:p>
    <w:p>
      <w:r>
        <w:t>NW_020174563.1  4965244   ----.--.--.------.----.----.---.--..........-.-..-.--.-..--.  4965220</w:t>
      </w:r>
    </w:p>
    <w:p>
      <w:r>
        <w:t>NW_020174438.1  6127383   ----.--.--G------.----.----.---.--.....CG...-.-..-.--.-..--.  6127359</w:t>
      </w:r>
    </w:p>
    <w:p>
      <w:r>
        <w:t>NW_020174438.1  4220609   ----.--.--.------.----.----.---.--........C.-.-..-.--.-..--.  4220585</w:t>
      </w:r>
    </w:p>
    <w:p>
      <w:r>
        <w:t>NW_020174438.1  5621656   ----.--.--.-----------.----.---.--..........-C-..-A--.-..--.  5621633</w:t>
      </w:r>
    </w:p>
    <w:p>
      <w:r>
        <w:t>NW_020174438.1  5884530   ----.--.--.------.----.----.---.--..........-.-..-.--.-..--G  5884506</w:t>
      </w:r>
    </w:p>
    <w:p>
      <w:r>
        <w:t>NW_020174438.1  6722700   ----.--.--.------.----.----.---.--..........-.-..-.--G-..--.  6722676</w:t>
      </w:r>
    </w:p>
    <w:p>
      <w:r>
        <w:t>NW_020174438.1  1763276   ----.--.--.------.----.----.---.--..........-.-..-.--.-..--.  1763300</w:t>
      </w:r>
    </w:p>
    <w:p>
      <w:r>
        <w:t>NW_020174438.1  362872    ----.--.--.------.----.----.---.--..........-.-..-.--.-..--.  362896</w:t>
      </w:r>
    </w:p>
    <w:p>
      <w:r>
        <w:t>NW_020174438.1  1684025   ----G--.--.------.----.----.---.--....T...G.-.-..-.--.-..--.  1684001</w:t>
      </w:r>
    </w:p>
    <w:p>
      <w:r>
        <w:t>NW_020174438.1  7538368   ----.--.--.------.----.----.---.--..........-.-..-.--.-..--.  7538344</w:t>
      </w:r>
    </w:p>
    <w:p>
      <w:r>
        <w:t>NW_020174438.1  1850520   -------------------------------.--.........T-.-..-A--.-..--.  1850538</w:t>
      </w:r>
    </w:p>
    <w:p>
      <w:r>
        <w:t>NW_020174438.1  4350972   ----.--.--.------.----.----.---.--..........-.-..-.--.-..--.  4350996</w:t>
      </w:r>
    </w:p>
    <w:p>
      <w:r>
        <w:t>NW_020174438.1  501474    ----.--.--.------.----.----.---.--..........-.-..-.--.-..--.  501450</w:t>
      </w:r>
    </w:p>
    <w:p>
      <w:r>
        <w:t>NW_020174301.1  1768917   ----.--.--.------.----.----.---.--..........-.-..-.--.-..--.  1768893</w:t>
      </w:r>
    </w:p>
    <w:p>
      <w:r>
        <w:t>NW_020174301.1  10331716  ----.--.--.------.----.----.---.--....G.....-.-C.-.--.-..--.  10331692</w:t>
      </w:r>
    </w:p>
    <w:p>
      <w:r>
        <w:t>NW_020174301.1  5386961   ----.--.--.------.----.----.---.--..........-.-..-.--.-..--.  5386985</w:t>
      </w:r>
    </w:p>
    <w:p>
      <w:r>
        <w:t>NW_020174301.1  1433568   ----.--.--.------.----.----.---.--..........-.-..-.--.-..--.  1433544</w:t>
      </w:r>
    </w:p>
    <w:p>
      <w:r>
        <w:t>NW_020174301.1  11049739  ----.--.--.------.----.----A---G--..........-.-..-.--.-..--.  11049763</w:t>
      </w:r>
    </w:p>
    <w:p>
      <w:r>
        <w:t>NW_020174301.1  2463700   ----.--.--.------.----.----.---.--..........-.-..-.--.-..--.  2463724</w:t>
      </w:r>
    </w:p>
    <w:p>
      <w:r>
        <w:t>NW_020174301.1  4006167   ----.--.--.------.----.----.---.--..........-.-..-.--.-..--.  4006143</w:t>
      </w:r>
    </w:p>
    <w:p>
      <w:r>
        <w:t>NW_020174301.1  1365445   ----.--.--.------.----.----.---.--..........-.-.C-.--.-..--.  1365469</w:t>
      </w:r>
    </w:p>
    <w:p>
      <w:r>
        <w:t>NW_020174043.1  1410049   ----.--G--.------.----.----.---.--.A........-.-..-.--.-..--.  1410025</w:t>
      </w:r>
    </w:p>
    <w:p>
      <w:r>
        <w:t>NW_020174043.1  806462    ----.--.--.------.----.----.---.--..........-.-..-.--.-..--.  806486</w:t>
      </w:r>
    </w:p>
    <w:p>
      <w:r>
        <w:t>NW_020173729.1  1835529   ----.--.--.------.----.----.---.--.........C-.-..-.--.-..--.  1835553</w:t>
      </w:r>
    </w:p>
    <w:p>
      <w:r>
        <w:t>NW_020173729.1  2214118   ----.--.--.------.----.----.---.--..........-.-..-G--.-..--.  2214142</w:t>
      </w:r>
    </w:p>
    <w:p>
      <w:r>
        <w:t>NW_020173266.1  174942    ----.--.--.------.----.----.---.--..........-.-..-.--.-..--.  174966</w:t>
      </w:r>
    </w:p>
    <w:p>
      <w:r>
        <w:t>NW_020173215.1  1166779   ----.--.--.------.----.----.---.--..........-.-..-.--.-..--.  1166755</w:t>
      </w:r>
    </w:p>
    <w:p>
      <w:r>
        <w:t>NW_020173215.1  9216788   ----.--.--.------.----.----.---.--..G.T..C..-.-..-.--.-..--.  9216812</w:t>
      </w:r>
    </w:p>
    <w:p>
      <w:r>
        <w:t>NW_020173215.1  15799172  ----.--.--.------.----.----.---.--..........-.-..-.--.-..--.  15799148</w:t>
      </w:r>
    </w:p>
    <w:p>
      <w:r>
        <w:t>NW_020173215.1  8449338   ----.--.--.------T----.----.---G--..........-C-..-.--.-..--.  8449314</w:t>
      </w:r>
    </w:p>
    <w:p>
      <w:r>
        <w:t>NW_020173215.1  2826527   ----.--.--.------.----.----.---.--..........-.-..-.--.-..--.  2826551</w:t>
      </w:r>
    </w:p>
    <w:p>
      <w:r>
        <w:t>NW_020173215.1  14221674  ----.--.--.------.----.----.---.--..........-.-..-.--.-..--.  14221650</w:t>
      </w:r>
    </w:p>
    <w:p>
      <w:r>
        <w:t>NW_020173215.1  6579256   ----.--.--.------.----.----.---.--..........-.-..-T--.-..--C  6579232</w:t>
      </w:r>
    </w:p>
    <w:p>
      <w:r>
        <w:t>NW_020173215.1  4301975   ----.--.--.------.----.----.---.--..........-.-..-.--.-..--.  4301999</w:t>
      </w:r>
    </w:p>
    <w:p>
      <w:r>
        <w:t>NW_020173215.1  14509210  ----.--.--.------.----.----.---C--..........-.-..-.--.-..--.  14509234</w:t>
      </w:r>
    </w:p>
    <w:p>
      <w:r>
        <w:t>NW_020173215.1  12862005  ----.--.---------.----.----.-----------.....-.-..-.--.-..--.  12861988</w:t>
      </w:r>
    </w:p>
    <w:p>
      <w:r>
        <w:t>NW_020173215.1  3356183   ----.--.--.------.----.----.---.--..........-.-..-.--G-..--.  3356207</w:t>
      </w:r>
    </w:p>
    <w:p>
      <w:r>
        <w:t>NW_020173215.1  6549664   ----.--.--.------.----.----.---.--..........-.-..-.--.-..--.  6549688</w:t>
      </w:r>
    </w:p>
    <w:p>
      <w:r>
        <w:t>NW_020173215.1  617041    ----.--.--.------.----.----.---.--..........-.-..-.--.-..--.  617017</w:t>
      </w:r>
    </w:p>
    <w:p>
      <w:r>
        <w:t>NW_020173215.1  14097199  ----.--.--.------.----.----.---.--..........-.-..-.--.-..--.  14097223</w:t>
      </w:r>
    </w:p>
    <w:p>
      <w:r>
        <w:t>NW_020173215.1  142671    ----.--.--.------.----.----.---.--..........-.-..-.--.-G.--.  142647</w:t>
      </w:r>
    </w:p>
    <w:p>
      <w:r>
        <w:t>NW_020173215.1  9432147   ----.--.--.------.----.----.---.--..........-.-..-.--.-..--.  9432123</w:t>
      </w:r>
    </w:p>
    <w:p>
      <w:r>
        <w:t>NW_020173215.1  6479430   -------.--.------.----.----.---.--......G...-C-..-.--G-..--.  6479453</w:t>
      </w:r>
    </w:p>
    <w:p>
      <w:r>
        <w:t>NW_020173215.1  18046810  ----.--.--.------.----.----.---.--..........-.-..-.--C-..--.  18046786</w:t>
      </w:r>
    </w:p>
    <w:p>
      <w:r>
        <w:t>NW_020173215.1  6485217   ----.--.--.------.----.----.---.--....G.G...-.-.G-.--.-..--.  6485241</w:t>
      </w:r>
    </w:p>
    <w:p>
      <w:r>
        <w:t>NW_020173215.1  9273442   ----.--.--.------.----.----.---.--..........-.-.G-.--.-..--.  9273418</w:t>
      </w:r>
    </w:p>
    <w:p>
      <w:r>
        <w:t>NW_020172780.1  922798    ----.--.--.------.----.----.---.--..........-.-..-.--.-..--.  922774</w:t>
      </w:r>
    </w:p>
    <w:p>
      <w:r>
        <w:t>NW_020172686.1  1250497   ----.--.--.------.----.----.---.--..........-.-..-.--.-..--.  1250473</w:t>
      </w:r>
    </w:p>
    <w:p>
      <w:r>
        <w:t>NW_020172686.1  1202886   ----.--.--T------.----.----.---.--..........-.-..-.--.-..--.  1202910</w:t>
      </w:r>
    </w:p>
    <w:p>
      <w:r>
        <w:t>NW_020172686.1  674312    ----.--.--.------.----.----.---.--..........-.-..-.--.-..--C  674336</w:t>
      </w:r>
    </w:p>
    <w:p>
      <w:r>
        <w:t>NW_020172686.1  895638    ----.--.--.------.----.----.---.--..........-.-..-.--.-T.--.  895614</w:t>
      </w:r>
    </w:p>
    <w:p>
      <w:r>
        <w:t>NW_020172591.1  6224495   ----.--.--.------.----.----.---.--C.........-.-..-.--.-G.--.  6224519</w:t>
      </w:r>
    </w:p>
    <w:p>
      <w:r>
        <w:t>NW_020172591.1  3135002   ----.--.--.------.----.----.---.--..........-.-..-.--.-..--.  3135026</w:t>
      </w:r>
    </w:p>
    <w:p>
      <w:r>
        <w:t>NW_020172591.1  3466297   ----.--.--.------.----.----.---.--..........-.-..-.--.-..--.  3466321</w:t>
      </w:r>
    </w:p>
    <w:p>
      <w:r>
        <w:t>NW_020172591.1  5288263   ----.--.--.------.----.----.---.--....G.....-C-..-.--.-..--.  5288239</w:t>
      </w:r>
    </w:p>
    <w:p>
      <w:r>
        <w:t>NW_020172591.1  2387512   ----.--.--.------.----.----.---.--..........-.-..-.--.-..--.  2387536</w:t>
      </w:r>
    </w:p>
    <w:p>
      <w:r>
        <w:t>NW_020172591.1  1618687   ----.--.--.------.----.----.---.--..........-.-..-.--.-..--.  1618663</w:t>
      </w:r>
    </w:p>
    <w:p>
      <w:r>
        <w:t>NW_020172591.1  455010    ----.--.--.------.----.----.---.--..........-.-..-.--.-..--.  455034</w:t>
      </w:r>
    </w:p>
    <w:p>
      <w:r>
        <w:t>NW_020172591.1  607595    ----.--.--.------.----.----.---.--....G.....-.-G.-.--.-..--.  607619</w:t>
      </w:r>
    </w:p>
    <w:p>
      <w:r>
        <w:t>NW_020172591.1  5079065   ----.--.--.------.----.----.---.--..........-.-..-.--.-..--.  5079041</w:t>
      </w:r>
    </w:p>
    <w:p>
      <w:r>
        <w:t>NW_020172287.1  1744940   ----.--.--.------.----.----.---.--..........-.-..-.--.-..--C  1744916</w:t>
      </w:r>
    </w:p>
    <w:p>
      <w:r>
        <w:t>NW_020172287.1  667391    ----.--.--.------.----.----.---.--..........-.-..-.--.-..--.  667415</w:t>
      </w:r>
    </w:p>
    <w:p>
      <w:r>
        <w:t>NW_020172287.1  1139798   ----.--.--.------.----.----.---.--..........-.-..-T--.-..--.  1139774</w:t>
      </w:r>
    </w:p>
    <w:p>
      <w:r>
        <w:t>NW_020172287.1  152605    ----.--.--.------.----.----.---.--..........-.-..-.--.-..--.  152581</w:t>
      </w:r>
    </w:p>
    <w:p>
      <w:r>
        <w:t>NW_020171981.1  3385508   ----.--.--.------.----.----.---.--..........-.-..-.--.-..--.  3385532</w:t>
      </w:r>
    </w:p>
    <w:p>
      <w:r>
        <w:t>NW_020171981.1  1762007   ----.--.--.------.----.----.---.--..........-.-..-.--.-..--.  1762031</w:t>
      </w:r>
    </w:p>
    <w:p>
      <w:r>
        <w:t>NW_020171981.1  4652747   ----.--.--.------.----.----.---.--..........-.-..-.--.-..--.  4652723</w:t>
      </w:r>
    </w:p>
    <w:p>
      <w:r>
        <w:t>NW_020171981.1  523477    ----.--.--.------.----.----.---.--..........-.-..-.--.-..--.  523501</w:t>
      </w:r>
    </w:p>
    <w:p>
      <w:r>
        <w:t>NW_020171981.1  1128878   ----.--.--.------.----.----.---.--..........-.-..-.--.-.G--.  1128854</w:t>
      </w:r>
    </w:p>
    <w:p>
      <w:r>
        <w:t>NW_020171981.1  3796757   ----.--.--.------.----.----.---.--..........-.-..-.--.-..--G  3796733</w:t>
      </w:r>
    </w:p>
    <w:p>
      <w:r>
        <w:t>NW_020171981.1  497092    ----.--.--.------.----.----.---.--..........-.-..-.--.-..--.  497068</w:t>
      </w:r>
    </w:p>
    <w:p>
      <w:r>
        <w:t>NW_020171981.1  1637940   ----.--.--.------.----.----.---.--..........-.-..-.--.-..--C  1637964</w:t>
      </w:r>
    </w:p>
    <w:p>
      <w:r>
        <w:t>NW_020185327.1  1331287   ----.--.--.------T----.----.---.--.....C.C..-.-..-.--.-..--.  1331311</w:t>
      </w:r>
    </w:p>
    <w:p>
      <w:r>
        <w:t>NW_020185327.1  581867    ----.--.--.------.----.----.---.--..........-.-..-.--.-..--.  581843</w:t>
      </w:r>
    </w:p>
    <w:p>
      <w:r>
        <w:t>NW_020185327.1  4266414   ----.--.--.------.----.----.---.--..........-.-..-.--.-..--.  4266438</w:t>
      </w:r>
    </w:p>
    <w:p>
      <w:r>
        <w:t>NW_020185327.1  506030    ----.--.--.------.----.----.---.--..........-.-..-.--.-..--.  506006</w:t>
      </w:r>
    </w:p>
    <w:p>
      <w:r>
        <w:t>NW_020185327.1  2912929   ----.--.--.------.----.----.---.--....G.G...-.-..-.--.-..--.  2912953</w:t>
      </w:r>
    </w:p>
    <w:p>
      <w:r>
        <w:t>NW_020185327.1  1889558   ----.--.--.------T----G----.---.--.......C..-.-..-G--.-.G--.  1889582</w:t>
      </w:r>
    </w:p>
    <w:p>
      <w:r>
        <w:t>NW_020185318.1  295131    ----.--.--.------.----.----.---.--..........-.-..-.--.-..--.  295107</w:t>
      </w:r>
    </w:p>
    <w:p>
      <w:r>
        <w:t>NW_020176571.1  21735399  ----G--T--.------.----.----.---.--..........-.-..-.--.-..--.  21735423</w:t>
      </w:r>
    </w:p>
    <w:p>
      <w:r>
        <w:t>NW_020176571.1  21130169  ----.--.--.------.----.----.---.--...G......-.-..-T--.-.G--.  21130193</w:t>
      </w:r>
    </w:p>
    <w:p>
      <w:r>
        <w:t>NW_020176571.1  6906419   ----.--.--.------.----.----.---.--..........-.-..-.--.-..--.  6906395</w:t>
      </w:r>
    </w:p>
    <w:p>
      <w:r>
        <w:t>NW_020176571.1  22873134  -------.--.------.----.----.---.--........C.-.-..-.--.-..--.  22873157</w:t>
      </w:r>
    </w:p>
    <w:p>
      <w:r>
        <w:t>NW_020176571.1  9328253   ----.--.--.------.----.----.---.--.......GG.-.-..-.--.-..--.  9328277</w:t>
      </w:r>
    </w:p>
    <w:p>
      <w:r>
        <w:t>NW_020176571.1  2416710   ----.--.--.------.----.----.---.--..T.......-G-..-.--.-..--.  2416686</w:t>
      </w:r>
    </w:p>
    <w:p>
      <w:r>
        <w:t>NW_020176571.1  17838524  ----.--.--.------.----.----.---.--..........-.-..-.--.-..--.  17838500</w:t>
      </w:r>
    </w:p>
    <w:p>
      <w:r>
        <w:t>NW_020176571.1  8239998   ----.--.--.------.----.----.---.--...T.G....-.-..-.--.-..--.  8239974</w:t>
      </w:r>
    </w:p>
    <w:p>
      <w:r>
        <w:t>NW_020176571.1  1512280   ----.--.--.------.----.----.---.--..........-.-..-.--.-..--C  1512304</w:t>
      </w:r>
    </w:p>
    <w:p>
      <w:r>
        <w:t>NW_020176571.1  8808189   ----G--.--.------.----.----.---.--..........-.-..-.--.-..--.  8808213</w:t>
      </w:r>
    </w:p>
    <w:p>
      <w:r>
        <w:t>NW_020176571.1  9594415   ----.--.--.------.----.----.---.--..........-.-..-.--.-..--.  9594439</w:t>
      </w:r>
    </w:p>
    <w:p>
      <w:r>
        <w:t>NW_020176571.1  4824753   ----.--.--.------.----.----.---.--..........-.-..-.--.-..--.  4824729</w:t>
      </w:r>
    </w:p>
    <w:p>
      <w:r>
        <w:t>NW_020176571.1  7691238   ----.--.--.------.----.----.---.--..........-.-..-.--.-..--.  7691262</w:t>
      </w:r>
    </w:p>
    <w:p>
      <w:r>
        <w:t>NW_020176571.1  8307396   ----.--.--.------.----.----.---.--..........-.-..-.--.-..--.  8307372</w:t>
      </w:r>
    </w:p>
    <w:p>
      <w:r>
        <w:t>NW_020176571.1  9713685   ----.--.--.------.----.----.---.--..........-.-..-.--.-..--.  9713661</w:t>
      </w:r>
    </w:p>
    <w:p>
      <w:r>
        <w:t>NW_020176571.1  1382830   ----.--.--.------.----.----.---.--..........-.-..-.--.-.G--.  1382854</w:t>
      </w:r>
    </w:p>
    <w:p>
      <w:r>
        <w:t>NW_020176571.1  2351795   ----.--.--.                                                   2351793</w:t>
      </w:r>
    </w:p>
    <w:p>
      <w:r>
        <w:t>NW_020176571.1  21268403  ----.--.--.------.----.----.---.--..........-.-..-.--.-..--.  21268427</w:t>
      </w:r>
    </w:p>
    <w:p>
      <w:r>
        <w:t>NW_020175831.1  3318274   ----.--.--.------.----.----.---.--..........-.-..-.--.-..--.  3318298</w:t>
      </w:r>
    </w:p>
    <w:p>
      <w:r>
        <w:t>NW_020175831.1  2675496   ----.--.--.------.----.----.---.--..........-.-..-.--.-..--.  2675520</w:t>
      </w:r>
    </w:p>
    <w:p>
      <w:r>
        <w:t>NW_020175831.1  4496624   ----.--.--.------.----.----.---.--..........-.-..-.--.-..--.  4496648</w:t>
      </w:r>
    </w:p>
    <w:p>
      <w:r>
        <w:t>NW_020175738.1  48015     ----.--.--T------.----.----.---.--..........-.-..-.--.-..--.  48039</w:t>
      </w:r>
    </w:p>
    <w:p>
      <w:r>
        <w:t>NW_020175667.1  4210125   ----.--.--.------.----.----.---.--...G..G...-.-..-.--.-..--.  4210149</w:t>
      </w:r>
    </w:p>
    <w:p>
      <w:r>
        <w:t>NW_020175667.1  3020177   ----.--.--G------.----.----.---.--..........-.-..-.--.-..--.  3020153</w:t>
      </w:r>
    </w:p>
    <w:p>
      <w:r>
        <w:t>NW_020175227.1  165972    ----.--.--.------.----.----.---.--..........-.-..-.--.-..--.  165948</w:t>
      </w:r>
    </w:p>
    <w:p>
      <w:r>
        <w:t>NW_020174738.1  311084    ----.--.--.------.----.----.---.--..........-.-..-.--.-..--.  311060</w:t>
      </w:r>
    </w:p>
    <w:p>
      <w:r>
        <w:t>NW_020174738.1  265264    ----.--.--.------.----.----.---.--..........-.-..-.--.-..--.  265240</w:t>
      </w:r>
    </w:p>
    <w:p>
      <w:r>
        <w:t>NW_020174704.1  3670213   ----.--.--.------.----.----.---.--..........-.-..-.--.-..--.  3670237</w:t>
      </w:r>
    </w:p>
    <w:p>
      <w:r>
        <w:t>NW_020174704.1  2013922   ----.--.--G------.----.----.---.--..........-.-..-.--.-..--.  2013898</w:t>
      </w:r>
    </w:p>
    <w:p>
      <w:r>
        <w:t>NW_020174472.1  345819    ----.--.--.------.----.----.---.--..........-.-..-.--.-..--.  345843</w:t>
      </w:r>
    </w:p>
    <w:p>
      <w:r>
        <w:t>NW_020173728.1  521824    ----.--.--.------.----.----.---.--..........-.-..-.--.-..--.  521800</w:t>
      </w:r>
    </w:p>
    <w:p>
      <w:r>
        <w:t>NW_020173728.1  208826    ----.--.--.------.----.----.---.--..........-.-..-.--.-..--.  208802</w:t>
      </w:r>
    </w:p>
    <w:p>
      <w:r>
        <w:t>NW_020173712.1  827739    ----.--.--.------T----.----.---.--..TG......-.-..-.--.-..--.  827763</w:t>
      </w:r>
    </w:p>
    <w:p>
      <w:r>
        <w:t>NW_020173712.1  1210692   ----.--.--.------.----.----.---.--..........-.-..-.--.-..--C  1210716</w:t>
      </w:r>
    </w:p>
    <w:p>
      <w:r>
        <w:t>NW_020173712.1  363415    ----.--.--.------.----.----.---.--..........-.-..-.--.-..--.  363391</w:t>
      </w:r>
    </w:p>
    <w:p>
      <w:r>
        <w:t>NW_020173712.1  239810    ----.--.--.------.----.----.---.--..........-.-..-.--T-..--.  239786</w:t>
      </w:r>
    </w:p>
    <w:p>
      <w:r>
        <w:t>NW_020173712.1  1157311   ----.--.--.------.----.----.---.--..........-.-..-T--.-..--.  1157287</w:t>
      </w:r>
    </w:p>
    <w:p>
      <w:r>
        <w:t>NW_020173682.1  2703563   ----.--.--.------.----.----.---G--.A........-.-..-.--.-..--.  2703587</w:t>
      </w:r>
    </w:p>
    <w:p>
      <w:r>
        <w:t>NW_020173682.1  5728389   ----.--.--.------.----.----.---.--..........-.-..-.--.-..--.  5728413</w:t>
      </w:r>
    </w:p>
    <w:p>
      <w:r>
        <w:t>NW_020173682.1  603135    ----.--.--.------.----.----.---.--..........-.-..-.--.-..--.  603159</w:t>
      </w:r>
    </w:p>
    <w:p>
      <w:r>
        <w:t>NW_020173682.1  639501    ----.--.--.------.----.----.---.--..........-.-..-.--.-..--.  639477</w:t>
      </w:r>
    </w:p>
    <w:p>
      <w:r>
        <w:t>NW_020173682.1  1278649   ----.--.--.------.----.----.---.--..........-.-..-.--.-..--.  1278673</w:t>
      </w:r>
    </w:p>
    <w:p>
      <w:r>
        <w:t>NW_020173682.1  2721410   ----.--.--G------.----.----.---.--.......C..-.-..-.--.-.G--.  2721434</w:t>
      </w:r>
    </w:p>
    <w:p>
      <w:r>
        <w:t>NW_020173682.1  3584379   ----.--.--.------.----.----.---.--..........-.-..-.--.-..--.  3584403</w:t>
      </w:r>
    </w:p>
    <w:p>
      <w:r>
        <w:t>NW_020173682.1  2416802   ----.--.--.------.----.----.---.--..........-.-..-A--.-G.--.  2416778</w:t>
      </w:r>
    </w:p>
    <w:p>
      <w:r>
        <w:t>NW_020173418.1  996160    ----.--.--.------.----.----.---.--..........-.-..-.--.-..--.  996136</w:t>
      </w:r>
    </w:p>
    <w:p>
      <w:r>
        <w:t>NW_020173398.1  1696532   ----.--.--.------.----.----.---.--G.........-.-..-.--.-..--.  1696508</w:t>
      </w:r>
    </w:p>
    <w:p>
      <w:r>
        <w:t>NW_020172990.1  23476     ----.--.--.------.----.----.---.--..........-.-..-.--.-..--.  23500</w:t>
      </w:r>
    </w:p>
    <w:p>
      <w:r>
        <w:t>NW_020172990.1  28672     ----.--.T-.AAG---.----.----.---.--.....C...A-.-..-.--.-..--.  28700</w:t>
      </w:r>
    </w:p>
    <w:p>
      <w:r>
        <w:t>NW_020172982.1  5835267   ----.--.--.------.----.----.---.--..........-.-..-.--.-..--.  5835243</w:t>
      </w:r>
    </w:p>
    <w:p>
      <w:r>
        <w:t>NW_020172982.1  2266199   ----.--.--.------.----.----.---.--..........-.-..-.--.-..--.  2266175</w:t>
      </w:r>
    </w:p>
    <w:p>
      <w:r>
        <w:t>NW_020172982.1  5285888   ----.--.--.------.----.----.---.--....G.....-.-..-.--.-..--.  5285864</w:t>
      </w:r>
    </w:p>
    <w:p>
      <w:r>
        <w:t>NW_020172982.1  4154521   ----.--.--.------.----.----.---.--..........-.-..-.--.-..--.  4154545</w:t>
      </w:r>
    </w:p>
    <w:p>
      <w:r>
        <w:t>NW_020172982.1  5630131   ----.--.--.------.----.----.---.--..........-.-..-.--C-..--.  5630107</w:t>
      </w:r>
    </w:p>
    <w:p>
      <w:r>
        <w:t>NW_020172982.1  4932139   ----.--.--.------.----.----.---.--..........-.-..-.--.-..--.  4932115</w:t>
      </w:r>
    </w:p>
    <w:p>
      <w:r>
        <w:t>NW_020172814.1  708127    ----.--.--.------.----.----.---.--..........-.-..-.--.-..--.  708103</w:t>
      </w:r>
    </w:p>
    <w:p>
      <w:r>
        <w:t>NW_020172814.1  874480    ----.--.--.------.----.----.---.--..........-.-..-A--.-..--.  874504</w:t>
      </w:r>
    </w:p>
    <w:p>
      <w:r>
        <w:t>NW_020172632.1  5355567   ----.--.--G------.----.----.---.--..........-.-..-.--.        5355588</w:t>
      </w:r>
    </w:p>
    <w:p>
      <w:r>
        <w:t>NW_020172632.1  6958155   ----.--.--.------.----.----.---.--..........-.-..-.--.-..--.  6958131</w:t>
      </w:r>
    </w:p>
    <w:p>
      <w:r>
        <w:t>NW_020172632.1  7312251   ----.--.--.------.----.----.---.--..........-.-..-.--.-..--.  7312227</w:t>
      </w:r>
    </w:p>
    <w:p>
      <w:r>
        <w:t>NW_020172632.1  953162    ----.--.--.------.----.----.---.--..........-.-..-.--.-..--.  953138</w:t>
      </w:r>
    </w:p>
    <w:p>
      <w:r>
        <w:t>NW_020172632.1  5299870   ----.--.--.------.----.----.---.--..........-.-..-.--.-..--.  5299894</w:t>
      </w:r>
    </w:p>
    <w:p>
      <w:r>
        <w:t>NW_020172632.1  1318743   ----.--.--.------.----.----.---.--..........-.-..-.--.-..--.  1318719</w:t>
      </w:r>
    </w:p>
    <w:p>
      <w:r>
        <w:t>NW_020172632.1  3049736   ----.--.--.------.----.----.---.--..........-.-..-.--.-..--.  3049760</w:t>
      </w:r>
    </w:p>
    <w:p>
      <w:r>
        <w:t>NW_020172632.1  2158528   ----.--.--.------.----.----.---.--..........-.-..-.--.-..--.  2158552</w:t>
      </w:r>
    </w:p>
    <w:p>
      <w:r>
        <w:t>NW_020172632.1  4136791   ----.--.--.------.----.----.---.--.......C..-.-..-.--.-..--.  4136767</w:t>
      </w:r>
    </w:p>
    <w:p>
      <w:r>
        <w:t>NW_020172630.1  1807188   ----.--.--.------.----.----.---.--..........-.-..-.A-.-..--.  1807213</w:t>
      </w:r>
    </w:p>
    <w:p>
      <w:r>
        <w:t>NW_020172630.1  2409044   ----.--.--.------.----.----.---.--..........-.-..-.--.-C.--C  2409068</w:t>
      </w:r>
    </w:p>
    <w:p>
      <w:r>
        <w:t>NW_020172630.1  1204691   ----.--.--.------.----.----.---.--..........-.-..-.--.-..--.  1204715</w:t>
      </w:r>
    </w:p>
    <w:p>
      <w:r>
        <w:t>NW_020172630.1  2808186   ----.--.--.------.----.----.---.--..........-.-..-.--.-..--.  2808210</w:t>
      </w:r>
    </w:p>
    <w:p>
      <w:r>
        <w:t>NW_020172592.1  5546053   ----.--.--.------.----.----.---.--.A.....C.A-.-..-.--.-..--.  5546029</w:t>
      </w:r>
    </w:p>
    <w:p>
      <w:r>
        <w:t>NW_020172592.1  7804648   ----.--.--.------.----.----.---.--..........-.-..-.--.-..--.  7804624</w:t>
      </w:r>
    </w:p>
    <w:p>
      <w:r>
        <w:t>NW_020172592.1  401269    ----.--.--.------.----.----.---.--..........-.-..-.--.-..--.  401293</w:t>
      </w:r>
    </w:p>
    <w:p>
      <w:r>
        <w:t>NW_020172592.1  7605662   ----.--.--.------.----.----.---.--..........-.-..-G--.-..--.  7605638</w:t>
      </w:r>
    </w:p>
    <w:p>
      <w:r>
        <w:t>NW_020172592.1  6187295   ----.--.--.------.----.----.---.--..........-.-..-.--.-..--C  6187319</w:t>
      </w:r>
    </w:p>
    <w:p>
      <w:r>
        <w:t>NW_020172592.1  7206271   ----.--.--.------.----.----.---.--.....A....-.-..-.--.-..--.  7206247</w:t>
      </w:r>
    </w:p>
    <w:p>
      <w:r>
        <w:t>NW_020172592.1  7214248   ----.--.--.------.----.----.---.--..........-.-..-T--.-..--.  7214272</w:t>
      </w:r>
    </w:p>
    <w:p>
      <w:r>
        <w:t>NW_020172592.1  3121478   ----.--.--.------.----.----.---.--..........-.-..-T--.-..--.  3121454</w:t>
      </w:r>
    </w:p>
    <w:p>
      <w:r>
        <w:t>NW_020172592.1  3765955   ----.--.--.------.----.----.---.--.......C.T-.-..-.--.-..--.  3765931</w:t>
      </w:r>
    </w:p>
    <w:p>
      <w:r>
        <w:t>NW_020172459.1  3404975   ----.--.--.------.----.----.---.--..........-.-..-.--.-..--.  3404951</w:t>
      </w:r>
    </w:p>
    <w:p>
      <w:r>
        <w:t>NW_020172459.1  3446345   ----.--.--.------.----.----.---.--..........-.-..-.--.-..--.  3446321</w:t>
      </w:r>
    </w:p>
    <w:p>
      <w:r>
        <w:t>NW_020172459.1  2176688   ----.--.--.------.----.----.---.--..........-.-..-.--.-..--.  2176712</w:t>
      </w:r>
    </w:p>
    <w:p>
      <w:r>
        <w:t>NW_020172459.1  2397407   ----.--.--.------.----.----.---.--..........-.-..-.--.-G.--.  2397383</w:t>
      </w:r>
    </w:p>
    <w:p>
      <w:r>
        <w:t>NW_020172459.1  2115630   ----.--.--.------.----.----.---.--....C.....-.-..-.--.-..--.  2115606</w:t>
      </w:r>
    </w:p>
    <w:p>
      <w:r>
        <w:t>NW_020172178.1  6032177   ----.--.--.------.----.----.---.--..........-.-..-.--.-..--.  6032153</w:t>
      </w:r>
    </w:p>
    <w:p>
      <w:r>
        <w:t>NW_020172178.1  3765664   ----.--.--.------.----.----.---.--..........-.-..-.--.-..--.  3765640</w:t>
      </w:r>
    </w:p>
    <w:p>
      <w:r>
        <w:t>NW_020172178.1  7077505   ----.--.--.------.----.----.---.--.A........-.-..-.--.-..--.  7077529</w:t>
      </w:r>
    </w:p>
    <w:p>
      <w:r>
        <w:t>NW_020172178.1  10694818  ----.--.--.------.----.----.---.--..........-.-..-.--.-..--.  10694842</w:t>
      </w:r>
    </w:p>
    <w:p>
      <w:r>
        <w:t>NW_020172178.1  8422394   ----.--.--G------.----.----.---.--..........-.-..             8422413</w:t>
      </w:r>
    </w:p>
    <w:p>
      <w:r>
        <w:t>NW_020172178.1  10562806  ----.--.--.------.----.----.---.--..........-.-..-.--.-..--.  10562830</w:t>
      </w:r>
    </w:p>
    <w:p>
      <w:r>
        <w:t>NW_020172178.1  5757786   ----.--.--.------.----.----.---.--..........-.-..-.--.-..--.  5757810</w:t>
      </w:r>
    </w:p>
    <w:p>
      <w:r>
        <w:t>NW_020172178.1  4163298   ----.--.--.------.----.----.---.--..........-.-..-.--.-..--.  4163274</w:t>
      </w:r>
    </w:p>
    <w:p>
      <w:r>
        <w:t>NW_020172178.1  7744266   ----G--.--.------.----.----.---G--..........-.-..-.--.-..--.  7744242</w:t>
      </w:r>
    </w:p>
    <w:p>
      <w:r>
        <w:t>NW_020172178.1  8173840   ----.--.--.------.----.----A---.--..........-.-..-.--.-..--.  8173816</w:t>
      </w:r>
    </w:p>
    <w:p>
      <w:r>
        <w:t>NW_020172178.1  6331608   ----.--.--.------.----.----.---.--..........-.-..-.--.-..--.  6331632</w:t>
      </w:r>
    </w:p>
    <w:p>
      <w:r>
        <w:t>NW_020172178.1  1767386   ----.--.--.------.----.----.---.--..........-.-..-.--.-..--.  1767362</w:t>
      </w:r>
    </w:p>
    <w:p>
      <w:r>
        <w:t>NW_020172178.1  5608252   ----.--.--.------.----.----.---.--..........-.-..-.--.-..--.  5608228</w:t>
      </w:r>
    </w:p>
    <w:p>
      <w:r>
        <w:t>NW_020172178.1  147783    ----.--.--.------.----.----.---.--..........-.-..-.--.-..--.  147759</w:t>
      </w:r>
    </w:p>
    <w:p>
      <w:r>
        <w:t>NW_020172178.1  3904260   ----.--.--.------.----.----.---.--..........-.-..-.--.-..--.  3904236</w:t>
      </w:r>
    </w:p>
    <w:p>
      <w:r>
        <w:t>NW_020171809.1  1597542   ----.--.--.------.----.----.---.--....G.....-.-..-.--.-..--.  1597518</w:t>
      </w:r>
    </w:p>
    <w:p>
      <w:r>
        <w:t>NW_020171809.1  302708    ----.--.--.------.----.----.---.--..........-.-..-.--.-..--.  302732</w:t>
      </w:r>
    </w:p>
    <w:p>
      <w:r>
        <w:t>NW_020185323.1  602390    ----.--.--.------.----.----.---.--..........-.-..-.--.-..--.  602414</w:t>
      </w:r>
    </w:p>
    <w:p>
      <w:r>
        <w:t>NW_020185317.1  3456846   ----.--.--.------.----.----.---.--..........-.-..-.--.-..--.  3456870</w:t>
      </w:r>
    </w:p>
    <w:p>
      <w:r>
        <w:t>NW_020185317.1  431481    ----.--.--.------.----.----.---C--...G...C..-.-..-A--.-..--C  431457</w:t>
      </w:r>
    </w:p>
    <w:p>
      <w:r>
        <w:t>NW_020185317.1  5534481   ----.--.--.------.----.----.---.--..........-.-..-.--.-..--.  5534457</w:t>
      </w:r>
    </w:p>
    <w:p>
      <w:r>
        <w:t>NW_020185317.1  5532093   ----.--.--.------.----.----.---.--..........-.-..-.--.-..--.  5532069</w:t>
      </w:r>
    </w:p>
    <w:p>
      <w:r>
        <w:t>NW_020185317.1  662991    ----.--.--.------.----.----.---.--..G.......-.-..-.--.-..--.  662967</w:t>
      </w:r>
    </w:p>
    <w:p>
      <w:r>
        <w:t>NW_020175827.1  479944    ----.--.--.------.----.----.---.--..........-.-..-.--.-..--.  479968</w:t>
      </w:r>
    </w:p>
    <w:p>
      <w:r>
        <w:t>NW_020175664.1  330712    ----.--.--.------.----.----.---.--..........-.-..-.--.-..--.  330688</w:t>
      </w:r>
    </w:p>
    <w:p>
      <w:r>
        <w:t>NW_020175441.1  1623449   ----.--.--.------.----.----.---.--..........-.-..-.--.-..--.  1623425</w:t>
      </w:r>
    </w:p>
    <w:p>
      <w:r>
        <w:t>NW_020175321.1  1684592   ----.--.--.------.----.----.---.--..........-.-.G-.--.-..--.  1684568</w:t>
      </w:r>
    </w:p>
    <w:p>
      <w:r>
        <w:t>NW_020175321.1  923959    ----.--.--.------G----.--------.--.-........-A-..-.--.-..--.  923937</w:t>
      </w:r>
    </w:p>
    <w:p>
      <w:r>
        <w:t>NW_020175321.1  660152    ----.--.--.------.----.----.---.--..........-.-..-.--.-..--C  660128</w:t>
      </w:r>
    </w:p>
    <w:p>
      <w:r>
        <w:t>NW_020175321.1  1883249   ----.--.--.------.----.----.---.--....G.....-.-..-.--.-..--.  1883273</w:t>
      </w:r>
    </w:p>
    <w:p>
      <w:r>
        <w:t>NW_020175321.1  1979777   ----.--.--.------.----.----.---.--..........-.-..-.--.-..--C  1979753</w:t>
      </w:r>
    </w:p>
    <w:p>
      <w:r>
        <w:t>NW_020175321.1  1893198   ----.--.--.------.----.----.---.--..........-.-..-.--.-..--.  1893222</w:t>
      </w:r>
    </w:p>
    <w:p>
      <w:r>
        <w:t>NW_020175321.1  1559108   ----.--.--.------.----.----.---.--..........-.-..-.--.-..--.  1559084</w:t>
      </w:r>
    </w:p>
    <w:p>
      <w:r>
        <w:t>NW_020175226.1  662038    ----.--.--.------.----.----.---.--..........-.-..-.--.-..--.  662014</w:t>
      </w:r>
    </w:p>
    <w:p>
      <w:r>
        <w:t>NW_020175226.1  683893    ----.--.--.------.----.----.---.--..........-.-..-.--.-..--.  683917</w:t>
      </w:r>
    </w:p>
    <w:p>
      <w:r>
        <w:t>NW_020175045.1  767883    ----.--.--.------.----.----.---.--..........-.-..-.--.-..--.  767907</w:t>
      </w:r>
    </w:p>
    <w:p>
      <w:r>
        <w:t>NW_020175045.1  1871112   ----.--.--.------.----.----.---.--..........-.-..-.--.-.T--.  1871088</w:t>
      </w:r>
    </w:p>
    <w:p>
      <w:r>
        <w:t>NW_020175045.1  1873365   ----.--.--.------.----.----.---.--..........-.-..-.--.-..--.  1873389</w:t>
      </w:r>
    </w:p>
    <w:p>
      <w:r>
        <w:t>NW_020174565.1  1723465   ----.--.--.------.----.----.---.--..........-.-..-.--.-..--.  1723441</w:t>
      </w:r>
    </w:p>
    <w:p>
      <w:r>
        <w:t>NW_020174565.1  49837     ----.--.--.------AT---.----.---.--.....-....-.-..-.--.-..--.  49861</w:t>
      </w:r>
    </w:p>
    <w:p>
      <w:r>
        <w:t>NW_020174565.1  260928    ----.--.--.------.----.----.---.--..........-.-..-.--.-..--.  260904</w:t>
      </w:r>
    </w:p>
    <w:p>
      <w:r>
        <w:t>NW_020174565.1  2041395   ----.--.--.------.----.----.---.--..........-.-..-.--.-G.--.  2041371</w:t>
      </w:r>
    </w:p>
    <w:p>
      <w:r>
        <w:t>NW_020174560.1  2954055   ----.--.--.------.----.----.---.--..........-.-..-.--.-..--.  2954031</w:t>
      </w:r>
    </w:p>
    <w:p>
      <w:r>
        <w:t>NW_020174560.1  4298759   ----------------------.----.---.--..........-.-..-T--.-..--.  4298739</w:t>
      </w:r>
    </w:p>
    <w:p>
      <w:r>
        <w:t>NW_020174560.1  5654356   ----.--.--.------.----.----.---.--..........-.-..-.--.-..--.  5654380</w:t>
      </w:r>
    </w:p>
    <w:p>
      <w:r>
        <w:t>NW_020174560.1  6536866   ----.--.--.------.----.----.---.--..........-.-..-.--.-..--.  6536890</w:t>
      </w:r>
    </w:p>
    <w:p>
      <w:r>
        <w:t>NW_020174560.1  6649495   ----.--.--.------.----.----.---.--.----.....-.-..-.--.-..--.  6649475</w:t>
      </w:r>
    </w:p>
    <w:p>
      <w:r>
        <w:t>NW_020174560.1  3335133   ----.--.--.------.----.----.---.--..........-.-..-.--.-..--.  3335157</w:t>
      </w:r>
    </w:p>
    <w:p>
      <w:r>
        <w:t>NW_020174560.1  4900409   ----.--.--.------.----.----.---.--..........-.-..-.--.-..--.  4900433</w:t>
      </w:r>
    </w:p>
    <w:p>
      <w:r>
        <w:t>NW_020174560.1  4063384   ----.--.--.------.----.----.---.--..........-.-..-.--.-..--.  4063408</w:t>
      </w:r>
    </w:p>
    <w:p>
      <w:r>
        <w:t>NW_020174560.1  4517912   ----.--.--.------.----.----.---.--..........-.-..-.--.-..--.  4517936</w:t>
      </w:r>
    </w:p>
    <w:p>
      <w:r>
        <w:t>NW_020174560.1  1709721   ----.--.--.------.----.----.---.--..........-.-T.-.--.-..--C  1709745</w:t>
      </w:r>
    </w:p>
    <w:p>
      <w:r>
        <w:t>NW_020174560.1  8282276   ----.--.--.------.----.----.---.--..........-.-..-.--.-..--C  8282300</w:t>
      </w:r>
    </w:p>
    <w:p>
      <w:r>
        <w:t>NW_020174560.1  4288199   ----.--.--.------.----.----.---.--..........-.-..-.--.-..--.  4288223</w:t>
      </w:r>
    </w:p>
    <w:p>
      <w:r>
        <w:t>NW_020174560.1  2456891   ----.--.--.------.----.----.---.--..........-.-..-.--.-..--.  2456867</w:t>
      </w:r>
    </w:p>
    <w:p>
      <w:r>
        <w:t>NW_020174373.1  3439163   ----.--.--.------.----.----.---.--..........-.-..-.--.-..--.  3439139</w:t>
      </w:r>
    </w:p>
    <w:p>
      <w:r>
        <w:t>NW_020174373.1  3491966   ----.--.--.------.----.----.---.--..........-.-..-.--.-..--.  3491990</w:t>
      </w:r>
    </w:p>
    <w:p>
      <w:r>
        <w:t>NW_020174373.1  5355047   ----.--.--.------.----.----.---.--..........-.-..-.--.-..--.  5355023</w:t>
      </w:r>
    </w:p>
    <w:p>
      <w:r>
        <w:t>NW_020174373.1  3067636   ----.--.--.------.----.----.---.--..........-.-..-.--.-..--.  3067612</w:t>
      </w:r>
    </w:p>
    <w:p>
      <w:r>
        <w:t>NW_020174373.1  2775905   ----.--.--.------.----.----.---.--..........-.-..-.--.-..--.  2775881</w:t>
      </w:r>
    </w:p>
    <w:p>
      <w:r>
        <w:t>NW_020174373.1  1199960   ----.--.--.------.----.----.---.--..........-.-..-.--.-..--.  1199936</w:t>
      </w:r>
    </w:p>
    <w:p>
      <w:r>
        <w:t>NW_020174224.1  108394    ----.--.--.------.----.----.---.--..........-.-..-.--.-..--.  108370</w:t>
      </w:r>
    </w:p>
    <w:p>
      <w:r>
        <w:t>NW_020174149.1  3464038   ----.--.--.------.----.----.---.--..........-.-..-.--.-..--.  3464014</w:t>
      </w:r>
    </w:p>
    <w:p>
      <w:r>
        <w:t>NW_020174149.1  7140933   ----.--.--.------.----.----.---.--..........-.-..-.--.-..--.  7140909</w:t>
      </w:r>
    </w:p>
    <w:p>
      <w:r>
        <w:t>NW_020174149.1  7217021   ----.--.--.------.----.----.---.--..........-.-GG-.--.-..--.  7217045</w:t>
      </w:r>
    </w:p>
    <w:p>
      <w:r>
        <w:t>NW_020174149.1  5738411   ----.--.--.------.----.----.---.--..........-.-..-.--.-..--.  5738387</w:t>
      </w:r>
    </w:p>
    <w:p>
      <w:r>
        <w:t>NW_020174149.1  1780761   ----.--.--.------.----.----.---.--..........-.-..-.--.-..--.  1780785</w:t>
      </w:r>
    </w:p>
    <w:p>
      <w:r>
        <w:t>NW_020174143.1  646973    ----.--.--.------.----.----.---.--..........-.-..-.--.-..--.  646997</w:t>
      </w:r>
    </w:p>
    <w:p>
      <w:r>
        <w:t>NW_020174143.1  379369    ----.--.--.------.----.----.---.--..........-.-..-.--.-..--.  379393</w:t>
      </w:r>
    </w:p>
    <w:p>
      <w:r>
        <w:t>NW_020174013.1  7218097   ----.--.--.------.----.----.---.--..........-.-..-A--.-..--.  7218121</w:t>
      </w:r>
    </w:p>
    <w:p>
      <w:r>
        <w:t>NW_020174013.1  2721530   ----.--.--.------.----.----.---.--..........-.-..-.--.-..--.  2721506</w:t>
      </w:r>
    </w:p>
    <w:p>
      <w:r>
        <w:t>NW_020174013.1  2612580   ----.--.--.------.----.-----------........G.-.-..-.--.-..--.  2612558</w:t>
      </w:r>
    </w:p>
    <w:p>
      <w:r>
        <w:t>NW_020174013.1  13197388  ----.--.--.------.----.----.---.--.....C...A-.-..-.--.-..--.  13197364</w:t>
      </w:r>
    </w:p>
    <w:p>
      <w:r>
        <w:t>NW_020174013.1  7469492   ----.--.--.------.----.----.---.--..........-.-..-.--.-..--A  7469468</w:t>
      </w:r>
    </w:p>
    <w:p>
      <w:r>
        <w:t>NW_020174013.1  2749273   ----.--.--.------.----.----.---.--..........-.-..-.--.-..--G  2749297</w:t>
      </w:r>
    </w:p>
    <w:p>
      <w:r>
        <w:t>NW_020174013.1  3250684   ----.--.--.------.----.----.---.--..........-.-..-.--.-..--.  3250660</w:t>
      </w:r>
    </w:p>
    <w:p>
      <w:r>
        <w:t>NW_020174013.1  9793961   ----.--.--.------.----.----.---.--.A........-.-..-.--.-..--.  9793985</w:t>
      </w:r>
    </w:p>
    <w:p>
      <w:r>
        <w:t>NW_020174013.1  1500376   ----.--.--.------.----.----.---.--..........-.-G.-.--.-..--.  1500400</w:t>
      </w:r>
    </w:p>
    <w:p>
      <w:r>
        <w:t>NW_020174013.1  7078042   ----.--.--.------.----.----.---.--..........-.-..-.--.-..--.  7078018</w:t>
      </w:r>
    </w:p>
    <w:p>
      <w:r>
        <w:t>NW_020174013.1  15373519  ----.--.--.------.----.----.---.--..........-.-.C-.--.-.T--.  15373495</w:t>
      </w:r>
    </w:p>
    <w:p>
      <w:r>
        <w:t>NW_020174013.1  1347334   ----.--.--.------.----.----.---.--..........-.-..-.--.-..--.  1347310</w:t>
      </w:r>
    </w:p>
    <w:p>
      <w:r>
        <w:t>NW_020174013.1  11222808  ----.--.--.------.----.----.---.--..........-.-..-.--.-..--.  11222784</w:t>
      </w:r>
    </w:p>
    <w:p>
      <w:r>
        <w:t>NW_020173955.1  2823776   ----.--.--.------.----.----.---.--..........-.-..-.--.-..--.  2823800</w:t>
      </w:r>
    </w:p>
    <w:p>
      <w:r>
        <w:t>NW_020173955.1  8353930   ----.--.--.------.----.----.---.--..........-.-..-.--G-C.--.  8353954</w:t>
      </w:r>
    </w:p>
    <w:p>
      <w:r>
        <w:t>NW_020173955.1  7111276   ----.--.--.------.----.----.---.--........G.-.-..-.--.-..--.  7111300</w:t>
      </w:r>
    </w:p>
    <w:p>
      <w:r>
        <w:t>NW_020173955.1  1303473   ----.--.--.------.----.----.---.--......G...-.-..-.--.-..--.  1303497</w:t>
      </w:r>
    </w:p>
    <w:p>
      <w:r>
        <w:t>NW_020173955.1  8588591   ----.--.--.------.----T----.---.--..........-.-..-.--.-..--.  8588567</w:t>
      </w:r>
    </w:p>
    <w:p>
      <w:r>
        <w:t>NW_020173955.1  1107125   ----.--.--.------.----.----.---.--..........-.-..-.--.-..--.  1107149</w:t>
      </w:r>
    </w:p>
    <w:p>
      <w:r>
        <w:t>NW_020173955.1  3506951   ----.--.--.------.----.----.---.--..........-.-..-.--.-..--.  3506975</w:t>
      </w:r>
    </w:p>
    <w:p>
      <w:r>
        <w:t>NW_020173955.1  1859979   ----.--.--.------.----.----.---.--..........-.-..-.--.-..--.  1860003</w:t>
      </w:r>
    </w:p>
    <w:p>
      <w:r>
        <w:t>NW_020173955.1  8851609   ----.--.--.------.----.----.---.--..........-.-..-.--.-..--.  8851633</w:t>
      </w:r>
    </w:p>
    <w:p>
      <w:r>
        <w:t>NW_020173955.1  2318508   ----.--.--.------.----.----.---.--..........-.-..-.--.-..--.  2318532</w:t>
      </w:r>
    </w:p>
    <w:p>
      <w:r>
        <w:t>NW_020173955.1  1429714   ----.--.--.------.----.----.---.--..........-.-..-.--.-..--.  1429690</w:t>
      </w:r>
    </w:p>
    <w:p>
      <w:r>
        <w:t>NW_020173955.1  3843978   ----.--.--.------.----.----.---.--..........-.-..-.--.-..--.  3844002</w:t>
      </w:r>
    </w:p>
    <w:p>
      <w:r>
        <w:t>NW_020173955.1  3504209   ----.--.--.------.----.----.---.--..........-.-..-.--.-..--.  3504185</w:t>
      </w:r>
    </w:p>
    <w:p>
      <w:r>
        <w:t>NW_020173955.1  8628942   ----.--.--.------.----.----.---.--..........-.-..-.--.-G.--.  8628918</w:t>
      </w:r>
    </w:p>
    <w:p>
      <w:r>
        <w:t>NW_020173955.1  9845683   ----.--.--.------.----.----.---.--..........-.-..-.--.-..--.  9845707</w:t>
      </w:r>
    </w:p>
    <w:p>
      <w:r>
        <w:t>NW_020173774.1  569529    ----.--.--.------.----.----.---.--..........-.-..-T--T-GC--.  569553</w:t>
      </w:r>
    </w:p>
    <w:p>
      <w:r>
        <w:t>NW_020173774.1  4794490   ----.--.--.------.----.----.---.--..........-.-..-.--.-..--.  4794466</w:t>
      </w:r>
    </w:p>
    <w:p>
      <w:r>
        <w:t>NW_020173774.1  375275    ----.--.--.------.----.----.---.--..........-.-..-.--T-..--.  375299</w:t>
      </w:r>
    </w:p>
    <w:p>
      <w:r>
        <w:t>NW_020173731.1  5927227   ----.--.--.------G----.----.---.--..........-.-..-.--.-..--C  5927203</w:t>
      </w:r>
    </w:p>
    <w:p>
      <w:r>
        <w:t>NW_020173731.1  6425575   ----.--.--.------.----.----.---.--..........-.-..-.--.-..--.  6425551</w:t>
      </w:r>
    </w:p>
    <w:p>
      <w:r>
        <w:t>NW_020173731.1  12511333  ----.--.--.------.----.----.---.--..........-.-..-.--.-..--.  12511309</w:t>
      </w:r>
    </w:p>
    <w:p>
      <w:r>
        <w:t>NW_020173731.1  4657870   ----.--.--.------.----.----.---.--..........-.-.G-.--.-..--.  4657846</w:t>
      </w:r>
    </w:p>
    <w:p>
      <w:r>
        <w:t>NW_020173731.1  2810827   ----.--.--.------.----.----.---.--..........-.-..-A--.-..--.  2810803</w:t>
      </w:r>
    </w:p>
    <w:p>
      <w:r>
        <w:t>NW_020173731.1  999091    ----.--.--.------.----.----.---.--..........-.-..-A--.-.G--.  999067</w:t>
      </w:r>
    </w:p>
    <w:p>
      <w:r>
        <w:t>NW_020173731.1  12166938  ----.--.--.------.----.----.---.--..........-.-..-.--.-..--.  12166962</w:t>
      </w:r>
    </w:p>
    <w:p>
      <w:r>
        <w:t>NW_020173731.1  4357147   ----.--.--.------.----.----.---.--...G......-.-..-.--.-..--.  4357171</w:t>
      </w:r>
    </w:p>
    <w:p>
      <w:r>
        <w:t>NW_020173731.1  2376573   ----.--.--.------.----.----.---.--..........-.-..-.--.-..--.  2376597</w:t>
      </w:r>
    </w:p>
    <w:p>
      <w:r>
        <w:t>NW_020173731.1  12083268  ----.--.--.------.----.----.---.--..........-.-..-.--.-..--.  12083292</w:t>
      </w:r>
    </w:p>
    <w:p>
      <w:r>
        <w:t>NW_020173731.1  10776749  ----.--.--.------.----.----.---.--..........-.-..-.--.-..--.  10776773</w:t>
      </w:r>
    </w:p>
    <w:p>
      <w:r>
        <w:t>NW_020173731.1  6968196   ----.--.--.------.----.----.---.--..........-.-..-.--.-..--.  6968220</w:t>
      </w:r>
    </w:p>
    <w:p>
      <w:r>
        <w:t>NW_020173731.1  11423356  ----.--.--.------.----G----.---.--.....                       11423345</w:t>
      </w:r>
    </w:p>
    <w:p>
      <w:r>
        <w:t>NW_020173270.1  3442459   ----.--.--.------.----.----.---.--.....C....-.-..-.--.-..--.  3442483</w:t>
      </w:r>
    </w:p>
    <w:p>
      <w:r>
        <w:t>NW_020173270.1  837600    ----.--.--.------.----.----.---.--..........-.-.C-.--.-.G--.  837576</w:t>
      </w:r>
    </w:p>
    <w:p>
      <w:r>
        <w:t>NW_020173270.1  4908088   ----.--G--.------.----.----.---.--..........-.-..-.--.-.C--.  4908112</w:t>
      </w:r>
    </w:p>
    <w:p>
      <w:r>
        <w:t>NW_020173270.1  1170825   ----.--.--.------.----.----A---.--.A........-.-..-.--.-..--.  1170801</w:t>
      </w:r>
    </w:p>
    <w:p>
      <w:r>
        <w:t>NW_020173270.1  2375777   ----.--.--.------.----.----.---.--..........-.                2375794</w:t>
      </w:r>
    </w:p>
    <w:p>
      <w:r>
        <w:t>NW_020173270.1  2597918   ----.--.--.------.----.----.---.--..........-.-..-A--.-..--.  2597942</w:t>
      </w:r>
    </w:p>
    <w:p>
      <w:r>
        <w:t>NW_020173270.1  1835365   ----.--.--.------.-------------.--..T.......-.-..-.--.-..--.  1835387</w:t>
      </w:r>
    </w:p>
    <w:p>
      <w:r>
        <w:t>NW_020173270.1  298561    ----.--.--.------.----.----.---.--..........-.-..-.--.-..--.  298537</w:t>
      </w:r>
    </w:p>
    <w:p>
      <w:r>
        <w:t>NW_020173270.1  129304    ----.--.---------.----.----.---.--..........-.-..-.--.-..--.  129281</w:t>
      </w:r>
    </w:p>
    <w:p>
      <w:r>
        <w:t>NW_020173270.1  3837764   ----.--.--.------.----.----.---.--..........-.-..-.--.-..--.  3837788</w:t>
      </w:r>
    </w:p>
    <w:p>
      <w:r>
        <w:t>NW_020173033.1  317521    ----.--.--.------.----.----.---.--.......GA.-.-..-.--.-..--.  317497</w:t>
      </w:r>
    </w:p>
    <w:p>
      <w:r>
        <w:t>NW_020173033.1  227528    ----.--.--.------.----.----.---.--..........-.-..-.--.-..--.  227504</w:t>
      </w:r>
    </w:p>
    <w:p>
      <w:r>
        <w:t>NW_020172985.1  821049    ----.--.--.------.----.----.---.--.......C..-.-..-.--.-..--.  821025</w:t>
      </w:r>
    </w:p>
    <w:p>
      <w:r>
        <w:t>NW_020172985.1  598417    ----.--.--.------.----.----.---.--..........-.-..-.--.-..--.  598441</w:t>
      </w:r>
    </w:p>
    <w:p>
      <w:r>
        <w:t>NW_020172770.1  159368    ----.--.--.------.----.----.---.--..........-.-..-.--.-..--.  159344</w:t>
      </w:r>
    </w:p>
    <w:p>
      <w:r>
        <w:t>NW_020172770.1  454063    ----.--.--.------.----.----.---.--..........-.-..-.--.-..--.  454039</w:t>
      </w:r>
    </w:p>
    <w:p>
      <w:r>
        <w:t>NW_020172770.1  1489224   ----.--.--.------.----.----.---.--..........-.-G.-.--.-..--.  1489248</w:t>
      </w:r>
    </w:p>
    <w:p>
      <w:r>
        <w:t>NW_020172738.1  4653781   ----.--.--.------.----.----.---.--..........-.-..-.--.-..--.  4653757</w:t>
      </w:r>
    </w:p>
    <w:p>
      <w:r>
        <w:t>NW_020172738.1  3861374   ----.--.--.------.----.----.---.--..........-.-..-A--.-..--.  3861398</w:t>
      </w:r>
    </w:p>
    <w:p>
      <w:r>
        <w:t>NW_020172738.1  1906639   ----.--.--.------.----.----.---.--....G.....-.-..             1906620</w:t>
      </w:r>
    </w:p>
    <w:p>
      <w:r>
        <w:t>NW_020172738.1  5925935   ----.--.--.------.----.----.---.--..........-.-..-.--.-..--.  5925911</w:t>
      </w:r>
    </w:p>
    <w:p>
      <w:r>
        <w:t>NW_020172738.1  3320273   ----.--.--.------.----.----.---.--..........-.-..-.--.-G.--G  3320249</w:t>
      </w:r>
    </w:p>
    <w:p>
      <w:r>
        <w:t>NW_020172738.1  1158764   ----.--.--.------.----.----.---.--..........-.-..-.--.-..--.  1158788</w:t>
      </w:r>
    </w:p>
    <w:p>
      <w:r>
        <w:t>NW_020172738.1  5925633   ----.--.--G------.----.----.---.--..........-.-..-A--.-..--.  5925657</w:t>
      </w:r>
    </w:p>
    <w:p>
      <w:r>
        <w:t>NW_020172738.1  3386730   ----.--.--.------.----C----.---.--.A....G..A-.-..-.--.-..--.  3386706</w:t>
      </w:r>
    </w:p>
    <w:p>
      <w:r>
        <w:t>NW_020172732.1  2908773   ----.--.--.------.----.----.---.--..........-.-..-.--.-..--.  2908749</w:t>
      </w:r>
    </w:p>
    <w:p>
      <w:r>
        <w:t>NW_020172732.1  1859346   ----.--.--.------.----.----.---.--..........-.-..-.--.-..--.  1859322</w:t>
      </w:r>
    </w:p>
    <w:p>
      <w:r>
        <w:t>NW_020172732.1  1367551   ----.--.--.------.----.----.---.--..........-.-..-.--.-..--.  1367575</w:t>
      </w:r>
    </w:p>
    <w:p>
      <w:r>
        <w:t>NW_020172732.1  2999252   ----.--.--.------.----.----.---.--..........-.-G.-.--.-..--.  2999276</w:t>
      </w:r>
    </w:p>
    <w:p>
      <w:r>
        <w:t>NW_020172732.1  2155615   ----.--.--.------.----.----.---.--..........-.-..-.--.-..--.  2155591</w:t>
      </w:r>
    </w:p>
    <w:p/>
    <w:p>
      <w:r>
        <w:t>Query_1         584       -CCA--A-T-A-A-A-GAC-CTAATTCAAGGTAGCAAACAGAATGCAAATTGTTGATCAT  634   [9 indels / insertion / frame preservation / exon_1]</w:t>
      </w:r>
    </w:p>
    <w:p>
      <w:r>
        <w:t>NW_020171830.1  2861908   -T..--.-.-.-.-.-...                                           2861918</w:t>
      </w:r>
    </w:p>
    <w:p>
      <w:r>
        <w:t>NW_020171830.1  2861961                     .-.......................CT...............  2862001</w:t>
      </w:r>
    </w:p>
    <w:p>
      <w:r>
        <w:t>NW_020171830.1  2723596   -T..--.-.-.-.-.-...                                           2723586</w:t>
      </w:r>
    </w:p>
    <w:p>
      <w:r>
        <w:t>NW_020171830.1  415637    -T..--.-.-.-.-.-...                                           415627</w:t>
      </w:r>
    </w:p>
    <w:p>
      <w:r>
        <w:t>NW_020175468.1  5680188   -T..--.-.-.-.-.-...                                           5680178</w:t>
      </w:r>
    </w:p>
    <w:p>
      <w:r>
        <w:t>NW_020175468.1  19793     -T..--G-.-.-.-.-...-T...                                      19779</w:t>
      </w:r>
    </w:p>
    <w:p>
      <w:r>
        <w:t>NW_020175468.1  5382549   -T..--.-.-.-.-.A...                                           5382560</w:t>
      </w:r>
    </w:p>
    <w:p>
      <w:r>
        <w:t>NW_020175468.1  1708749   -T..--.-.-.-.-.-...                                           1708759</w:t>
      </w:r>
    </w:p>
    <w:p>
      <w:r>
        <w:t>NW_020175468.1  3838047   -T..--.-.-.-.-.-...                                           3838037</w:t>
      </w:r>
    </w:p>
    <w:p>
      <w:r>
        <w:t>NW_020175468.1  4486123   -T..--.-.-.-.-.-...                                           4486113</w:t>
      </w:r>
    </w:p>
    <w:p>
      <w:r>
        <w:t>NW_020175468.1  6420514   -T..--G-.-.-.-G-...-T...                                      6420528</w:t>
      </w:r>
    </w:p>
    <w:p>
      <w:r>
        <w:t>NW_020175468.1  3818779   -G..--.-.-.-.-.-...-T...                                      3818765</w:t>
      </w:r>
    </w:p>
    <w:p>
      <w:r>
        <w:t>NW_020175468.1  6109790   -T..--.-.-.-.-.-...                                           6109780</w:t>
      </w:r>
    </w:p>
    <w:p>
      <w:r>
        <w:t>NW_020175468.1  7633117   -T..--.-.-.-.-.-...                                           7633127</w:t>
      </w:r>
    </w:p>
    <w:p>
      <w:r>
        <w:t>NW_020175468.1  1434307   -T..--.-.-.-.-G-...                                           1434317</w:t>
      </w:r>
    </w:p>
    <w:p>
      <w:r>
        <w:t>NW_020175468.1  833353    -T..--.-.-.-.-.-...-T...                                      833339</w:t>
      </w:r>
    </w:p>
    <w:p>
      <w:r>
        <w:t>NW_020175468.1  3304497   -T..--.-.-.-.-.-...                                           3304507</w:t>
      </w:r>
    </w:p>
    <w:p>
      <w:r>
        <w:t>NW_020175468.1  2030781   -T..--.-.-.-.-.-...                                           2030771</w:t>
      </w:r>
    </w:p>
    <w:p>
      <w:r>
        <w:t>NW_020175468.1  1855093   -...--.-.-.-.-.-...-T...                                      1855079</w:t>
      </w:r>
    </w:p>
    <w:p>
      <w:r>
        <w:t>NW_020175468.1  7096628   -T..--.-.-.-.-.-...                                           7096638</w:t>
      </w:r>
    </w:p>
    <w:p>
      <w:r>
        <w:t>NW_020175468.1  5718730   -T..--.-.-.-.-.-...-T...                                      5718744</w:t>
      </w:r>
    </w:p>
    <w:p>
      <w:r>
        <w:t>NW_020175468.1  2314831   -T..--.-G-G-.-.-...-T...                                      2314845</w:t>
      </w:r>
    </w:p>
    <w:p>
      <w:r>
        <w:t>NW_020175468.1  8295476   -T..--.-.-.-.-.-...                                           8295486</w:t>
      </w:r>
    </w:p>
    <w:p>
      <w:r>
        <w:t>NW_020175468.1  7229105   -T..--.-.-.-.-.-...                                           7229115</w:t>
      </w:r>
    </w:p>
    <w:p>
      <w:r>
        <w:t>NW_020175468.1  2681621   -T..--.-.-.-.-.-...                                           2681611</w:t>
      </w:r>
    </w:p>
    <w:p>
      <w:r>
        <w:t>NW_020172368.1  87951     -T..--.-.-.-.-.-...-T...                                      87965</w:t>
      </w:r>
    </w:p>
    <w:p>
      <w:r>
        <w:t>NW_020174707.1  3290880   -T..--.-.-.-.-.-...                                           3290870</w:t>
      </w:r>
    </w:p>
    <w:p>
      <w:r>
        <w:t>NW_020175829.1  3540185   -T..--.-.-.-.-.-...                                           3540175</w:t>
      </w:r>
    </w:p>
    <w:p>
      <w:r>
        <w:t>NW_020175829.1  1257842   -...--.-.-.-.---...                                           1257851</w:t>
      </w:r>
    </w:p>
    <w:p>
      <w:r>
        <w:t>NW_020175829.1  2358245   -T..--.-.-.-.-.-...                                           2358235</w:t>
      </w:r>
    </w:p>
    <w:p>
      <w:r>
        <w:t>NW_020175829.1  3911      -T..--.-.-.-.-.-...-.G..                                      3897</w:t>
      </w:r>
    </w:p>
    <w:p>
      <w:r>
        <w:t>NW_020175829.1  1190894   -T..--.-.-G-.-.-...                                           1190884</w:t>
      </w:r>
    </w:p>
    <w:p>
      <w:r>
        <w:t>NW_020175829.1  1883780   -T..--.-.-.-.-.-...                                           1883770</w:t>
      </w:r>
    </w:p>
    <w:p>
      <w:r>
        <w:t>NW_020175829.1  3212679   -T..--.-.-.-.-.-...                                           3212689</w:t>
      </w:r>
    </w:p>
    <w:p>
      <w:r>
        <w:t>NW_020175829.1  3170626   -T..--.-.-.-.-.-.                                             3170618</w:t>
      </w:r>
    </w:p>
    <w:p>
      <w:r>
        <w:t>NW_020175829.1  2100757   -T..--.-.-.-.-.-...                                           2100747</w:t>
      </w:r>
    </w:p>
    <w:p>
      <w:r>
        <w:t>NW_020175829.1  2017282   -T..--.-.-.-.-.-...                                           2017292</w:t>
      </w:r>
    </w:p>
    <w:p>
      <w:r>
        <w:t>NW_020172293.1  1233187   -T..--.-.-.-.-.-...                                           1233197</w:t>
      </w:r>
    </w:p>
    <w:p>
      <w:r>
        <w:t>NW_020172293.1  4030854   -T..--.-.-.-.-.-...                                           4030864</w:t>
      </w:r>
    </w:p>
    <w:p>
      <w:r>
        <w:t>NW_020172293.1  839514    -T..--.-.-.-.-.-...                                           839504</w:t>
      </w:r>
    </w:p>
    <w:p>
      <w:r>
        <w:t>NW_020172293.1  3057627   -T.G--.-.-.-.-.-...                                           3057637</w:t>
      </w:r>
    </w:p>
    <w:p>
      <w:r>
        <w:t>NW_020172293.1  5870849   -T..--.-.-.-.-.                                               5870842</w:t>
      </w:r>
    </w:p>
    <w:p>
      <w:r>
        <w:t>NW_020172293.1  1755330   -...--.-.-.-.-.-...                                           1755320</w:t>
      </w:r>
    </w:p>
    <w:p>
      <w:r>
        <w:t>NW_020172293.1  5812529   -T..--.-.-.-.-.-...                                           5812519</w:t>
      </w:r>
    </w:p>
    <w:p>
      <w:r>
        <w:t>NW_020172293.1  8554708   -T..--.-.-.-.-.-...                                           8554698</w:t>
      </w:r>
    </w:p>
    <w:p>
      <w:r>
        <w:t>NW_020172293.1  3949177   -T..--.-.-.-.-.-...                                           3949187</w:t>
      </w:r>
    </w:p>
    <w:p>
      <w:r>
        <w:t>NW_020172293.1  8171228   -T..--.-.-.-.-.-...                                           8171238</w:t>
      </w:r>
    </w:p>
    <w:p>
      <w:r>
        <w:t>NW_020172293.1  8893872   -T..--.-.-.-.-T-...                                           8893882</w:t>
      </w:r>
    </w:p>
    <w:p>
      <w:r>
        <w:t>NW_020172293.1  3064362   -T..--.-.-.-.-.-...-T...                                      3064376</w:t>
      </w:r>
    </w:p>
    <w:p>
      <w:r>
        <w:t>NW_020172293.1  2804381   -T..--.-.-.-.-.-...--...                                      2804394</w:t>
      </w:r>
    </w:p>
    <w:p>
      <w:r>
        <w:t>NW_020172293.1  7592748   -T..--G-.-.-.-.-...                                           7592758</w:t>
      </w:r>
    </w:p>
    <w:p>
      <w:r>
        <w:t>NW_020172293.1  1619149   -...--.-.-.-.-.-...                                           1619159</w:t>
      </w:r>
    </w:p>
    <w:p>
      <w:r>
        <w:t>NW_020172293.1  5894794   -T..--.-.-.-.-.-...-T...                                      5894780</w:t>
      </w:r>
    </w:p>
    <w:p>
      <w:r>
        <w:t>NW_020172293.1  598735    -T..--.-.-.-.-.-...-..                                        598723</w:t>
      </w:r>
    </w:p>
    <w:p>
      <w:r>
        <w:t>NW_020174640.1  16608     -T..--.-.-.-.-.-.                                             16600</w:t>
      </w:r>
    </w:p>
    <w:p>
      <w:r>
        <w:t>NW_020175365.1  583990    -T..--.A.-.-.-.-...                                           583979</w:t>
      </w:r>
    </w:p>
    <w:p>
      <w:r>
        <w:t>NW_020175365.1  455451    -G..--.-.-.-.-.-...                                           455461</w:t>
      </w:r>
    </w:p>
    <w:p>
      <w:r>
        <w:t>NW_020175365.1  788901    -T..--.-.-.-.-.-...                                           788911</w:t>
      </w:r>
    </w:p>
    <w:p>
      <w:r>
        <w:t>NW_020175365.1  1545295   -T..--.-.-.-.-.-...                                           1545305</w:t>
      </w:r>
    </w:p>
    <w:p>
      <w:r>
        <w:t>NW_020173666.1  15046693  -T..--.-.-.-.-.-...                                           15046683</w:t>
      </w:r>
    </w:p>
    <w:p>
      <w:r>
        <w:t>NW_020173666.1  12115214  -T..--.-.-.-.-.-...                                           12115224</w:t>
      </w:r>
    </w:p>
    <w:p>
      <w:r>
        <w:t>NW_020173666.1  37922     -T..--.-.-.-.-.-...                                           37932</w:t>
      </w:r>
    </w:p>
    <w:p>
      <w:r>
        <w:t>NW_020173666.1  6105071   -T..--.-.-.-.-.-...                                           6105061</w:t>
      </w:r>
    </w:p>
    <w:p>
      <w:r>
        <w:t>NW_020173666.1  10417280  -T..--.-.-.-.-.-...                                           10417270</w:t>
      </w:r>
    </w:p>
    <w:p>
      <w:r>
        <w:t>NW_020173666.1  8787701   -T..--.-.-.-.-.-...                                           8787691</w:t>
      </w:r>
    </w:p>
    <w:p>
      <w:r>
        <w:t>NW_020173666.1  6652790   -T..--.-.-.-.-.-...                                           6652780</w:t>
      </w:r>
    </w:p>
    <w:p>
      <w:r>
        <w:t>NW_020173666.1  13778235  -T..--.-.-.-.-.-...-T...                                      13778221</w:t>
      </w:r>
    </w:p>
    <w:p>
      <w:r>
        <w:t>NW_020173666.1  8263478   -T..--.-.-.-.-.-...                                           8263468</w:t>
      </w:r>
    </w:p>
    <w:p>
      <w:r>
        <w:t>NW_020173666.1  14860961  -T..--.-.-.-.-.-...                                           14860971</w:t>
      </w:r>
    </w:p>
    <w:p>
      <w:r>
        <w:t>NW_020173666.1  11248527  -T..--.-.-.-.-.-...-T...                                      11248513</w:t>
      </w:r>
    </w:p>
    <w:p>
      <w:r>
        <w:t>NW_020173666.1  4935273   -...--.-.-.-.-.-...-T...                                      4935287</w:t>
      </w:r>
    </w:p>
    <w:p>
      <w:r>
        <w:t>NW_020173666.1  15438244  -T..--.-.-.-.-.-A..-T...                                      15438230</w:t>
      </w:r>
    </w:p>
    <w:p>
      <w:r>
        <w:t>NW_020173666.1  2941508   -T..--C-.-.-.-.-...                                           2941498</w:t>
      </w:r>
    </w:p>
    <w:p>
      <w:r>
        <w:t>NW_020173666.1  2987289   -T..--.-.-.-.-.-...                                           2987279</w:t>
      </w:r>
    </w:p>
    <w:p>
      <w:r>
        <w:t>NW_020173666.1  4699284   -T..--.-.-.-.-.-...                                           4699274</w:t>
      </w:r>
    </w:p>
    <w:p>
      <w:r>
        <w:t>NW_020172776.1  842449    -T..--.-.-.-.-.-...                                           842439</w:t>
      </w:r>
    </w:p>
    <w:p>
      <w:r>
        <w:t>NW_020172776.1  1431705   -T..--.-.-.-.-.-...                                           1431715</w:t>
      </w:r>
    </w:p>
    <w:p>
      <w:r>
        <w:t>NW_020172776.1  522211    -T..--.-.-.-.-.-...-T...                                      522225</w:t>
      </w:r>
    </w:p>
    <w:p>
      <w:r>
        <w:t>NW_020172776.1  2118155   -TT.--.-.-.-.-.-...                                           2118145</w:t>
      </w:r>
    </w:p>
    <w:p>
      <w:r>
        <w:t>NW_020172776.1  1861354   -T..--.-.-.-.-.-...                                           1861344</w:t>
      </w:r>
    </w:p>
    <w:p>
      <w:r>
        <w:t>NW_020173550.1  4070959   -T..--.-.-.-.-.-...-....                                      4070945</w:t>
      </w:r>
    </w:p>
    <w:p>
      <w:r>
        <w:t>NW_020173550.1  4124222   -T..--.-.-.-.-.-.                                             4124214</w:t>
      </w:r>
    </w:p>
    <w:p>
      <w:r>
        <w:t>NW_020173550.1  2039729   -T..--.-.-.-.-.-.                                             2039721</w:t>
      </w:r>
    </w:p>
    <w:p>
      <w:r>
        <w:t>NW_020173550.1  3801850   -T..--.-.-.-.-.-...                                           3801840</w:t>
      </w:r>
    </w:p>
    <w:p>
      <w:r>
        <w:t>NW_020173550.1  3876552   -T..--.-.-.-.-.-...                                           3876542</w:t>
      </w:r>
    </w:p>
    <w:p>
      <w:r>
        <w:t>NW_020173550.1  745968    -T..--.-.-.-.-.-...                                           745958</w:t>
      </w:r>
    </w:p>
    <w:p>
      <w:r>
        <w:t>NW_020173550.1  1861996   -T..--.-.-.-.-.-...                                           1862006</w:t>
      </w:r>
    </w:p>
    <w:p>
      <w:r>
        <w:t>NW_020173550.1  2475411   -T..--.-.-.-.-.-...                                           2475401</w:t>
      </w:r>
    </w:p>
    <w:p>
      <w:r>
        <w:t>NW_020173116.1  7459430   -T..--.-.-.-.-.-...                                           7459440</w:t>
      </w:r>
    </w:p>
    <w:p>
      <w:r>
        <w:t>NW_020173116.1  3490231   -T..--.-.-.-.-.-.                                             3490223</w:t>
      </w:r>
    </w:p>
    <w:p>
      <w:r>
        <w:t>NW_020173116.1  5765517   -T..--.-.-.-.-.-...-T...                                      5765503</w:t>
      </w:r>
    </w:p>
    <w:p>
      <w:r>
        <w:t>NW_020173116.1  11048324  -T..--.-.-.-.-.-...-T...                                      11048310</w:t>
      </w:r>
    </w:p>
    <w:p>
      <w:r>
        <w:t>NW_020173116.1  6283242   -T..--.-.-.-.-.-...                                           6283232</w:t>
      </w:r>
    </w:p>
    <w:p>
      <w:r>
        <w:t>NW_020173116.1  9136056   -T..--.-.-.-C-.-...                                           9136046</w:t>
      </w:r>
    </w:p>
    <w:p>
      <w:r>
        <w:t>NW_020173116.1  7848317   -T..--.-.-.-.-G-...                                           7848307</w:t>
      </w:r>
    </w:p>
    <w:p>
      <w:r>
        <w:t>NW_020173116.1  13702221  -T..--.-.-.-.-.-.-.-..                                        13702210</w:t>
      </w:r>
    </w:p>
    <w:p>
      <w:r>
        <w:t>NW_020173116.1  5954581   -T..--.-.-.-.-.-...                                           5954571</w:t>
      </w:r>
    </w:p>
    <w:p>
      <w:r>
        <w:t>NW_020173116.1  4081884   -T..--.-.-.-.-.-...                                           4081894</w:t>
      </w:r>
    </w:p>
    <w:p>
      <w:r>
        <w:t>NW_020173116.1  7146270   -T..--G-.-.-.-.-...                                           7146280</w:t>
      </w:r>
    </w:p>
    <w:p>
      <w:r>
        <w:t>NW_020173116.1  9015622   -T..--.-.-G-.-.-...                                           9015632</w:t>
      </w:r>
    </w:p>
    <w:p>
      <w:r>
        <w:t>NW_020173116.1  13128730  -T..--.-.-.-.-.-...                                           13128740</w:t>
      </w:r>
    </w:p>
    <w:p>
      <w:r>
        <w:t>NW_020173116.1  6239270   -T..--.-.-.-.-.-...--...                                      6239257</w:t>
      </w:r>
    </w:p>
    <w:p>
      <w:r>
        <w:t>NW_020173116.1  6597379   -TA.--.-.-.-.-.-..                                            6597388</w:t>
      </w:r>
    </w:p>
    <w:p>
      <w:r>
        <w:t>NW_020173116.1  5457670   -T..--.-.-.-.-.-...                                           5457680</w:t>
      </w:r>
    </w:p>
    <w:p>
      <w:r>
        <w:t>NW_020173116.1  1825699   -T..--.-.-.-.-.-...                                           1825709</w:t>
      </w:r>
    </w:p>
    <w:p>
      <w:r>
        <w:t>NW_020173116.1  14265875  -T..--.-.-.-.-.-...                                           14265885</w:t>
      </w:r>
    </w:p>
    <w:p>
      <w:r>
        <w:t>NW_020173116.1  12201131  -T..--.-.-G-.-.-...                                           12201121</w:t>
      </w:r>
    </w:p>
    <w:p>
      <w:r>
        <w:t>NW_020173116.1  7533797   -T..--.-.-.-.-.-...                                           7533807</w:t>
      </w:r>
    </w:p>
    <w:p>
      <w:r>
        <w:t>NW_020173116.1  4653713   -T..--.-.-.-.-.-...                                           4653703</w:t>
      </w:r>
    </w:p>
    <w:p>
      <w:r>
        <w:t>NW_020173116.1  13469423  -T..--.-.-.-.-.-...                                           13469433</w:t>
      </w:r>
    </w:p>
    <w:p>
      <w:r>
        <w:t>NW_020173116.1  10313079  -T.C--.-.-.-.-.-..                                            10313070</w:t>
      </w:r>
    </w:p>
    <w:p>
      <w:r>
        <w:t>NW_020173116.1  5461724   -T..--.-.-G-.-.-...                                           5461714</w:t>
      </w:r>
    </w:p>
    <w:p>
      <w:r>
        <w:t>NW_020173116.1  7072953   -T..--.-.-.-.-.-...                                           7072943</w:t>
      </w:r>
    </w:p>
    <w:p>
      <w:r>
        <w:t>NW_020173116.1  7125044   -T..--.---.-.---...-T...                                      7125032</w:t>
      </w:r>
    </w:p>
    <w:p>
      <w:r>
        <w:t>NW_020173113.1  883793    -T..--.-.-.-.-.-...                                           883803</w:t>
      </w:r>
    </w:p>
    <w:p>
      <w:r>
        <w:t>NW_020173113.1  607780    -A..--.-.-.-.-.-A..                                           607770</w:t>
      </w:r>
    </w:p>
    <w:p>
      <w:r>
        <w:t>NW_020173113.1  1093000   -T..--.-.-.-.-.-...-T...                                      1093014</w:t>
      </w:r>
    </w:p>
    <w:p>
      <w:r>
        <w:t>NW_020173113.1  657838    -T..--.-A-.-.-.-...                                           657828</w:t>
      </w:r>
    </w:p>
    <w:p>
      <w:r>
        <w:t>NW_020172781.1  4474856   -T..--.-.-.-.-.-..                                            4474865</w:t>
      </w:r>
    </w:p>
    <w:p>
      <w:r>
        <w:t>NW_020172781.1  2724001   -T..--.-.-.-.-.-...                                           2724011</w:t>
      </w:r>
    </w:p>
    <w:p>
      <w:r>
        <w:t>NW_020172781.1  1957325   -T..--.-.-.-.-.-...-T...                                      1957311</w:t>
      </w:r>
    </w:p>
    <w:p>
      <w:r>
        <w:t>NW_020172781.1  212333    -T..--.-.-.-.-.-...                                           212323</w:t>
      </w:r>
    </w:p>
    <w:p>
      <w:r>
        <w:t>NW_020172781.1  8459097   -A..--.-.-.-.-.-...                                           8459107</w:t>
      </w:r>
    </w:p>
    <w:p>
      <w:r>
        <w:t>NW_020172781.1  682948    -T..--.-.-.-.-.-...                                           682938</w:t>
      </w:r>
    </w:p>
    <w:p>
      <w:r>
        <w:t>NW_020172781.1  1156626   -T..--.-.-.-.-.-.                                             1156634</w:t>
      </w:r>
    </w:p>
    <w:p>
      <w:r>
        <w:t>NW_020172781.1  385823    -T..--.-A-G-.-.-...                                           385833</w:t>
      </w:r>
    </w:p>
    <w:p>
      <w:r>
        <w:t>NW_020172456.1  1319106   -T..--.-.-.-.-.-...                                           1319096</w:t>
      </w:r>
    </w:p>
    <w:p>
      <w:r>
        <w:t>NW_020172456.1  5389060   -T.C--.-.-.-.-.-...                                           5389050</w:t>
      </w:r>
    </w:p>
    <w:p>
      <w:r>
        <w:t>NW_020172456.1  6675565   -T..--.-.-.-G-.-...                                           6675575</w:t>
      </w:r>
    </w:p>
    <w:p>
      <w:r>
        <w:t>NW_020172456.1  5269970   -T..--.-.-.-.-.                                               5269977</w:t>
      </w:r>
    </w:p>
    <w:p>
      <w:r>
        <w:t>NW_020185337.1  20348013  -T..--.-C-.-.-.-...                                           20348023</w:t>
      </w:r>
    </w:p>
    <w:p>
      <w:r>
        <w:t>NW_020185337.1  285064    -T..--.-.-.-.-.-...                                           285054</w:t>
      </w:r>
    </w:p>
    <w:p>
      <w:r>
        <w:t>NW_020185337.1  23494851  -G..--.-.-.-.-.-...                                           23494861</w:t>
      </w:r>
    </w:p>
    <w:p>
      <w:r>
        <w:t>NW_020185337.1  5694581   T...--T-A-.-.-.-...                                           5694570</w:t>
      </w:r>
    </w:p>
    <w:p>
      <w:r>
        <w:t>NW_020185337.1  5692235   -T..--.-.-.-.-.-...-T...                                      5692221</w:t>
      </w:r>
    </w:p>
    <w:p>
      <w:r>
        <w:t>NW_020185337.1  15451004  -T..--.-.-.-.-.-...                                           15450994</w:t>
      </w:r>
    </w:p>
    <w:p>
      <w:r>
        <w:t>NW_020185337.1  3147899   -T..--.-.-.-.-.-...                                           3147909</w:t>
      </w:r>
    </w:p>
    <w:p>
      <w:r>
        <w:t>NW_020185337.1  4761408   -T..--.-.-.-.-.-...                                           4761418</w:t>
      </w:r>
    </w:p>
    <w:p>
      <w:r>
        <w:t>NW_020185337.1  8369864   -T..--.-.-.-.-.-...--...                                      8369877</w:t>
      </w:r>
    </w:p>
    <w:p>
      <w:r>
        <w:t>NW_020185337.1  5462142   -T..--.-.-.-.-.-...                                           5462152</w:t>
      </w:r>
    </w:p>
    <w:p>
      <w:r>
        <w:t>NW_020185337.1  23974709  -T..--.-.-.-.-.-...                                           23974719</w:t>
      </w:r>
    </w:p>
    <w:p>
      <w:r>
        <w:t>NW_020185337.1  13015154  -T..--G-.-.-.-.-...                                           13015164</w:t>
      </w:r>
    </w:p>
    <w:p>
      <w:r>
        <w:t>NW_020185337.1  413769    -T..--.-.-.-.-.                                               413776</w:t>
      </w:r>
    </w:p>
    <w:p>
      <w:r>
        <w:t>NW_020185337.1  12316478  -T..--.-.-.-.-.-...--...                                      12316465</w:t>
      </w:r>
    </w:p>
    <w:p>
      <w:r>
        <w:t>NW_020185337.1  15788966  -T..--.-.-.-.-.-...                                           15788956</w:t>
      </w:r>
    </w:p>
    <w:p>
      <w:r>
        <w:t>NW_020185337.1  20211203  -T..--.-C-.-.-.-...                                           20211193</w:t>
      </w:r>
    </w:p>
    <w:p>
      <w:r>
        <w:t>NW_020185337.1  20396496  -T..--.-.-.-.-.-...-T...                                      20396482</w:t>
      </w:r>
    </w:p>
    <w:p>
      <w:r>
        <w:t>NW_020185337.1  2904212   -TG.--.-.-.-.-.-.                                             2904204</w:t>
      </w:r>
    </w:p>
    <w:p>
      <w:r>
        <w:t>NW_020175039.1  2006386   -T..--.-.-.-.-.-...                                           2006396</w:t>
      </w:r>
    </w:p>
    <w:p>
      <w:r>
        <w:t>NW_020175039.1  4188537   -T..--.-.-.-.-.-..                                            4188546</w:t>
      </w:r>
    </w:p>
    <w:p>
      <w:r>
        <w:t>NW_020175039.1  2066477   -T..--.-.-.-.-.-.                                             2066485</w:t>
      </w:r>
    </w:p>
    <w:p>
      <w:r>
        <w:t>NW_020175039.1  308522    -T..--.-.-.-.-.-...                                           308512</w:t>
      </w:r>
    </w:p>
    <w:p>
      <w:r>
        <w:t>NW_020175039.1  6962411   -TA.--.-.-.-.-.-...                                           6962421</w:t>
      </w:r>
    </w:p>
    <w:p>
      <w:r>
        <w:t>NW_020175039.1  8077089   -T..--.-.-.-.-.-...                                           8077079</w:t>
      </w:r>
    </w:p>
    <w:p>
      <w:r>
        <w:t>NW_020175039.1  8976174   -.-.--.-.-.-.-.-...                                           8976165</w:t>
      </w:r>
    </w:p>
    <w:p>
      <w:r>
        <w:t>NW_020175039.1  11664060  -T..--.-G-.-.-.-...                                           11664050</w:t>
      </w:r>
    </w:p>
    <w:p>
      <w:r>
        <w:t>NW_020175039.1  10860604  -T..--.-.-.-.-.-...                                           10860594</w:t>
      </w:r>
    </w:p>
    <w:p>
      <w:r>
        <w:t>NW_020175039.1  11461359  -T..--.-.-.-.-.-...                                           11461369</w:t>
      </w:r>
    </w:p>
    <w:p>
      <w:r>
        <w:t>NW_020173388.1  3461505   -T..--.-.-.-.-.-...                                           3461495</w:t>
      </w:r>
    </w:p>
    <w:p>
      <w:r>
        <w:t>NW_020173388.1  1462932   -T..--.-.-.-.-.-...                                           1462922</w:t>
      </w:r>
    </w:p>
    <w:p>
      <w:r>
        <w:t>NW_020173388.1  5637961   -T..--.-.-.-.-.-...                                           5637951</w:t>
      </w:r>
    </w:p>
    <w:p>
      <w:r>
        <w:t>NW_020173388.1  6881823   -T..--.-.-G-.-.-...                                           6881813</w:t>
      </w:r>
    </w:p>
    <w:p>
      <w:r>
        <w:t>NW_020173388.1  6231793   -T..--.-.-.                                                   6231798</w:t>
      </w:r>
    </w:p>
    <w:p>
      <w:r>
        <w:t>NW_020173388.1  7823466   -T..--.                                                       7823469</w:t>
      </w:r>
    </w:p>
    <w:p>
      <w:r>
        <w:t>NW_020172316.1  5976967   -T..--.-.-.-.-.-...                                           5976957</w:t>
      </w:r>
    </w:p>
    <w:p>
      <w:r>
        <w:t>NW_020172316.1  361518    -T..--.-.-.-.-.-...-T...                                      361504</w:t>
      </w:r>
    </w:p>
    <w:p>
      <w:r>
        <w:t>NW_020172316.1  125004    -T..--.-.-.-.-.-...                                           124994</w:t>
      </w:r>
    </w:p>
    <w:p>
      <w:r>
        <w:t>NW_020172316.1  6814831   -T..--.-.-.-.-.-...                                           6814821</w:t>
      </w:r>
    </w:p>
    <w:p>
      <w:r>
        <w:t>NW_020172316.1  751172    -T..--.-.-.-.-.-...                                           751162</w:t>
      </w:r>
    </w:p>
    <w:p>
      <w:r>
        <w:t>NW_020172316.1  552576    -T..--G-.-.-.-.-...                                           552566</w:t>
      </w:r>
    </w:p>
    <w:p>
      <w:r>
        <w:t>NW_020172316.1  6092210   -T..--.-.-.-.-.-..                                            6092219</w:t>
      </w:r>
    </w:p>
    <w:p>
      <w:r>
        <w:t>NW_020172316.1  335454    -T..--.-.-.-.-.-...                                           335464</w:t>
      </w:r>
    </w:p>
    <w:p>
      <w:r>
        <w:t>NW_020172316.1  3998851   -T..--.-.-.-.-.-...                                           3998841</w:t>
      </w:r>
    </w:p>
    <w:p>
      <w:r>
        <w:t>NW_020175490.1  3713456   -T..--.-.-.-.-.-...                                           3713446</w:t>
      </w:r>
    </w:p>
    <w:p>
      <w:r>
        <w:t>NW_020175490.1  1097966   -T..--.-.-.-G-.-.                                             1097958</w:t>
      </w:r>
    </w:p>
    <w:p>
      <w:r>
        <w:t>NW_020175490.1  3824116   -T..--.-.-.-.-.-...                                           3824106</w:t>
      </w:r>
    </w:p>
    <w:p>
      <w:r>
        <w:t>NW_020175490.1  326132    -T..--.-.-.-.-.-...                                           326142</w:t>
      </w:r>
    </w:p>
    <w:p>
      <w:r>
        <w:t>NW_020175490.1  2990018   -T..--.-.-.-.-.-...                                           2990008</w:t>
      </w:r>
    </w:p>
    <w:p>
      <w:r>
        <w:t>NW_020175490.1  3830306   -T..--.-.-.-.-.-...                                           3830296</w:t>
      </w:r>
    </w:p>
    <w:p>
      <w:r>
        <w:t>NW_020173679.1  7841826   -T..--.-.-.-.-.-...-..                                        7841838</w:t>
      </w:r>
    </w:p>
    <w:p>
      <w:r>
        <w:t>NW_020173679.1  9464604   -T..--.-.-.-.-.-...                                           9464594</w:t>
      </w:r>
    </w:p>
    <w:p>
      <w:r>
        <w:t>NW_020173679.1  8203554   -T.C--.-.-.-.-.-...                                           8203564</w:t>
      </w:r>
    </w:p>
    <w:p>
      <w:r>
        <w:t>NW_020173679.1  2184066   -T..--.-.-.-.-.-...                                           2184076</w:t>
      </w:r>
    </w:p>
    <w:p>
      <w:r>
        <w:t>NW_020173679.1  5363185   -T..--.-.-.-.-.-...                                           5363175</w:t>
      </w:r>
    </w:p>
    <w:p>
      <w:r>
        <w:t>NW_020173679.1  10403755  -T..--.-.-.-.-.-...                                           10403745</w:t>
      </w:r>
    </w:p>
    <w:p>
      <w:r>
        <w:t>NW_020173679.1  4748068   -T..--.-.-.-.-.-...                                           4748058</w:t>
      </w:r>
    </w:p>
    <w:p>
      <w:r>
        <w:t>NW_020173679.1  10383788  -T..--.-.-.-.-.-.                                             10383796</w:t>
      </w:r>
    </w:p>
    <w:p>
      <w:r>
        <w:t>NW_020173679.1  1520531   -T..--.-.-.-.-.-...                                           1520541</w:t>
      </w:r>
    </w:p>
    <w:p>
      <w:r>
        <w:t>NW_020173679.1  3482669   -T..--.-.-.-.-.-...                                           3482659</w:t>
      </w:r>
    </w:p>
    <w:p>
      <w:r>
        <w:t>NW_020173679.1  4200011   -T..--.-.-.-.-.-...                                           4200021</w:t>
      </w:r>
    </w:p>
    <w:p>
      <w:r>
        <w:t>NW_020173679.1  6107965   -T..--.-.-.-.-.-...-..                                        6107953</w:t>
      </w:r>
    </w:p>
    <w:p>
      <w:r>
        <w:t>NW_020173679.1  4870002   -T.G--.-.-.-.-.-...                                           4869992</w:t>
      </w:r>
    </w:p>
    <w:p>
      <w:r>
        <w:t>NW_020173679.1  7314152   -T..--.-G-.-.-.-..                                            7314161</w:t>
      </w:r>
    </w:p>
    <w:p>
      <w:r>
        <w:t>NW_020173393.1  869588    -T..--.-.-G-.-.-...                                           869598</w:t>
      </w:r>
    </w:p>
    <w:p>
      <w:r>
        <w:t>NW_020173393.1  4296553   -T..--.-.-.-.-.-...                                           4296543</w:t>
      </w:r>
    </w:p>
    <w:p>
      <w:r>
        <w:t>NW_020173393.1  1372      -T..--.-.-.-.-.-...                                           1382</w:t>
      </w:r>
    </w:p>
    <w:p>
      <w:r>
        <w:t>NW_020173393.1  2202136   -T..--.-.-.-.-.-...                                           2202146</w:t>
      </w:r>
    </w:p>
    <w:p>
      <w:r>
        <w:t>NW_020171801.1  42794     -T..--.-.-.-.-.-...                                           42804</w:t>
      </w:r>
    </w:p>
    <w:p>
      <w:r>
        <w:t>NW_020175393.1  9521446   -T..--.-.-.-.-.-...                                           9521436</w:t>
      </w:r>
    </w:p>
    <w:p>
      <w:r>
        <w:t>NW_020175393.1  10950564  -T..--.-.-.-.-.-...                                           10950554</w:t>
      </w:r>
    </w:p>
    <w:p>
      <w:r>
        <w:t>NW_020175393.1  3103214   -T..--.-.-.-.-.-...                                           3103204</w:t>
      </w:r>
    </w:p>
    <w:p>
      <w:r>
        <w:t>NW_020175393.1  5841283   -T..--.-.-.-.-.-...                                           5841273</w:t>
      </w:r>
    </w:p>
    <w:p>
      <w:r>
        <w:t>NW_020175393.1  5119046   -T..--.-.-.-.-.-...                                           5119036</w:t>
      </w:r>
    </w:p>
    <w:p>
      <w:r>
        <w:t>NW_020175393.1  2461037   -T..--.-.-.-.-.-...-T...                                      2461051</w:t>
      </w:r>
    </w:p>
    <w:p>
      <w:r>
        <w:t>NW_020175393.1  12504150  -T..--.-.-.-.-.-...                                           12504160</w:t>
      </w:r>
    </w:p>
    <w:p>
      <w:r>
        <w:t>NW_020175393.1  10639611  -T..--.-.-.-.-.-...                                           10639601</w:t>
      </w:r>
    </w:p>
    <w:p>
      <w:r>
        <w:t>NW_020175393.1  10640138  -T..--.-.-.-.-.-...                                           10640128</w:t>
      </w:r>
    </w:p>
    <w:p>
      <w:r>
        <w:t>NW_020175393.1  6196684   -T..--.-.-.-.-.-...                                           6196694</w:t>
      </w:r>
    </w:p>
    <w:p>
      <w:r>
        <w:t>NW_020175393.1  5194528   -T..--.-.-.-.-.-...                                           5194518</w:t>
      </w:r>
    </w:p>
    <w:p>
      <w:r>
        <w:t>NW_020175393.1  1509500   -T.G--.-.-.-.-.-...                                           1509510</w:t>
      </w:r>
    </w:p>
    <w:p>
      <w:r>
        <w:t>NW_020175393.1  3769208   -T..--.-.-.-.-.-...-T...                                      3769222</w:t>
      </w:r>
    </w:p>
    <w:p>
      <w:r>
        <w:t>NW_020175393.1  8218098   -T..--.-.-.-.-.-...                                           8218088</w:t>
      </w:r>
    </w:p>
    <w:p>
      <w:r>
        <w:t>NW_020175393.1  9762789   -T..--.-.-.                                                   9762784</w:t>
      </w:r>
    </w:p>
    <w:p>
      <w:r>
        <w:t>NW_020175393.1  12684804  -T..--.-.-.-.-.-...                                           12684794</w:t>
      </w:r>
    </w:p>
    <w:p>
      <w:r>
        <w:t>NW_020175393.1  2169600   -T..--.-.-.-.-.-...                                           2169590</w:t>
      </w:r>
    </w:p>
    <w:p>
      <w:r>
        <w:t>NW_020175393.1  16190944  -T..--.-.-.-.-.-A..                                           16190934</w:t>
      </w:r>
    </w:p>
    <w:p>
      <w:r>
        <w:t>NW_020175192.1  9178916   -T..--.-.-.-.-.-...                                           9178926</w:t>
      </w:r>
    </w:p>
    <w:p>
      <w:r>
        <w:t>NW_020175192.1  11151370  -T..--.-.-.-.-.-...                                           11151360</w:t>
      </w:r>
    </w:p>
    <w:p>
      <w:r>
        <w:t>NW_020175192.1  9174947   -T..--.-.-.                                                   9174942</w:t>
      </w:r>
    </w:p>
    <w:p>
      <w:r>
        <w:t>NW_020175192.1  12161969  -T..--.-.-.-.-.-...                                           12161979</w:t>
      </w:r>
    </w:p>
    <w:p>
      <w:r>
        <w:t>NW_020175192.1  10835832  -T..--.-.-.-.---...                                           10835823</w:t>
      </w:r>
    </w:p>
    <w:p>
      <w:r>
        <w:t>NW_020175192.1  9781728   -T..--.-.-.-.-.-C..                                           9781718</w:t>
      </w:r>
    </w:p>
    <w:p>
      <w:r>
        <w:t>NW_020175192.1  8745110   -T..--.-.-.-.-.-.                                             8745118</w:t>
      </w:r>
    </w:p>
    <w:p>
      <w:r>
        <w:t>NW_020175192.1  1279588   -T..--.-.-.-.-.-...                                           1279598</w:t>
      </w:r>
    </w:p>
    <w:p>
      <w:r>
        <w:t>NW_020175192.1  5347002   -T..--G-.-.-.-.-...                                           5346992</w:t>
      </w:r>
    </w:p>
    <w:p>
      <w:r>
        <w:t>NW_020175192.1  13852399  -T..--.-.-.-.-.-...                                           13852389</w:t>
      </w:r>
    </w:p>
    <w:p>
      <w:r>
        <w:t>NW_020175192.1  1459876   -T..--.-.-G-.-C-...                                           1459866</w:t>
      </w:r>
    </w:p>
    <w:p>
      <w:r>
        <w:t>NW_020175192.1  6469666   -T..--.-C-.-.-.-...                                           6469656</w:t>
      </w:r>
    </w:p>
    <w:p>
      <w:r>
        <w:t>NW_020175192.1  8417364   -T..--.-.-.-.-.-...                                           8417354</w:t>
      </w:r>
    </w:p>
    <w:p>
      <w:r>
        <w:t>NW_020175192.1  13300947  -T..--.-.-.-.-.-...                                           13300937</w:t>
      </w:r>
    </w:p>
    <w:p>
      <w:r>
        <w:t>NW_020174703.1  7068870   -T..--.-.-.-.-.-...                                           7068860</w:t>
      </w:r>
    </w:p>
    <w:p>
      <w:r>
        <w:t>NW_020174703.1  4119954   -T..--.-.-.-.-.-...                                           4119944</w:t>
      </w:r>
    </w:p>
    <w:p>
      <w:r>
        <w:t>NW_020174703.1  6967825   -T..--.-.-.-.-.-...                                           6967815</w:t>
      </w:r>
    </w:p>
    <w:p>
      <w:r>
        <w:t>NW_020174703.1  3483785   -T..--G-.-.-.-.-...                                           3483795</w:t>
      </w:r>
    </w:p>
    <w:p>
      <w:r>
        <w:t>NW_020174037.1  1730459   -T..--.-.-.-.-.-...                                           1730449</w:t>
      </w:r>
    </w:p>
    <w:p>
      <w:r>
        <w:t>NW_020174037.1  3165205   -T..--.-.-.-.-.-...-T...                                      3165219</w:t>
      </w:r>
    </w:p>
    <w:p>
      <w:r>
        <w:t>NW_020174037.1  813213    -T..--.-.-.-.-.-...                                           813203</w:t>
      </w:r>
    </w:p>
    <w:p>
      <w:r>
        <w:t>NW_020174037.1  4693229   -T..--.-.-G-.-.-...                                           4693239</w:t>
      </w:r>
    </w:p>
    <w:p>
      <w:r>
        <w:t>NW_020174037.1  562036    -T.T--.-.-.-.-.-...                                           562046</w:t>
      </w:r>
    </w:p>
    <w:p>
      <w:r>
        <w:t>NW_020174037.1  4889559   -T..--.-A-.-.-.-.                                             4889567</w:t>
      </w:r>
    </w:p>
    <w:p>
      <w:r>
        <w:t>NW_020174037.1  4805378   -T..--.-.-G-.-.-...                                           4805388</w:t>
      </w:r>
    </w:p>
    <w:p>
      <w:r>
        <w:t>NW_020174037.1  4721406   -T..--.-.-.-.-.-...                                           4721396</w:t>
      </w:r>
    </w:p>
    <w:p>
      <w:r>
        <w:t>NW_020172145.1  526906    -T..--.-.-.-.-.-...                                           526896</w:t>
      </w:r>
    </w:p>
    <w:p>
      <w:r>
        <w:t>NW_020172145.1  2475108   -T..--.-C-.-.-.-...                                           2475118</w:t>
      </w:r>
    </w:p>
    <w:p>
      <w:r>
        <w:t>NW_020185333.1  4224547   -T..--.-.-.-.-.-...                                           4224537</w:t>
      </w:r>
    </w:p>
    <w:p>
      <w:r>
        <w:t>NW_020185333.1  1157022   -T..--.-.-.-.-.-...                                           1157012</w:t>
      </w:r>
    </w:p>
    <w:p>
      <w:r>
        <w:t>NW_020185333.1  2856067   -T..--.-.-.-.-.A...                                           2856078</w:t>
      </w:r>
    </w:p>
    <w:p>
      <w:r>
        <w:t>NW_020185333.1  4865315   -T..--.-.-.-.-.-...                                           4865305</w:t>
      </w:r>
    </w:p>
    <w:p>
      <w:r>
        <w:t>NW_020185333.1  3928691   -T..--.-.-.-.-.-...--...                                      3928678</w:t>
      </w:r>
    </w:p>
    <w:p>
      <w:r>
        <w:t>NW_020185333.1  8506071   -T..--.-.-.-.-.-...                                           8506061</w:t>
      </w:r>
    </w:p>
    <w:p>
      <w:r>
        <w:t>NW_020185333.1  6962949   -...--.-.-.-.-.-...                                           6962959</w:t>
      </w:r>
    </w:p>
    <w:p>
      <w:r>
        <w:t>NW_020185333.1  5614641   -T..--.-.-.-.-.-...-T...                                      5614627</w:t>
      </w:r>
    </w:p>
    <w:p>
      <w:r>
        <w:t>NW_020185333.1  3961721   -T..--.-.-.-.-.-...                                           3961711</w:t>
      </w:r>
    </w:p>
    <w:p>
      <w:r>
        <w:t>NW_020185333.1  5455536   -T..--.-.-.-.-.-...                                           5455526</w:t>
      </w:r>
    </w:p>
    <w:p>
      <w:r>
        <w:t>NW_020174929.1  1822564   -.-.--.-.-.-.-.-...                                           1822573</w:t>
      </w:r>
    </w:p>
    <w:p>
      <w:r>
        <w:t>NW_020174929.1  1615070   -T..--.-.-.-.-.-...-T...                                      1615056</w:t>
      </w:r>
    </w:p>
    <w:p>
      <w:r>
        <w:t>NW_020174929.1  275539    -T..--.-.-.-.-.-...                                           275549</w:t>
      </w:r>
    </w:p>
    <w:p>
      <w:r>
        <w:t>NW_020174929.1  2297142   -T..--.-.-.-.-.-...                                           2297132</w:t>
      </w:r>
    </w:p>
    <w:p>
      <w:r>
        <w:t>NW_020174929.1  1638744   -T..--.-.-.-.-.-...                                           1638754</w:t>
      </w:r>
    </w:p>
    <w:p>
      <w:r>
        <w:t>NW_020174917.1  4748009   -T..--.-.-.-.-.-...                                           4748019</w:t>
      </w:r>
    </w:p>
    <w:p>
      <w:r>
        <w:t>NW_020174917.1  6784296   -T..--.-.-.-.-.-..                                            6784287</w:t>
      </w:r>
    </w:p>
    <w:p>
      <w:r>
        <w:t>NW_020174917.1  1987312   -T..--.-.-.-.-.-...                                           1987302</w:t>
      </w:r>
    </w:p>
    <w:p>
      <w:r>
        <w:t>NW_020174917.1  4638768   -T..--G-.-.-.-.-...                                           4638758</w:t>
      </w:r>
    </w:p>
    <w:p>
      <w:r>
        <w:t>NW_020174917.1  4337499   -T..--.-.-.-.-.-.                                             4337507</w:t>
      </w:r>
    </w:p>
    <w:p>
      <w:r>
        <w:t>NW_020174698.1  6173179   -T..--.-.-.-.-.-...                                           6173169</w:t>
      </w:r>
    </w:p>
    <w:p>
      <w:r>
        <w:t>NW_020174698.1  324040    -T..--.-.-.-.-.-...                                           324030</w:t>
      </w:r>
    </w:p>
    <w:p>
      <w:r>
        <w:t>NW_020174698.1  3297456   -T..--.-.-.-.-.-A..                                           3297446</w:t>
      </w:r>
    </w:p>
    <w:p>
      <w:r>
        <w:t>NW_020174698.1  13826986  -T..--.-.-.-.-.-...                                           13826996</w:t>
      </w:r>
    </w:p>
    <w:p>
      <w:r>
        <w:t>NW_020174698.1  13151209  -T..--.-.-.-.-.-.                                             13151217</w:t>
      </w:r>
    </w:p>
    <w:p>
      <w:r>
        <w:t>NW_020174698.1  1511964   -T..--.-.-.-.-.-...-T...                                      1511950</w:t>
      </w:r>
    </w:p>
    <w:p>
      <w:r>
        <w:t>NW_020174698.1  4296144   -T..--.-.-.-.-.-...--...                                      4296157</w:t>
      </w:r>
    </w:p>
    <w:p>
      <w:r>
        <w:t>NW_020174698.1  1994336   -T..--.-.-.-.-.A...                                           1994347</w:t>
      </w:r>
    </w:p>
    <w:p>
      <w:r>
        <w:t>NW_020174698.1  9625112   -T..--G-.-.-.-.-...                                           9625122</w:t>
      </w:r>
    </w:p>
    <w:p>
      <w:r>
        <w:t>NW_020174698.1  2585175   -T..--.-.-.-.-.-..                                            2585184</w:t>
      </w:r>
    </w:p>
    <w:p>
      <w:r>
        <w:t>NW_020174698.1  11236854  -T..--.-.-.-.-.-...                                           11236864</w:t>
      </w:r>
    </w:p>
    <w:p>
      <w:r>
        <w:t>NW_020174698.1  10211501  -T..--.-.-.-.-.-T..                                           10211491</w:t>
      </w:r>
    </w:p>
    <w:p>
      <w:r>
        <w:t>NW_020174698.1  1224394   -T..--G-.-.-.-.-...                                           1224384</w:t>
      </w:r>
    </w:p>
    <w:p>
      <w:r>
        <w:t>NW_020174698.1  5505208   -T..--.-.-.-.-.-...                                           5505218</w:t>
      </w:r>
    </w:p>
    <w:p>
      <w:r>
        <w:t>NW_020174698.1  10993081  -T..--.-.-.-.-.-...-T...A--...AA.A...........                 10993114</w:t>
      </w:r>
    </w:p>
    <w:p>
      <w:r>
        <w:t>NW_020174698.1  10741454  -T..--.-.-.-.-.-.                                             10741446</w:t>
      </w:r>
    </w:p>
    <w:p>
      <w:r>
        <w:t>NW_020174698.1  748931    -T..--.-.-.-.-.                                               748924</w:t>
      </w:r>
    </w:p>
    <w:p>
      <w:r>
        <w:t>NW_020174698.1  4879324   -T..--.-.-.-.-.-...                                           4879334</w:t>
      </w:r>
    </w:p>
    <w:p>
      <w:r>
        <w:t>NW_020174698.1  8013618   -T..--.-.-.-.-.-...                                           8013628</w:t>
      </w:r>
    </w:p>
    <w:p>
      <w:r>
        <w:t>NW_020174698.1  13622975  -T..--.-.-.-.-.-...                                           13622985</w:t>
      </w:r>
    </w:p>
    <w:p>
      <w:r>
        <w:t>NW_020174648.1  6786918   -T..--.-.-.-.-.-...                                           6786908</w:t>
      </w:r>
    </w:p>
    <w:p>
      <w:r>
        <w:t>NW_020174648.1  1363275   -T..--.-C-.-.-.-...                                           1363285</w:t>
      </w:r>
    </w:p>
    <w:p>
      <w:r>
        <w:t>NW_020174648.1  6407943   -T..--.-.-.-.-.-...                                           6407933</w:t>
      </w:r>
    </w:p>
    <w:p>
      <w:r>
        <w:t>NW_020174648.1  1236045   -T..--G-.-.-.-.-...                                           1236035</w:t>
      </w:r>
    </w:p>
    <w:p>
      <w:r>
        <w:t>NW_020174648.1  37503     -T..--.-.-.-.-.-...                                           37493</w:t>
      </w:r>
    </w:p>
    <w:p>
      <w:r>
        <w:t>NW_020174648.1  2526476   -T..--.-.-.-.-.-...                                           2526486</w:t>
      </w:r>
    </w:p>
    <w:p>
      <w:r>
        <w:t>NW_020174561.1  8897221   -T..--.-.-.-.-.-...                                           8897211</w:t>
      </w:r>
    </w:p>
    <w:p>
      <w:r>
        <w:t>NW_020174561.1  4419199   -T..--.-.-.-.-.-...                                           4419209</w:t>
      </w:r>
    </w:p>
    <w:p>
      <w:r>
        <w:t>NW_020174561.1  4375122   -T..--.-.-.-.-.-...                                           4375112</w:t>
      </w:r>
    </w:p>
    <w:p>
      <w:r>
        <w:t>NW_020174561.1  8437441   -T..--.-.-G-.-.-...                                           8437431</w:t>
      </w:r>
    </w:p>
    <w:p>
      <w:r>
        <w:t>NW_020174561.1  14366125  -T..--.-.-.-.-.-...                                           14366135</w:t>
      </w:r>
    </w:p>
    <w:p>
      <w:r>
        <w:t>NW_020174561.1  1818092   -...--.-.-.-.-C-...                                           1818082</w:t>
      </w:r>
    </w:p>
    <w:p>
      <w:r>
        <w:t>NW_020174561.1  8801155   -T..--.-.-.-.-.-T..                                           8801145</w:t>
      </w:r>
    </w:p>
    <w:p>
      <w:r>
        <w:t>NW_020174561.1  74710     -T..--.-.-.-.-.-...                                           74700</w:t>
      </w:r>
    </w:p>
    <w:p>
      <w:r>
        <w:t>NW_020174561.1  7703761   -T..--.-.-.-.-.-...                                           7703771</w:t>
      </w:r>
    </w:p>
    <w:p>
      <w:r>
        <w:t>NW_020174561.1  8754907   -T..--.A.-.-.-.-...                                           8754896</w:t>
      </w:r>
    </w:p>
    <w:p>
      <w:r>
        <w:t>NW_020174561.1  13704623  -T..--C-.-.-.-.-...                                           13704633</w:t>
      </w:r>
    </w:p>
    <w:p>
      <w:r>
        <w:t>NW_020174561.1  6970563   -T..--.-.-.-.-.-...                                           6970573</w:t>
      </w:r>
    </w:p>
    <w:p>
      <w:r>
        <w:t>NW_020174561.1  26390     -T..--G-.G.-.-.-...                                           26379</w:t>
      </w:r>
    </w:p>
    <w:p>
      <w:r>
        <w:t>NW_020174561.1  6043975   -T..--.-.-.-.-.-...                                           6043965</w:t>
      </w:r>
    </w:p>
    <w:p>
      <w:r>
        <w:t>NW_020174429.1  6133995   -T..--.-.-.-.-.-...                                           6134005</w:t>
      </w:r>
    </w:p>
    <w:p>
      <w:r>
        <w:t>NW_020174429.1  6481995   -T..--.-.-.-.-.-...                                           6481985</w:t>
      </w:r>
    </w:p>
    <w:p>
      <w:r>
        <w:t>NW_020174429.1  8060709   -T..--.-.-.-.-.-...                                           8060699</w:t>
      </w:r>
    </w:p>
    <w:p>
      <w:r>
        <w:t>NW_020174429.1  7592508   -T..--.-.-.-.-.                                               7592515</w:t>
      </w:r>
    </w:p>
    <w:p>
      <w:r>
        <w:t>NW_020174429.1  3789995   -T..--.-.-.-.-.-...                                           3790005</w:t>
      </w:r>
    </w:p>
    <w:p>
      <w:r>
        <w:t>NW_020174429.1  5162039   -T..--C-.-.-.-.-...                                           5162049</w:t>
      </w:r>
    </w:p>
    <w:p>
      <w:r>
        <w:t>NW_020174429.1  7015690   -T..--.-.-G-.-.-...                                           7015700</w:t>
      </w:r>
    </w:p>
    <w:p>
      <w:r>
        <w:t>NW_020174429.1  4149427   -T..--G-.-.-.-.-...                                           4149437</w:t>
      </w:r>
    </w:p>
    <w:p>
      <w:r>
        <w:t>NW_020174429.1  4657881   -T..--.-.-.-.-.-...                                           4657871</w:t>
      </w:r>
    </w:p>
    <w:p>
      <w:r>
        <w:t>NW_020174429.1  4171555   -T..--.-.-.-.-.-...                                           4171565</w:t>
      </w:r>
    </w:p>
    <w:p>
      <w:r>
        <w:t>NW_020174046.1  2457422   -T..--.-.-.-.-.-...                                           2457412</w:t>
      </w:r>
    </w:p>
    <w:p>
      <w:r>
        <w:t>NW_020174046.1  1780635   -T..--.-.-.-.-.-...                                           1780645</w:t>
      </w:r>
    </w:p>
    <w:p>
      <w:r>
        <w:t>NW_020174046.1  2860946   -T..--.-.-.-.-.-...                                           2860936</w:t>
      </w:r>
    </w:p>
    <w:p>
      <w:r>
        <w:t>NW_020174046.1  3993385   -T..--G-.-.-.-.-.                                             3993377</w:t>
      </w:r>
    </w:p>
    <w:p>
      <w:r>
        <w:t>NW_020174046.1  2581563   -T..--G-.-.-.-.A...                                           2581574</w:t>
      </w:r>
    </w:p>
    <w:p>
      <w:r>
        <w:t>NW_020174046.1  2855635   -T..--.-.-.-.-.-...                                           2855625</w:t>
      </w:r>
    </w:p>
    <w:p>
      <w:r>
        <w:t>NW_020173400.1  99631     -T..--.-.-.-.-T-...                                           99641</w:t>
      </w:r>
    </w:p>
    <w:p>
      <w:r>
        <w:t>NW_020172817.1  6454138   -T..--G-.-.-.-.-...                                           6454148</w:t>
      </w:r>
    </w:p>
    <w:p>
      <w:r>
        <w:t>NW_020172817.1  5376691   -T..--.-.-.-.-.-...                                           5376681</w:t>
      </w:r>
    </w:p>
    <w:p>
      <w:r>
        <w:t>NW_020172637.1  717940    -T..--.-.-.-.-.-...                                           717950</w:t>
      </w:r>
    </w:p>
    <w:p>
      <w:r>
        <w:t>NW_020172446.1  3371329   -T..--.-.-.-.-.-...                                           3371319</w:t>
      </w:r>
    </w:p>
    <w:p>
      <w:r>
        <w:t>NW_020172446.1  4189758   -T..--.-A-.-.-.-.                                             4189750</w:t>
      </w:r>
    </w:p>
    <w:p>
      <w:r>
        <w:t>NW_020172446.1  5223972   -T..--.-.-.-.-.-...                                           5223962</w:t>
      </w:r>
    </w:p>
    <w:p>
      <w:r>
        <w:t>NW_020172446.1  1519212   -T..--.-.-.-.-.-...--...                                      1519225</w:t>
      </w:r>
    </w:p>
    <w:p>
      <w:r>
        <w:t>NW_020172446.1  8345385   -T..--.-.-.-.                                                 8345379</w:t>
      </w:r>
    </w:p>
    <w:p>
      <w:r>
        <w:t>NW_020172446.1  5300256   -T..--.-.-.-.-.-...                                           5300246</w:t>
      </w:r>
    </w:p>
    <w:p>
      <w:r>
        <w:t>NW_020172446.1  10092649  -T..--.-.-.-.-.-...                                           10092659</w:t>
      </w:r>
    </w:p>
    <w:p>
      <w:r>
        <w:t>NW_020172446.1  7766740   -T..--.-.-.-.-.-...                                           7766750</w:t>
      </w:r>
    </w:p>
    <w:p>
      <w:r>
        <w:t>NW_020172446.1  3741979   -T..--.-.-.-.-.-...                                           3741969</w:t>
      </w:r>
    </w:p>
    <w:p>
      <w:r>
        <w:t>NW_020172446.1  9594756   -T..--.-A-.-.-.-...                                           9594746</w:t>
      </w:r>
    </w:p>
    <w:p>
      <w:r>
        <w:t>NW_020172446.1  6507990   -T..--.-.-.-.-.-...-T...                                      6507976</w:t>
      </w:r>
    </w:p>
    <w:p>
      <w:r>
        <w:t>NW_020172446.1  5963053   -T..--.-.-.-.-.-...                                           5963063</w:t>
      </w:r>
    </w:p>
    <w:p>
      <w:r>
        <w:t>NW_020172446.1  5135008   -T..--.-.-.-C-.-...                                           5134998</w:t>
      </w:r>
    </w:p>
    <w:p>
      <w:r>
        <w:t>NW_020172446.1  5287498   -T..--G-.-.-.-.-...                                           5287508</w:t>
      </w:r>
    </w:p>
    <w:p>
      <w:r>
        <w:t>NW_020171993.1  148995    -T..--.-.-.-.-.-...                                           148985</w:t>
      </w:r>
    </w:p>
    <w:p>
      <w:r>
        <w:t>NW_020171993.1  2117452   -T..--.-.-.-.-.-...                                           2117462</w:t>
      </w:r>
    </w:p>
    <w:p>
      <w:r>
        <w:t>NW_020171993.1  1727578   -T..--.-.-.-.-.-...                                           1727568</w:t>
      </w:r>
    </w:p>
    <w:p>
      <w:r>
        <w:t>NW_020171993.1  246654    -T..--.-.-.-.-.-...-T...                                      246640</w:t>
      </w:r>
    </w:p>
    <w:p>
      <w:r>
        <w:t>NW_020175105.1  1686104   -T..--.-.-.-.-.-...                                           1686114</w:t>
      </w:r>
    </w:p>
    <w:p>
      <w:r>
        <w:t>NW_020175105.1  6244853   -T.C--.-.-.-.-.-...                                           6244863</w:t>
      </w:r>
    </w:p>
    <w:p>
      <w:r>
        <w:t>NW_020175105.1  3619707   -T..--.-.-.-.-.-...                                           3619717</w:t>
      </w:r>
    </w:p>
    <w:p>
      <w:r>
        <w:t>NW_020175105.1  6233602   -T..--.-.-.-.-.-...                                           6233612</w:t>
      </w:r>
    </w:p>
    <w:p>
      <w:r>
        <w:t>NW_020175105.1  3619878   -T..--.-.-.                                                   3619873</w:t>
      </w:r>
    </w:p>
    <w:p>
      <w:r>
        <w:t>NW_020175082.1  344309    -T..--.-.-.-.-.-..                                            344300</w:t>
      </w:r>
    </w:p>
    <w:p>
      <w:r>
        <w:t>NW_020174928.1  1035274   -T..--.-.-.-.-.-...                                           1035264</w:t>
      </w:r>
    </w:p>
    <w:p>
      <w:r>
        <w:t>NW_020174928.1  843408    -T..--.-.-.-.-.-...                                           843418</w:t>
      </w:r>
    </w:p>
    <w:p>
      <w:r>
        <w:t>NW_020174928.1  378143    -T..--G-.-.-.-.-...                                           378153</w:t>
      </w:r>
    </w:p>
    <w:p>
      <w:r>
        <w:t>NW_020174922.1  6123153   -T..--.-.-.-.-.-...                                           6123163</w:t>
      </w:r>
    </w:p>
    <w:p>
      <w:r>
        <w:t>NW_020174922.1  3469072   -T..--.-.-.-.-.-..                                            3469063</w:t>
      </w:r>
    </w:p>
    <w:p>
      <w:r>
        <w:t>NW_020174922.1  4645152   -T..--.-.-.-.-.-...                                           4645142</w:t>
      </w:r>
    </w:p>
    <w:p>
      <w:r>
        <w:t>NW_020174922.1  2188156   -G..--.-.-.-.-.-...                                           2188146</w:t>
      </w:r>
    </w:p>
    <w:p>
      <w:r>
        <w:t>NW_020174922.1  6326664   -T..--G-.-.-.-.-...-T...                                      6326650</w:t>
      </w:r>
    </w:p>
    <w:p>
      <w:r>
        <w:t>NW_020174922.1  2864832   -T..--.-.-.-.-.-...                                           2864822</w:t>
      </w:r>
    </w:p>
    <w:p>
      <w:r>
        <w:t>NW_020174922.1  3389722   -T..--.-.-.-.-.-...                                           3389732</w:t>
      </w:r>
    </w:p>
    <w:p>
      <w:r>
        <w:t>NW_020173762.1  630572    -T..--.-.-.-.-.-...-T...                                      630558</w:t>
      </w:r>
    </w:p>
    <w:p>
      <w:r>
        <w:t>NW_020173040.1  4873555   -T..--.-.-.-.-.-...                                           4873565</w:t>
      </w:r>
    </w:p>
    <w:p>
      <w:r>
        <w:t>NW_020173040.1  7366297   -T..--.-.-.-.-.-...                                           7366287</w:t>
      </w:r>
    </w:p>
    <w:p>
      <w:r>
        <w:t>NW_020173040.1  2349081   -T..--.-.-.-.G.-...-....                                      2349066</w:t>
      </w:r>
    </w:p>
    <w:p>
      <w:r>
        <w:t>NW_020173040.1  4856625   -T..--.-.-.-.-.-...                                           4856635</w:t>
      </w:r>
    </w:p>
    <w:p>
      <w:r>
        <w:t>NW_020173040.1  2439493   -T..--.-.-.-.-.-...                                           2439483</w:t>
      </w:r>
    </w:p>
    <w:p>
      <w:r>
        <w:t>NW_020173040.1  3724285   -T..--.-.-G-.-.-...                                           3724295</w:t>
      </w:r>
    </w:p>
    <w:p>
      <w:r>
        <w:t>NW_020173040.1  2839486   -T..--.-.-.-.-.-...                                           2839476</w:t>
      </w:r>
    </w:p>
    <w:p>
      <w:r>
        <w:t>NW_020173040.1  3283412   -T..--.-.-.-.-.-...                                           3283402</w:t>
      </w:r>
    </w:p>
    <w:p>
      <w:r>
        <w:t>NW_020173040.1  7333919   -T..--.-.-.-.-.-...                                           7333929</w:t>
      </w:r>
    </w:p>
    <w:p>
      <w:r>
        <w:t>NW_020173040.1  5462588   -T..--.-.-.-.-.-...                                           5462578</w:t>
      </w:r>
    </w:p>
    <w:p>
      <w:r>
        <w:t>NW_020173040.1  7705234   -T..--.-.-.-.-.-...                                           7705224</w:t>
      </w:r>
    </w:p>
    <w:p>
      <w:r>
        <w:t>NW_020173040.1  1728382   -T..--.-.-.-.-.-...-T...                                      1728368</w:t>
      </w:r>
    </w:p>
    <w:p>
      <w:r>
        <w:t>NW_020173040.1  5683067   -T..--.-.-T-.-.-...-T...                                      5683081</w:t>
      </w:r>
    </w:p>
    <w:p>
      <w:r>
        <w:t>NW_020173040.1  4774774   -T..--G-.-G-.-.-...                                           4774764</w:t>
      </w:r>
    </w:p>
    <w:p>
      <w:r>
        <w:t>NW_020173040.1  7510142   -T..--.-.-.-.-G-...                                           7510132</w:t>
      </w:r>
    </w:p>
    <w:p>
      <w:r>
        <w:t>NW_020173040.1  4996892   -T..--.-.-.-.-.-...                                           4996902</w:t>
      </w:r>
    </w:p>
    <w:p>
      <w:r>
        <w:t>NW_020173040.1  7055104   -T..--.-.-.-.-.-...                                           7055114</w:t>
      </w:r>
    </w:p>
    <w:p>
      <w:r>
        <w:t>NW_020173040.1  3370121   -T..--.-.-.-.-.-...-T...                                      3370107</w:t>
      </w:r>
    </w:p>
    <w:p>
      <w:r>
        <w:t>NW_020172633.1  146105    -T..--.-.-.-.-.-...                                           146115</w:t>
      </w:r>
    </w:p>
    <w:p>
      <w:r>
        <w:t>NW_020172633.1  133010    -T..--.-.-.-.-.-...                                           133000</w:t>
      </w:r>
    </w:p>
    <w:p>
      <w:r>
        <w:t>NW_020172633.1  190931    -T..--.-.-.-.-.-...                                           190921</w:t>
      </w:r>
    </w:p>
    <w:p>
      <w:r>
        <w:t>NW_020172633.1  2157088   -T..--.-.-.-.-.-...                                           2157078</w:t>
      </w:r>
    </w:p>
    <w:p>
      <w:r>
        <w:t>NW_020172633.1  660600    -T..--.-.-.-.-.-...                                           660590</w:t>
      </w:r>
    </w:p>
    <w:p>
      <w:r>
        <w:t>NW_020172595.1  254469    -...--.-.-.-.-.-...                                           254479</w:t>
      </w:r>
    </w:p>
    <w:p>
      <w:r>
        <w:t>NW_020172364.1  6619830   -T..--.-.-.-.-.-..                                            6619821</w:t>
      </w:r>
    </w:p>
    <w:p>
      <w:r>
        <w:t>NW_020172364.1  1449681   -T..--G-.-.-.-.-.                                             1449689</w:t>
      </w:r>
    </w:p>
    <w:p>
      <w:r>
        <w:t>NW_020172364.1  1836117   -T..--.-.-.-.-.-C..                                           1836107</w:t>
      </w:r>
    </w:p>
    <w:p>
      <w:r>
        <w:t>NW_020172364.1  1920733   -T..--.-.-.-.-.-...                                           1920743</w:t>
      </w:r>
    </w:p>
    <w:p>
      <w:r>
        <w:t>NW_020172364.1  4456426   -T..--.-.-G-.-.-...                                           4456416</w:t>
      </w:r>
    </w:p>
    <w:p>
      <w:r>
        <w:t>NW_020172364.1  6772557   -T..--.-.-.-.-.-...                                           6772547</w:t>
      </w:r>
    </w:p>
    <w:p>
      <w:r>
        <w:t>NW_020172364.1  47524     -T..--.-.-.-.-.-...                                           47534</w:t>
      </w:r>
    </w:p>
    <w:p>
      <w:r>
        <w:t>NW_020172364.1  3787451   -T..--.-.-.-.-.-...-.A..                                      3787437</w:t>
      </w:r>
    </w:p>
    <w:p>
      <w:r>
        <w:t>NW_020172364.1  3552526   -T..--.-.-.-.-.-...                                           3552536</w:t>
      </w:r>
    </w:p>
    <w:p>
      <w:r>
        <w:t>NW_020172364.1  8097428   -T..--.-.-.-.-.-...                                           8097418</w:t>
      </w:r>
    </w:p>
    <w:p>
      <w:r>
        <w:t>NW_020172364.1  2071933   -T.G--.-.-.-.-.-...                                           2071943</w:t>
      </w:r>
    </w:p>
    <w:p>
      <w:r>
        <w:t>NW_020185335.1  4577862   -T..--.-.-.-.-.-...                                           4577852</w:t>
      </w:r>
    </w:p>
    <w:p>
      <w:r>
        <w:t>NW_020185335.1  9167756   -T..--.-.-.-.-.-...                                           9167746</w:t>
      </w:r>
    </w:p>
    <w:p>
      <w:r>
        <w:t>NW_020185335.1  4511872   -T..--.-.-.-.-.-.-.-..                                        4511861</w:t>
      </w:r>
    </w:p>
    <w:p>
      <w:r>
        <w:t>NW_020185335.1  1938424   -T.C--.-.-.-.-.-..                                            1938415</w:t>
      </w:r>
    </w:p>
    <w:p>
      <w:r>
        <w:t>NW_020185335.1  8299191   -T..--.-.-.-.-.-...-T..                                       8299178</w:t>
      </w:r>
    </w:p>
    <w:p>
      <w:r>
        <w:t>NW_020185335.1  1444857   -T..--G-.-.-.-.-...                                           1444867</w:t>
      </w:r>
    </w:p>
    <w:p>
      <w:r>
        <w:t>NW_020185335.1  5090316   -T..--C-.-.-.-.-..                                            5090325</w:t>
      </w:r>
    </w:p>
    <w:p>
      <w:r>
        <w:t>NW_020185335.1  2837803   -TA.--.-.-.-.-.-...                                           2837813</w:t>
      </w:r>
    </w:p>
    <w:p>
      <w:r>
        <w:t>NW_020185335.1  4710222   -T..--.-.-.-.-.-...                                           4710212</w:t>
      </w:r>
    </w:p>
    <w:p>
      <w:r>
        <w:t>NW_020185335.1  10549233  -T..--.-.-.-.-.-...                                           10549243</w:t>
      </w:r>
    </w:p>
    <w:p>
      <w:r>
        <w:t>NW_020185335.1  8872617   -T..--.-.-G-.-.-...                                           8872627</w:t>
      </w:r>
    </w:p>
    <w:p>
      <w:r>
        <w:t>NW_020185335.1  15436595  -T.C--G-.-.-.-.-...                                           15436605</w:t>
      </w:r>
    </w:p>
    <w:p>
      <w:r>
        <w:t>NW_020185335.1  10762335  -T.G--.-.-.-.-.-...                                           10762345</w:t>
      </w:r>
    </w:p>
    <w:p>
      <w:r>
        <w:t>NW_020185335.1  598450    -T.C--.-.-.-.-.-.                                             598458</w:t>
      </w:r>
    </w:p>
    <w:p>
      <w:r>
        <w:t>NW_020185335.1  1714165   -T..--.-.-.-.-.-...                                           1714175</w:t>
      </w:r>
    </w:p>
    <w:p>
      <w:r>
        <w:t>NW_020185335.1  12567168  -T..--.-.-.-.-.-...-T...                                      12567182</w:t>
      </w:r>
    </w:p>
    <w:p>
      <w:r>
        <w:t>NW_020185335.1  3645468   -T..--.-.-.-.-.-...                                           3645458</w:t>
      </w:r>
    </w:p>
    <w:p>
      <w:r>
        <w:t>NW_020185335.1  8081571   -T..--.-.-.-.-.-...                                           8081561</w:t>
      </w:r>
    </w:p>
    <w:p>
      <w:r>
        <w:t>NW_020185335.1  15638326  -T..--.-.-.-.-.-...-T...                                      15638312</w:t>
      </w:r>
    </w:p>
    <w:p>
      <w:r>
        <w:t>NW_020185335.1  4073118   -T..--.-.-.-.-.-...                                           4073108</w:t>
      </w:r>
    </w:p>
    <w:p>
      <w:r>
        <w:t>NW_020175684.1  3577287   -TA.--.-.-.-.-.-...                                           3577277</w:t>
      </w:r>
    </w:p>
    <w:p>
      <w:r>
        <w:t>NW_020175684.1  7629332   -T..--.-.-.-.-.-...                                           7629322</w:t>
      </w:r>
    </w:p>
    <w:p>
      <w:r>
        <w:t>NW_020175684.1  2193178   -T..--.-.-.-.-.-...                                           2193168</w:t>
      </w:r>
    </w:p>
    <w:p>
      <w:r>
        <w:t>NW_020175684.1  164146    -T..--.-.-G-.-.-...-T...                                      164160</w:t>
      </w:r>
    </w:p>
    <w:p>
      <w:r>
        <w:t>NW_020175684.1  588085    -T..--.-.-.-.-.-...                                           588075</w:t>
      </w:r>
    </w:p>
    <w:p>
      <w:r>
        <w:t>NW_020175684.1  554484    -T..--.-.-.-.-.-...                                           554494</w:t>
      </w:r>
    </w:p>
    <w:p>
      <w:r>
        <w:t>NW_020175684.1  567857    -T..--.-.-.-.-.-...                                           567847</w:t>
      </w:r>
    </w:p>
    <w:p>
      <w:r>
        <w:t>NW_020175684.1  7574465   -T..--.-.-.-.-.-...                                           7574475</w:t>
      </w:r>
    </w:p>
    <w:p>
      <w:r>
        <w:t>NW_020175631.1  392652    -T..--.-.-.-.-.-...-T.C....                                   392669</w:t>
      </w:r>
    </w:p>
    <w:p>
      <w:r>
        <w:t>NW_020175528.1  4951407   -T..--.-.-.-.-.-...                                           4951397</w:t>
      </w:r>
    </w:p>
    <w:p>
      <w:r>
        <w:t>NW_020175528.1  3923083   -T..--.-C-.-.-.-...                                           3923073</w:t>
      </w:r>
    </w:p>
    <w:p>
      <w:r>
        <w:t>NW_020175528.1  12318809  -T..--.-.-.-.-.-...                                           12318799</w:t>
      </w:r>
    </w:p>
    <w:p>
      <w:r>
        <w:t>NW_020175528.1  1625272   -T..--.-.-.-.-.                                               1625279</w:t>
      </w:r>
    </w:p>
    <w:p>
      <w:r>
        <w:t>NW_020175528.1  13287233  -T..--.-.-.-.-.-.                                             13287225</w:t>
      </w:r>
    </w:p>
    <w:p>
      <w:r>
        <w:t>NW_020175528.1  10527151  -T..--.-.-.-.-.-...                                           10527141</w:t>
      </w:r>
    </w:p>
    <w:p>
      <w:r>
        <w:t>NW_020175528.1  2176849   -T..--.-.-.-.-.-...                                           2176859</w:t>
      </w:r>
    </w:p>
    <w:p>
      <w:r>
        <w:t>NW_020175528.1  4467159   -T..--.-.-.-.-.-...                                           4467149</w:t>
      </w:r>
    </w:p>
    <w:p>
      <w:r>
        <w:t>NW_020175528.1  1410568   -T..--.-.-.-.-.-..                                            1410577</w:t>
      </w:r>
    </w:p>
    <w:p>
      <w:r>
        <w:t>NW_020175528.1  957677    -T..--.-G-.-.-.-...                                           957687</w:t>
      </w:r>
    </w:p>
    <w:p>
      <w:r>
        <w:t>NW_020175528.1  3089251   -T..--.-.-.-.-.-.                                             3089243</w:t>
      </w:r>
    </w:p>
    <w:p>
      <w:r>
        <w:t>NW_020175528.1  5834372   -T..--G-.-.-.-.-T..                                           5834362</w:t>
      </w:r>
    </w:p>
    <w:p>
      <w:r>
        <w:t>NW_020175261.1  385357    -T..--.-.-.-.-.-...-T...                                      385343</w:t>
      </w:r>
    </w:p>
    <w:p>
      <w:r>
        <w:t>NW_020175261.1  385815    -T..--.-.-.-.-.-...-T...                                      385801</w:t>
      </w:r>
    </w:p>
    <w:p>
      <w:r>
        <w:t>NW_020175261.1  972154    -...--.-.-.-.-.-...                                           972144</w:t>
      </w:r>
    </w:p>
    <w:p>
      <w:r>
        <w:t>NW_020174549.1  1731271   -...--.-.-.-.-.-A..                                           1731261</w:t>
      </w:r>
    </w:p>
    <w:p>
      <w:r>
        <w:t>NW_020174549.1  420455    -T..--.-.-.-.-.-...                                           420445</w:t>
      </w:r>
    </w:p>
    <w:p>
      <w:r>
        <w:t>NW_020174368.1  746000    -T..--.-C-.-.-.A...                                           746011</w:t>
      </w:r>
    </w:p>
    <w:p>
      <w:r>
        <w:t>NW_020174368.1  1532678   -...--.-.-.-.-.-..                                            1532687</w:t>
      </w:r>
    </w:p>
    <w:p>
      <w:r>
        <w:t>NW_020174368.1  1504145   -T..--.-.-.-.-.-...-T...                                      1504131</w:t>
      </w:r>
    </w:p>
    <w:p>
      <w:r>
        <w:t>NW_020174268.1  4746649   -T..--.-.-.-.-.A...                                           4746660</w:t>
      </w:r>
    </w:p>
    <w:p>
      <w:r>
        <w:t>NW_020174268.1  1313602   -T..--G-.-.-.-.-..                                            1313593</w:t>
      </w:r>
    </w:p>
    <w:p>
      <w:r>
        <w:t>NW_020174268.1  1313995   -T..--G-.-.-.-.-..                                            1313986</w:t>
      </w:r>
    </w:p>
    <w:p>
      <w:r>
        <w:t>NW_020174268.1  3887681   -G..--.-.-.-.-.-...                                           3887691</w:t>
      </w:r>
    </w:p>
    <w:p>
      <w:r>
        <w:t>NW_020174268.1  3024137   -T..--.-.-.-.-.-...-T...                                      3024151</w:t>
      </w:r>
    </w:p>
    <w:p>
      <w:r>
        <w:t>NW_020174268.1  8833718   -T..--.-.-.-.-.-...                                           8833708</w:t>
      </w:r>
    </w:p>
    <w:p>
      <w:r>
        <w:t>NW_020174268.1  752148    -T..--.-.-.-.-.-T..                                           752138</w:t>
      </w:r>
    </w:p>
    <w:p>
      <w:r>
        <w:t>NW_020174268.1  16443878  -T..--.-.-.-.-.-...                                           16443868</w:t>
      </w:r>
    </w:p>
    <w:p>
      <w:r>
        <w:t>NW_020174268.1  2655002   -T..--.-.-.-.-.-...                                           2654992</w:t>
      </w:r>
    </w:p>
    <w:p>
      <w:r>
        <w:t>NW_020174268.1  16545018  -T..--.-.-.-.-.-.                                             16545026</w:t>
      </w:r>
    </w:p>
    <w:p>
      <w:r>
        <w:t>NW_020174268.1  18051065  -T..--.-.-.-.-.-...                                           18051055</w:t>
      </w:r>
    </w:p>
    <w:p>
      <w:r>
        <w:t>NW_020174268.1  14462715  -T..--.-.-.-.-.-A..                                           14462705</w:t>
      </w:r>
    </w:p>
    <w:p>
      <w:r>
        <w:t>NW_020174268.1  9378900   -T..--.-.-.-.-.-...                                           9378910</w:t>
      </w:r>
    </w:p>
    <w:p>
      <w:r>
        <w:t>NW_020174268.1  9656399   -T.C--.-.-.-.-.-...                                           9656409</w:t>
      </w:r>
    </w:p>
    <w:p>
      <w:r>
        <w:t>NW_020174268.1  3437964   -T..--G-.-.-.-.-...-T...                                      3437978</w:t>
      </w:r>
    </w:p>
    <w:p>
      <w:r>
        <w:t>NW_020174268.1  9996278   -T..--.-.-.-.-.-..                                            9996287</w:t>
      </w:r>
    </w:p>
    <w:p>
      <w:r>
        <w:t>NW_020174268.1  1943060   -T..--.-.-.-.-.                                               1943067</w:t>
      </w:r>
    </w:p>
    <w:p>
      <w:r>
        <w:t>NW_020174268.1  15198593  -T..--.-.-.-.-.-...                                           15198583</w:t>
      </w:r>
    </w:p>
    <w:p>
      <w:r>
        <w:t>NW_020174268.1  2525961   -T..--.-.-.-.-.-...                                           2525971</w:t>
      </w:r>
    </w:p>
    <w:p>
      <w:r>
        <w:t>NW_020174268.1  11901952  -T..--.-.-.-.-G-...                                           11901942</w:t>
      </w:r>
    </w:p>
    <w:p>
      <w:r>
        <w:t>NW_020174268.1  4127261   -T..--G-.-.-.-.-...                                           4127271</w:t>
      </w:r>
    </w:p>
    <w:p>
      <w:r>
        <w:t>NW_020174268.1  18388256  -T..--.-.-.-.-.-...-T...                                      18388270</w:t>
      </w:r>
    </w:p>
    <w:p>
      <w:r>
        <w:t>NW_020174268.1  873997    -T..--.-.-.-.-.-..                                            874006</w:t>
      </w:r>
    </w:p>
    <w:p>
      <w:r>
        <w:t>NW_020174268.1  7176341   -T..--.-.-.-.-.-...                                           7176331</w:t>
      </w:r>
    </w:p>
    <w:p>
      <w:r>
        <w:t>NW_020174268.1  18301313  -T..--.-.-.-.-.-...                                           18301323</w:t>
      </w:r>
    </w:p>
    <w:p>
      <w:r>
        <w:t>NW_020174268.1  6623721   -T..--.-.-.-.-.-..                                            6623712</w:t>
      </w:r>
    </w:p>
    <w:p>
      <w:r>
        <w:t>NW_020174268.1  13097146  -T..--.-.-.-.-.-...                                           13097156</w:t>
      </w:r>
    </w:p>
    <w:p>
      <w:r>
        <w:t>NW_020174268.1  13138377  -T..--.-.-.-.-.-...                                           13138387</w:t>
      </w:r>
    </w:p>
    <w:p>
      <w:r>
        <w:t>NW_020174268.1  8358849   -T..--.-.-.-.-.-...                                           8358839</w:t>
      </w:r>
    </w:p>
    <w:p>
      <w:r>
        <w:t>NW_020174268.1  19701305  -...--.-.-G-.-.-...                                           19701295</w:t>
      </w:r>
    </w:p>
    <w:p>
      <w:r>
        <w:t>NW_020174268.1  13227507  -T..--.-.-.-.-.A...                                           13227518</w:t>
      </w:r>
    </w:p>
    <w:p>
      <w:r>
        <w:t>NW_020174268.1  11010751  -T..--.-C-.-.-.-...                                           11010761</w:t>
      </w:r>
    </w:p>
    <w:p>
      <w:r>
        <w:t>NW_020174268.1  1514191   -T..--.-.-.-.-.-...                                           1514181</w:t>
      </w:r>
    </w:p>
    <w:p>
      <w:r>
        <w:t>NW_020174140.1  96121     -T..--.-.-.-.-.-...                                           96111</w:t>
      </w:r>
    </w:p>
    <w:p>
      <w:r>
        <w:t>NW_020174137.1  864227    -T..--.-.-.-.-.                                               864234</w:t>
      </w:r>
    </w:p>
    <w:p>
      <w:r>
        <w:t>NW_020174137.1  125215    -T..--.-.-.-.-.-...                                           125225</w:t>
      </w:r>
    </w:p>
    <w:p>
      <w:r>
        <w:t>NW_020174137.1  287526    -T..--.-.-.-.-.-.                                             287518</w:t>
      </w:r>
    </w:p>
    <w:p>
      <w:r>
        <w:t>NW_020174042.1  3215846   -T..--.                                                       3215849</w:t>
      </w:r>
    </w:p>
    <w:p>
      <w:r>
        <w:t>NW_020174042.1  2226511   -T..--.-.-.-.-.-...                                           2226501</w:t>
      </w:r>
    </w:p>
    <w:p>
      <w:r>
        <w:t>NW_020174042.1  3091695   -T..--.-.-.-.-.-...                                           3091705</w:t>
      </w:r>
    </w:p>
    <w:p>
      <w:r>
        <w:t>NW_020174042.1  3524387   -T..--.-.-.-.-.-...                                           3524397</w:t>
      </w:r>
    </w:p>
    <w:p>
      <w:r>
        <w:t>NW_020174042.1  2635275   -T..--.-.-.-.-.-...                                           2635285</w:t>
      </w:r>
    </w:p>
    <w:p>
      <w:r>
        <w:t>NW_020174042.1  8291970   -T..--.-.-T-.-.-.                                             8291978</w:t>
      </w:r>
    </w:p>
    <w:p>
      <w:r>
        <w:t>NW_020174042.1  4015647   -T..--.-.-.-.-.-...-T...                                      4015633</w:t>
      </w:r>
    </w:p>
    <w:p>
      <w:r>
        <w:t>NW_020174042.1  7452011   -T..--.-.-.-.-.-...                                           7452021</w:t>
      </w:r>
    </w:p>
    <w:p>
      <w:r>
        <w:t>NW_020174042.1  3078613   -T..--.-.-.-G-.-...                                           3078623</w:t>
      </w:r>
    </w:p>
    <w:p>
      <w:r>
        <w:t>NW_020174042.1  6674383   -T..--G-.-.-.-.-.                                             6674375</w:t>
      </w:r>
    </w:p>
    <w:p>
      <w:r>
        <w:t>NW_020174042.1  7611355   -T..--.-.G.-.-.-...                                           7611366</w:t>
      </w:r>
    </w:p>
    <w:p>
      <w:r>
        <w:t>NW_020174042.1  5943574   -TA.--.-.-.-.-.-...                                           5943564</w:t>
      </w:r>
    </w:p>
    <w:p>
      <w:r>
        <w:t>NW_020173974.1  446060    -T..--.-.-.-.-.-...                                           446070</w:t>
      </w:r>
    </w:p>
    <w:p>
      <w:r>
        <w:t>NW_020173974.1  328274    -T..--.-.-.-.-.-..                                            328265</w:t>
      </w:r>
    </w:p>
    <w:p>
      <w:r>
        <w:t>NW_020173974.1  116551    -T..--.-.-.-.-.-...                                           116541</w:t>
      </w:r>
    </w:p>
    <w:p>
      <w:r>
        <w:t>NW_020173929.1  1267818   -T..--.-.-.-.-.-...                                           1267808</w:t>
      </w:r>
    </w:p>
    <w:p>
      <w:r>
        <w:t>NW_020173929.1  5925448   -T..--.-.-.G.-.-...                                           5925459</w:t>
      </w:r>
    </w:p>
    <w:p>
      <w:r>
        <w:t>NW_020173929.1  2181839   -T..--.-.-.-.-.-...                                           2181849</w:t>
      </w:r>
    </w:p>
    <w:p>
      <w:r>
        <w:t>NW_020173929.1  976154    -T..--.-.-.-.-.A...                                           976165</w:t>
      </w:r>
    </w:p>
    <w:p>
      <w:r>
        <w:t>NW_020173929.1  5806164   -T..--.-.-.-.-.-...                                           5806174</w:t>
      </w:r>
    </w:p>
    <w:p>
      <w:r>
        <w:t>NW_020173929.1  1638743   -T..--.-.-.-.-G-...                                           1638733</w:t>
      </w:r>
    </w:p>
    <w:p>
      <w:r>
        <w:t>NW_020173929.1  1676836   -T..--.-.-.-.-.-...                                           1676826</w:t>
      </w:r>
    </w:p>
    <w:p>
      <w:r>
        <w:t>NW_020173929.1  834391    -T..--.-.-.-.-.-...                                           834381</w:t>
      </w:r>
    </w:p>
    <w:p>
      <w:r>
        <w:t>NW_020173929.1  1014206   -T..--.-.-.-.-.-...-T...                                      1014192</w:t>
      </w:r>
    </w:p>
    <w:p>
      <w:r>
        <w:t>NW_020173068.1  9296082   -T..--.-.-.-.-.-...                                           9296072</w:t>
      </w:r>
    </w:p>
    <w:p>
      <w:r>
        <w:t>NW_020173068.1  8619692   -T..--.-.-.-.-.-...                                           8619682</w:t>
      </w:r>
    </w:p>
    <w:p>
      <w:r>
        <w:t>NW_020173068.1  10043149  -T..--.-.-.-.-.-...                                           10043139</w:t>
      </w:r>
    </w:p>
    <w:p>
      <w:r>
        <w:t>NW_020173068.1  3323181   -T..--.-.-.-.-.-...                                           3323171</w:t>
      </w:r>
    </w:p>
    <w:p>
      <w:r>
        <w:t>NW_020173068.1  6569163   -...--.-.-.-.-.-...                                           6569153</w:t>
      </w:r>
    </w:p>
    <w:p>
      <w:r>
        <w:t>NW_020173068.1  10002224  -T..--.-.-.-.-.-...                                           10002234</w:t>
      </w:r>
    </w:p>
    <w:p>
      <w:r>
        <w:t>NW_020173068.1  8295811   -T..--.-.-.-.-.-..                                            8295802</w:t>
      </w:r>
    </w:p>
    <w:p>
      <w:r>
        <w:t>NW_020173068.1  286710    -T..--.-.-.-.-.-...                                           286720</w:t>
      </w:r>
    </w:p>
    <w:p>
      <w:r>
        <w:t>NW_020173068.1  8273933   -T..--.-.-.-.-.-...--...                                      8273946</w:t>
      </w:r>
    </w:p>
    <w:p>
      <w:r>
        <w:t>NW_020173068.1  2717262   -T..--.-.-.-G-.-...-T...                                      2717276</w:t>
      </w:r>
    </w:p>
    <w:p>
      <w:r>
        <w:t>NW_020173068.1  6865607   -T..--.-.-.-.-.-...                                           6865617</w:t>
      </w:r>
    </w:p>
    <w:p>
      <w:r>
        <w:t>NW_020173068.1  5860143   -TA.--.-.-.-.-.-...-.A..                                      5860129</w:t>
      </w:r>
    </w:p>
    <w:p>
      <w:r>
        <w:t>NW_020173068.1  8577205   -T..--.-.-.-.-.-...                                           8577195</w:t>
      </w:r>
    </w:p>
    <w:p>
      <w:r>
        <w:t>NW_020173068.1  12347746  -T..--.-C-.-.-.-...-T...                                      12347760</w:t>
      </w:r>
    </w:p>
    <w:p>
      <w:r>
        <w:t>NW_020173068.1  4407691   -T..--.---.-.-.-...                                           4407700</w:t>
      </w:r>
    </w:p>
    <w:p>
      <w:r>
        <w:t>NW_020173068.1  1732289   -T..--G-.-.-.-.-..                                            1732280</w:t>
      </w:r>
    </w:p>
    <w:p>
      <w:r>
        <w:t>NW_020173068.1  11661052  -T..--.-.-.-.-.-...                                           11661062</w:t>
      </w:r>
    </w:p>
    <w:p>
      <w:r>
        <w:t>NW_020173068.1  9324878   -T..--.-.-.-.-.-.                                             9324886</w:t>
      </w:r>
    </w:p>
    <w:p>
      <w:r>
        <w:t>NW_020185338.1  4522395   -T..--.-.-.-.-.-...-T...                                      4522381</w:t>
      </w:r>
    </w:p>
    <w:p>
      <w:r>
        <w:t>NW_020185338.1  4947560   -T..--.-.-.-.-.-...                                           4947570</w:t>
      </w:r>
    </w:p>
    <w:p>
      <w:r>
        <w:t>NW_020185338.1  9849607   -T..--.-.-.-.-.-...                                           9849597</w:t>
      </w:r>
    </w:p>
    <w:p>
      <w:r>
        <w:t>NW_020185338.1  2281268   -T..--.-.-.-.-.-...                                           2281278</w:t>
      </w:r>
    </w:p>
    <w:p>
      <w:r>
        <w:t>NW_020185338.1  9440040   -T..--G-.-.-.-.-...                                           9440050</w:t>
      </w:r>
    </w:p>
    <w:p>
      <w:r>
        <w:t>NW_020185338.1  1004883   -T..--.-.-.-.-.-...                                           1004873</w:t>
      </w:r>
    </w:p>
    <w:p>
      <w:r>
        <w:t>NW_020185338.1  10114571  -T..--.-.-.-.-.-...                                           10114581</w:t>
      </w:r>
    </w:p>
    <w:p>
      <w:r>
        <w:t>NW_020185338.1  948005    -T..--.-.-.-.-.-...                                           947995</w:t>
      </w:r>
    </w:p>
    <w:p>
      <w:r>
        <w:t>NW_020185338.1  9302289   -T..--.-.-.-.-.                                               9302296</w:t>
      </w:r>
    </w:p>
    <w:p>
      <w:r>
        <w:t>NW_020185338.1  467911    -T..--.-.-.-.-.-...                                           467921</w:t>
      </w:r>
    </w:p>
    <w:p>
      <w:r>
        <w:t>NW_020185338.1  8727090   -T..--.-.-.-.-.-...-T...                                      8727104</w:t>
      </w:r>
    </w:p>
    <w:p>
      <w:r>
        <w:t>NW_020185338.1  8759565   -T.T--.-.-.-.-G-...                                           8759555</w:t>
      </w:r>
    </w:p>
    <w:p>
      <w:r>
        <w:t>NW_020185338.1  6728790   -T..--.-.-.-.-.-...                                           6728800</w:t>
      </w:r>
    </w:p>
    <w:p>
      <w:r>
        <w:t>NW_020185332.1  7284531   -T..--.-.-.-.-.A...                                           7284520</w:t>
      </w:r>
    </w:p>
    <w:p>
      <w:r>
        <w:t>NW_020185332.1  1613685   -T..--.-.-.-.-.-...                                           1613695</w:t>
      </w:r>
    </w:p>
    <w:p>
      <w:r>
        <w:t>NW_020185332.1  1346156   -T..--.-.-.-.-.-...                                           1346166</w:t>
      </w:r>
    </w:p>
    <w:p>
      <w:r>
        <w:t>NW_020185332.1  5962549   -T..--.-.-.-.-.-...                                           5962539</w:t>
      </w:r>
    </w:p>
    <w:p>
      <w:r>
        <w:t>NW_020176499.1  270988    -T..--.-.-.-.-.-...                                           270978</w:t>
      </w:r>
    </w:p>
    <w:p>
      <w:r>
        <w:t>NW_020175432.1  1731923   -T..--.-.-.-.-.-...                                           1731933</w:t>
      </w:r>
    </w:p>
    <w:p>
      <w:r>
        <w:t>NW_020175432.1  3193480   -T..--.-.-.-.-.-...                                           3193490</w:t>
      </w:r>
    </w:p>
    <w:p>
      <w:r>
        <w:t>NW_020175432.1  2830604   -T..--.-.-.-.-.-...                                           2830594</w:t>
      </w:r>
    </w:p>
    <w:p>
      <w:r>
        <w:t>NW_020175432.1  4965998   -T..--.-.-.-.-.-...                                           4966008</w:t>
      </w:r>
    </w:p>
    <w:p>
      <w:r>
        <w:t>NW_020175432.1  2406320   -TT.--.-.-.-.-.-...                                           2406330</w:t>
      </w:r>
    </w:p>
    <w:p>
      <w:r>
        <w:t>NW_020175432.1  4113687   -T..--G-.-.-.-.-...-T...                                      4113673</w:t>
      </w:r>
    </w:p>
    <w:p>
      <w:r>
        <w:t>NW_020175432.1  2766063   -T..--.-.-.-.-.-...                                           2766073</w:t>
      </w:r>
    </w:p>
    <w:p>
      <w:r>
        <w:t>NW_020175432.1  1728371   -T..--.-.-.-.-.-...                                           1728361</w:t>
      </w:r>
    </w:p>
    <w:p>
      <w:r>
        <w:t>NW_020175432.1  537949    -T..--.-.-.-G-.-...                                           537939</w:t>
      </w:r>
    </w:p>
    <w:p>
      <w:r>
        <w:t>NW_020175432.1  3602361   -TG.--.-.-.-C-.-...                                           3602351</w:t>
      </w:r>
    </w:p>
    <w:p>
      <w:r>
        <w:t>NW_020175432.1  707412    -T..--G-.-.-.-.-...                                           707402</w:t>
      </w:r>
    </w:p>
    <w:p>
      <w:r>
        <w:t>NW_020175432.1  280199    -T..--.-.-.-.-.                                               280192</w:t>
      </w:r>
    </w:p>
    <w:p>
      <w:r>
        <w:t>NW_020175410.1  11575514  -T..--.-.-.-.-.-...                                           11575504</w:t>
      </w:r>
    </w:p>
    <w:p>
      <w:r>
        <w:t>NW_020175410.1  12698824  -T..--.-C-.-.-.-...                                           12698834</w:t>
      </w:r>
    </w:p>
    <w:p>
      <w:r>
        <w:t>NW_020175410.1  8937258   -T..--.-.-G-.-.-...                                           8937268</w:t>
      </w:r>
    </w:p>
    <w:p>
      <w:r>
        <w:t>NW_020175410.1  14110962  -T..--.-.-.-.-.-...-..                                        14110950</w:t>
      </w:r>
    </w:p>
    <w:p>
      <w:r>
        <w:t>NW_020175410.1  13520528  -T..--G-.-.-.-.-...                                           13520538</w:t>
      </w:r>
    </w:p>
    <w:p>
      <w:r>
        <w:t>NW_020175410.1  14012960  -T..--.-.-.-.-.-...                                           14012950</w:t>
      </w:r>
    </w:p>
    <w:p>
      <w:r>
        <w:t>NW_020175410.1  11093396  -T..--.-.-.-.-.                                               11093403</w:t>
      </w:r>
    </w:p>
    <w:p>
      <w:r>
        <w:t>NW_020175410.1  7847226   -T..--.-C-.-.-.-...                                           7847236</w:t>
      </w:r>
    </w:p>
    <w:p>
      <w:r>
        <w:t>NW_020175410.1  7037081   -T..--.-.-.-.-.-...                                           7037091</w:t>
      </w:r>
    </w:p>
    <w:p>
      <w:r>
        <w:t>NW_020175410.1  11123861  -T..--.-.-.-.-.-...                                           11123851</w:t>
      </w:r>
    </w:p>
    <w:p>
      <w:r>
        <w:t>NW_020175410.1  2017282   -T..--.-.-.-.-.-...-T...                                      2017268</w:t>
      </w:r>
    </w:p>
    <w:p>
      <w:r>
        <w:t>NW_020175410.1  4605728   -T..--.-.-.-.-.-...                                           4605738</w:t>
      </w:r>
    </w:p>
    <w:p>
      <w:r>
        <w:t>NW_020175410.1  9518077   -T..--.-.-.-.-.-...                                           9518087</w:t>
      </w:r>
    </w:p>
    <w:p>
      <w:r>
        <w:t>NW_020175410.1  7776013   -T..--.-.-.-.-.-...                                           7776023</w:t>
      </w:r>
    </w:p>
    <w:p>
      <w:r>
        <w:t>NW_020175290.1  952237    -T..--.-.-.-.-.-...                                           952227</w:t>
      </w:r>
    </w:p>
    <w:p>
      <w:r>
        <w:t>NW_020174705.1  4732885   -T..--.-.-.-.-.-..                                            4732894</w:t>
      </w:r>
    </w:p>
    <w:p>
      <w:r>
        <w:t>NW_020174705.1  323246    -T..--.-.-.-G-.-...                                           323256</w:t>
      </w:r>
    </w:p>
    <w:p>
      <w:r>
        <w:t>NW_020174705.1  6969195   -T..--.-.-.-.-.-...                                           6969205</w:t>
      </w:r>
    </w:p>
    <w:p>
      <w:r>
        <w:t>NW_020174705.1  7197737   -T..--.-.-.-.-.-...                                           7197747</w:t>
      </w:r>
    </w:p>
    <w:p>
      <w:r>
        <w:t>NW_020174705.1  3377654   -T..--.-.-.-.-G-...                                           3377664</w:t>
      </w:r>
    </w:p>
    <w:p>
      <w:r>
        <w:t>NW_020174705.1  7680936   -T.T--.-.-.-.-.-...                                           7680946</w:t>
      </w:r>
    </w:p>
    <w:p>
      <w:r>
        <w:t>NW_020174705.1  3908398   -T..--.-.-.-.-.-...                                           3908408</w:t>
      </w:r>
    </w:p>
    <w:p>
      <w:r>
        <w:t>NW_020174705.1  6609887   -T..--.-.-.-.-.-...                                           6609897</w:t>
      </w:r>
    </w:p>
    <w:p>
      <w:r>
        <w:t>NW_020174705.1  1366506   -T..--.-.-.-.-.-...                                           1366496</w:t>
      </w:r>
    </w:p>
    <w:p>
      <w:r>
        <w:t>NW_020174705.1  51133     -T..--.-.-.-.-.-...                                           51143</w:t>
      </w:r>
    </w:p>
    <w:p>
      <w:r>
        <w:t>NW_020174705.1  4927965   -T..--.-C-.-G-.-...                                           4927955</w:t>
      </w:r>
    </w:p>
    <w:p>
      <w:r>
        <w:t>NW_020174705.1  6998317   -T..--.-.-.-.-.-...                                           6998327</w:t>
      </w:r>
    </w:p>
    <w:p>
      <w:r>
        <w:t>NW_020174705.1  4989718   -T..--.-.-.-.-.-...                                           4989708</w:t>
      </w:r>
    </w:p>
    <w:p>
      <w:r>
        <w:t>NW_020174705.1  8421088   -T..--.-.-.-.-.-...                                           8421078</w:t>
      </w:r>
    </w:p>
    <w:p>
      <w:r>
        <w:t>NW_020173674.1  2429190   -T..--G-.-.-.-.-...                                           2429180</w:t>
      </w:r>
    </w:p>
    <w:p>
      <w:r>
        <w:t>NW_020173674.1  13092701  -T..--.-.-.-.-.-...                                           13092711</w:t>
      </w:r>
    </w:p>
    <w:p>
      <w:r>
        <w:t>NW_020173674.1  1425753   -.-.--.-.-.-.-.-...                                           1425744</w:t>
      </w:r>
    </w:p>
    <w:p>
      <w:r>
        <w:t>NW_020173674.1  6562798   -T..--.-.-.-.-.-...                                           6562788</w:t>
      </w:r>
    </w:p>
    <w:p>
      <w:r>
        <w:t>NW_020173674.1  16596848  -T..--.-.-.-.-.-...                                           16596838</w:t>
      </w:r>
    </w:p>
    <w:p>
      <w:r>
        <w:t>NW_020173674.1  1127198   -T..--.-.-.-.-.-...                                           1127208</w:t>
      </w:r>
    </w:p>
    <w:p>
      <w:r>
        <w:t>NW_020173674.1  12574032  -T..--.-.-.-.-.-...                                           12574042</w:t>
      </w:r>
    </w:p>
    <w:p>
      <w:r>
        <w:t>NW_020173674.1  9051265   -G..--G-.-.-.-.                                               9051258</w:t>
      </w:r>
    </w:p>
    <w:p>
      <w:r>
        <w:t>NW_020173674.1  9231798   -T..--.-C-.-.-.-...                                           9231788</w:t>
      </w:r>
    </w:p>
    <w:p>
      <w:r>
        <w:t>NW_020173674.1  13692063  -T..--.-.-.-.-.-...                                           13692053</w:t>
      </w:r>
    </w:p>
    <w:p>
      <w:r>
        <w:t>NW_020173674.1  124844    -T..--.-.-.-.-.-...                                           124854</w:t>
      </w:r>
    </w:p>
    <w:p>
      <w:r>
        <w:t>NW_020173674.1  10138499  -T..--.-.-.-.-.-...-T...                                      10138485</w:t>
      </w:r>
    </w:p>
    <w:p>
      <w:r>
        <w:t>NW_020173674.1  8333553   -T..--.-.-.-.-C-..                                            8333544</w:t>
      </w:r>
    </w:p>
    <w:p>
      <w:r>
        <w:t>NW_020173674.1  2988860   -T..--.-.-.-.-.-...                                           2988870</w:t>
      </w:r>
    </w:p>
    <w:p>
      <w:r>
        <w:t>NW_020173674.1  13275220  -TA.--.-.-.-.-.-...                                           13275230</w:t>
      </w:r>
    </w:p>
    <w:p>
      <w:r>
        <w:t>NW_020173674.1  4805990   -TT.--.-.-.-.-.-...                                           4805980</w:t>
      </w:r>
    </w:p>
    <w:p>
      <w:r>
        <w:t>NW_020173674.1  12758579  -T..--.-.-.-.-.-...                                           12758589</w:t>
      </w:r>
    </w:p>
    <w:p>
      <w:r>
        <w:t>NW_020173674.1  2943633   -T..--.-C-.-.-.-...                                           2943623</w:t>
      </w:r>
    </w:p>
    <w:p>
      <w:r>
        <w:t>NW_020173674.1  16295409  -T..--.-.-.-.-.-...-T...                                      16295395</w:t>
      </w:r>
    </w:p>
    <w:p>
      <w:r>
        <w:t>NW_020173674.1  2236326   -T..--G-.-.-.-G-...                                           2236316</w:t>
      </w:r>
    </w:p>
    <w:p>
      <w:r>
        <w:t>NW_020173111.1  4663616   -T..--.-.-.-.-.-...-T...                                      4663602</w:t>
      </w:r>
    </w:p>
    <w:p>
      <w:r>
        <w:t>NW_020173111.1  6208707   -TT.--.-.-.-.-.-...                                           6208717</w:t>
      </w:r>
    </w:p>
    <w:p>
      <w:r>
        <w:t>NW_020173111.1  2234983   -T..--.-.-.-.---...                                           2234974</w:t>
      </w:r>
    </w:p>
    <w:p>
      <w:r>
        <w:t>NW_020173111.1  3262410   -T..--.-.-.-.-.-...                                           3262420</w:t>
      </w:r>
    </w:p>
    <w:p>
      <w:r>
        <w:t>NW_020173111.1  6196273   -T..--.-.-T-.-.-..                                            6196264</w:t>
      </w:r>
    </w:p>
    <w:p>
      <w:r>
        <w:t>NW_020173111.1  5273144   -T..--.-.-.-.-.-...-T...                                      5273130</w:t>
      </w:r>
    </w:p>
    <w:p>
      <w:r>
        <w:t>NW_020173111.1  5864967   -T..--.-.-.-.-.-...                                           5864977</w:t>
      </w:r>
    </w:p>
    <w:p>
      <w:r>
        <w:t>NW_020173111.1  4229528   -T..--.-.-.-.-.-...                                           4229538</w:t>
      </w:r>
    </w:p>
    <w:p>
      <w:r>
        <w:t>NW_020173111.1  1856922   -T..--.-.-.-.-.-..                                            1856931</w:t>
      </w:r>
    </w:p>
    <w:p>
      <w:r>
        <w:t>NW_020173111.1  4253099   -T..--.-.-G-.-.-...-T...                                      4253085</w:t>
      </w:r>
    </w:p>
    <w:p>
      <w:r>
        <w:t>NW_020173111.1  4229718   -T..--.-.-.-.-.-...                                           4229728</w:t>
      </w:r>
    </w:p>
    <w:p>
      <w:r>
        <w:t>NW_020173037.1  10960529  -...--.-.-.-.-.-...                                           10960539</w:t>
      </w:r>
    </w:p>
    <w:p>
      <w:r>
        <w:t>NW_020173037.1  1370341   -T..--.-.-.-.-.-...                                           1370331</w:t>
      </w:r>
    </w:p>
    <w:p>
      <w:r>
        <w:t>NW_020173037.1  7467711   -T..--.-.-G-.-.-...                                           7467701</w:t>
      </w:r>
    </w:p>
    <w:p>
      <w:r>
        <w:t>NW_020173037.1  1102238   -A..--.-.-.-.-.-...                                           1102248</w:t>
      </w:r>
    </w:p>
    <w:p>
      <w:r>
        <w:t>NW_020173037.1  1736264   -T..--.-.-.-.-.-...                                           1736274</w:t>
      </w:r>
    </w:p>
    <w:p>
      <w:r>
        <w:t>NW_020173037.1  6558659   -TA.--.-C-.-.-.-...                                           6558649</w:t>
      </w:r>
    </w:p>
    <w:p>
      <w:r>
        <w:t>NW_020173037.1  5821676   -T..--.-.-.-.-.-...                                           5821666</w:t>
      </w:r>
    </w:p>
    <w:p>
      <w:r>
        <w:t>NW_020173037.1  5243193   -T..--.-.-.-.-.-...                                           5243183</w:t>
      </w:r>
    </w:p>
    <w:p>
      <w:r>
        <w:t>NW_020173037.1  4355344   -T..--.-.-.-.-.-...                                           4355354</w:t>
      </w:r>
    </w:p>
    <w:p>
      <w:r>
        <w:t>NW_020173037.1  10634170  -T.G--.-.-.-.-.-...                                           10634180</w:t>
      </w:r>
    </w:p>
    <w:p>
      <w:r>
        <w:t>NW_020173037.1  3031265   -T..--G-.-.-.-.-...                                           3031255</w:t>
      </w:r>
    </w:p>
    <w:p>
      <w:r>
        <w:t>NW_020173037.1  10521366  -T..--.-.-.-.-.-...                                           10521356</w:t>
      </w:r>
    </w:p>
    <w:p>
      <w:r>
        <w:t>NW_020173037.1  5753147   -.TG--.-.-.-.-.-...                                           5753157</w:t>
      </w:r>
    </w:p>
    <w:p>
      <w:r>
        <w:t>NW_020173037.1  180835    -T..--G-.-.-.-.-...-T..                                       180822</w:t>
      </w:r>
    </w:p>
    <w:p>
      <w:r>
        <w:t>NW_020173037.1  10780542  -T..--.-.-.-.-.-...-T...                                      10780556</w:t>
      </w:r>
    </w:p>
    <w:p>
      <w:r>
        <w:t>NW_020173037.1  6587114   -T..--.-.-.-.-.-...                                           6587104</w:t>
      </w:r>
    </w:p>
    <w:p>
      <w:r>
        <w:t>NW_020173037.1  5417269   -T.C--.-.-.-.-.-...                                           5417279</w:t>
      </w:r>
    </w:p>
    <w:p>
      <w:r>
        <w:t>NW_020173037.1  3026463   -T..--.-.-.-.-.-...                                           3026453</w:t>
      </w:r>
    </w:p>
    <w:p>
      <w:r>
        <w:t>NW_020172826.1  1993345   -T..--.-.-.-.                                                 1993351</w:t>
      </w:r>
    </w:p>
    <w:p>
      <w:r>
        <w:t>NW_020172826.1  3282880   -T..--.-.-.-.-.-...                                           3282870</w:t>
      </w:r>
    </w:p>
    <w:p>
      <w:r>
        <w:t>NW_020172826.1  2664150   -T..--.-.-.-.-.-..                                            2664141</w:t>
      </w:r>
    </w:p>
    <w:p>
      <w:r>
        <w:t>NW_020172826.1  1426960   -T..--.-.-.-.-.-...                                           1426970</w:t>
      </w:r>
    </w:p>
    <w:p>
      <w:r>
        <w:t>NW_020172826.1  1575628   -T..--.-.-.-.-.-...                                           1575638</w:t>
      </w:r>
    </w:p>
    <w:p>
      <w:r>
        <w:t>NW_020172826.1  1670638   -T..--.-.-.-.-.-...                                           1670648</w:t>
      </w:r>
    </w:p>
    <w:p>
      <w:r>
        <w:t>NW_020172826.1  132088    -T..--.-.-.-.-.-...                                           132078</w:t>
      </w:r>
    </w:p>
    <w:p>
      <w:r>
        <w:t>NW_020172826.1  1946714   -T..--.-.-.-.-.-..                                            1946705</w:t>
      </w:r>
    </w:p>
    <w:p>
      <w:r>
        <w:t>NW_020172779.1  10907113  -T..--.-.-.-.-.-...                                           10907123</w:t>
      </w:r>
    </w:p>
    <w:p>
      <w:r>
        <w:t>NW_020172779.1  14321966  -T..--.-.-C-.-.-...                                           14321956</w:t>
      </w:r>
    </w:p>
    <w:p>
      <w:r>
        <w:t>NW_020172779.1  8034620   -T..--.-.-.-.-.-.                                             8034628</w:t>
      </w:r>
    </w:p>
    <w:p>
      <w:r>
        <w:t>NW_020172779.1  6478369   -T..--.-.-.-.-.-...                                           6478359</w:t>
      </w:r>
    </w:p>
    <w:p>
      <w:r>
        <w:t>NW_020172779.1  9207429   -T..--.-A-.-.-.-...                                           9207439</w:t>
      </w:r>
    </w:p>
    <w:p>
      <w:r>
        <w:t>NW_020172779.1  14956326  -A..--G-.-.-.-.-...                                           14956336</w:t>
      </w:r>
    </w:p>
    <w:p>
      <w:r>
        <w:t>NW_020172779.1  18178273  -T..--.-.-.-.-.-...                                           18178283</w:t>
      </w:r>
    </w:p>
    <w:p>
      <w:r>
        <w:t>NW_020172779.1  23585843  -T..--.-.-.-.-.-...-T...                                      23585857</w:t>
      </w:r>
    </w:p>
    <w:p>
      <w:r>
        <w:t>NW_020172779.1  12996057  -T..--.-.-.-.-.-..                                            12996048</w:t>
      </w:r>
    </w:p>
    <w:p>
      <w:r>
        <w:t>NW_020172779.1  14257921  -T..--.-.-.-.-.-...                                           14257911</w:t>
      </w:r>
    </w:p>
    <w:p>
      <w:r>
        <w:t>NW_020172779.1  16710850  -T..--.-.-.-.-.-..                                            16710841</w:t>
      </w:r>
    </w:p>
    <w:p>
      <w:r>
        <w:t>NW_020172779.1  5837336   -T..--.-.-.-.-.-...--...                                      5837323</w:t>
      </w:r>
    </w:p>
    <w:p>
      <w:r>
        <w:t>NW_020172779.1  11107017  -T..--.-.-.-.-.-...                                           11107007</w:t>
      </w:r>
    </w:p>
    <w:p>
      <w:r>
        <w:t>NW_020172779.1  10322781  -T..--.-.-.-.-.-...                                           10322791</w:t>
      </w:r>
    </w:p>
    <w:p>
      <w:r>
        <w:t>NW_020172779.1  18594527  -T..--.-.-.-.-.-...                                           18594537</w:t>
      </w:r>
    </w:p>
    <w:p>
      <w:r>
        <w:t>NW_020172779.1  10878508  -T..--.-.-.-.-.-...                                           10878498</w:t>
      </w:r>
    </w:p>
    <w:p>
      <w:r>
        <w:t>NW_020172779.1  3480461   -T..--.-.-.-.-.-...                                           3480471</w:t>
      </w:r>
    </w:p>
    <w:p>
      <w:r>
        <w:t>NW_020172779.1  4119776   -T..--.-.-.-.-.-...                                           4119766</w:t>
      </w:r>
    </w:p>
    <w:p>
      <w:r>
        <w:t>NW_020172779.1  11793373  -T..--.-.-.-.-.-...                                           11793363</w:t>
      </w:r>
    </w:p>
    <w:p>
      <w:r>
        <w:t>NW_020172779.1  6855663   -T..--.-.-.-.-.-...                                           6855673</w:t>
      </w:r>
    </w:p>
    <w:p>
      <w:r>
        <w:t>NW_020172779.1  1007690   -T..--.-.-.-.-.                                               1007697</w:t>
      </w:r>
    </w:p>
    <w:p>
      <w:r>
        <w:t>NW_020172779.1  3303867   -T..--.-.-.-.-.                                               3303860</w:t>
      </w:r>
    </w:p>
    <w:p>
      <w:r>
        <w:t>NW_020172779.1  7496573   -T..--.-.-.-G-.-...                                           7496563</w:t>
      </w:r>
    </w:p>
    <w:p>
      <w:r>
        <w:t>NW_020172779.1  1118459   -T..--.-C-.-.-.                                               1118466</w:t>
      </w:r>
    </w:p>
    <w:p>
      <w:r>
        <w:t>NW_020172779.1  5930271   -T..--.-.-.-.-.-...                                           5930261</w:t>
      </w:r>
    </w:p>
    <w:p>
      <w:r>
        <w:t>NW_020172773.1  77091     -T..--.-.-.-.-.-...                                           77101</w:t>
      </w:r>
    </w:p>
    <w:p>
      <w:r>
        <w:t>NW_020172773.1  490801    -T..--.-.-.-.-.-.                                             490809</w:t>
      </w:r>
    </w:p>
    <w:p>
      <w:r>
        <w:t>NW_020172773.1  1287092   -T..--.-.-.-.-.-...                                           1287082</w:t>
      </w:r>
    </w:p>
    <w:p>
      <w:r>
        <w:t>NW_020171825.1  3586258   -T..--.-.-.-.-.-...                                           3586268</w:t>
      </w:r>
    </w:p>
    <w:p>
      <w:r>
        <w:t>NW_020171825.1  2916184   -T..--.-.-.-.-.-...                                           2916194</w:t>
      </w:r>
    </w:p>
    <w:p>
      <w:r>
        <w:t>NW_020171825.1  3887917   -T..--.-.-.-.-.-...-T...                                      3887931</w:t>
      </w:r>
    </w:p>
    <w:p>
      <w:r>
        <w:t>NW_020171825.1  399042    -T..--.-.-.-.-.-...                                           399052</w:t>
      </w:r>
    </w:p>
    <w:p>
      <w:r>
        <w:t>NW_020171825.1  2535066   -T..--.-.-.-.-.-...                                           2535056</w:t>
      </w:r>
    </w:p>
    <w:p>
      <w:r>
        <w:t>NW_020185339.1  22063832  -T..--.-.-.-.-.-...                                           22063822</w:t>
      </w:r>
    </w:p>
    <w:p>
      <w:r>
        <w:t>NW_020185339.1  17769476  -T..--G-.-.-.-.-..                                            17769485</w:t>
      </w:r>
    </w:p>
    <w:p>
      <w:r>
        <w:t>NW_020185339.1  21181167  -T..--G-.-.-.-.-C..-T...                                      21181181</w:t>
      </w:r>
    </w:p>
    <w:p>
      <w:r>
        <w:t>NW_020185339.1  31251817  -T..--G-.-.-.-.-...-T...                                      31251803</w:t>
      </w:r>
    </w:p>
    <w:p>
      <w:r>
        <w:t>NW_020185339.1  22444225  -T..--.-.-.-.-.-...                                           22444235</w:t>
      </w:r>
    </w:p>
    <w:p>
      <w:r>
        <w:t>NW_020185339.1  8560545   -T..--.-.-.-.-.-...                                           8560555</w:t>
      </w:r>
    </w:p>
    <w:p>
      <w:r>
        <w:t>NW_020185339.1  11447422  -T..--.-A-.-.-.-...                                           11447412</w:t>
      </w:r>
    </w:p>
    <w:p>
      <w:r>
        <w:t>NW_020185339.1  16548843  -T..--.-.-.-.-G-...                                           16548833</w:t>
      </w:r>
    </w:p>
    <w:p>
      <w:r>
        <w:t>NW_020185339.1  30664260  -T..--.-.-.-.-.-...                                           30664250</w:t>
      </w:r>
    </w:p>
    <w:p>
      <w:r>
        <w:t>NW_020185339.1  15432160  -T..--.-.-.-.-.-...                                           15432150</w:t>
      </w:r>
    </w:p>
    <w:p>
      <w:r>
        <w:t>NW_020185339.1  31669437  -T..--.-.-.-.-.-..                                            31669446</w:t>
      </w:r>
    </w:p>
    <w:p>
      <w:r>
        <w:t>NW_020185339.1  14126426  -T..--.-.-.-.-.-...                                           14126416</w:t>
      </w:r>
    </w:p>
    <w:p>
      <w:r>
        <w:t>NW_020185339.1  13301902  -T..--.-.-.-.-.-...                                           13301912</w:t>
      </w:r>
    </w:p>
    <w:p>
      <w:r>
        <w:t>NW_020185339.1  33061691  -T..--.-.-.-.-.-...                                           33061701</w:t>
      </w:r>
    </w:p>
    <w:p>
      <w:r>
        <w:t>NW_020185339.1  25630980  -TA.--.-.-.-.-.-..                                            25630989</w:t>
      </w:r>
    </w:p>
    <w:p>
      <w:r>
        <w:t>NW_020185339.1  25695471  -T..--.-.-G-.-.-...                                           25695481</w:t>
      </w:r>
    </w:p>
    <w:p>
      <w:r>
        <w:t>NW_020185339.1  16679007  -T..--.-.-.-C-.-...                                           16679017</w:t>
      </w:r>
    </w:p>
    <w:p>
      <w:r>
        <w:t>NW_020185339.1  18958714  -T..--C-.-.-.-.-...                                           18958724</w:t>
      </w:r>
    </w:p>
    <w:p>
      <w:r>
        <w:t>NW_020185339.1  24343625  -T..--.-.-.-.-.-...                                           24343635</w:t>
      </w:r>
    </w:p>
    <w:p>
      <w:r>
        <w:t>NW_020185339.1  28858929  -T..--.-.-.-.-.-...                                           28858939</w:t>
      </w:r>
    </w:p>
    <w:p>
      <w:r>
        <w:t>NW_020185339.1  5387618   -T..--.-.-.-.-.-...                                           5387608</w:t>
      </w:r>
    </w:p>
    <w:p>
      <w:r>
        <w:t>NW_020185339.1  14415532  -T..--.-.-.-.-.-...                                           14415522</w:t>
      </w:r>
    </w:p>
    <w:p>
      <w:r>
        <w:t>NW_020185339.1  4767465   -G..--.-.-G-.-.-...                                           4767475</w:t>
      </w:r>
    </w:p>
    <w:p>
      <w:r>
        <w:t>NW_020185339.1  22700519  -T..--.-.-.-.-.-...                                           22700529</w:t>
      </w:r>
    </w:p>
    <w:p>
      <w:r>
        <w:t>NW_020185339.1  15063603  -T..--.-.-.-.-.                                               15063610</w:t>
      </w:r>
    </w:p>
    <w:p>
      <w:r>
        <w:t>NW_020185339.1  19266822  -T..--.-.-.                                                   19266817</w:t>
      </w:r>
    </w:p>
    <w:p>
      <w:r>
        <w:t>NW_020185339.1  12215216  -T..--.-.-.-.-.-...--...                                      12215229</w:t>
      </w:r>
    </w:p>
    <w:p>
      <w:r>
        <w:t>NW_020185339.1  32197958  -T.C--G-.-.-.-.-...                                           32197968</w:t>
      </w:r>
    </w:p>
    <w:p>
      <w:r>
        <w:t>NW_020185339.1  8230875   -T..--.-.-.-.-.-.                                             8230883</w:t>
      </w:r>
    </w:p>
    <w:p>
      <w:r>
        <w:t>NW_020185339.1  6872085   -T..--.-.-.-G-.-...                                           6872075</w:t>
      </w:r>
    </w:p>
    <w:p>
      <w:r>
        <w:t>NW_020185339.1  25503432  -T..--.-.-G-.-.-...                                           25503442</w:t>
      </w:r>
    </w:p>
    <w:p>
      <w:r>
        <w:t>NW_020185339.1  16367230  -T..--.-G-.-.-.-.                                             16367238</w:t>
      </w:r>
    </w:p>
    <w:p>
      <w:r>
        <w:t>NW_020185339.1  18199235  -T..--.-.-.-.-.-..                                            18199226</w:t>
      </w:r>
    </w:p>
    <w:p>
      <w:r>
        <w:t>NW_020185339.1  6948216   -T..--.-.-.-.-.-...                                           6948206</w:t>
      </w:r>
    </w:p>
    <w:p>
      <w:r>
        <w:t>NW_020185339.1  13884238  -T..--.-.-.-.-.-...                                           13884248</w:t>
      </w:r>
    </w:p>
    <w:p>
      <w:r>
        <w:t>NW_020185339.1  28606460  -T..--.-.-.-.-.-...                                           28606470</w:t>
      </w:r>
    </w:p>
    <w:p>
      <w:r>
        <w:t>NW_020185339.1  28975369  -T..--.-.-.-.-.-.                                             28975377</w:t>
      </w:r>
    </w:p>
    <w:p>
      <w:r>
        <w:t>NW_020185339.1  26043418  -T..--.-A-.-.-.-...                                           26043408</w:t>
      </w:r>
    </w:p>
    <w:p>
      <w:r>
        <w:t>NW_020185339.1  6105322   -T..--.-.-.-.-.-...                                           6105332</w:t>
      </w:r>
    </w:p>
    <w:p>
      <w:r>
        <w:t>NW_020185339.1  7272834   -T..--.-.-.-.-.-...                                           7272844</w:t>
      </w:r>
    </w:p>
    <w:p>
      <w:r>
        <w:t>NW_020185339.1  7331786   -T..--.-.-.-.-G-..                                            7331777</w:t>
      </w:r>
    </w:p>
    <w:p>
      <w:r>
        <w:t>NW_020175731.1  2327543   -T..--.-.-.-.-.-.                                             2327535</w:t>
      </w:r>
    </w:p>
    <w:p>
      <w:r>
        <w:t>NW_020175731.1  3334170   -T..--.-.-.-.-.-...-T...                                      3334184</w:t>
      </w:r>
    </w:p>
    <w:p>
      <w:r>
        <w:t>NW_020175731.1  5209623   -T..--.-.-.-.-.-...                                           5209613</w:t>
      </w:r>
    </w:p>
    <w:p>
      <w:r>
        <w:t>NW_020175731.1  4823058   -T..--.-A-.-.-.-...-T...                                      4823072</w:t>
      </w:r>
    </w:p>
    <w:p>
      <w:r>
        <w:t>NW_020175731.1  49087     -T..--.-.-.-.-.-...                                           49077</w:t>
      </w:r>
    </w:p>
    <w:p>
      <w:r>
        <w:t>NW_020175731.1  3158438   -T..--.-.-.-.-.-A..-T...                                      3158424</w:t>
      </w:r>
    </w:p>
    <w:p>
      <w:r>
        <w:t>NW_020175731.1  943804    -T..--G-.-.-.-.-...-T...                                      943818</w:t>
      </w:r>
    </w:p>
    <w:p>
      <w:r>
        <w:t>NW_020175731.1  1477613   -T..--.-.-.-.-.-...                                           1477623</w:t>
      </w:r>
    </w:p>
    <w:p>
      <w:r>
        <w:t>NW_020175731.1  3127119   -T..--.-.-.-.-.-...                                           3127109</w:t>
      </w:r>
    </w:p>
    <w:p>
      <w:r>
        <w:t>NW_020175731.1  6353083   -T..--.-.-.-.-.-...                                           6353093</w:t>
      </w:r>
    </w:p>
    <w:p>
      <w:r>
        <w:t>NW_020175731.1  2075444   -T..--G-.-.-.-.-...                                           2075454</w:t>
      </w:r>
    </w:p>
    <w:p>
      <w:r>
        <w:t>NW_020175731.1  5458216   -T..--.-.-.-.-.-...                                           5458226</w:t>
      </w:r>
    </w:p>
    <w:p>
      <w:r>
        <w:t>NW_020175390.1  2109284   -T..--.-.-.-.-.-...                                           2109294</w:t>
      </w:r>
    </w:p>
    <w:p>
      <w:r>
        <w:t>NW_020175208.1  2226714   -A..--G-.-.-.-.-...-T...                                      2226728</w:t>
      </w:r>
    </w:p>
    <w:p>
      <w:r>
        <w:t>NW_020175208.1  518564    -T..--.-.-.-.-.-...                                           518574</w:t>
      </w:r>
    </w:p>
    <w:p>
      <w:r>
        <w:t>NW_020175208.1  550030    -T..--.-.-.-.-.-...                                           550020</w:t>
      </w:r>
    </w:p>
    <w:p>
      <w:r>
        <w:t>NW_020175208.1  1506775   -T..--.-.-.-.-.                                               1506782</w:t>
      </w:r>
    </w:p>
    <w:p>
      <w:r>
        <w:t>NW_020175186.1  3851764   -T..--.-.-.-.-.-...                                           3851754</w:t>
      </w:r>
    </w:p>
    <w:p>
      <w:r>
        <w:t>NW_020175186.1  2284943   -T..--.-.-.-.-.-...                                           2284953</w:t>
      </w:r>
    </w:p>
    <w:p>
      <w:r>
        <w:t>NW_020175186.1  2581951   -T..--.-.-.-.-.-...                                           2581941</w:t>
      </w:r>
    </w:p>
    <w:p>
      <w:r>
        <w:t>NW_020175186.1  9956996   -T..--.-.-.-.-.-C..                                           9956986</w:t>
      </w:r>
    </w:p>
    <w:p>
      <w:r>
        <w:t>NW_020175186.1  2385527   -T..--.-.-.-.-.-...-T...                                      2385513</w:t>
      </w:r>
    </w:p>
    <w:p>
      <w:r>
        <w:t>NW_020175186.1  694845    -T..--.-.-.-.-.-...-T...                                      694859</w:t>
      </w:r>
    </w:p>
    <w:p>
      <w:r>
        <w:t>NW_020175186.1  9165583   -T..--.-.-.-.-.-...-T...                                      9165597</w:t>
      </w:r>
    </w:p>
    <w:p>
      <w:r>
        <w:t>NW_020175186.1  8063243   -T..--.-.-.-.-.-...                                           8063253</w:t>
      </w:r>
    </w:p>
    <w:p>
      <w:r>
        <w:t>NW_020175186.1  7459510   -T..--.-.-.-.-.-...                                           7459520</w:t>
      </w:r>
    </w:p>
    <w:p>
      <w:r>
        <w:t>NW_020175186.1  9284354   -T..--.-.-.-.-.-...                                           9284344</w:t>
      </w:r>
    </w:p>
    <w:p>
      <w:r>
        <w:t>NW_020175186.1  9449324   -T..--.-.-.-.-.-...                                           9449334</w:t>
      </w:r>
    </w:p>
    <w:p>
      <w:r>
        <w:t>NW_020175024.1  1095019   -T..--.-.-G-.-.-...                                           1095009</w:t>
      </w:r>
    </w:p>
    <w:p>
      <w:r>
        <w:t>NW_020175024.1  706632    -T..--.-.-.                                                   706637</w:t>
      </w:r>
    </w:p>
    <w:p>
      <w:r>
        <w:t>NW_020175024.1  1028303   -T..--.-.-.-.-.-...                                           1028293</w:t>
      </w:r>
    </w:p>
    <w:p>
      <w:r>
        <w:t>NW_020175024.1  329768    -T..--.-.-.-.-.-...                                           329758</w:t>
      </w:r>
    </w:p>
    <w:p>
      <w:r>
        <w:t>NW_020173920.1  426453    -G..--.-.-.-.-.-..                                            426462</w:t>
      </w:r>
    </w:p>
    <w:p>
      <w:r>
        <w:t>NW_020173920.1  1108798   -T..--.-.-.-.-.-..                                            1108789</w:t>
      </w:r>
    </w:p>
    <w:p>
      <w:r>
        <w:t>NW_020173920.1  4054515   -T..--.-.-.-.-.-...                                           4054505</w:t>
      </w:r>
    </w:p>
    <w:p>
      <w:r>
        <w:t>NW_020173920.1  869099    -T..--.-.-G-.-.-...                                           869109</w:t>
      </w:r>
    </w:p>
    <w:p>
      <w:r>
        <w:t>NW_020173335.1  3910365   -T..--.-.-.-.-.-...                                           3910355</w:t>
      </w:r>
    </w:p>
    <w:p>
      <w:r>
        <w:t>NW_020173335.1  1019351   -T..--.-.-C-.-.-...                                           1019341</w:t>
      </w:r>
    </w:p>
    <w:p>
      <w:r>
        <w:t>NW_020173335.1  794715    -T..--.-.-.-.-.-...                                           794725</w:t>
      </w:r>
    </w:p>
    <w:p>
      <w:r>
        <w:t>NW_020173335.1  117208    -T..--.-.-.-.-.-...                                           117198</w:t>
      </w:r>
    </w:p>
    <w:p>
      <w:r>
        <w:t>NW_020173335.1  4628972   -T..--G-.-.-.-.-...                                           4628962</w:t>
      </w:r>
    </w:p>
    <w:p>
      <w:r>
        <w:t>NW_020173114.1  3939516   -T..--.-.-.-.-.                                               3939523</w:t>
      </w:r>
    </w:p>
    <w:p>
      <w:r>
        <w:t>NW_020173114.1  2387241   -T..--.-.-.-.-.-...                                           2387251</w:t>
      </w:r>
    </w:p>
    <w:p>
      <w:r>
        <w:t>NW_020173114.1  5450515   -T..--.-.-.-.-.-...                                           5450525</w:t>
      </w:r>
    </w:p>
    <w:p>
      <w:r>
        <w:t>NW_020173114.1  3540780   -T..--.-.-.-.-.-..                                            3540771</w:t>
      </w:r>
    </w:p>
    <w:p>
      <w:r>
        <w:t>NW_020173114.1  4793866   -T..--.-.-.-.-.-..                                            4793857</w:t>
      </w:r>
    </w:p>
    <w:p>
      <w:r>
        <w:t>NW_020172727.1  693615    -T..--.-.-.-.-.-...                                           693625</w:t>
      </w:r>
    </w:p>
    <w:p>
      <w:r>
        <w:t>NW_020172727.1  188766    -T..--.-.-.-.-.-...                                           188756</w:t>
      </w:r>
    </w:p>
    <w:p>
      <w:r>
        <w:t>NW_020172727.1  544972    -T..--.-.-.-.-.                                               544965</w:t>
      </w:r>
    </w:p>
    <w:p>
      <w:r>
        <w:t>NW_020172727.1  862079    -T..--.-.-.-.-.                                               862086</w:t>
      </w:r>
    </w:p>
    <w:p>
      <w:r>
        <w:t>NW_020172727.1  635183    -T..--.-.-.-.-.-...                                           635173</w:t>
      </w:r>
    </w:p>
    <w:p>
      <w:r>
        <w:t>NW_020172625.1  89032     -T..--G-.-.-.-.-.                                             89024</w:t>
      </w:r>
    </w:p>
    <w:p>
      <w:r>
        <w:t>NW_020172625.1  3392256   -T..--.-.-.-.-.-...                                           3392266</w:t>
      </w:r>
    </w:p>
    <w:p>
      <w:r>
        <w:t>NW_020172625.1  5950950   -T..--.-.-.-.-.-...                                           5950940</w:t>
      </w:r>
    </w:p>
    <w:p>
      <w:r>
        <w:t>NW_020172625.1  10124662  -...--.-.-.-.-.-...                                           10124672</w:t>
      </w:r>
    </w:p>
    <w:p>
      <w:r>
        <w:t>NW_020172625.1  8562651   -T..--G-C-.-.-.-...                                           8562661</w:t>
      </w:r>
    </w:p>
    <w:p>
      <w:r>
        <w:t>NW_020172625.1  8158130   -T..--.-.-G-.-.-...                                           8158120</w:t>
      </w:r>
    </w:p>
    <w:p>
      <w:r>
        <w:t>NW_020172625.1  2879507   -T..--.-.-.-.-.-...-..                                        2879495</w:t>
      </w:r>
    </w:p>
    <w:p>
      <w:r>
        <w:t>NW_020172625.1  8475761   -T..--.-.-.-.-.-...                                           8475751</w:t>
      </w:r>
    </w:p>
    <w:p>
      <w:r>
        <w:t>NW_020172625.1  8569488   -T..--.-C-.-.-.-C..                                           8569478</w:t>
      </w:r>
    </w:p>
    <w:p>
      <w:r>
        <w:t>NW_020172141.1  5107515   -T..--.-.-.-.-.                                               5107508</w:t>
      </w:r>
    </w:p>
    <w:p>
      <w:r>
        <w:t>NW_020172141.1  3869160   -T..--.-.-.-.-.-...                                           3869170</w:t>
      </w:r>
    </w:p>
    <w:p>
      <w:r>
        <w:t>NW_020172141.1  5424656   -T..--.-.-.-.-.-...                                           5424666</w:t>
      </w:r>
    </w:p>
    <w:p>
      <w:r>
        <w:t>NW_020172141.1  1749240   -T..--.-.-.-.-.-...                                           1749250</w:t>
      </w:r>
    </w:p>
    <w:p>
      <w:r>
        <w:t>NW_020172141.1  4000375   -T..--.-.-.-.-.-...                                           4000385</w:t>
      </w:r>
    </w:p>
    <w:p>
      <w:r>
        <w:t>NW_020172141.1  2544936   -T..--.-.-.-.-.-...                                           2544946</w:t>
      </w:r>
    </w:p>
    <w:p>
      <w:r>
        <w:t>NW_020172141.1  1943127   -T..--.-.-.-.-.-...-T...                                      1943141</w:t>
      </w:r>
    </w:p>
    <w:p>
      <w:r>
        <w:t>NW_020172141.1  5710449   -T..--.-.-.-.-.-...                                           5710439</w:t>
      </w:r>
    </w:p>
    <w:p>
      <w:r>
        <w:t>NW_020172141.1  1135678   -T..--.-.-.-.-.-...                                           1135668</w:t>
      </w:r>
    </w:p>
    <w:p>
      <w:r>
        <w:t>NW_020172141.1  1739019   -T..--.-.-.-.-.-...                                           1739009</w:t>
      </w:r>
    </w:p>
    <w:p>
      <w:r>
        <w:t>NW_020185328.1  13964769  -T..--.-.-.-.-.-...                                           13964759</w:t>
      </w:r>
    </w:p>
    <w:p>
      <w:r>
        <w:t>NW_020185328.1  1202649   -T..--.-.-.-.-.-...                                           1202639</w:t>
      </w:r>
    </w:p>
    <w:p>
      <w:r>
        <w:t>NW_020185328.1  10557900  -T..--.-.-.-.-.-...                                           10557890</w:t>
      </w:r>
    </w:p>
    <w:p>
      <w:r>
        <w:t>NW_020185328.1  2679291   -T..--.-.-.-.-G-...                                           2679281</w:t>
      </w:r>
    </w:p>
    <w:p>
      <w:r>
        <w:t>NW_020185328.1  1597254   -T..--.-.-.-.-.-...                                           1597244</w:t>
      </w:r>
    </w:p>
    <w:p>
      <w:r>
        <w:t>NW_020185328.1  734139    -T..--G-.-.-.-.A...                                           734150</w:t>
      </w:r>
    </w:p>
    <w:p>
      <w:r>
        <w:t>NW_020185328.1  13950200  -TT.--G-.-.-.-.-...                                           13950210</w:t>
      </w:r>
    </w:p>
    <w:p>
      <w:r>
        <w:t>NW_020185328.1  8645359   -T..--.-.-.-.-.                                               8645366</w:t>
      </w:r>
    </w:p>
    <w:p>
      <w:r>
        <w:t>NW_020175320.1  2109027   -TT.--.-.-.                                                   2109022</w:t>
      </w:r>
    </w:p>
    <w:p>
      <w:r>
        <w:t>NW_020175320.1  996048    -T..--C-.-G-.-.-..                                            996057</w:t>
      </w:r>
    </w:p>
    <w:p>
      <w:r>
        <w:t>NW_020175320.1  1070184   -T..--.-.-.-.-.-...                                           1070194</w:t>
      </w:r>
    </w:p>
    <w:p>
      <w:r>
        <w:t>NW_020175320.1  4009941   -T..--.-.-.-.-.-A..-T...                                      4009955</w:t>
      </w:r>
    </w:p>
    <w:p>
      <w:r>
        <w:t>NW_020175320.1  1909834   -TA.--.-.-.-.-.-...T....                                      1909849</w:t>
      </w:r>
    </w:p>
    <w:p>
      <w:r>
        <w:t>NW_020175078.1  4606654   -T..--G-.-.-.-.-...                                           4606644</w:t>
      </w:r>
    </w:p>
    <w:p>
      <w:r>
        <w:t>NW_020175078.1  4689495   -T..--.-.-.-.-.-..                                            4689486</w:t>
      </w:r>
    </w:p>
    <w:p>
      <w:r>
        <w:t>NW_020175078.1  1727396   -T..--.-.-.-.-.-...                                           1727386</w:t>
      </w:r>
    </w:p>
    <w:p>
      <w:r>
        <w:t>NW_020175078.1  2583229   -T..--.-C-.-.-.-...                                           2583239</w:t>
      </w:r>
    </w:p>
    <w:p>
      <w:r>
        <w:t>NW_020175078.1  1134800   -T..--.-.-.-.-.-...                                           1134810</w:t>
      </w:r>
    </w:p>
    <w:p>
      <w:r>
        <w:t>NW_020175078.1  983089    -T..--.-.-.-C-.-...                                           983079</w:t>
      </w:r>
    </w:p>
    <w:p>
      <w:r>
        <w:t>NW_020175078.1  5073044   -T..--.-.-.-.-.-...                                           5073054</w:t>
      </w:r>
    </w:p>
    <w:p>
      <w:r>
        <w:t>NW_020175078.1  1576638   -T..--.-.-.-.-.-...                                           1576628</w:t>
      </w:r>
    </w:p>
    <w:p>
      <w:r>
        <w:t>NW_020175078.1  5081733   -T..--.-.-.-.-.-...                                           5081743</w:t>
      </w:r>
    </w:p>
    <w:p>
      <w:r>
        <w:t>NW_020174793.1  2643304   -T.G--.-.-.-.-.-...                                           2643294</w:t>
      </w:r>
    </w:p>
    <w:p>
      <w:r>
        <w:t>NW_020174793.1  343145    -...--.-.-.-.-.-...                                           343155</w:t>
      </w:r>
    </w:p>
    <w:p>
      <w:r>
        <w:t>NW_020174793.1  3283203   -T..--.-.-.-.-.-...                                           3283193</w:t>
      </w:r>
    </w:p>
    <w:p>
      <w:r>
        <w:t>NW_020174793.1  3338092   -T..--.-.-.-.-T-...                                           3338102</w:t>
      </w:r>
    </w:p>
    <w:p>
      <w:r>
        <w:t>NW_020174793.1  3282985   -T..--.-.-.-.-.-...                                           3282975</w:t>
      </w:r>
    </w:p>
    <w:p>
      <w:r>
        <w:t>NW_020174645.1  6555287   -T..--.-.-.-.-.-...                                           6555277</w:t>
      </w:r>
    </w:p>
    <w:p>
      <w:r>
        <w:t>NW_020174645.1  10991042  -T..--.-.-.-.-.-...                                           10991052</w:t>
      </w:r>
    </w:p>
    <w:p>
      <w:r>
        <w:t>NW_020174645.1  6113432   -T..--.-.-.-.-.-...                                           6113422</w:t>
      </w:r>
    </w:p>
    <w:p>
      <w:r>
        <w:t>NW_020174645.1  1511302   -A..--.-.-.-.-.-...                                           1511312</w:t>
      </w:r>
    </w:p>
    <w:p>
      <w:r>
        <w:t>NW_020174645.1  3141912   -T..--.-.-.-.-.-...                                           3141922</w:t>
      </w:r>
    </w:p>
    <w:p>
      <w:r>
        <w:t>NW_020174645.1  9342785   -T..--.-.-.-.-.-...                                           9342795</w:t>
      </w:r>
    </w:p>
    <w:p>
      <w:r>
        <w:t>NW_020174645.1  1793904   -T..--.-.-.-.-.-...                                           1793914</w:t>
      </w:r>
    </w:p>
    <w:p>
      <w:r>
        <w:t>NW_020174645.1  6283365   -TA.--.-.-.-.-.-...                                           6283375</w:t>
      </w:r>
    </w:p>
    <w:p>
      <w:r>
        <w:t>NW_020174645.1  2320289   -T..--.-.-.-.-.-...                                           2320299</w:t>
      </w:r>
    </w:p>
    <w:p>
      <w:r>
        <w:t>NW_020174645.1  6243401   -T..--.-.-.-.-.-...                                           6243391</w:t>
      </w:r>
    </w:p>
    <w:p>
      <w:r>
        <w:t>NW_020174645.1  4844048   -T..--G-.-.-.-.-...-T...                                      4844034</w:t>
      </w:r>
    </w:p>
    <w:p>
      <w:r>
        <w:t>NW_020174645.1  1733840   -T..--.-.-.-.-.-...                                           1733850</w:t>
      </w:r>
    </w:p>
    <w:p>
      <w:r>
        <w:t>NW_020174645.1  9525752   -T..--G-.-.-.-.-...                                           9525762</w:t>
      </w:r>
    </w:p>
    <w:p>
      <w:r>
        <w:t>NW_020174645.1  5780992   -T..--.-.-.-.-.-...-T...                                      5781006</w:t>
      </w:r>
    </w:p>
    <w:p>
      <w:r>
        <w:t>NW_020174645.1  7974386   -T..--.-.-.-.-.-...                                           7974376</w:t>
      </w:r>
    </w:p>
    <w:p>
      <w:r>
        <w:t>NW_020173949.1  449015    -T..--G-.-.-.-.-...-T...                                      449029</w:t>
      </w:r>
    </w:p>
    <w:p>
      <w:r>
        <w:t>NW_020173949.1  358603    -T..--.-.-.-.-.-...-T...                                      358589</w:t>
      </w:r>
    </w:p>
    <w:p>
      <w:r>
        <w:t>NW_020173758.1  4837619   -T..--.-.-.-.-.-...                                           4837629</w:t>
      </w:r>
    </w:p>
    <w:p>
      <w:r>
        <w:t>NW_020173758.1  1158443   -T..--.-.-.-T-.-...                                           1158453</w:t>
      </w:r>
    </w:p>
    <w:p>
      <w:r>
        <w:t>NW_020173758.1  6083787   -T..--.-.-.-G-.-...                                           6083777</w:t>
      </w:r>
    </w:p>
    <w:p>
      <w:r>
        <w:t>NW_020173758.1  228772    -T..--.-.-.-.-.-...                                           228762</w:t>
      </w:r>
    </w:p>
    <w:p>
      <w:r>
        <w:t>NW_020173758.1  2384030   -T..--.-.-.-.-.-...                                           2384040</w:t>
      </w:r>
    </w:p>
    <w:p>
      <w:r>
        <w:t>NW_020173758.1  6915862   -T..--.-.-.-.-.-...                                           6915872</w:t>
      </w:r>
    </w:p>
    <w:p>
      <w:r>
        <w:t>NW_020173758.1  1077399   -.-.--.-.-.-.-.-...                                           1077390</w:t>
      </w:r>
    </w:p>
    <w:p>
      <w:r>
        <w:t>NW_020173758.1  4118546   -T..--.-.-.-.-.-...                                           4118556</w:t>
      </w:r>
    </w:p>
    <w:p>
      <w:r>
        <w:t>NW_020173377.1  5255351   -T..--.-.-.-.-.-...-T...                                      5255337</w:t>
      </w:r>
    </w:p>
    <w:p>
      <w:r>
        <w:t>NW_020173377.1  12107307  -T..--.-.-.-.-.-...-T...                                      12107321</w:t>
      </w:r>
    </w:p>
    <w:p>
      <w:r>
        <w:t>NW_020173377.1  8517753   -T..--.-.-.-.-.-...                                           8517743</w:t>
      </w:r>
    </w:p>
    <w:p>
      <w:r>
        <w:t>NW_020173377.1  180789    -T..--.-.-.-.-.-...                                           180779</w:t>
      </w:r>
    </w:p>
    <w:p>
      <w:r>
        <w:t>NW_020173377.1  9986598   -T..--.-.-.-.-G-...                                           9986608</w:t>
      </w:r>
    </w:p>
    <w:p>
      <w:r>
        <w:t>NW_020173377.1  624039    -T..--G-.-.-.-.-...                                           624049</w:t>
      </w:r>
    </w:p>
    <w:p>
      <w:r>
        <w:t>NW_020173377.1  9016440   -T..--G-.-.-.-.-...                                           9016430</w:t>
      </w:r>
    </w:p>
    <w:p>
      <w:r>
        <w:t>NW_020173377.1  10567147  -T..--.-C-.-.-.-...                                           10567157</w:t>
      </w:r>
    </w:p>
    <w:p>
      <w:r>
        <w:t>NW_020173377.1  5932076   -T..--.-.-.-.-.-...                                           5932086</w:t>
      </w:r>
    </w:p>
    <w:p>
      <w:r>
        <w:t>NW_020173377.1  9987775   -T..--.-.-.-.-G-...                                           9987785</w:t>
      </w:r>
    </w:p>
    <w:p>
      <w:r>
        <w:t>NW_020173108.1  12127037  -T..--.-.-.-.-.-...                                           12127027</w:t>
      </w:r>
    </w:p>
    <w:p>
      <w:r>
        <w:t>NW_020173108.1  1543973   -T..--.-.-.-.-.-...                                           1543983</w:t>
      </w:r>
    </w:p>
    <w:p>
      <w:r>
        <w:t>NW_020173108.1  9576758   -T.C--.-.-.-.-.-..                                            9576767</w:t>
      </w:r>
    </w:p>
    <w:p>
      <w:r>
        <w:t>NW_020173108.1  13266836  -T..--G-.-.-.-.-...                                           13266826</w:t>
      </w:r>
    </w:p>
    <w:p>
      <w:r>
        <w:t>NW_020173108.1  2827842   -T..--.-.-.-.-.-...--...                                      2827855</w:t>
      </w:r>
    </w:p>
    <w:p>
      <w:r>
        <w:t>NW_020173108.1  735701    -T..--.-.-.-.-.-...                                           735711</w:t>
      </w:r>
    </w:p>
    <w:p>
      <w:r>
        <w:t>NW_020173108.1  12132642  -...--.-.-.-.-.-.                                             12132650</w:t>
      </w:r>
    </w:p>
    <w:p>
      <w:r>
        <w:t>NW_020173108.1  13678020  -T..--.-.-.-.-.-...                                           13678030</w:t>
      </w:r>
    </w:p>
    <w:p>
      <w:r>
        <w:t>NW_020173108.1  4872164   -T..--.-.-.-.-.-.                                             4872172</w:t>
      </w:r>
    </w:p>
    <w:p>
      <w:r>
        <w:t>NW_020173108.1  6961343   -T..--.-.-.-.-.-...                                           6961333</w:t>
      </w:r>
    </w:p>
    <w:p>
      <w:r>
        <w:t>NW_020173108.1  9863437   -T..--.-C-.-.-.-...                                           9863427</w:t>
      </w:r>
    </w:p>
    <w:p>
      <w:r>
        <w:t>NW_020173108.1  3268207   -T..--.-.-.-.-.-..                                            3268216</w:t>
      </w:r>
    </w:p>
    <w:p>
      <w:r>
        <w:t>NW_020173108.1  12163461  -T..--.-.-.-.-.-...                                           12163451</w:t>
      </w:r>
    </w:p>
    <w:p>
      <w:r>
        <w:t>NW_020173108.1  1309691   -T..--.-.-.-.-.-...                                           1309681</w:t>
      </w:r>
    </w:p>
    <w:p>
      <w:r>
        <w:t>NW_020172597.1  421375    -T..--.-.-.-.-.-...-T...                                      421389</w:t>
      </w:r>
    </w:p>
    <w:p>
      <w:r>
        <w:t>NW_020172597.1  4947765   -T..--.-.-.-.-.-A..                                           4947755</w:t>
      </w:r>
    </w:p>
    <w:p>
      <w:r>
        <w:t>NW_020172597.1  2420521   -T.G--.-.-.-.-.-...                                           2420511</w:t>
      </w:r>
    </w:p>
    <w:p>
      <w:r>
        <w:t>NW_020172597.1  3160310   -T.G--.-.-.-.-.-...                                           3160300</w:t>
      </w:r>
    </w:p>
    <w:p>
      <w:r>
        <w:t>NW_020172597.1  3897438   -T..--.-.-.-.-.-...                                           3897448</w:t>
      </w:r>
    </w:p>
    <w:p>
      <w:r>
        <w:t>NW_020172597.1  4290237   -T..--.-.-.-.-.-..                                            4290228</w:t>
      </w:r>
    </w:p>
    <w:p>
      <w:r>
        <w:t>NW_020172597.1  80651     -T..--.-.-.-.-.-...                                           80641</w:t>
      </w:r>
    </w:p>
    <w:p>
      <w:r>
        <w:t>NW_020172457.1  2984935   -T..--.-.-T-.-.-...                                           2984925</w:t>
      </w:r>
    </w:p>
    <w:p>
      <w:r>
        <w:t>NW_020172457.1  1941461   -T..--.-.-.                                                   1941466</w:t>
      </w:r>
    </w:p>
    <w:p>
      <w:r>
        <w:t>NW_020172457.1  1104078   -T..--.-.-.-.-.-...                                           1104068</w:t>
      </w:r>
    </w:p>
    <w:p>
      <w:r>
        <w:t>NW_020172457.1  4942831   -T..--.-.-.-.-.-...                                           4942821</w:t>
      </w:r>
    </w:p>
    <w:p>
      <w:r>
        <w:t>NW_020172457.1  2794014   -T..--.-.-G-.-.-...                                           2794004</w:t>
      </w:r>
    </w:p>
    <w:p>
      <w:r>
        <w:t>NW_020172457.1  1071615   -T..--.-.-.-.-.-...                                           1071605</w:t>
      </w:r>
    </w:p>
    <w:p>
      <w:r>
        <w:t>NW_020171985.1  379093    -T..--.-.-.-.-.-...                                           379083</w:t>
      </w:r>
    </w:p>
    <w:p>
      <w:r>
        <w:t>NW_020171985.1  45101     -T.C--.-.-.-.-.-...                                           45091</w:t>
      </w:r>
    </w:p>
    <w:p>
      <w:r>
        <w:t>NW_020171798.1  273194    -T..--.-.-.-.-.-...                                           273184</w:t>
      </w:r>
    </w:p>
    <w:p>
      <w:r>
        <w:t>NW_020171798.1  1328862   -T..--G-.-.-.-.-...-T...                                      1328848</w:t>
      </w:r>
    </w:p>
    <w:p>
      <w:r>
        <w:t>NW_020171798.1  671458    -T..--.-.-.-.-.-...                                           671468</w:t>
      </w:r>
    </w:p>
    <w:p>
      <w:r>
        <w:t>NW_020185331.1  898404    -T..--.-.-.-.-.-...                                           898414</w:t>
      </w:r>
    </w:p>
    <w:p>
      <w:r>
        <w:t>NW_020185331.1  3024521   -T..--.-.-.-.-.-...                                           3024511</w:t>
      </w:r>
    </w:p>
    <w:p>
      <w:r>
        <w:t>NW_020185331.1  5008897   -T..--G-.-.-.-.-...                                           5008887</w:t>
      </w:r>
    </w:p>
    <w:p>
      <w:r>
        <w:t>NW_020185331.1  6623811   -T..--.-.-.-.-.-...                                           6623821</w:t>
      </w:r>
    </w:p>
    <w:p>
      <w:r>
        <w:t>NW_020185331.1  5577198   -T..--.-.-.-.-.-...                                           5577208</w:t>
      </w:r>
    </w:p>
    <w:p>
      <w:r>
        <w:t>NW_020185331.1  9762729   -T..--.-.-.-.-.-...                                           9762719</w:t>
      </w:r>
    </w:p>
    <w:p>
      <w:r>
        <w:t>NW_020185331.1  366861    -T..--.-.-.-.-.-...                                           366851</w:t>
      </w:r>
    </w:p>
    <w:p>
      <w:r>
        <w:t>NW_020185331.1  9901631   -T..--.-.-.-.-.-...                                           9901641</w:t>
      </w:r>
    </w:p>
    <w:p>
      <w:r>
        <w:t>NW_020185331.1  3645570   -T..--.-.-.-.-.-...                                           3645580</w:t>
      </w:r>
    </w:p>
    <w:p>
      <w:r>
        <w:t>NW_020185331.1  2332038   -T..--.-.-.-.-.-..                                            2332047</w:t>
      </w:r>
    </w:p>
    <w:p>
      <w:r>
        <w:t>NW_020185331.1  6386978   -T..--.-.-.-.-.-...                                           6386968</w:t>
      </w:r>
    </w:p>
    <w:p>
      <w:r>
        <w:t>NW_020185331.1  5670300   -T..--.-.-.-.-.-...                                           5670290</w:t>
      </w:r>
    </w:p>
    <w:p>
      <w:r>
        <w:t>NW_020185321.1  9743602   -T..--.-.-.-.-.-.                                             9743610</w:t>
      </w:r>
    </w:p>
    <w:p>
      <w:r>
        <w:t>NW_020185321.1  9397677   -T..--.-.-.-.-.-...                                           9397667</w:t>
      </w:r>
    </w:p>
    <w:p>
      <w:r>
        <w:t>NW_020185321.1  350462    -T..--.A.-.-.-.-.-.-..                                        350474</w:t>
      </w:r>
    </w:p>
    <w:p>
      <w:r>
        <w:t>NW_020185321.1  6185040   -T..--.-.-.-.-.-...                                           6185030</w:t>
      </w:r>
    </w:p>
    <w:p>
      <w:r>
        <w:t>NW_020185321.1  5588987   -T..--.-.-.-.-.-...                                           5588977</w:t>
      </w:r>
    </w:p>
    <w:p>
      <w:r>
        <w:t>NW_020185321.1  2652281   -T..--.-.-.-.-.-...                                           2652291</w:t>
      </w:r>
    </w:p>
    <w:p>
      <w:r>
        <w:t>NW_020185321.1  499910    -T..--.-.                                                     499906</w:t>
      </w:r>
    </w:p>
    <w:p>
      <w:r>
        <w:t>NW_020185321.1  5978786   -T..--.-.-.-.-.-...                                           5978776</w:t>
      </w:r>
    </w:p>
    <w:p>
      <w:r>
        <w:t>NW_020185321.1  4267658   -T..--.-.-.-.-.-...                                           4267648</w:t>
      </w:r>
    </w:p>
    <w:p>
      <w:r>
        <w:t>NW_020185321.1  9910668   -T..--.-.-.-.-.-...-T...                                      9910654</w:t>
      </w:r>
    </w:p>
    <w:p>
      <w:r>
        <w:t>NW_020185321.1  5360838   -T..--.-.-.-.-.-...                                           5360848</w:t>
      </w:r>
    </w:p>
    <w:p>
      <w:r>
        <w:t>NW_020185321.1  6355874   -T..--.-.-.-.-.-...                                           6355864</w:t>
      </w:r>
    </w:p>
    <w:p>
      <w:r>
        <w:t>NW_020185321.1  3157886   -T..--.-.-.-.-.-...-..                                        3157898</w:t>
      </w:r>
    </w:p>
    <w:p>
      <w:r>
        <w:t>NW_020185321.1  5674898   -T..--.-.-.-.-.                                               5674905</w:t>
      </w:r>
    </w:p>
    <w:p>
      <w:r>
        <w:t>NW_020185321.1  4422208   -T..--.-.-.-G-.-..                                            4422217</w:t>
      </w:r>
    </w:p>
    <w:p>
      <w:r>
        <w:t>NW_020185321.1  8101612   -T.C--.-.-.-.-.-...                                           8101622</w:t>
      </w:r>
    </w:p>
    <w:p>
      <w:r>
        <w:t>NW_020185321.1  4940500   -T..--.-.-.-.-.-...                                           4940510</w:t>
      </w:r>
    </w:p>
    <w:p>
      <w:r>
        <w:t>NW_020185321.1  777198    -T..--.-.-.-.-.-...                                           777188</w:t>
      </w:r>
    </w:p>
    <w:p>
      <w:r>
        <w:t>NW_020185321.1  8671573   -TG.--G-.-.-.-.-...-T...                                      8671559</w:t>
      </w:r>
    </w:p>
    <w:p>
      <w:r>
        <w:t>NW_020185321.1  8420712   -T..--.-.-.-.-.-...                                           8420722</w:t>
      </w:r>
    </w:p>
    <w:p>
      <w:r>
        <w:t>NW_020185321.1  3789921   -T..--.-.-.-.-.-.-.-..                                        3789910</w:t>
      </w:r>
    </w:p>
    <w:p>
      <w:r>
        <w:t>NW_020175400.1  699027    -T..--.-.-.-.-.-...-T...                                      699041</w:t>
      </w:r>
    </w:p>
    <w:p>
      <w:r>
        <w:t>NW_020175400.1  2833426   -T..--.-.-.-.-.-...                                           2833416</w:t>
      </w:r>
    </w:p>
    <w:p>
      <w:r>
        <w:t>NW_020175400.1  1738383   -T..--.-.-.-G-.-...                                           1738373</w:t>
      </w:r>
    </w:p>
    <w:p>
      <w:r>
        <w:t>NW_020175400.1  770739    -T..--.-.-.-.-.-...                                           770729</w:t>
      </w:r>
    </w:p>
    <w:p>
      <w:r>
        <w:t>NW_020175400.1  797659    -T..--.-.-.-.-.-...                                           797649</w:t>
      </w:r>
    </w:p>
    <w:p>
      <w:r>
        <w:t>NW_020175053.1  2171796   -T..--.---.-.-.                                               2171790</w:t>
      </w:r>
    </w:p>
    <w:p>
      <w:r>
        <w:t>NW_020175053.1  768585    -T..--.-C-.-.-.-...                                           768595</w:t>
      </w:r>
    </w:p>
    <w:p>
      <w:r>
        <w:t>NW_020175053.1  1958978   -T..--.-.-.-.-.-...                                           1958988</w:t>
      </w:r>
    </w:p>
    <w:p>
      <w:r>
        <w:t>NW_020175053.1  6740665   -T.G--.-.-.-.-.-...                                           6740675</w:t>
      </w:r>
    </w:p>
    <w:p>
      <w:r>
        <w:t>NW_020175053.1  5593013   -T..--.-.-.-.-.-...-T...                                      5593027</w:t>
      </w:r>
    </w:p>
    <w:p>
      <w:r>
        <w:t>NW_020175053.1  7556960   -T..--.-.-.-.-.-...                                           7556970</w:t>
      </w:r>
    </w:p>
    <w:p>
      <w:r>
        <w:t>NW_020175053.1  8640054   -T..--.-.-.-.-.-.                                             8640046</w:t>
      </w:r>
    </w:p>
    <w:p>
      <w:r>
        <w:t>NW_020175053.1  3199525   -T..--.-.-.-.-.-...                                           3199535</w:t>
      </w:r>
    </w:p>
    <w:p>
      <w:r>
        <w:t>NW_020175053.1  6818703   -T..--.-.-.-.-.-.                                             6818695</w:t>
      </w:r>
    </w:p>
    <w:p>
      <w:r>
        <w:t>NW_020175049.1  1257589   -T..--.-.-.-.-.-...-G...                                      1257603</w:t>
      </w:r>
    </w:p>
    <w:p>
      <w:r>
        <w:t>NW_020175049.1  570497    -...--.-.-.-.-.-...                                           570487</w:t>
      </w:r>
    </w:p>
    <w:p>
      <w:r>
        <w:t>NW_020174938.1  4117077   -T..TT.-.-.-.-.-...                                           4117065</w:t>
      </w:r>
    </w:p>
    <w:p>
      <w:r>
        <w:t>NW_020174938.1  3430788   -T..--G-.-.-.-.-...                                           3430778</w:t>
      </w:r>
    </w:p>
    <w:p>
      <w:r>
        <w:t>NW_020174938.1  1030000   -T..--.-.-.-.-.-...                                           1030010</w:t>
      </w:r>
    </w:p>
    <w:p>
      <w:r>
        <w:t>NW_020174938.1  2050294   -T..--.-.-.-.-.-...-T...                                      2050308</w:t>
      </w:r>
    </w:p>
    <w:p>
      <w:r>
        <w:t>NW_020174712.1  4387912   -T..--.-.-.-.-.-...                                           4387922</w:t>
      </w:r>
    </w:p>
    <w:p>
      <w:r>
        <w:t>NW_020174712.1  5831486   -T..--G-.-.-.-.-...--...                                      5831473</w:t>
      </w:r>
    </w:p>
    <w:p>
      <w:r>
        <w:t>NW_020174712.1  6481718   -T..--.-.-.-.-.-...-T...                                      6481704</w:t>
      </w:r>
    </w:p>
    <w:p>
      <w:r>
        <w:t>NW_020174712.1  5743095   -TT.--.-.-.-.-.-...                                           5743105</w:t>
      </w:r>
    </w:p>
    <w:p>
      <w:r>
        <w:t>NW_020174712.1  5883996   -T..--G-.-.-.-.-...                                           5884006</w:t>
      </w:r>
    </w:p>
    <w:p>
      <w:r>
        <w:t>NW_020174712.1  2659463   -T..--G-.-.-.-.-...                                           2659473</w:t>
      </w:r>
    </w:p>
    <w:p>
      <w:r>
        <w:t>NW_020174712.1  3480010   -T..--.-.-.-.-.-...-T...                                      3479996</w:t>
      </w:r>
    </w:p>
    <w:p>
      <w:r>
        <w:t>NW_020174712.1  4519684   -T..--.-.-.-.-.-...                                           4519694</w:t>
      </w:r>
    </w:p>
    <w:p>
      <w:r>
        <w:t>NW_020174712.1  2588476   -T..--.-.G.-.-.-...                                           2588465</w:t>
      </w:r>
    </w:p>
    <w:p>
      <w:r>
        <w:t>NW_020174712.1  1273912   -T..--.-.-.-.-.-.                                             1273904</w:t>
      </w:r>
    </w:p>
    <w:p>
      <w:r>
        <w:t>NW_020174712.1  4261893   -T..--.-.-.-.-.-...-T...                                      4261879</w:t>
      </w:r>
    </w:p>
    <w:p>
      <w:r>
        <w:t>NW_020174712.1  2778171   -T..--.-.-.-.-.-...-T...                                      2778157</w:t>
      </w:r>
    </w:p>
    <w:p>
      <w:r>
        <w:t>NW_020174425.1  854301    -T..--.-.-.-.-.-...                                           854311</w:t>
      </w:r>
    </w:p>
    <w:p>
      <w:r>
        <w:t>NW_020174425.1  161720    -T..--.-.-G-.-G-...                                           161710</w:t>
      </w:r>
    </w:p>
    <w:p>
      <w:r>
        <w:t>NW_020174425.1  2693519   -T..--.-.-.-.-.-A..                                           2693509</w:t>
      </w:r>
    </w:p>
    <w:p>
      <w:r>
        <w:t>NW_020174425.1  1223462   -T..--.-.-.-.-.-...                                           1223472</w:t>
      </w:r>
    </w:p>
    <w:p>
      <w:r>
        <w:t>NW_020174425.1  2880525   -T..--.-.-.-.-.-...                                           2880515</w:t>
      </w:r>
    </w:p>
    <w:p>
      <w:r>
        <w:t>NW_020174425.1  2681930   -T..--.-.-.-.-.-...                                           2681940</w:t>
      </w:r>
    </w:p>
    <w:p>
      <w:r>
        <w:t>NW_020174425.1  2214575   -T..--.-.-.-.-.-...--...                                      2214588</w:t>
      </w:r>
    </w:p>
    <w:p>
      <w:r>
        <w:t>NW_020174135.1  915207    -T..--.-.-.-C-.-...                                           915217</w:t>
      </w:r>
    </w:p>
    <w:p>
      <w:r>
        <w:t>NW_020174135.1  15675688  -T..--.-.-.-.-.-...-T...                                      15675674</w:t>
      </w:r>
    </w:p>
    <w:p>
      <w:r>
        <w:t>NW_020174135.1  7594772   -T..--.-.-.-.-.-...                                           7594762</w:t>
      </w:r>
    </w:p>
    <w:p>
      <w:r>
        <w:t>NW_020174135.1  11379949  -T..--.-.-.-.-.-...                                           11379939</w:t>
      </w:r>
    </w:p>
    <w:p>
      <w:r>
        <w:t>NW_020174135.1  8520182   -T..--.-.-.-.-.-...                                           8520172</w:t>
      </w:r>
    </w:p>
    <w:p>
      <w:r>
        <w:t>NW_020174135.1  12331310  -T..--.-.-.                                                   12331315</w:t>
      </w:r>
    </w:p>
    <w:p>
      <w:r>
        <w:t>NW_020174135.1  4106998   -A..--.-C-.-.-.-...T....                                      4107013</w:t>
      </w:r>
    </w:p>
    <w:p>
      <w:r>
        <w:t>NW_020174135.1  15786607  -T..--.-.-.-.-.-...                                           15786617</w:t>
      </w:r>
    </w:p>
    <w:p>
      <w:r>
        <w:t>NW_020174135.1  3849746   -T..--.-.-.-.-.-...                                           3849736</w:t>
      </w:r>
    </w:p>
    <w:p>
      <w:r>
        <w:t>NW_020174135.1  7885128   -T..--.-.-.-.-.-...                                           7885138</w:t>
      </w:r>
    </w:p>
    <w:p>
      <w:r>
        <w:t>NW_020174135.1  15412138  -T..--.-.-.-.-.-...                                           15412128</w:t>
      </w:r>
    </w:p>
    <w:p>
      <w:r>
        <w:t>NW_020174103.1  259318    -T..--.-.-.-.-.-...-T...                                      259304</w:t>
      </w:r>
    </w:p>
    <w:p>
      <w:r>
        <w:t>NW_020174103.1  853773    -T..--.-.-.-.-.-...                                           853763</w:t>
      </w:r>
    </w:p>
    <w:p>
      <w:r>
        <w:t>NW_020174103.1  327874    -T..--.-.-.-.-.-.                                             327866</w:t>
      </w:r>
    </w:p>
    <w:p>
      <w:r>
        <w:t>NW_020174103.1  863501    -T..--.-.-.-.-.-...                                           863511</w:t>
      </w:r>
    </w:p>
    <w:p>
      <w:r>
        <w:t>NW_020174103.1  1616451   -T..--.-.-.-.-.A...                                           1616440</w:t>
      </w:r>
    </w:p>
    <w:p>
      <w:r>
        <w:t>NW_020174103.1  1134092   -T..--.-.-.-.-.-...-T...                                      1134078</w:t>
      </w:r>
    </w:p>
    <w:p>
      <w:r>
        <w:t>NW_020174038.1  2741023   -T..--.-.-.-.-.-...                                           2741013</w:t>
      </w:r>
    </w:p>
    <w:p>
      <w:r>
        <w:t>NW_020174038.1  1618996   -T..--.-C-.-.-.-...                                           1618986</w:t>
      </w:r>
    </w:p>
    <w:p>
      <w:r>
        <w:t>NW_020174038.1  2226202   -T..--.-.-.-.-.-...                                           2226212</w:t>
      </w:r>
    </w:p>
    <w:p>
      <w:r>
        <w:t>NW_020174038.1  1833820   -T..--.-.-.-.-.-...                                           1833810</w:t>
      </w:r>
    </w:p>
    <w:p>
      <w:r>
        <w:t>NW_020174038.1  131123    -T..--.-.-.-.-.-...                                           131113</w:t>
      </w:r>
    </w:p>
    <w:p>
      <w:r>
        <w:t>NW_020173979.1  919092    -T..--.-.-.-.-.-...-T...                                      919078</w:t>
      </w:r>
    </w:p>
    <w:p>
      <w:r>
        <w:t>NW_020173979.1  94817     -T..--.-.-.-.-.-A..                                           94807</w:t>
      </w:r>
    </w:p>
    <w:p>
      <w:r>
        <w:t>NW_020173979.1  8843738   -T..--.-.-.-.-.-..                                            8843729</w:t>
      </w:r>
    </w:p>
    <w:p>
      <w:r>
        <w:t>NW_020173979.1  846574    -T..--.-.-.-.-.-...                                           846584</w:t>
      </w:r>
    </w:p>
    <w:p>
      <w:r>
        <w:t>NW_020173979.1  5765781   -T..--.-.-.-.-.-...                                           5765771</w:t>
      </w:r>
    </w:p>
    <w:p>
      <w:r>
        <w:t>NW_020173979.1  4939521   -T..--.-.-.-.-.                                               4939528</w:t>
      </w:r>
    </w:p>
    <w:p>
      <w:r>
        <w:t>NW_020173979.1  3445596   -T..--.-.-G-.-.-...                                           3445606</w:t>
      </w:r>
    </w:p>
    <w:p>
      <w:r>
        <w:t>NW_020173979.1  6547057   -T..--.-.-.-.-.-...                                           6547047</w:t>
      </w:r>
    </w:p>
    <w:p>
      <w:r>
        <w:t>NW_020173766.1  1645650   -T..--.-.-.-.-.-...                                           1645640</w:t>
      </w:r>
    </w:p>
    <w:p>
      <w:r>
        <w:t>NW_020173766.1  1010989   -T..--.-.-.-.-.-...                                           1010999</w:t>
      </w:r>
    </w:p>
    <w:p>
      <w:r>
        <w:t>NW_020173766.1  1223891   -T..--.-.-.-.-.-...                                           1223901</w:t>
      </w:r>
    </w:p>
    <w:p>
      <w:r>
        <w:t>NW_020173766.1  1530018   -T..--.-.-.-.-.-...                                           1530028</w:t>
      </w:r>
    </w:p>
    <w:p>
      <w:r>
        <w:t>NW_020173766.1  2324832   -T..--.-.-.-.-.-...                                           2324842</w:t>
      </w:r>
    </w:p>
    <w:p>
      <w:r>
        <w:t>NW_020173231.1  1940433   -T..--.-A-.-.-.-..                                            1940442</w:t>
      </w:r>
    </w:p>
    <w:p>
      <w:r>
        <w:t>NW_020173231.1  3641746   -T..--.-.-.-.-.-...                                           3641736</w:t>
      </w:r>
    </w:p>
    <w:p>
      <w:r>
        <w:t>NW_020173231.1  3432596   -T..--.-.-.-.-.A...                                           3432585</w:t>
      </w:r>
    </w:p>
    <w:p>
      <w:r>
        <w:t>NW_020173201.1  4070633   -T..--.-.-.-.                                                 4070627</w:t>
      </w:r>
    </w:p>
    <w:p>
      <w:r>
        <w:t>NW_020173201.1  4914249   -T..--.-.-.-.-G-...                                           4914239</w:t>
      </w:r>
    </w:p>
    <w:p>
      <w:r>
        <w:t>NW_020173201.1  1438325   -..C--.-.-.-.-.-...                                           1438335</w:t>
      </w:r>
    </w:p>
    <w:p>
      <w:r>
        <w:t>NW_020173042.1  2902285   -TT.--.-.-G-.-.-...                                           2902295</w:t>
      </w:r>
    </w:p>
    <w:p>
      <w:r>
        <w:t>NW_020173042.1  2390486   -T.C--.-.-.-.-.-...                                           2390476</w:t>
      </w:r>
    </w:p>
    <w:p>
      <w:r>
        <w:t>NW_020173042.1  2872335   -T..--.-.-.-.-.-...                                           2872345</w:t>
      </w:r>
    </w:p>
    <w:p>
      <w:r>
        <w:t>NW_020172993.1  243830    -T.T--.-.-.-.-.-...                                           243840</w:t>
      </w:r>
    </w:p>
    <w:p>
      <w:r>
        <w:t>NW_020172993.1  941898    -T..--.-.-.-.-.                                               941905</w:t>
      </w:r>
    </w:p>
    <w:p>
      <w:r>
        <w:t>NW_020172821.1  87558     -T..--.-.-.-.-.-...                                           87548</w:t>
      </w:r>
    </w:p>
    <w:p>
      <w:r>
        <w:t>NW_020172821.1  110955    -T..--.-.-.-.-.-...                                           110945</w:t>
      </w:r>
    </w:p>
    <w:p>
      <w:r>
        <w:t>NW_020171987.1  1262415   -TG.--.-.-.-.-.-...T....                                      1262430</w:t>
      </w:r>
    </w:p>
    <w:p>
      <w:r>
        <w:t>NW_020171987.1  516342    -T..--.-.-.-.-.-...                                           516352</w:t>
      </w:r>
    </w:p>
    <w:p>
      <w:r>
        <w:t>NW_020185326.1  4059402   -T..--.-.-.-.-.-...                                           4059392</w:t>
      </w:r>
    </w:p>
    <w:p>
      <w:r>
        <w:t>NW_020185326.1  467849    -T..--.-.-.-.-.-...                                           467859</w:t>
      </w:r>
    </w:p>
    <w:p>
      <w:r>
        <w:t>NW_020185326.1  3167321   -T..--.-.-.-.-.-...                                           3167311</w:t>
      </w:r>
    </w:p>
    <w:p>
      <w:r>
        <w:t>NW_020185326.1  3222926   -T..--.-.-G-.-.-...                                           3222916</w:t>
      </w:r>
    </w:p>
    <w:p>
      <w:r>
        <w:t>NW_020185326.1  3155774   -T..--.-.-.-.-.-...                                           3155764</w:t>
      </w:r>
    </w:p>
    <w:p>
      <w:r>
        <w:t>NW_020185325.1  2937113   -T..--.-.-.-.-.-...-T...                                      2937099</w:t>
      </w:r>
    </w:p>
    <w:p>
      <w:r>
        <w:t>NW_020185325.1  3811695   -T..--.-.-.-.-.-..                                            3811704</w:t>
      </w:r>
    </w:p>
    <w:p>
      <w:r>
        <w:t>NW_020185325.1  7131136   -T..--.-.-T-.-.-...                                           7131146</w:t>
      </w:r>
    </w:p>
    <w:p>
      <w:r>
        <w:t>NW_020185325.1  6104530   -T..--.-.-.-G-.-...-T...                                      6104516</w:t>
      </w:r>
    </w:p>
    <w:p>
      <w:r>
        <w:t>NW_020185325.1  3536481   -T..--.-.-.-.-.-...                                           3536471</w:t>
      </w:r>
    </w:p>
    <w:p>
      <w:r>
        <w:t>NW_020185325.1  7079058   -T..--.-.-.-.-.-A..                                           7079048</w:t>
      </w:r>
    </w:p>
    <w:p>
      <w:r>
        <w:t>NW_020185325.1  7599980   -T..--.-.-.-.-.-...T....                                      7599995</w:t>
      </w:r>
    </w:p>
    <w:p>
      <w:r>
        <w:t>NW_020185325.1  3149990   -T..--.-.-.-.-.-...                                           3149980</w:t>
      </w:r>
    </w:p>
    <w:p>
      <w:r>
        <w:t>NW_020185325.1  5435929   -T..--.-.-.-.-.-...                                           5435919</w:t>
      </w:r>
    </w:p>
    <w:p>
      <w:r>
        <w:t>NW_020175700.1  3277959   -T..--.-.-.-.-.-...                                           3277969</w:t>
      </w:r>
    </w:p>
    <w:p>
      <w:r>
        <w:t>NW_020175700.1  1261579   -T..--.-.-.-.-.-...                                           1261569</w:t>
      </w:r>
    </w:p>
    <w:p>
      <w:r>
        <w:t>NW_020175700.1  3407013   -T..--.-.-.-.-.-...-T....                                     3406998</w:t>
      </w:r>
    </w:p>
    <w:p>
      <w:r>
        <w:t>NW_020175221.1  4098720   -T..--.-.-.-.-.-..                                            4098711</w:t>
      </w:r>
    </w:p>
    <w:p>
      <w:r>
        <w:t>NW_020175221.1  4722167   -T..--.-.-.-.-.-...                                           4722177</w:t>
      </w:r>
    </w:p>
    <w:p>
      <w:r>
        <w:t>NW_020175221.1  6687347   -T..--.-.-.-.-.-...                                           6687357</w:t>
      </w:r>
    </w:p>
    <w:p>
      <w:r>
        <w:t>NW_020175221.1  2591105   -T..--.-.-.-.-.-...                                           2591115</w:t>
      </w:r>
    </w:p>
    <w:p>
      <w:r>
        <w:t>NW_020175221.1  2365286   -T..--.-.-.-.-.-...                                           2365276</w:t>
      </w:r>
    </w:p>
    <w:p>
      <w:r>
        <w:t>NW_020175191.1  1407526   -T..--.-.-.-.-.-.                                             1407518</w:t>
      </w:r>
    </w:p>
    <w:p>
      <w:r>
        <w:t>NW_020175191.1  3106297   -T..--.-.-.-.-.-...                                           3106287</w:t>
      </w:r>
    </w:p>
    <w:p>
      <w:r>
        <w:t>NW_020175191.1  7833408   -T..--.-.-.-.-G-...                                           7833398</w:t>
      </w:r>
    </w:p>
    <w:p>
      <w:r>
        <w:t>NW_020175191.1  4114570   -T..--.-.-.-.-.-...                                           4114580</w:t>
      </w:r>
    </w:p>
    <w:p>
      <w:r>
        <w:t>NW_020175191.1  7093969   -T..--.-.-.-.-G-...                                           7093979</w:t>
      </w:r>
    </w:p>
    <w:p>
      <w:r>
        <w:t>NW_020175191.1  1640686   -T..--.-.-.-.-.-A..-T...                                      1640672</w:t>
      </w:r>
    </w:p>
    <w:p>
      <w:r>
        <w:t>NW_020175191.1  368204    -T..--.-.-C-.-.-...                                           368214</w:t>
      </w:r>
    </w:p>
    <w:p>
      <w:r>
        <w:t>NW_020175191.1  4313260   -T..--.-.-G-.-.-...-T...                                      4313274</w:t>
      </w:r>
    </w:p>
    <w:p>
      <w:r>
        <w:t>NW_020175191.1  338604    -T..--.-.-.-.-.-..                                            338595</w:t>
      </w:r>
    </w:p>
    <w:p>
      <w:r>
        <w:t>NW_020175191.1  1524750   -T..--.-.-.-.-.-...                                           1524760</w:t>
      </w:r>
    </w:p>
    <w:p>
      <w:r>
        <w:t>NW_020175018.1  8330312   -T..--.-.-G-.-.-...-T...                                      8330326</w:t>
      </w:r>
    </w:p>
    <w:p>
      <w:r>
        <w:t>NW_020175018.1  14534922  -T..--.-.-.-.-.-...                                           14534912</w:t>
      </w:r>
    </w:p>
    <w:p>
      <w:r>
        <w:t>NW_020175018.1  10560900  -T..--.-.-.-.-.-...                                           10560890</w:t>
      </w:r>
    </w:p>
    <w:p>
      <w:r>
        <w:t>NW_020175018.1  10537775  -T..--.-.-.-.-.-...                                           10537765</w:t>
      </w:r>
    </w:p>
    <w:p>
      <w:r>
        <w:t>NW_020175018.1  9741993   -TG.--.-.-.-.-.-...                                           9741983</w:t>
      </w:r>
    </w:p>
    <w:p>
      <w:r>
        <w:t>NW_020175018.1  7317981   -T..--.-.-.-.-.-...                                           7317971</w:t>
      </w:r>
    </w:p>
    <w:p>
      <w:r>
        <w:t>NW_020175018.1  4123607   -T..--.-.-.-.-.-...                                           4123617</w:t>
      </w:r>
    </w:p>
    <w:p>
      <w:r>
        <w:t>NW_020175018.1  11065261  -T..--.-.-.-.-.-...-T...                                      11065275</w:t>
      </w:r>
    </w:p>
    <w:p>
      <w:r>
        <w:t>NW_020175018.1  16672608  -T..--.-.-.-.-.-...                                           16672618</w:t>
      </w:r>
    </w:p>
    <w:p>
      <w:r>
        <w:t>NW_020175018.1  15401950  -T..--.-.-.-.-G-...                                           15401940</w:t>
      </w:r>
    </w:p>
    <w:p>
      <w:r>
        <w:t>NW_020175018.1  7275991   -T..--.-.-.-.-.-...-T...                                      7275977</w:t>
      </w:r>
    </w:p>
    <w:p>
      <w:r>
        <w:t>NW_020175018.1  9898630   -T..--.-.-.-.-.-...                                           9898620</w:t>
      </w:r>
    </w:p>
    <w:p>
      <w:r>
        <w:t>NW_020175017.1  6393318   -T..--.-.-.-.-.-...                                           6393308</w:t>
      </w:r>
    </w:p>
    <w:p>
      <w:r>
        <w:t>NW_020175017.1  4294784   -T..--.-.-.-.-.-...                                           4294794</w:t>
      </w:r>
    </w:p>
    <w:p>
      <w:r>
        <w:t>NW_020175017.1  1561012   -T..--.-.-.-.-.-...                                           1561022</w:t>
      </w:r>
    </w:p>
    <w:p>
      <w:r>
        <w:t>NW_020175017.1  5386141   -T..--.-.-.-.-.-...                                           5386151</w:t>
      </w:r>
    </w:p>
    <w:p>
      <w:r>
        <w:t>NW_020175017.1  3925431   -T..--.-.-.-.-.-...                                           3925441</w:t>
      </w:r>
    </w:p>
    <w:p>
      <w:r>
        <w:t>NW_020175017.1  8124998   -T..--.-.-.-.-.-...                                           8125008</w:t>
      </w:r>
    </w:p>
    <w:p>
      <w:r>
        <w:t>NW_020174923.1  7450731   T...--.-.-.-.-.-...                                           7450720</w:t>
      </w:r>
    </w:p>
    <w:p>
      <w:r>
        <w:t>NW_020174923.1  13276817  -T..--.-.-.-.-.-...                                           13276807</w:t>
      </w:r>
    </w:p>
    <w:p>
      <w:r>
        <w:t>NW_020174923.1  15454632  -T..--.-.-.-C-.-...                                           15454642</w:t>
      </w:r>
    </w:p>
    <w:p>
      <w:r>
        <w:t>NW_020174923.1  6701706   -T..--.-.-.-.-.                                               6701713</w:t>
      </w:r>
    </w:p>
    <w:p>
      <w:r>
        <w:t>NW_020174923.1  12583507  -T..--.-.-.                                                   12583502</w:t>
      </w:r>
    </w:p>
    <w:p>
      <w:r>
        <w:t>NW_020174923.1  4809149   -T..--.-.-.-.-.-...                                           4809139</w:t>
      </w:r>
    </w:p>
    <w:p>
      <w:r>
        <w:t>NW_020174923.1  8922081   -T..--.-A-.-.-.-...--...                                      8922094</w:t>
      </w:r>
    </w:p>
    <w:p>
      <w:r>
        <w:t>NW_020174923.1  6768963   -T..--.-.-.-.-.-...-T...                                      6768949</w:t>
      </w:r>
    </w:p>
    <w:p>
      <w:r>
        <w:t>NW_020174923.1  13177793  -T..--.-.-.-.-.-...                                           13177803</w:t>
      </w:r>
    </w:p>
    <w:p>
      <w:r>
        <w:t>NW_020174923.1  2670763   -T..--.-C-C-.-.-...                                           2670753</w:t>
      </w:r>
    </w:p>
    <w:p>
      <w:r>
        <w:t>NW_020174923.1  9446567   -T..--.-.-.-.-.-...                                           9446557</w:t>
      </w:r>
    </w:p>
    <w:p>
      <w:r>
        <w:t>NW_020174923.1  7545631   -T..--.-.-.-.-.-...                                           7545641</w:t>
      </w:r>
    </w:p>
    <w:p>
      <w:r>
        <w:t>NW_020174923.1  9129030   -T..--.-.-.-.-.-...                                           9129040</w:t>
      </w:r>
    </w:p>
    <w:p>
      <w:r>
        <w:t>NW_020174923.1  13549667  -T..--.-.-G-.-.-...                                           13549657</w:t>
      </w:r>
    </w:p>
    <w:p>
      <w:r>
        <w:t>NW_020174923.1  17431285  -T..--.-.-.-.-.A...-T...                                      17431270</w:t>
      </w:r>
    </w:p>
    <w:p>
      <w:r>
        <w:t>NW_020174923.1  18160515  -T..--.-.-.-.-.-...                                           18160505</w:t>
      </w:r>
    </w:p>
    <w:p>
      <w:r>
        <w:t>NW_020174923.1  3126769   -T..--.-.-.-.-.-...                                           3126779</w:t>
      </w:r>
    </w:p>
    <w:p>
      <w:r>
        <w:t>NW_020174923.1  15408522  -T..--.-.-.-.-.-...                                           15408532</w:t>
      </w:r>
    </w:p>
    <w:p>
      <w:r>
        <w:t>NW_020174923.1  13470343  -T..--.-.-.-.                                                 13470337</w:t>
      </w:r>
    </w:p>
    <w:p>
      <w:r>
        <w:t>NW_020174923.1  17599665  -T..--.-.-.-.-.-...                                           17599675</w:t>
      </w:r>
    </w:p>
    <w:p>
      <w:r>
        <w:t>NW_020174923.1  15811442  -T..--.-.-.-.-.-...-T...                                      15811456</w:t>
      </w:r>
    </w:p>
    <w:p>
      <w:r>
        <w:t>NW_020174923.1  4415301   -T..--.-.C.-.-.-...                                           4415312</w:t>
      </w:r>
    </w:p>
    <w:p>
      <w:r>
        <w:t>NW_020174923.1  11554217  -T..--.-.-.-.-.-...                                           11554207</w:t>
      </w:r>
    </w:p>
    <w:p>
      <w:r>
        <w:t>NW_020174923.1  11279128  -T..--.-.-.-.-.-...                                           11279118</w:t>
      </w:r>
    </w:p>
    <w:p>
      <w:r>
        <w:t>NW_020174923.1  7997222   -T..--.-.-.-.-.                                               7997229</w:t>
      </w:r>
    </w:p>
    <w:p>
      <w:r>
        <w:t>NW_020174923.1  2142096   -T..--.-.-.-.-.-...                                           2142106</w:t>
      </w:r>
    </w:p>
    <w:p>
      <w:r>
        <w:t>NW_020174791.1  3625189   -T..--.-.-.-.-.-...                                           3625179</w:t>
      </w:r>
    </w:p>
    <w:p>
      <w:r>
        <w:t>NW_020174791.1  3626803   -T..--.-.-.-.-.-...                                           3626793</w:t>
      </w:r>
    </w:p>
    <w:p>
      <w:r>
        <w:t>NW_020174791.1  1840805   -T..--.-.-.-.-.-...                                           1840815</w:t>
      </w:r>
    </w:p>
    <w:p>
      <w:r>
        <w:t>NW_020174791.1  2281734   -T.G--.-.-.-.-.-...                                           2281724</w:t>
      </w:r>
    </w:p>
    <w:p>
      <w:r>
        <w:t>NW_020174789.1  136690    -T..--.-.-.-.-.-...                                           136700</w:t>
      </w:r>
    </w:p>
    <w:p>
      <w:r>
        <w:t>NW_020174650.1  486969    -T..--.-.-.-.-.-...                                           486979</w:t>
      </w:r>
    </w:p>
    <w:p>
      <w:r>
        <w:t>NW_020174642.1  8022396   -T..--.-.-.-.-.-...                                           8022386</w:t>
      </w:r>
    </w:p>
    <w:p>
      <w:r>
        <w:t>NW_020174642.1  11342676  -.-.--.-.-.-.-.-...                                           11342685</w:t>
      </w:r>
    </w:p>
    <w:p>
      <w:r>
        <w:t>NW_020174642.1  58225     -T..--.-.-.-.-.-...                                           58235</w:t>
      </w:r>
    </w:p>
    <w:p>
      <w:r>
        <w:t>NW_020174642.1  3533475   -T..--G-.-.-.-.-...                                           3533465</w:t>
      </w:r>
    </w:p>
    <w:p>
      <w:r>
        <w:t>NW_020174642.1  4041137   -T..--.-.-.-.-.-...--...                                      4041124</w:t>
      </w:r>
    </w:p>
    <w:p>
      <w:r>
        <w:t>NW_020174642.1  931527    -T..--.-.-.-.-.-...                                           931517</w:t>
      </w:r>
    </w:p>
    <w:p>
      <w:r>
        <w:t>NW_020174642.1  9256753   -T..--.-.-.-.-.-...                                           9256763</w:t>
      </w:r>
    </w:p>
    <w:p>
      <w:r>
        <w:t>NW_020174642.1  12249638  -T..--.-.-.-.-.-...                                           12249648</w:t>
      </w:r>
    </w:p>
    <w:p>
      <w:r>
        <w:t>NW_020174642.1  626536    -T..--.-.-.-.-.-...                                           626546</w:t>
      </w:r>
    </w:p>
    <w:p>
      <w:r>
        <w:t>NW_020174642.1  5256809   -T..--.-.-G-.-.-...                                           5256819</w:t>
      </w:r>
    </w:p>
    <w:p>
      <w:r>
        <w:t>NW_020174642.1  10490762  -T..--.-.-.-.-.-..                                            10490753</w:t>
      </w:r>
    </w:p>
    <w:p>
      <w:r>
        <w:t>NW_020174642.1  7239825   -T..--.-.-.-.-.                                               7239818</w:t>
      </w:r>
    </w:p>
    <w:p>
      <w:r>
        <w:t>NW_020174642.1  4380810   -T..--.-G-G-.-.-...                                           4380820</w:t>
      </w:r>
    </w:p>
    <w:p>
      <w:r>
        <w:t>NW_020174642.1  8512389   -T..--.-.-.-.-.-...                                           8512399</w:t>
      </w:r>
    </w:p>
    <w:p>
      <w:r>
        <w:t>NW_020174642.1  8515538   -T..--.-.-.-.-.-...                                           8515548</w:t>
      </w:r>
    </w:p>
    <w:p>
      <w:r>
        <w:t>NW_020174642.1  5044528   -T..--.-.-.-.-.-...                                           5044518</w:t>
      </w:r>
    </w:p>
    <w:p>
      <w:r>
        <w:t>NW_020174642.1  5328969   -T..--.-.-G-.-.-...                                           5328979</w:t>
      </w:r>
    </w:p>
    <w:p>
      <w:r>
        <w:t>NW_020174642.1  1244226   -T..--.-.-.-.-G-...                                           1244236</w:t>
      </w:r>
    </w:p>
    <w:p>
      <w:r>
        <w:t>NW_020174642.1  9726428   -T..--.-.-.-.-.-...                                           9726438</w:t>
      </w:r>
    </w:p>
    <w:p>
      <w:r>
        <w:t>NW_020174642.1  11505794  -T..--.-.-.-.-.-..                                            11505785</w:t>
      </w:r>
    </w:p>
    <w:p>
      <w:r>
        <w:t>NW_020174642.1  9140840   -T..--.-.-.-.-.-...                                           9140850</w:t>
      </w:r>
    </w:p>
    <w:p>
      <w:r>
        <w:t>NW_020174372.1  1274337   -T..--.-.-.-.-.-...                                           1274347</w:t>
      </w:r>
    </w:p>
    <w:p>
      <w:r>
        <w:t>NW_020174372.1  1598023   -T..--.-.-.-.-.-...-T...                                      1598037</w:t>
      </w:r>
    </w:p>
    <w:p>
      <w:r>
        <w:t>NW_020174372.1  1868945   -T..--.-.-.-.-.-.                                             1868937</w:t>
      </w:r>
    </w:p>
    <w:p>
      <w:r>
        <w:t>NW_020174372.1  1002945   -T..--.-.-.-.-.-...                                           1002935</w:t>
      </w:r>
    </w:p>
    <w:p>
      <w:r>
        <w:t>NW_020174057.1  1487071   -T..--.-.-.-.-.-...                                           1487081</w:t>
      </w:r>
    </w:p>
    <w:p>
      <w:r>
        <w:t>NW_020174057.1  2116090   -T..--.                                                       2116087</w:t>
      </w:r>
    </w:p>
    <w:p>
      <w:r>
        <w:t>NW_020174057.1  4820846   -T..--.-.-.-.-.-...                                           4820836</w:t>
      </w:r>
    </w:p>
    <w:p>
      <w:r>
        <w:t>NW_020174057.1  2197188   -T..--.-.-.-.-.                                               2197195</w:t>
      </w:r>
    </w:p>
    <w:p>
      <w:r>
        <w:t>NW_020174057.1  2000812   -T..--.-.-.-.-.-...                                           2000822</w:t>
      </w:r>
    </w:p>
    <w:p>
      <w:r>
        <w:t>NW_020174057.1  1580325   -T..--.-.-.-G-.-...-T...                                      1580311</w:t>
      </w:r>
    </w:p>
    <w:p>
      <w:r>
        <w:t>NW_020174057.1  1223690   -T..--.-A-.-.-.-...                                           1223680</w:t>
      </w:r>
    </w:p>
    <w:p>
      <w:r>
        <w:t>NW_020174048.1  1551050   -T..--G-.-T-.-.-...-..                                        1551062</w:t>
      </w:r>
    </w:p>
    <w:p>
      <w:r>
        <w:t>NW_020174048.1  5563874   -T..--G-.-.-.-.-...                                           5563884</w:t>
      </w:r>
    </w:p>
    <w:p>
      <w:r>
        <w:t>NW_020174048.1  4950914   -T..--.-.-.-.-.-A..-T...                                      4950928</w:t>
      </w:r>
    </w:p>
    <w:p>
      <w:r>
        <w:t>NW_020174048.1  2245059   -T..--.-.-.-.-.-...-T...                                      2245073</w:t>
      </w:r>
    </w:p>
    <w:p>
      <w:r>
        <w:t>NW_020174048.1  1136410   -T..--.-AG.-.-.-...                                           1136421</w:t>
      </w:r>
    </w:p>
    <w:p>
      <w:r>
        <w:t>NW_020174048.1  8136546   -T..--.-.-.-.-.-...                                           8136556</w:t>
      </w:r>
    </w:p>
    <w:p>
      <w:r>
        <w:t>NW_020174048.1  5000320   -T..--.-.-.-.-.-...                                           5000330</w:t>
      </w:r>
    </w:p>
    <w:p>
      <w:r>
        <w:t>NW_020174048.1  1045276   -T..--.-.-C-.-.-...                                           1045286</w:t>
      </w:r>
    </w:p>
    <w:p>
      <w:r>
        <w:t>NW_020174048.1  1652788   -T..--.-.-.-.-.-...                                           1652798</w:t>
      </w:r>
    </w:p>
    <w:p>
      <w:r>
        <w:t>NW_020174048.1  8304234   -T..--.-.-.-.-.-C..                                           8304224</w:t>
      </w:r>
    </w:p>
    <w:p>
      <w:r>
        <w:t>NW_020173940.1  2259710   -T..--.-.-.-.-.-..                                            2259719</w:t>
      </w:r>
    </w:p>
    <w:p>
      <w:r>
        <w:t>NW_020173940.1  1803972   -T..--.-.-.-.-.-...                                           1803982</w:t>
      </w:r>
    </w:p>
    <w:p>
      <w:r>
        <w:t>NW_020173940.1  728093    -G..--.-.-.-.-.-...-T...                                      728107</w:t>
      </w:r>
    </w:p>
    <w:p>
      <w:r>
        <w:t>NW_020173940.1  933383    -T..--.-.-.-.-.-...                                           933393</w:t>
      </w:r>
    </w:p>
    <w:p>
      <w:r>
        <w:t>NW_020173937.1  790616    -T..--.-.-.-.-.-...                                           790606</w:t>
      </w:r>
    </w:p>
    <w:p>
      <w:r>
        <w:t>NW_020173937.1  222199    -T..--.-.-.-.-.-..                                            222208</w:t>
      </w:r>
    </w:p>
    <w:p>
      <w:r>
        <w:t>NW_020172638.1  1472668   -T..--.-.-.-.-.-...-T...                                      1472654</w:t>
      </w:r>
    </w:p>
    <w:p>
      <w:r>
        <w:t>NW_020172638.1  583373    -T..--.-.-.-.-.-.G.-T...                                      583359</w:t>
      </w:r>
    </w:p>
    <w:p>
      <w:r>
        <w:t>NW_020172638.1  2594183   -T..--.-.-.-.-.-...                                           2594193</w:t>
      </w:r>
    </w:p>
    <w:p>
      <w:r>
        <w:t>NW_020172638.1  1066079   -T..--.-.-.-.-C-...                                           1066069</w:t>
      </w:r>
    </w:p>
    <w:p>
      <w:r>
        <w:t>NW_020172638.1  2874023   -T..--G-.-.-.-.-...-T...                                      2874009</w:t>
      </w:r>
    </w:p>
    <w:p>
      <w:r>
        <w:t>NW_020172589.1  390694    -T..--.-.-.-.-.-...                                           390684</w:t>
      </w:r>
    </w:p>
    <w:p>
      <w:r>
        <w:t>NW_020172366.1  2143197   -T..--.-.-.-.-.-...                                           2143187</w:t>
      </w:r>
    </w:p>
    <w:p>
      <w:r>
        <w:t>NW_020172366.1  3210186   -T.C--.-.-.-.-.-...-T...                                      3210200</w:t>
      </w:r>
    </w:p>
    <w:p>
      <w:r>
        <w:t>NW_020172366.1  2133937   -T..--.-.-.-.-.-...                                           2133947</w:t>
      </w:r>
    </w:p>
    <w:p>
      <w:r>
        <w:t>NW_020171818.1  859334    -T..--.-.-.-.-.-...                                           859344</w:t>
      </w:r>
    </w:p>
    <w:p>
      <w:r>
        <w:t>NW_020171818.1  429158    -T..--.-.-.-C-.-...                                           429168</w:t>
      </w:r>
    </w:p>
    <w:p>
      <w:r>
        <w:t>NW_020171811.1  837084    -T..--.-.-.-.-.-...                                           837094</w:t>
      </w:r>
    </w:p>
    <w:p>
      <w:r>
        <w:t>NW_020171805.1  574373    -T..--.-.-.-.-.-...                                           574383</w:t>
      </w:r>
    </w:p>
    <w:p>
      <w:r>
        <w:t>NW_020171805.1  576860    -T..--.-.-.-.-.-...                                           576870</w:t>
      </w:r>
    </w:p>
    <w:p>
      <w:r>
        <w:t>NW_020175821.1  11549388  -T..--.-.-.-.-.-...                                           11549378</w:t>
      </w:r>
    </w:p>
    <w:p>
      <w:r>
        <w:t>NW_020175821.1  8563634   -T..--.-.-.-.-.-...                                           8563624</w:t>
      </w:r>
    </w:p>
    <w:p>
      <w:r>
        <w:t>NW_020175821.1  1128350   -T..--.-.-.-.-.-...                                           1128340</w:t>
      </w:r>
    </w:p>
    <w:p>
      <w:r>
        <w:t>NW_020175821.1  9074581   -T..--.-.-.-.-.-...                                           9074571</w:t>
      </w:r>
    </w:p>
    <w:p>
      <w:r>
        <w:t>NW_020175821.1  832350    -T..--.-.-.-.-.-...                                           832360</w:t>
      </w:r>
    </w:p>
    <w:p>
      <w:r>
        <w:t>NW_020175821.1  10843769  -T..--.-.-.-.-.-...                                           10843759</w:t>
      </w:r>
    </w:p>
    <w:p>
      <w:r>
        <w:t>NW_020175821.1  2038935   -T..--G-.-.-.-.-...                                           2038945</w:t>
      </w:r>
    </w:p>
    <w:p>
      <w:r>
        <w:t>NW_020175821.1  8873548   -T..--.-C-.-.-.A...                                           8873537</w:t>
      </w:r>
    </w:p>
    <w:p>
      <w:r>
        <w:t>NW_020175821.1  8369753   -T..--.-.-.-.-.-...                                           8369743</w:t>
      </w:r>
    </w:p>
    <w:p>
      <w:r>
        <w:t>NW_020175821.1  5278892   -T..--.-.-.-.-.-...                                           5278882</w:t>
      </w:r>
    </w:p>
    <w:p>
      <w:r>
        <w:t>NW_020175672.1  1418824   -T..--.-.-.-.-.-..                                            1418815</w:t>
      </w:r>
    </w:p>
    <w:p>
      <w:r>
        <w:t>NW_020175672.1  2042048   -T..--.-.-.-.-.                                               2042055</w:t>
      </w:r>
    </w:p>
    <w:p>
      <w:r>
        <w:t>NW_020175672.1  3861504   -T..--.-.-.-.-.-...                                           3861494</w:t>
      </w:r>
    </w:p>
    <w:p>
      <w:r>
        <w:t>NW_020175672.1  3190802   -T..--.-.-.-.-.-...-T....                                     3190787</w:t>
      </w:r>
    </w:p>
    <w:p>
      <w:r>
        <w:t>NW_020175670.1  10669895  -T..--.-.-.-.-.-...                                           10669905</w:t>
      </w:r>
    </w:p>
    <w:p>
      <w:r>
        <w:t>NW_020175670.1  716439    -T..--.-.-G-.-.-...                                           716449</w:t>
      </w:r>
    </w:p>
    <w:p>
      <w:r>
        <w:t>NW_020175670.1  7065365   -T..--.-.-.-.-.-...                                           7065375</w:t>
      </w:r>
    </w:p>
    <w:p>
      <w:r>
        <w:t>NW_020175670.1  2310195   -T..--.-.-.-.-.-...                                           2310205</w:t>
      </w:r>
    </w:p>
    <w:p>
      <w:r>
        <w:t>NW_020175670.1  8359024   -T..--.-.-.-.-.-...                                           8359034</w:t>
      </w:r>
    </w:p>
    <w:p>
      <w:r>
        <w:t>NW_020175670.1  6172805   -TTG--.-.-.-.-.-...-T...                                      6172819</w:t>
      </w:r>
    </w:p>
    <w:p>
      <w:r>
        <w:t>NW_020175670.1  6744512   -...--.-C-.-.-.-...                                           6744502</w:t>
      </w:r>
    </w:p>
    <w:p>
      <w:r>
        <w:t>NW_020175670.1  6543666   -TT.--.-.-.-.-.-...                                           6543656</w:t>
      </w:r>
    </w:p>
    <w:p>
      <w:r>
        <w:t>NW_020175532.1  2113167   -T..--.-.-.-.-.-T..-T...                                      2113153</w:t>
      </w:r>
    </w:p>
    <w:p>
      <w:r>
        <w:t>NW_020175532.1  1209729   -T..--.-.-.-.-.-...-T...                                      1209743</w:t>
      </w:r>
    </w:p>
    <w:p>
      <w:r>
        <w:t>NW_020175532.1  38416     -T..--.-.-.-.-.-...                                           38426</w:t>
      </w:r>
    </w:p>
    <w:p>
      <w:r>
        <w:t>NW_020175532.1  2194682   -T..--.-.-.-.-.-...                                           2194692</w:t>
      </w:r>
    </w:p>
    <w:p>
      <w:r>
        <w:t>NW_020175532.1  1327240   -T..--.-.-G-.-.-...                                           1327230</w:t>
      </w:r>
    </w:p>
    <w:p>
      <w:r>
        <w:t>NW_020175532.1  2727262   -T..--.-.-.-.-.-...                                           2727252</w:t>
      </w:r>
    </w:p>
    <w:p>
      <w:r>
        <w:t>NW_020175402.1  4783701   -T..--.-.-.-.-.-...-T...                                      4783687</w:t>
      </w:r>
    </w:p>
    <w:p>
      <w:r>
        <w:t>NW_020175402.1  1011628   -...--.-.-.-.-.-...                                           1011618</w:t>
      </w:r>
    </w:p>
    <w:p>
      <w:r>
        <w:t>NW_020175402.1  5124137   -T..--.-.-.-.-.-...                                           5124127</w:t>
      </w:r>
    </w:p>
    <w:p>
      <w:r>
        <w:t>NW_020175402.1  4459003   -T..--.-.-.-.-.-...-T...                                      4458989</w:t>
      </w:r>
    </w:p>
    <w:p>
      <w:r>
        <w:t>NW_020175402.1  5760958   -TT.--G-.-.-.-.-...                                           5760968</w:t>
      </w:r>
    </w:p>
    <w:p>
      <w:r>
        <w:t>NW_020175402.1  8851694   -T..--.-.-.-.-.-...                                           8851704</w:t>
      </w:r>
    </w:p>
    <w:p>
      <w:r>
        <w:t>NW_020175402.1  4613687   -T..--.-.-.-.-.-...                                           4613697</w:t>
      </w:r>
    </w:p>
    <w:p>
      <w:r>
        <w:t>NW_020175402.1  2058920   -T..--.-C-.-.-.-...                                           2058930</w:t>
      </w:r>
    </w:p>
    <w:p>
      <w:r>
        <w:t>NW_020175402.1  5071663   -T..--.-.-.-.-.-...                                           5071653</w:t>
      </w:r>
    </w:p>
    <w:p>
      <w:r>
        <w:t>NW_020175402.1  4949989   -T..--.-.-.-.-.-...                                           4949979</w:t>
      </w:r>
    </w:p>
    <w:p>
      <w:r>
        <w:t>NW_020175402.1  4618395   -T..--.-.-.-.-.-...                                           4618385</w:t>
      </w:r>
    </w:p>
    <w:p>
      <w:r>
        <w:t>NW_020175402.1  8074452   -T..--.-.-.-.-.-...                                           8074462</w:t>
      </w:r>
    </w:p>
    <w:p>
      <w:r>
        <w:t>NW_020175402.1  651962    -T..--.-.-.-.-.-...                                           651972</w:t>
      </w:r>
    </w:p>
    <w:p>
      <w:r>
        <w:t>NW_020175402.1  5366684   -T..--.-.-.-.-.-...                                           5366674</w:t>
      </w:r>
    </w:p>
    <w:p>
      <w:r>
        <w:t>NW_020175397.1  531021    -T..--.---.-.---...-T...                                      531009</w:t>
      </w:r>
    </w:p>
    <w:p>
      <w:r>
        <w:t>NW_020175397.1  611225    -TT.--.-.-.-.-.-...                                           611235</w:t>
      </w:r>
    </w:p>
    <w:p>
      <w:r>
        <w:t>NW_020174432.1  158637    -T..--.-.-.-.-G-...                                           158627</w:t>
      </w:r>
    </w:p>
    <w:p>
      <w:r>
        <w:t>NW_020174423.1  6096539   -T..--.-.-.-.-C-...                                           6096549</w:t>
      </w:r>
    </w:p>
    <w:p>
      <w:r>
        <w:t>NW_020174423.1  6161219   -T..--.-.-.-.-.-...                                           6161229</w:t>
      </w:r>
    </w:p>
    <w:p>
      <w:r>
        <w:t>NW_020174423.1  5609238   -T..--.-.-.-.-.-...                                           5609228</w:t>
      </w:r>
    </w:p>
    <w:p>
      <w:r>
        <w:t>NW_020174423.1  918591    -T..--.-.-.-.-.-...                                           918581</w:t>
      </w:r>
    </w:p>
    <w:p>
      <w:r>
        <w:t>NW_020174423.1  516867    -T..--.-.-.-.-.-...                                           516877</w:t>
      </w:r>
    </w:p>
    <w:p>
      <w:r>
        <w:t>NW_020174423.1  849444    -T..--.-.-.-.-.-...                                           849434</w:t>
      </w:r>
    </w:p>
    <w:p>
      <w:r>
        <w:t>NW_020174423.1  4649607   -T..--.-.-.-.-.-A..                                           4649597</w:t>
      </w:r>
    </w:p>
    <w:p>
      <w:r>
        <w:t>NW_020174423.1  3233481   -T..--.-.-.-.-.-..                                            3233472</w:t>
      </w:r>
    </w:p>
    <w:p>
      <w:r>
        <w:t>NW_020174423.1  4443954   -T..--.-.-.-.-.-...                                           4443964</w:t>
      </w:r>
    </w:p>
    <w:p>
      <w:r>
        <w:t>NW_020174133.1  538177    -T..--.-.-.-.-.-...                                           538187</w:t>
      </w:r>
    </w:p>
    <w:p>
      <w:r>
        <w:t>NW_020174133.1  772187    -T..--.-.-.-.-.-...-T...                                      772201</w:t>
      </w:r>
    </w:p>
    <w:p>
      <w:r>
        <w:t>NW_020174133.1  557087    -T..--.-.-.-.-.-...                                           557077</w:t>
      </w:r>
    </w:p>
    <w:p>
      <w:r>
        <w:t>NW_020173921.1  540292    -T..--.-.-.-.-.-...                                           540302</w:t>
      </w:r>
    </w:p>
    <w:p>
      <w:r>
        <w:t>NW_020173921.1  574204    -T..--.-.-.-.-.-.                                             574212</w:t>
      </w:r>
    </w:p>
    <w:p>
      <w:r>
        <w:t>NW_020173921.1  952596    -...--.-.-.-.-.-A..-T...                                      952610</w:t>
      </w:r>
    </w:p>
    <w:p>
      <w:r>
        <w:t>NW_020173763.1  1757711   -T..--.-.-.-.-.-..                                            1757702</w:t>
      </w:r>
    </w:p>
    <w:p>
      <w:r>
        <w:t>NW_020173763.1  1760947   -T..--.-.-.-.-.-..                                            1760938</w:t>
      </w:r>
    </w:p>
    <w:p>
      <w:r>
        <w:t>NW_020173710.1  342808    -T..--.-.-.-.-.-...-T...                                      342794</w:t>
      </w:r>
    </w:p>
    <w:p>
      <w:r>
        <w:t>NW_020173710.1  828575    -T..--.-.-.-.-.-...                                           828585</w:t>
      </w:r>
    </w:p>
    <w:p>
      <w:r>
        <w:t>NW_020173396.1  2880386   -T..--.-.-.-.-.                                               2880379</w:t>
      </w:r>
    </w:p>
    <w:p>
      <w:r>
        <w:t>NW_020173396.1  837972    -T..--G-.-.-.-.-...                                           837982</w:t>
      </w:r>
    </w:p>
    <w:p>
      <w:r>
        <w:t>NW_020173396.1  2537654   -T..--.-.-.-.-.-..                                            2537663</w:t>
      </w:r>
    </w:p>
    <w:p>
      <w:r>
        <w:t>NW_020173396.1  1657370   -T..--.-.-.-.-.-..                                            1657361</w:t>
      </w:r>
    </w:p>
    <w:p>
      <w:r>
        <w:t>NW_020173375.1  1443994   -T..--.-.-.-.-.-...                                           1444004</w:t>
      </w:r>
    </w:p>
    <w:p>
      <w:r>
        <w:t>NW_020173375.1  4176480   -T..--.-C-.-.-.-..                                            4176489</w:t>
      </w:r>
    </w:p>
    <w:p>
      <w:r>
        <w:t>NW_020173375.1  4289335   -...--.-.-.-.-.-...                                           4289345</w:t>
      </w:r>
    </w:p>
    <w:p>
      <w:r>
        <w:t>NW_020173375.1  885288    -T..--.-.-.-.-.-...                                           885298</w:t>
      </w:r>
    </w:p>
    <w:p>
      <w:r>
        <w:t>NW_020173375.1  660551    -T..--.-.-.-.-.                                               660558</w:t>
      </w:r>
    </w:p>
    <w:p>
      <w:r>
        <w:t>NW_020172724.1  1596033   -T..--.-.-.-.-.-...                                           1596043</w:t>
      </w:r>
    </w:p>
    <w:p>
      <w:r>
        <w:t>NW_020172724.1  2290268   -T..--.-.-.-.-.-..                                            2290277</w:t>
      </w:r>
    </w:p>
    <w:p>
      <w:r>
        <w:t>NW_020172724.1  349725    -T..--.-.-.-.-.-A..-T...                                      349739</w:t>
      </w:r>
    </w:p>
    <w:p>
      <w:r>
        <w:t>NW_020172724.1  2430458   -T.G--.-.-.-.-.-...                                           2430448</w:t>
      </w:r>
    </w:p>
    <w:p>
      <w:r>
        <w:t>NW_020172269.1  350901    -T..--.-.-.-.-.-...                                           350911</w:t>
      </w:r>
    </w:p>
    <w:p>
      <w:r>
        <w:t>NW_020172269.1  1053976   -T..--.-.-.-.-.-...-T...                                      1053962</w:t>
      </w:r>
    </w:p>
    <w:p>
      <w:r>
        <w:t>NW_020172269.1  1470151   -TT.--.-.-.-.-.-...                                           1470141</w:t>
      </w:r>
    </w:p>
    <w:p>
      <w:r>
        <w:t>NW_020172269.1  1080419   -T..--.-.-.-.-.-...                                           1080429</w:t>
      </w:r>
    </w:p>
    <w:p>
      <w:r>
        <w:t>NW_020185334.1  1381257   -T..--.-.-.-.-.-...                                           1381267</w:t>
      </w:r>
    </w:p>
    <w:p>
      <w:r>
        <w:t>NW_020185334.1  384525    -T..--.-.-.-.-.-...                                           384535</w:t>
      </w:r>
    </w:p>
    <w:p>
      <w:r>
        <w:t>NW_020185334.1  2043827   -T..--.-.-.-.-.-...                                           2043837</w:t>
      </w:r>
    </w:p>
    <w:p>
      <w:r>
        <w:t>NW_020185334.1  1989578   -T..--.---.-.-.                                               1989572</w:t>
      </w:r>
    </w:p>
    <w:p>
      <w:r>
        <w:t>NW_020185334.1  156569    -T..--.-.-.-.-.-...                                           156579</w:t>
      </w:r>
    </w:p>
    <w:p>
      <w:r>
        <w:t>NW_020185334.1  1943785   -TA.--G-.-.-.-.-...--...                                      1943772</w:t>
      </w:r>
    </w:p>
    <w:p>
      <w:r>
        <w:t>NW_020185334.1  1442338   -T..--.-.-.-.-.-...-T...                                      1442352</w:t>
      </w:r>
    </w:p>
    <w:p>
      <w:r>
        <w:t>NW_020185334.1  23053     -T..--.-.-G-.-.-...                                           23043</w:t>
      </w:r>
    </w:p>
    <w:p>
      <w:r>
        <w:t>NW_020185329.1  2580084   -T..--.-.                                                     2580088</w:t>
      </w:r>
    </w:p>
    <w:p>
      <w:r>
        <w:t>NW_020185329.1  375093    -T..--.-.-.-.-.                                               375100</w:t>
      </w:r>
    </w:p>
    <w:p>
      <w:r>
        <w:t>NW_020175837.1  2574020   -T..--.-.-.-.-.-...                                           2574030</w:t>
      </w:r>
    </w:p>
    <w:p>
      <w:r>
        <w:t>NW_020175837.1  2541405   -T..--G-.-.-.-.-...                                           2541395</w:t>
      </w:r>
    </w:p>
    <w:p>
      <w:r>
        <w:t>NW_020175837.1  1077124   -T..--.                                                       1077127</w:t>
      </w:r>
    </w:p>
    <w:p>
      <w:r>
        <w:t>NW_020175837.1  2022881   -T..--.-.-.-.-.-...                                           2022891</w:t>
      </w:r>
    </w:p>
    <w:p>
      <w:r>
        <w:t>NW_020175837.1  856066    -T..--.-.-.-.-.-...                                           856056</w:t>
      </w:r>
    </w:p>
    <w:p>
      <w:r>
        <w:t>NW_020175837.1  697378    -T..--.-.-.-.-.-...                                           697388</w:t>
      </w:r>
    </w:p>
    <w:p>
      <w:r>
        <w:t>NW_020175057.1  442042    -T..--.-.-.-.-.-...                                           442052</w:t>
      </w:r>
    </w:p>
    <w:p>
      <w:r>
        <w:t>NW_020175038.1  1002757   -T..--.-.-.-.-.-...                                           1002767</w:t>
      </w:r>
    </w:p>
    <w:p>
      <w:r>
        <w:t>NW_020175038.1  661944    -T..--.-.-.-.-.-...                                           661954</w:t>
      </w:r>
    </w:p>
    <w:p>
      <w:r>
        <w:t>NW_020175038.1  71494     -T..--.-.-.-.-.-...                                           71484</w:t>
      </w:r>
    </w:p>
    <w:p>
      <w:r>
        <w:t>NW_020175038.1  633901    -T..--.-.-.-.-.-...                                           633911</w:t>
      </w:r>
    </w:p>
    <w:p>
      <w:r>
        <w:t>NW_020175038.1  838292    -T..--.-.-.-.-.-...-T...                                      838278</w:t>
      </w:r>
    </w:p>
    <w:p>
      <w:r>
        <w:t>NW_020174737.1  13937     -T..--.-.-.-.-.-...                                           13927</w:t>
      </w:r>
    </w:p>
    <w:p>
      <w:r>
        <w:t>NW_020174442.1  4670152   -T..--G-.-.-.-.-...                                           4670162</w:t>
      </w:r>
    </w:p>
    <w:p>
      <w:r>
        <w:t>NW_020174442.1  7749222   -T..--.-.-.-.-.-...                                           7749212</w:t>
      </w:r>
    </w:p>
    <w:p>
      <w:r>
        <w:t>NW_020174442.1  2120956   -T.G--.-.-.-.-.-...                                           2120966</w:t>
      </w:r>
    </w:p>
    <w:p>
      <w:r>
        <w:t>NW_020174442.1  709014    -T..--.-.-.-.-G-...                                           709004</w:t>
      </w:r>
    </w:p>
    <w:p>
      <w:r>
        <w:t>NW_020174442.1  2825489   -T..--.-.-G-.-.-...                                           2825499</w:t>
      </w:r>
    </w:p>
    <w:p>
      <w:r>
        <w:t>NW_020174442.1  3019513   -...--.-.-.-.-.-...                                           3019503</w:t>
      </w:r>
    </w:p>
    <w:p>
      <w:r>
        <w:t>NW_020174442.1  4160114   -T..--.-.-.-.-.-...                                           4160124</w:t>
      </w:r>
    </w:p>
    <w:p>
      <w:r>
        <w:t>NW_020174442.1  2608068   -T..--.-.-.-.-.-...                                           2608078</w:t>
      </w:r>
    </w:p>
    <w:p>
      <w:r>
        <w:t>NW_020174442.1  508937    -T..--.-.-.-.-.-...                                           508947</w:t>
      </w:r>
    </w:p>
    <w:p>
      <w:r>
        <w:t>NW_020174442.1  983626    -T..--.-.-.-.-.-...-T...                                      983612</w:t>
      </w:r>
    </w:p>
    <w:p>
      <w:r>
        <w:t>NW_020174442.1  2427327   -T..--.-.-.-.-.-...                                           2427337</w:t>
      </w:r>
    </w:p>
    <w:p>
      <w:r>
        <w:t>NW_020174442.1  248394    -T..--.-.-.-.-.-...                                           248404</w:t>
      </w:r>
    </w:p>
    <w:p>
      <w:r>
        <w:t>NW_020174442.1  353960    -T..--G-.-.-.-.-...                                           353950</w:t>
      </w:r>
    </w:p>
    <w:p>
      <w:r>
        <w:t>NW_020174424.1  705921    -T..--.-.-.-.-.-...                                           705931</w:t>
      </w:r>
    </w:p>
    <w:p>
      <w:r>
        <w:t>NW_020174424.1  2107085   -T..--G-.-.-.-.-...                                           2107095</w:t>
      </w:r>
    </w:p>
    <w:p>
      <w:r>
        <w:t>NW_020174419.1  1344594   -T..--.-.-.-.-.-...                                           1344584</w:t>
      </w:r>
    </w:p>
    <w:p>
      <w:r>
        <w:t>NW_020174419.1  1446752   -T..--.-.-.-.-.-...                                           1446762</w:t>
      </w:r>
    </w:p>
    <w:p>
      <w:r>
        <w:t>NW_020173922.1  8608241   -T..--G-.-.-.-.-...                                           8608231</w:t>
      </w:r>
    </w:p>
    <w:p>
      <w:r>
        <w:t>NW_020173922.1  3945636   -T..--.-.-.-.-.-...                                           3945626</w:t>
      </w:r>
    </w:p>
    <w:p>
      <w:r>
        <w:t>NW_020173922.1  5857314   -T..--.-.-.-.-.-...                                           5857304</w:t>
      </w:r>
    </w:p>
    <w:p>
      <w:r>
        <w:t>NW_020173922.1  1342275   -T..--.-.-.-.-.-.                                             1342283</w:t>
      </w:r>
    </w:p>
    <w:p>
      <w:r>
        <w:t>NW_020173922.1  5324338   -T..--.-.-.-.-.-...                                           5324348</w:t>
      </w:r>
    </w:p>
    <w:p>
      <w:r>
        <w:t>NW_020173922.1  3944861   -T..--.-.-.-.-.-...                                           3944851</w:t>
      </w:r>
    </w:p>
    <w:p>
      <w:r>
        <w:t>NW_020173922.1  5178754   -T..--.-.-.-.-.-...                                           5178744</w:t>
      </w:r>
    </w:p>
    <w:p>
      <w:r>
        <w:t>NW_020173922.1  4394958   -T..--.-.-.-.-.-...                                           4394968</w:t>
      </w:r>
    </w:p>
    <w:p>
      <w:r>
        <w:t>NW_020173922.1  109848    -T..--.-.-.-.-.-...                                           109858</w:t>
      </w:r>
    </w:p>
    <w:p>
      <w:r>
        <w:t>NW_020173770.1  4806485   -T..--.-.-.-.-.-...                                           4806475</w:t>
      </w:r>
    </w:p>
    <w:p>
      <w:r>
        <w:t>NW_020173770.1  5882401   -T..--.-.-.-.-.-...                                           5882391</w:t>
      </w:r>
    </w:p>
    <w:p>
      <w:r>
        <w:t>NW_020173770.1  5952868   -TT.--.-.-.-.-.-.G.-..                                        5952856</w:t>
      </w:r>
    </w:p>
    <w:p>
      <w:r>
        <w:t>NW_020173770.1  5574837   -T..--.-.-.-.-.-...                                           5574827</w:t>
      </w:r>
    </w:p>
    <w:p>
      <w:r>
        <w:t>NW_020173770.1  3917481   -T..--.-.-.-.-.-...                                           3917471</w:t>
      </w:r>
    </w:p>
    <w:p>
      <w:r>
        <w:t>NW_020173770.1  1899633   -T..--.-.-.-.-.-..                                            1899624</w:t>
      </w:r>
    </w:p>
    <w:p>
      <w:r>
        <w:t>NW_020173770.1  4767854   -...--.-.-G-.-.-...-T...                                      4767868</w:t>
      </w:r>
    </w:p>
    <w:p>
      <w:r>
        <w:t>NW_020173691.1  2740120   -T..--.-.-.-.-.-.                                             2740112</w:t>
      </w:r>
    </w:p>
    <w:p>
      <w:r>
        <w:t>NW_020173691.1  1781294   -T..--.-.-.-.-.-...                                           1781304</w:t>
      </w:r>
    </w:p>
    <w:p>
      <w:r>
        <w:t>NW_020173691.1  3111675   -T..--.-.-.-.-.-...                                           3111685</w:t>
      </w:r>
    </w:p>
    <w:p>
      <w:r>
        <w:t>NW_020173691.1  1073865   -T..--.-.-.-.-.-...                                           1073875</w:t>
      </w:r>
    </w:p>
    <w:p>
      <w:r>
        <w:t>NW_020173691.1  3575654   -T..--.-.-.-.-.-..                                            3575645</w:t>
      </w:r>
    </w:p>
    <w:p>
      <w:r>
        <w:t>NW_020173691.1  237101    -T..--.-.-G-.-.-...                                           237091</w:t>
      </w:r>
    </w:p>
    <w:p>
      <w:r>
        <w:t>NW_020173494.1  2219832   -T..--.-.-.-.-.-..                                            2219823</w:t>
      </w:r>
    </w:p>
    <w:p>
      <w:r>
        <w:t>NW_020173494.1  2848483   -T..--.-.-.-.-.-...                                           2848493</w:t>
      </w:r>
    </w:p>
    <w:p>
      <w:r>
        <w:t>NW_020173494.1  2090216   -T..--.-.-.-.-.-...                                           2090226</w:t>
      </w:r>
    </w:p>
    <w:p>
      <w:r>
        <w:t>NW_020173494.1  572895    -T..--.-.-.-.-.-...                                           572905</w:t>
      </w:r>
    </w:p>
    <w:p>
      <w:r>
        <w:t>NW_020173397.1  1039228   -T..--.-.-.-.-.-...                                           1039238</w:t>
      </w:r>
    </w:p>
    <w:p>
      <w:r>
        <w:t>NW_020173397.1  10310318  -T..--.-C-.-.-.A...-T...                                      10310333</w:t>
      </w:r>
    </w:p>
    <w:p>
      <w:r>
        <w:t>NW_020173397.1  4275732   -T..--.-.-.-.-.-...                                           4275722</w:t>
      </w:r>
    </w:p>
    <w:p>
      <w:r>
        <w:t>NW_020173397.1  1665661   -T.G--.-.-.-C-.-.                                             1665653</w:t>
      </w:r>
    </w:p>
    <w:p>
      <w:r>
        <w:t>NW_020173397.1  9103748   -T..--.-.-.-.-.                                               9103741</w:t>
      </w:r>
    </w:p>
    <w:p>
      <w:r>
        <w:t>NW_020173397.1  2004879   -T..--.-.-.-.                                                 2004873</w:t>
      </w:r>
    </w:p>
    <w:p>
      <w:r>
        <w:t>NW_020173397.1  8579059   -T..--.-.-.-.-.-...-T...                                      8579045</w:t>
      </w:r>
    </w:p>
    <w:p>
      <w:r>
        <w:t>NW_020173397.1  2264594   -T..--.-.-.-.-.-...                                           2264584</w:t>
      </w:r>
    </w:p>
    <w:p>
      <w:r>
        <w:t>NW_020173397.1  6709081   -T..--.-.-.-.-.-...-T...                                      6709067</w:t>
      </w:r>
    </w:p>
    <w:p>
      <w:r>
        <w:t>NW_020173022.1  1112317   -T..--.-.-.-.-.-...                                           1112307</w:t>
      </w:r>
    </w:p>
    <w:p>
      <w:r>
        <w:t>NW_020173022.1  337481    -T..--.-.-.-.-.-...                                           337491</w:t>
      </w:r>
    </w:p>
    <w:p>
      <w:r>
        <w:t>NW_020173022.1  1348936   -T..--.-.-.-.-.-...                                           1348926</w:t>
      </w:r>
    </w:p>
    <w:p>
      <w:r>
        <w:t>NW_020172694.1  500902    -T..--.-.-.-.-.-...                                           500892</w:t>
      </w:r>
    </w:p>
    <w:p>
      <w:r>
        <w:t>NW_020172492.1  1330590   -T..--.-.-.-.-.-...                                           1330600</w:t>
      </w:r>
    </w:p>
    <w:p>
      <w:r>
        <w:t>NW_020172492.1  2760725   -T..--.-.-.-.-.-...                                           2760735</w:t>
      </w:r>
    </w:p>
    <w:p>
      <w:r>
        <w:t>NW_020172492.1  3889162   -T..--.-.-.-.-.                                               3889169</w:t>
      </w:r>
    </w:p>
    <w:p>
      <w:r>
        <w:t>NW_020172492.1  3025468   -T..--.-.-G-.-.-...                                           3025478</w:t>
      </w:r>
    </w:p>
    <w:p>
      <w:r>
        <w:t>NW_020172492.1  5071856   -T..--.-.-.-.-.-...                                           5071846</w:t>
      </w:r>
    </w:p>
    <w:p>
      <w:r>
        <w:t>NW_020172492.1  2180118   -T..--.-.-.-.-.-...                                           2180108</w:t>
      </w:r>
    </w:p>
    <w:p>
      <w:r>
        <w:t>NW_020172492.1  1362547   -TT.--.-.-.-.-.-...                                           1362557</w:t>
      </w:r>
    </w:p>
    <w:p>
      <w:r>
        <w:t>NW_020172492.1  4215777   -T..--.-.-.-.-.-...-T...                                      4215791</w:t>
      </w:r>
    </w:p>
    <w:p>
      <w:r>
        <w:t>NW_020172492.1  2951791   -T..--.-.-G-.-.-...                                           2951801</w:t>
      </w:r>
    </w:p>
    <w:p>
      <w:r>
        <w:t>NW_020172492.1  3845222   -T..--.-.-.-.-.-...                                           3845212</w:t>
      </w:r>
    </w:p>
    <w:p>
      <w:r>
        <w:t>NW_020172280.1  4713645   -TG.--.-.-.-G-.-..                                            4713654</w:t>
      </w:r>
    </w:p>
    <w:p>
      <w:r>
        <w:t>NW_020172280.1  4293296   -T..--.-.-.-.-.-...                                           4293306</w:t>
      </w:r>
    </w:p>
    <w:p>
      <w:r>
        <w:t>NW_020172280.1  5020758   -T..--.-.-.-.-.-..                                            5020767</w:t>
      </w:r>
    </w:p>
    <w:p>
      <w:r>
        <w:t>NW_020172280.1  5602840   -T..--.-.-.-.-.-...                                           5602850</w:t>
      </w:r>
    </w:p>
    <w:p>
      <w:r>
        <w:t>NW_020172280.1  1691450   -TA.--.-.-.-.-.-...                                           1691440</w:t>
      </w:r>
    </w:p>
    <w:p>
      <w:r>
        <w:t>NW_020172280.1  5280755   -T..--.-.-.-.-.-...-T...                                      5280769</w:t>
      </w:r>
    </w:p>
    <w:p>
      <w:r>
        <w:t>NW_020172271.1  1061253   -T..--.-.-.-.-.-...                                           1061243</w:t>
      </w:r>
    </w:p>
    <w:p>
      <w:r>
        <w:t>NW_020172271.1  138469    -T..--.-.-.-.-.A...                                           138480</w:t>
      </w:r>
    </w:p>
    <w:p>
      <w:r>
        <w:t>NW_020172271.1  1441449   -T..--.-.-.-.-.-...                                           1441459</w:t>
      </w:r>
    </w:p>
    <w:p>
      <w:r>
        <w:t>NW_020172271.1  1765524   -T..--.-.-.-.-.-...                                           1765534</w:t>
      </w:r>
    </w:p>
    <w:p>
      <w:r>
        <w:t>NW_020172172.1  1565308   -T..--.-A-.-.-.-...                                           1565298</w:t>
      </w:r>
    </w:p>
    <w:p>
      <w:r>
        <w:t>NW_020172172.1  220758    -T..--.-.-.-.-.-...                                           220768</w:t>
      </w:r>
    </w:p>
    <w:p>
      <w:r>
        <w:t>NW_020172172.1  2186912   -T..--.-.-.-.-.-...                                           2186902</w:t>
      </w:r>
    </w:p>
    <w:p>
      <w:r>
        <w:t>NW_020172172.1  156526    -T..--.-.-.-.-.-...                                           156516</w:t>
      </w:r>
    </w:p>
    <w:p>
      <w:r>
        <w:t>NW_020172172.1  2156932   -T..--.-.-.-.-.-...                                           2156942</w:t>
      </w:r>
    </w:p>
    <w:p>
      <w:r>
        <w:t>NW_020172138.1  355387    -T..--.-.-.-.-.-...                                           355397</w:t>
      </w:r>
    </w:p>
    <w:p>
      <w:r>
        <w:t>NW_020172138.1  519395    -T..--.-.-.-.-.-..                                            519386</w:t>
      </w:r>
    </w:p>
    <w:p>
      <w:r>
        <w:t>NW_020172138.1  346678    -T..--.-C-.-.-.-...                                           346668</w:t>
      </w:r>
    </w:p>
    <w:p>
      <w:r>
        <w:t>NW_020175662.1  326956    -T..--.-.-.-.-.-...                                           326946</w:t>
      </w:r>
    </w:p>
    <w:p>
      <w:r>
        <w:t>NW_020175662.1  1824951   -T..--.-.-.-.-.-...                                           1824941</w:t>
      </w:r>
    </w:p>
    <w:p>
      <w:r>
        <w:t>NW_020175662.1  1266725   -T..--.-.-.-.-.-...                                           1266715</w:t>
      </w:r>
    </w:p>
    <w:p>
      <w:r>
        <w:t>NW_020175662.1  741504    -T..--.-.-.-.-.-...-T...                                      741490</w:t>
      </w:r>
    </w:p>
    <w:p>
      <w:r>
        <w:t>NW_020175436.1  645280    -T..--.-.-.-.-.-...                                           645270</w:t>
      </w:r>
    </w:p>
    <w:p>
      <w:r>
        <w:t>NW_020175436.1  1776167   -T..--.-.-.-.-.-..                                            1776158</w:t>
      </w:r>
    </w:p>
    <w:p>
      <w:r>
        <w:t>NW_020175436.1  708205    -T..--.-.-.-.-.-...--...                                      708192</w:t>
      </w:r>
    </w:p>
    <w:p>
      <w:r>
        <w:t>NW_020175436.1  937918    -TT.--.-.-.-.-.-...                                           937928</w:t>
      </w:r>
    </w:p>
    <w:p>
      <w:r>
        <w:t>NW_020175436.1  1546859   -T..--.-.-.                                                   1546864</w:t>
      </w:r>
    </w:p>
    <w:p>
      <w:r>
        <w:t>NW_020175436.1  2446296   -T..--.-.-.-.-.-...-T...                                      2446282</w:t>
      </w:r>
    </w:p>
    <w:p>
      <w:r>
        <w:t>NW_020175080.1  722788    -T..--.-.G.-.-.-...                                           722799</w:t>
      </w:r>
    </w:p>
    <w:p>
      <w:r>
        <w:t>NW_020175066.1  2304250   -T..--.-.-.-.-.-...                                           2304260</w:t>
      </w:r>
    </w:p>
    <w:p>
      <w:r>
        <w:t>NW_020175066.1  857464    -T..--.-.-.-.-.-...                                           857474</w:t>
      </w:r>
    </w:p>
    <w:p>
      <w:r>
        <w:t>NW_020175066.1  1308282   -T..--G-.-.-.-.-...-..                                        1308294</w:t>
      </w:r>
    </w:p>
    <w:p>
      <w:r>
        <w:t>NW_020175040.1  273809    -T..--.-.-.-.-.-...                                           273819</w:t>
      </w:r>
    </w:p>
    <w:p>
      <w:r>
        <w:t>NW_020175040.1  2768367   -T..--.-C-.-.-T-...-T...                                      2768381</w:t>
      </w:r>
    </w:p>
    <w:p>
      <w:r>
        <w:t>NW_020175040.1  806460    -TG.--.-.-.-.-.-...                                           806450</w:t>
      </w:r>
    </w:p>
    <w:p>
      <w:r>
        <w:t>NW_020174935.1  2176138   -T..--.-.-.-.-.-...-T...                                      2176124</w:t>
      </w:r>
    </w:p>
    <w:p>
      <w:r>
        <w:t>NW_020174935.1  1818677   -T..--.-.-.-.-.-...                                           1818687</w:t>
      </w:r>
    </w:p>
    <w:p>
      <w:r>
        <w:t>NW_020174935.1  1409235   -T..--.-.-.-.-.-...                                           1409245</w:t>
      </w:r>
    </w:p>
    <w:p>
      <w:r>
        <w:t>NW_020174781.1  1712      -T..--.-.-.-.-.-...                                           1702</w:t>
      </w:r>
    </w:p>
    <w:p>
      <w:r>
        <w:t>NW_020174718.1  994525    -T..--G-G-.-.-.-...                                           994515</w:t>
      </w:r>
    </w:p>
    <w:p>
      <w:r>
        <w:t>NW_020174718.1  647908    -T..--.-.-.-.-.-...                                           647898</w:t>
      </w:r>
    </w:p>
    <w:p>
      <w:r>
        <w:t>NW_020174718.1  1078789   -T..--.-.-.-.-.                                               1078796</w:t>
      </w:r>
    </w:p>
    <w:p>
      <w:r>
        <w:t>NW_020174563.1  4570513   -T..--.-.-.-.-.-..                                            4570504</w:t>
      </w:r>
    </w:p>
    <w:p>
      <w:r>
        <w:t>NW_020174563.1  2724624   -T..--.-.-.-.-.-...                                           2724634</w:t>
      </w:r>
    </w:p>
    <w:p>
      <w:r>
        <w:t>NW_020174563.1  859545    -T..--.-.-.-.-.-...                                           859555</w:t>
      </w:r>
    </w:p>
    <w:p>
      <w:r>
        <w:t>NW_020174563.1  3604423   -T..--.-.-.-.-.-A..                                           3604413</w:t>
      </w:r>
    </w:p>
    <w:p>
      <w:r>
        <w:t>NW_020174563.1  4519809   -T..--.-.-.-.-.-...                                           4519799</w:t>
      </w:r>
    </w:p>
    <w:p>
      <w:r>
        <w:t>NW_020174563.1  4986718   -T..--.-.-.-.-.-...                                           4986728</w:t>
      </w:r>
    </w:p>
    <w:p>
      <w:r>
        <w:t>NW_020174563.1  4965219   -T..--.-.-.-.-.A...                                           4965208</w:t>
      </w:r>
    </w:p>
    <w:p>
      <w:r>
        <w:t>NW_020174438.1  6127358   -T..--.-.-.-.-.-...                                           6127348</w:t>
      </w:r>
    </w:p>
    <w:p>
      <w:r>
        <w:t>NW_020174438.1  4220584   -T..--.-C-.-.-.A...                                           4220573</w:t>
      </w:r>
    </w:p>
    <w:p>
      <w:r>
        <w:t>NW_020174438.1  5621632   -T..--.-.-.G.-.-...                                           5621621</w:t>
      </w:r>
    </w:p>
    <w:p>
      <w:r>
        <w:t>NW_020174438.1  5884505   -T..--.-.-.-.-.-...                                           5884495</w:t>
      </w:r>
    </w:p>
    <w:p>
      <w:r>
        <w:t>NW_020174438.1  6722675   -T..--.-.-G-.-.-...                                           6722665</w:t>
      </w:r>
    </w:p>
    <w:p>
      <w:r>
        <w:t>NW_020174438.1  1763301   -T..--.-.-.-.-.-.-.-..                                        1763312</w:t>
      </w:r>
    </w:p>
    <w:p>
      <w:r>
        <w:t>NW_020174438.1  362897    -T..--.-.-.-C-.-...                                           362907</w:t>
      </w:r>
    </w:p>
    <w:p>
      <w:r>
        <w:t>NW_020174438.1  1684000   -T..--.-.-.-.-.-...                                           1683990</w:t>
      </w:r>
    </w:p>
    <w:p>
      <w:r>
        <w:t>NW_020174438.1  7538343   -T..--.-.-.-.-.-...-T...                                      7538329</w:t>
      </w:r>
    </w:p>
    <w:p>
      <w:r>
        <w:t>NW_020174438.1  1850539   -T..--.-.-.-.-.-...                                           1850549</w:t>
      </w:r>
    </w:p>
    <w:p>
      <w:r>
        <w:t>NW_020174438.1  4350997   -T..--.-.-.-.-.-...                                           4351007</w:t>
      </w:r>
    </w:p>
    <w:p>
      <w:r>
        <w:t>NW_020174438.1  501449    -T..--.-.-.-.-.-...                                           501439</w:t>
      </w:r>
    </w:p>
    <w:p>
      <w:r>
        <w:t>NW_020174301.1  1768892   -T..--.-.-.-.-.-...                                           1768882</w:t>
      </w:r>
    </w:p>
    <w:p>
      <w:r>
        <w:t>NW_020174301.1  10331691  -TT.--.-.-.-.-.-...                                           10331681</w:t>
      </w:r>
    </w:p>
    <w:p>
      <w:r>
        <w:t>NW_020174301.1  5386986   -T..--.-.-.-.-.-...T....                                      5387001</w:t>
      </w:r>
    </w:p>
    <w:p>
      <w:r>
        <w:t>NW_020174301.1  1433543   -T..--.-.-.-.-.-...                                           1433533</w:t>
      </w:r>
    </w:p>
    <w:p>
      <w:r>
        <w:t>NW_020174301.1  11049764  -T..--.-.-.-.-.-...-T...                                      11049778</w:t>
      </w:r>
    </w:p>
    <w:p>
      <w:r>
        <w:t>NW_020174301.1  2463725   -T..--G-.-.-.-.-...                                           2463735</w:t>
      </w:r>
    </w:p>
    <w:p>
      <w:r>
        <w:t>NW_020174301.1  4006142   -T..--.-.-.-.-.-...                                           4006132</w:t>
      </w:r>
    </w:p>
    <w:p>
      <w:r>
        <w:t>NW_020174301.1  1365470   -T..--.-.-.-.-.-...                                           1365480</w:t>
      </w:r>
    </w:p>
    <w:p>
      <w:r>
        <w:t>NW_020174043.1  1410024   -T..--G-.-.-.-.-..                                            1410015</w:t>
      </w:r>
    </w:p>
    <w:p>
      <w:r>
        <w:t>NW_020174043.1  806487    -T..--.-.-.-.-.-..                                            806496</w:t>
      </w:r>
    </w:p>
    <w:p>
      <w:r>
        <w:t>NW_020173729.1  1835554   -T..--.-.-.-C-.-...                                           1835564</w:t>
      </w:r>
    </w:p>
    <w:p>
      <w:r>
        <w:t>NW_020173729.1  2214143   -T..--G-.-.-.-.-...                                           2214153</w:t>
      </w:r>
    </w:p>
    <w:p>
      <w:r>
        <w:t>NW_020173266.1  174967    -T..--.-.-.-.-.-.                                             174975</w:t>
      </w:r>
    </w:p>
    <w:p>
      <w:r>
        <w:t>NW_020173215.1  1166754   -T..--.-.-.-.-.-...-T..                                       1166741</w:t>
      </w:r>
    </w:p>
    <w:p>
      <w:r>
        <w:t>NW_020173215.1  9216813   -T..--.-.-.-.-.-...-..                                        9216825</w:t>
      </w:r>
    </w:p>
    <w:p>
      <w:r>
        <w:t>NW_020173215.1  15799147  -T..--.-.-.-.-.-...-..                                        15799135</w:t>
      </w:r>
    </w:p>
    <w:p>
      <w:r>
        <w:t>NW_020173215.1  8449313   -T..--.-.-.-.-.-...                                           8449303</w:t>
      </w:r>
    </w:p>
    <w:p>
      <w:r>
        <w:t>NW_020173215.1  2826552   -T..--.-.-.-.-.-...                                           2826562</w:t>
      </w:r>
    </w:p>
    <w:p>
      <w:r>
        <w:t>NW_020173215.1  14221649  -T..--.-.-.-.-.-...                                           14221639</w:t>
      </w:r>
    </w:p>
    <w:p>
      <w:r>
        <w:t>NW_020173215.1  6579231   -TA.--.-.-.-.-.-...-....                                      6579217</w:t>
      </w:r>
    </w:p>
    <w:p>
      <w:r>
        <w:t>NW_020173215.1  4302000   -T..--.-.-.-.-.-...                                           4302010</w:t>
      </w:r>
    </w:p>
    <w:p>
      <w:r>
        <w:t>NW_020173215.1  14509235  -T..--.-.-.-.-.-...                                           14509245</w:t>
      </w:r>
    </w:p>
    <w:p>
      <w:r>
        <w:t>NW_020173215.1  12861987  -G..--.-.-.-.-.-...                                           12861977</w:t>
      </w:r>
    </w:p>
    <w:p>
      <w:r>
        <w:t>NW_020173215.1  3356208   -T..--.-.-.-.-.-...                                           3356218</w:t>
      </w:r>
    </w:p>
    <w:p>
      <w:r>
        <w:t>NW_020173215.1  6549689   -T..--.-.-.-.-.-...-T...                                      6549703</w:t>
      </w:r>
    </w:p>
    <w:p>
      <w:r>
        <w:t>NW_020173215.1  617016    -T..--.-.-.-.-.-..                                            617007</w:t>
      </w:r>
    </w:p>
    <w:p>
      <w:r>
        <w:t>NW_020173215.1  14097224  -T.G--.-.-.-.-.-...                                           14097234</w:t>
      </w:r>
    </w:p>
    <w:p>
      <w:r>
        <w:t>NW_020173215.1  142646    -T..--.-.-.-.-.-...                                           142636</w:t>
      </w:r>
    </w:p>
    <w:p>
      <w:r>
        <w:t>NW_020173215.1  9432122   -T..--G-.-.-.-.-...-T...                                      9432108</w:t>
      </w:r>
    </w:p>
    <w:p>
      <w:r>
        <w:t>NW_020173215.1  6479454   -T..--.-.-.-.-.-...                                           6479464</w:t>
      </w:r>
    </w:p>
    <w:p>
      <w:r>
        <w:t>NW_020173215.1  18046785  -T..--G-.-.-.-.-...                                           18046775</w:t>
      </w:r>
    </w:p>
    <w:p>
      <w:r>
        <w:t>NW_020173215.1  6485242   -T..--.-.-.-.-.-...                                           6485252</w:t>
      </w:r>
    </w:p>
    <w:p>
      <w:r>
        <w:t>NW_020173215.1  9273417   -T..--.-.-G-.-.-...                                           9273407</w:t>
      </w:r>
    </w:p>
    <w:p>
      <w:r>
        <w:t>NW_020172780.1  922773    -T..--.-.-.-.-.-...                                           922763</w:t>
      </w:r>
    </w:p>
    <w:p>
      <w:r>
        <w:t>NW_020172686.1  1250472   -T..--.                                                       1250469</w:t>
      </w:r>
    </w:p>
    <w:p>
      <w:r>
        <w:t>NW_020172686.1  1202911   -T..--.-.-.-.-.-..                                            1202920</w:t>
      </w:r>
    </w:p>
    <w:p>
      <w:r>
        <w:t>NW_020172686.1  674337    -T..--.-.-.-.-.-...                                           674347</w:t>
      </w:r>
    </w:p>
    <w:p>
      <w:r>
        <w:t>NW_020172686.1  895613    -T..--.-.-.-.-.-..                                            895604</w:t>
      </w:r>
    </w:p>
    <w:p>
      <w:r>
        <w:t>NW_020172591.1  6224520   -T..--G-.-.-.-.-...                                           6224530</w:t>
      </w:r>
    </w:p>
    <w:p>
      <w:r>
        <w:t>NW_020172591.1  3135027   -T..--.-.                                                     3135031</w:t>
      </w:r>
    </w:p>
    <w:p>
      <w:r>
        <w:t>NW_020172591.1  3466322   -T..--.-.-.-.-.-...-T...                                      3466336</w:t>
      </w:r>
    </w:p>
    <w:p>
      <w:r>
        <w:t>NW_020172591.1  5288238   -T..--.-.-.-.-.-...                                           5288228</w:t>
      </w:r>
    </w:p>
    <w:p>
      <w:r>
        <w:t>NW_020172591.1  2387537   -T..--.-.-.-.-.-...-..                                        2387549</w:t>
      </w:r>
    </w:p>
    <w:p>
      <w:r>
        <w:t>NW_020172591.1  1618662   -T..--.-.-.-.-.-..                                            1618653</w:t>
      </w:r>
    </w:p>
    <w:p>
      <w:r>
        <w:t>NW_020172591.1  455035    -T..--.-.-.-.-.-...                                           455045</w:t>
      </w:r>
    </w:p>
    <w:p>
      <w:r>
        <w:t>NW_020172591.1  607620    -T..--.-.-.-.-.-...                                           607630</w:t>
      </w:r>
    </w:p>
    <w:p>
      <w:r>
        <w:t>NW_020172591.1  5079040   -T..--.                                                       5079037</w:t>
      </w:r>
    </w:p>
    <w:p>
      <w:r>
        <w:t>NW_020172287.1  1744915   -T..--.-.-.-.-.-...                                           1744905</w:t>
      </w:r>
    </w:p>
    <w:p>
      <w:r>
        <w:t>NW_020172287.1  667416    -T..--.-.-.-.-.-...                                           667426</w:t>
      </w:r>
    </w:p>
    <w:p>
      <w:r>
        <w:t>NW_020172287.1  1139773   -T..--.-.-.-.-.-...                                           1139763</w:t>
      </w:r>
    </w:p>
    <w:p>
      <w:r>
        <w:t>NW_020172287.1  152580    -T..--.-.-.-.-.-...-T...                                      152566</w:t>
      </w:r>
    </w:p>
    <w:p>
      <w:r>
        <w:t>NW_020171981.1  3385533   -T..--.-.-.-.-.-...                                           3385543</w:t>
      </w:r>
    </w:p>
    <w:p>
      <w:r>
        <w:t>NW_020171981.1  1762032   -T.C--.-.-.-.-.-...                                           1762042</w:t>
      </w:r>
    </w:p>
    <w:p>
      <w:r>
        <w:t>NW_020171981.1  4652722   -T..--.-.-.-.-.-...                                           4652712</w:t>
      </w:r>
    </w:p>
    <w:p>
      <w:r>
        <w:t>NW_020171981.1  523502    -T..--.-.-.-.-.                                               523509</w:t>
      </w:r>
    </w:p>
    <w:p>
      <w:r>
        <w:t>NW_020171981.1  1128853   -T..--G-.-.-.-.-...                                           1128843</w:t>
      </w:r>
    </w:p>
    <w:p>
      <w:r>
        <w:t>NW_020171981.1  3796732   -T..--.-.-.-T-.-...                                           3796722</w:t>
      </w:r>
    </w:p>
    <w:p>
      <w:r>
        <w:t>NW_020171981.1  497067    -T..--.-.-.-.-.-...                                           497057</w:t>
      </w:r>
    </w:p>
    <w:p>
      <w:r>
        <w:t>NW_020171981.1  1637965   -T..--.-.-.-.-.-...                                           1637975</w:t>
      </w:r>
    </w:p>
    <w:p>
      <w:r>
        <w:t>NW_020185327.1  1331312   -T..--.-.-.-.-.-...                                           1331322</w:t>
      </w:r>
    </w:p>
    <w:p>
      <w:r>
        <w:t>NW_020185327.1  581842    -T..--.-.-.-.-.-...                                           581832</w:t>
      </w:r>
    </w:p>
    <w:p>
      <w:r>
        <w:t>NW_020185327.1  4266439   -TT.--G-.-.-.-.-...                                           4266449</w:t>
      </w:r>
    </w:p>
    <w:p>
      <w:r>
        <w:t>NW_020185327.1  506005    -T..--.-.-.-.-.-...-T...                                      505991</w:t>
      </w:r>
    </w:p>
    <w:p>
      <w:r>
        <w:t>NW_020185327.1  2912954   -T..--.-.-.-.-.-...                                           2912964</w:t>
      </w:r>
    </w:p>
    <w:p>
      <w:r>
        <w:t>NW_020185327.1  1889583   -T..--.-.-.-.-.-...                                           1889593</w:t>
      </w:r>
    </w:p>
    <w:p>
      <w:r>
        <w:t>NW_020185318.1  295106    -T..--.-.-.-.-.-...                                           295096</w:t>
      </w:r>
    </w:p>
    <w:p>
      <w:r>
        <w:t>NW_020176571.1  21735424  -T..--G-.-.-.-.-...-T...                                      21735438</w:t>
      </w:r>
    </w:p>
    <w:p>
      <w:r>
        <w:t>NW_020176571.1  21130194  -T..--.-.-.-.-.-...                                           21130204</w:t>
      </w:r>
    </w:p>
    <w:p>
      <w:r>
        <w:t>NW_020176571.1  6906394   -T..--.-.-.-.-.-...                                           6906384</w:t>
      </w:r>
    </w:p>
    <w:p>
      <w:r>
        <w:t>NW_020176571.1  22873158  -T..--.-A-.-.-.-...                                           22873168</w:t>
      </w:r>
    </w:p>
    <w:p>
      <w:r>
        <w:t>NW_020176571.1  9328278   -T..--.-.-.-.-.-...                                           9328288</w:t>
      </w:r>
    </w:p>
    <w:p>
      <w:r>
        <w:t>NW_020176571.1  2416685   -T..--.-.-.-.-.-...                                           2416675</w:t>
      </w:r>
    </w:p>
    <w:p>
      <w:r>
        <w:t>NW_020176571.1  17838499  -T..--.-.-.-.-.-...                                           17838489</w:t>
      </w:r>
    </w:p>
    <w:p>
      <w:r>
        <w:t>NW_020176571.1  8239973   -T..--.-.-.-.-.A...                                           8239962</w:t>
      </w:r>
    </w:p>
    <w:p>
      <w:r>
        <w:t>NW_020176571.1  1512305   -T..--.-.-.-.-G-...                                           1512315</w:t>
      </w:r>
    </w:p>
    <w:p>
      <w:r>
        <w:t>NW_020176571.1  8808214   -T..--.-.-.-.-.-...                                           8808224</w:t>
      </w:r>
    </w:p>
    <w:p>
      <w:r>
        <w:t>NW_020176571.1  9594440   -T.G--.-.-.-.-.-..                                            9594449</w:t>
      </w:r>
    </w:p>
    <w:p>
      <w:r>
        <w:t>NW_020176571.1  4824728   -T..--.-.-.-.-.-...                                           4824718</w:t>
      </w:r>
    </w:p>
    <w:p>
      <w:r>
        <w:t>NW_020176571.1  7691263   -T..--.-.-G-.-.-...                                           7691273</w:t>
      </w:r>
    </w:p>
    <w:p>
      <w:r>
        <w:t>NW_020176571.1  8307371   -T..--.-.-.-.-.-...                                           8307361</w:t>
      </w:r>
    </w:p>
    <w:p>
      <w:r>
        <w:t>NW_020176571.1  9713660   -T..--.-.-.-.-.-...T....                                      9713645</w:t>
      </w:r>
    </w:p>
    <w:p>
      <w:r>
        <w:t>NW_020176571.1  1382855   -T..--.-.-.-.-.-...                                           1382865</w:t>
      </w:r>
    </w:p>
    <w:p>
      <w:r>
        <w:t>NW_020176571.1  21268428  -T..--.-.-.-.-.-...                                           21268438</w:t>
      </w:r>
    </w:p>
    <w:p>
      <w:r>
        <w:t>NW_020175831.1  3318299   -T..--.-CA.-.-.-...                                           3318310</w:t>
      </w:r>
    </w:p>
    <w:p>
      <w:r>
        <w:t>NW_020175831.1  2675521   -T..--.-.-.-.-.-...                                           2675531</w:t>
      </w:r>
    </w:p>
    <w:p>
      <w:r>
        <w:t>NW_020175831.1  4496649   -T..--.-.-.-.-.-...                                           4496659</w:t>
      </w:r>
    </w:p>
    <w:p>
      <w:r>
        <w:t>NW_020175667.1  4210150   -T..--.-.-.-.-.-...                                           4210160</w:t>
      </w:r>
    </w:p>
    <w:p>
      <w:r>
        <w:t>NW_020175667.1  3020152   -TT.--.-.-.-.-.-...                                           3020142</w:t>
      </w:r>
    </w:p>
    <w:p>
      <w:r>
        <w:t>NW_020175227.1  165947    -T..--.-.-.-.-.-.                                             165939</w:t>
      </w:r>
    </w:p>
    <w:p>
      <w:r>
        <w:t>NW_020174738.1  311059    -T..--.-.-.-.-T-...                                           311049</w:t>
      </w:r>
    </w:p>
    <w:p>
      <w:r>
        <w:t>NW_020174738.1  265239    -T..--.-.-.-.-.-...                                           265229</w:t>
      </w:r>
    </w:p>
    <w:p>
      <w:r>
        <w:t>NW_020174704.1  3670238   -T..--.-.-.-.-.-...                                           3670248</w:t>
      </w:r>
    </w:p>
    <w:p>
      <w:r>
        <w:t>NW_020174704.1  2013897   -T..--.-.-.-.-.-.                                             2013889</w:t>
      </w:r>
    </w:p>
    <w:p>
      <w:r>
        <w:t>NW_020174472.1  345844    -T..--.-.-.-.-.-...                                           345854</w:t>
      </w:r>
    </w:p>
    <w:p>
      <w:r>
        <w:t>NW_020173728.1  521799    -T..--.-.-.-.-.-..                                            521790</w:t>
      </w:r>
    </w:p>
    <w:p>
      <w:r>
        <w:t>NW_020173728.1  208801    -T..--.-.-.-.-.-...                                           208791</w:t>
      </w:r>
    </w:p>
    <w:p>
      <w:r>
        <w:t>NW_020173712.1  827764    -T..--.-.-.-.-.-...-T...                                      827778</w:t>
      </w:r>
    </w:p>
    <w:p>
      <w:r>
        <w:t>NW_020173712.1  1210717   -T..--.-.-.-.-.-...                                           1210727</w:t>
      </w:r>
    </w:p>
    <w:p>
      <w:r>
        <w:t>NW_020173712.1  363390    -T..--.-C-.-.-.-...                                           363380</w:t>
      </w:r>
    </w:p>
    <w:p>
      <w:r>
        <w:t>NW_020173712.1  239785    -T..--.-.-.-.-.-...                                           239775</w:t>
      </w:r>
    </w:p>
    <w:p>
      <w:r>
        <w:t>NW_020173712.1  1157286   -T..--.-.-.-.-.-...                                           1157276</w:t>
      </w:r>
    </w:p>
    <w:p>
      <w:r>
        <w:t>NW_020173682.1  2703588   -T.G--.-.-.-.-.-...                                           2703598</w:t>
      </w:r>
    </w:p>
    <w:p>
      <w:r>
        <w:t>NW_020173682.1  5728414   -T..--.-.-.-.-.-..                                            5728423</w:t>
      </w:r>
    </w:p>
    <w:p>
      <w:r>
        <w:t>NW_020173682.1  603160    -T..--G-.-.-.-.-...                                           603170</w:t>
      </w:r>
    </w:p>
    <w:p>
      <w:r>
        <w:t>NW_020173682.1  639476    -T..--.-.-.-.-.-...-T...                                      639462</w:t>
      </w:r>
    </w:p>
    <w:p>
      <w:r>
        <w:t>NW_020173682.1  1278674   -T..--.-.-.-.-.-...                                           1278684</w:t>
      </w:r>
    </w:p>
    <w:p>
      <w:r>
        <w:t>NW_020173682.1  2721435   -T..--.-.-.-.-.-...                                           2721445</w:t>
      </w:r>
    </w:p>
    <w:p>
      <w:r>
        <w:t>NW_020173682.1  3584404   -T..--.-.-.-.-.-..                                            3584413</w:t>
      </w:r>
    </w:p>
    <w:p>
      <w:r>
        <w:t>NW_020173682.1  2416777   -T..--.-A-.-G-.-...                                           2416767</w:t>
      </w:r>
    </w:p>
    <w:p>
      <w:r>
        <w:t>NW_020173418.1  996135    -T..--.-.-.-.-.-...                                           996125</w:t>
      </w:r>
    </w:p>
    <w:p>
      <w:r>
        <w:t>NW_020173398.1  1696507   -T..--.-.-.-.-.-...T....                                      1696492</w:t>
      </w:r>
    </w:p>
    <w:p>
      <w:r>
        <w:t>NW_020172990.1  23501     -T..--.-.-.-.-.-.-.-..                                        23512</w:t>
      </w:r>
    </w:p>
    <w:p>
      <w:r>
        <w:t>NW_020172990.1  28701     -T..--.-.-.-.-.-...                                           28711</w:t>
      </w:r>
    </w:p>
    <w:p>
      <w:r>
        <w:t>NW_020172982.1  5835242   -T..--.-.-.-.-.-...-T...                                      5835228</w:t>
      </w:r>
    </w:p>
    <w:p>
      <w:r>
        <w:t>NW_020172982.1  2266174   -T..--.-.-.-.-.-...                                           2266164</w:t>
      </w:r>
    </w:p>
    <w:p>
      <w:r>
        <w:t>NW_020172982.1  5285863   -T..--.-.-.-.-.-...                                           5285853</w:t>
      </w:r>
    </w:p>
    <w:p>
      <w:r>
        <w:t>NW_020172982.1  4154546   -T..--.-.-.-.-.-...                                           4154556</w:t>
      </w:r>
    </w:p>
    <w:p>
      <w:r>
        <w:t>NW_020172982.1  5630106   -T..--.-.-.-.-.-...                                           5630096</w:t>
      </w:r>
    </w:p>
    <w:p>
      <w:r>
        <w:t>NW_020172982.1  4932114   -G..--.-.-.-G-.-...                                           4932104</w:t>
      </w:r>
    </w:p>
    <w:p>
      <w:r>
        <w:t>NW_020172814.1  708102    -T..--.-.-.-.-.-...                                           708092</w:t>
      </w:r>
    </w:p>
    <w:p>
      <w:r>
        <w:t>NW_020172814.1  874505    -T..--.-.-.-.-.                                               874512</w:t>
      </w:r>
    </w:p>
    <w:p>
      <w:r>
        <w:t>NW_020172632.1  6958130   -T..--.-.T.-.-.                                               6958122</w:t>
      </w:r>
    </w:p>
    <w:p>
      <w:r>
        <w:t>NW_020172632.1  7312226   -T..--.-.-.-.-.-...                                           7312216</w:t>
      </w:r>
    </w:p>
    <w:p>
      <w:r>
        <w:t>NW_020172632.1  953137    -T..--.-.-.-.-.-...                                           953127</w:t>
      </w:r>
    </w:p>
    <w:p>
      <w:r>
        <w:t>NW_020172632.1  5299895   -T..--G-.-.-.-.-...                                           5299905</w:t>
      </w:r>
    </w:p>
    <w:p>
      <w:r>
        <w:t>NW_020172632.1  1318718   -TTG--.-.-.-.-.-...                                           1318708</w:t>
      </w:r>
    </w:p>
    <w:p>
      <w:r>
        <w:t>NW_020172632.1  3049761   -T..--.-.-.-.-.                                               3049768</w:t>
      </w:r>
    </w:p>
    <w:p>
      <w:r>
        <w:t>NW_020172632.1  2158553   -T..--.-.-.-.-.-...                                           2158563</w:t>
      </w:r>
    </w:p>
    <w:p>
      <w:r>
        <w:t>NW_020172632.1  4136766   -T..--.-.-.-.-.-...                                           4136756</w:t>
      </w:r>
    </w:p>
    <w:p>
      <w:r>
        <w:t>NW_020172630.1  1807214   -T..--.-.-.-.-.-...                                           1807224</w:t>
      </w:r>
    </w:p>
    <w:p>
      <w:r>
        <w:t>NW_020172630.1  2409069   -T..--.-.-.-.-.-...                                           2409079</w:t>
      </w:r>
    </w:p>
    <w:p>
      <w:r>
        <w:t>NW_020172630.1  1204716   -T..--G-.-.-.-.                                               1204723</w:t>
      </w:r>
    </w:p>
    <w:p>
      <w:r>
        <w:t>NW_020172630.1  2808211   -T..--G-.-.-.-.-.                                             2808219</w:t>
      </w:r>
    </w:p>
    <w:p>
      <w:r>
        <w:t>NW_020172592.1  5546028   -T..--.-.-.-.-.-...                                           5546018</w:t>
      </w:r>
    </w:p>
    <w:p>
      <w:r>
        <w:t>NW_020172592.1  7804623   -T..--.A.-.-.-.-...                                           7804612</w:t>
      </w:r>
    </w:p>
    <w:p>
      <w:r>
        <w:t>NW_020172592.1  401294    -T..--.-.-.-.-G-...                                           401304</w:t>
      </w:r>
    </w:p>
    <w:p>
      <w:r>
        <w:t>NW_020172592.1  7605637   -T..--.-.-G-.-.-...                                           7605627</w:t>
      </w:r>
    </w:p>
    <w:p>
      <w:r>
        <w:t>NW_020172592.1  6187320   -T..--.-.-.-.-T-...                                           6187330</w:t>
      </w:r>
    </w:p>
    <w:p>
      <w:r>
        <w:t>NW_020172592.1  7206246   -T..--.-.-.-.-.-..                                            7206237</w:t>
      </w:r>
    </w:p>
    <w:p>
      <w:r>
        <w:t>NW_020172592.1  7214273   -T..--.-.-.-.-.-...                                           7214283</w:t>
      </w:r>
    </w:p>
    <w:p>
      <w:r>
        <w:t>NW_020172592.1  3765930   -T..--.-.-.-.-.-...                                           3765920</w:t>
      </w:r>
    </w:p>
    <w:p>
      <w:r>
        <w:t>NW_020172459.1  3404950   -T..--.-.-.-.-.-..                                            3404941</w:t>
      </w:r>
    </w:p>
    <w:p>
      <w:r>
        <w:t>NW_020172459.1  3446320   -T..--.-.-.-.-.-...                                           3446310</w:t>
      </w:r>
    </w:p>
    <w:p>
      <w:r>
        <w:t>NW_020172459.1  2176713   -T..--.-.-.-.-.-.                                             2176721</w:t>
      </w:r>
    </w:p>
    <w:p>
      <w:r>
        <w:t>NW_020172459.1  2397382   -T..--.-.-.-.-.-...                                           2397372</w:t>
      </w:r>
    </w:p>
    <w:p>
      <w:r>
        <w:t>NW_020172459.1  2115605   -T..--.-.-.-.-.-...                                           2115595</w:t>
      </w:r>
    </w:p>
    <w:p>
      <w:r>
        <w:t>NW_020172178.1  6032152   -T..--.-.-.-.-.-...                                           6032142</w:t>
      </w:r>
    </w:p>
    <w:p>
      <w:r>
        <w:t>NW_020172178.1  3765639   -T..--.-.-.-.-G-...                                           3765629</w:t>
      </w:r>
    </w:p>
    <w:p>
      <w:r>
        <w:t>NW_020172178.1  7077530   -T..--.-.-.-.-G-...                                           7077540</w:t>
      </w:r>
    </w:p>
    <w:p>
      <w:r>
        <w:t>NW_020172178.1  10694843  -T..--.-A-.-.-.-...                                           10694853</w:t>
      </w:r>
    </w:p>
    <w:p>
      <w:r>
        <w:t>NW_020172178.1  10562831  -T..--.-.-.                                                   10562836</w:t>
      </w:r>
    </w:p>
    <w:p>
      <w:r>
        <w:t>NW_020172178.1  5757811   -T..--.-.-.-.-.                                               5757818</w:t>
      </w:r>
    </w:p>
    <w:p>
      <w:r>
        <w:t>NW_020172178.1  4163273   -T..--.-.-.-.-.-...                                           4163263</w:t>
      </w:r>
    </w:p>
    <w:p>
      <w:r>
        <w:t>NW_020172178.1  7744241   -T..--G-.-.-.-.-...                                           7744231</w:t>
      </w:r>
    </w:p>
    <w:p>
      <w:r>
        <w:t>NW_020172178.1  8173815   -T..--.-.-.-.-.-...                                           8173805</w:t>
      </w:r>
    </w:p>
    <w:p>
      <w:r>
        <w:t>NW_020172178.1  6331633   -T..--.-.-.-.-.-...                                           6331643</w:t>
      </w:r>
    </w:p>
    <w:p>
      <w:r>
        <w:t>NW_020172178.1  1767361   -T..--.-.-.-.-.-...                                           1767351</w:t>
      </w:r>
    </w:p>
    <w:p>
      <w:r>
        <w:t>NW_020172178.1  5608227   -...--.-.-.-.-.-...                                           5608217</w:t>
      </w:r>
    </w:p>
    <w:p>
      <w:r>
        <w:t>NW_020172178.1  147758    -T..--.-.-.-.-.-...                                           147748</w:t>
      </w:r>
    </w:p>
    <w:p>
      <w:r>
        <w:t>NW_020172178.1  3904235   -T..--.-.-.-T-.-...                                           3904225</w:t>
      </w:r>
    </w:p>
    <w:p>
      <w:r>
        <w:t>NW_020171809.1  1597517   -T..--.-.-.-.-.-...-A...                                      1597503</w:t>
      </w:r>
    </w:p>
    <w:p>
      <w:r>
        <w:t>NW_020171809.1  302733    -T..--.-.-.-.-.-...                                           302743</w:t>
      </w:r>
    </w:p>
    <w:p>
      <w:r>
        <w:t>NW_020185323.1  602415    -T..--.-.-.-.-.-...                                           602425</w:t>
      </w:r>
    </w:p>
    <w:p>
      <w:r>
        <w:t>NW_020185317.1  3456871   -A..--.-.-.-.-.-...                                           3456881</w:t>
      </w:r>
    </w:p>
    <w:p>
      <w:r>
        <w:t>NW_020185317.1  431456    -T..--.-.-.-.-.-...                                           431446</w:t>
      </w:r>
    </w:p>
    <w:p>
      <w:r>
        <w:t>NW_020185317.1  5534456   -T..--.-.-.-.-.-...                                           5534446</w:t>
      </w:r>
    </w:p>
    <w:p>
      <w:r>
        <w:t>NW_020185317.1  5532068   -T..--.-.-.-.-.-...                                           5532058</w:t>
      </w:r>
    </w:p>
    <w:p>
      <w:r>
        <w:t>NW_020185317.1  662966    -T..--.-.-.-.-.-C..                                           662956</w:t>
      </w:r>
    </w:p>
    <w:p>
      <w:r>
        <w:t>NW_020175827.1  479969    -T..--.-.-.-.-.-...                                           479979</w:t>
      </w:r>
    </w:p>
    <w:p>
      <w:r>
        <w:t>NW_020175664.1  330687    -T..--.-.-.-.-.-...                                           330677</w:t>
      </w:r>
    </w:p>
    <w:p>
      <w:r>
        <w:t>NW_020175441.1  1623424   -T..--.-.-.-.-.-..                                            1623415</w:t>
      </w:r>
    </w:p>
    <w:p>
      <w:r>
        <w:t>NW_020175321.1  1684567   -T..--.-.-.-.-.-...                                           1684557</w:t>
      </w:r>
    </w:p>
    <w:p>
      <w:r>
        <w:t>NW_020175321.1  923936    -T..--.-A-.-.-.-..                                            923927</w:t>
      </w:r>
    </w:p>
    <w:p>
      <w:r>
        <w:t>NW_020175321.1  660127    -T..--.-.-.-.-.-...                                           660117</w:t>
      </w:r>
    </w:p>
    <w:p>
      <w:r>
        <w:t>NW_020175321.1  1883274   -T..--.-.-G-.-.-...                                           1883284</w:t>
      </w:r>
    </w:p>
    <w:p>
      <w:r>
        <w:t>NW_020175321.1  1979752   -T..--.-.-.-.-.-.                                             1979744</w:t>
      </w:r>
    </w:p>
    <w:p>
      <w:r>
        <w:t>NW_020175321.1  1893223   -T..--.-.-.-.-.-...                                           1893233</w:t>
      </w:r>
    </w:p>
    <w:p>
      <w:r>
        <w:t>NW_020175321.1  1559083   -T..--.-.-.-.-.-...                                           1559073</w:t>
      </w:r>
    </w:p>
    <w:p>
      <w:r>
        <w:t>NW_020175226.1  683918    -T..--.-.-.-.-.-...-T...                                      683932</w:t>
      </w:r>
    </w:p>
    <w:p>
      <w:r>
        <w:t>NW_020175045.1  767908    -T..--.-.-.-.-.-...-T...                                      767922</w:t>
      </w:r>
    </w:p>
    <w:p>
      <w:r>
        <w:t>NW_020175045.1  1871087   -.-.--.-.-.-.-.-...                                           1871078</w:t>
      </w:r>
    </w:p>
    <w:p>
      <w:r>
        <w:t>NW_020175045.1  1873390   -T..--.-.-.-.-.-...                                           1873400</w:t>
      </w:r>
    </w:p>
    <w:p>
      <w:r>
        <w:t>NW_020174565.1  1723440   -T..--.-.-.-.-.-...                                           1723430</w:t>
      </w:r>
    </w:p>
    <w:p>
      <w:r>
        <w:t>NW_020174565.1  49862     -T..--.-.-.-.-.-...                                           49872</w:t>
      </w:r>
    </w:p>
    <w:p>
      <w:r>
        <w:t>NW_020174565.1  260903    -T..--.-.-.-.-.-...                                           260893</w:t>
      </w:r>
    </w:p>
    <w:p>
      <w:r>
        <w:t>NW_020174565.1  2041370   -T..--.-.-.-.-.-...                                           2041360</w:t>
      </w:r>
    </w:p>
    <w:p>
      <w:r>
        <w:t>NW_020174560.1  2954030   -T..--.-.-.-.-.-...                                           2954020</w:t>
      </w:r>
    </w:p>
    <w:p>
      <w:r>
        <w:t>NW_020174560.1  4298738   -T..--.-.-.-.-.-...-T...                                      4298724</w:t>
      </w:r>
    </w:p>
    <w:p>
      <w:r>
        <w:t>NW_020174560.1  5654381   -T..--.-.-.-.-.-...                                           5654391</w:t>
      </w:r>
    </w:p>
    <w:p>
      <w:r>
        <w:t>NW_020174560.1  6649474   -T..--.-.-.-.-.-...                                           6649464</w:t>
      </w:r>
    </w:p>
    <w:p>
      <w:r>
        <w:t>NW_020174560.1  3335158   -T..--.-.-.-.-.-...                                           3335168</w:t>
      </w:r>
    </w:p>
    <w:p>
      <w:r>
        <w:t>NW_020174560.1  4900434   -T..--.-.-.-.-.-...                                           4900444</w:t>
      </w:r>
    </w:p>
    <w:p>
      <w:r>
        <w:t>NW_020174560.1  4063409   -T..--.-.-.-.                                                 4063415</w:t>
      </w:r>
    </w:p>
    <w:p>
      <w:r>
        <w:t>NW_020174560.1  4517937   -T..--.-.-.-.-.-...                                           4517947</w:t>
      </w:r>
    </w:p>
    <w:p>
      <w:r>
        <w:t>NW_020174560.1  1709746   -T..--.-.-.-.-.-...                                           1709756</w:t>
      </w:r>
    </w:p>
    <w:p>
      <w:r>
        <w:t>NW_020174560.1  8282301   -T..--.-.-G-.-.-...                                           8282311</w:t>
      </w:r>
    </w:p>
    <w:p>
      <w:r>
        <w:t>NW_020174560.1  4288224   -T..--.-.-.-.-.-...                                           4288234</w:t>
      </w:r>
    </w:p>
    <w:p>
      <w:r>
        <w:t>NW_020174560.1  2456866   -T..                                                          2456864</w:t>
      </w:r>
    </w:p>
    <w:p>
      <w:r>
        <w:t>NW_020174373.1  3439138   -T..--.-.-.-.-.-...                                           3439128</w:t>
      </w:r>
    </w:p>
    <w:p>
      <w:r>
        <w:t>NW_020174373.1  3491991   -T..--.-.-.-.-.-...                                           3492001</w:t>
      </w:r>
    </w:p>
    <w:p>
      <w:r>
        <w:t>NW_020174373.1  5355022   -A..--.-.-.-.-.-...-T...                                      5355008</w:t>
      </w:r>
    </w:p>
    <w:p>
      <w:r>
        <w:t>NW_020174373.1  3067611   -T..--.-.-.-.-.-...                                           3067601</w:t>
      </w:r>
    </w:p>
    <w:p>
      <w:r>
        <w:t>NW_020174373.1  2775880   -T..--.-.-.-.-.-..                                            2775871</w:t>
      </w:r>
    </w:p>
    <w:p>
      <w:r>
        <w:t>NW_020174373.1  1199935   -T..--.-.-.-G-.-...                                           1199925</w:t>
      </w:r>
    </w:p>
    <w:p>
      <w:r>
        <w:t>NW_020174224.1  108369    -T.T--.-.-.-.-.-...                                           108359</w:t>
      </w:r>
    </w:p>
    <w:p>
      <w:r>
        <w:t>NW_020174149.1  3464013   -T..--.-.-.-.-.-...                                           3464003</w:t>
      </w:r>
    </w:p>
    <w:p>
      <w:r>
        <w:t>NW_020174149.1  7140908   -T..--.-A-.-.-.-...--...                                      7140895</w:t>
      </w:r>
    </w:p>
    <w:p>
      <w:r>
        <w:t>NW_020174149.1  7217046   -T..--.-.-.-.-.-...T...                                       7217060</w:t>
      </w:r>
    </w:p>
    <w:p>
      <w:r>
        <w:t>NW_020174149.1  5738386   -T..--.-.-.-.-.-...                                           5738376</w:t>
      </w:r>
    </w:p>
    <w:p>
      <w:r>
        <w:t>NW_020174149.1  1780786   -T..--.-.-.-.-.-...                                           1780796</w:t>
      </w:r>
    </w:p>
    <w:p>
      <w:r>
        <w:t>NW_020174143.1  646998    -T..--.-.-.-.-.-...                                           647008</w:t>
      </w:r>
    </w:p>
    <w:p>
      <w:r>
        <w:t>NW_020174143.1  379394    -T..--.-.-.-.-.-...                                           379404</w:t>
      </w:r>
    </w:p>
    <w:p>
      <w:r>
        <w:t>NW_020174013.1  7218122   -T..--.-.-.-.-.-...                                           7218132</w:t>
      </w:r>
    </w:p>
    <w:p>
      <w:r>
        <w:t>NW_020174013.1  2721505   -T..--.-.-.-.-G-...                                           2721495</w:t>
      </w:r>
    </w:p>
    <w:p>
      <w:r>
        <w:t>NW_020174013.1  2612557   -T..--.-.-.-.-.-...                                           2612547</w:t>
      </w:r>
    </w:p>
    <w:p>
      <w:r>
        <w:t>NW_020174013.1  13197363  -T..--G-.-.-.-G-..                                            13197354</w:t>
      </w:r>
    </w:p>
    <w:p>
      <w:r>
        <w:t>NW_020174013.1  7469467   -T..--.-.-.-.-.-...                                           7469457</w:t>
      </w:r>
    </w:p>
    <w:p>
      <w:r>
        <w:t>NW_020174013.1  2749298   -T..--.-.-.-.-.-...                                           2749308</w:t>
      </w:r>
    </w:p>
    <w:p>
      <w:r>
        <w:t>NW_020174013.1  3250659   -T..--.-.-.-.-.                                               3250652</w:t>
      </w:r>
    </w:p>
    <w:p>
      <w:r>
        <w:t>NW_020174013.1  9793986   -T..--.-.-.-.-.-...                                           9793996</w:t>
      </w:r>
    </w:p>
    <w:p>
      <w:r>
        <w:t>NW_020174013.1  1500401   -T..--.-.-.-.-.-...                                           1500411</w:t>
      </w:r>
    </w:p>
    <w:p>
      <w:r>
        <w:t>NW_020174013.1  7078017   -T..--.-.-.-.-.-...                                           7078007</w:t>
      </w:r>
    </w:p>
    <w:p>
      <w:r>
        <w:t>NW_020174013.1  15373494  -T..--.-A-.-.-.                                               15373487</w:t>
      </w:r>
    </w:p>
    <w:p>
      <w:r>
        <w:t>NW_020174013.1  1347309   -T..--.-.-.-.-.-...                                           1347299</w:t>
      </w:r>
    </w:p>
    <w:p>
      <w:r>
        <w:t>NW_020174013.1  11222783  -T..--.-.-.-.-.-...                                           11222773</w:t>
      </w:r>
    </w:p>
    <w:p>
      <w:r>
        <w:t>NW_020173955.1  2823801   -T-.--.-.-.-.                                                 2823806</w:t>
      </w:r>
    </w:p>
    <w:p>
      <w:r>
        <w:t>NW_020173955.1  8353955   -T..--.-.-.-.---...                                           8353964</w:t>
      </w:r>
    </w:p>
    <w:p>
      <w:r>
        <w:t>NW_020173955.1  7111301   -TA.--.-.-.-.-.-...                                           7111311</w:t>
      </w:r>
    </w:p>
    <w:p>
      <w:r>
        <w:t>NW_020173955.1  1303498   -T..--G-.-.-.-.                                               1303505</w:t>
      </w:r>
    </w:p>
    <w:p>
      <w:r>
        <w:t>NW_020173955.1  8588566   -...--.-.-.-.-.-...                                           8588556</w:t>
      </w:r>
    </w:p>
    <w:p>
      <w:r>
        <w:t>NW_020173955.1  1107150   -T..--.-.-.-.-G-...                                           1107160</w:t>
      </w:r>
    </w:p>
    <w:p>
      <w:r>
        <w:t>NW_020173955.1  3506976   -T..--.-.-.-.-.-...-T...                                      3506990</w:t>
      </w:r>
    </w:p>
    <w:p>
      <w:r>
        <w:t>NW_020173955.1  1860004   -TT.--.-.-.-.-.-...                                           1860014</w:t>
      </w:r>
    </w:p>
    <w:p>
      <w:r>
        <w:t>NW_020173955.1  8851634   -T..--.-.-.-.-.-...                                           8851644</w:t>
      </w:r>
    </w:p>
    <w:p>
      <w:r>
        <w:t>NW_020173955.1  2318533   -T..--.-.-.-.-.-...                                           2318543</w:t>
      </w:r>
    </w:p>
    <w:p>
      <w:r>
        <w:t>NW_020173955.1  1429689   -T..--.-.-.-.-.-...                                           1429679</w:t>
      </w:r>
    </w:p>
    <w:p>
      <w:r>
        <w:t>NW_020173955.1  3844003   -T..--.-.-.-.-.-...                                           3844013</w:t>
      </w:r>
    </w:p>
    <w:p>
      <w:r>
        <w:t>NW_020173955.1  3504184   -T..--.-G-.-.-.-...                                           3504174</w:t>
      </w:r>
    </w:p>
    <w:p>
      <w:r>
        <w:t>NW_020173955.1  8628917   -T..--.-.-.-.-.-...                                           8628907</w:t>
      </w:r>
    </w:p>
    <w:p>
      <w:r>
        <w:t>NW_020173955.1  9845708   -T..--.-.-.-.-.-...-T...                                      9845722</w:t>
      </w:r>
    </w:p>
    <w:p>
      <w:r>
        <w:t>NW_020173774.1  569554    -T..--.-.-.-.-.-...                                           569564</w:t>
      </w:r>
    </w:p>
    <w:p>
      <w:r>
        <w:t>NW_020173774.1  4794465   -T..--.-.-.                                                   4794460</w:t>
      </w:r>
    </w:p>
    <w:p>
      <w:r>
        <w:t>NW_020173774.1  375300    -T..--.-.-.-.-.-...                                           375310</w:t>
      </w:r>
    </w:p>
    <w:p>
      <w:r>
        <w:t>NW_020173731.1  5927202   -T..--G-.-.-.-G-...                                           5927192</w:t>
      </w:r>
    </w:p>
    <w:p>
      <w:r>
        <w:t>NW_020173731.1  6425550   -T..--.-.-.-.-.-...-..                                        6425538</w:t>
      </w:r>
    </w:p>
    <w:p>
      <w:r>
        <w:t>NW_020173731.1  12511308  -T..--.                                                       12511305</w:t>
      </w:r>
    </w:p>
    <w:p>
      <w:r>
        <w:t>NW_020173731.1  4657845   -T..--.-.-.-.-.-...                                           4657835</w:t>
      </w:r>
    </w:p>
    <w:p>
      <w:r>
        <w:t>NW_020173731.1  2810802   -T..--.-.-.-.-.-...                                           2810792</w:t>
      </w:r>
    </w:p>
    <w:p>
      <w:r>
        <w:t>NW_020173731.1  999066    -T..--.-.-G-.-.-...                                           999056</w:t>
      </w:r>
    </w:p>
    <w:p>
      <w:r>
        <w:t>NW_020173731.1  12166963  -T..--.-.-.-.-.-...                                           12166973</w:t>
      </w:r>
    </w:p>
    <w:p>
      <w:r>
        <w:t>NW_020173731.1  4357172   -T..--.-.-.-.-.                                               4357179</w:t>
      </w:r>
    </w:p>
    <w:p>
      <w:r>
        <w:t>NW_020173731.1  2376598   -T..--.-.-.-.-.-...                                           2376608</w:t>
      </w:r>
    </w:p>
    <w:p>
      <w:r>
        <w:t>NW_020173731.1  12083293  -T..--.-.-.-.-.-...-T...                                      12083307</w:t>
      </w:r>
    </w:p>
    <w:p>
      <w:r>
        <w:t>NW_020173731.1  10776774  -T..--.-C-.-.-.-...                                           10776784</w:t>
      </w:r>
    </w:p>
    <w:p>
      <w:r>
        <w:t>NW_020173731.1  6968221   -T..--.-.-.-.-.-...                                           6968231</w:t>
      </w:r>
    </w:p>
    <w:p>
      <w:r>
        <w:t>NW_020173270.1  3442484   -...--.-.-.-.-.-...                                           3442494</w:t>
      </w:r>
    </w:p>
    <w:p>
      <w:r>
        <w:t>NW_020173270.1  837575    -T..--.-.-.-.-.-...                                           837565</w:t>
      </w:r>
    </w:p>
    <w:p>
      <w:r>
        <w:t>NW_020173270.1  4908113   -T..--.-.-.-.-.-...                                           4908123</w:t>
      </w:r>
    </w:p>
    <w:p>
      <w:r>
        <w:t>NW_020173270.1  1170800   -T..--G-.-.-.-.-...                                           1170790</w:t>
      </w:r>
    </w:p>
    <w:p>
      <w:r>
        <w:t>NW_020173270.1  2597943   -T..--G-.-.-.-.-.-.-..                                        2597954</w:t>
      </w:r>
    </w:p>
    <w:p>
      <w:r>
        <w:t>NW_020173270.1  1835388   -T..--.-.-.-.-.-.G.-..                                        1835400</w:t>
      </w:r>
    </w:p>
    <w:p>
      <w:r>
        <w:t>NW_020173270.1  129280    -TT.--.-.-.-.-.-..                                            129271</w:t>
      </w:r>
    </w:p>
    <w:p>
      <w:r>
        <w:t>NW_020173270.1  3837789   -T..--.-.-.-.-.-...                                           3837799</w:t>
      </w:r>
    </w:p>
    <w:p>
      <w:r>
        <w:t>NW_020173033.1  317496    -T..--.-.-.-.-.-...                                           317486</w:t>
      </w:r>
    </w:p>
    <w:p>
      <w:r>
        <w:t>NW_020173033.1  227503    -T..--.-.-.-.-.-...                                           227493</w:t>
      </w:r>
    </w:p>
    <w:p>
      <w:r>
        <w:t>NW_020172985.1  821024    -G..--.-.-.-.-.-C..                                           821014</w:t>
      </w:r>
    </w:p>
    <w:p>
      <w:r>
        <w:t>NW_020172985.1  598442    -G..--.-.-.-.-.-...                                           598452</w:t>
      </w:r>
    </w:p>
    <w:p>
      <w:r>
        <w:t>NW_020172770.1  159343    -T.G--.-.-.-.-.-...                                           159333</w:t>
      </w:r>
    </w:p>
    <w:p>
      <w:r>
        <w:t>NW_020172770.1  454038    -T..--.-.-.-.-.-...                                           454028</w:t>
      </w:r>
    </w:p>
    <w:p>
      <w:r>
        <w:t>NW_020172770.1  1489249   -T..--.-.-.-.-.-...                                           1489259</w:t>
      </w:r>
    </w:p>
    <w:p>
      <w:r>
        <w:t>NW_020172738.1  4653756   -T..--.-.-.-.-.-...                                           4653746</w:t>
      </w:r>
    </w:p>
    <w:p>
      <w:r>
        <w:t>NW_020172738.1  3861399   -T..--.-.-.-.-.-...                                           3861409</w:t>
      </w:r>
    </w:p>
    <w:p>
      <w:r>
        <w:t>NW_020172738.1  5925910   -T..--.-.-.-.-.-A..                                           5925900</w:t>
      </w:r>
    </w:p>
    <w:p>
      <w:r>
        <w:t>NW_020172738.1  3320248   -T..--.-.-.-.-.-...                                           3320238</w:t>
      </w:r>
    </w:p>
    <w:p>
      <w:r>
        <w:t>NW_020172738.1  1158789   -T..--.-.-.-.-.-...                                           1158799</w:t>
      </w:r>
    </w:p>
    <w:p>
      <w:r>
        <w:t>NW_020172738.1  5925658   -T..--.-.-.-.-.-...                                           5925668</w:t>
      </w:r>
    </w:p>
    <w:p>
      <w:r>
        <w:t>NW_020172738.1  3386705   -T..--.-.-.-.-.-...                                           3386695</w:t>
      </w:r>
    </w:p>
    <w:p>
      <w:r>
        <w:t>NW_020172732.1  2908748   -T..--.-.-.-.-.-...                                           2908738</w:t>
      </w:r>
    </w:p>
    <w:p>
      <w:r>
        <w:t>NW_020172732.1  1859321   -T..--.-.-.-.-.-...                                           1859311</w:t>
      </w:r>
    </w:p>
    <w:p>
      <w:r>
        <w:t>NW_020172732.1  1367576   -T..--.-.-.-.-.-...                                           1367586</w:t>
      </w:r>
    </w:p>
    <w:p>
      <w:r>
        <w:t>NW_020172732.1  2999277   -T..--.-.-.-.-.-...                                           2999287</w:t>
      </w:r>
    </w:p>
    <w:p>
      <w:r>
        <w:t>NW_020172732.1  2155590   -T..--.-A-.-.-.-A..-..                                        2155578</w:t>
      </w:r>
    </w:p>
    <w:p/>
    <w:p>
      <w:r>
        <w:t>Query_1         635       TAGAGCTTCTGCTTGCTGTAATATTAACTTGCATGCCAGTCCATGAGCTGTCTTTACAGT  694</w:t>
      </w:r>
    </w:p>
    <w:p>
      <w:r>
        <w:t>NW_020171830.1  2862002   ..C...............................C...............C.........  2862061</w:t>
      </w:r>
    </w:p>
    <w:p/>
    <w:p>
      <w:r>
        <w:t>Query_1         695       TATTATGTACTGTATACCTTAAATATTCTTCTTGATGTTATTGGTTTATCAAAACTATAC  754</w:t>
      </w:r>
    </w:p>
    <w:p>
      <w:r>
        <w:t>NW_020171830.1  2862062   ............................-................C...G........G.  2862120</w:t>
      </w:r>
    </w:p>
    <w:p/>
    <w:p>
      <w:r>
        <w:t>Query_1         755       ATCTCTAAATTAAGAGCTTAACTAATATATCAGGTAGCAAGAACTTCTTTAG-TCCTTAG  813   [1 indels / insertion / frameshift / exon_1]</w:t>
      </w:r>
    </w:p>
    <w:p>
      <w:r>
        <w:t>NW_020171830.1  2862121   .............A.........................G............T.......  2862180</w:t>
      </w:r>
    </w:p>
    <w:p/>
    <w:p>
      <w:r>
        <w:t>Query_1         814       GTCCATCACTGGGGTTATAAAGGGTTTATGGGAATCATGGGTAAACATGAAGCATCATTA  873</w:t>
      </w:r>
    </w:p>
    <w:p>
      <w:r>
        <w:t>NW_020171830.1  2862181   ......T...A........T..T.........................A..AT.......  2862240</w:t>
      </w:r>
    </w:p>
    <w:p/>
    <w:p>
      <w:r>
        <w:t>Query_1         874       GCAAATCAGAAGAATTAGGG-TAATGGTaaaaattaaaaagaagaaaataagaggaagga  932   [1 indels / insertion / frameshift / exon_1]</w:t>
      </w:r>
    </w:p>
    <w:p>
      <w:r>
        <w:t>NW_020171830.1  2862241   ....................T......C.......---......................  2862297</w:t>
      </w:r>
    </w:p>
    <w:p/>
    <w:p>
      <w:r>
        <w:t>Query_1         933       acagaactcagaaaaagTGGTATACATGAGGAGTGGTAGAATGTCACCCATTGCCTCATG  992</w:t>
      </w:r>
    </w:p>
    <w:p>
      <w:r>
        <w:t>NW_020171830.1  2862298   .TG.......A..................A........A..A-.......G........A  2862356</w:t>
      </w:r>
    </w:p>
    <w:p/>
    <w:p>
      <w:r>
        <w:t>Query_1         993       GATCCCTTCCTA-TTTGTTGAATAGGAAGATCTTTCTAGTTTGTCTTCTAACTAGTTTCA  1051   [1 indels / insertion / frameshift / exon_1]</w:t>
      </w:r>
    </w:p>
    <w:p>
      <w:r>
        <w:t>NW_020171830.1  2862676      .....TG..-C.............G.C..........C...................  2862731</w:t>
      </w:r>
    </w:p>
    <w:p>
      <w:r>
        <w:t>NW_020171830.1  2862357   ............C...                                              2862372</w:t>
      </w:r>
    </w:p>
    <w:p/>
    <w:p>
      <w:r>
        <w:t>Query_1         1052      CAACGAACTATAGAAGTACTCTTAAAGtttttttttttttttAATGTAACTCACAATGAA  1111</w:t>
      </w:r>
    </w:p>
    <w:p>
      <w:r>
        <w:t>NW_020171830.1  2862732   ........C...........T......---G..........A...........TG.....  2862788</w:t>
      </w:r>
    </w:p>
    <w:p/>
    <w:p>
      <w:r>
        <w:t>Query_1         1112      TGCAAATTGTGAAAAGTTCAGATCTTGCTAAATTGTAAATTTAAATGTCTACCAGAGCAG  1171</w:t>
      </w:r>
    </w:p>
    <w:p>
      <w:r>
        <w:t>NW_020171830.1  2862789   ..........................T..........C...............G..A...  2862848</w:t>
      </w:r>
    </w:p>
    <w:p/>
    <w:p>
      <w:r>
        <w:t>Query_1         1172      TAGTAATGATGGTGAAATGTAAATTACTATTCAATATCAAATTTTTTCTATGTATCATCT  1231</w:t>
      </w:r>
    </w:p>
    <w:p>
      <w:r>
        <w:t>NW_020171830.1  2862849   ......................---..........G....T..........A........  2862905</w:t>
      </w:r>
    </w:p>
    <w:p/>
    <w:p>
      <w:r>
        <w:t>Query_1         1232      CCCTTTACATTCAGAGGTGGCAGATGACACTTCTGAGTTAGAAAAAACAATCTGACTTCT  1291</w:t>
      </w:r>
    </w:p>
    <w:p>
      <w:r>
        <w:t>NW_020171830.1  2862906   .......T.....-.------........................G.........G....  2862958</w:t>
      </w:r>
    </w:p>
    <w:p/>
    <w:p>
      <w:r>
        <w:t>Query_1         1292      TTTACCTTTTGCAGTTCAGCCATTAACAAACCTCAAAACCTTTAAATGTTCTGCCAGTTA  1351</w:t>
      </w:r>
    </w:p>
    <w:p>
      <w:r>
        <w:t>NW_020171830.1  2862959   ...........................................C...T............  2863018</w:t>
      </w:r>
    </w:p>
    <w:p/>
    <w:p>
      <w:r>
        <w:t>Query_1         1352      AATCTGAAATTGGCTTGAAACCTTTGCTTAAAATGA--TACCCCTGTTTTATTCAGGATT  1409   [2 indels / insertion / frameshift / exon_1]</w:t>
      </w:r>
    </w:p>
    <w:p>
      <w:r>
        <w:t>NW_020171830.1  2863019   ...T..........C.....................AT.......A..............  2863078</w:t>
      </w:r>
    </w:p>
    <w:p/>
    <w:p>
      <w:r>
        <w:t>Query_1         1410      TTTGCCTATTGCAACTGATTTTCCTTTGTCCACAGCTATTCTACATTATGTTATGTAATG  1469</w:t>
      </w:r>
    </w:p>
    <w:p>
      <w:r>
        <w:t>NW_020171830.1  2863079   .......G......................................A.............  2863138</w:t>
      </w:r>
    </w:p>
    <w:p/>
    <w:p>
      <w:r>
        <w:t>Query_1         1470      CTTTTTTGCATCCTTAACACTTTTCTTCCACCTTCCCTGCTTGTACTTGGTGCTTTCTAC  1529</w:t>
      </w:r>
    </w:p>
    <w:p>
      <w:r>
        <w:t>NW_020171830.1  2863139   T............................................G..T...........  2863198</w:t>
      </w:r>
    </w:p>
    <w:p/>
    <w:p>
      <w:r>
        <w:t>Query_1         1530      AGTTTGGGATTCCTTTAGAGTCTATTCTCTGTGTCTGTTCATGCACAGATTTATTTGCCA  1589</w:t>
      </w:r>
    </w:p>
    <w:p>
      <w:r>
        <w:t>NW_020171830.1  2863199   ........G.......G..A..C........C.............T..............  2863258</w:t>
      </w:r>
    </w:p>
    <w:p/>
    <w:p>
      <w:r>
        <w:t>Query_1         1590      CAGTCCAGGACCTCATTACAAGTGGTTCTGTTCCCCAGTTTGATGATGTTCACAGAGGCA  1649</w:t>
      </w:r>
    </w:p>
    <w:p>
      <w:r>
        <w:t>NW_020171830.1  2863259   .G...........T...G...................A....C.................  2863318</w:t>
      </w:r>
    </w:p>
    <w:p/>
    <w:p>
      <w:r>
        <w:t>Query_1         1650      GGTAAGTGACATAGCTGCGTCCGGAAGTAAGTGGAGTCAGGTCATAGAATCATATAGGAC  1709</w:t>
      </w:r>
    </w:p>
    <w:p>
      <w:r>
        <w:t>NW_020171830.1  2863319   .................G.G..AC.TA....CA.C........G....G...........  2863378</w:t>
      </w:r>
    </w:p>
    <w:p/>
    <w:p>
      <w:r>
        <w:t>Query_1         1710      CACTGCACTAACAACTTCTGATAGGTTCTGGAGCTTGATAGCTCTAAGTGAAAAGGATCT  1769</w:t>
      </w:r>
    </w:p>
    <w:p>
      <w:r>
        <w:t>NW_020171830.1  2863379   ...............-.........................................G..  2863437</w:t>
      </w:r>
    </w:p>
    <w:p/>
    <w:p>
      <w:r>
        <w:t>Query_1         1770      AGAAATGTGGAATTAAATTCCCTGGATCAGCATCCATTACAGGAAGGAATGAGATACTTG  1829</w:t>
      </w:r>
    </w:p>
    <w:p>
      <w:r>
        <w:t>NW_020171830.1  2863438   .......................................................GT...  2863497</w:t>
      </w:r>
    </w:p>
    <w:p/>
    <w:p>
      <w:r>
        <w:t>Query_1         1830      AGTTGATTCTTTTCTATTTTTTGTTCCTAGAAGTAGTGTTTTTAGTCATTAATATTTTGG  1889</w:t>
      </w:r>
    </w:p>
    <w:p>
      <w:r>
        <w:t>NW_020171830.1  2863498   ..----..............C.C.........A......-----.----.-G.-......  2863542</w:t>
      </w:r>
    </w:p>
    <w:p/>
    <w:p>
      <w:r>
        <w:t>Query_1         1890      TCTTGCTTACTTTAATATTCCAGAAAATTTTATTCCTCTTTTAAAATAAACAGGTGGGAT  1949</w:t>
      </w:r>
    </w:p>
    <w:p>
      <w:r>
        <w:t>NW_020171830.1  2863543   .........................................................A..  2863602</w:t>
      </w:r>
    </w:p>
    <w:p/>
    <w:p>
      <w:r>
        <w:t>Query_1         1950      GCTCCTGATGACATTCACTCAGAAAGTGTCTTCCTCTCCTATCAGGGAGATAGAATTTTA  2009</w:t>
      </w:r>
    </w:p>
    <w:p>
      <w:r>
        <w:t>NW_020171830.1  2863603   ..C.............................G.......T.......A..T........  2863662</w:t>
      </w:r>
    </w:p>
    <w:p/>
    <w:p>
      <w:r>
        <w:t>Query_1         2010      CAAATTAATTCTGAATGTTTCTCCTACAATTGATTTCCTTCTGTACCATTAAATGACCAT  2069</w:t>
      </w:r>
    </w:p>
    <w:p>
      <w:r>
        <w:t>NW_020171830.1  2863663   .............G.C.....C...C..G........T......................  2863722</w:t>
      </w:r>
    </w:p>
    <w:p/>
    <w:p>
      <w:r>
        <w:t>Query_1         2070      TTGTAGTCTCCTTTTCTGGATATCATATTTGTACTTAAGCCTACATTTGTCATTGTTGAG  2129</w:t>
      </w:r>
    </w:p>
    <w:p>
      <w:r>
        <w:t>NW_020171830.1  2863723   .....T.............G..................A........G....C.......  2863782</w:t>
      </w:r>
    </w:p>
    <w:p/>
    <w:p>
      <w:r>
        <w:t>Query_1         2130      TTGTGTTTCAGCCGTGTTTATTATGCTAAAAGGGACATTGGGCTTT-GGAGTACTCATCC  2188   [1 indels / insertion / frameshift / exon_1]</w:t>
      </w:r>
    </w:p>
    <w:p>
      <w:r>
        <w:t>NW_020171830.1  2863783   ........G...A......G.....T.....A....-......C..G....A........  2863841</w:t>
      </w:r>
    </w:p>
    <w:p/>
    <w:p>
      <w:r>
        <w:t>Query_1         2189      TGAGTCTAGATTGACATCTAGAACTCTAGGTGTTCCTGTTCCTCTGGGCTAGTGTTTACC  2248</w:t>
      </w:r>
    </w:p>
    <w:p>
      <w:r>
        <w:t>NW_020171830.1  2863842   ..T...........................G.............................  2863901</w:t>
      </w:r>
    </w:p>
    <w:p/>
    <w:p>
      <w:r>
        <w:t>Query_1         2249      CTTTACAATCAAATACTGACTTCTGAACTAATTCCAAGGGtttttttCCTGACGTTGTGG  2308</w:t>
      </w:r>
    </w:p>
    <w:p>
      <w:r>
        <w:t>NW_020171830.1  2863902   T...C...........................C.......C-............C.....  2863960</w:t>
      </w:r>
    </w:p>
    <w:p/>
    <w:p>
      <w:r>
        <w:t>Query_1         2309      ACTGGGAGCAGAAATGCTGCCTTAGTGAGAGATGTCCAGGAAGCAGTAGGCTTCATCTTT  2368</w:t>
      </w:r>
    </w:p>
    <w:p>
      <w:r>
        <w:t>NW_020171830.1  2863961   ........................A.A.....G...............A...........  2864020</w:t>
      </w:r>
    </w:p>
    <w:p/>
    <w:p>
      <w:r>
        <w:t>Query_1         2369      CTTCAGCCTGCCTGGCCTTTGGTGAGTTTGGGAGTGTTGACAGAGTTCTGAGCCTTCTTG  2428</w:t>
      </w:r>
    </w:p>
    <w:p>
      <w:r>
        <w:t>NW_020171830.1  2864021   .C....................................A..................C..  2864080</w:t>
      </w:r>
    </w:p>
    <w:p/>
    <w:p>
      <w:r>
        <w:t>Query_1         2429      GCAGAGAAGGAAGGTCAGAAAGAGAGAAGTCCATGGGCAGGGGGCCAGGTCTTTACTTGC  2488</w:t>
      </w:r>
    </w:p>
    <w:p>
      <w:r>
        <w:t>NW_020171830.1  2864081   ....................----.........A........C........C...T....  2864136</w:t>
      </w:r>
    </w:p>
    <w:p/>
    <w:p>
      <w:r>
        <w:t>Query_1         2489      CTCATTAGGGAGAATTCAGTGCTGTCTGTCTGGTTGGCAGGGCACACCTAATCACAGAGA  2548</w:t>
      </w:r>
    </w:p>
    <w:p>
      <w:r>
        <w:t>NW_020171830.1  2864137   ...G.................T.....C................T...............  2864196</w:t>
      </w:r>
    </w:p>
    <w:p/>
    <w:p>
      <w:r>
        <w:t>Query_1         2549      CTCAGCATTGCAGCAGTTTGCAAAGGAAAGTGATATGAAGGGACAGCTGCAAATCAGCCA  2608</w:t>
      </w:r>
    </w:p>
    <w:p>
      <w:r>
        <w:t>NW_020171830.1  2864197   .........T..................................................  2864256</w:t>
      </w:r>
    </w:p>
    <w:p/>
    <w:p>
      <w:r>
        <w:t>Query_1         2609      CAACCTAGATCTGAGGAGATCAAGCATTTACTTCACGTGGAAGAAAGAGAGAAGGAAGGA  2668</w:t>
      </w:r>
    </w:p>
    <w:p>
      <w:r>
        <w:t>NW_020171830.1  2864257   ....G...............................T.......................  2864316</w:t>
      </w:r>
    </w:p>
    <w:p/>
    <w:p>
      <w:r>
        <w:t>Query_1         2669      AGCTGAGGGCTTAGCAGG  2686</w:t>
      </w:r>
    </w:p>
    <w:p>
      <w:r>
        <w:t>NW_020171830.1  2864317   ..................  2864334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6064555569255</w:t>
      </w:r>
    </w:p>
    <w:p/>
    <w:p/>
    <w:p>
      <w:r>
        <w:t>Query= exon_2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141623903310</w:t>
      </w:r>
    </w:p>
    <w:p/>
    <w:p/>
    <w:p>
      <w:r>
        <w:t>Query= exon_3</w:t>
      </w:r>
    </w:p>
    <w:p/>
    <w:p>
      <w:r>
        <w:t>Length=242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NW_020171830.1 Neophocaena asiaeorientalis asiaeorientalis breed ...  344     9e-93</w:t>
      </w:r>
    </w:p>
    <w:p/>
    <w:p/>
    <w:p/>
    <w:p>
      <w:r>
        <w:t>Query_3         1        TCCCTAGGTATTATTGGACAGGCCATGGCTCCACCGTCCCGACGACGCAGGCACAAGAAA  60</w:t>
      </w:r>
    </w:p>
    <w:p>
      <w:r>
        <w:t>NW_020171830.1  2869256  ....C......C.C...................TG....T..T....A............  2869315</w:t>
      </w:r>
    </w:p>
    <w:p/>
    <w:p>
      <w:r>
        <w:t>Query_3         61       ---CCATCATCAGTGGCTCCCGTGGTTGTGACCCCACCCACAGTTGTGACTCCTGTGCCT  117   [3 indels / insertion / frame preservation / exon_3]</w:t>
      </w:r>
    </w:p>
    <w:p>
      <w:r>
        <w:t>NW_020171830.1  2869316  CTC..C......................................................  2869375</w:t>
      </w:r>
    </w:p>
    <w:p/>
    <w:p>
      <w:r>
        <w:t>Query_3         118      CTCACCCTCTCAAAACCTGGCCCTAGCATTGATAAACTTGGCTTCTTCTCCTTGGAAAAT  177</w:t>
      </w:r>
    </w:p>
    <w:p>
      <w:r>
        <w:t>NW_020171830.1  2869376  ..G.G.............................C.....................G...  2869435</w:t>
      </w:r>
    </w:p>
    <w:p/>
    <w:p>
      <w:r>
        <w:t>Query_3         178      AATGTTCCTGGCCTATCCCAGCTGATCCTTCAAAAGCTGAACATAAAAAGCTATGAAGAA  237</w:t>
      </w:r>
    </w:p>
    <w:p>
      <w:r>
        <w:t>NW_020171830.1  2869436  ...............................-............G...........G...  2869494</w:t>
      </w:r>
    </w:p>
    <w:p/>
    <w:p>
      <w:r>
        <w:t>Query_3         238      TACAA  242</w:t>
      </w:r>
    </w:p>
    <w:p>
      <w:r>
        <w:t>NW_020171830.1  2869495  .....  2869499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488827961126</w:t>
      </w:r>
    </w:p>
    <w:p/>
    <w:p/>
    <w:p>
      <w:r>
        <w:t>Query= exon_4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NW_020171830.1 Neophocaena asiaeorientalis asiaeorientalis breed ...  217     1e-54</w:t>
      </w:r>
    </w:p>
    <w:p/>
    <w:p/>
    <w:p/>
    <w:p>
      <w:r>
        <w:t>Query_4         1        GTTGGTGCTAGATGGGGGTACTCCTGTATCAGGCTTTGGATATCGATGCCTTCAAGAAAT  60</w:t>
      </w:r>
    </w:p>
    <w:p>
      <w:r>
        <w:t>NW_020171830.1  2869781  .................A.............A...............C............  2869840</w:t>
      </w:r>
    </w:p>
    <w:p/>
    <w:p>
      <w:r>
        <w:t>Query_4         61       GTTTCAGAAGATGGAGGACACATTCCGATTCTGTGCTTACTGTAAAGCACTTCCTAGTGG  120</w:t>
      </w:r>
    </w:p>
    <w:p>
      <w:r>
        <w:t>NW_020171830.1  2869841  ...C.................................C.........T...C........  2869900</w:t>
      </w:r>
    </w:p>
    <w:p/>
    <w:p>
      <w:r>
        <w:t>Query_4         121      CCTTTCAGACTCCAAGGTCCTCCGGCA  147</w:t>
      </w:r>
    </w:p>
    <w:p>
      <w:r>
        <w:t>NW_020171830.1  2869901  .......A......G.......T....  2869927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292383079552</w:t>
      </w:r>
    </w:p>
    <w:p/>
    <w:p/>
    <w:p>
      <w:r>
        <w:t>Query= exon_5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NW_020171830.1 Neophocaena asiaeorientalis asiaeorientalis breed ...  204     7e-51</w:t>
      </w:r>
    </w:p>
    <w:p/>
    <w:p/>
    <w:p/>
    <w:p>
      <w:r>
        <w:t>Query_5         1        GTGCAGAAATGTCTATTACTGTGGTCCAGAGTGCCAGAGGTCAGACTGGCCAGCGCACAG  60</w:t>
      </w:r>
    </w:p>
    <w:p>
      <w:r>
        <w:t>NW_020171830.1  2870730  ........G.............................A...............A.....  2870789</w:t>
      </w:r>
    </w:p>
    <w:p/>
    <w:p>
      <w:r>
        <w:t>Query_5         61       GAGGGTTTGTCAAGAGCTGCGTCTTGTAGCTGTGGACCGTCTCATGGAATGGCTTCTGGT  120</w:t>
      </w:r>
    </w:p>
    <w:p>
      <w:r>
        <w:t>NW_020171830.1  2870790  ....................A................................C......  2870849</w:t>
      </w:r>
    </w:p>
    <w:p/>
    <w:p>
      <w:r>
        <w:t>Query_5         121      CACAG  125</w:t>
      </w:r>
    </w:p>
    <w:p>
      <w:r>
        <w:t>NW_020171830.1  2870850  .....  2870854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223857137490</w:t>
      </w:r>
    </w:p>
    <w:p/>
    <w:p/>
    <w:p>
      <w:r>
        <w:t>Query= exon_6</w:t>
      </w:r>
    </w:p>
    <w:p/>
    <w:p>
      <w:r>
        <w:t>Length=567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NW_020171830.1 Neophocaena asiaeorientalis asiaeorientalis breed ...  852     0.0</w:t>
      </w:r>
    </w:p>
    <w:p/>
    <w:p/>
    <w:p/>
    <w:p>
      <w:r>
        <w:t>Query_6         1        GTGATTTTGTCCTTCCCTCAGGACCTTGGTCATGGCTGACTGAAGTCATACAGGGCTGGG  60</w:t>
      </w:r>
    </w:p>
    <w:p>
      <w:r>
        <w:t>NW_020171830.1  2871060  ...............................T.............G.GC...........  2871119</w:t>
      </w:r>
    </w:p>
    <w:p/>
    <w:p>
      <w:r>
        <w:t>Query_6         61       ACACCTGGTTTTCTATGCGACGTTTACAGCTAGAGGCTACACTGGATGCTGTGCTTGGTA  120</w:t>
      </w:r>
    </w:p>
    <w:p>
      <w:r>
        <w:t>NW_020171830.1  2871120  .................T.............G........T.........A.........  2871179</w:t>
      </w:r>
    </w:p>
    <w:p/>
    <w:p>
      <w:r>
        <w:t>Query_6         121      GTCAGGCCATGACCACCCTGTGGGCCAGTGTAGGACGGCCAAGGCCAGACCCAGATGTCC  180</w:t>
      </w:r>
    </w:p>
    <w:p>
      <w:r>
        <w:t>NW_020171830.1  2871180  ...................................T.....G.......T..........  2871239</w:t>
      </w:r>
    </w:p>
    <w:p/>
    <w:p>
      <w:r>
        <w:t>Query_6         181      TGCAGGCCTCCTTGAAGCGTTTGCTGACAGATGCCCTGTCACGGCCCTTGACGCTAGGCT  240</w:t>
      </w:r>
    </w:p>
    <w:p>
      <w:r>
        <w:t>NW_020171830.1  2871240  ......G...T........G................................A..G....  2871299</w:t>
      </w:r>
    </w:p>
    <w:p/>
    <w:p>
      <w:r>
        <w:t>Query_6         241      TTGGGCTTCGGGCCTTGGGGATAAATGTTGGGAAGGTTGGGGGAAGTACAGTGCACGTGG  300</w:t>
      </w:r>
    </w:p>
    <w:p>
      <w:r>
        <w:t>NW_020171830.1  2871300  .....................................C........C.............  2871359</w:t>
      </w:r>
    </w:p>
    <w:p/>
    <w:p>
      <w:r>
        <w:t>Query_6         301      TTGGTGCTTCTCATGCAGAGACATTCCTCACTCGCCCTGGGGACTATGATGAGCTTGGCC  360</w:t>
      </w:r>
    </w:p>
    <w:p>
      <w:r>
        <w:t>NW_020171830.1  2871360  .................................A....-.............A......T  2871418</w:t>
      </w:r>
    </w:p>
    <w:p/>
    <w:p>
      <w:r>
        <w:t>Query_6         361      ACATGTTTCCTGGGCACCTTGGCCTCCATGTAGTCATGGTGGGTGTAGATGTAGCTGCTG  420</w:t>
      </w:r>
    </w:p>
    <w:p>
      <w:r>
        <w:t>NW_020171830.1  2871419  ..G.............................A...........................  2871478</w:t>
      </w:r>
    </w:p>
    <w:p/>
    <w:p>
      <w:r>
        <w:t>Query_6         421      GCTTTTCACAGAGCACCTCAACTTCACTCCCGGAACCTGGTACAGTTCAGCTTAGTGGCC  480</w:t>
      </w:r>
    </w:p>
    <w:p>
      <w:r>
        <w:t>NW_020171830.1  2871479  .............TG.....C.........T.........C...............A...  2871538</w:t>
      </w:r>
    </w:p>
    <w:p/>
    <w:p>
      <w:r>
        <w:t>Query_6         481      ATAGGGGCCTCTATCATGACTTCTGGGAGGAGCAGGTAGAAACTGGACAGATAGCCCATC  540</w:t>
      </w:r>
    </w:p>
    <w:p>
      <w:r>
        <w:t>NW_020171830.1  2871539  .............A....................A.....GT....G.............  2871598</w:t>
      </w:r>
    </w:p>
    <w:p/>
    <w:p>
      <w:r>
        <w:t>Query_6         541      CAGATTTGGTGGTGGCATTCCATCCAG  567</w:t>
      </w:r>
    </w:p>
    <w:p>
      <w:r>
        <w:t>NW_020171830.1  2871599  ...........................  2871625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1228915262794</w:t>
      </w:r>
    </w:p>
    <w:p/>
    <w:p/>
    <w:p>
      <w:r>
        <w:t>Query= exon_7</w:t>
      </w:r>
    </w:p>
    <w:p/>
    <w:p>
      <w:r>
        <w:t>Length=94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153045185835</w:t>
      </w:r>
    </w:p>
    <w:p/>
    <w:p/>
    <w:p>
      <w:r>
        <w:t>Query= exon_8</w:t>
      </w:r>
    </w:p>
    <w:p/>
    <w:p>
      <w:r>
        <w:t>Length=220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NW_020171830.1 Neophocaena asiaeorientalis asiaeorientalis breed ...  351     5e-95</w:t>
      </w:r>
    </w:p>
    <w:p/>
    <w:p/>
    <w:p/>
    <w:p>
      <w:r>
        <w:t>Query_8         1        CCATCAGGAGTTGGCAGCCTCTTTGCAGATTCTGGTGAACCTGGATACACATATCACAGC  60</w:t>
      </w:r>
    </w:p>
    <w:p>
      <w:r>
        <w:t>NW_020171830.1  2872336  ...G..........................CT.....G.............C........  2872395</w:t>
      </w:r>
    </w:p>
    <w:p/>
    <w:p>
      <w:r>
        <w:t>Query_8         61       CTATGGAGCTAACCCTTTTGCGTCCCTCAAACCTGAACAGGTCTTCTCCAACCCCAACAA  120</w:t>
      </w:r>
    </w:p>
    <w:p>
      <w:r>
        <w:t>NW_020171830.1  2872396  ..G.........T...............................A...............  2872455</w:t>
      </w:r>
    </w:p>
    <w:p/>
    <w:p>
      <w:r>
        <w:t>Query_8         121      ACAGCCAGTATACTGCAGTGCCTACTATATCATGTTTCTTGGAAGTTCCTGCCAGCTGGA  180</w:t>
      </w:r>
    </w:p>
    <w:p>
      <w:r>
        <w:t>NW_020171830.1  2872456  G............................................C..............  2872515</w:t>
      </w:r>
    </w:p>
    <w:p/>
    <w:p>
      <w:r>
        <w:t>Query_8         181      TAAGAGGCAATTGGAAGAGAAAGTAAATGGCAGGGTATAA  220</w:t>
      </w:r>
    </w:p>
    <w:p>
      <w:r>
        <w:t>NW_020171830.1  2872516  ........................................  2872555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438574619328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