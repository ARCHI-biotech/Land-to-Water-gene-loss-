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Length=2686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2294    0.0</w:t>
      </w:r>
    </w:p>
    <w:p>
      <w:r>
        <w:t>NC_083335.1 Globicephala melas chromosome X, mGloMel1.2, whole ge...  226     5e-56   [1 indels / deletion / frameshift / exon_1]</w:t>
      </w:r>
    </w:p>
    <w:p>
      <w:r>
        <w:t>NC_083317.1 Globicephala melas chromosome 4, mGloMel1.2, whole ge...  222     6e-55   [1 indels / deletion / frameshift / exon_1]</w:t>
      </w:r>
    </w:p>
    <w:p>
      <w:r>
        <w:t>NC_083327.1 Globicephala melas chromosome 14, mGloMel1.2, whole g...  220     2e-54   [1 indels / deletion / frameshift / exon_1]</w:t>
      </w:r>
    </w:p>
    <w:p>
      <w:r>
        <w:t>NC_083322.1 Globicephala melas chromosome 9, mGloMel1.2, whole ge...  215     1e-52   [1 indels / deletion / frameshift / exon_1]</w:t>
      </w:r>
    </w:p>
    <w:p>
      <w:r>
        <w:t>NC_083332.1 Globicephala melas chromosome 19, mGloMel1.2, whole g...  213     4e-52   [1 indels / deletion / frameshift / exon_1]</w:t>
      </w:r>
    </w:p>
    <w:p>
      <w:r>
        <w:t>NC_083323.1 Globicephala melas chromosome 10, mGloMel1.2, whole g...  213     4e-52   [1 indels / deletion / frameshift / exon_1]</w:t>
      </w:r>
    </w:p>
    <w:p>
      <w:r>
        <w:t>NC_083326.1 Globicephala melas chromosome 13, mGloMel1.2, whole g...  211     1e-51   [1 indels / deletion / frameshift / exon_1]</w:t>
      </w:r>
    </w:p>
    <w:p>
      <w:r>
        <w:t>NC_083320.1 Globicephala melas chromosome 7, mGloMel1.2, whole ge...  211     1e-51   [1 indels / deletion / frameshift / exon_1]</w:t>
      </w:r>
    </w:p>
    <w:p>
      <w:r>
        <w:t>NC_083315.2 Globicephala melas chromosome 2, mGloMel1.2, whole ge...  211     1e-51   [1 indels / deletion / frameshift / exon_1]</w:t>
      </w:r>
    </w:p>
    <w:p>
      <w:r>
        <w:t>NC_083314.1 Globicephala melas chromosome 1, mGloMel1.2, whole ge...  211     1e-51   [1 indels / deletion / frameshift / exon_1]</w:t>
      </w:r>
    </w:p>
    <w:p>
      <w:r>
        <w:t>NC_083321.1 Globicephala melas chromosome 8, mGloMel1.2, whole ge...  209     5e-51   [1 indels / deletion / frameshift / exon_1]</w:t>
      </w:r>
    </w:p>
    <w:p>
      <w:r>
        <w:t>NW_027207638.1 Globicephala melas unplaced genomic scaffold, mGlo...  207     2e-50</w:t>
      </w:r>
    </w:p>
    <w:p>
      <w:r>
        <w:t>NC_083334.1 Globicephala melas chromosome 21, mGloMel1.2, whole g...  207     2e-50   [1 indels / deletion / frameshift / exon_1]</w:t>
      </w:r>
    </w:p>
    <w:p>
      <w:r>
        <w:t>NC_083316.1 Globicephala melas chromosome 3, mGloMel1.2, whole ge...  207     2e-50   [1 indels / deletion / frameshift / exon_1]</w:t>
      </w:r>
    </w:p>
    <w:p>
      <w:r>
        <w:t>NW_027207311.1 Globicephala melas unplaced genomic scaffold, mGlo...  206     6e-50</w:t>
      </w:r>
    </w:p>
    <w:p>
      <w:r>
        <w:t>NC_083333.1 Globicephala melas chromosome 20, mGloMel1.2, whole g...  204     2e-49   [1 indels / deletion / frameshift / exon_1]</w:t>
      </w:r>
    </w:p>
    <w:p>
      <w:r>
        <w:t>NC_083328.1 Globicephala melas chromosome 15, mGloMel1.2, whole g...  204     2e-49   [1 indels / deletion / frameshift / exon_1]</w:t>
      </w:r>
    </w:p>
    <w:p>
      <w:r>
        <w:t>NC_083319.1 Globicephala melas chromosome 6, mGloMel1.2, whole ge...  204     2e-49   [1 indels / deletion / frameshift / exon_1]</w:t>
      </w:r>
    </w:p>
    <w:p>
      <w:r>
        <w:t>NC_083330.1 Globicephala melas chromosome 17, mGloMel1.2, whole g...  202     8e-49   [1 indels / deletion / frameshift / exon_1]</w:t>
      </w:r>
    </w:p>
    <w:p>
      <w:r>
        <w:t>NC_083325.1 Globicephala melas chromosome 12, mGloMel1.2, whole g...  202     8e-49   [1 indels / deletion / frameshift / exon_1]</w:t>
      </w:r>
    </w:p>
    <w:p>
      <w:r>
        <w:t>NC_083324.2 Globicephala melas chromosome 11, mGloMel1.2, whole g...  202     8e-49   [1 indels / deletion / frameshift / exon_1]</w:t>
      </w:r>
    </w:p>
    <w:p>
      <w:r>
        <w:t>NC_083318.1 Globicephala melas chromosome 5, mGloMel1.2, whole ge...  202     8e-49   [1 indels / deletion / frameshift / exon_1]</w:t>
      </w:r>
    </w:p>
    <w:p>
      <w:r>
        <w:t>NC_083331.1 Globicephala melas chromosome 18, mGloMel1.2, whole g...  200     3e-48   [1 indels / deletion / frameshift / exon_1]</w:t>
      </w:r>
    </w:p>
    <w:p>
      <w:r>
        <w:t>NC_083336.1 Globicephala melas chromosome Y, mGloMel1.2, whole ge...  189     6e-45   [1 indels / deletion / frameshift / exon_1]</w:t>
      </w:r>
    </w:p>
    <w:p>
      <w:r>
        <w:t>NW_027207727.1 Globicephala melas unplaced genomic scaffold, mGlo...  171     2e-39</w:t>
      </w:r>
    </w:p>
    <w:p>
      <w:r>
        <w:t>NW_027207671.1 Globicephala melas unplaced genomic scaffold, mGlo...  161     1e-36</w:t>
      </w:r>
    </w:p>
    <w:p>
      <w:r>
        <w:t>NW_027207931.1 Globicephala melas unplaced genomic scaffold, mGlo...  143     5e-31</w:t>
      </w:r>
    </w:p>
    <w:p>
      <w:r>
        <w:t>NW_027207256.1 Globicephala melas unplaced genomic scaffold, mGlo...  143     5e-31</w:t>
      </w:r>
    </w:p>
    <w:p>
      <w:r>
        <w:t>NW_027207391.1 Globicephala melas unplaced genomic scaffold, mGlo...  135     9e-29</w:t>
      </w:r>
    </w:p>
    <w:p>
      <w:r>
        <w:t>NW_027207637.1 Globicephala melas unplaced genomic scaffold, mGlo...  80.5    4e-12</w:t>
      </w:r>
    </w:p>
    <w:p/>
    <w:p/>
    <w:p/>
    <w:p>
      <w:r>
        <w:t>Query_1         1          TTCATGGTAATTTGATGAATTAAATTCTTGTCTTCATAAATTTT-GC----tttt-tttt  54   [6 indels / insertion / frame preservation / exon_1]</w:t>
      </w:r>
    </w:p>
    <w:p>
      <w:r>
        <w:t>NC_083329.1     58973653   ...........A................................TC.TTTT....C....  58973712</w:t>
      </w:r>
    </w:p>
    <w:p/>
    <w:p>
      <w:r>
        <w:t>Query_1         55         ttttAACTTTGGTTACACTTATTTTACATGAGCATTAGTTACTGAGCACTAGAAGACTCT  114</w:t>
      </w:r>
    </w:p>
    <w:p>
      <w:r>
        <w:t>NC_083329.1     58973713   ....T......C...T....G..................A.......--------.....  58973764   [8 indels / deletion / frameshift / exon_1]</w:t>
      </w:r>
    </w:p>
    <w:p/>
    <w:p>
      <w:r>
        <w:t>Query_1         115        GGATTCCTATTATAGGCCTAAATCTATTCTTTAAAATCAGTGTTTCACTTAACTTTTAAT  174</w:t>
      </w:r>
    </w:p>
    <w:p>
      <w:r>
        <w:t>NC_083329.1     58973765   ..G.G....................G..A..............................C  58973824</w:t>
      </w:r>
    </w:p>
    <w:p/>
    <w:p>
      <w:r>
        <w:t>Query_1         175        TGAAAGAAAATGTTATTGTCTAGAATTTTGGTACAGTAGTATTTGGAATTTATTAAGTGT  234</w:t>
      </w:r>
    </w:p>
    <w:p>
      <w:r>
        <w:t>NC_083329.1     58973825   ..............................T.........................--..  58973882   [2 indels / deletion / frameshift / exon_1]</w:t>
      </w:r>
    </w:p>
    <w:p/>
    <w:p>
      <w:r>
        <w:t>Query_1         235        TTTAACAATAAGAAAA-AATAATACTGCATTTTCCTGCCATTATATGCCCTTCTTCTTTG  293   [1 indels / insertion / frameshift / exon_1]</w:t>
      </w:r>
    </w:p>
    <w:p>
      <w:r>
        <w:t>NC_083329.1     58973883   ................G.................------------.------.......  58973924   [18 indels / deletion / frame preservation / exon_1]</w:t>
      </w:r>
    </w:p>
    <w:p/>
    <w:p>
      <w:r>
        <w:t>Query_1         294        TCATAATCAAAATAAGTATATAATTTTGCAAATTGAGGGAAATTTCCATATTGTTCAACA  353</w:t>
      </w:r>
    </w:p>
    <w:p>
      <w:r>
        <w:t>NC_083329.1     58973925   ...C................G................C.......G..............  58973984</w:t>
      </w:r>
    </w:p>
    <w:p/>
    <w:p>
      <w:r>
        <w:t>Query_1         354        TTTTATAATAATGTAATCGTAAAGCAACTTTAATTATAGTTTTCAACAATAATTATA-AT  412   [1 indels / insertion / frameshift / exon_1]</w:t>
      </w:r>
    </w:p>
    <w:p>
      <w:r>
        <w:t>NC_083329.1     58973985   ............A....T...T..............C.T..................-..  58974043   [1 indels / deletion / frameshift / exon_1]</w:t>
      </w:r>
    </w:p>
    <w:p>
      <w:r>
        <w:t>NC_083317.1     81630210                                                       .....G..  81630203</w:t>
      </w:r>
    </w:p>
    <w:p>
      <w:r>
        <w:t>NC_083316.1     18027061                                                        ...C-..  18027056   [1 indels / deletion / frameshift / exon_1]</w:t>
      </w:r>
    </w:p>
    <w:p>
      <w:r>
        <w:t>NC_083316.1     157637399                                                      .....-.A  157637393   [1 indels / deletion / frameshift / exon_1]</w:t>
      </w:r>
    </w:p>
    <w:p>
      <w:r>
        <w:t>NC_083319.1     32894899                                                          ..-..  32894902   [1 indels / deletion / frameshift / exon_1]</w:t>
      </w:r>
    </w:p>
    <w:p>
      <w:r>
        <w:t>NC_083325.1     47651257                                                       ...A.-..  47651251   [1 indels / deletion / frameshift / exon_1]</w:t>
      </w:r>
    </w:p>
    <w:p/>
    <w:p>
      <w:r>
        <w:t>Query_1         413        GATAC-A-CAT-T--A-TA-A-A-GCAT-T-A--A-T--T--T-A--G-G-G-A-C-CT-  445   [27 indels / insertion / frame preservation / exon_1]</w:t>
      </w:r>
    </w:p>
    <w:p>
      <w:r>
        <w:t>NC_083329.1     58974044   .....-.-...-.--.-..-.-.-....-.-.--.-.--.--.-.--.-.-.-.-.-T.-  58974076   [27 indels / deletion / frame preservation / exon_1]</w:t>
      </w:r>
    </w:p>
    <w:p>
      <w:r>
        <w:t>NC_083329.1     375455                                                 .--.-.-.-.-.-T.-  375462   [8 indels / deletion / frameshift / exon_1]</w:t>
      </w:r>
    </w:p>
    <w:p>
      <w:r>
        <w:t>NC_083329.1     68780016                                                  .-.-.-.-.-T.-  68780022   [6 indels / deletion / frame preservation / exon_1]</w:t>
      </w:r>
    </w:p>
    <w:p>
      <w:r>
        <w:t>NC_083329.1     54457217                                                  .-.-.-.-.-T.-  54457211   [6 indels / deletion / frame preservation / exon_1]</w:t>
      </w:r>
    </w:p>
    <w:p>
      <w:r>
        <w:t>NC_083329.1     63353308                                  .--.-.--.--.-G--.-.-.-.-.-T.-  63353296   [16 indels / deletion / frameshift / exon_1]</w:t>
      </w:r>
    </w:p>
    <w:p>
      <w:r>
        <w:t>NC_083329.1     38421237                                     .-.--.--.-G--.-.-.-.-.-T.-  38421226   [14 indels / deletion / frameshift / exon_1]</w:t>
      </w:r>
    </w:p>
    <w:p>
      <w:r>
        <w:t>NC_083329.1     55707523                  .-..-.-.-C..--.-.--.-.--G--C-.--.-.-.-.-.-T.-  55707502   [23 indels / deletion / frameshift / exon_1]</w:t>
      </w:r>
    </w:p>
    <w:p>
      <w:r>
        <w:t>NC_083329.1     24496335                                .-.--.C.--.--G-.--.-.-.-.-.-T.-  24496321   [16 indels / deletion / frameshift / exon_1]</w:t>
      </w:r>
    </w:p>
    <w:p>
      <w:r>
        <w:t>NC_083329.1     7939849             ..-.--.-A.-.-.-C..--.-.--T-.--.--A-.--.-.-.-.-.-T.-  7939825   [26 indels / deletion / frameshift / exon_1]</w:t>
      </w:r>
    </w:p>
    <w:p>
      <w:r>
        <w:t>NC_083329.1     77412196                                     .-.--.--.G.--.-.-.-.-.-T.-  77412184   [13 indels / deletion / frameshift / exon_1]</w:t>
      </w:r>
    </w:p>
    <w:p>
      <w:r>
        <w:t>NC_083329.1     32009121                                  .--.-.--C--.-.--.-.-.-.-.-T.-  32009109   [16 indels / deletion / frameshift / exon_1]</w:t>
      </w:r>
    </w:p>
    <w:p>
      <w:r>
        <w:t>NC_083329.1     25553808                                          .--.-.--.-.-.-.-.-T.-  25553799   [11 indels / deletion / frameshift / exon_1]</w:t>
      </w:r>
    </w:p>
    <w:p>
      <w:r>
        <w:t>NC_083329.1     73436987                                .-.--.-.--.A-C-.--.-.-.-.-.-T.-  73436973   [16 indels / deletion / frameshift / exon_1]</w:t>
      </w:r>
    </w:p>
    <w:p>
      <w:r>
        <w:t>NC_083329.1     48099264                                               .--.-.-.-.-.-T.-  48099257   [8 indels / deletion / frameshift / exon_1]</w:t>
      </w:r>
    </w:p>
    <w:p>
      <w:r>
        <w:t>NC_083329.1     62213135                                  .--.-.--.--.-.--.-.-.-.-.-T.-  62213147   [16 indels / deletion / frameshift / exon_1]</w:t>
      </w:r>
    </w:p>
    <w:p>
      <w:r>
        <w:t>NC_083329.1     18921684                                       .--.--G-.--.-.-.-.-.-T.-  18921694   [13 indels / deletion / frameshift / exon_1]</w:t>
      </w:r>
    </w:p>
    <w:p>
      <w:r>
        <w:t>NC_083329.1     7561849                                                .--.-.-.-.-.-T.-  7561842   [8 indels / deletion / frameshift / exon_1]</w:t>
      </w:r>
    </w:p>
    <w:p>
      <w:r>
        <w:t>NC_083329.1     27870655                                          .--.-.--.-.-.-.-.-T.-  27870664   [11 indels / deletion / frameshift / exon_1]</w:t>
      </w:r>
    </w:p>
    <w:p>
      <w:r>
        <w:t>NC_083329.1     6477513                                              .-.--.-.-.-.-.-T.-  6477505   [9 indels / deletion / frame preservation / exon_1]</w:t>
      </w:r>
    </w:p>
    <w:p>
      <w:r>
        <w:t>NC_083329.1     10243018                                          .--.-G--.-.-.-.-.-T.-  10243027   [11 indels / deletion / frameshift / exon_1]</w:t>
      </w:r>
    </w:p>
    <w:p>
      <w:r>
        <w:t>NC_083329.1     34760858                                               .--.-.-.-.-.-T.-  34760851   [8 indels / deletion / frameshift / exon_1]</w:t>
      </w:r>
    </w:p>
    <w:p>
      <w:r>
        <w:t>NC_083329.1     76604417                                               .--.-.-.-G-.-T.-  76604410   [8 indels / deletion / frameshift / exon_1]</w:t>
      </w:r>
    </w:p>
    <w:p>
      <w:r>
        <w:t>NC_083329.1     59053056                                       .--.--.G.--.-.-.-.-.-T.-  59053045   [12 indels / deletion / frame preservation / exon_1]</w:t>
      </w:r>
    </w:p>
    <w:p>
      <w:r>
        <w:t>NC_083329.1     40329860                                               .--.-.-.-.-.-T.-  40329853   [8 indels / deletion / frameshift / exon_1]</w:t>
      </w:r>
    </w:p>
    <w:p>
      <w:r>
        <w:t>NC_083329.1     66943370                                                  .-.-.-.-.-T.-  66943364   [6 indels / deletion / frame preservation / exon_1]</w:t>
      </w:r>
    </w:p>
    <w:p>
      <w:r>
        <w:t>NC_083329.1     76614996                                               .--.-.-.-.-.-T.-  76614989   [8 indels / deletion / frameshift / exon_1]</w:t>
      </w:r>
    </w:p>
    <w:p>
      <w:r>
        <w:t>NC_083329.1     25777127                                               .--.-.-.-.-.-..-  25777120   [8 indels / deletion / frameshift / exon_1]</w:t>
      </w:r>
    </w:p>
    <w:p>
      <w:r>
        <w:t>NC_083329.1     19335012                                                  .-.-.-.-.-T.-  19335006   [6 indels / deletion / frame preservation / exon_1]</w:t>
      </w:r>
    </w:p>
    <w:p>
      <w:r>
        <w:t>NC_083329.1     80053418                                             .-.--.-.-.-.-.-T.-  80053426   [9 indels / deletion / frame preservation / exon_1]</w:t>
      </w:r>
    </w:p>
    <w:p>
      <w:r>
        <w:t>NC_083329.1     70392924                                                  .-.-.-.-.-T.-  70392918   [6 indels / deletion / frame preservation / exon_1]</w:t>
      </w:r>
    </w:p>
    <w:p>
      <w:r>
        <w:t>NC_083329.1     27499372                                                  .-.-.-.-.-T.-  27499366   [6 indels / deletion / frame preservation / exon_1]</w:t>
      </w:r>
    </w:p>
    <w:p>
      <w:r>
        <w:t>NC_083329.1     28876856                                                  .-.-.-.-.-T.-  28876850   [6 indels / deletion / frame preservation / exon_1]</w:t>
      </w:r>
    </w:p>
    <w:p>
      <w:r>
        <w:t>NC_083329.1     25456901                                             .-.--.-.-.-.-.-T.-  25456909   [9 indels / deletion / frame preservation / exon_1]</w:t>
      </w:r>
    </w:p>
    <w:p>
      <w:r>
        <w:t>NC_083329.1     83812486                                                  .-.-.-.-.-T.-  83812480   [6 indels / deletion / frame preservation / exon_1]</w:t>
      </w:r>
    </w:p>
    <w:p>
      <w:r>
        <w:t>NC_083329.1     6910875                                                   .-.-.-.-.-T.-  6910869   [6 indels / deletion / frame preservation / exon_1]</w:t>
      </w:r>
    </w:p>
    <w:p>
      <w:r>
        <w:t>NC_083329.1     53616185                                               .--.-.-.-.-.-T.-  53616192   [8 indels / deletion / frameshift / exon_1]</w:t>
      </w:r>
    </w:p>
    <w:p>
      <w:r>
        <w:t>NC_083329.1     58046643                                               .--.-.-.-.-.-T.-  58046650   [8 indels / deletion / frameshift / exon_1]</w:t>
      </w:r>
    </w:p>
    <w:p>
      <w:r>
        <w:t>NC_083329.1     62288249                                               .--.-.-.-.-.-T.-  62288256   [8 indels / deletion / frameshift / exon_1]</w:t>
      </w:r>
    </w:p>
    <w:p>
      <w:r>
        <w:t>NC_083329.1     3632814                                                .--.-.-.-G-.-T.-  3632821   [8 indels / deletion / frameshift / exon_1]</w:t>
      </w:r>
    </w:p>
    <w:p>
      <w:r>
        <w:t>NC_083329.1     82714291                                               .--.-.-.-G-.-T.-  82714298   [8 indels / deletion / frameshift / exon_1]</w:t>
      </w:r>
    </w:p>
    <w:p>
      <w:r>
        <w:t>NC_083329.1     35144248                                               .--.-.-.-.-.-T.-  35144255   [8 indels / deletion / frameshift / exon_1]</w:t>
      </w:r>
    </w:p>
    <w:p>
      <w:r>
        <w:t>NC_083329.1     63189834                                                  .-.-.-.-.-A.-  63189840   [6 indels / deletion / frame preservation / exon_1]</w:t>
      </w:r>
    </w:p>
    <w:p>
      <w:r>
        <w:t>NC_083329.1     30888002                                                  .-.-.-.-.-T.-  30888008   [6 indels / deletion / frame preservation / exon_1]</w:t>
      </w:r>
    </w:p>
    <w:p>
      <w:r>
        <w:t>NC_083329.1     40704581                                               .--.-.-.-.-.-T.-  40704574   [8 indels / deletion / frameshift / exon_1]</w:t>
      </w:r>
    </w:p>
    <w:p>
      <w:r>
        <w:t>NC_083329.1     21306416                                                  .-.-.-.-.-T.-  21306422   [6 indels / deletion / frame preservation / exon_1]</w:t>
      </w:r>
    </w:p>
    <w:p>
      <w:r>
        <w:t>NC_083329.1     27964986                                             .-.--.-.-.-.-.-T.-  27964994   [9 indels / deletion / frame preservation / exon_1]</w:t>
      </w:r>
    </w:p>
    <w:p>
      <w:r>
        <w:t>NC_083329.1     21174653                                               .--.-.-.-.-T-T.-  21174646   [8 indels / deletion / frameshift / exon_1]</w:t>
      </w:r>
    </w:p>
    <w:p>
      <w:r>
        <w:t>NC_083329.1     5550461                                                   .-.-.-.-.-T.-  5550467   [6 indels / deletion / frame preservation / exon_1]</w:t>
      </w:r>
    </w:p>
    <w:p>
      <w:r>
        <w:t>NC_083329.1     41199236                                                  .-.-.-.-.-T.-  41199230   [6 indels / deletion / frame preservation / exon_1]</w:t>
      </w:r>
    </w:p>
    <w:p>
      <w:r>
        <w:t>NC_083329.1     19267009                                             .-.--.-.-.-.-.-T.-  19267017   [9 indels / deletion / frame preservation / exon_1]</w:t>
      </w:r>
    </w:p>
    <w:p>
      <w:r>
        <w:t>NC_083329.1     82422300                                                  .-.-.-.-.-T.-  82422306   [6 indels / deletion / frame preservation / exon_1]</w:t>
      </w:r>
    </w:p>
    <w:p>
      <w:r>
        <w:t>NC_083329.1     46239401                                                  .-.-.-.-.-T.-  46239407   [6 indels / deletion / frame preservation / exon_1]</w:t>
      </w:r>
    </w:p>
    <w:p>
      <w:r>
        <w:t>NC_083329.1     81358279                                             .-.--A-.-.-.-.-T.-  81358287   [9 indels / deletion / frame preservation / exon_1]</w:t>
      </w:r>
    </w:p>
    <w:p>
      <w:r>
        <w:t>NC_083329.1     9663060                                              .-.--.-.-.-.-.-TC-  9663068   [9 indels / deletion / frame preservation / exon_1]</w:t>
      </w:r>
    </w:p>
    <w:p>
      <w:r>
        <w:t>NC_083329.1     45735786                                                  .-.-.-.-.-T.-  45735792   [6 indels / deletion / frame preservation / exon_1]</w:t>
      </w:r>
    </w:p>
    <w:p>
      <w:r>
        <w:t>NC_083329.1     7258231                                              .-.--.-.-.-.-A-T.-  7258223   [9 indels / deletion / frame preservation / exon_1]</w:t>
      </w:r>
    </w:p>
    <w:p>
      <w:r>
        <w:t>NC_083329.1     69735883                                               .--.-.-.-.-.-T.-  69735890   [8 indels / deletion / frameshift / exon_1]</w:t>
      </w:r>
    </w:p>
    <w:p>
      <w:r>
        <w:t>NC_083329.1     18202247                                                  .-.-.-.-.-T.-  18202241   [6 indels / deletion / frame preservation / exon_1]</w:t>
      </w:r>
    </w:p>
    <w:p>
      <w:r>
        <w:t>NC_083329.1     65307833                                                  .-.-.-.-T-T.-  65307839   [6 indels / deletion / frame preservation / exon_1]</w:t>
      </w:r>
    </w:p>
    <w:p>
      <w:r>
        <w:t>NC_083329.1     81443757                                                  .-.-.-.-.-T.-  81443751   [6 indels / deletion / frame preservation / exon_1]</w:t>
      </w:r>
    </w:p>
    <w:p>
      <w:r>
        <w:t>NC_083329.1     81647118                                                    .-.-.-.-T.-  81647123   [5 indels / deletion / frameshift / exon_1]</w:t>
      </w:r>
    </w:p>
    <w:p>
      <w:r>
        <w:t>NC_083329.1     45816624                                               .--.-.-.-.-.-T.-  45816631   [8 indels / deletion / frameshift / exon_1]</w:t>
      </w:r>
    </w:p>
    <w:p>
      <w:r>
        <w:t>NC_083329.1     71527890                                                  .-.-.-G-.-T.-  71527896   [6 indels / deletion / frame preservation / exon_1]</w:t>
      </w:r>
    </w:p>
    <w:p>
      <w:r>
        <w:t>NC_083329.1     66860863                                               .--.-.-.-.-.-T.-  66860856   [8 indels / deletion / frameshift / exon_1]</w:t>
      </w:r>
    </w:p>
    <w:p>
      <w:r>
        <w:t>NC_083329.1     38219900                                               .--.-.-.-.-.-T.-  38219893   [8 indels / deletion / frameshift / exon_1]</w:t>
      </w:r>
    </w:p>
    <w:p>
      <w:r>
        <w:t>NC_083329.1     70850292                                                      .-.-.-T.-  70850288   [4 indels / deletion / frameshift / exon_1]</w:t>
      </w:r>
    </w:p>
    <w:p>
      <w:r>
        <w:t>NC_083329.1     81631080                                               .--.-.-.-.-.-..-  81631087   [8 indels / deletion / frameshift / exon_1]</w:t>
      </w:r>
    </w:p>
    <w:p>
      <w:r>
        <w:t>NC_083329.1     16638126                                                  .-.-.-.-.-T.-  16638132   [6 indels / deletion / frame preservation / exon_1]</w:t>
      </w:r>
    </w:p>
    <w:p>
      <w:r>
        <w:t>NC_083329.1     34140942                                                  .-.-.-.-.-T.-  34140936   [6 indels / deletion / frame preservation / exon_1]</w:t>
      </w:r>
    </w:p>
    <w:p>
      <w:r>
        <w:t>NC_083329.1     30342262                                       .--.--.-.G-.-.-.-.-.-T.-  30342251   [12 indels / deletion / frame preservation / exon_1]</w:t>
      </w:r>
    </w:p>
    <w:p>
      <w:r>
        <w:t>NC_083329.1     64185864                                               .--.-.-.-.-.-T.-  64185857   [8 indels / deletion / frameshift / exon_1]</w:t>
      </w:r>
    </w:p>
    <w:p>
      <w:r>
        <w:t>NC_083329.1     58217262                                                  .-.-.-.-.-T.-  58217268   [6 indels / deletion / frame preservation / exon_1]</w:t>
      </w:r>
    </w:p>
    <w:p>
      <w:r>
        <w:t>NC_083329.1     81570659                                                    .-.-.-.-T.-  81570664   [5 indels / deletion / frameshift / exon_1]</w:t>
      </w:r>
    </w:p>
    <w:p>
      <w:r>
        <w:t>NC_083329.1     37667185                                                  .-.-.-.T.-T.-  37667192   [5 indels / deletion / frameshift / exon_1]</w:t>
      </w:r>
    </w:p>
    <w:p>
      <w:r>
        <w:t>NC_083329.1     77631310                                                  .-.-.A.-.-T.-  77631303   [5 indels / deletion / frameshift / exon_1]</w:t>
      </w:r>
    </w:p>
    <w:p>
      <w:r>
        <w:t>NC_083329.1     1066719                                                .--.-.-.-.-.-T.-  1066712   [8 indels / deletion / frameshift / exon_1]</w:t>
      </w:r>
    </w:p>
    <w:p>
      <w:r>
        <w:t>NC_083329.1     7635932                                                     .-.-.-.-T.-  7635927   [5 indels / deletion / frameshift / exon_1]</w:t>
      </w:r>
    </w:p>
    <w:p>
      <w:r>
        <w:t>NC_083329.1     80705503                                                            ..-  80705504   [1 indels / deletion / frameshift / exon_1]</w:t>
      </w:r>
    </w:p>
    <w:p>
      <w:r>
        <w:t>NC_083329.1     1467459                                                              .-  1467459   [1 indels / deletion / frameshift / exon_1]</w:t>
      </w:r>
    </w:p>
    <w:p>
      <w:r>
        <w:t>NC_083329.1     5565739                                                              .-  5565739   [1 indels / deletion / frameshift / exon_1]</w:t>
      </w:r>
    </w:p>
    <w:p>
      <w:r>
        <w:t>NC_083329.1     31667228                                                  .-.-.-.-.-T.-  31667234   [6 indels / deletion / frame preservation / exon_1]</w:t>
      </w:r>
    </w:p>
    <w:p>
      <w:r>
        <w:t>NC_083329.1     65812865                                                             .-  65812865   [1 indels / deletion / frameshift / exon_1]</w:t>
      </w:r>
    </w:p>
    <w:p>
      <w:r>
        <w:t>NC_083329.1     63155377                                               .--.-.-.-.-.-..-  63155384   [8 indels / deletion / frameshift / exon_1]</w:t>
      </w:r>
    </w:p>
    <w:p>
      <w:r>
        <w:t>NC_083329.1     80901197                                             .-.--.-.-.-.-.-T.-  80901189   [9 indels / deletion / frame preservation / exon_1]</w:t>
      </w:r>
    </w:p>
    <w:p>
      <w:r>
        <w:t>NC_083329.1     45126778                                          .--.-.--.-.-.-.-.-T.-  45126787   [11 indels / deletion / frameshift / exon_1]</w:t>
      </w:r>
    </w:p>
    <w:p>
      <w:r>
        <w:t>NC_083329.1     75807272                                               .--.-.-.-.-.-T.-  75807265   [8 indels / deletion / frameshift / exon_1]</w:t>
      </w:r>
    </w:p>
    <w:p>
      <w:r>
        <w:t>NC_083329.1     904583                                            .--.-.--.-.-.-G-.-T.-  904574   [11 indels / deletion / frameshift / exon_1]</w:t>
      </w:r>
    </w:p>
    <w:p>
      <w:r>
        <w:t>NC_083329.1     12814626                                          .--.-.--.-.-.-.-.-T.-  12814635   [11 indels / deletion / frameshift / exon_1]</w:t>
      </w:r>
    </w:p>
    <w:p>
      <w:r>
        <w:t>NC_083329.1     3563296                                                .--.-.-.-.-.-T.-  3563289   [8 indels / deletion / frameshift / exon_1]</w:t>
      </w:r>
    </w:p>
    <w:p>
      <w:r>
        <w:t>NC_083329.1     6919737                                                .--.-.-.-.-.-T.-  6919730   [8 indels / deletion / frameshift / exon_1]</w:t>
      </w:r>
    </w:p>
    <w:p>
      <w:r>
        <w:t>NC_083329.1     7559580                                                   .-.-.-.-.-T.-  7559574   [6 indels / deletion / frame preservation / exon_1]</w:t>
      </w:r>
    </w:p>
    <w:p>
      <w:r>
        <w:t>NC_083329.1     59173661                                               .--.-.-.-.-.-T.-  59173668   [8 indels / deletion / frameshift / exon_1]</w:t>
      </w:r>
    </w:p>
    <w:p>
      <w:r>
        <w:t>NC_083329.1     62664639                                               .--.-.-.-.-.-..-  62664646   [8 indels / deletion / frameshift / exon_1]</w:t>
      </w:r>
    </w:p>
    <w:p>
      <w:r>
        <w:t>NC_083329.1     70820961                                          .--.-.--.A.-.-.-.-..-  70820971   [10 indels / deletion / frameshift / exon_1]</w:t>
      </w:r>
    </w:p>
    <w:p>
      <w:r>
        <w:t>NC_083329.1     24371155                                                  .-.-.-.-.-T.-  24371149   [6 indels / deletion / frame preservation / exon_1]</w:t>
      </w:r>
    </w:p>
    <w:p>
      <w:r>
        <w:t>NC_083329.1     75757691                                                             .-  75757691   [1 indels / deletion / frameshift / exon_1]</w:t>
      </w:r>
    </w:p>
    <w:p>
      <w:r>
        <w:t>NC_083335.1     96283713                                               .--.-.-.-.-.-T.-  96283720   [8 indels / deletion / frameshift / exon_1]</w:t>
      </w:r>
    </w:p>
    <w:p>
      <w:r>
        <w:t>NC_083335.1     450365              ..-.--.--.-.-.-.A..-.-.--.-.--A--.-T--.-.-.-.-.-T.-  450341   [26 indels / deletion / frameshift / exon_1]</w:t>
      </w:r>
    </w:p>
    <w:p>
      <w:r>
        <w:t>NC_083335.1     78444735                                                  .-.-.-.-.-T.-  78444729   [6 indels / deletion / frame preservation / exon_1]</w:t>
      </w:r>
    </w:p>
    <w:p>
      <w:r>
        <w:t>NC_083335.1     107537442                                      .--.--.-T--.-.-T-.-.-T.-  107537432   [13 indels / deletion / frameshift / exon_1]</w:t>
      </w:r>
    </w:p>
    <w:p>
      <w:r>
        <w:t>NC_083335.1     59680850                                     .-.--.--G-.--.-.-.-.-.-T.-  59680861   [14 indels / deletion / frameshift / exon_1]</w:t>
      </w:r>
    </w:p>
    <w:p>
      <w:r>
        <w:t>NC_083335.1     86902934                                     .-.--.--.-C--A-.-.-.-.-T.-  86902945   [14 indels / deletion / frameshift / exon_1]</w:t>
      </w:r>
    </w:p>
    <w:p>
      <w:r>
        <w:t>NC_083335.1     68149277                                             .-.--.-.-.-.-.-T.-  68149269   [9 indels / deletion / frame preservation / exon_1]</w:t>
      </w:r>
    </w:p>
    <w:p>
      <w:r>
        <w:t>NC_083335.1     40787881                                       .--.--.-.--.-.-.-.-.-T.-  40787891   [13 indels / deletion / frameshift / exon_1]</w:t>
      </w:r>
    </w:p>
    <w:p>
      <w:r>
        <w:t>NC_083335.1     108460028                                            .-.--.-.-.-.-.-T.-  108460020   [9 indels / deletion / frame preservation / exon_1]</w:t>
      </w:r>
    </w:p>
    <w:p>
      <w:r>
        <w:t>NC_083335.1     60821364                                             .-.--.-.-.-.-.-T.-  60821356   [9 indels / deletion / frame preservation / exon_1]</w:t>
      </w:r>
    </w:p>
    <w:p>
      <w:r>
        <w:t>NC_083335.1     13505124                                       .--.--A-.--.-.-.-.-.-T.-  13505134   [13 indels / deletion / frameshift / exon_1]</w:t>
      </w:r>
    </w:p>
    <w:p>
      <w:r>
        <w:t>NC_083335.1     85303429                              .-.-.--.----.--.-.--.-.-.-.-.-T.-  85303442   [19 indels / deletion / frameshift / exon_1]</w:t>
      </w:r>
    </w:p>
    <w:p>
      <w:r>
        <w:t>NC_083335.1     23969618                                             .-.--.-.-.-.-.-T.-  23969610   [9 indels / deletion / frame preservation / exon_1]</w:t>
      </w:r>
    </w:p>
    <w:p>
      <w:r>
        <w:t>NC_083335.1     99033763                                               .--.-.-.-.-.-T.-  99033756   [8 indels / deletion / frameshift / exon_1]</w:t>
      </w:r>
    </w:p>
    <w:p>
      <w:r>
        <w:t>NC_083335.1     36834114                                               .--.-.-.-.-.-T.-  36834107   [8 indels / deletion / frameshift / exon_1]</w:t>
      </w:r>
    </w:p>
    <w:p>
      <w:r>
        <w:t>NC_083335.1     47425152                                               .--.-.-.-.-.-T.-  47425159   [8 indels / deletion / frameshift / exon_1]</w:t>
      </w:r>
    </w:p>
    <w:p>
      <w:r>
        <w:t>NC_083335.1     34198711                                               .--.-.-.-.-.-T.-  34198704   [8 indels / deletion / frameshift / exon_1]</w:t>
      </w:r>
    </w:p>
    <w:p>
      <w:r>
        <w:t>NC_083335.1     14448526                                               .--.-.-.-.-.-T.-  14448519   [8 indels / deletion / frameshift / exon_1]</w:t>
      </w:r>
    </w:p>
    <w:p>
      <w:r>
        <w:t>NC_083335.1     95227169                                                  .-.-.-.-.-T.-  95227163   [6 indels / deletion / frame preservation / exon_1]</w:t>
      </w:r>
    </w:p>
    <w:p>
      <w:r>
        <w:t>NC_083335.1     89813903                                               .--.-.-.-.-.-T.-  89813910   [8 indels / deletion / frameshift / exon_1]</w:t>
      </w:r>
    </w:p>
    <w:p>
      <w:r>
        <w:t>NC_083335.1     6615881                                                   .-.-.-.-.-T.-  6615875   [6 indels / deletion / frame preservation / exon_1]</w:t>
      </w:r>
    </w:p>
    <w:p>
      <w:r>
        <w:t>NC_083335.1     112612168                                                 .-.-.-.-.-T.-  112612174   [6 indels / deletion / frame preservation / exon_1]</w:t>
      </w:r>
    </w:p>
    <w:p>
      <w:r>
        <w:t>NC_083335.1     49353875                                       .--.--.-G--.-.-.-.-.-T.-  49353865   [13 indels / deletion / frameshift / exon_1]</w:t>
      </w:r>
    </w:p>
    <w:p>
      <w:r>
        <w:t>NC_083335.1     124096572                                                 .-.-.-.-.-T.-  124096566   [6 indels / deletion / frame preservation / exon_1]</w:t>
      </w:r>
    </w:p>
    <w:p>
      <w:r>
        <w:t>NC_083335.1     99586389                                                  .-.-.-.-.-T.-  99586383   [6 indels / deletion / frame preservation / exon_1]</w:t>
      </w:r>
    </w:p>
    <w:p>
      <w:r>
        <w:t>NC_083335.1     113959022                                                 .-.-.-.-.-T.-  113959016   [6 indels / deletion / frame preservation / exon_1]</w:t>
      </w:r>
    </w:p>
    <w:p>
      <w:r>
        <w:t>NC_083335.1     104733505                                                 .-.-.-.-.-T.-  104733499   [6 indels / deletion / frame preservation / exon_1]</w:t>
      </w:r>
    </w:p>
    <w:p>
      <w:r>
        <w:t>NC_083335.1     112093024                                      .--.--.----.-.-.-.-.-T.-  112093015   [14 indels / deletion / frameshift / exon_1]</w:t>
      </w:r>
    </w:p>
    <w:p>
      <w:r>
        <w:t>NC_083335.1     45507758                       .-.-..C.-.-.--.-------.-.--.-.-.-.-.-T.-  45507741   [22 indels / deletion / frameshift / exon_1]</w:t>
      </w:r>
    </w:p>
    <w:p>
      <w:r>
        <w:t>NC_083335.1     29344014                                               .--.-.-.-.-.-T.-  29344021   [8 indels / deletion / frameshift / exon_1]</w:t>
      </w:r>
    </w:p>
    <w:p>
      <w:r>
        <w:t>NC_083335.1     55956159            ..-.A-.-..-.-T-.A..-.-.--T-.--.--A-.--.-.-.-.-.-T.-  55956133   [24 indels / deletion / frame preservation / exon_1]</w:t>
      </w:r>
    </w:p>
    <w:p>
      <w:r>
        <w:t>NC_083335.1     115252602                                              .--.-.-.-.-.-T.-  115252609   [8 indels / deletion / frameshift / exon_1]</w:t>
      </w:r>
    </w:p>
    <w:p>
      <w:r>
        <w:t>NC_083335.1     46251631                                               .--.-.-.-.-.-T.-  46251638   [8 indels / deletion / frameshift / exon_1]</w:t>
      </w:r>
    </w:p>
    <w:p>
      <w:r>
        <w:t>NC_083335.1     112456597                                                   .-.-.-.-T.-  112456592   [5 indels / deletion / frameshift / exon_1]</w:t>
      </w:r>
    </w:p>
    <w:p>
      <w:r>
        <w:t>NC_083335.1     99776360                                               .--.-.-.-.-.-T.-  99776367   [8 indels / deletion / frameshift / exon_1]</w:t>
      </w:r>
    </w:p>
    <w:p>
      <w:r>
        <w:t>NC_083335.1     53161415                                               .--.-.-.-.-.-T.-  53161408   [8 indels / deletion / frameshift / exon_1]</w:t>
      </w:r>
    </w:p>
    <w:p>
      <w:r>
        <w:t>NC_083335.1     14987273                                               .--.-.-.-.-.-T.-  14987266   [8 indels / deletion / frameshift / exon_1]</w:t>
      </w:r>
    </w:p>
    <w:p>
      <w:r>
        <w:t>NC_083335.1     41830083                    ..-.-.--...-A-C--.-.--.G-.-.--.-.-.-.-.-T.-  41830062   [21 indels / deletion / frame preservation / exon_1]</w:t>
      </w:r>
    </w:p>
    <w:p>
      <w:r>
        <w:t>NC_083335.1     73535922                                                  .-.-.-.-.-T.-  73535916   [6 indels / deletion / frame preservation / exon_1]</w:t>
      </w:r>
    </w:p>
    <w:p>
      <w:r>
        <w:t>NC_083335.1     109604145                                                 .-.-.-.-.-T.-  109604151   [6 indels / deletion / frame preservation / exon_1]</w:t>
      </w:r>
    </w:p>
    <w:p>
      <w:r>
        <w:t>NC_083335.1     23628685                                                  .-.-.-.-.-T.-  23628679   [6 indels / deletion / frame preservation / exon_1]</w:t>
      </w:r>
    </w:p>
    <w:p>
      <w:r>
        <w:t>NC_083335.1     112441267                                              .--.-.-.-.-.-T.-  112441274   [8 indels / deletion / frameshift / exon_1]</w:t>
      </w:r>
    </w:p>
    <w:p>
      <w:r>
        <w:t>NC_083335.1     115333446                                                 .-.-.-.-.-T.-  115333452   [6 indels / deletion / frame preservation / exon_1]</w:t>
      </w:r>
    </w:p>
    <w:p>
      <w:r>
        <w:t>NC_083335.1     36659886                                               .--.-.-.-.-.-T.-  36659893   [8 indels / deletion / frameshift / exon_1]</w:t>
      </w:r>
    </w:p>
    <w:p>
      <w:r>
        <w:t>NC_083335.1     46972880                                                  .-.-.-.-.-T.-  46972886   [6 indels / deletion / frame preservation / exon_1]</w:t>
      </w:r>
    </w:p>
    <w:p>
      <w:r>
        <w:t>NC_083335.1     115094934                                                 .-.-.-.-.-..-  115094940   [6 indels / deletion / frame preservation / exon_1]</w:t>
      </w:r>
    </w:p>
    <w:p>
      <w:r>
        <w:t>NC_083335.1     122060610                                                 .-.-.-.-.-T.-  122060616   [6 indels / deletion / frame preservation / exon_1]</w:t>
      </w:r>
    </w:p>
    <w:p>
      <w:r>
        <w:t>NC_083335.1     2993323                                                   .-.-.-.-.-T.-  2993317   [6 indels / deletion / frame preservation / exon_1]</w:t>
      </w:r>
    </w:p>
    <w:p>
      <w:r>
        <w:t>NC_083335.1     69533454                                               .--.-.-.-G-.-T.-  69533461   [8 indels / deletion / frameshift / exon_1]</w:t>
      </w:r>
    </w:p>
    <w:p>
      <w:r>
        <w:t>NC_083335.1     68726166                                                    .-.-.-.-T.-  68726161   [5 indels / deletion / frameshift / exon_1]</w:t>
      </w:r>
    </w:p>
    <w:p>
      <w:r>
        <w:t>NC_083335.1     116836912                                              .--.-.-.-.-.-T.-  116836905   [8 indels / deletion / frameshift / exon_1]</w:t>
      </w:r>
    </w:p>
    <w:p>
      <w:r>
        <w:t>NC_083335.1     22384836                                                  .-.-.-.-.-T.-  22384830   [6 indels / deletion / frame preservation / exon_1]</w:t>
      </w:r>
    </w:p>
    <w:p>
      <w:r>
        <w:t>NC_083335.1     12176775                                                  .-.-.-.-.-T.-  12176769   [6 indels / deletion / frame preservation / exon_1]</w:t>
      </w:r>
    </w:p>
    <w:p>
      <w:r>
        <w:t>NC_083335.1     108039768                                                 .-.-.-.-.-T.-  108039762   [6 indels / deletion / frame preservation / exon_1]</w:t>
      </w:r>
    </w:p>
    <w:p>
      <w:r>
        <w:t>NC_083335.1     22661735                                                  .-.-.-.-.-T.-  22661729   [6 indels / deletion / frame preservation / exon_1]</w:t>
      </w:r>
    </w:p>
    <w:p>
      <w:r>
        <w:t>NC_083335.1     110502583                                                 .-.-.-.-.-T.-  110502589   [6 indels / deletion / frame preservation / exon_1]</w:t>
      </w:r>
    </w:p>
    <w:p>
      <w:r>
        <w:t>NC_083335.1     124436984                                                     .-.-.-T.-  124436988   [4 indels / deletion / frameshift / exon_1]</w:t>
      </w:r>
    </w:p>
    <w:p>
      <w:r>
        <w:t>NC_083335.1     5782623                                                   .-.-.-.-.-T.-  5782617   [6 indels / deletion / frame preservation / exon_1]</w:t>
      </w:r>
    </w:p>
    <w:p>
      <w:r>
        <w:t>NC_083335.1     1014224                                                   .-.-.-.-.-T.-  1014218   [6 indels / deletion / frame preservation / exon_1]</w:t>
      </w:r>
    </w:p>
    <w:p>
      <w:r>
        <w:t>NC_083335.1     13927444                                                  .-.-.-.-.-T.-  13927450   [6 indels / deletion / frame preservation / exon_1]</w:t>
      </w:r>
    </w:p>
    <w:p>
      <w:r>
        <w:t>NC_083335.1     121770122                                              .--.-.-.-.---..-  121770116   [9 indels / deletion / frame preservation / exon_1]</w:t>
      </w:r>
    </w:p>
    <w:p>
      <w:r>
        <w:t>NC_083335.1     89904678                                  .--.-.--.--C-.T-.-.-.-.-.-T.-  89904665   [15 indels / deletion / frame preservation / exon_1]</w:t>
      </w:r>
    </w:p>
    <w:p>
      <w:r>
        <w:t>NC_083335.1     91248703                                                    .-.-.-.-T.-  91248698   [5 indels / deletion / frameshift / exon_1]</w:t>
      </w:r>
    </w:p>
    <w:p>
      <w:r>
        <w:t>NC_083335.1     23427926                                             .-.--.-.-.-.---..-  23427919   [10 indels / deletion / frameshift / exon_1]</w:t>
      </w:r>
    </w:p>
    <w:p>
      <w:r>
        <w:t>NC_083335.1     93765119                                                             .-  93765119   [1 indels / deletion / frameshift / exon_1]</w:t>
      </w:r>
    </w:p>
    <w:p>
      <w:r>
        <w:t>NC_083335.1     66584667                                             .-.--.-.-.T.-.-T.-  66584658   [8 indels / deletion / frameshift / exon_1]</w:t>
      </w:r>
    </w:p>
    <w:p>
      <w:r>
        <w:t>NC_083335.1     51965513                                                  .-.-.-.-.-T.-  51965507   [6 indels / deletion / frame preservation / exon_1]</w:t>
      </w:r>
    </w:p>
    <w:p>
      <w:r>
        <w:t>NC_083335.1     17393554                                                      .-.-.-T.-  17393550   [4 indels / deletion / frameshift / exon_1]</w:t>
      </w:r>
    </w:p>
    <w:p>
      <w:r>
        <w:t>NC_083335.1     18459013                                                             .-  18459013   [1 indels / deletion / frameshift / exon_1]</w:t>
      </w:r>
    </w:p>
    <w:p>
      <w:r>
        <w:t>NC_083335.1     116795280                                                 .-.-.-.-.-T.-  116795286   [6 indels / deletion / frame preservation / exon_1]</w:t>
      </w:r>
    </w:p>
    <w:p>
      <w:r>
        <w:t>NC_083335.1     28849765                                                  .-.-.-.---..-  28849760   [7 indels / deletion / frameshift / exon_1]</w:t>
      </w:r>
    </w:p>
    <w:p>
      <w:r>
        <w:t>NC_083335.1     110384987                                                 .-.-.-.-.-T.-  110384993   [6 indels / deletion / frame preservation / exon_1]</w:t>
      </w:r>
    </w:p>
    <w:p>
      <w:r>
        <w:t>NC_083335.1     34576688                                             .-.--.-.-.-.-.-T.-  34576680   [9 indels / deletion / frame preservation / exon_1]</w:t>
      </w:r>
    </w:p>
    <w:p>
      <w:r>
        <w:t>NC_083335.1     87119603                                               .--.-.-.-.-.-T.-  87119610   [8 indels / deletion / frameshift / exon_1]</w:t>
      </w:r>
    </w:p>
    <w:p>
      <w:r>
        <w:t>NC_083335.1     103077756                                                 .-.-.-.-.-G.-  103077750   [6 indels / deletion / frame preservation / exon_1]</w:t>
      </w:r>
    </w:p>
    <w:p>
      <w:r>
        <w:t>NC_083335.1     86669972                                               .--.-.-.-.-.-T.-  86669965   [8 indels / deletion / frameshift / exon_1]</w:t>
      </w:r>
    </w:p>
    <w:p>
      <w:r>
        <w:t>NC_083335.1     11477514                                                  .-.-.-.-.-T.-  11477508   [6 indels / deletion / frame preservation / exon_1]</w:t>
      </w:r>
    </w:p>
    <w:p>
      <w:r>
        <w:t>NC_083335.1     121466726                                                 .-.-.-.-.-T.-  121466720   [6 indels / deletion / frame preservation / exon_1]</w:t>
      </w:r>
    </w:p>
    <w:p>
      <w:r>
        <w:t>NC_083335.1     71284538                                  .--.-.--.--.C.--.-.-.-.-.-T.-  71284551   [15 indels / deletion / frame preservation / exon_1]</w:t>
      </w:r>
    </w:p>
    <w:p>
      <w:r>
        <w:t>NC_083335.1     119857908                                                 .-.-.-.-.-T.-  119857902   [6 indels / deletion / frame preservation / exon_1]</w:t>
      </w:r>
    </w:p>
    <w:p>
      <w:r>
        <w:t>NC_083335.1     40211960                                                  .-.-.-.-.-T.-  40211966   [6 indels / deletion / frame preservation / exon_1]</w:t>
      </w:r>
    </w:p>
    <w:p>
      <w:r>
        <w:t>NC_083335.1     88523741                                       .--.--.-T--.-.-.-.-.-T.-  88523751   [13 indels / deletion / frameshift / exon_1]</w:t>
      </w:r>
    </w:p>
    <w:p>
      <w:r>
        <w:t>NC_083335.1     62157927                                               .--.-.-.-.-.-G.-  62157934   [8 indels / deletion / frameshift / exon_1]</w:t>
      </w:r>
    </w:p>
    <w:p>
      <w:r>
        <w:t>NC_083335.1     82860244            ..-.--T-..-.-.-.T..-.-.--T-.GC.--.G.C-.-.-.-.-.-T.-  82860273   [21 indels / deletion / frame preservation / exon_1]</w:t>
      </w:r>
    </w:p>
    <w:p>
      <w:r>
        <w:t>NC_083335.1     82909693                                                  .-.-.-.-.-T.-  82909699   [6 indels / deletion / frame preservation / exon_1]</w:t>
      </w:r>
    </w:p>
    <w:p>
      <w:r>
        <w:t>NC_083335.1     20502692                                                  .-.-.-.-.-T.-  20502686   [6 indels / deletion / frame preservation / exon_1]</w:t>
      </w:r>
    </w:p>
    <w:p>
      <w:r>
        <w:t>NC_083335.1     100307900                                                 .-.-.-.-.-T.-  100307894   [6 indels / deletion / frame preservation / exon_1]</w:t>
      </w:r>
    </w:p>
    <w:p>
      <w:r>
        <w:t>NC_083335.1     86026772                                     .-.--C--.-.--.-.-.-.-.-..-  86026783   [14 indels / deletion / frameshift / exon_1]</w:t>
      </w:r>
    </w:p>
    <w:p>
      <w:r>
        <w:t>NC_083335.1     109019950                                    .-.--.--.-.--.-.-.-.-.-T.-  109019961   [14 indels / deletion / frameshift / exon_1]</w:t>
      </w:r>
    </w:p>
    <w:p>
      <w:r>
        <w:t>NC_083335.1     13924976                                                    .-.-.-.-..-  13924971   [5 indels / deletion / frameshift / exon_1]</w:t>
      </w:r>
    </w:p>
    <w:p>
      <w:r>
        <w:t>NC_083335.1     116998050                               .-.--.T.--.--.-.--.-.-.-.-.-..-  116998036   [16 indels / deletion / frameshift / exon_1]</w:t>
      </w:r>
    </w:p>
    <w:p>
      <w:r>
        <w:t>NC_083335.1     36038105                                                  .-.-.-.-.-T.-  36038111   [6 indels / deletion / frame preservation / exon_1]</w:t>
      </w:r>
    </w:p>
    <w:p>
      <w:r>
        <w:t>NC_083335.1     28205854                                                    .-.-.-.-T.-  28205859   [5 indels / deletion / frameshift / exon_1]</w:t>
      </w:r>
    </w:p>
    <w:p>
      <w:r>
        <w:t>NC_083335.1     105542884                                                         .-..-  105542882   [2 indels / deletion / frameshift / exon_1]</w:t>
      </w:r>
    </w:p>
    <w:p>
      <w:r>
        <w:t>NC_083335.1     29711210                                               .--.-.-.-.-.-T.-  29711203   [8 indels / deletion / frameshift / exon_1]</w:t>
      </w:r>
    </w:p>
    <w:p>
      <w:r>
        <w:t>NC_083335.1     12076973                                               .--.-.-.-.-.-T.-  12076966   [8 indels / deletion / frameshift / exon_1]</w:t>
      </w:r>
    </w:p>
    <w:p>
      <w:r>
        <w:t>NC_083335.1     122648439                                              .--.-.-.-.-.-T.-  122648432   [8 indels / deletion / frameshift / exon_1]</w:t>
      </w:r>
    </w:p>
    <w:p>
      <w:r>
        <w:t>NC_083317.1     141553113                                                 .-.-.-.-.-T.-  141553107   [6 indels / deletion / frame preservation / exon_1]</w:t>
      </w:r>
    </w:p>
    <w:p>
      <w:r>
        <w:t>NC_083317.1     70646981           ...-.--.--.-.-.-AA..-.-T--T-.--.--.-.--.-.-.-.-.-T.-  70647006   [26 indels / deletion / frameshift / exon_1]</w:t>
      </w:r>
    </w:p>
    <w:p>
      <w:r>
        <w:t>NC_083317.1     79412888                                                  .-.-.-.-.-T.-  79412894   [6 indels / deletion / frame preservation / exon_1]</w:t>
      </w:r>
    </w:p>
    <w:p>
      <w:r>
        <w:t>NC_083317.1     50112017                                               .--.-.-.-.-.-T.-  50112010   [8 indels / deletion / frameshift / exon_1]</w:t>
      </w:r>
    </w:p>
    <w:p>
      <w:r>
        <w:t>NC_083317.1     113415498                            ..-A-.--.-A--.--.-.--.-.-.-.-.-T.-  113415513   [18 indels / deletion / frame preservation / exon_1]</w:t>
      </w:r>
    </w:p>
    <w:p>
      <w:r>
        <w:t>NC_083317.1     81630202   T....TC-...-.----..-.-.-.--.-.-.--T-.--A--.-.--.-.-.-.-.-T.-  81630172   [29 indels / deletion / frameshift / exon_1]</w:t>
      </w:r>
    </w:p>
    <w:p>
      <w:r>
        <w:t>NC_083317.1     51058055                                .-.--.-.--.--A-.--.-.-.-.-.-T.-  51058068   [17 indels / deletion / frameshift / exon_1]</w:t>
      </w:r>
    </w:p>
    <w:p>
      <w:r>
        <w:t>NC_083317.1     102068571                                 .--.-.--A--.-.--.-.-.-.-.-T.-  102068583   [16 indels / deletion / frameshift / exon_1]</w:t>
      </w:r>
    </w:p>
    <w:p>
      <w:r>
        <w:t>NC_083317.1     121113271                                      .--.--.-.--.-.-.-.-.-..-  121113261   [13 indels / deletion / frameshift / exon_1]</w:t>
      </w:r>
    </w:p>
    <w:p>
      <w:r>
        <w:t>NC_083317.1     2293423                                   .--.-.--.--G-.--.-.-.-.-.-T.-  2293411   [16 indels / deletion / frameshift / exon_1]</w:t>
      </w:r>
    </w:p>
    <w:p>
      <w:r>
        <w:t>NC_083317.1     57061507                             ..-A-.--.-.A-.--.-.--.-.-T-.-.-T.-  57061523   [17 indels / deletion / frameshift / exon_1]</w:t>
      </w:r>
    </w:p>
    <w:p>
      <w:r>
        <w:t>NC_083317.1     39085028         .-...-.--.--.-.-.--T..-G-.G-.-.--A--.-.--.-.-.-.-.-A.-  39085054   [27 indels / deletion / frame preservation / exon_1]</w:t>
      </w:r>
    </w:p>
    <w:p>
      <w:r>
        <w:t>NC_083317.1     13793720                                  .--.-.--A--.-.--.-.-.-.-.-T.-  13793708   [16 indels / deletion / frameshift / exon_1]</w:t>
      </w:r>
    </w:p>
    <w:p>
      <w:r>
        <w:t>NC_083317.1     122100084                                      .--.--.-C--.-.-.-.-.-T.-  122100094   [13 indels / deletion / frameshift / exon_1]</w:t>
      </w:r>
    </w:p>
    <w:p>
      <w:r>
        <w:t>NC_083317.1     5590038                                        .--.--.-.--.-.-.-.-.-T.-  5590048   [13 indels / deletion / frameshift / exon_1]</w:t>
      </w:r>
    </w:p>
    <w:p>
      <w:r>
        <w:t>NC_083317.1     84291123                                       .--.--A-.--.-.-T-.-.-T.-  84291133   [13 indels / deletion / frameshift / exon_1]</w:t>
      </w:r>
    </w:p>
    <w:p>
      <w:r>
        <w:t>NC_083317.1     3935648                                        .--.--.-C--.-.-A-.-.-T.-  3935638   [13 indels / deletion / frameshift / exon_1]</w:t>
      </w:r>
    </w:p>
    <w:p>
      <w:r>
        <w:t>NC_083317.1     131171966                                            .-.--.-.-.-.-.-T.-  131171958   [9 indels / deletion / frame preservation / exon_1]</w:t>
      </w:r>
    </w:p>
    <w:p>
      <w:r>
        <w:t>NC_083317.1     59201832                                     .-.--.--.C.--.-.-.-.-.-T.-  59201820   [13 indels / deletion / frameshift / exon_1]</w:t>
      </w:r>
    </w:p>
    <w:p>
      <w:r>
        <w:t>NC_083317.1     29102926                                               .--.-.-.-.-.-T.-  29102919   [8 indels / deletion / frameshift / exon_1]</w:t>
      </w:r>
    </w:p>
    <w:p>
      <w:r>
        <w:t>NC_083317.1     20431717                                               .--.-.-.-.-.-T.-  20431710   [8 indels / deletion / frameshift / exon_1]</w:t>
      </w:r>
    </w:p>
    <w:p>
      <w:r>
        <w:t>NC_083317.1     131457297                                              .--.-.-.-.-.-T.-  131457290   [8 indels / deletion / frameshift / exon_1]</w:t>
      </w:r>
    </w:p>
    <w:p>
      <w:r>
        <w:t>NC_083317.1     1379255                                                .--.-.-.-.-.-T.-  1379248   [8 indels / deletion / frameshift / exon_1]</w:t>
      </w:r>
    </w:p>
    <w:p>
      <w:r>
        <w:t>NC_083317.1     46095712                                               .--.-.-.-.-.-T.-  46095705   [8 indels / deletion / frameshift / exon_1]</w:t>
      </w:r>
    </w:p>
    <w:p>
      <w:r>
        <w:t>NC_083317.1     75346718                                               .--.-.-.-.-.-TC-  75346711   [8 indels / deletion / frameshift / exon_1]</w:t>
      </w:r>
    </w:p>
    <w:p>
      <w:r>
        <w:t>NC_083317.1     32360591                                               .--.-.-.-.-.-T.-  32360584   [8 indels / deletion / frameshift / exon_1]</w:t>
      </w:r>
    </w:p>
    <w:p>
      <w:r>
        <w:t>NC_083317.1     33783179                                               .--.-.-.-.-G-T.-  33783172   [8 indels / deletion / frameshift / exon_1]</w:t>
      </w:r>
    </w:p>
    <w:p>
      <w:r>
        <w:t>NC_083317.1     15882166                                                  .-.-.-.-.-T.-  15882160   [6 indels / deletion / frame preservation / exon_1]</w:t>
      </w:r>
    </w:p>
    <w:p>
      <w:r>
        <w:t>NC_083317.1     41606954                                                  .-.-.-.-.-T.-  41606948   [6 indels / deletion / frame preservation / exon_1]</w:t>
      </w:r>
    </w:p>
    <w:p>
      <w:r>
        <w:t>NC_083317.1     4412287                                                   .-.-.-.-.-T.-  4412281   [6 indels / deletion / frame preservation / exon_1]</w:t>
      </w:r>
    </w:p>
    <w:p>
      <w:r>
        <w:t>NC_083317.1     80713171                                          .--.-.--.-.-.-.-.-T.-  80713180   [11 indels / deletion / frameshift / exon_1]</w:t>
      </w:r>
    </w:p>
    <w:p>
      <w:r>
        <w:t>NC_083317.1     84202398                                                  .-.-.-.-.-T.-  84202392   [6 indels / deletion / frame preservation / exon_1]</w:t>
      </w:r>
    </w:p>
    <w:p>
      <w:r>
        <w:t>NC_083317.1     106419518                                                 .-.-.-.-.-T.-  106419512   [6 indels / deletion / frame preservation / exon_1]</w:t>
      </w:r>
    </w:p>
    <w:p>
      <w:r>
        <w:t>NC_083317.1     96146193                                                  .-.-.-.-.-T.-  96146187   [6 indels / deletion / frame preservation / exon_1]</w:t>
      </w:r>
    </w:p>
    <w:p>
      <w:r>
        <w:t>NC_083317.1     22691366             .-.--.T..-.-.-.A..-.-.TC.-.--.G-G-.--.-.-.-.-.-G.-  22691394   [21 indels / deletion / frame preservation / exon_1]</w:t>
      </w:r>
    </w:p>
    <w:p>
      <w:r>
        <w:t>NC_083317.1     145393591                                                 .-.-.-.-.-T.-  145393597   [6 indels / deletion / frame preservation / exon_1]</w:t>
      </w:r>
    </w:p>
    <w:p>
      <w:r>
        <w:t>NC_083317.1     55902835                                                  .-.-.-.-.-T.-  55902829   [6 indels / deletion / frame preservation / exon_1]</w:t>
      </w:r>
    </w:p>
    <w:p>
      <w:r>
        <w:t>NC_083317.1     72099966                                                  .-.-.-.-.-T.-  72099972   [6 indels / deletion / frame preservation / exon_1]</w:t>
      </w:r>
    </w:p>
    <w:p>
      <w:r>
        <w:t>NC_083317.1     104987635                                                 .-.-.-.-.-T.-  104987641   [6 indels / deletion / frame preservation / exon_1]</w:t>
      </w:r>
    </w:p>
    <w:p>
      <w:r>
        <w:t>NC_083317.1     2193493                                                   .-.-.-.-.-T.-  2193487   [6 indels / deletion / frame preservation / exon_1]</w:t>
      </w:r>
    </w:p>
    <w:p>
      <w:r>
        <w:t>NC_083317.1     136156003                                                 .-.-.-.-.-T.-  136156009   [6 indels / deletion / frame preservation / exon_1]</w:t>
      </w:r>
    </w:p>
    <w:p>
      <w:r>
        <w:t>NC_083317.1     9412186                                                   .-.-.-.-.-T.-  9412180   [6 indels / deletion / frame preservation / exon_1]</w:t>
      </w:r>
    </w:p>
    <w:p>
      <w:r>
        <w:t>NC_083317.1     75103952                                               .--.-.-.-.-.-T.-  75103959   [8 indels / deletion / frameshift / exon_1]</w:t>
      </w:r>
    </w:p>
    <w:p>
      <w:r>
        <w:t>NC_083317.1     65428901                                               .--.-.-.-.-.-T.-  65428908   [8 indels / deletion / frameshift / exon_1]</w:t>
      </w:r>
    </w:p>
    <w:p>
      <w:r>
        <w:t>NC_083317.1     18596518                                               .--.-.-.-.-.-T.-  18596525   [8 indels / deletion / frameshift / exon_1]</w:t>
      </w:r>
    </w:p>
    <w:p>
      <w:r>
        <w:t>NC_083317.1     31806084                                               .--.-.-.-.-.-T.-  31806091   [8 indels / deletion / frameshift / exon_1]</w:t>
      </w:r>
    </w:p>
    <w:p>
      <w:r>
        <w:t>NC_083317.1     16169458                                             .-.--.-.-.-.-.-T.-  16169466   [9 indels / deletion / frame preservation / exon_1]</w:t>
      </w:r>
    </w:p>
    <w:p>
      <w:r>
        <w:t>NC_083317.1     94811382                                               .--.-.-.-.-.-T.-  94811389   [8 indels / deletion / frameshift / exon_1]</w:t>
      </w:r>
    </w:p>
    <w:p>
      <w:r>
        <w:t>NC_083317.1     124426209                                                 .-.-.-.-.-T.-  124426203   [6 indels / deletion / frame preservation / exon_1]</w:t>
      </w:r>
    </w:p>
    <w:p>
      <w:r>
        <w:t>NC_083317.1     128677397                                              .--.-.-.-.-.-T.-  128677404   [8 indels / deletion / frameshift / exon_1]</w:t>
      </w:r>
    </w:p>
    <w:p>
      <w:r>
        <w:t>NC_083317.1     5162256                                                     .-.-.-.-T.-  5162251   [5 indels / deletion / frameshift / exon_1]</w:t>
      </w:r>
    </w:p>
    <w:p>
      <w:r>
        <w:t>NC_083317.1     8739625                                                .--.-.-T-.-.-T.-  8739632   [8 indels / deletion / frameshift / exon_1]</w:t>
      </w:r>
    </w:p>
    <w:p>
      <w:r>
        <w:t>NC_083317.1     141738690                                                   .-.-.-.-T.-  141738695   [5 indels / deletion / frameshift / exon_1]</w:t>
      </w:r>
    </w:p>
    <w:p>
      <w:r>
        <w:t>NC_083317.1     34850714                                             .-.--.-.-.-.-.-T.-  34850722   [9 indels / deletion / frame preservation / exon_1]</w:t>
      </w:r>
    </w:p>
    <w:p>
      <w:r>
        <w:t>NC_083317.1     38218217                                                  .-.-.-.-.-T.-  38218223   [6 indels / deletion / frame preservation / exon_1]</w:t>
      </w:r>
    </w:p>
    <w:p>
      <w:r>
        <w:t>NC_083317.1     117804984                                              .--.-.-.-.-.-T.-  117804977   [8 indels / deletion / frameshift / exon_1]</w:t>
      </w:r>
    </w:p>
    <w:p>
      <w:r>
        <w:t>NC_083317.1     93377225                                             .-.--.-.-.-.-.-T.-  93377217   [9 indels / deletion / frame preservation / exon_1]</w:t>
      </w:r>
    </w:p>
    <w:p>
      <w:r>
        <w:t>NC_083317.1     81590154                                               .--.-.-.-.-.-T.-  81590161   [8 indels / deletion / frameshift / exon_1]</w:t>
      </w:r>
    </w:p>
    <w:p>
      <w:r>
        <w:t>NC_083317.1     34863307                                                  .-.-.-.-.-T.-  34863313   [6 indels / deletion / frame preservation / exon_1]</w:t>
      </w:r>
    </w:p>
    <w:p>
      <w:r>
        <w:t>NC_083317.1     52638093                                                  .-.-.-.-.-..-  52638099   [6 indels / deletion / frame preservation / exon_1]</w:t>
      </w:r>
    </w:p>
    <w:p>
      <w:r>
        <w:t>NC_083317.1     8145313                                                   .-.-.-.-.-..-  8145319   [6 indels / deletion / frame preservation / exon_1]</w:t>
      </w:r>
    </w:p>
    <w:p>
      <w:r>
        <w:t>NC_083317.1     63569566                                               .--.-.-.-.-.-T.-  63569573   [8 indels / deletion / frameshift / exon_1]</w:t>
      </w:r>
    </w:p>
    <w:p>
      <w:r>
        <w:t>NC_083317.1     25724003                                          .--.-G--.-.-.-.-T-T.-  25724012   [11 indels / deletion / frameshift / exon_1]</w:t>
      </w:r>
    </w:p>
    <w:p>
      <w:r>
        <w:t>NC_083317.1     144246631                                                 .-.-.-.-.-T.-  144246637   [6 indels / deletion / frame preservation / exon_1]</w:t>
      </w:r>
    </w:p>
    <w:p>
      <w:r>
        <w:t>NC_083317.1     131491200                                                 .-.-.-.-.-..-  131491206   [6 indels / deletion / frame preservation / exon_1]</w:t>
      </w:r>
    </w:p>
    <w:p>
      <w:r>
        <w:t>NC_083317.1     49708905                                               .--.-.-.-.-.-T.-  49708898   [8 indels / deletion / frameshift / exon_1]</w:t>
      </w:r>
    </w:p>
    <w:p>
      <w:r>
        <w:t>NC_083317.1     123877072                                                     .-.-.-T.-  123877068   [4 indels / deletion / frameshift / exon_1]</w:t>
      </w:r>
    </w:p>
    <w:p>
      <w:r>
        <w:t>NC_083317.1     112417391                                                 .-.-.-.-.-T.-  112417397   [6 indels / deletion / frame preservation / exon_1]</w:t>
      </w:r>
    </w:p>
    <w:p>
      <w:r>
        <w:t>NC_083317.1     64488468                                                  .-.-.-.-.-T.-  64488474   [6 indels / deletion / frame preservation / exon_1]</w:t>
      </w:r>
    </w:p>
    <w:p>
      <w:r>
        <w:t>NC_083317.1     100719185                                                 .-.-.-.-.-T.-  100719191   [6 indels / deletion / frame preservation / exon_1]</w:t>
      </w:r>
    </w:p>
    <w:p>
      <w:r>
        <w:t>NC_083317.1     34872407                                                      .-.-.-T.-  34872403   [4 indels / deletion / frameshift / exon_1]</w:t>
      </w:r>
    </w:p>
    <w:p>
      <w:r>
        <w:t>NC_083317.1     56985378                                                  .-.-.-.-.-T.-  56985384   [6 indels / deletion / frame preservation / exon_1]</w:t>
      </w:r>
    </w:p>
    <w:p>
      <w:r>
        <w:t>NC_083317.1     115492013                                                 .-.-.-.-.-T.-  115492019   [6 indels / deletion / frame preservation / exon_1]</w:t>
      </w:r>
    </w:p>
    <w:p>
      <w:r>
        <w:t>NC_083317.1     79258944                                                  .-.-.-.-.-T.-  79258950   [6 indels / deletion / frame preservation / exon_1]</w:t>
      </w:r>
    </w:p>
    <w:p>
      <w:r>
        <w:t>NC_083317.1     49136388                                             .-.--.-.-.-.-.-T.-  49136380   [9 indels / deletion / frame preservation / exon_1]</w:t>
      </w:r>
    </w:p>
    <w:p>
      <w:r>
        <w:t>NC_083317.1     55777352                                                  .-.-.-.-.-T.-  55777358   [6 indels / deletion / frame preservation / exon_1]</w:t>
      </w:r>
    </w:p>
    <w:p>
      <w:r>
        <w:t>NC_083317.1     98131053                                                  .-.-.-.-.-T.-  98131047   [6 indels / deletion / frame preservation / exon_1]</w:t>
      </w:r>
    </w:p>
    <w:p>
      <w:r>
        <w:t>NC_083317.1     86123043                                               .--.-.-.-.-.-T.-  86123036   [8 indels / deletion / frameshift / exon_1]</w:t>
      </w:r>
    </w:p>
    <w:p>
      <w:r>
        <w:t>NC_083317.1     138870153                                                 .-.-.-.-.-T.-  138870159   [6 indels / deletion / frame preservation / exon_1]</w:t>
      </w:r>
    </w:p>
    <w:p>
      <w:r>
        <w:t>NC_083317.1     144575246                                                 .-.-.-.-.-T.-  144575240   [6 indels / deletion / frame preservation / exon_1]</w:t>
      </w:r>
    </w:p>
    <w:p>
      <w:r>
        <w:t>NC_083317.1     94292657                                                    .-.-.-.-T.-  94292662   [5 indels / deletion / frameshift / exon_1]</w:t>
      </w:r>
    </w:p>
    <w:p>
      <w:r>
        <w:t>NC_083317.1     12915501                                                  .-.-.-.-.-T.-  12915507   [6 indels / deletion / frame preservation / exon_1]</w:t>
      </w:r>
    </w:p>
    <w:p>
      <w:r>
        <w:t>NC_083317.1     128115254                                                 .-.-.-.-.-T.-  128115260   [6 indels / deletion / frame preservation / exon_1]</w:t>
      </w:r>
    </w:p>
    <w:p>
      <w:r>
        <w:t>NC_083317.1     131610637                                              .--.-.-.-.-.-T.-  131610644   [8 indels / deletion / frameshift / exon_1]</w:t>
      </w:r>
    </w:p>
    <w:p>
      <w:r>
        <w:t>NC_083317.1     122949894                                                 .-.-.-T-.-T.-  122949900   [6 indels / deletion / frame preservation / exon_1]</w:t>
      </w:r>
    </w:p>
    <w:p>
      <w:r>
        <w:t>NC_083317.1     95808417                                               .--.-.-.-.-T-T.-  95808410   [8 indels / deletion / frameshift / exon_1]</w:t>
      </w:r>
    </w:p>
    <w:p>
      <w:r>
        <w:t>NC_083317.1     126063888                                                 .-.-.-.-.-T.-  126063882   [6 indels / deletion / frame preservation / exon_1]</w:t>
      </w:r>
    </w:p>
    <w:p>
      <w:r>
        <w:t>NC_083317.1     9774219                                                   .-.-.-.-.-T.-  9774225   [6 indels / deletion / frame preservation / exon_1]</w:t>
      </w:r>
    </w:p>
    <w:p>
      <w:r>
        <w:t>NC_083317.1     137366548                                              .--.-.-.-.-.-T.-  137366555   [8 indels / deletion / frameshift / exon_1]</w:t>
      </w:r>
    </w:p>
    <w:p>
      <w:r>
        <w:t>NC_083317.1     75814288                                       .--.--.-G--.-.-.-.-.-TC-  75814278   [13 indels / deletion / frameshift / exon_1]</w:t>
      </w:r>
    </w:p>
    <w:p>
      <w:r>
        <w:t>NC_083317.1     28379953                                                  .-.-.-.-.-T.-  28379947   [6 indels / deletion / frame preservation / exon_1]</w:t>
      </w:r>
    </w:p>
    <w:p>
      <w:r>
        <w:t>NC_083317.1     49023944                                     .-.--.--.-.--.-.-.-.-.-T.-  49023933   [14 indels / deletion / frameshift / exon_1]</w:t>
      </w:r>
    </w:p>
    <w:p>
      <w:r>
        <w:t>NC_083317.1     8453470                                                   .-.-.-.-.-T.-  8453464   [6 indels / deletion / frame preservation / exon_1]</w:t>
      </w:r>
    </w:p>
    <w:p>
      <w:r>
        <w:t>NC_083317.1     3156821                                                .--.-.-.-.-.-T.-  3156828   [8 indels / deletion / frameshift / exon_1]</w:t>
      </w:r>
    </w:p>
    <w:p>
      <w:r>
        <w:t>NC_083317.1     115273453                                                   .-.-.-.-T.-  115273458   [5 indels / deletion / frameshift / exon_1]</w:t>
      </w:r>
    </w:p>
    <w:p>
      <w:r>
        <w:t>NC_083317.1     82523331                                                  .-.-.-.-.-T.-  82523325   [6 indels / deletion / frame preservation / exon_1]</w:t>
      </w:r>
    </w:p>
    <w:p>
      <w:r>
        <w:t>NC_083317.1     87028432                                                  .-.-.-.-.-T.-  87028438   [6 indels / deletion / frame preservation / exon_1]</w:t>
      </w:r>
    </w:p>
    <w:p>
      <w:r>
        <w:t>NC_083317.1     82290559                                                    .-.-.-.-T.-  82290564   [5 indels / deletion / frameshift / exon_1]</w:t>
      </w:r>
    </w:p>
    <w:p>
      <w:r>
        <w:t>NC_083317.1     106430773                                                 .-.-.-.-.-T.-  106430767   [6 indels / deletion / frame preservation / exon_1]</w:t>
      </w:r>
    </w:p>
    <w:p>
      <w:r>
        <w:t>NC_083317.1     26160721                                                  .-.-.-.-.-T.-  26160715   [6 indels / deletion / frame preservation / exon_1]</w:t>
      </w:r>
    </w:p>
    <w:p>
      <w:r>
        <w:t>NC_083317.1     108752909                                                 .-.-.-.-.-..-  108752915   [6 indels / deletion / frame preservation / exon_1]</w:t>
      </w:r>
    </w:p>
    <w:p>
      <w:r>
        <w:t>NC_083317.1     6795180                                                   .-.-.-.-.-T.-  6795186   [6 indels / deletion / frame preservation / exon_1]</w:t>
      </w:r>
    </w:p>
    <w:p>
      <w:r>
        <w:t>NC_083317.1     143875959                                                   .-.-.-.-G.-  143875954   [5 indels / deletion / frameshift / exon_1]</w:t>
      </w:r>
    </w:p>
    <w:p>
      <w:r>
        <w:t>NC_083317.1     104405739                                                 .-.-.-.-.-T.-  104405745   [6 indels / deletion / frame preservation / exon_1]</w:t>
      </w:r>
    </w:p>
    <w:p>
      <w:r>
        <w:t>NC_083317.1     14316791                                                        .-.-T.-  14316794   [3 indels / deletion / frame preservation / exon_1]</w:t>
      </w:r>
    </w:p>
    <w:p>
      <w:r>
        <w:t>NC_083317.1     49317698                                                             .-  49317698   [1 indels / deletion / frameshift / exon_1]</w:t>
      </w:r>
    </w:p>
    <w:p>
      <w:r>
        <w:t>NC_083317.1     106131222                                                 .-.-.-.-.-T.-  106131228   [6 indels / deletion / frame preservation / exon_1]</w:t>
      </w:r>
    </w:p>
    <w:p>
      <w:r>
        <w:t>NC_083317.1     51682826                                                  .-.-.-.-.-T.-  51682820   [6 indels / deletion / frame preservation / exon_1]</w:t>
      </w:r>
    </w:p>
    <w:p>
      <w:r>
        <w:t>NC_083317.1     55617140                                                  .-.-.-.-.-T.-  55617146   [6 indels / deletion / frame preservation / exon_1]</w:t>
      </w:r>
    </w:p>
    <w:p>
      <w:r>
        <w:t>NC_083317.1     20179295                                                  .-.-.-.-.-T.-  20179289   [6 indels / deletion / frame preservation / exon_1]</w:t>
      </w:r>
    </w:p>
    <w:p>
      <w:r>
        <w:t>NC_083317.1     116407852                                                 .-.-.-.---..-  116407857   [7 indels / deletion / frameshift / exon_1]</w:t>
      </w:r>
    </w:p>
    <w:p>
      <w:r>
        <w:t>NC_083317.1     57337438                             ..-.-.--T-.--.--G-T--.-.-.-.-.-A.-  57337453   [18 indels / deletion / frame preservation / exon_1]</w:t>
      </w:r>
    </w:p>
    <w:p>
      <w:r>
        <w:t>NC_083317.1     77891039                                                  .-.-.-.-.-T.-  77891045   [6 indels / deletion / frame preservation / exon_1]</w:t>
      </w:r>
    </w:p>
    <w:p>
      <w:r>
        <w:t>NC_083317.1     45437835                                                  .-.-.-.-.-T.-  45437841   [6 indels / deletion / frame preservation / exon_1]</w:t>
      </w:r>
    </w:p>
    <w:p>
      <w:r>
        <w:t>NC_083317.1     2128640                                                   .-.-.-.-.-T.-  2128646   [6 indels / deletion / frame preservation / exon_1]</w:t>
      </w:r>
    </w:p>
    <w:p>
      <w:r>
        <w:t>NC_083317.1     33609378                                               .--.-.-.-.-.-T.-  33609385   [8 indels / deletion / frameshift / exon_1]</w:t>
      </w:r>
    </w:p>
    <w:p>
      <w:r>
        <w:t>NC_083317.1     120128850    ...-.-T..-.--.--.-.-.--AT.-.-.C-.-.--.--.-G--.-.-.-.-T-T.-  120128879   [28 indels / deletion / frameshift / exon_1]</w:t>
      </w:r>
    </w:p>
    <w:p>
      <w:r>
        <w:t>NC_083317.1     120713591                                      .--.--C-.--.-.-.-.-T-T.-  120713601   [13 indels / deletion / frameshift / exon_1]</w:t>
      </w:r>
    </w:p>
    <w:p>
      <w:r>
        <w:t>NC_083317.1     95545531                                                  .-.-.-.-.-T.-  95545537   [6 indels / deletion / frame preservation / exon_1]</w:t>
      </w:r>
    </w:p>
    <w:p>
      <w:r>
        <w:t>NC_083317.1     104921988                                                 .-.-.-.-.-T.-  104921994   [6 indels / deletion / frame preservation / exon_1]</w:t>
      </w:r>
    </w:p>
    <w:p>
      <w:r>
        <w:t>NC_083317.1     25744209                                          .--.-.--.-.-.-.-.-T.-  25744218   [11 indels / deletion / frameshift / exon_1]</w:t>
      </w:r>
    </w:p>
    <w:p>
      <w:r>
        <w:t>NC_083317.1     7642305                                                   .-.-.-.-.-T.-  7642299   [6 indels / deletion / frame preservation / exon_1]</w:t>
      </w:r>
    </w:p>
    <w:p>
      <w:r>
        <w:t>NC_083317.1     116799973                                                 .-.-.-.-.-T.-  116799967   [6 indels / deletion / frame preservation / exon_1]</w:t>
      </w:r>
    </w:p>
    <w:p>
      <w:r>
        <w:t>NC_083317.1     54230994                                                  .-.-.A.-.-T.-  54230987   [5 indels / deletion / frameshift / exon_1]</w:t>
      </w:r>
    </w:p>
    <w:p>
      <w:r>
        <w:t>NC_083317.1     70668044                                                  .-.-.-.-.-T.-  70668038   [6 indels / deletion / frame preservation / exon_1]</w:t>
      </w:r>
    </w:p>
    <w:p>
      <w:r>
        <w:t>NC_083317.1     127887543                                                 .-.-.-.-.-T.-  127887549   [6 indels / deletion / frame preservation / exon_1]</w:t>
      </w:r>
    </w:p>
    <w:p>
      <w:r>
        <w:t>NC_083317.1     93795095                                             .-.--.-.-.-.-.-T.-  93795087   [9 indels / deletion / frame preservation / exon_1]</w:t>
      </w:r>
    </w:p>
    <w:p>
      <w:r>
        <w:t>NC_083317.1     142559663                                                 .-.-.-.-.-T.-  142559657   [6 indels / deletion / frame preservation / exon_1]</w:t>
      </w:r>
    </w:p>
    <w:p>
      <w:r>
        <w:t>NC_083317.1     101464210                                                 .-.-.-.-.-T.-  101464204   [6 indels / deletion / frame preservation / exon_1]</w:t>
      </w:r>
    </w:p>
    <w:p>
      <w:r>
        <w:t>NC_083317.1     4528312                                                .--.-.-.-.-.-T.-  4528305   [8 indels / deletion / frameshift / exon_1]</w:t>
      </w:r>
    </w:p>
    <w:p>
      <w:r>
        <w:t>NC_083317.1     18653800                                               .--.-.-.A.-.-T.-  18653792   [7 indels / deletion / frameshift / exon_1]</w:t>
      </w:r>
    </w:p>
    <w:p>
      <w:r>
        <w:t>NC_083317.1     126706112                                                 .-.-.-.-.-T.-  126706106   [6 indels / deletion / frame preservation / exon_1]</w:t>
      </w:r>
    </w:p>
    <w:p>
      <w:r>
        <w:t>NC_083317.1     10546819                                             .-.--.-.-.-.-.-..-  10546811   [9 indels / deletion / frame preservation / exon_1]</w:t>
      </w:r>
    </w:p>
    <w:p>
      <w:r>
        <w:t>NC_083317.1     48438402                                     .-.--.--G-.--.-.-.-.-.-..-  48438413   [14 indels / deletion / frameshift / exon_1]</w:t>
      </w:r>
    </w:p>
    <w:p>
      <w:r>
        <w:t>NC_083317.1     82097563                                                    .-.-.-.-T.-  82097558   [5 indels / deletion / frameshift / exon_1]</w:t>
      </w:r>
    </w:p>
    <w:p>
      <w:r>
        <w:t>NC_083317.1     131301997                                              .--.-.-.-.-.-..-  131301990   [8 indels / deletion / frameshift / exon_1]</w:t>
      </w:r>
    </w:p>
    <w:p>
      <w:r>
        <w:t>NC_083317.1     135287779                                                 .-.-.-.-.-..-  135287773   [6 indels / deletion / frame preservation / exon_1]</w:t>
      </w:r>
    </w:p>
    <w:p>
      <w:r>
        <w:t>NC_083327.1     78949941                                               .--.-.-.-.-.-T.-  78949948   [8 indels / deletion / frameshift / exon_1]</w:t>
      </w:r>
    </w:p>
    <w:p>
      <w:r>
        <w:t>NC_083327.1     46887919                                     .-.--G--.-.--.-.-.-.-.-T.-  46887930   [14 indels / deletion / frameshift / exon_1]</w:t>
      </w:r>
    </w:p>
    <w:p>
      <w:r>
        <w:t>NC_083327.1     18460964                                     .-.--.--.-C--.-.-.-.-.-T.-  18460953   [14 indels / deletion / frameshift / exon_1]</w:t>
      </w:r>
    </w:p>
    <w:p>
      <w:r>
        <w:t>NC_083327.1     57074588                                .-.--.-.--.--.-G--.-.-.-.-.-T.-  57074601   [17 indels / deletion / frameshift / exon_1]</w:t>
      </w:r>
    </w:p>
    <w:p>
      <w:r>
        <w:t>NC_083327.1     25801994                                             .-.--.-.-.-.-T-T.-  25801986   [9 indels / deletion / frame preservation / exon_1]</w:t>
      </w:r>
    </w:p>
    <w:p>
      <w:r>
        <w:t>NC_083327.1     18249329                                     .-.--.--.A.--.-.-.-.-.-T.-  18249317   [13 indels / deletion / frameshift / exon_1]</w:t>
      </w:r>
    </w:p>
    <w:p>
      <w:r>
        <w:t>NC_083327.1     79531092                                          .--.-.--.-.-.-.-.-T.-  79531101   [11 indels / deletion / frameshift / exon_1]</w:t>
      </w:r>
    </w:p>
    <w:p>
      <w:r>
        <w:t>NC_083327.1     52177712                                               .--.-.-.-G-.-T.-  52177705   [8 indels / deletion / frameshift / exon_1]</w:t>
      </w:r>
    </w:p>
    <w:p>
      <w:r>
        <w:t>NC_083327.1     60690443                                       .--.--.G.--.-.-.-.-.-T.-  60690432   [12 indels / deletion / frame preservation / exon_1]</w:t>
      </w:r>
    </w:p>
    <w:p>
      <w:r>
        <w:t>NC_083327.1     64208142                                          .--.-.--C-.-.-.-.-T.-  64208151   [11 indels / deletion / frameshift / exon_1]</w:t>
      </w:r>
    </w:p>
    <w:p>
      <w:r>
        <w:t>NC_083327.1     83642295                                               .--.-.-.-.-.-T.-  83642288   [8 indels / deletion / frameshift / exon_1]</w:t>
      </w:r>
    </w:p>
    <w:p>
      <w:r>
        <w:t>NC_083327.1     19863669                                               .--.-.-.-.-.-T.-  19863662   [8 indels / deletion / frameshift / exon_1]</w:t>
      </w:r>
    </w:p>
    <w:p>
      <w:r>
        <w:t>NC_083327.1     11515665                                               .--.-.-.-.-.-T.-  11515658   [8 indels / deletion / frameshift / exon_1]</w:t>
      </w:r>
    </w:p>
    <w:p>
      <w:r>
        <w:t>NC_083327.1     39822933                                               .--.-.-.-.-.-T.-  39822926   [8 indels / deletion / frameshift / exon_1]</w:t>
      </w:r>
    </w:p>
    <w:p>
      <w:r>
        <w:t>NC_083327.1     58981606                                                  .-.-.-.-.-T.-  58981600   [6 indels / deletion / frame preservation / exon_1]</w:t>
      </w:r>
    </w:p>
    <w:p>
      <w:r>
        <w:t>NC_083327.1     76196061                                                  .-.-.-.-.-T.-  76196055   [6 indels / deletion / frame preservation / exon_1]</w:t>
      </w:r>
    </w:p>
    <w:p>
      <w:r>
        <w:t>NC_083327.1     23663633                                                  .-.-.-.-.-T.-  23663639   [6 indels / deletion / frame preservation / exon_1]</w:t>
      </w:r>
    </w:p>
    <w:p>
      <w:r>
        <w:t>NC_083327.1     61282966                                                  .-.-.-.-.-T.-  61282960   [6 indels / deletion / frame preservation / exon_1]</w:t>
      </w:r>
    </w:p>
    <w:p>
      <w:r>
        <w:t>NC_083327.1     83485068                                       .--.--.-G--.-.-.-.-.-T.-  83485058   [13 indels / deletion / frameshift / exon_1]</w:t>
      </w:r>
    </w:p>
    <w:p>
      <w:r>
        <w:t>NC_083327.1     74018084                                                  .-.-.-.-.-T.-  74018078   [6 indels / deletion / frame preservation / exon_1]</w:t>
      </w:r>
    </w:p>
    <w:p>
      <w:r>
        <w:t>NC_083327.1     56709385                     .-.-.-.-..-.----.----.--.-.--.-.-.-.-.-T.-  56709368   [24 indels / deletion / frame preservation / exon_1]</w:t>
      </w:r>
    </w:p>
    <w:p>
      <w:r>
        <w:t>NC_083327.1     80211758                                                  .-.-.-.-.-T.-  80211764   [6 indels / deletion / frame preservation / exon_1]</w:t>
      </w:r>
    </w:p>
    <w:p>
      <w:r>
        <w:t>NC_083327.1     34859427                                                  .-.-.A.-.-T.-  34859434   [5 indels / deletion / frameshift / exon_1]</w:t>
      </w:r>
    </w:p>
    <w:p>
      <w:r>
        <w:t>NC_083327.1     70273550                                  .--.-.--.--.A.--.-.-.-.-.-T.-  70273563   [15 indels / deletion / frame preservation / exon_1]</w:t>
      </w:r>
    </w:p>
    <w:p>
      <w:r>
        <w:t>NC_083327.1     20442655                                               .--.-.-A-.-.-T.-  20442662   [8 indels / deletion / frameshift / exon_1]</w:t>
      </w:r>
    </w:p>
    <w:p>
      <w:r>
        <w:t>NC_083327.1     44325319                                               .--.-.-.-.-.-T.-  44325326   [8 indels / deletion / frameshift / exon_1]</w:t>
      </w:r>
    </w:p>
    <w:p>
      <w:r>
        <w:t>NC_083327.1     46175781                                          .--.-.--.-A-.-.-.-T.-  46175772   [11 indels / deletion / frameshift / exon_1]</w:t>
      </w:r>
    </w:p>
    <w:p>
      <w:r>
        <w:t>NC_083327.1     19146467                                               .--.-.-.-.-.-T.-  19146474   [8 indels / deletion / frameshift / exon_1]</w:t>
      </w:r>
    </w:p>
    <w:p>
      <w:r>
        <w:t>NC_083327.1     14551495                                               .--.-A-.-.-.-T.-  14551502   [8 indels / deletion / frameshift / exon_1]</w:t>
      </w:r>
    </w:p>
    <w:p>
      <w:r>
        <w:t>NC_083327.1     431925                                                 .--.-.-.-.-.-T.-  431932   [8 indels / deletion / frameshift / exon_1]</w:t>
      </w:r>
    </w:p>
    <w:p>
      <w:r>
        <w:t>NC_083327.1     41469919                                             .-.--.-.-.-.-.-T.-  41469927   [9 indels / deletion / frame preservation / exon_1]</w:t>
      </w:r>
    </w:p>
    <w:p>
      <w:r>
        <w:t>NC_083327.1     40869355                                                  .-.-.-.-.-T.-  40869349   [6 indels / deletion / frame preservation / exon_1]</w:t>
      </w:r>
    </w:p>
    <w:p>
      <w:r>
        <w:t>NC_083327.1     82001183                                                      .-.-.-T.-  82001179   [4 indels / deletion / frameshift / exon_1]</w:t>
      </w:r>
    </w:p>
    <w:p>
      <w:r>
        <w:t>NC_083327.1     24001895                             ..-.-.--.-.--A--G-.G-.-.-.-.-.-T.-  24001911   [17 indels / deletion / frameshift / exon_1]</w:t>
      </w:r>
    </w:p>
    <w:p>
      <w:r>
        <w:t>NC_083327.1     24657029                    ..-G-.-.T..-.-T--.-.--.A-.-.--.-.-.-.-.-T.-  24657051   [20 indels / deletion / frameshift / exon_1]</w:t>
      </w:r>
    </w:p>
    <w:p>
      <w:r>
        <w:t>NC_083327.1     6384715                                              .-.--.-.-.-.-.-T.-  6384707   [9 indels / deletion / frame preservation / exon_1]</w:t>
      </w:r>
    </w:p>
    <w:p>
      <w:r>
        <w:t>NC_083327.1     72271837                                               .--.-.-.-.-.-T.-  72271844   [8 indels / deletion / frameshift / exon_1]</w:t>
      </w:r>
    </w:p>
    <w:p>
      <w:r>
        <w:t>NC_083327.1     82310074                                               .--.-.-.-.-.-T.-  82310081   [8 indels / deletion / frameshift / exon_1]</w:t>
      </w:r>
    </w:p>
    <w:p>
      <w:r>
        <w:t>NC_083327.1     15137226                                             .-.--.-.-.-.-.-T.-  15137218   [9 indels / deletion / frame preservation / exon_1]</w:t>
      </w:r>
    </w:p>
    <w:p>
      <w:r>
        <w:t>NC_083327.1     82502119                                             .-.--.-T-.-.-.-T.-  82502111   [9 indels / deletion / frame preservation / exon_1]</w:t>
      </w:r>
    </w:p>
    <w:p>
      <w:r>
        <w:t>NC_083327.1     37391177                                                  .-.-.-.-.-..-  37391183   [6 indels / deletion / frame preservation / exon_1]</w:t>
      </w:r>
    </w:p>
    <w:p>
      <w:r>
        <w:t>NC_083327.1     18794241                                               .--.-.-.-.-.-T.-  18794234   [8 indels / deletion / frameshift / exon_1]</w:t>
      </w:r>
    </w:p>
    <w:p>
      <w:r>
        <w:t>NC_083327.1     67297023                                               .--.-.-.-.-.-T.-  67297030   [8 indels / deletion / frameshift / exon_1]</w:t>
      </w:r>
    </w:p>
    <w:p>
      <w:r>
        <w:t>NC_083327.1     36808348                                               .--.-.-.-.-.-T.-  36808341   [8 indels / deletion / frameshift / exon_1]</w:t>
      </w:r>
    </w:p>
    <w:p>
      <w:r>
        <w:t>NC_083327.1     78657328                                                  .-.-.-.-.-T.-  78657322   [6 indels / deletion / frame preservation / exon_1]</w:t>
      </w:r>
    </w:p>
    <w:p>
      <w:r>
        <w:t>NC_083327.1     12166447                                                  .-.-.-.-.-T.-  12166453   [6 indels / deletion / frame preservation / exon_1]</w:t>
      </w:r>
    </w:p>
    <w:p>
      <w:r>
        <w:t>NC_083327.1     52442792                                               .--.-.-.-.-.-T.-  52442799   [8 indels / deletion / frameshift / exon_1]</w:t>
      </w:r>
    </w:p>
    <w:p>
      <w:r>
        <w:t>NC_083327.1     75655469                                                    .-.-.-.-T.-  75655464   [5 indels / deletion / frameshift / exon_1]</w:t>
      </w:r>
    </w:p>
    <w:p>
      <w:r>
        <w:t>NC_083327.1     61784606                                                    .-.-.-.-T.-  61784611   [5 indels / deletion / frameshift / exon_1]</w:t>
      </w:r>
    </w:p>
    <w:p>
      <w:r>
        <w:t>NC_083327.1     5961564                                                .--.-.-.-.-.-T.-  5961557   [8 indels / deletion / frameshift / exon_1]</w:t>
      </w:r>
    </w:p>
    <w:p>
      <w:r>
        <w:t>NC_083327.1     36732183                                                  .-.-.-.-.-T.-  36732177   [6 indels / deletion / frame preservation / exon_1]</w:t>
      </w:r>
    </w:p>
    <w:p>
      <w:r>
        <w:t>NC_083327.1     59982871                                               .--.-.-.-.-.-T.-  59982878   [8 indels / deletion / frameshift / exon_1]</w:t>
      </w:r>
    </w:p>
    <w:p>
      <w:r>
        <w:t>NC_083327.1     36223136                                                  .-.-.-.-.-T.-  36223142   [6 indels / deletion / frame preservation / exon_1]</w:t>
      </w:r>
    </w:p>
    <w:p>
      <w:r>
        <w:t>NC_083327.1     57828659                                               .--.-.-.---.-T.-  57828653   [9 indels / deletion / frame preservation / exon_1]</w:t>
      </w:r>
    </w:p>
    <w:p>
      <w:r>
        <w:t>NC_083327.1     10023492                                               .--.-.-.-.-.-T.-  10023499   [8 indels / deletion / frameshift / exon_1]</w:t>
      </w:r>
    </w:p>
    <w:p>
      <w:r>
        <w:t>NC_083327.1     23229389                                                    .-.-.-.-..-  23229384   [5 indels / deletion / frameshift / exon_1]</w:t>
      </w:r>
    </w:p>
    <w:p>
      <w:r>
        <w:t>NC_083327.1     5744909                                                   .-.-.-.-.-..-  5744915   [6 indels / deletion / frame preservation / exon_1]</w:t>
      </w:r>
    </w:p>
    <w:p>
      <w:r>
        <w:t>NC_083327.1     1357025                                                   .-.-.-.-.-T.-  1357031   [6 indels / deletion / frame preservation / exon_1]</w:t>
      </w:r>
    </w:p>
    <w:p>
      <w:r>
        <w:t>NC_083327.1     41813220                                                  .-.-.-.-.-T.-  41813214   [6 indels / deletion / frame preservation / exon_1]</w:t>
      </w:r>
    </w:p>
    <w:p>
      <w:r>
        <w:t>NC_083327.1     22830623                                                  .-.-.-.-.-T.-  22830629   [6 indels / deletion / frame preservation / exon_1]</w:t>
      </w:r>
    </w:p>
    <w:p>
      <w:r>
        <w:t>NC_083327.1     77124030                                                  .-.-.-.-.-T.-  77124024   [6 indels / deletion / frame preservation / exon_1]</w:t>
      </w:r>
    </w:p>
    <w:p>
      <w:r>
        <w:t>NC_083327.1     57769920                                                  .-.-.-.-.-T.-  57769914   [6 indels / deletion / frame preservation / exon_1]</w:t>
      </w:r>
    </w:p>
    <w:p>
      <w:r>
        <w:t>NC_083327.1     70277646                                                  .-.-.-.-.-T.-  70277640   [6 indels / deletion / frame preservation / exon_1]</w:t>
      </w:r>
    </w:p>
    <w:p>
      <w:r>
        <w:t>NC_083327.1     38704710                                                  .-.-.-.-.-T.-  38704716   [6 indels / deletion / frame preservation / exon_1]</w:t>
      </w:r>
    </w:p>
    <w:p>
      <w:r>
        <w:t>NC_083327.1     7612984                                              .-.--.-.-.-.---..-  7612977   [10 indels / deletion / frameshift / exon_1]</w:t>
      </w:r>
    </w:p>
    <w:p>
      <w:r>
        <w:t>NC_083327.1     52991885                                                          .-..-  52991887   [2 indels / deletion / frameshift / exon_1]</w:t>
      </w:r>
    </w:p>
    <w:p>
      <w:r>
        <w:t>NC_083327.1     43555033                                               .--.-.-.-.-.-T.-  43555026   [8 indels / deletion / frameshift / exon_1]</w:t>
      </w:r>
    </w:p>
    <w:p>
      <w:r>
        <w:t>NC_083327.1     53597326                                       .--.--.-G--.-.-.A.-.-T.-  53597315   [12 indels / deletion / frame preservation / exon_1]</w:t>
      </w:r>
    </w:p>
    <w:p>
      <w:r>
        <w:t>NC_083327.1     8509796                                              .-.--.-.-.A.-.-T.-  8509787   [8 indels / deletion / frameshift / exon_1]</w:t>
      </w:r>
    </w:p>
    <w:p>
      <w:r>
        <w:t>NC_083327.1     63967777                                               .--.-.-.-.-.-T.C  63967769   [7 indels / deletion / frameshift / exon_1]</w:t>
      </w:r>
    </w:p>
    <w:p>
      <w:r>
        <w:t>NC_083327.1     76254914                                  .--.-.--.--G-.--.-.-.-.---..-  76254925   [17 indels / deletion / frameshift / exon_1]</w:t>
      </w:r>
    </w:p>
    <w:p>
      <w:r>
        <w:t>NC_083327.1     15004853                                                             .-  15004853   [1 indels / deletion / frameshift / exon_1]</w:t>
      </w:r>
    </w:p>
    <w:p>
      <w:r>
        <w:t>NC_083327.1     39079257                                       .--.--.-.G-.-.-.-.-.-T.A  39079245   [11 indels / deletion / frameshift / exon_1]</w:t>
      </w:r>
    </w:p>
    <w:p>
      <w:r>
        <w:t>NC_083327.1     44337170                                                             .-  44337170   [1 indels / deletion / frameshift / exon_1]</w:t>
      </w:r>
    </w:p>
    <w:p>
      <w:r>
        <w:t>NC_083327.1     17579723                                          .--.-.C-.-.-.-.-.-T.-  17579713   [10 indels / deletion / frameshift / exon_1]</w:t>
      </w:r>
    </w:p>
    <w:p>
      <w:r>
        <w:t>NC_083327.1     21059672                                                  .-.-.-.-.-T.-  21059666   [6 indels / deletion / frame preservation / exon_1]</w:t>
      </w:r>
    </w:p>
    <w:p>
      <w:r>
        <w:t>NC_083327.1     82913581                                     .-.--.--.-C--.-.-.-.-.TT.-  82913569   [13 indels / deletion / frameshift / exon_1]</w:t>
      </w:r>
    </w:p>
    <w:p>
      <w:r>
        <w:t>NC_083327.1     62553166                                               .--.-.-.-.-.-T.-  62553173   [8 indels / deletion / frameshift / exon_1]</w:t>
      </w:r>
    </w:p>
    <w:p>
      <w:r>
        <w:t>NC_083327.1     70232379                                                  .-.-.-.-.-T.-  70232373   [6 indels / deletion / frame preservation / exon_1]</w:t>
      </w:r>
    </w:p>
    <w:p>
      <w:r>
        <w:t>NC_083327.1     55192383                                                      .-.-.-T.-  55192379   [4 indels / deletion / frameshift / exon_1]</w:t>
      </w:r>
    </w:p>
    <w:p>
      <w:r>
        <w:t>NC_083327.1     21828449                                                  .-.-.-.-.-T.-  21828443   [6 indels / deletion / frame preservation / exon_1]</w:t>
      </w:r>
    </w:p>
    <w:p>
      <w:r>
        <w:t>NC_083327.1     35331034                                  .--.-.--.--C-.--.-.-.-.-.-T.-  35331022   [16 indels / deletion / frameshift / exon_1]</w:t>
      </w:r>
    </w:p>
    <w:p>
      <w:r>
        <w:t>NC_083327.1     34867525                                                  .-.-.-.-.-T.-  34867519   [6 indels / deletion / frame preservation / exon_1]</w:t>
      </w:r>
    </w:p>
    <w:p>
      <w:r>
        <w:t>NC_083327.1     12454023                                       .--.--.-G--.-.-.-.-.-T.-  12454033   [13 indels / deletion / frameshift / exon_1]</w:t>
      </w:r>
    </w:p>
    <w:p>
      <w:r>
        <w:t>NC_083327.1     30120214                              .-.-.--.G.--.--.-C--A-.-.-.---..-  30120228   [18 indels / deletion / frame preservation / exon_1]</w:t>
      </w:r>
    </w:p>
    <w:p>
      <w:r>
        <w:t>NC_083327.1     63861046                                               .--.-.-.-.-.-T.-  63861039   [8 indels / deletion / frameshift / exon_1]</w:t>
      </w:r>
    </w:p>
    <w:p>
      <w:r>
        <w:t>NC_083327.1     12742047                                          .--.-.--A-.-.-.-.-T.-  12742038   [11 indels / deletion / frameshift / exon_1]</w:t>
      </w:r>
    </w:p>
    <w:p>
      <w:r>
        <w:t>NC_083327.1     78174103                                  .--.-.--C--.-G--.-.-.-.-.-TC-  78174115   [16 indels / deletion / frameshift / exon_1]</w:t>
      </w:r>
    </w:p>
    <w:p>
      <w:r>
        <w:t>NC_083327.1     44797481                                               .--.-.-.-.-.-T.-  44797474   [8 indels / deletion / frameshift / exon_1]</w:t>
      </w:r>
    </w:p>
    <w:p>
      <w:r>
        <w:t>NC_083327.1     47412213                                                    .-.-.-.-T.-  47412208   [5 indels / deletion / frameshift / exon_1]</w:t>
      </w:r>
    </w:p>
    <w:p>
      <w:r>
        <w:t>NC_083327.1     21063522                                                          .-..-  21063524   [2 indels / deletion / frameshift / exon_1]</w:t>
      </w:r>
    </w:p>
    <w:p>
      <w:r>
        <w:t>NC_083327.1     19814832                                          .--.-.--.-.-.-.-.-T.-  19814823   [11 indels / deletion / frameshift / exon_1]</w:t>
      </w:r>
    </w:p>
    <w:p>
      <w:r>
        <w:t>NC_083327.1     47211064                                               .--.-.-.-.-.-T.-  47211057   [8 indels / deletion / frameshift / exon_1]</w:t>
      </w:r>
    </w:p>
    <w:p>
      <w:r>
        <w:t>NC_083327.1     66368310                                               .--.-.-.-.-.-..-  66368303   [8 indels / deletion / frameshift / exon_1]</w:t>
      </w:r>
    </w:p>
    <w:p>
      <w:r>
        <w:t>NC_083322.1     32974037                                                  .-.-.-.-.-T.-  32974031   [6 indels / deletion / frame preservation / exon_1]</w:t>
      </w:r>
    </w:p>
    <w:p>
      <w:r>
        <w:t>NC_083322.1     3411983                              ..-.A.--.-.--.--.-G--.-.-.-.-.-T.-  3411999   [17 indels / deletion / frameshift / exon_1]</w:t>
      </w:r>
    </w:p>
    <w:p>
      <w:r>
        <w:t>NC_083322.1     44777462                                                  .-.-.-.-.-T.-  44777456   [6 indels / deletion / frame preservation / exon_1]</w:t>
      </w:r>
    </w:p>
    <w:p>
      <w:r>
        <w:t>NC_083322.1     103176465                                                 .-.-.-.-.-T.-  103176459   [6 indels / deletion / frame preservation / exon_1]</w:t>
      </w:r>
    </w:p>
    <w:p>
      <w:r>
        <w:t>NC_083322.1     28414916                  .-..-.-.--T..-.-C--.-.--.--C-.--.-.-.-.-.-T.-  28414937   [23 indels / deletion / frameshift / exon_1]</w:t>
      </w:r>
    </w:p>
    <w:p>
      <w:r>
        <w:t>NC_083322.1     85256894            ..-.----..-.-.-.-..G.-T--.-.--.--G-.--.-.-.-.-G-T.-  85256870   [26 indels / deletion / frameshift / exon_1]</w:t>
      </w:r>
    </w:p>
    <w:p>
      <w:r>
        <w:t>NC_083322.1     98587622                                                  .-.-.-.-.-T.-  98587616   [6 indels / deletion / frame preservation / exon_1]</w:t>
      </w:r>
    </w:p>
    <w:p>
      <w:r>
        <w:t>NC_083322.1     54895571                                .-.--.-.--A--C-.--.-.-.-.-.-T.-  54895584   [17 indels / deletion / frameshift / exon_1]</w:t>
      </w:r>
    </w:p>
    <w:p>
      <w:r>
        <w:t>NC_083322.1     18457966                                       .--.--.-.--.-.-.-.-.-T.-  18457976   [13 indels / deletion / frameshift / exon_1]</w:t>
      </w:r>
    </w:p>
    <w:p>
      <w:r>
        <w:t>NC_083322.1     39859749                                .-.--.-.--.--G-.--.-.-.-G-.-T.-  39859736   [17 indels / deletion / frameshift / exon_1]</w:t>
      </w:r>
    </w:p>
    <w:p>
      <w:r>
        <w:t>NC_083322.1     28371219                                          .--.-.--.-.-.-.-.-T.-  28371210   [11 indels / deletion / frameshift / exon_1]</w:t>
      </w:r>
    </w:p>
    <w:p>
      <w:r>
        <w:t>NC_083322.1     96242932                                     .-.--.--G-.--.-.-.-.-.-T.-  96242943   [14 indels / deletion / frameshift / exon_1]</w:t>
      </w:r>
    </w:p>
    <w:p>
      <w:r>
        <w:t>NC_083322.1     98598885                                             .-.--.-.-.-.-.-T.-  98598877   [9 indels / deletion / frame preservation / exon_1]</w:t>
      </w:r>
    </w:p>
    <w:p>
      <w:r>
        <w:t>NC_083322.1     57814031                                       .--.--.-C--.-.-.-.-.-T.-  57814041   [13 indels / deletion / frameshift / exon_1]</w:t>
      </w:r>
    </w:p>
    <w:p>
      <w:r>
        <w:t>NC_083322.1     6886250                                              .-.--.-.-.-.-.-T.-  6886242   [9 indels / deletion / frame preservation / exon_1]</w:t>
      </w:r>
    </w:p>
    <w:p>
      <w:r>
        <w:t>NC_083322.1     14760810                                               .--.-.-.-.-.-T.-  14760803   [8 indels / deletion / frameshift / exon_1]</w:t>
      </w:r>
    </w:p>
    <w:p>
      <w:r>
        <w:t>NC_083322.1     15483813                                               .--.-.-.-.-.-T.-  15483806   [8 indels / deletion / frameshift / exon_1]</w:t>
      </w:r>
    </w:p>
    <w:p>
      <w:r>
        <w:t>NC_083322.1     7612257                                                .--.-.-.-.-.-T.-  7612250   [8 indels / deletion / frameshift / exon_1]</w:t>
      </w:r>
    </w:p>
    <w:p>
      <w:r>
        <w:t>NC_083322.1     25845206                                               .--.-.-.-.-.-T.-  25845199   [8 indels / deletion / frameshift / exon_1]</w:t>
      </w:r>
    </w:p>
    <w:p>
      <w:r>
        <w:t>NC_083322.1     75231415                                               .--.-.-.-.-.-T.-  75231408   [8 indels / deletion / frameshift / exon_1]</w:t>
      </w:r>
    </w:p>
    <w:p>
      <w:r>
        <w:t>NC_083322.1     32876410                                               .--.-.-.-.-.-T.-  32876403   [8 indels / deletion / frameshift / exon_1]</w:t>
      </w:r>
    </w:p>
    <w:p>
      <w:r>
        <w:t>NC_083322.1     100775281                                         .--.-.--.-.-.-.-.-T.-  100775290   [11 indels / deletion / frameshift / exon_1]</w:t>
      </w:r>
    </w:p>
    <w:p>
      <w:r>
        <w:t>NC_083322.1     69957664                                             .-.--.-.-C-.-.-T.-  69957672   [9 indels / deletion / frame preservation / exon_1]</w:t>
      </w:r>
    </w:p>
    <w:p>
      <w:r>
        <w:t>NC_083322.1     4277381                                                .--.-.-.-.-.-T.-  4277374   [8 indels / deletion / frameshift / exon_1]</w:t>
      </w:r>
    </w:p>
    <w:p>
      <w:r>
        <w:t>NC_083322.1     60517541           ...-.--.-A.-.-.-.A..-G-.--.----A--.-.--.-.-.-.-.-T.-  60517516   [26 indels / deletion / frameshift / exon_1]</w:t>
      </w:r>
    </w:p>
    <w:p>
      <w:r>
        <w:t>NC_083322.1     17606768                                               .--.-.-.-.-.-..-  17606761   [8 indels / deletion / frameshift / exon_1]</w:t>
      </w:r>
    </w:p>
    <w:p>
      <w:r>
        <w:t>NC_083322.1     84928890                                               .--.-.-.-.-.-..-  84928897   [8 indels / deletion / frameshift / exon_1]</w:t>
      </w:r>
    </w:p>
    <w:p>
      <w:r>
        <w:t>NC_083322.1     77529486                                               .--.-.-.-.-.-T.-  77529479   [8 indels / deletion / frameshift / exon_1]</w:t>
      </w:r>
    </w:p>
    <w:p>
      <w:r>
        <w:t>NC_083322.1     21515817                                               .--.-.-.-.-.-T.-  21515810   [8 indels / deletion / frameshift / exon_1]</w:t>
      </w:r>
    </w:p>
    <w:p>
      <w:r>
        <w:t>NC_083322.1     97064223                                               .--.-.-A-.-.-T.-  97064216   [8 indels / deletion / frameshift / exon_1]</w:t>
      </w:r>
    </w:p>
    <w:p>
      <w:r>
        <w:t>NC_083322.1     1389842                                                   .-.-.-.-.-T.-  1389836   [6 indels / deletion / frame preservation / exon_1]</w:t>
      </w:r>
    </w:p>
    <w:p>
      <w:r>
        <w:t>NC_083322.1     53107558                                                  .-.-.-.-.-T.-  53107552   [6 indels / deletion / frame preservation / exon_1]</w:t>
      </w:r>
    </w:p>
    <w:p>
      <w:r>
        <w:t>NC_083322.1     55141609                                             .-.--.-.-.-.-.-T.-  55141617   [9 indels / deletion / frame preservation / exon_1]</w:t>
      </w:r>
    </w:p>
    <w:p>
      <w:r>
        <w:t>NC_083322.1     101580765                                            .-.--.-.-.-.-.-T.-  101580773   [9 indels / deletion / frame preservation / exon_1]</w:t>
      </w:r>
    </w:p>
    <w:p>
      <w:r>
        <w:t>NC_083322.1     55608939                                       .--.--G-.--.-.-.-.-.-T.-  55608949   [13 indels / deletion / frameshift / exon_1]</w:t>
      </w:r>
    </w:p>
    <w:p>
      <w:r>
        <w:t>NC_083322.1     1240259                                                   .-.-.-.-.-T.-  1240253   [6 indels / deletion / frame preservation / exon_1]</w:t>
      </w:r>
    </w:p>
    <w:p>
      <w:r>
        <w:t>NC_083322.1     58268230                                                  .-.-.-.-.-T.-  58268224   [6 indels / deletion / frame preservation / exon_1]</w:t>
      </w:r>
    </w:p>
    <w:p>
      <w:r>
        <w:t>NC_083322.1     85533004                                       .--.--.-.--.-.-.-.-.-T.-  85533014   [13 indels / deletion / frameshift / exon_1]</w:t>
      </w:r>
    </w:p>
    <w:p>
      <w:r>
        <w:t>NC_083322.1     71387988                                               .--.-.-.-.-.-T.-  71387995   [8 indels / deletion / frameshift / exon_1]</w:t>
      </w:r>
    </w:p>
    <w:p>
      <w:r>
        <w:t>NC_083322.1     22856813                                                  .-.-.-.-.-..-  22856807   [6 indels / deletion / frame preservation / exon_1]</w:t>
      </w:r>
    </w:p>
    <w:p>
      <w:r>
        <w:t>NC_083322.1     24454967                                                  .-.-.-.-.-T.-  24454961   [6 indels / deletion / frame preservation / exon_1]</w:t>
      </w:r>
    </w:p>
    <w:p>
      <w:r>
        <w:t>NC_083322.1     94216280                                             .-.--.-.-.-.-.-T.-  94216272   [9 indels / deletion / frame preservation / exon_1]</w:t>
      </w:r>
    </w:p>
    <w:p>
      <w:r>
        <w:t>NC_083322.1     594113                                                      .-.-.-.-T.-  594118   [5 indels / deletion / frameshift / exon_1]</w:t>
      </w:r>
    </w:p>
    <w:p>
      <w:r>
        <w:t>NC_083322.1     6331674                                              .-.--.-.-.-.-.-T.-  6331682   [9 indels / deletion / frame preservation / exon_1]</w:t>
      </w:r>
    </w:p>
    <w:p>
      <w:r>
        <w:t>NC_083322.1     44576654                                               .--.-.-.-G-.-T.-  44576661   [8 indels / deletion / frameshift / exon_1]</w:t>
      </w:r>
    </w:p>
    <w:p>
      <w:r>
        <w:t>NC_083322.1     32501818                                .-.--.-.A-.--C-.--.-.-.-.-.-T.-  32501804   [16 indels / deletion / frameshift / exon_1]</w:t>
      </w:r>
    </w:p>
    <w:p>
      <w:r>
        <w:t>NC_083322.1     54161452                                               .--.-.-.-.-.-T.-  54161459   [8 indels / deletion / frameshift / exon_1]</w:t>
      </w:r>
    </w:p>
    <w:p>
      <w:r>
        <w:t>NC_083322.1     55239613                                                  .-.-.-.-.-T.-  55239619   [6 indels / deletion / frame preservation / exon_1]</w:t>
      </w:r>
    </w:p>
    <w:p>
      <w:r>
        <w:t>NC_083322.1     17940709                                             .-.--.-.-.-.-.-T.-  17940701   [9 indels / deletion / frame preservation / exon_1]</w:t>
      </w:r>
    </w:p>
    <w:p>
      <w:r>
        <w:t>NC_083322.1     94230887                                               .--.-.-.-.-.-T.-  94230894   [8 indels / deletion / frameshift / exon_1]</w:t>
      </w:r>
    </w:p>
    <w:p>
      <w:r>
        <w:t>NC_083322.1     5918652                                                   .-.-.-.-.-T.-  5918658   [6 indels / deletion / frame preservation / exon_1]</w:t>
      </w:r>
    </w:p>
    <w:p>
      <w:r>
        <w:t>NC_083322.1     55793969                                             .-.--.-.-.-.-.-T.-  55793961   [9 indels / deletion / frame preservation / exon_1]</w:t>
      </w:r>
    </w:p>
    <w:p>
      <w:r>
        <w:t>NC_083322.1     58322862                                                      .-.-.-T.-  58322858   [4 indels / deletion / frameshift / exon_1]</w:t>
      </w:r>
    </w:p>
    <w:p>
      <w:r>
        <w:t>NC_083322.1     30987925                                                  .-.-.-.-T-T.-  30987931   [6 indels / deletion / frame preservation / exon_1]</w:t>
      </w:r>
    </w:p>
    <w:p>
      <w:r>
        <w:t>NC_083322.1     20815625                                                  .-.-.-.-.-T.-  20815631   [6 indels / deletion / frame preservation / exon_1]</w:t>
      </w:r>
    </w:p>
    <w:p>
      <w:r>
        <w:t>NC_083322.1     77328936                                             .-.--.-.-.-.-.-T.-  77328928   [9 indels / deletion / frame preservation / exon_1]</w:t>
      </w:r>
    </w:p>
    <w:p>
      <w:r>
        <w:t>NC_083322.1     22669426                                               .--.-.-.-.-.-T.-  22669419   [8 indels / deletion / frameshift / exon_1]</w:t>
      </w:r>
    </w:p>
    <w:p>
      <w:r>
        <w:t>NC_083322.1     23242150                                                    .-.-.-.-T.-  23242155   [5 indels / deletion / frameshift / exon_1]</w:t>
      </w:r>
    </w:p>
    <w:p>
      <w:r>
        <w:t>NC_083322.1     82109807                                                  .-.-.A.-.-T.-  82109800   [5 indels / deletion / frameshift / exon_1]</w:t>
      </w:r>
    </w:p>
    <w:p>
      <w:r>
        <w:t>NC_083322.1     13584725                                               .--.-.-.-.-.-T.-  13584732   [8 indels / deletion / frameshift / exon_1]</w:t>
      </w:r>
    </w:p>
    <w:p>
      <w:r>
        <w:t>NC_083322.1     61644150                                               .--.-.-.-.-.-T.-  61644143   [8 indels / deletion / frameshift / exon_1]</w:t>
      </w:r>
    </w:p>
    <w:p>
      <w:r>
        <w:t>NC_083322.1     12167883                                  .--.-.--A--.-.----.-.-.-.-T.-  12167894   [17 indels / deletion / frameshift / exon_1]</w:t>
      </w:r>
    </w:p>
    <w:p>
      <w:r>
        <w:t>NC_083322.1     25061472                                               .--.-.-.-.-.-T.-  25061465   [8 indels / deletion / frameshift / exon_1]</w:t>
      </w:r>
    </w:p>
    <w:p>
      <w:r>
        <w:t>NC_083322.1     21897658                                                  .-.-.-.-.-..-  21897664   [6 indels / deletion / frame preservation / exon_1]</w:t>
      </w:r>
    </w:p>
    <w:p>
      <w:r>
        <w:t>NC_083322.1     3908738                                                   .-.-.-.-.-T.-  3908732   [6 indels / deletion / frame preservation / exon_1]</w:t>
      </w:r>
    </w:p>
    <w:p>
      <w:r>
        <w:t>NC_083322.1     45234286                                               .--.-.-.-.-.-T.-  45234293   [8 indels / deletion / frameshift / exon_1]</w:t>
      </w:r>
    </w:p>
    <w:p>
      <w:r>
        <w:t>NC_083322.1     89096479                                                    .-.-.-.-T.-  89096484   [5 indels / deletion / frameshift / exon_1]</w:t>
      </w:r>
    </w:p>
    <w:p>
      <w:r>
        <w:t>NC_083322.1     69010579                                               .--.-.-.-.-.-T.-  69010572   [8 indels / deletion / frameshift / exon_1]</w:t>
      </w:r>
    </w:p>
    <w:p>
      <w:r>
        <w:t>NC_083322.1     68889172                                                  .-.-.-.-.-T.-  68889166   [6 indels / deletion / frame preservation / exon_1]</w:t>
      </w:r>
    </w:p>
    <w:p>
      <w:r>
        <w:t>NC_083322.1     93277029                                                  .-.-.-.-.-T.-  93277035   [6 indels / deletion / frame preservation / exon_1]</w:t>
      </w:r>
    </w:p>
    <w:p>
      <w:r>
        <w:t>NC_083322.1     47332380                                                  .-.-.-.-.-T.-  47332386   [6 indels / deletion / frame preservation / exon_1]</w:t>
      </w:r>
    </w:p>
    <w:p>
      <w:r>
        <w:t>NC_083322.1     62463849                                                  .-.-.-.-.-T.-  62463843   [6 indels / deletion / frame preservation / exon_1]</w:t>
      </w:r>
    </w:p>
    <w:p>
      <w:r>
        <w:t>NC_083322.1     8675722                                                   .-.-.-.-.-T.-  8675716   [6 indels / deletion / frame preservation / exon_1]</w:t>
      </w:r>
    </w:p>
    <w:p>
      <w:r>
        <w:t>NC_083322.1     58291098                                                      .-.-.-T.-  58291102   [4 indels / deletion / frameshift / exon_1]</w:t>
      </w:r>
    </w:p>
    <w:p>
      <w:r>
        <w:t>NC_083322.1     95765328                                                    .-.-.-.-T.-  95765323   [5 indels / deletion / frameshift / exon_1]</w:t>
      </w:r>
    </w:p>
    <w:p>
      <w:r>
        <w:t>NC_083322.1     90516813                                                      .-.-.-T.-  90516817   [4 indels / deletion / frameshift / exon_1]</w:t>
      </w:r>
    </w:p>
    <w:p>
      <w:r>
        <w:t>NC_083322.1     91823476                                                             .-  91823476   [1 indels / deletion / frameshift / exon_1]</w:t>
      </w:r>
    </w:p>
    <w:p>
      <w:r>
        <w:t>NC_083322.1     6217851                                                .--.-.-.-.-.-T.-  6217844   [8 indels / deletion / frameshift / exon_1]</w:t>
      </w:r>
    </w:p>
    <w:p>
      <w:r>
        <w:t>NC_083322.1     61715019                                                  .-.-.-.-.-T.-  61715013   [6 indels / deletion / frame preservation / exon_1]</w:t>
      </w:r>
    </w:p>
    <w:p>
      <w:r>
        <w:t>NC_083322.1     92893260                                               .--.-.-.-.-.-T.-  92893267   [8 indels / deletion / frameshift / exon_1]</w:t>
      </w:r>
    </w:p>
    <w:p>
      <w:r>
        <w:t>NC_083322.1     17571193                                                  .-.-.A.-.-T.-  17571186   [5 indels / deletion / frameshift / exon_1]</w:t>
      </w:r>
    </w:p>
    <w:p>
      <w:r>
        <w:t>NC_083322.1     46153823                                                  .-.-.-.-.-..-  46153829   [6 indels / deletion / frame preservation / exon_1]</w:t>
      </w:r>
    </w:p>
    <w:p>
      <w:r>
        <w:t>NC_083322.1     85513028                                               .--.-.-.-.-.-T.-  85513021   [8 indels / deletion / frameshift / exon_1]</w:t>
      </w:r>
    </w:p>
    <w:p>
      <w:r>
        <w:t>NC_083322.1     47827183                  .-..-.-.-.A..-.A.--.-G--A--.-.G-.-.-.-.-.-T.-  47827207   [20 indels / deletion / frameshift / exon_1]</w:t>
      </w:r>
    </w:p>
    <w:p>
      <w:r>
        <w:t>NC_083322.1     8048179                                           .--.-.--.-C-.-.-.-T.-  8048188   [11 indels / deletion / frameshift / exon_1]</w:t>
      </w:r>
    </w:p>
    <w:p>
      <w:r>
        <w:t>NC_083322.1     73847639                                               .--.-.-.-.-.-T.-  73847632   [8 indels / deletion / frameshift / exon_1]</w:t>
      </w:r>
    </w:p>
    <w:p>
      <w:r>
        <w:t>NC_083322.1     19327618                                          .--.-.T-.-.-.-.-.-T.-  19327608   [10 indels / deletion / frameshift / exon_1]</w:t>
      </w:r>
    </w:p>
    <w:p>
      <w:r>
        <w:t>NC_083322.1     98089214                                               .--.-.-.-.-.-T.-  98089207   [8 indels / deletion / frameshift / exon_1]</w:t>
      </w:r>
    </w:p>
    <w:p>
      <w:r>
        <w:t>NC_083322.1     43891443                     .-.-.-...G-.-C--.-.--.--.-.--.-.-.-.-.-T.-  43891423   [21 indels / deletion / frame preservation / exon_1]</w:t>
      </w:r>
    </w:p>
    <w:p>
      <w:r>
        <w:t>NC_083322.1     76916653                                               .--.-.-.-.-.-T.-  76916646   [8 indels / deletion / frameshift / exon_1]</w:t>
      </w:r>
    </w:p>
    <w:p>
      <w:r>
        <w:t>NC_083322.1     4140489                                                   .-.-.-.-.-T.-  4140495   [6 indels / deletion / frame preservation / exon_1]</w:t>
      </w:r>
    </w:p>
    <w:p>
      <w:r>
        <w:t>NC_083322.1     101212509                                              .--.-.-.-.-T-T.-  101212516   [8 indels / deletion / frameshift / exon_1]</w:t>
      </w:r>
    </w:p>
    <w:p>
      <w:r>
        <w:t>NC_083322.1     73401894                                     .-.--.--.----.-.-.-.-T-T.-  73401884   [15 indels / deletion / frame preservation / exon_1]</w:t>
      </w:r>
    </w:p>
    <w:p>
      <w:r>
        <w:t>NC_083322.1     6916499                                                   .-.-.-.-.-T.-  6916493   [6 indels / deletion / frame preservation / exon_1]</w:t>
      </w:r>
    </w:p>
    <w:p>
      <w:r>
        <w:t>NC_083322.1     43522880                                                  .-.-.-T-.-T.-  43522886   [6 indels / deletion / frame preservation / exon_1]</w:t>
      </w:r>
    </w:p>
    <w:p>
      <w:r>
        <w:t>NC_083322.1     30092685                                                  .-.-.-.-.-T.-  30092679   [6 indels / deletion / frame preservation / exon_1]</w:t>
      </w:r>
    </w:p>
    <w:p>
      <w:r>
        <w:t>NC_083322.1     3803834                                                   .-.-A-.-.-T.-  3803840   [6 indels / deletion / frame preservation / exon_1]</w:t>
      </w:r>
    </w:p>
    <w:p>
      <w:r>
        <w:t>NC_083322.1     14815573                                                    .-.-.-.-..-  14815578   [5 indels / deletion / frameshift / exon_1]</w:t>
      </w:r>
    </w:p>
    <w:p>
      <w:r>
        <w:t>NC_083322.1     94032780                                .-.--.C.--.--C-.--.-.-.-.-.-..-  94032794   [16 indels / deletion / frameshift / exon_1]</w:t>
      </w:r>
    </w:p>
    <w:p>
      <w:r>
        <w:t>NC_083322.1     43280646                                               .--.-.-.T.-.-T.-  43280654   [7 indels / deletion / frameshift / exon_1]</w:t>
      </w:r>
    </w:p>
    <w:p>
      <w:r>
        <w:t>NC_083322.1     47932251                                                    .-.-.-.-T.-  47932256   [5 indels / deletion / frameshift / exon_1]</w:t>
      </w:r>
    </w:p>
    <w:p>
      <w:r>
        <w:t>NC_083322.1     49332099                                                  .-.-.-.-.-T.-  49332105   [6 indels / deletion / frame preservation / exon_1]</w:t>
      </w:r>
    </w:p>
    <w:p>
      <w:r>
        <w:t>NC_083322.1     22169715                                                             .-  22169715   [1 indels / deletion / frameshift / exon_1]</w:t>
      </w:r>
    </w:p>
    <w:p>
      <w:r>
        <w:t>NC_083322.1     29941309                                             .-.--.-.-.-.-.-..-  29941301   [9 indels / deletion / frame preservation / exon_1]</w:t>
      </w:r>
    </w:p>
    <w:p>
      <w:r>
        <w:t>NC_083322.1     74908880                                                      .-.-.-..-  74908884   [4 indels / deletion / frameshift / exon_1]</w:t>
      </w:r>
    </w:p>
    <w:p>
      <w:r>
        <w:t>NC_083332.1     10464598                                                  .-.-.-.-.-T.-  10464592   [6 indels / deletion / frame preservation / exon_1]</w:t>
      </w:r>
    </w:p>
    <w:p>
      <w:r>
        <w:t>NC_083332.1     51218787               .--.-..-.-.-....-.----T-.--A--.-.--.-.-.-.-.-T.-  51218765   [25 indels / deletion / frameshift / exon_1]</w:t>
      </w:r>
    </w:p>
    <w:p>
      <w:r>
        <w:t>NC_083332.1     50733892                                               .--.-.-.-.-.-..-  50733899   [8 indels / deletion / frameshift / exon_1]</w:t>
      </w:r>
    </w:p>
    <w:p>
      <w:r>
        <w:t>NC_083332.1     45836118                                             .-.--.-.-.-.-.-T.-  45836110   [9 indels / deletion / frame preservation / exon_1]</w:t>
      </w:r>
    </w:p>
    <w:p>
      <w:r>
        <w:t>NC_083332.1     4374065                                        .--.--C-.--.-.-.-.-A-T.-  4374075   [13 indels / deletion / frameshift / exon_1]</w:t>
      </w:r>
    </w:p>
    <w:p>
      <w:r>
        <w:t>NC_083332.1     759118                                                 .--.-.-.-.-.-T.-  759111   [8 indels / deletion / frameshift / exon_1]</w:t>
      </w:r>
    </w:p>
    <w:p>
      <w:r>
        <w:t>NC_083332.1     5169942                                   .--.-.--.--C-C--.-.-.-.-.-T.-  5169954   [16 indels / deletion / frameshift / exon_1]</w:t>
      </w:r>
    </w:p>
    <w:p>
      <w:r>
        <w:t>NC_083332.1     2277657                                              .-.--.-.-.-.-.-T.-  2277649   [9 indels / deletion / frame preservation / exon_1]</w:t>
      </w:r>
    </w:p>
    <w:p>
      <w:r>
        <w:t>NC_083332.1     49375497                                       .--.--C-.--.-.-.-.-.-T.-  49375507   [13 indels / deletion / frameshift / exon_1]</w:t>
      </w:r>
    </w:p>
    <w:p>
      <w:r>
        <w:t>NC_083332.1     20596697                                               .--.-.-.-.-.-T.-  20596690   [8 indels / deletion / frameshift / exon_1]</w:t>
      </w:r>
    </w:p>
    <w:p>
      <w:r>
        <w:t>NC_083332.1     55857911                                               .--.-.-.-.-.-T.-  55857904   [8 indels / deletion / frameshift / exon_1]</w:t>
      </w:r>
    </w:p>
    <w:p>
      <w:r>
        <w:t>NC_083332.1     1984772                                                .--.-.-.-.-.-T.-  1984765   [8 indels / deletion / frameshift / exon_1]</w:t>
      </w:r>
    </w:p>
    <w:p>
      <w:r>
        <w:t>NC_083332.1     51143362                                                  .-.-.-.-.-..-  51143356   [6 indels / deletion / frame preservation / exon_1]</w:t>
      </w:r>
    </w:p>
    <w:p>
      <w:r>
        <w:t>NC_083332.1     48443186                                               .--.-.-.-.-.-TC-  48443179   [8 indels / deletion / frameshift / exon_1]</w:t>
      </w:r>
    </w:p>
    <w:p>
      <w:r>
        <w:t>NC_083332.1     3367718                                        .--.--.-.--.-.-.-.-.-T.-  3367708   [13 indels / deletion / frameshift / exon_1]</w:t>
      </w:r>
    </w:p>
    <w:p>
      <w:r>
        <w:t>NC_083332.1     37310435                                                  .-.-.-.-.-T.-  37310429   [6 indels / deletion / frame preservation / exon_1]</w:t>
      </w:r>
    </w:p>
    <w:p>
      <w:r>
        <w:t>NC_083332.1     26173401                                             .-.--.-.-.-.-T-..-  26173409   [9 indels / deletion / frame preservation / exon_1]</w:t>
      </w:r>
    </w:p>
    <w:p>
      <w:r>
        <w:t>NC_083332.1     6484055                                              .-.--T-.-.-.-.-T.-  6484063   [9 indels / deletion / frame preservation / exon_1]</w:t>
      </w:r>
    </w:p>
    <w:p>
      <w:r>
        <w:t>NC_083332.1     45491628                                       .--.--.-.--.-.-.-.-.-T.-  45491618   [13 indels / deletion / frameshift / exon_1]</w:t>
      </w:r>
    </w:p>
    <w:p>
      <w:r>
        <w:t>NC_083332.1     18876595                                                  .-.-.-.-.-T.-  18876589   [6 indels / deletion / frame preservation / exon_1]</w:t>
      </w:r>
    </w:p>
    <w:p>
      <w:r>
        <w:t>NC_083332.1     8631576                                                   .-.-.-.-.-T.-  8631570   [6 indels / deletion / frame preservation / exon_1]</w:t>
      </w:r>
    </w:p>
    <w:p>
      <w:r>
        <w:t>NC_083332.1     43319852                                                  .-.-.-.-.-T.-  43319858   [6 indels / deletion / frame preservation / exon_1]</w:t>
      </w:r>
    </w:p>
    <w:p>
      <w:r>
        <w:t>NC_083332.1     9292854                                                     .-.-.-.-T.-  9292849   [5 indels / deletion / frameshift / exon_1]</w:t>
      </w:r>
    </w:p>
    <w:p>
      <w:r>
        <w:t>NC_083332.1     54971441                                             .-.--.-.-.-.-.-T.-  54971433   [9 indels / deletion / frame preservation / exon_1]</w:t>
      </w:r>
    </w:p>
    <w:p>
      <w:r>
        <w:t>NC_083332.1     47953130                                               .--.-.-.-.-.-T.-  47953137   [8 indels / deletion / frameshift / exon_1]</w:t>
      </w:r>
    </w:p>
    <w:p>
      <w:r>
        <w:t>NC_083332.1     59304264                                               .--.-.-.-.-.-T.-  59304271   [8 indels / deletion / frameshift / exon_1]</w:t>
      </w:r>
    </w:p>
    <w:p>
      <w:r>
        <w:t>NC_083332.1     51734261                                               .--.-.-.-.-.-T.-  51734268   [8 indels / deletion / frameshift / exon_1]</w:t>
      </w:r>
    </w:p>
    <w:p>
      <w:r>
        <w:t>NC_083332.1     60854390                                                  .-.-.-.-.-T.-  60854396   [6 indels / deletion / frame preservation / exon_1]</w:t>
      </w:r>
    </w:p>
    <w:p>
      <w:r>
        <w:t>NC_083332.1     49388537                                  .--.-.--.--.A.--.-.-A-.-.-T.-  49388550   [15 indels / deletion / frame preservation / exon_1]</w:t>
      </w:r>
    </w:p>
    <w:p>
      <w:r>
        <w:t>NC_083332.1     62043772                                               .--.-.-.-.-.-T.-  62043779   [8 indels / deletion / frameshift / exon_1]</w:t>
      </w:r>
    </w:p>
    <w:p>
      <w:r>
        <w:t>NC_083332.1     38979953                                               .--.-.-.-.-.-T.-  38979960   [8 indels / deletion / frameshift / exon_1]</w:t>
      </w:r>
    </w:p>
    <w:p>
      <w:r>
        <w:t>NC_083332.1     29256637                                                  .-.-.-.-.-T.-  29256643   [6 indels / deletion / frame preservation / exon_1]</w:t>
      </w:r>
    </w:p>
    <w:p>
      <w:r>
        <w:t>NC_083332.1     46424266                                               .--.-.-.-.-.-T.-  46424273   [8 indels / deletion / frameshift / exon_1]</w:t>
      </w:r>
    </w:p>
    <w:p>
      <w:r>
        <w:t>NC_083332.1     14642053                                               .--.-.-.-.-.-T.-  14642060   [8 indels / deletion / frameshift / exon_1]</w:t>
      </w:r>
    </w:p>
    <w:p>
      <w:r>
        <w:t>NC_083332.1     57261731                                                  .-.-.-.-.-T.-  57261737   [6 indels / deletion / frame preservation / exon_1]</w:t>
      </w:r>
    </w:p>
    <w:p>
      <w:r>
        <w:t>NC_083332.1     55556761                                               .--.-.-.-.-A-T.-  55556768   [8 indels / deletion / frameshift / exon_1]</w:t>
      </w:r>
    </w:p>
    <w:p>
      <w:r>
        <w:t>NC_083332.1     62207034                                                  .-.-.-.-.-T.-  62207040   [6 indels / deletion / frame preservation / exon_1]</w:t>
      </w:r>
    </w:p>
    <w:p>
      <w:r>
        <w:t>NC_083332.1     31142960                                                  .-.-.-.-.-T.-  31142966   [6 indels / deletion / frame preservation / exon_1]</w:t>
      </w:r>
    </w:p>
    <w:p>
      <w:r>
        <w:t>NC_083332.1     786241                                                 .--.-.-.-.-.-T.-  786248   [8 indels / deletion / frameshift / exon_1]</w:t>
      </w:r>
    </w:p>
    <w:p>
      <w:r>
        <w:t>NC_083332.1     54753638                                                      .-.-.-T.-  54753634   [4 indels / deletion / frameshift / exon_1]</w:t>
      </w:r>
    </w:p>
    <w:p>
      <w:r>
        <w:t>NC_083332.1     10898416                                     .-.--.--.A.--.-.-.-.-.-..-  10898404   [13 indels / deletion / frameshift / exon_1]</w:t>
      </w:r>
    </w:p>
    <w:p>
      <w:r>
        <w:t>NC_083332.1     42848127                                     .-.--.--.G.--.-.-.-.-.-T.-  42848139   [13 indels / deletion / frameshift / exon_1]</w:t>
      </w:r>
    </w:p>
    <w:p>
      <w:r>
        <w:t>NC_083332.1     45862007                                                  .-.-.-.-.-T.-  45862001   [6 indels / deletion / frame preservation / exon_1]</w:t>
      </w:r>
    </w:p>
    <w:p>
      <w:r>
        <w:t>NC_083332.1     47094808                                                    .-.-.-.-T.-  47094813   [5 indels / deletion / frameshift / exon_1]</w:t>
      </w:r>
    </w:p>
    <w:p>
      <w:r>
        <w:t>NC_083332.1     12627165                                                    .-.-.-.-T.-  12627170   [5 indels / deletion / frameshift / exon_1]</w:t>
      </w:r>
    </w:p>
    <w:p>
      <w:r>
        <w:t>NC_083332.1     48340551                                               .--.-.-.-.-.-T.-  48340544   [8 indels / deletion / frameshift / exon_1]</w:t>
      </w:r>
    </w:p>
    <w:p>
      <w:r>
        <w:t>NC_083332.1     12090458                                               .--.-.-.-.-.-T.-  12090465   [8 indels / deletion / frameshift / exon_1]</w:t>
      </w:r>
    </w:p>
    <w:p>
      <w:r>
        <w:t>NC_083332.1     15291971                                                  .-.-.-.-.-T.-  15291965   [6 indels / deletion / frame preservation / exon_1]</w:t>
      </w:r>
    </w:p>
    <w:p>
      <w:r>
        <w:t>NC_083332.1     18302732                                               .--.-.-.-.-.-T.-  18302725   [8 indels / deletion / frameshift / exon_1]</w:t>
      </w:r>
    </w:p>
    <w:p>
      <w:r>
        <w:t>NC_083332.1     5543839                                                   .-.-.-.-.-T.-  5543833   [6 indels / deletion / frame preservation / exon_1]</w:t>
      </w:r>
    </w:p>
    <w:p>
      <w:r>
        <w:t>NC_083332.1     6805203                                                   .-.-.-.-.-T.-  6805197   [6 indels / deletion / frame preservation / exon_1]</w:t>
      </w:r>
    </w:p>
    <w:p>
      <w:r>
        <w:t>NC_083332.1     6812725                                                   .-.-.-.-.-T.-  6812719   [6 indels / deletion / frame preservation / exon_1]</w:t>
      </w:r>
    </w:p>
    <w:p>
      <w:r>
        <w:t>NC_083332.1     59836872                                                  .-.-.-.-.-T.-  59836878   [6 indels / deletion / frame preservation / exon_1]</w:t>
      </w:r>
    </w:p>
    <w:p>
      <w:r>
        <w:t>NC_083332.1     18291397                                                    .-.-.-.-T.-  18291392   [5 indels / deletion / frameshift / exon_1]</w:t>
      </w:r>
    </w:p>
    <w:p>
      <w:r>
        <w:t>NC_083332.1     51169340                                                  .-.-.-.-.-..-  51169346   [6 indels / deletion / frame preservation / exon_1]</w:t>
      </w:r>
    </w:p>
    <w:p>
      <w:r>
        <w:t>NC_083332.1     17751393                                                  .-.-.-.-.-T.-  17751399   [6 indels / deletion / frame preservation / exon_1]</w:t>
      </w:r>
    </w:p>
    <w:p>
      <w:r>
        <w:t>NC_083332.1     26348737                                  .--.-.--.--.-.G-.-.-.-.-.-T.-  26348750   [15 indels / deletion / frame preservation / exon_1]</w:t>
      </w:r>
    </w:p>
    <w:p>
      <w:r>
        <w:t>NC_083332.1     6631021                                                   .-.-.-.-.-..-  6631015   [6 indels / deletion / frame preservation / exon_1]</w:t>
      </w:r>
    </w:p>
    <w:p>
      <w:r>
        <w:t>NC_083332.1     3427909                                                   .-.-.-.-.-T.-  3427903   [6 indels / deletion / frame preservation / exon_1]</w:t>
      </w:r>
    </w:p>
    <w:p>
      <w:r>
        <w:t>NC_083332.1     15985077                                                  .-.-.-.-.-T.-  15985071   [6 indels / deletion / frame preservation / exon_1]</w:t>
      </w:r>
    </w:p>
    <w:p>
      <w:r>
        <w:t>NC_083332.1     9012597                                                   .-.-.-.-.-T.-  9012591   [6 indels / deletion / frame preservation / exon_1]</w:t>
      </w:r>
    </w:p>
    <w:p>
      <w:r>
        <w:t>NC_083332.1     57473927                                                        .-.-T.-  57473930   [3 indels / deletion / frame preservation / exon_1]</w:t>
      </w:r>
    </w:p>
    <w:p>
      <w:r>
        <w:t>NC_083332.1     8095679                                                     .-.-.-.-T.-  8095684   [5 indels / deletion / frameshift / exon_1]</w:t>
      </w:r>
    </w:p>
    <w:p>
      <w:r>
        <w:t>NC_083332.1     26340333                                                  .-.-.-.-.-T.C  26340326   [5 indels / deletion / frameshift / exon_1]</w:t>
      </w:r>
    </w:p>
    <w:p>
      <w:r>
        <w:t>NC_083332.1     3897628                                        .--.--.----.-.-.-.-.-T.-  3897637   [14 indels / deletion / frameshift / exon_1]</w:t>
      </w:r>
    </w:p>
    <w:p>
      <w:r>
        <w:t>NC_083332.1     8615078                                                              .-  8615078   [1 indels / deletion / frameshift / exon_1]</w:t>
      </w:r>
    </w:p>
    <w:p>
      <w:r>
        <w:t>NC_083332.1     12387228                                                             .-  12387228   [1 indels / deletion / frameshift / exon_1]</w:t>
      </w:r>
    </w:p>
    <w:p>
      <w:r>
        <w:t>NC_083332.1     50307094                                                  .-.-.-.-.-..-  50307088   [6 indels / deletion / frame preservation / exon_1]</w:t>
      </w:r>
    </w:p>
    <w:p>
      <w:r>
        <w:t>NC_083332.1     4720026        .-.-...CA--.-..-.-.-.-.G-.-.--G-C--.--.-.--.-.-.-.-.-T.-  4719998   [27 indels / deletion / frame preservation / exon_1]</w:t>
      </w:r>
    </w:p>
    <w:p>
      <w:r>
        <w:t>NC_083332.1     8525610                                                   .-.-.-.-.-T.-  8525616   [6 indels / deletion / frame preservation / exon_1]</w:t>
      </w:r>
    </w:p>
    <w:p>
      <w:r>
        <w:t>NC_083332.1     20169750                                                  .-.-.-.-.-T.-  20169756   [6 indels / deletion / frame preservation / exon_1]</w:t>
      </w:r>
    </w:p>
    <w:p>
      <w:r>
        <w:t>NC_083332.1     7465148                                                       .-.-.-T.-  7465144   [4 indels / deletion / frameshift / exon_1]</w:t>
      </w:r>
    </w:p>
    <w:p>
      <w:r>
        <w:t>NC_083332.1     50811524                                                  .-.-.-.-.-T.-  50811530   [6 indels / deletion / frame preservation / exon_1]</w:t>
      </w:r>
    </w:p>
    <w:p>
      <w:r>
        <w:t>NC_083332.1     4512783                                        .--.--.-.--.-.-A-.-.-..-  4512773   [13 indels / deletion / frameshift / exon_1]</w:t>
      </w:r>
    </w:p>
    <w:p>
      <w:r>
        <w:t>NC_083332.1     5486206                                                   .-.-.-.-.-T.-  5486200   [6 indels / deletion / frame preservation / exon_1]</w:t>
      </w:r>
    </w:p>
    <w:p>
      <w:r>
        <w:t>NC_083332.1     62417419                                                  .-.-.-.-.-T.-  62417413   [6 indels / deletion / frame preservation / exon_1]</w:t>
      </w:r>
    </w:p>
    <w:p>
      <w:r>
        <w:t>NC_083332.1     2975289                                                .--.-.-.-.-.-T.-  2975296   [8 indels / deletion / frameshift / exon_1]</w:t>
      </w:r>
    </w:p>
    <w:p>
      <w:r>
        <w:t>NC_083332.1     50678403                                                  .-.-.-.-.-T.-  50678397   [6 indels / deletion / frame preservation / exon_1]</w:t>
      </w:r>
    </w:p>
    <w:p>
      <w:r>
        <w:t>NC_083332.1     17158199                                     .-.--C--.-.--.-.-.-.-.-T.-  17158210   [14 indels / deletion / frameshift / exon_1]</w:t>
      </w:r>
    </w:p>
    <w:p>
      <w:r>
        <w:t>NC_083332.1     17359970                                                  .-.-.-.-.-..-  17359964   [6 indels / deletion / frame preservation / exon_1]</w:t>
      </w:r>
    </w:p>
    <w:p>
      <w:r>
        <w:t>NC_083332.1     3393155                                                .--.-.-.-.-.-..-  3393148   [8 indels / deletion / frameshift / exon_1]</w:t>
      </w:r>
    </w:p>
    <w:p>
      <w:r>
        <w:t>NC_083332.1     50117494                                                  .-.-.-.-.-..-  50117500   [6 indels / deletion / frame preservation / exon_1]</w:t>
      </w:r>
    </w:p>
    <w:p>
      <w:r>
        <w:t>NC_083332.1     1348524                                                   .-.-.-.-.-T.-  1348530   [6 indels / deletion / frame preservation / exon_1]</w:t>
      </w:r>
    </w:p>
    <w:p>
      <w:r>
        <w:t>NC_083332.1     34098330                                               .--.-.-.-.-.-T.-  34098337   [8 indels / deletion / frameshift / exon_1]</w:t>
      </w:r>
    </w:p>
    <w:p>
      <w:r>
        <w:t>NC_083332.1     9539581                                                   .-.-.-.-.-T.-  9539575   [6 indels / deletion / frame preservation / exon_1]</w:t>
      </w:r>
    </w:p>
    <w:p>
      <w:r>
        <w:t>NC_083332.1     31710360                                                  .-.-.-.-.-..-  31710366   [6 indels / deletion / frame preservation / exon_1]</w:t>
      </w:r>
    </w:p>
    <w:p>
      <w:r>
        <w:t>NC_083323.1     56220041                                                  .-.-.-.-.-T.-  56220035   [6 indels / deletion / frame preservation / exon_1]</w:t>
      </w:r>
    </w:p>
    <w:p>
      <w:r>
        <w:t>NC_083323.1     97277439                                               .--.-.-.-.-.-T.-  97277446   [8 indels / deletion / frameshift / exon_1]</w:t>
      </w:r>
    </w:p>
    <w:p>
      <w:r>
        <w:t>NC_083323.1     21656189                                                  .-.-.-.-.-T.-  21656183   [6 indels / deletion / frame preservation / exon_1]</w:t>
      </w:r>
    </w:p>
    <w:p>
      <w:r>
        <w:t>NC_083323.1     95456429                                       .--.--.----.-.-.-.-.-T.-  95456438   [14 indels / deletion / frameshift / exon_1]</w:t>
      </w:r>
    </w:p>
    <w:p>
      <w:r>
        <w:t>NC_083323.1     80190659                                  .--.-.--.--.-T--.-.-.-.-.-T.-  80190647   [16 indels / deletion / frameshift / exon_1]</w:t>
      </w:r>
    </w:p>
    <w:p>
      <w:r>
        <w:t>NC_083323.1     80803867                                  .--.-.--.--C-.--.-.-.-.-.-T.-  80803855   [16 indels / deletion / frameshift / exon_1]</w:t>
      </w:r>
    </w:p>
    <w:p>
      <w:r>
        <w:t>NC_083323.1     16250332                                     .-.--.--.-.--.-.-.-.-.-T.-  16250321   [14 indels / deletion / frameshift / exon_1]</w:t>
      </w:r>
    </w:p>
    <w:p>
      <w:r>
        <w:t>NC_083323.1     77286499                                  .--.-.--.--C-.--.-.-.-.-.-T.-  77286487   [16 indels / deletion / frameshift / exon_1]</w:t>
      </w:r>
    </w:p>
    <w:p>
      <w:r>
        <w:t>NC_083323.1     51841306                              .-.-.--.-.--.--G-T--.-.-.-.-.-T.-  51841320   [18 indels / deletion / frame preservation / exon_1]</w:t>
      </w:r>
    </w:p>
    <w:p>
      <w:r>
        <w:t>NC_083323.1     85621800                                             .-.--.-.-.-.-.-T.-  85621792   [9 indels / deletion / frame preservation / exon_1]</w:t>
      </w:r>
    </w:p>
    <w:p>
      <w:r>
        <w:t>NC_083323.1     17366597                                          .--.-G--.-.-.-.-.-T.-  17366606   [11 indels / deletion / frameshift / exon_1]</w:t>
      </w:r>
    </w:p>
    <w:p>
      <w:r>
        <w:t>NC_083323.1     65540897                                               .--.-.-.-.-.-T.-  65540890   [8 indels / deletion / frameshift / exon_1]</w:t>
      </w:r>
    </w:p>
    <w:p>
      <w:r>
        <w:t>NC_083323.1     28165812                                               .--.-.-.-.-.-T.-  28165805   [8 indels / deletion / frameshift / exon_1]</w:t>
      </w:r>
    </w:p>
    <w:p>
      <w:r>
        <w:t>NC_083323.1     80486315                                               .--.-.-.-.-.-T.-  80486308   [8 indels / deletion / frameshift / exon_1]</w:t>
      </w:r>
    </w:p>
    <w:p>
      <w:r>
        <w:t>NC_083323.1     79932566                                       .--.--.-.--.-.-.-.-.-T.-  79932556   [13 indels / deletion / frameshift / exon_1]</w:t>
      </w:r>
    </w:p>
    <w:p>
      <w:r>
        <w:t>NC_083323.1     74151478                                               .--.-.-.-.-.-T.-  74151471   [8 indels / deletion / frameshift / exon_1]</w:t>
      </w:r>
    </w:p>
    <w:p>
      <w:r>
        <w:t>NC_083323.1     80631714                                               .--.-.-.-.-.-T.-  80631707   [8 indels / deletion / frameshift / exon_1]</w:t>
      </w:r>
    </w:p>
    <w:p>
      <w:r>
        <w:t>NC_083323.1     45350539                                               .--.-.-.-.-.-T.-  45350532   [8 indels / deletion / frameshift / exon_1]</w:t>
      </w:r>
    </w:p>
    <w:p>
      <w:r>
        <w:t>NC_083323.1     64939718                                               .--.-.-.-.-.-T.-  64939711   [8 indels / deletion / frameshift / exon_1]</w:t>
      </w:r>
    </w:p>
    <w:p>
      <w:r>
        <w:t>NC_083323.1     46878487                                     .-.--.--.A.--.-.-.-.-.-T.-  46878475   [13 indels / deletion / frameshift / exon_1]</w:t>
      </w:r>
    </w:p>
    <w:p>
      <w:r>
        <w:t>NC_083323.1     65980336                                             .-.--.-.-.-.-.-T.-  65980344   [9 indels / deletion / frame preservation / exon_1]</w:t>
      </w:r>
    </w:p>
    <w:p>
      <w:r>
        <w:t>NC_083323.1     49451512                                               .--.-.-.-.-.-T.-  49451505   [8 indels / deletion / frameshift / exon_1]</w:t>
      </w:r>
    </w:p>
    <w:p>
      <w:r>
        <w:t>NC_083323.1     85810932                                               .--.-.-.-.-.-T.-  85810925   [8 indels / deletion / frameshift / exon_1]</w:t>
      </w:r>
    </w:p>
    <w:p>
      <w:r>
        <w:t>NC_083323.1     93650808                                               .--.-.-.-.-.-T.-  93650801   [8 indels / deletion / frameshift / exon_1]</w:t>
      </w:r>
    </w:p>
    <w:p>
      <w:r>
        <w:t>NC_083323.1     32149176                                                  .-.-.-.-.-..-  32149170   [6 indels / deletion / frame preservation / exon_1]</w:t>
      </w:r>
    </w:p>
    <w:p>
      <w:r>
        <w:t>NC_083323.1     25471630                                               .--.-.-.-.-.-T.-  25471637   [8 indels / deletion / frameshift / exon_1]</w:t>
      </w:r>
    </w:p>
    <w:p>
      <w:r>
        <w:t>NC_083323.1     47231652                                       .--.--.-.--.-.-.-.-.-TC-  47231662   [13 indels / deletion / frameshift / exon_1]</w:t>
      </w:r>
    </w:p>
    <w:p>
      <w:r>
        <w:t>NC_083323.1     48070862                                                  .-.-.-.-.-T.-  48070856   [6 indels / deletion / frame preservation / exon_1]</w:t>
      </w:r>
    </w:p>
    <w:p>
      <w:r>
        <w:t>NC_083323.1     89805093                                                  .-.-.-.-.-T.-  89805087   [6 indels / deletion / frame preservation / exon_1]</w:t>
      </w:r>
    </w:p>
    <w:p>
      <w:r>
        <w:t>NC_083323.1     59852620                                             .-.--.-.-.-.-.-T.-  59852628   [9 indels / deletion / frame preservation / exon_1]</w:t>
      </w:r>
    </w:p>
    <w:p>
      <w:r>
        <w:t>NC_083323.1     50730013                                             .-.--.-.-.-.-.-T.-  50730021   [9 indels / deletion / frame preservation / exon_1]</w:t>
      </w:r>
    </w:p>
    <w:p>
      <w:r>
        <w:t>NC_083323.1     98521576                                  .--.-.--.--.----.-.-.-.-.-T.-  98521565   [17 indels / deletion / frameshift / exon_1]</w:t>
      </w:r>
    </w:p>
    <w:p>
      <w:r>
        <w:t>NC_083323.1     42422457                                  .--.-.G-.--.-T--.-.-.-.-.-T.-  42422470   [15 indels / deletion / frame preservation / exon_1]</w:t>
      </w:r>
    </w:p>
    <w:p>
      <w:r>
        <w:t>NC_083323.1     67396750                                                  .-.-.-.-.-T.-  67396756   [6 indels / deletion / frame preservation / exon_1]</w:t>
      </w:r>
    </w:p>
    <w:p>
      <w:r>
        <w:t>NC_083323.1     49065600                                               .--.-.-.-.-.-T.-  49065607   [8 indels / deletion / frameshift / exon_1]</w:t>
      </w:r>
    </w:p>
    <w:p>
      <w:r>
        <w:t>NC_083323.1     92638581                                                  .-.-.-.-.-T.-  92638587   [6 indels / deletion / frame preservation / exon_1]</w:t>
      </w:r>
    </w:p>
    <w:p>
      <w:r>
        <w:t>NC_083323.1     92441821                                                  .-.-.-.-.-T.-  92441815   [6 indels / deletion / frame preservation / exon_1]</w:t>
      </w:r>
    </w:p>
    <w:p>
      <w:r>
        <w:t>NC_083323.1     60471736                                                  .-.-.-.-.-T.-  60471730   [6 indels / deletion / frame preservation / exon_1]</w:t>
      </w:r>
    </w:p>
    <w:p>
      <w:r>
        <w:t>NC_083323.1     9233639                                                   .-.-.-.-.-T.-  9233645   [6 indels / deletion / frame preservation / exon_1]</w:t>
      </w:r>
    </w:p>
    <w:p>
      <w:r>
        <w:t>NC_083323.1     70987797                                       .--.--.----.-.-.-.-.-T.-  70987788   [14 indels / deletion / frameshift / exon_1]</w:t>
      </w:r>
    </w:p>
    <w:p>
      <w:r>
        <w:t>NC_083323.1     53927987                                                  .-.-.-.-.-T.-  53927981   [6 indels / deletion / frame preservation / exon_1]</w:t>
      </w:r>
    </w:p>
    <w:p>
      <w:r>
        <w:t>NC_083323.1     18360070                                                  .-.-.-.-.-T.-  18360064   [6 indels / deletion / frame preservation / exon_1]</w:t>
      </w:r>
    </w:p>
    <w:p>
      <w:r>
        <w:t>NC_083323.1     53083482                                               .--.-.-T-.-.-T.-  53083489   [8 indels / deletion / frameshift / exon_1]</w:t>
      </w:r>
    </w:p>
    <w:p>
      <w:r>
        <w:t>NC_083323.1     27615564                                          .--.-.--.-.-.-C-.-T.-  27615555   [11 indels / deletion / frameshift / exon_1]</w:t>
      </w:r>
    </w:p>
    <w:p>
      <w:r>
        <w:t>NC_083323.1     59917554                                               .--.-.-.-.-.-T.-  59917561   [8 indels / deletion / frameshift / exon_1]</w:t>
      </w:r>
    </w:p>
    <w:p>
      <w:r>
        <w:t>NC_083323.1     7224818                                              .-.--.A.-.-.-.-T.-  7224809   [8 indels / deletion / frameshift / exon_1]</w:t>
      </w:r>
    </w:p>
    <w:p>
      <w:r>
        <w:t>NC_083323.1     7353908                                                .--.-.-.-.-.-T.-  7353901   [8 indels / deletion / frameshift / exon_1]</w:t>
      </w:r>
    </w:p>
    <w:p>
      <w:r>
        <w:t>NC_083323.1     102250008                                              .--.-.-.-.-.-T.-  102250015   [8 indels / deletion / frameshift / exon_1]</w:t>
      </w:r>
    </w:p>
    <w:p>
      <w:r>
        <w:t>NC_083323.1     81188026                                               .--.-.-.-.-.-T.-  81188033   [8 indels / deletion / frameshift / exon_1]</w:t>
      </w:r>
    </w:p>
    <w:p>
      <w:r>
        <w:t>NC_083323.1     25267063                                                  .-.-.-.-.-T.-  25267069   [6 indels / deletion / frame preservation / exon_1]</w:t>
      </w:r>
    </w:p>
    <w:p>
      <w:r>
        <w:t>NC_083323.1     48370149                                       .--.--.-.--.-.-.-.-.-T.-  48370139   [13 indels / deletion / frameshift / exon_1]</w:t>
      </w:r>
    </w:p>
    <w:p>
      <w:r>
        <w:t>NC_083323.1     39190693                                                  .-.-.-.-.-T.-  39190687   [6 indels / deletion / frame preservation / exon_1]</w:t>
      </w:r>
    </w:p>
    <w:p>
      <w:r>
        <w:t>NC_083323.1     6654319                                                .--.-.-.-.-.-T.-  6654326   [8 indels / deletion / frameshift / exon_1]</w:t>
      </w:r>
    </w:p>
    <w:p>
      <w:r>
        <w:t>NC_083323.1     63089833                                             .-.--.-.-.-.-.-T.-  63089841   [9 indels / deletion / frame preservation / exon_1]</w:t>
      </w:r>
    </w:p>
    <w:p>
      <w:r>
        <w:t>NC_083323.1     98372059                                                  .-.-.-.-.-T.-  98372065   [6 indels / deletion / frame preservation / exon_1]</w:t>
      </w:r>
    </w:p>
    <w:p>
      <w:r>
        <w:t>NC_083323.1     93806210                                                  .-.-.-.-.-T.-  93806216   [6 indels / deletion / frame preservation / exon_1]</w:t>
      </w:r>
    </w:p>
    <w:p>
      <w:r>
        <w:t>NC_083323.1     7438575                                                .--.-.-.-.-.-T.-  7438582   [8 indels / deletion / frameshift / exon_1]</w:t>
      </w:r>
    </w:p>
    <w:p>
      <w:r>
        <w:t>NC_083323.1     56946385                                                  .-.-.-.-.-T.-  56946391   [6 indels / deletion / frame preservation / exon_1]</w:t>
      </w:r>
    </w:p>
    <w:p>
      <w:r>
        <w:t>NC_083323.1     66515864                                                  .-.-.-.-.-T.-  66515870   [6 indels / deletion / frame preservation / exon_1]</w:t>
      </w:r>
    </w:p>
    <w:p>
      <w:r>
        <w:t>NC_083323.1     99965778                                                  .-.-.-.-.-T.-  99965784   [6 indels / deletion / frame preservation / exon_1]</w:t>
      </w:r>
    </w:p>
    <w:p>
      <w:r>
        <w:t>NC_083323.1     31507162                                       .--.--.-.G-.-.-.-.-.-T.-  31507173   [12 indels / deletion / frame preservation / exon_1]</w:t>
      </w:r>
    </w:p>
    <w:p>
      <w:r>
        <w:t>NC_083323.1     39966277                                                  .-.-.-.-.-T.-  39966283   [6 indels / deletion / frame preservation / exon_1]</w:t>
      </w:r>
    </w:p>
    <w:p>
      <w:r>
        <w:t>NC_083323.1     53394359                                                  .-.-.-.-.-T.-  53394353   [6 indels / deletion / frame preservation / exon_1]</w:t>
      </w:r>
    </w:p>
    <w:p>
      <w:r>
        <w:t>NC_083323.1     40709211                                                      .-.-.-T.-  40709207   [4 indels / deletion / frameshift / exon_1]</w:t>
      </w:r>
    </w:p>
    <w:p>
      <w:r>
        <w:t>NC_083323.1     58961349                                                  .-.-.-.-.-T.-  58961355   [6 indels / deletion / frame preservation / exon_1]</w:t>
      </w:r>
    </w:p>
    <w:p>
      <w:r>
        <w:t>NC_083323.1     25761049                                                  .-.-.-.-.-T.-  25761055   [6 indels / deletion / frame preservation / exon_1]</w:t>
      </w:r>
    </w:p>
    <w:p>
      <w:r>
        <w:t>NC_083323.1     57900649                                                  .-.-.-.-.-..-  57900655   [6 indels / deletion / frame preservation / exon_1]</w:t>
      </w:r>
    </w:p>
    <w:p>
      <w:r>
        <w:t>NC_083323.1     2966114                                                .--.-.-.-.-.-T.-  2966121   [8 indels / deletion / frameshift / exon_1]</w:t>
      </w:r>
    </w:p>
    <w:p>
      <w:r>
        <w:t>NC_083323.1     46128444                                                  .-.-.-.-.-T.-  46128450   [6 indels / deletion / frame preservation / exon_1]</w:t>
      </w:r>
    </w:p>
    <w:p>
      <w:r>
        <w:t>NC_083323.1     93221892                                               .--.-.-.-.-.-T.-  93221885   [8 indels / deletion / frameshift / exon_1]</w:t>
      </w:r>
    </w:p>
    <w:p>
      <w:r>
        <w:t>NC_083323.1     34763255                                               .--.-.-.-.-.-T.-  34763262   [8 indels / deletion / frameshift / exon_1]</w:t>
      </w:r>
    </w:p>
    <w:p>
      <w:r>
        <w:t>NC_083323.1     6357733                                                     .-.-.-.-T.-  6357738   [5 indels / deletion / frameshift / exon_1]</w:t>
      </w:r>
    </w:p>
    <w:p>
      <w:r>
        <w:t>NC_083323.1     18811995                                               .--.-.-.-.-.-T.-  18812002   [8 indels / deletion / frameshift / exon_1]</w:t>
      </w:r>
    </w:p>
    <w:p>
      <w:r>
        <w:t>NC_083323.1     5111250                                                .--.-.-.-.-.-T.-  5111257   [8 indels / deletion / frameshift / exon_1]</w:t>
      </w:r>
    </w:p>
    <w:p>
      <w:r>
        <w:t>NC_083323.1     14828400                                                  .-.-.A.-.-T.-  14828393   [5 indels / deletion / frameshift / exon_1]</w:t>
      </w:r>
    </w:p>
    <w:p>
      <w:r>
        <w:t>NC_083323.1     13955646                                               .--.-.-.-G-.-A.-  13955639   [8 indels / deletion / frameshift / exon_1]</w:t>
      </w:r>
    </w:p>
    <w:p>
      <w:r>
        <w:t>NC_083323.1     4538385                                                   .-.-.-.-.-T.-  4538391   [6 indels / deletion / frame preservation / exon_1]</w:t>
      </w:r>
    </w:p>
    <w:p>
      <w:r>
        <w:t>NC_083323.1     56950463                                             .-.--.A.-.-.-.-T.-  56950472   [8 indels / deletion / frameshift / exon_1]</w:t>
      </w:r>
    </w:p>
    <w:p>
      <w:r>
        <w:t>NC_083323.1     89895876                                               .--.-.-.-.-.-T.-  89895883   [8 indels / deletion / frameshift / exon_1]</w:t>
      </w:r>
    </w:p>
    <w:p>
      <w:r>
        <w:t>NC_083323.1     17100444                                                    .-.-.-.-T.-  17100439   [5 indels / deletion / frameshift / exon_1]</w:t>
      </w:r>
    </w:p>
    <w:p>
      <w:r>
        <w:t>NC_083323.1     9984951                                                   .-.-.-.-.-T.-  9984945   [6 indels / deletion / frame preservation / exon_1]</w:t>
      </w:r>
    </w:p>
    <w:p>
      <w:r>
        <w:t>NC_083323.1     14845447                                                  .-.-.-.-.-T.-  14845453   [6 indels / deletion / frame preservation / exon_1]</w:t>
      </w:r>
    </w:p>
    <w:p>
      <w:r>
        <w:t>NC_083323.1     96755492                                                  .-.-.-.-.-T.-  96755486   [6 indels / deletion / frame preservation / exon_1]</w:t>
      </w:r>
    </w:p>
    <w:p>
      <w:r>
        <w:t>NC_083323.1     57874211                                                  .-.-.-.-.-T.-  57874205   [6 indels / deletion / frame preservation / exon_1]</w:t>
      </w:r>
    </w:p>
    <w:p>
      <w:r>
        <w:t>NC_083323.1     63158649                                                  .-.-.-.-.-..-  63158655   [6 indels / deletion / frame preservation / exon_1]</w:t>
      </w:r>
    </w:p>
    <w:p>
      <w:r>
        <w:t>NC_083323.1     65008370                                                             .-  65008370   [1 indels / deletion / frameshift / exon_1]</w:t>
      </w:r>
    </w:p>
    <w:p>
      <w:r>
        <w:t>NC_083323.1     34862633                                                  .-.-.-.-.-T.-  34862639   [6 indels / deletion / frame preservation / exon_1]</w:t>
      </w:r>
    </w:p>
    <w:p>
      <w:r>
        <w:t>NC_083323.1     76259113               .--.-..-.-.-.A..-G-T--.-.--.--.-C--.-.-.-.-.-T.-  76259090   [24 indels / deletion / frame preservation / exon_1]</w:t>
      </w:r>
    </w:p>
    <w:p>
      <w:r>
        <w:t>NC_083323.1     97541291                                                             .-  97541291   [1 indels / deletion / frameshift / exon_1]</w:t>
      </w:r>
    </w:p>
    <w:p>
      <w:r>
        <w:t>NC_083323.1     94649395                                     .-.--.--A-.--.-.-.-.-.-T.-  94649384   [14 indels / deletion / frameshift / exon_1]</w:t>
      </w:r>
    </w:p>
    <w:p>
      <w:r>
        <w:t>NC_083323.1     17066090                                     .-.--.--.-.--.-.-.-.-.-T.-  17066079   [14 indels / deletion / frameshift / exon_1]</w:t>
      </w:r>
    </w:p>
    <w:p>
      <w:r>
        <w:t>NC_083323.1     81579399                                     .-.--.--.-G--.-.-.-.-.-T.-  81579410   [14 indels / deletion / frameshift / exon_1]</w:t>
      </w:r>
    </w:p>
    <w:p>
      <w:r>
        <w:t>NC_083323.1     6781609                                                   .-.-.-.-.-T.-  6781615   [6 indels / deletion / frame preservation / exon_1]</w:t>
      </w:r>
    </w:p>
    <w:p>
      <w:r>
        <w:t>NC_083323.1     76793006                                               .--.-.-.-T-.-T.-  76792999   [8 indels / deletion / frameshift / exon_1]</w:t>
      </w:r>
    </w:p>
    <w:p>
      <w:r>
        <w:t>NC_083323.1     24480778                                                  .-.-.-.-.-T.-  24480772   [6 indels / deletion / frame preservation / exon_1]</w:t>
      </w:r>
    </w:p>
    <w:p>
      <w:r>
        <w:t>NC_083323.1     8411033                                                   .-.-.-.-.-T.-  8411027   [6 indels / deletion / frame preservation / exon_1]</w:t>
      </w:r>
    </w:p>
    <w:p>
      <w:r>
        <w:t>NC_083323.1     41120011                                                  .-.-.-.-.-T.-  41120017   [6 indels / deletion / frame preservation / exon_1]</w:t>
      </w:r>
    </w:p>
    <w:p>
      <w:r>
        <w:t>NC_083323.1     47826393                                                      .-.-.-T.-  47826397   [4 indels / deletion / frameshift / exon_1]</w:t>
      </w:r>
    </w:p>
    <w:p>
      <w:r>
        <w:t>NC_083323.1     62837727                                       .--.--.-.--.-.-.-.-.-T.-  62837737   [13 indels / deletion / frameshift / exon_1]</w:t>
      </w:r>
    </w:p>
    <w:p>
      <w:r>
        <w:t>NC_083323.1     64075343                                     .-.--.--.-.GT.-.-.-.-.-T.-  64075356   [12 indels / deletion / frame preservation / exon_1]</w:t>
      </w:r>
    </w:p>
    <w:p>
      <w:r>
        <w:t>NC_083323.1     93867586                                  .--.-.--.--.-.T-.-.-.-.-.-..-  93867599   [15 indels / deletion / frame preservation / exon_1]</w:t>
      </w:r>
    </w:p>
    <w:p>
      <w:r>
        <w:t>NC_083323.1     33972416                                               .--.-.-.-.-.-T.-  33972409   [8 indels / deletion / frameshift / exon_1]</w:t>
      </w:r>
    </w:p>
    <w:p>
      <w:r>
        <w:t>NC_083323.1     95249996                                               .--.-.-.-.-.-T.-  95249989   [8 indels / deletion / frameshift / exon_1]</w:t>
      </w:r>
    </w:p>
    <w:p>
      <w:r>
        <w:t>NC_083323.1     9578820                                                              .-  9578820   [1 indels / deletion / frameshift / exon_1]</w:t>
      </w:r>
    </w:p>
    <w:p>
      <w:r>
        <w:t>NC_083323.1     16200539                                                  .-.-.-.-.-T.-  16200533   [6 indels / deletion / frame preservation / exon_1]</w:t>
      </w:r>
    </w:p>
    <w:p>
      <w:r>
        <w:t>NC_083323.1     95601200                                               .--.-.-.-.-.-T.-  95601193   [8 indels / deletion / frameshift / exon_1]</w:t>
      </w:r>
    </w:p>
    <w:p>
      <w:r>
        <w:t>NC_083323.1     88945664                                       .--.--.----.-.-.-.-A-T.-  88945655   [14 indels / deletion / frameshift / exon_1]</w:t>
      </w:r>
    </w:p>
    <w:p>
      <w:r>
        <w:t>NC_083323.1     32714979                                                             .-  32714979   [1 indels / deletion / frameshift / exon_1]</w:t>
      </w:r>
    </w:p>
    <w:p>
      <w:r>
        <w:t>NC_083323.1     98072829                                                  .-.-.-.-.-T.-  98072823   [6 indels / deletion / frame preservation / exon_1]</w:t>
      </w:r>
    </w:p>
    <w:p>
      <w:r>
        <w:t>NC_083323.1     21000117                                               .--.-.-.-.-.-T.-  21000110   [8 indels / deletion / frameshift / exon_1]</w:t>
      </w:r>
    </w:p>
    <w:p>
      <w:r>
        <w:t>NC_083323.1     11986274                                                  .-.-.-.-.-..-  11986268   [6 indels / deletion / frame preservation / exon_1]</w:t>
      </w:r>
    </w:p>
    <w:p>
      <w:r>
        <w:t>NC_083323.1     4414647                                   .--.-C--.--.-G--.-.-.-.-A-T.-  4414659   [16 indels / deletion / frameshift / exon_1]</w:t>
      </w:r>
    </w:p>
    <w:p>
      <w:r>
        <w:t>NC_083323.1     32707238                                               .--.-.-.-.-.-..-  32707231   [8 indels / deletion / frameshift / exon_1]</w:t>
      </w:r>
    </w:p>
    <w:p>
      <w:r>
        <w:t>NC_083323.1     25386635                                             .-.--.-.-.-.-.-T.-  25386627   [9 indels / deletion / frame preservation / exon_1]</w:t>
      </w:r>
    </w:p>
    <w:p>
      <w:r>
        <w:t>NC_083323.1     80897799                                       .--.--.-G--.-.-.-.-A-T.-  80897809   [13 indels / deletion / frameshift / exon_1]</w:t>
      </w:r>
    </w:p>
    <w:p>
      <w:r>
        <w:t>NC_083323.1     96422400                                               .--.-.-.-.-.-..-  96422407   [8 indels / deletion / frameshift / exon_1]</w:t>
      </w:r>
    </w:p>
    <w:p>
      <w:r>
        <w:t>NC_083323.1     95539157                                          .--.-.--A-.-.-.-.-T.-  95539148   [11 indels / deletion / frameshift / exon_1]</w:t>
      </w:r>
    </w:p>
    <w:p>
      <w:r>
        <w:t>NC_083323.1     7808411                                                   .-.-.-.-.-..-  7808417   [6 indels / deletion / frame preservation / exon_1]</w:t>
      </w:r>
    </w:p>
    <w:p>
      <w:r>
        <w:t>NC_083323.1     102213687                                                   .-.-.-.-..-  102213692   [5 indels / deletion / frameshift / exon_1]</w:t>
      </w:r>
    </w:p>
    <w:p>
      <w:r>
        <w:t>NC_083323.1     25671655                                               .--.-.-.-.-.-..-  25671648   [8 indels / deletion / frameshift / exon_1]</w:t>
      </w:r>
    </w:p>
    <w:p>
      <w:r>
        <w:t>NC_083323.1     102281146                                                 .-.-.-.-.-T.-  102281152   [6 indels / deletion / frame preservation / exon_1]</w:t>
      </w:r>
    </w:p>
    <w:p>
      <w:r>
        <w:t>NC_083323.1     82471389                                                  .-.-.-.-.-T.-  82471383   [6 indels / deletion / frame preservation / exon_1]</w:t>
      </w:r>
    </w:p>
    <w:p>
      <w:r>
        <w:t>NC_083323.1     95548169                                                  .-.-.-.-.-T.-  95548163   [6 indels / deletion / frame preservation / exon_1]</w:t>
      </w:r>
    </w:p>
    <w:p>
      <w:r>
        <w:t>NC_083323.1     4664467                                                     .-.-.-.-T.-  4664472   [5 indels / deletion / frameshift / exon_1]</w:t>
      </w:r>
    </w:p>
    <w:p>
      <w:r>
        <w:t>NC_083323.1     82285497                                                    .-.-.-.-..-  82285492   [5 indels / deletion / frameshift / exon_1]</w:t>
      </w:r>
    </w:p>
    <w:p>
      <w:r>
        <w:t>NC_083323.1     62498902                                                    .-.-.-.-..-  62498897   [5 indels / deletion / frameshift / exon_1]</w:t>
      </w:r>
    </w:p>
    <w:p>
      <w:r>
        <w:t>NC_083323.1     3313852                                                .--.-.-.-.-.-..-  3313845   [8 indels / deletion / frameshift / exon_1]</w:t>
      </w:r>
    </w:p>
    <w:p>
      <w:r>
        <w:t>NC_083326.1     76572535                                             .-.--.-.-.-.-.-T.-  76572527   [9 indels / deletion / frame preservation / exon_1]</w:t>
      </w:r>
    </w:p>
    <w:p>
      <w:r>
        <w:t>NC_083326.1     10281263                                                  .-.-.-.-.-T.-  10281269   [6 indels / deletion / frame preservation / exon_1]</w:t>
      </w:r>
    </w:p>
    <w:p>
      <w:r>
        <w:t>NC_083326.1     18364644                                               .--.-.-.-.-.-T.-  18364651   [8 indels / deletion / frameshift / exon_1]</w:t>
      </w:r>
    </w:p>
    <w:p>
      <w:r>
        <w:t>NC_083326.1     74854726                                                  .-.-.-.-.-T.-  74854732   [6 indels / deletion / frame preservation / exon_1]</w:t>
      </w:r>
    </w:p>
    <w:p>
      <w:r>
        <w:t>NC_083326.1     10638155                                       .--.--.-G--.-.-.-.-.-T.-  10638145   [13 indels / deletion / frameshift / exon_1]</w:t>
      </w:r>
    </w:p>
    <w:p>
      <w:r>
        <w:t>NC_083326.1     81900459                                  .--.-.--.--.-C--A-.-.-.-.-T.-  81900471   [16 indels / deletion / frameshift / exon_1]</w:t>
      </w:r>
    </w:p>
    <w:p>
      <w:r>
        <w:t>NC_083326.1     74234257                                       .--.--.-G--.-.-.-.-.-T.-  74234247   [13 indels / deletion / frameshift / exon_1]</w:t>
      </w:r>
    </w:p>
    <w:p>
      <w:r>
        <w:t>NC_083326.1     57236686                                       .--.--.-C--.-.-.-.-.-T.-  57236696   [13 indels / deletion / frameshift / exon_1]</w:t>
      </w:r>
    </w:p>
    <w:p>
      <w:r>
        <w:t>NC_083326.1     77383457                                             .-.--.-.-.-.-.-T.-  77383449   [9 indels / deletion / frame preservation / exon_1]</w:t>
      </w:r>
    </w:p>
    <w:p>
      <w:r>
        <w:t>NC_083326.1     17408462                                                  .-.-.-.-.-T.-  17408456   [6 indels / deletion / frame preservation / exon_1]</w:t>
      </w:r>
    </w:p>
    <w:p>
      <w:r>
        <w:t>NC_083326.1     89127601                                               .--.-.-.-.-.-T.-  89127608   [8 indels / deletion / frameshift / exon_1]</w:t>
      </w:r>
    </w:p>
    <w:p>
      <w:r>
        <w:t>NC_083326.1     40332531                                          .--.-.--.-.-.-.-.-T.-  40332540   [11 indels / deletion / frameshift / exon_1]</w:t>
      </w:r>
    </w:p>
    <w:p>
      <w:r>
        <w:t>NC_083326.1     52572440                                               .--.-.-.-.-.-T.-  52572433   [8 indels / deletion / frameshift / exon_1]</w:t>
      </w:r>
    </w:p>
    <w:p>
      <w:r>
        <w:t>NC_083326.1     59348352                                             .-.--.-.-A-.-.-T.-  59348360   [9 indels / deletion / frame preservation / exon_1]</w:t>
      </w:r>
    </w:p>
    <w:p>
      <w:r>
        <w:t>NC_083326.1     44928743                                                  .-.-.-.-.-T.-  44928749   [6 indels / deletion / frame preservation / exon_1]</w:t>
      </w:r>
    </w:p>
    <w:p>
      <w:r>
        <w:t>NC_083326.1     38848683                                             .-.--.-.-.-.-.-T.-  38848691   [9 indels / deletion / frame preservation / exon_1]</w:t>
      </w:r>
    </w:p>
    <w:p>
      <w:r>
        <w:t>NC_083326.1     46987663                                                  .-.-.-.-.-T.-  46987669   [6 indels / deletion / frame preservation / exon_1]</w:t>
      </w:r>
    </w:p>
    <w:p>
      <w:r>
        <w:t>NC_083326.1     79062824                                                  .-.-.-.-.-T.-  79062818   [6 indels / deletion / frame preservation / exon_1]</w:t>
      </w:r>
    </w:p>
    <w:p>
      <w:r>
        <w:t>NC_083326.1     36770720                                                  .-.-.-.-.-T.-  36770726   [6 indels / deletion / frame preservation / exon_1]</w:t>
      </w:r>
    </w:p>
    <w:p>
      <w:r>
        <w:t>NC_083326.1     62092409                                                  .-.-.-.-.-T.-  62092403   [6 indels / deletion / frame preservation / exon_1]</w:t>
      </w:r>
    </w:p>
    <w:p>
      <w:r>
        <w:t>NC_083326.1     12738238                                                  .-.-.-.-.-T.-  12738232   [6 indels / deletion / frame preservation / exon_1]</w:t>
      </w:r>
    </w:p>
    <w:p>
      <w:r>
        <w:t>NC_083326.1     73766769                                             .-.--.-.-.-.-.-T.-  73766777   [9 indels / deletion / frame preservation / exon_1]</w:t>
      </w:r>
    </w:p>
    <w:p>
      <w:r>
        <w:t>NC_083326.1     89658264                                               .--.-.-.-.-.-T.-  89658271   [8 indels / deletion / frameshift / exon_1]</w:t>
      </w:r>
    </w:p>
    <w:p>
      <w:r>
        <w:t>NC_083326.1     82179129                                                    .-.-.-.-A.-  82179124   [5 indels / deletion / frameshift / exon_1]</w:t>
      </w:r>
    </w:p>
    <w:p>
      <w:r>
        <w:t>NC_083326.1     33420434                                                    .-.-.-.-T.-  33420429   [5 indels / deletion / frameshift / exon_1]</w:t>
      </w:r>
    </w:p>
    <w:p>
      <w:r>
        <w:t>NC_083326.1     41777904                                               .--.-.-.-.-.-T.-  41777911   [8 indels / deletion / frameshift / exon_1]</w:t>
      </w:r>
    </w:p>
    <w:p>
      <w:r>
        <w:t>NC_083326.1     22224878                                               .--.-.-.-.-.-T.-  22224885   [8 indels / deletion / frameshift / exon_1]</w:t>
      </w:r>
    </w:p>
    <w:p>
      <w:r>
        <w:t>NC_083326.1     46928422                                               .--.-.-.-.-.-T.-  46928429   [8 indels / deletion / frameshift / exon_1]</w:t>
      </w:r>
    </w:p>
    <w:p>
      <w:r>
        <w:t>NC_083326.1     83798814                                               .--.-.-.-.-.-T.-  83798807   [8 indels / deletion / frameshift / exon_1]</w:t>
      </w:r>
    </w:p>
    <w:p>
      <w:r>
        <w:t>NC_083326.1     11750692                                                  .-.-.-.-.-T.-  11750698   [6 indels / deletion / frame preservation / exon_1]</w:t>
      </w:r>
    </w:p>
    <w:p>
      <w:r>
        <w:t>NC_083326.1     60350553                                                  .-.-.-.-.-T.-  60350559   [6 indels / deletion / frame preservation / exon_1]</w:t>
      </w:r>
    </w:p>
    <w:p>
      <w:r>
        <w:t>NC_083326.1     83646092                                               .--.-.-.-.-.-T.-  83646099   [8 indels / deletion / frameshift / exon_1]</w:t>
      </w:r>
    </w:p>
    <w:p>
      <w:r>
        <w:t>NC_083326.1     7876183                                                   .-.-.-.-.-T.-  7876189   [6 indels / deletion / frame preservation / exon_1]</w:t>
      </w:r>
    </w:p>
    <w:p>
      <w:r>
        <w:t>NC_083326.1     13987799                                                  .-.-.-.-.-T.-  13987805   [6 indels / deletion / frame preservation / exon_1]</w:t>
      </w:r>
    </w:p>
    <w:p>
      <w:r>
        <w:t>NC_083326.1     68029246                                                  .-.-.-.-.-T.-  68029252   [6 indels / deletion / frame preservation / exon_1]</w:t>
      </w:r>
    </w:p>
    <w:p>
      <w:r>
        <w:t>NC_083326.1     82351384                                                  .-.-.-.-.-T.-  82351390   [6 indels / deletion / frame preservation / exon_1]</w:t>
      </w:r>
    </w:p>
    <w:p>
      <w:r>
        <w:t>NC_083326.1     64770920                                                  .-.-.-.-.-T.-  64770926   [6 indels / deletion / frame preservation / exon_1]</w:t>
      </w:r>
    </w:p>
    <w:p>
      <w:r>
        <w:t>NC_083326.1     62132356                             ..-.-G--.-.--.--.----.-.-.-.-.-T.-  62132370   [19 indels / deletion / frameshift / exon_1]</w:t>
      </w:r>
    </w:p>
    <w:p>
      <w:r>
        <w:t>NC_083326.1     21931647                                                  .-.-.-.-.-T.-  21931641   [6 indels / deletion / frame preservation / exon_1]</w:t>
      </w:r>
    </w:p>
    <w:p>
      <w:r>
        <w:t>NC_083326.1     3461321                                                .--.-.-C-.-.-T.-  3461328   [8 indels / deletion / frameshift / exon_1]</w:t>
      </w:r>
    </w:p>
    <w:p>
      <w:r>
        <w:t>NC_083326.1     49792548                                                    .-.-.-.-T.-  49792553   [5 indels / deletion / frameshift / exon_1]</w:t>
      </w:r>
    </w:p>
    <w:p>
      <w:r>
        <w:t>NC_083326.1     8770675                                                .--.-.-.-.-.-T.-  8770668   [8 indels / deletion / frameshift / exon_1]</w:t>
      </w:r>
    </w:p>
    <w:p>
      <w:r>
        <w:t>NC_083326.1     76743882                                                  .-.-.-.-.-T.-  76743888   [6 indels / deletion / frame preservation / exon_1]</w:t>
      </w:r>
    </w:p>
    <w:p>
      <w:r>
        <w:t>NC_083326.1     1220099                                                   .-.-.-.-.-T.-  1220105   [6 indels / deletion / frame preservation / exon_1]</w:t>
      </w:r>
    </w:p>
    <w:p>
      <w:r>
        <w:t>NC_083326.1     9291512                                                     .-.-.-.-T.-  9291517   [5 indels / deletion / frameshift / exon_1]</w:t>
      </w:r>
    </w:p>
    <w:p>
      <w:r>
        <w:t>NC_083326.1     67808285                                                  .-.-.-.-.-T.-  67808291   [6 indels / deletion / frame preservation / exon_1]</w:t>
      </w:r>
    </w:p>
    <w:p>
      <w:r>
        <w:t>NC_083326.1     86171841                                                  .-.-.-.-.-T.-  86171835   [6 indels / deletion / frame preservation / exon_1]</w:t>
      </w:r>
    </w:p>
    <w:p>
      <w:r>
        <w:t>NC_083326.1     49864984                                                  .-.-.-.-.-T.-  49864990   [6 indels / deletion / frame preservation / exon_1]</w:t>
      </w:r>
    </w:p>
    <w:p>
      <w:r>
        <w:t>NC_083326.1     82219692                                                  .-.-.-.-.-T.-  82219698   [6 indels / deletion / frame preservation / exon_1]</w:t>
      </w:r>
    </w:p>
    <w:p>
      <w:r>
        <w:t>NC_083326.1     69832227                                                  .-.-.-.-.-T.-  69832233   [6 indels / deletion / frame preservation / exon_1]</w:t>
      </w:r>
    </w:p>
    <w:p>
      <w:r>
        <w:t>NC_083326.1     64100593                                  .--.-.--.A-.-.----.-A-.-.-T.-  64100605   [16 indels / deletion / frameshift / exon_1]</w:t>
      </w:r>
    </w:p>
    <w:p>
      <w:r>
        <w:t>NC_083326.1     77216199                            ..A-.-.--.----.--.----.-.-.-.-.-T.-  77216213   [20 indels / deletion / frameshift / exon_1]</w:t>
      </w:r>
    </w:p>
    <w:p>
      <w:r>
        <w:t>NC_083326.1     25780012                                                  .-.-.-.-.-T.-  25780006   [6 indels / deletion / frame preservation / exon_1]</w:t>
      </w:r>
    </w:p>
    <w:p>
      <w:r>
        <w:t>NC_083326.1     38111199                                                  .-.-.-.-.-T.-  38111205   [6 indels / deletion / frame preservation / exon_1]</w:t>
      </w:r>
    </w:p>
    <w:p>
      <w:r>
        <w:t>NC_083326.1     43237123                                                  .-.-.-.-.-T.-  43237129   [6 indels / deletion / frame preservation / exon_1]</w:t>
      </w:r>
    </w:p>
    <w:p>
      <w:r>
        <w:t>NC_083326.1     64337287                                                  .-.-.-.-.-T.-  64337281   [6 indels / deletion / frame preservation / exon_1]</w:t>
      </w:r>
    </w:p>
    <w:p>
      <w:r>
        <w:t>NC_083326.1     66783113                                                  .-.-.-.-.-T.-  66783119   [6 indels / deletion / frame preservation / exon_1]</w:t>
      </w:r>
    </w:p>
    <w:p>
      <w:r>
        <w:t>NC_083326.1     48009177                                                  .-.-A-.-.-T.-  48009183   [6 indels / deletion / frame preservation / exon_1]</w:t>
      </w:r>
    </w:p>
    <w:p>
      <w:r>
        <w:t>NC_083326.1     46459659                                                  .-.-.T.-.-T.-  46459666   [5 indels / deletion / frameshift / exon_1]</w:t>
      </w:r>
    </w:p>
    <w:p>
      <w:r>
        <w:t>NC_083326.1     57202669                                                    .-.-.-.-T.-  57202664   [5 indels / deletion / frameshift / exon_1]</w:t>
      </w:r>
    </w:p>
    <w:p>
      <w:r>
        <w:t>NC_083326.1     11186954                                                  .-.-.-.-.-T.-  11186960   [6 indels / deletion / frame preservation / exon_1]</w:t>
      </w:r>
    </w:p>
    <w:p>
      <w:r>
        <w:t>NC_083326.1     66976477                                                      .-.-.-T.-  66976481   [4 indels / deletion / frameshift / exon_1]</w:t>
      </w:r>
    </w:p>
    <w:p>
      <w:r>
        <w:t>NC_083326.1     76747220                                  .--.-.--.--.----C-.-.-.-.-T.-  76747231   [17 indels / deletion / frameshift / exon_1]</w:t>
      </w:r>
    </w:p>
    <w:p>
      <w:r>
        <w:t>NC_083326.1     68462504                                               .--.-.-.---.-T.-  68462498   [9 indels / deletion / frame preservation / exon_1]</w:t>
      </w:r>
    </w:p>
    <w:p>
      <w:r>
        <w:t>NC_083326.1     86765570                                                             .-  86765570   [1 indels / deletion / frameshift / exon_1]</w:t>
      </w:r>
    </w:p>
    <w:p>
      <w:r>
        <w:t>NC_083326.1     36709846                                                    .-.-.-.-T.-  36709851   [5 indels / deletion / frameshift / exon_1]</w:t>
      </w:r>
    </w:p>
    <w:p>
      <w:r>
        <w:t>NC_083326.1     40462118                                                  .-.-.-.-.-T.-  40462112   [6 indels / deletion / frame preservation / exon_1]</w:t>
      </w:r>
    </w:p>
    <w:p>
      <w:r>
        <w:t>NC_083326.1     27867729                                                             .-  27867729   [1 indels / deletion / frameshift / exon_1]</w:t>
      </w:r>
    </w:p>
    <w:p>
      <w:r>
        <w:t>NC_083326.1     13875042               .--.-..-.-.---..G.-.--.-.--.--.-.--.-.-.-.-.-T.-  13875020   [25 indels / deletion / frameshift / exon_1]</w:t>
      </w:r>
    </w:p>
    <w:p>
      <w:r>
        <w:t>NC_083326.1     8271013                                   .--.-.--.--G-T--.-.-.-.-.-T.-  8271025   [16 indels / deletion / frameshift / exon_1]</w:t>
      </w:r>
    </w:p>
    <w:p>
      <w:r>
        <w:t>NC_083326.1     52153578                                                  .-.-.-.-.-T.-  52153584   [6 indels / deletion / frame preservation / exon_1]</w:t>
      </w:r>
    </w:p>
    <w:p>
      <w:r>
        <w:t>NC_083326.1     41443823                                                      .-.-.-T.-  41443827   [4 indels / deletion / frameshift / exon_1]</w:t>
      </w:r>
    </w:p>
    <w:p>
      <w:r>
        <w:t>NC_083326.1     78867768                                       .--.--.C.--.-.-.-.-.-T.-  78867757   [12 indels / deletion / frame preservation / exon_1]</w:t>
      </w:r>
    </w:p>
    <w:p>
      <w:r>
        <w:t>NC_083326.1     52130728                                                  .-.-.-.-.-T.-  52130722   [6 indels / deletion / frame preservation / exon_1]</w:t>
      </w:r>
    </w:p>
    <w:p>
      <w:r>
        <w:t>NC_083326.1     82698988                                                  .-.-.-.-.-T.-  82698982   [6 indels / deletion / frame preservation / exon_1]</w:t>
      </w:r>
    </w:p>
    <w:p>
      <w:r>
        <w:t>NC_083326.1     75793897                                             .-.--.-A-.-.-.-T.-  75793889   [9 indels / deletion / frame preservation / exon_1]</w:t>
      </w:r>
    </w:p>
    <w:p>
      <w:r>
        <w:t>NC_083326.1     64743806                                                  .-.-.-.-.-T.-  64743800   [6 indels / deletion / frame preservation / exon_1]</w:t>
      </w:r>
    </w:p>
    <w:p>
      <w:r>
        <w:t>NC_083326.1     51742502                                                  .-.-.-.-.-G.-  51742496   [6 indels / deletion / frame preservation / exon_1]</w:t>
      </w:r>
    </w:p>
    <w:p>
      <w:r>
        <w:t>NC_083326.1     68016368                                                  .-.-.-.-.-T.-  68016362   [6 indels / deletion / frame preservation / exon_1]</w:t>
      </w:r>
    </w:p>
    <w:p>
      <w:r>
        <w:t>NC_083326.1     67177932                                               .--.-.-.-G-.-T.-  67177925   [8 indels / deletion / frameshift / exon_1]</w:t>
      </w:r>
    </w:p>
    <w:p>
      <w:r>
        <w:t>NC_083326.1     6212178                                              .-.--.-.-.-.-.-..-  6212170   [9 indels / deletion / frame preservation / exon_1]</w:t>
      </w:r>
    </w:p>
    <w:p>
      <w:r>
        <w:t>NC_083326.1     63359022                                                        .-.-..-  63359019   [3 indels / deletion / frame preservation / exon_1]</w:t>
      </w:r>
    </w:p>
    <w:p>
      <w:r>
        <w:t>NC_083326.1     32120406                                                    .-.-.-.-T.-  32120401   [5 indels / deletion / frameshift / exon_1]</w:t>
      </w:r>
    </w:p>
    <w:p>
      <w:r>
        <w:t>NC_083326.1     3864314                                                              .-  3864314   [1 indels / deletion / frameshift / exon_1]</w:t>
      </w:r>
    </w:p>
    <w:p>
      <w:r>
        <w:t>NC_083326.1     12255717                                               .--.-.-.-.---..-  12255711   [9 indels / deletion / frame preservation / exon_1]</w:t>
      </w:r>
    </w:p>
    <w:p>
      <w:r>
        <w:t>NC_083326.1     19738175                                               .--.-A-.-.-.-..-  19738182   [8 indels / deletion / frameshift / exon_1]</w:t>
      </w:r>
    </w:p>
    <w:p>
      <w:r>
        <w:t>NC_083326.1     8302973                                                .--.-.-.-.-.-..-  8302980   [8 indels / deletion / frameshift / exon_1]</w:t>
      </w:r>
    </w:p>
    <w:p>
      <w:r>
        <w:t>NC_083326.1     64027876                                                    .-.-.-.-..-  64027881   [5 indels / deletion / frameshift / exon_1]</w:t>
      </w:r>
    </w:p>
    <w:p>
      <w:r>
        <w:t>NC_083326.1     57603664       .-.-...-.--.--.-.-.-TA.A-.-.--.----A--.-.--.-.-.-.-.-T.-  57603690   [29 indels / deletion / frameshift / exon_1]</w:t>
      </w:r>
    </w:p>
    <w:p>
      <w:r>
        <w:t>NC_083326.1     42673047                                       .--.--.-.--.-.-.-.-.-..-  42673057   [13 indels / deletion / frameshift / exon_1]</w:t>
      </w:r>
    </w:p>
    <w:p>
      <w:r>
        <w:t>NC_083326.1     74038121                                                  .-.-.-.-.-T.-  74038115   [6 indels / deletion / frame preservation / exon_1]</w:t>
      </w:r>
    </w:p>
    <w:p>
      <w:r>
        <w:t>NC_083326.1     72954736                                                    .-.-.-.-T.-  72954741   [5 indels / deletion / frameshift / exon_1]</w:t>
      </w:r>
    </w:p>
    <w:p>
      <w:r>
        <w:t>NC_083326.1     64509089                                               .--.-.-.-.-.-..-  64509082   [8 indels / deletion / frameshift / exon_1]</w:t>
      </w:r>
    </w:p>
    <w:p>
      <w:r>
        <w:t>NC_083326.1     83650639                                                  .-.-.-.-.-T.-  83650645   [6 indels / deletion / frame preservation / exon_1]</w:t>
      </w:r>
    </w:p>
    <w:p>
      <w:r>
        <w:t>NC_083326.1     83345481                                                    .-.-.-.-T.-  83345476   [5 indels / deletion / frameshift / exon_1]</w:t>
      </w:r>
    </w:p>
    <w:p>
      <w:r>
        <w:t>NC_083326.1     78579413                                               .--.-.-.-.-.-..-  78579420   [8 indels / deletion / frameshift / exon_1]</w:t>
      </w:r>
    </w:p>
    <w:p>
      <w:r>
        <w:t>NC_083326.1     62861131                                             .-.--.A.-.-.-.-..-  62861122   [8 indels / deletion / frameshift / exon_1]</w:t>
      </w:r>
    </w:p>
    <w:p>
      <w:r>
        <w:t>NC_083320.1     91893542                                                  .-.-.-.-.-..-  91893548   [6 indels / deletion / frame preservation / exon_1]</w:t>
      </w:r>
    </w:p>
    <w:p>
      <w:r>
        <w:t>NC_083320.1     7322181                                   .--.-.--.--.----.-.-.-.-.-T.-  7322170   [17 indels / deletion / frameshift / exon_1]</w:t>
      </w:r>
    </w:p>
    <w:p>
      <w:r>
        <w:t>NC_083320.1     63880925                     .-.-.-.-.A-.-.--C-.--.--.-G--.-.-.-.-.-T.-  63880906   [22 indels / deletion / frameshift / exon_1]</w:t>
      </w:r>
    </w:p>
    <w:p>
      <w:r>
        <w:t>NC_083320.1     93850748                                                  .-.-.-.-.-T.-  93850742   [6 indels / deletion / frame preservation / exon_1]</w:t>
      </w:r>
    </w:p>
    <w:p>
      <w:r>
        <w:t>NC_083320.1     15241292                                                  .-.-.-.-.-T.-  15241298   [6 indels / deletion / frame preservation / exon_1]</w:t>
      </w:r>
    </w:p>
    <w:p>
      <w:r>
        <w:t>NC_083320.1     61082788                                     .-.--.--.-.--.-.-.-.-.-T.-  61082777   [14 indels / deletion / frameshift / exon_1]</w:t>
      </w:r>
    </w:p>
    <w:p>
      <w:r>
        <w:t>NC_083320.1     32913702                                .-.--.-.--.--.-.--.-.-.-.-.-..-  32913715   [17 indels / deletion / frameshift / exon_1]</w:t>
      </w:r>
    </w:p>
    <w:p>
      <w:r>
        <w:t>NC_083320.1     82874875             .-.--.-.--.-.-.-.G-.-.--.-G--.--G-.--.-.-.-.-.-T.-  82874853   [27 indels / deletion / frame preservation / exon_1]</w:t>
      </w:r>
    </w:p>
    <w:p>
      <w:r>
        <w:t>NC_083320.1     47705169                                          .--.-.--.-.-.-.-.-T.-  47705160   [11 indels / deletion / frameshift / exon_1]</w:t>
      </w:r>
    </w:p>
    <w:p>
      <w:r>
        <w:t>NC_083320.1     9108115                                        .--.--.-.--.-.-.-.-.-G.-  9108125   [13 indels / deletion / frameshift / exon_1]</w:t>
      </w:r>
    </w:p>
    <w:p>
      <w:r>
        <w:t>NC_083320.1     26768169                                               .--.-.-.-.-.-T.-  26768162   [8 indels / deletion / frameshift / exon_1]</w:t>
      </w:r>
    </w:p>
    <w:p>
      <w:r>
        <w:t>NC_083320.1     114734892                                              .--.-.-.-.-.-T.-  114734885   [8 indels / deletion / frameshift / exon_1]</w:t>
      </w:r>
    </w:p>
    <w:p>
      <w:r>
        <w:t>NC_083320.1     90927617                                               .--.-.-.-.-.-T.-  90927610   [8 indels / deletion / frameshift / exon_1]</w:t>
      </w:r>
    </w:p>
    <w:p>
      <w:r>
        <w:t>NC_083320.1     29877531                                               .--.-.-.-.-.-T.-  29877524   [8 indels / deletion / frameshift / exon_1]</w:t>
      </w:r>
    </w:p>
    <w:p>
      <w:r>
        <w:t>NC_083320.1     47261325                                               .--.-.-.-.-.-T.-  47261318   [8 indels / deletion / frameshift / exon_1]</w:t>
      </w:r>
    </w:p>
    <w:p>
      <w:r>
        <w:t>NC_083320.1     37982142                                          .--.-C--.-.-.-.-.-..-  37982151   [11 indels / deletion / frameshift / exon_1]</w:t>
      </w:r>
    </w:p>
    <w:p>
      <w:r>
        <w:t>NC_083320.1     63355993                                               .--.-.-A-.-.-T.-  63355986   [8 indels / deletion / frameshift / exon_1]</w:t>
      </w:r>
    </w:p>
    <w:p>
      <w:r>
        <w:t>NC_083320.1     82797148                                               .--.-.-.-.-T-T.-  82797141   [8 indels / deletion / frameshift / exon_1]</w:t>
      </w:r>
    </w:p>
    <w:p>
      <w:r>
        <w:t>NC_083320.1     38633275                                                  .-.-.-.-.-T.-  38633269   [6 indels / deletion / frame preservation / exon_1]</w:t>
      </w:r>
    </w:p>
    <w:p>
      <w:r>
        <w:t>NC_083320.1     58536202                                                  .-.-.-.-.-T.-  58536196   [6 indels / deletion / frame preservation / exon_1]</w:t>
      </w:r>
    </w:p>
    <w:p>
      <w:r>
        <w:t>NC_083320.1     87307180                                                  .-.-.-.-.-T.-  87307174   [6 indels / deletion / frame preservation / exon_1]</w:t>
      </w:r>
    </w:p>
    <w:p>
      <w:r>
        <w:t>NC_083320.1     3321814                                                   .-.-.-.-.-T.-  3321808   [6 indels / deletion / frame preservation / exon_1]</w:t>
      </w:r>
    </w:p>
    <w:p>
      <w:r>
        <w:t>NC_083320.1     56093663                                     .-.--.C-.-.--.-.-.-.-.-T.-  56093675   [13 indels / deletion / frameshift / exon_1]</w:t>
      </w:r>
    </w:p>
    <w:p>
      <w:r>
        <w:t>NC_083320.1     56153177                                             .-.--.-.-.-.-.-T.-  56153185   [9 indels / deletion / frame preservation / exon_1]</w:t>
      </w:r>
    </w:p>
    <w:p>
      <w:r>
        <w:t>NC_083320.1     87531243                                                  .-.-.-.-.-T.-  87531237   [6 indels / deletion / frame preservation / exon_1]</w:t>
      </w:r>
    </w:p>
    <w:p>
      <w:r>
        <w:t>NC_083320.1     60938701                                                  .-.-.-.-.-T.-  60938707   [6 indels / deletion / frame preservation / exon_1]</w:t>
      </w:r>
    </w:p>
    <w:p>
      <w:r>
        <w:t>NC_083320.1     12731985                                                  .-.-.-.-.-T.-  12731979   [6 indels / deletion / frame preservation / exon_1]</w:t>
      </w:r>
    </w:p>
    <w:p>
      <w:r>
        <w:t>NC_083320.1     54094881                                                  .-.-.-.-.-T.-  54094875   [6 indels / deletion / frame preservation / exon_1]</w:t>
      </w:r>
    </w:p>
    <w:p>
      <w:r>
        <w:t>NC_083320.1     67770578                                       .--.--.-.--.-.-.-.-.-T.-  67770568   [13 indels / deletion / frameshift / exon_1]</w:t>
      </w:r>
    </w:p>
    <w:p>
      <w:r>
        <w:t>NC_083320.1     97535024                                             .-.--.-.-.-.-.-T.-  97535032   [9 indels / deletion / frame preservation / exon_1]</w:t>
      </w:r>
    </w:p>
    <w:p>
      <w:r>
        <w:t>NC_083320.1     41701133                                               .--.-.-.-T-.-T.-  41701140   [8 indels / deletion / frameshift / exon_1]</w:t>
      </w:r>
    </w:p>
    <w:p>
      <w:r>
        <w:t>NC_083320.1     86105390                                             .-.--.-.-.-.-.-T.-  86105382   [9 indels / deletion / frame preservation / exon_1]</w:t>
      </w:r>
    </w:p>
    <w:p>
      <w:r>
        <w:t>NC_083320.1     47906552                                                  .-.-.-.-.-..-  47906546   [6 indels / deletion / frame preservation / exon_1]</w:t>
      </w:r>
    </w:p>
    <w:p>
      <w:r>
        <w:t>NC_083320.1     88855983                                               .--.-.-.-.-T-T.-  88855990   [8 indels / deletion / frameshift / exon_1]</w:t>
      </w:r>
    </w:p>
    <w:p>
      <w:r>
        <w:t>NC_083320.1     20265052                                               .--.-.-.-.-.-T.-  20265059   [8 indels / deletion / frameshift / exon_1]</w:t>
      </w:r>
    </w:p>
    <w:p>
      <w:r>
        <w:t>NC_083320.1     105992682                                                   .-.-.-.-T.-  105992677   [5 indels / deletion / frameshift / exon_1]</w:t>
      </w:r>
    </w:p>
    <w:p>
      <w:r>
        <w:t>NC_083320.1     87292625                                             .-.--.-.-.-.-.-T.-  87292617   [9 indels / deletion / frame preservation / exon_1]</w:t>
      </w:r>
    </w:p>
    <w:p>
      <w:r>
        <w:t>NC_083320.1     64458484                                                    .-.-.-.-T.-  64458489   [5 indels / deletion / frameshift / exon_1]</w:t>
      </w:r>
    </w:p>
    <w:p>
      <w:r>
        <w:t>NC_083320.1     24452984                                                  .-.-A-.-.-T.-  24452990   [6 indels / deletion / frame preservation / exon_1]</w:t>
      </w:r>
    </w:p>
    <w:p>
      <w:r>
        <w:t>NC_083320.1     12731466                                               .--.-.-.-.-.-T.-  12731473   [8 indels / deletion / frameshift / exon_1]</w:t>
      </w:r>
    </w:p>
    <w:p>
      <w:r>
        <w:t>NC_083320.1     29545589                                .-.--.-.--.C-C-.--.-.-.-.-.-T.-  29545575   [16 indels / deletion / frameshift / exon_1]</w:t>
      </w:r>
    </w:p>
    <w:p>
      <w:r>
        <w:t>NC_083320.1     13461180                                               .--.-.-.-.-.-T.-  13461173   [8 indels / deletion / frameshift / exon_1]</w:t>
      </w:r>
    </w:p>
    <w:p>
      <w:r>
        <w:t>NC_083320.1     2253686                                                   .-.-.-T-.-T.-  2253692   [6 indels / deletion / frame preservation / exon_1]</w:t>
      </w:r>
    </w:p>
    <w:p>
      <w:r>
        <w:t>NC_083320.1     57094555                                               .--.-.-.-.-.-T.-  57094548   [8 indels / deletion / frameshift / exon_1]</w:t>
      </w:r>
    </w:p>
    <w:p>
      <w:r>
        <w:t>NC_083320.1     108642771                                              .--.-.-.-.-.-T.-  108642764   [8 indels / deletion / frameshift / exon_1]</w:t>
      </w:r>
    </w:p>
    <w:p>
      <w:r>
        <w:t>NC_083320.1     68414767                                               .--.-.-.-.-.-T.-  68414774   [8 indels / deletion / frameshift / exon_1]</w:t>
      </w:r>
    </w:p>
    <w:p>
      <w:r>
        <w:t>NC_083320.1     32408439                                                  .-.-.-.-.-T.-  32408445   [6 indels / deletion / frame preservation / exon_1]</w:t>
      </w:r>
    </w:p>
    <w:p>
      <w:r>
        <w:t>NC_083320.1     100559727                                         .--.-.--.-.-.-.-.-T.-  100559718   [11 indels / deletion / frameshift / exon_1]</w:t>
      </w:r>
    </w:p>
    <w:p>
      <w:r>
        <w:t>NC_083320.1     107382418                                                 .-.-A-.-.-T.-  107382424   [6 indels / deletion / frame preservation / exon_1]</w:t>
      </w:r>
    </w:p>
    <w:p>
      <w:r>
        <w:t>NC_083320.1     91767976                                     .-.--.--.----.-.-.-.-.-..-  91767986   [15 indels / deletion / frame preservation / exon_1]</w:t>
      </w:r>
    </w:p>
    <w:p>
      <w:r>
        <w:t>NC_083320.1     4565703                                                   .-.-.-.-.-T.-  4565697   [6 indels / deletion / frame preservation / exon_1]</w:t>
      </w:r>
    </w:p>
    <w:p>
      <w:r>
        <w:t>NC_083320.1     62757826                                               .--.-.-.-.-.-..-  62757819   [8 indels / deletion / frameshift / exon_1]</w:t>
      </w:r>
    </w:p>
    <w:p>
      <w:r>
        <w:t>NC_083320.1     7935883                                                .--.-.-.-.-.-T.-  7935890   [8 indels / deletion / frameshift / exon_1]</w:t>
      </w:r>
    </w:p>
    <w:p>
      <w:r>
        <w:t>NC_083320.1     62437831                                               .--.-.-.-.-.-T.-  62437824   [8 indels / deletion / frameshift / exon_1]</w:t>
      </w:r>
    </w:p>
    <w:p>
      <w:r>
        <w:t>NC_083320.1     11053373                                          .--.-.----.-.-.-.-T.-  11053381   [12 indels / deletion / frame preservation / exon_1]</w:t>
      </w:r>
    </w:p>
    <w:p>
      <w:r>
        <w:t>NC_083320.1     27694325                                                  .-.-.-.-.-..-  27694331   [6 indels / deletion / frame preservation / exon_1]</w:t>
      </w:r>
    </w:p>
    <w:p>
      <w:r>
        <w:t>NC_083320.1     44313838                                       .--.--.G.--.-.-.-.-.-T.-  44313849   [12 indels / deletion / frame preservation / exon_1]</w:t>
      </w:r>
    </w:p>
    <w:p>
      <w:r>
        <w:t>NC_083320.1     31417226                                                  .-.-.-.-.-A.-  31417232   [6 indels / deletion / frame preservation / exon_1]</w:t>
      </w:r>
    </w:p>
    <w:p>
      <w:r>
        <w:t>NC_083320.1     15301856                                                    .-.-.-.-T.-  15301861   [5 indels / deletion / frameshift / exon_1]</w:t>
      </w:r>
    </w:p>
    <w:p>
      <w:r>
        <w:t>NC_083320.1     43814757                                               .--.-.-.---.-T.-  43814751   [9 indels / deletion / frame preservation / exon_1]</w:t>
      </w:r>
    </w:p>
    <w:p>
      <w:r>
        <w:t>NC_083320.1     22290135                                                  .-.-.-.-.-..-  22290129   [6 indels / deletion / frame preservation / exon_1]</w:t>
      </w:r>
    </w:p>
    <w:p>
      <w:r>
        <w:t>NC_083320.1     90325029                                                  .-.-A-.-.-T.-  90325035   [6 indels / deletion / frame preservation / exon_1]</w:t>
      </w:r>
    </w:p>
    <w:p>
      <w:r>
        <w:t>NC_083320.1     52723446                                                  .-.-.-.-.-T.-  52723452   [6 indels / deletion / frame preservation / exon_1]</w:t>
      </w:r>
    </w:p>
    <w:p>
      <w:r>
        <w:t>NC_083320.1     29087362                                       .--.--.C.--.-.-.---.-T.-  29087352   [13 indels / deletion / frameshift / exon_1]</w:t>
      </w:r>
    </w:p>
    <w:p>
      <w:r>
        <w:t>NC_083320.1     47467686                                                  .-.-.-.-.-T.-  47467692   [6 indels / deletion / frame preservation / exon_1]</w:t>
      </w:r>
    </w:p>
    <w:p>
      <w:r>
        <w:t>NC_083320.1     81848450                                                    .-.-.-.-T.-  81848445   [5 indels / deletion / frameshift / exon_1]</w:t>
      </w:r>
    </w:p>
    <w:p>
      <w:r>
        <w:t>NC_083320.1     107340940                                                     .-.-.-T.-  107340944   [4 indels / deletion / frameshift / exon_1]</w:t>
      </w:r>
    </w:p>
    <w:p>
      <w:r>
        <w:t>NC_083320.1     47938609                                                    .-.-.-.-T.-  47938604   [5 indels / deletion / frameshift / exon_1]</w:t>
      </w:r>
    </w:p>
    <w:p>
      <w:r>
        <w:t>NC_083320.1     39779166                                                    .-.-.-.-T.-  39779161   [5 indels / deletion / frameshift / exon_1]</w:t>
      </w:r>
    </w:p>
    <w:p>
      <w:r>
        <w:t>NC_083320.1     64691515                                          .--.-.G-.-.-.-.-.-T.-  64691525   [10 indels / deletion / frameshift / exon_1]</w:t>
      </w:r>
    </w:p>
    <w:p>
      <w:r>
        <w:t>NC_083320.1     30642023                                                             .-  30642023   [1 indels / deletion / frameshift / exon_1]</w:t>
      </w:r>
    </w:p>
    <w:p>
      <w:r>
        <w:t>NC_083320.1     90168754                                                             .-  90168754   [1 indels / deletion / frameshift / exon_1]</w:t>
      </w:r>
    </w:p>
    <w:p>
      <w:r>
        <w:t>NC_083320.1     81020875                                                             .-  81020875   [1 indels / deletion / frameshift / exon_1]</w:t>
      </w:r>
    </w:p>
    <w:p>
      <w:r>
        <w:t>NC_083320.1     61295040                                             .-.--.-.-.T.-.-T.-  61295049   [8 indels / deletion / frameshift / exon_1]</w:t>
      </w:r>
    </w:p>
    <w:p>
      <w:r>
        <w:t>NC_083320.1     34087682                                                    .-.-.-.-T.-  34087677   [5 indels / deletion / frameshift / exon_1]</w:t>
      </w:r>
    </w:p>
    <w:p>
      <w:r>
        <w:t>NC_083320.1     101923959                                                 .-.-.-.-.-T.-  101923953   [6 indels / deletion / frame preservation / exon_1]</w:t>
      </w:r>
    </w:p>
    <w:p>
      <w:r>
        <w:t>NC_083320.1     51221423                                                  .-.-.-.-.-T.-  51221417   [6 indels / deletion / frame preservation / exon_1]</w:t>
      </w:r>
    </w:p>
    <w:p>
      <w:r>
        <w:t>NC_083320.1     355983                                                               .-  355983   [1 indels / deletion / frameshift / exon_1]</w:t>
      </w:r>
    </w:p>
    <w:p>
      <w:r>
        <w:t>NC_083320.1     70363778                                                             .-  70363778   [1 indels / deletion / frameshift / exon_1]</w:t>
      </w:r>
    </w:p>
    <w:p>
      <w:r>
        <w:t>NC_083320.1     55894385                                                             .-  55894385   [1 indels / deletion / frameshift / exon_1]</w:t>
      </w:r>
    </w:p>
    <w:p>
      <w:r>
        <w:t>NC_083320.1     103631090                                         .--.-.----.-.-.-.-T.-  103631082   [12 indels / deletion / frame preservation / exon_1]</w:t>
      </w:r>
    </w:p>
    <w:p>
      <w:r>
        <w:t>NC_083320.1     32615238                                                  .-.-.-.-.-T.-  32615232   [6 indels / deletion / frame preservation / exon_1]</w:t>
      </w:r>
    </w:p>
    <w:p>
      <w:r>
        <w:t>NC_083320.1     96470966                                                  .-.-.-.-.-T.-  96470972   [6 indels / deletion / frame preservation / exon_1]</w:t>
      </w:r>
    </w:p>
    <w:p>
      <w:r>
        <w:t>NC_083320.1     5475454                                                   .-.-.-.-.-T.-  5475460   [6 indels / deletion / frame preservation / exon_1]</w:t>
      </w:r>
    </w:p>
    <w:p>
      <w:r>
        <w:t>NC_083320.1     21512430                                               .--.-.-.-.-.-T.-  21512423   [8 indels / deletion / frameshift / exon_1]</w:t>
      </w:r>
    </w:p>
    <w:p>
      <w:r>
        <w:t>NC_083320.1     108412377                                              .--.-.-.-.-.-T.-  108412384   [8 indels / deletion / frameshift / exon_1]</w:t>
      </w:r>
    </w:p>
    <w:p>
      <w:r>
        <w:t>NC_083320.1     24237684                                                  .-.-.-.-.-T.-  24237678   [6 indels / deletion / frame preservation / exon_1]</w:t>
      </w:r>
    </w:p>
    <w:p>
      <w:r>
        <w:t>NC_083320.1     24833347                                          .--.-G--.-.-.-.-.-T.-  24833356   [11 indels / deletion / frameshift / exon_1]</w:t>
      </w:r>
    </w:p>
    <w:p>
      <w:r>
        <w:t>NC_083320.1     60563801                                                  .-.-.-.-.-T.-  60563807   [6 indels / deletion / frame preservation / exon_1]</w:t>
      </w:r>
    </w:p>
    <w:p>
      <w:r>
        <w:t>NC_083320.1     71902028                                                  .-.-.-.-T-T.-  71902034   [6 indels / deletion / frame preservation / exon_1]</w:t>
      </w:r>
    </w:p>
    <w:p>
      <w:r>
        <w:t>NC_083320.1     43812384                                               .--.-.-.-.-.-T.-  43812377   [8 indels / deletion / frameshift / exon_1]</w:t>
      </w:r>
    </w:p>
    <w:p>
      <w:r>
        <w:t>NC_083320.1     54667760                                             .-.--.-.-.-.-.-T.-  54667768   [9 indels / deletion / frame preservation / exon_1]</w:t>
      </w:r>
    </w:p>
    <w:p>
      <w:r>
        <w:t>NC_083320.1     108702715                                                 .-.-.A.-.-T.-  108702722   [5 indels / deletion / frameshift / exon_1]</w:t>
      </w:r>
    </w:p>
    <w:p>
      <w:r>
        <w:t>NC_083320.1     114057502                                                 .-.-.-.-.-T.-  114057508   [6 indels / deletion / frame preservation / exon_1]</w:t>
      </w:r>
    </w:p>
    <w:p>
      <w:r>
        <w:t>NC_083320.1     38861275                                     .-.--.--G-.--.-.-.-.-.-G.-  38861264   [14 indels / deletion / frameshift / exon_1]</w:t>
      </w:r>
    </w:p>
    <w:p>
      <w:r>
        <w:t>NC_083320.1     83702332                                                             .-  83702332   [1 indels / deletion / frameshift / exon_1]</w:t>
      </w:r>
    </w:p>
    <w:p>
      <w:r>
        <w:t>NC_083320.1     11444369                                               .--.-.-.-.-.-G.-  11444362   [8 indels / deletion / frameshift / exon_1]</w:t>
      </w:r>
    </w:p>
    <w:p>
      <w:r>
        <w:t>NC_083320.1     94340557                                       .--.--.----.-.-.-.-.-T.-  94340566   [14 indels / deletion / frameshift / exon_1]</w:t>
      </w:r>
    </w:p>
    <w:p>
      <w:r>
        <w:t>NC_083320.1     104456678                               .-.--.-.--C--.-.--.-.-.-.-.-T.-  104456665   [17 indels / deletion / frameshift / exon_1]</w:t>
      </w:r>
    </w:p>
    <w:p>
      <w:r>
        <w:t>NC_083320.1     32456341                                                  .-.-.-.-.-T.-  32456335   [6 indels / deletion / frame preservation / exon_1]</w:t>
      </w:r>
    </w:p>
    <w:p>
      <w:r>
        <w:t>NC_083320.1     102949900                                                   .-.-.-.-T.-  102949895   [5 indels / deletion / frameshift / exon_1]</w:t>
      </w:r>
    </w:p>
    <w:p>
      <w:r>
        <w:t>NC_083320.1     66197048                                                             .-  66197048   [1 indels / deletion / frameshift / exon_1]</w:t>
      </w:r>
    </w:p>
    <w:p>
      <w:r>
        <w:t>NC_083320.1     114563274                                         .--.-.--.-.-.-.-.-T.-  114563265   [11 indels / deletion / frameshift / exon_1]</w:t>
      </w:r>
    </w:p>
    <w:p>
      <w:r>
        <w:t>NC_083320.1     81042964                                                  .-.-.-.-.-..-  81042970   [6 indels / deletion / frame preservation / exon_1]</w:t>
      </w:r>
    </w:p>
    <w:p>
      <w:r>
        <w:t>NC_083320.1     113624197                                              .--.-.-A-.-.-..-  113624190   [8 indels / deletion / frameshift / exon_1]</w:t>
      </w:r>
    </w:p>
    <w:p>
      <w:r>
        <w:t>NC_083320.1     108776148                                                 .-.-.-.-.-..-  108776154   [6 indels / deletion / frame preservation / exon_1]</w:t>
      </w:r>
    </w:p>
    <w:p>
      <w:r>
        <w:t>NC_083320.1     23415551                                                  .-.-.-.-.-..-  23415545   [6 indels / deletion / frame preservation / exon_1]</w:t>
      </w:r>
    </w:p>
    <w:p>
      <w:r>
        <w:t>NC_083320.1     14667184                                               .--.-.-.-.-.-..-  14667191   [8 indels / deletion / frameshift / exon_1]</w:t>
      </w:r>
    </w:p>
    <w:p>
      <w:r>
        <w:t>NC_083320.1     18135437                                               .--.-.-.-.-.-..-  18135444   [8 indels / deletion / frameshift / exon_1]</w:t>
      </w:r>
    </w:p>
    <w:p>
      <w:r>
        <w:t>NC_083320.1     74720720                                                    .-.-.-.-..-  74720715   [5 indels / deletion / frameshift / exon_1]</w:t>
      </w:r>
    </w:p>
    <w:p>
      <w:r>
        <w:t>NC_083320.1     92362542                                  .--.-.G-.--.-.--.-.-.-.-.-..-  92362529   [15 indels / deletion / frame preservation / exon_1]</w:t>
      </w:r>
    </w:p>
    <w:p>
      <w:r>
        <w:t>NC_083320.1     42921635                                                          .-..-  42921633   [2 indels / deletion / frameshift / exon_1]</w:t>
      </w:r>
    </w:p>
    <w:p>
      <w:r>
        <w:t>NC_083315.2     7360567                                                .--.-.-.-.-.-TG-  7360560   [8 indels / deletion / frameshift / exon_1]</w:t>
      </w:r>
    </w:p>
    <w:p>
      <w:r>
        <w:t>NC_083315.2     78073636            ..-.--.-.T-.-.-AA..-.-.--T-.--.--.-T--.-.-.-.-.-T.-  78073611   [25 indels / deletion / frameshift / exon_1]</w:t>
      </w:r>
    </w:p>
    <w:p>
      <w:r>
        <w:t>NC_083315.2     4345611                .--.-.C-.-.-.-..-.-.--T-.--G--.-T--.-.-.-.-.-T.-  4345589   [25 indels / deletion / frameshift / exon_1]</w:t>
      </w:r>
    </w:p>
    <w:p>
      <w:r>
        <w:t>NC_083315.2     3091718                                   .--.-.--.--.-.--.-.-.-.-.-T.-  3091730   [16 indels / deletion / frameshift / exon_1]</w:t>
      </w:r>
    </w:p>
    <w:p>
      <w:r>
        <w:t>NC_083315.2     26995821                                               .--.-.-.-.-.-T.-  26995828   [8 indels / deletion / frameshift / exon_1]</w:t>
      </w:r>
    </w:p>
    <w:p>
      <w:r>
        <w:t>NC_083315.2     105189447                                                 .-.-.-.-.-T.-  105189453   [6 indels / deletion / frame preservation / exon_1]</w:t>
      </w:r>
    </w:p>
    <w:p>
      <w:r>
        <w:t>NC_083315.2     62008136                                                  .-.-.-.---..-  62008131   [7 indels / deletion / frameshift / exon_1]</w:t>
      </w:r>
    </w:p>
    <w:p>
      <w:r>
        <w:t>NC_083315.2     100406068                                                            .-  100406068   [1 indels / deletion / frameshift / exon_1]</w:t>
      </w:r>
    </w:p>
    <w:p>
      <w:r>
        <w:t>NC_083315.2     12009129                                  .--.-.--.--G-.--.-.-.-.-.-T.-  12009117   [16 indels / deletion / frameshift / exon_1]</w:t>
      </w:r>
    </w:p>
    <w:p>
      <w:r>
        <w:t>NC_083315.2     54869366                                  .--.-.--G--.-.--.-.-.-.-T-T.-  54869354   [16 indels / deletion / frameshift / exon_1]</w:t>
      </w:r>
    </w:p>
    <w:p>
      <w:r>
        <w:t>NC_083315.2     46192651                                     .-.--.--.-T--.-.-.-.-.-T.-  46192640   [14 indels / deletion / frameshift / exon_1]</w:t>
      </w:r>
    </w:p>
    <w:p>
      <w:r>
        <w:t>NC_083315.2     107326233                                    .-.--.--.-G--.-.-.-.-.-T.-  107326222   [14 indels / deletion / frameshift / exon_1]</w:t>
      </w:r>
    </w:p>
    <w:p>
      <w:r>
        <w:t>NC_083315.2     161282175                                      .--.--.-G--.-.-T-.-.-T.-  161282165   [13 indels / deletion / frameshift / exon_1]</w:t>
      </w:r>
    </w:p>
    <w:p>
      <w:r>
        <w:t>NC_083315.2     1296580                          .-..-.-.-T--.-.--.--.-G--.-.-.-.-.-T.-  1296563   [20 indels / deletion / frameshift / exon_1]</w:t>
      </w:r>
    </w:p>
    <w:p>
      <w:r>
        <w:t>NC_083315.2     145637979                                              .--.-.-.-.-.-T.-  145637986   [8 indels / deletion / frameshift / exon_1]</w:t>
      </w:r>
    </w:p>
    <w:p>
      <w:r>
        <w:t>NC_083315.2     51662368                                       .--.--.-.--.-.-.-.-.-T.-  51662378   [13 indels / deletion / frameshift / exon_1]</w:t>
      </w:r>
    </w:p>
    <w:p>
      <w:r>
        <w:t>NC_083315.2     65109466                                               .--.-.-.-.-.-T.-  65109473   [8 indels / deletion / frameshift / exon_1]</w:t>
      </w:r>
    </w:p>
    <w:p>
      <w:r>
        <w:t>NC_083315.2     139356816                                 .--.-.--A--.-.--.-.-.-.-.-T.-  139356828   [16 indels / deletion / frameshift / exon_1]</w:t>
      </w:r>
    </w:p>
    <w:p>
      <w:r>
        <w:t>NC_083315.2     51019623                                                  .-.-.-.-.-T.-  51019629   [6 indels / deletion / frame preservation / exon_1]</w:t>
      </w:r>
    </w:p>
    <w:p>
      <w:r>
        <w:t>NC_083315.2     134803698                                 .--.-G--.--.-.--.-.-.-.-.-T.-  134803710   [16 indels / deletion / frameshift / exon_1]</w:t>
      </w:r>
    </w:p>
    <w:p>
      <w:r>
        <w:t>NC_083315.2     110706248                                            .-.--.-.-.-.-.-T.-  110706240   [9 indels / deletion / frame preservation / exon_1]</w:t>
      </w:r>
    </w:p>
    <w:p>
      <w:r>
        <w:t>NC_083315.2     7940911                                                   .-.-.-.-.-T.-  7940917   [6 indels / deletion / frame preservation / exon_1]</w:t>
      </w:r>
    </w:p>
    <w:p>
      <w:r>
        <w:t>NC_083315.2     75462369                                     .-.--C--.-.--A-.-.-.-.-T.-  75462380   [14 indels / deletion / frameshift / exon_1]</w:t>
      </w:r>
    </w:p>
    <w:p>
      <w:r>
        <w:t>NC_083315.2     44611400                                             .-.--.-.-.-.-.-T.-  44611392   [9 indels / deletion / frame preservation / exon_1]</w:t>
      </w:r>
    </w:p>
    <w:p>
      <w:r>
        <w:t>NC_083315.2     12656562                                       .--.--G-.--.-.-.-.-.-T.-  12656572   [13 indels / deletion / frameshift / exon_1]</w:t>
      </w:r>
    </w:p>
    <w:p>
      <w:r>
        <w:t>NC_083315.2     43771677                                             .-.--.-.-.-.-.-T.-  43771669   [9 indels / deletion / frame preservation / exon_1]</w:t>
      </w:r>
    </w:p>
    <w:p>
      <w:r>
        <w:t>NC_083315.2     155253877                                            .-.--.-.-.-.-.-T.-  155253869   [9 indels / deletion / frame preservation / exon_1]</w:t>
      </w:r>
    </w:p>
    <w:p>
      <w:r>
        <w:t>NC_083315.2     141260098                                            .-.--.-.-.-.-.-T.-  141260090   [9 indels / deletion / frame preservation / exon_1]</w:t>
      </w:r>
    </w:p>
    <w:p>
      <w:r>
        <w:t>NC_083315.2     17164789                                               .--.-.-.-.-.-T.-  17164782   [8 indels / deletion / frameshift / exon_1]</w:t>
      </w:r>
    </w:p>
    <w:p>
      <w:r>
        <w:t>NC_083315.2     98561857                                               .--.-.-.-.-.-T.-  98561850   [8 indels / deletion / frameshift / exon_1]</w:t>
      </w:r>
    </w:p>
    <w:p>
      <w:r>
        <w:t>NC_083315.2     114140851                                      .--.--.-.--.-.-.-.-.-T.-  114140841   [13 indels / deletion / frameshift / exon_1]</w:t>
      </w:r>
    </w:p>
    <w:p>
      <w:r>
        <w:t>NC_083315.2     137341302                                              .--.-.-.-.-.-T.-  137341295   [8 indels / deletion / frameshift / exon_1]</w:t>
      </w:r>
    </w:p>
    <w:p>
      <w:r>
        <w:t>NC_083315.2     29874336                                               .--.-.-.-.-.-T.-  29874329   [8 indels / deletion / frameshift / exon_1]</w:t>
      </w:r>
    </w:p>
    <w:p>
      <w:r>
        <w:t>NC_083315.2     14543841                                               .--.-.-.-.-G-T.-  14543834   [8 indels / deletion / frameshift / exon_1]</w:t>
      </w:r>
    </w:p>
    <w:p>
      <w:r>
        <w:t>NC_083315.2     29968043                                               .--.-.-.-.-.-T.-  29968036   [8 indels / deletion / frameshift / exon_1]</w:t>
      </w:r>
    </w:p>
    <w:p>
      <w:r>
        <w:t>NC_083315.2     65227731                                               .--.-.-.-.-.-T.-  65227724   [8 indels / deletion / frameshift / exon_1]</w:t>
      </w:r>
    </w:p>
    <w:p>
      <w:r>
        <w:t>NC_083315.2     32380472                                     .-.--.--.-C--A-.-.-.-.-T.-  32380483   [14 indels / deletion / frameshift / exon_1]</w:t>
      </w:r>
    </w:p>
    <w:p>
      <w:r>
        <w:t>NC_083315.2     157452446                                              .--.-.-.-.-.-T.-  157452439   [8 indels / deletion / frameshift / exon_1]</w:t>
      </w:r>
    </w:p>
    <w:p>
      <w:r>
        <w:t>NC_083315.2     90973929                                               .--.-.-.-.-.-T.-  90973922   [8 indels / deletion / frameshift / exon_1]</w:t>
      </w:r>
    </w:p>
    <w:p>
      <w:r>
        <w:t>NC_083315.2     142405014                                              .--.-.-.-.-.-T.-  142405007   [8 indels / deletion / frameshift / exon_1]</w:t>
      </w:r>
    </w:p>
    <w:p>
      <w:r>
        <w:t>NC_083315.2     161888057                                              .--.-.-.-.-.-T.-  161888050   [8 indels / deletion / frameshift / exon_1]</w:t>
      </w:r>
    </w:p>
    <w:p>
      <w:r>
        <w:t>NC_083315.2     7779296                                              .-.--.-.-.-.-.-T.-  7779304   [9 indels / deletion / frame preservation / exon_1]</w:t>
      </w:r>
    </w:p>
    <w:p>
      <w:r>
        <w:t>NC_083315.2     74320048                                                  .-.-.-.-.-T.-  74320042   [6 indels / deletion / frame preservation / exon_1]</w:t>
      </w:r>
    </w:p>
    <w:p>
      <w:r>
        <w:t>NC_083315.2     112163362                                                 .-.-.-.-.-T.-  112163356   [6 indels / deletion / frame preservation / exon_1]</w:t>
      </w:r>
    </w:p>
    <w:p>
      <w:r>
        <w:t>NC_083315.2     153047663                                         .--.-.T-.-.-.-.-.-T.-  153047653   [10 indels / deletion / frameshift / exon_1]</w:t>
      </w:r>
    </w:p>
    <w:p>
      <w:r>
        <w:t>NC_083315.2     30820029                                                  .-.-.-.-.-T.-  30820023   [6 indels / deletion / frame preservation / exon_1]</w:t>
      </w:r>
    </w:p>
    <w:p>
      <w:r>
        <w:t>NC_083315.2     51155476                                                  .-.-.-.-.-T.-  51155470   [6 indels / deletion / frame preservation / exon_1]</w:t>
      </w:r>
    </w:p>
    <w:p>
      <w:r>
        <w:t>NC_083315.2     164013498                                                 .-.-.-.-.-T.-  164013492   [6 indels / deletion / frame preservation / exon_1]</w:t>
      </w:r>
    </w:p>
    <w:p>
      <w:r>
        <w:t>NC_083315.2     62426913                                          .--.-.--.-.-.-.-.-T.-  62426904   [11 indels / deletion / frameshift / exon_1]</w:t>
      </w:r>
    </w:p>
    <w:p>
      <w:r>
        <w:t>NC_083315.2     38145908                                                  .-.-.-.-.-T.-  38145902   [6 indels / deletion / frame preservation / exon_1]</w:t>
      </w:r>
    </w:p>
    <w:p>
      <w:r>
        <w:t>NC_083315.2     10306001                                                  .-.-.-.-.-T.-  10305995   [6 indels / deletion / frame preservation / exon_1]</w:t>
      </w:r>
    </w:p>
    <w:p>
      <w:r>
        <w:t>NC_083315.2     33226178                                             .-.--.-.-.-G-.-T.-  33226186   [9 indels / deletion / frame preservation / exon_1]</w:t>
      </w:r>
    </w:p>
    <w:p>
      <w:r>
        <w:t>NC_083315.2     38914997                                                  .-.-.-.-.-T.-  38914991   [6 indels / deletion / frame preservation / exon_1]</w:t>
      </w:r>
    </w:p>
    <w:p>
      <w:r>
        <w:t>NC_083315.2     39324265                                                  .-.-.-.-.-T.-  39324259   [6 indels / deletion / frame preservation / exon_1]</w:t>
      </w:r>
    </w:p>
    <w:p>
      <w:r>
        <w:t>NC_083315.2     73304812                                                  .-.-.-.-.-T.-  73304806   [6 indels / deletion / frame preservation / exon_1]</w:t>
      </w:r>
    </w:p>
    <w:p>
      <w:r>
        <w:t>NC_083315.2     77896855                                               .--.-.-.-.-.-T.-  77896848   [8 indels / deletion / frameshift / exon_1]</w:t>
      </w:r>
    </w:p>
    <w:p>
      <w:r>
        <w:t>NC_083315.2     14487063                                                  .-.-.-.-.-T.-  14487057   [6 indels / deletion / frame preservation / exon_1]</w:t>
      </w:r>
    </w:p>
    <w:p>
      <w:r>
        <w:t>NC_083315.2     44171665                                               .--.-.-.-.-.-T.-  44171658   [8 indels / deletion / frameshift / exon_1]</w:t>
      </w:r>
    </w:p>
    <w:p>
      <w:r>
        <w:t>NC_083315.2     139263426                                            .-.--C-.-.-.-.-T.-  139263434   [9 indels / deletion / frame preservation / exon_1]</w:t>
      </w:r>
    </w:p>
    <w:p>
      <w:r>
        <w:t>NC_083315.2     65877166                                                  .-.-.-.-.-T.-  65877172   [6 indels / deletion / frame preservation / exon_1]</w:t>
      </w:r>
    </w:p>
    <w:p>
      <w:r>
        <w:t>NC_083315.2     84298383                                                  .-.-.-.-.-T.-  84298377   [6 indels / deletion / frame preservation / exon_1]</w:t>
      </w:r>
    </w:p>
    <w:p>
      <w:r>
        <w:t>NC_083315.2     22045458                                                  .-.-.-.-.-T.-  22045464   [6 indels / deletion / frame preservation / exon_1]</w:t>
      </w:r>
    </w:p>
    <w:p>
      <w:r>
        <w:t>NC_083315.2     17313383                                                  .-.-.-.-.-T.-  17313377   [6 indels / deletion / frame preservation / exon_1]</w:t>
      </w:r>
    </w:p>
    <w:p>
      <w:r>
        <w:t>NC_083315.2     137772759                                            .-.--.-.-.-.-.-T.-  137772767   [9 indels / deletion / frame preservation / exon_1]</w:t>
      </w:r>
    </w:p>
    <w:p>
      <w:r>
        <w:t>NC_083315.2     120890983              .--.-..-.-.--..A-G-.--.----.--.----.-.-.-.-.-T.-  120890963   [27 indels / deletion / frame preservation / exon_1]</w:t>
      </w:r>
    </w:p>
    <w:p>
      <w:r>
        <w:t>NC_083315.2     33002839                                                  .-.-.-.-.-T.-  33002833   [6 indels / deletion / frame preservation / exon_1]</w:t>
      </w:r>
    </w:p>
    <w:p>
      <w:r>
        <w:t>NC_083315.2     32304790                                                  .-.-.-.-.-A.-  32304784   [6 indels / deletion / frame preservation / exon_1]</w:t>
      </w:r>
    </w:p>
    <w:p>
      <w:r>
        <w:t>NC_083315.2     63312944                                .-.--.-.--.G-.-C--.-.-.-.-.-T.-  63312958   [16 indels / deletion / frameshift / exon_1]</w:t>
      </w:r>
    </w:p>
    <w:p>
      <w:r>
        <w:t>NC_083315.2     87018618                                                  .-.-.-.-.-T.-  87018612   [6 indels / deletion / frame preservation / exon_1]</w:t>
      </w:r>
    </w:p>
    <w:p>
      <w:r>
        <w:t>NC_083315.2     25337405                                       .--.--.-G--.-.-.-.-.-T.-  25337395   [13 indels / deletion / frameshift / exon_1]</w:t>
      </w:r>
    </w:p>
    <w:p>
      <w:r>
        <w:t>NC_083315.2     67218720                                                  .-.-.-.-.-..-  67218714   [6 indels / deletion / frame preservation / exon_1]</w:t>
      </w:r>
    </w:p>
    <w:p>
      <w:r>
        <w:t>NC_083315.2     12564745                                               .--.-.-.-.-.-T.-  12564752   [8 indels / deletion / frameshift / exon_1]</w:t>
      </w:r>
    </w:p>
    <w:p>
      <w:r>
        <w:t>NC_083315.2     165298294                                              .--.-.-.-.-.-T.-  165298301   [8 indels / deletion / frameshift / exon_1]</w:t>
      </w:r>
    </w:p>
    <w:p>
      <w:r>
        <w:t>NC_083315.2     127266169                                            .-.--.-.-.-.-.-T.-  127266161   [9 indels / deletion / frame preservation / exon_1]</w:t>
      </w:r>
    </w:p>
    <w:p>
      <w:r>
        <w:t>NC_083315.2     116959377                                                   .-.-.-.-T.-  116959372   [5 indels / deletion / frameshift / exon_1]</w:t>
      </w:r>
    </w:p>
    <w:p>
      <w:r>
        <w:t>NC_083315.2     153597712                                      .--.--.C.--.-.-.-.-.-T.-  153597723   [12 indels / deletion / frame preservation / exon_1]</w:t>
      </w:r>
    </w:p>
    <w:p>
      <w:r>
        <w:t>NC_083315.2     61735911                                                    .-.-.-.-T.-  61735906   [5 indels / deletion / frameshift / exon_1]</w:t>
      </w:r>
    </w:p>
    <w:p>
      <w:r>
        <w:t>NC_083315.2     135922490                                              .--.-.-.-.-.-T.-  135922497   [8 indels / deletion / frameshift / exon_1]</w:t>
      </w:r>
    </w:p>
    <w:p>
      <w:r>
        <w:t>NC_083315.2     6482794                                                   .-.-.-.-.-A.-  6482788   [6 indels / deletion / frame preservation / exon_1]</w:t>
      </w:r>
    </w:p>
    <w:p>
      <w:r>
        <w:t>NC_083315.2     10167681                                                  .-.-.-.-.-T.-  10167687   [6 indels / deletion / frame preservation / exon_1]</w:t>
      </w:r>
    </w:p>
    <w:p>
      <w:r>
        <w:t>NC_083315.2     24367031                                                    .-.-.-.-T.-  24367026   [5 indels / deletion / frameshift / exon_1]</w:t>
      </w:r>
    </w:p>
    <w:p>
      <w:r>
        <w:t>NC_083315.2     5798012                                                     .-.-.-.-T.-  5798007   [5 indels / deletion / frameshift / exon_1]</w:t>
      </w:r>
    </w:p>
    <w:p>
      <w:r>
        <w:t>NC_083315.2     75232254                                               .--.-.-.-.-.-T.-  75232261   [8 indels / deletion / frameshift / exon_1]</w:t>
      </w:r>
    </w:p>
    <w:p>
      <w:r>
        <w:t>NC_083315.2     88992325                                               .--.-.-.-.-.-T.-  88992332   [8 indels / deletion / frameshift / exon_1]</w:t>
      </w:r>
    </w:p>
    <w:p>
      <w:r>
        <w:t>NC_083315.2     19999885                                                    .-.-.-.-T.-  19999880   [5 indels / deletion / frameshift / exon_1]</w:t>
      </w:r>
    </w:p>
    <w:p>
      <w:r>
        <w:t>NC_083315.2     173496031                                              .--.-.-.-.-.-T.-  173496038   [8 indels / deletion / frameshift / exon_1]</w:t>
      </w:r>
    </w:p>
    <w:p>
      <w:r>
        <w:t>NC_083315.2     35986538                                               .--.-.-.-.-.-T.-  35986545   [8 indels / deletion / frameshift / exon_1]</w:t>
      </w:r>
    </w:p>
    <w:p>
      <w:r>
        <w:t>NC_083315.2     25699243                                               .--.-.-.-.-.-..-  25699250   [8 indels / deletion / frameshift / exon_1]</w:t>
      </w:r>
    </w:p>
    <w:p>
      <w:r>
        <w:t>NC_083315.2     6445825                                              .-.--.-.-.-.-.-T.-  6445833   [9 indels / deletion / frame preservation / exon_1]</w:t>
      </w:r>
    </w:p>
    <w:p>
      <w:r>
        <w:t>NC_083315.2     38124471                                                    .-.-.-.-T.-  38124466   [5 indels / deletion / frameshift / exon_1]</w:t>
      </w:r>
    </w:p>
    <w:p>
      <w:r>
        <w:t>NC_083315.2     59966225                                               .--.-.-.-.-.-T.-  59966232   [8 indels / deletion / frameshift / exon_1]</w:t>
      </w:r>
    </w:p>
    <w:p>
      <w:r>
        <w:t>NC_083315.2     163235713                                              .--.-.-.-.-.-T.-  163235706   [8 indels / deletion / frameshift / exon_1]</w:t>
      </w:r>
    </w:p>
    <w:p>
      <w:r>
        <w:t>NC_083315.2     30364593                                                  .-.-.-.-.-T.-  30364587   [6 indels / deletion / frame preservation / exon_1]</w:t>
      </w:r>
    </w:p>
    <w:p>
      <w:r>
        <w:t>NC_083315.2     53646784                                             .-.--.-.-.-.-.-T.-  53646776   [9 indels / deletion / frame preservation / exon_1]</w:t>
      </w:r>
    </w:p>
    <w:p>
      <w:r>
        <w:t>NC_083315.2     16320219                                               .--.-.-.-T-.-T.-  16320226   [8 indels / deletion / frameshift / exon_1]</w:t>
      </w:r>
    </w:p>
    <w:p>
      <w:r>
        <w:t>NC_083315.2     172733842                                                 .-.-.-.-.-T.-  172733848   [6 indels / deletion / frame preservation / exon_1]</w:t>
      </w:r>
    </w:p>
    <w:p>
      <w:r>
        <w:t>NC_083315.2     166676876                                              .--.-.-.-.-.-..-  166676869   [8 indels / deletion / frameshift / exon_1]</w:t>
      </w:r>
    </w:p>
    <w:p>
      <w:r>
        <w:t>NC_083315.2     177122162                                            .-.--.-.-.-.-.-T.-  177122170   [9 indels / deletion / frame preservation / exon_1]</w:t>
      </w:r>
    </w:p>
    <w:p>
      <w:r>
        <w:t>NC_083315.2     156732223                                            .-.--.-.-.-.-.-T.-  156732215   [9 indels / deletion / frame preservation / exon_1]</w:t>
      </w:r>
    </w:p>
    <w:p>
      <w:r>
        <w:t>NC_083315.2     142716288                                                 .-.-.-.-.-TA-  142716294   [6 indels / deletion / frame preservation / exon_1]</w:t>
      </w:r>
    </w:p>
    <w:p>
      <w:r>
        <w:t>NC_083315.2     108908371                                                 .-.-.-.-.-T.-  108908377   [6 indels / deletion / frame preservation / exon_1]</w:t>
      </w:r>
    </w:p>
    <w:p>
      <w:r>
        <w:t>NC_083315.2     131641472                                                 .-.-.-.-.-T.-  131641478   [6 indels / deletion / frame preservation / exon_1]</w:t>
      </w:r>
    </w:p>
    <w:p>
      <w:r>
        <w:t>NC_083315.2     51281833                                                  .-.-.-.-.-T.-  51281839   [6 indels / deletion / frame preservation / exon_1]</w:t>
      </w:r>
    </w:p>
    <w:p>
      <w:r>
        <w:t>NC_083315.2     147253661                                                 .-.-.-.-.-T.-  147253667   [6 indels / deletion / frame preservation / exon_1]</w:t>
      </w:r>
    </w:p>
    <w:p>
      <w:r>
        <w:t>NC_083315.2     103862670                                              .--.-.-.-.-.-T.-  103862677   [8 indels / deletion / frameshift / exon_1]</w:t>
      </w:r>
    </w:p>
    <w:p>
      <w:r>
        <w:t>NC_083315.2     32206009                                                    .-.-.-.-T.-  32206004   [5 indels / deletion / frameshift / exon_1]</w:t>
      </w:r>
    </w:p>
    <w:p>
      <w:r>
        <w:t>NC_083315.2     435526                                                    .-.-.-.-.-T.-  435532   [6 indels / deletion / frame preservation / exon_1]</w:t>
      </w:r>
    </w:p>
    <w:p>
      <w:r>
        <w:t>NC_083315.2     47428784                                                  .-.-.-.-.-..-  47428790   [6 indels / deletion / frame preservation / exon_1]</w:t>
      </w:r>
    </w:p>
    <w:p>
      <w:r>
        <w:t>NC_083315.2     129428143                                                 .-.-.-.-.-T.-  129428149   [6 indels / deletion / frame preservation / exon_1]</w:t>
      </w:r>
    </w:p>
    <w:p>
      <w:r>
        <w:t>NC_083315.2     4580061                                                   .-.-.-.-.-T.-  4580067   [6 indels / deletion / frame preservation / exon_1]</w:t>
      </w:r>
    </w:p>
    <w:p>
      <w:r>
        <w:t>NC_083315.2     19927926                                                  .-.-.-.-.-T.-  19927932   [6 indels / deletion / frame preservation / exon_1]</w:t>
      </w:r>
    </w:p>
    <w:p>
      <w:r>
        <w:t>NC_083315.2     35274715                                                  .-.-.-.-.-T.-  35274709   [6 indels / deletion / frame preservation / exon_1]</w:t>
      </w:r>
    </w:p>
    <w:p>
      <w:r>
        <w:t>NC_083315.2     150466105                                                 .-.-.-.-.-T.-  150466111   [6 indels / deletion / frame preservation / exon_1]</w:t>
      </w:r>
    </w:p>
    <w:p>
      <w:r>
        <w:t>NC_083315.2     68470376                                                  .-.-.-.-.-T.-  68470382   [6 indels / deletion / frame preservation / exon_1]</w:t>
      </w:r>
    </w:p>
    <w:p>
      <w:r>
        <w:t>NC_083315.2     124359010                                                 .-.-.-.-.-T.-  124359004   [6 indels / deletion / frame preservation / exon_1]</w:t>
      </w:r>
    </w:p>
    <w:p>
      <w:r>
        <w:t>NC_083315.2     128277160                                              .--.-.-.-.-.-T.-  128277153   [8 indels / deletion / frameshift / exon_1]</w:t>
      </w:r>
    </w:p>
    <w:p>
      <w:r>
        <w:t>NC_083315.2     32641750                                                  .-.-.-.-.-T.-  32641756   [6 indels / deletion / frame preservation / exon_1]</w:t>
      </w:r>
    </w:p>
    <w:p>
      <w:r>
        <w:t>NC_083315.2     11642835                                               .--.-.-.-.-G-T.-  11642842   [8 indels / deletion / frameshift / exon_1]</w:t>
      </w:r>
    </w:p>
    <w:p>
      <w:r>
        <w:t>NC_083315.2     77815055                                               .--.-.-.-.-.-T.-  77815048   [8 indels / deletion / frameshift / exon_1]</w:t>
      </w:r>
    </w:p>
    <w:p>
      <w:r>
        <w:t>NC_083315.2     135378499                                                 .-.-.-.-.-T.-  135378505   [6 indels / deletion / frame preservation / exon_1]</w:t>
      </w:r>
    </w:p>
    <w:p>
      <w:r>
        <w:t>NC_083315.2     170550277                                              .--.-.-A-.-.-T.-  170550270   [8 indels / deletion / frameshift / exon_1]</w:t>
      </w:r>
    </w:p>
    <w:p>
      <w:r>
        <w:t>NC_083315.2     65255616                                               .--.-.-.-.-.-T.-  65255623   [8 indels / deletion / frameshift / exon_1]</w:t>
      </w:r>
    </w:p>
    <w:p>
      <w:r>
        <w:t>NC_083315.2     68190593                                                    .-.-.-.-T.-  68190598   [5 indels / deletion / frameshift / exon_1]</w:t>
      </w:r>
    </w:p>
    <w:p>
      <w:r>
        <w:t>NC_083315.2     118479233                                      .--.--.A.--.-.-.T.-.-..-  118479221   [11 indels / deletion / frameshift / exon_1]</w:t>
      </w:r>
    </w:p>
    <w:p>
      <w:r>
        <w:t>NC_083315.2     144539313                                                 .-.-.-.-.-T.-  144539319   [6 indels / deletion / frame preservation / exon_1]</w:t>
      </w:r>
    </w:p>
    <w:p>
      <w:r>
        <w:t>NC_083315.2     2625119                                                   .-.-.-.-.-T.-  2625113   [6 indels / deletion / frame preservation / exon_1]</w:t>
      </w:r>
    </w:p>
    <w:p>
      <w:r>
        <w:t>NC_083315.2     45545784                                                  .-.-.-.-.-T.-  45545778   [6 indels / deletion / frame preservation / exon_1]</w:t>
      </w:r>
    </w:p>
    <w:p>
      <w:r>
        <w:t>NC_083315.2     109065292                                    .-.--.--.----.-.-.-.-.-T.-  109065282   [15 indels / deletion / frame preservation / exon_1]</w:t>
      </w:r>
    </w:p>
    <w:p>
      <w:r>
        <w:t>NC_083315.2     156302774                                              .--.-.-.-.-.-T.-  156302781   [8 indels / deletion / frameshift / exon_1]</w:t>
      </w:r>
    </w:p>
    <w:p>
      <w:r>
        <w:t>NC_083315.2     105106326                                              .--.-.-.-C-.-T.-  105106319   [8 indels / deletion / frameshift / exon_1]</w:t>
      </w:r>
    </w:p>
    <w:p>
      <w:r>
        <w:t>NC_083315.2     136358221                                    .-.--.A-.-.--.-.-.-.-.-T.-  136358233   [13 indels / deletion / frameshift / exon_1]</w:t>
      </w:r>
    </w:p>
    <w:p>
      <w:r>
        <w:t>NC_083315.2     18798527                                               .--.-.-.-.-.-T.-  18798534   [8 indels / deletion / frameshift / exon_1]</w:t>
      </w:r>
    </w:p>
    <w:p>
      <w:r>
        <w:t>NC_083315.2     8857286                                                .--.-.-.-.-.-T.-  8857293   [8 indels / deletion / frameshift / exon_1]</w:t>
      </w:r>
    </w:p>
    <w:p>
      <w:r>
        <w:t>NC_083315.2     140047445                                                 .-.-.-.-.-T.-  140047439   [6 indels / deletion / frame preservation / exon_1]</w:t>
      </w:r>
    </w:p>
    <w:p>
      <w:r>
        <w:t>NC_083315.2     56852899                                                    .-.-.-.-T.-  56852904   [5 indels / deletion / frameshift / exon_1]</w:t>
      </w:r>
    </w:p>
    <w:p>
      <w:r>
        <w:t>NC_083315.2     11379817                                                  .-.-.-.-.-T.-  11379823   [6 indels / deletion / frame preservation / exon_1]</w:t>
      </w:r>
    </w:p>
    <w:p>
      <w:r>
        <w:t>NC_083315.2     315721                                                    .-.-.-.-.-T.-  315715   [6 indels / deletion / frame preservation / exon_1]</w:t>
      </w:r>
    </w:p>
    <w:p>
      <w:r>
        <w:t>NC_083315.2     139659208                                                 .-.-.-.-.-T.-  139659202   [6 indels / deletion / frame preservation / exon_1]</w:t>
      </w:r>
    </w:p>
    <w:p>
      <w:r>
        <w:t>NC_083315.2     174160629                                                 .-.-.-.-.-T.-  174160635   [6 indels / deletion / frame preservation / exon_1]</w:t>
      </w:r>
    </w:p>
    <w:p>
      <w:r>
        <w:t>NC_083315.2     48981399                                                  .-.-.-.-.-T.-  48981393   [6 indels / deletion / frame preservation / exon_1]</w:t>
      </w:r>
    </w:p>
    <w:p>
      <w:r>
        <w:t>NC_083315.2     4832060                                                   .-.-.-.-.-T.-  4832066   [6 indels / deletion / frame preservation / exon_1]</w:t>
      </w:r>
    </w:p>
    <w:p>
      <w:r>
        <w:t>NC_083315.2     109298546                                              .--.-.-.-.-.-T.-  109298539   [8 indels / deletion / frameshift / exon_1]</w:t>
      </w:r>
    </w:p>
    <w:p>
      <w:r>
        <w:t>NC_083315.2     176991591                                                       .-.-T.-  176991594   [3 indels / deletion / frame preservation / exon_1]</w:t>
      </w:r>
    </w:p>
    <w:p>
      <w:r>
        <w:t>NC_083315.2     32404192                                                    .-.-.-.-T.-  32404187   [5 indels / deletion / frameshift / exon_1]</w:t>
      </w:r>
    </w:p>
    <w:p>
      <w:r>
        <w:t>NC_083315.2     29241319                                                             .-  29241319   [1 indels / deletion / frameshift / exon_1]</w:t>
      </w:r>
    </w:p>
    <w:p>
      <w:r>
        <w:t>NC_083315.2     9766991                                              .-.--.-.T.-.-.-T.-  9767000   [8 indels / deletion / frameshift / exon_1]</w:t>
      </w:r>
    </w:p>
    <w:p>
      <w:r>
        <w:t>NC_083315.2     75988593                                                             .-  75988593   [1 indels / deletion / frameshift / exon_1]</w:t>
      </w:r>
    </w:p>
    <w:p>
      <w:r>
        <w:t>NC_083315.2     53733593                                                  .-.-.-.-.-T.-  53733599   [6 indels / deletion / frame preservation / exon_1]</w:t>
      </w:r>
    </w:p>
    <w:p>
      <w:r>
        <w:t>NC_083315.2     172151010                                                   .-.-.-.-T.-  172151015   [5 indels / deletion / frameshift / exon_1]</w:t>
      </w:r>
    </w:p>
    <w:p>
      <w:r>
        <w:t>NC_083315.2     142575814                                                            .-  142575814   [1 indels / deletion / frameshift / exon_1]</w:t>
      </w:r>
    </w:p>
    <w:p>
      <w:r>
        <w:t>NC_083315.2     128596864                                                            .-  128596864   [1 indels / deletion / frameshift / exon_1]</w:t>
      </w:r>
    </w:p>
    <w:p>
      <w:r>
        <w:t>NC_083315.2     34789838                                                    .-.-.-.-T.-  34789843   [5 indels / deletion / frameshift / exon_1]</w:t>
      </w:r>
    </w:p>
    <w:p>
      <w:r>
        <w:t>NC_083315.2     172930398                                                            .-  172930398   [1 indels / deletion / frameshift / exon_1]</w:t>
      </w:r>
    </w:p>
    <w:p>
      <w:r>
        <w:t>NC_083315.2     32313420                                                  .-.-.-.-.-T.-  32313426   [6 indels / deletion / frame preservation / exon_1]</w:t>
      </w:r>
    </w:p>
    <w:p>
      <w:r>
        <w:t>NC_083315.2     118080552                                                            .-  118080552   [1 indels / deletion / frameshift / exon_1]</w:t>
      </w:r>
    </w:p>
    <w:p>
      <w:r>
        <w:t>NC_083315.2     59307944                                                  .-.-.-.-.-T.-  59307950   [6 indels / deletion / frame preservation / exon_1]</w:t>
      </w:r>
    </w:p>
    <w:p>
      <w:r>
        <w:t>NC_083315.2     128545899                                                 .-.-.-.-.-T.-  128545893   [6 indels / deletion / frame preservation / exon_1]</w:t>
      </w:r>
    </w:p>
    <w:p>
      <w:r>
        <w:t>NC_083315.2     165357405                                                 .-.-.-.-.-T.-  165357411   [6 indels / deletion / frame preservation / exon_1]</w:t>
      </w:r>
    </w:p>
    <w:p>
      <w:r>
        <w:t>NC_083315.2     98882514                                     .-.--.--G-.--.-.-.-.-.-T.-  98882503   [14 indels / deletion / frameshift / exon_1]</w:t>
      </w:r>
    </w:p>
    <w:p>
      <w:r>
        <w:t>NC_083315.2     7222719                                                .--.-.-.-.-.-T.-  7222712   [8 indels / deletion / frameshift / exon_1]</w:t>
      </w:r>
    </w:p>
    <w:p>
      <w:r>
        <w:t>NC_083315.2     131973536                                              .--.-.-.-.-.-T.-  131973543   [8 indels / deletion / frameshift / exon_1]</w:t>
      </w:r>
    </w:p>
    <w:p>
      <w:r>
        <w:t>NC_083315.2     174158679                                                            .-  174158679   [1 indels / deletion / frameshift / exon_1]</w:t>
      </w:r>
    </w:p>
    <w:p>
      <w:r>
        <w:t>NC_083315.2     44847587                                               .--.-.-.-.-.-T.-  44847594   [8 indels / deletion / frameshift / exon_1]</w:t>
      </w:r>
    </w:p>
    <w:p>
      <w:r>
        <w:t>NC_083315.2     36100630                                               .--.-.-.-.-.-T.-  36100623   [8 indels / deletion / frameshift / exon_1]</w:t>
      </w:r>
    </w:p>
    <w:p>
      <w:r>
        <w:t>NC_083315.2     9122024                                      .-.--.A-.-.--.-.-.-.-.-T.-  9122012   [13 indels / deletion / frameshift / exon_1]</w:t>
      </w:r>
    </w:p>
    <w:p>
      <w:r>
        <w:t>NC_083315.2     175815290                                                 .-.-.-.-.-T.-  175815296   [6 indels / deletion / frame preservation / exon_1]</w:t>
      </w:r>
    </w:p>
    <w:p>
      <w:r>
        <w:t>NC_083315.2     174596194                                            .-.--.-.-.-.-.-T.C  174596185   [8 indels / deletion / frameshift / exon_1]</w:t>
      </w:r>
    </w:p>
    <w:p>
      <w:r>
        <w:t>NC_083315.2     103524725                                                            .-  103524725   [1 indels / deletion / frameshift / exon_1]</w:t>
      </w:r>
    </w:p>
    <w:p>
      <w:r>
        <w:t>NC_083315.2     34616912                                             .-.--.-.-.-.-.-T.-  34616920   [9 indels / deletion / frame preservation / exon_1]</w:t>
      </w:r>
    </w:p>
    <w:p>
      <w:r>
        <w:t>NC_083315.2     35588977                                               .--.-.-.-.-.-T.-  35588970   [8 indels / deletion / frameshift / exon_1]</w:t>
      </w:r>
    </w:p>
    <w:p>
      <w:r>
        <w:t>NC_083315.2     112042251                               .-.--T-.--.--.A.--.-.-.-.-.-T.-  112042265   [16 indels / deletion / frameshift / exon_1]</w:t>
      </w:r>
    </w:p>
    <w:p>
      <w:r>
        <w:t>NC_083315.2     4637135                                                     .-.-.-.-T.-  4637140   [5 indels / deletion / frameshift / exon_1]</w:t>
      </w:r>
    </w:p>
    <w:p>
      <w:r>
        <w:t>NC_083315.2     60347799                                                  .-.-.-.-.-T.-  60347805   [6 indels / deletion / frame preservation / exon_1]</w:t>
      </w:r>
    </w:p>
    <w:p>
      <w:r>
        <w:t>NC_083315.2     157417724                                                 .-.-.-.-.-T.-  157417730   [6 indels / deletion / frame preservation / exon_1]</w:t>
      </w:r>
    </w:p>
    <w:p>
      <w:r>
        <w:t>NC_083315.2     168115351                                                 .-.-.-.-.-T.-  168115345   [6 indels / deletion / frame preservation / exon_1]</w:t>
      </w:r>
    </w:p>
    <w:p>
      <w:r>
        <w:t>NC_083315.2     3459169                                                   .-.-.-.-.-T.-  3459163   [6 indels / deletion / frame preservation / exon_1]</w:t>
      </w:r>
    </w:p>
    <w:p>
      <w:r>
        <w:t>NC_083315.2     104553488                                      .--.--C-.--.-.-.-.-.-T.-  104553498   [13 indels / deletion / frameshift / exon_1]</w:t>
      </w:r>
    </w:p>
    <w:p>
      <w:r>
        <w:t>NC_083315.2     113474891                                                 .-.-.-.-.-..-  113474897   [6 indels / deletion / frame preservation / exon_1]</w:t>
      </w:r>
    </w:p>
    <w:p>
      <w:r>
        <w:t>NC_083315.2     172002374                                                 .-.-.-.-.-T.-  172002368   [6 indels / deletion / frame preservation / exon_1]</w:t>
      </w:r>
    </w:p>
    <w:p>
      <w:r>
        <w:t>NC_083315.2     66170971                                                  .-.-.-.-.-T.-  66170977   [6 indels / deletion / frame preservation / exon_1]</w:t>
      </w:r>
    </w:p>
    <w:p>
      <w:r>
        <w:t>NC_083315.2     93640528                                                  .-.-.-.-.-T.-  93640522   [6 indels / deletion / frame preservation / exon_1]</w:t>
      </w:r>
    </w:p>
    <w:p>
      <w:r>
        <w:t>NC_083315.2     85594589                                                  .-.-.-.-.-T.-  85594595   [6 indels / deletion / frame preservation / exon_1]</w:t>
      </w:r>
    </w:p>
    <w:p>
      <w:r>
        <w:t>NC_083315.2     170277389                                              .--.-.-.-G-.-T.-  170277382   [8 indels / deletion / frameshift / exon_1]</w:t>
      </w:r>
    </w:p>
    <w:p>
      <w:r>
        <w:t>NC_083315.2     66154202                                                  .-.-.-.-.-T.-  66154208   [6 indels / deletion / frame preservation / exon_1]</w:t>
      </w:r>
    </w:p>
    <w:p>
      <w:r>
        <w:t>NC_083315.2     80316047                                               .--.-.-A-.-.-T.-  80316040   [8 indels / deletion / frameshift / exon_1]</w:t>
      </w:r>
    </w:p>
    <w:p>
      <w:r>
        <w:t>NC_083315.2     19653710                                                          .-..-  19653708   [2 indels / deletion / frameshift / exon_1]</w:t>
      </w:r>
    </w:p>
    <w:p>
      <w:r>
        <w:t>NC_083315.2     166463596                                            .-.--.-.-.-.-.-T.-  166463588   [9 indels / deletion / frame preservation / exon_1]</w:t>
      </w:r>
    </w:p>
    <w:p>
      <w:r>
        <w:t>NC_083315.2     148107644                                                 .-.-.-.-.-T.-  148107638   [6 indels / deletion / frame preservation / exon_1]</w:t>
      </w:r>
    </w:p>
    <w:p>
      <w:r>
        <w:t>NC_083315.2     113765863                                              .--.-.-.-.-.-..-  113765856   [8 indels / deletion / frameshift / exon_1]</w:t>
      </w:r>
    </w:p>
    <w:p>
      <w:r>
        <w:t>NC_083315.2     150016692                                            .-.--.-.-.-G-.-T.-  150016684   [9 indels / deletion / frame preservation / exon_1]</w:t>
      </w:r>
    </w:p>
    <w:p>
      <w:r>
        <w:t>NC_083315.2     177412879                                                            .-  177412879   [1 indels / deletion / frameshift / exon_1]</w:t>
      </w:r>
    </w:p>
    <w:p>
      <w:r>
        <w:t>NC_083315.2     14230240                                                  .-.-.-.-.-..-  14230234   [6 indels / deletion / frame preservation / exon_1]</w:t>
      </w:r>
    </w:p>
    <w:p>
      <w:r>
        <w:t>NC_083315.2     110663749                                            .-.--.-.-.-.-.-T.-  110663741   [9 indels / deletion / frame preservation / exon_1]</w:t>
      </w:r>
    </w:p>
    <w:p>
      <w:r>
        <w:t>NC_083315.2     140170843                                      .--.--C-.--.-.-.-.-A-T.-  140170853   [13 indels / deletion / frameshift / exon_1]</w:t>
      </w:r>
    </w:p>
    <w:p>
      <w:r>
        <w:t>NC_083315.2     174406725                                         .--.-.--.-.-.-.-.-T.-  174406716   [11 indels / deletion / frameshift / exon_1]</w:t>
      </w:r>
    </w:p>
    <w:p>
      <w:r>
        <w:t>NC_083315.2     73358975                                                             .-  73358975   [1 indels / deletion / frameshift / exon_1]</w:t>
      </w:r>
    </w:p>
    <w:p>
      <w:r>
        <w:t>NC_083315.2     68076314                                               .--.-C-.-.-.-..-  68076321   [8 indels / deletion / frameshift / exon_1]</w:t>
      </w:r>
    </w:p>
    <w:p>
      <w:r>
        <w:t>NC_083315.2     113840678                                 .--.-.--G--.-.--T-.-.-.-.-..-  113840666   [16 indels / deletion / frameshift / exon_1]</w:t>
      </w:r>
    </w:p>
    <w:p>
      <w:r>
        <w:t>NC_083315.2     130273021                                                   .-.-.-.-T.-  130273026   [5 indels / deletion / frameshift / exon_1]</w:t>
      </w:r>
    </w:p>
    <w:p>
      <w:r>
        <w:t>NC_083315.2     122772462                                              .--.-.-.-.-.-T.-  122772455   [8 indels / deletion / frameshift / exon_1]</w:t>
      </w:r>
    </w:p>
    <w:p>
      <w:r>
        <w:t>NC_083315.2     110429105                                                 .-.-.-.-.-T.-  110429099   [6 indels / deletion / frame preservation / exon_1]</w:t>
      </w:r>
    </w:p>
    <w:p>
      <w:r>
        <w:t>NC_083315.2     139857307                               .-.--.-.--.--.-C--.-.-.-.-.-..-  139857294   [17 indels / deletion / frameshift / exon_1]</w:t>
      </w:r>
    </w:p>
    <w:p>
      <w:r>
        <w:t>NC_083315.2     37175379                                                  .-.-.-.-.-..-  37175373   [6 indels / deletion / frame preservation / exon_1]</w:t>
      </w:r>
    </w:p>
    <w:p>
      <w:r>
        <w:t>NC_083315.2     18861446                                                  .-.-.-.-.-T.-  18861440   [6 indels / deletion / frame preservation / exon_1]</w:t>
      </w:r>
    </w:p>
    <w:p>
      <w:r>
        <w:t>NC_083315.2     149460678                                                   .-.-.-.-T.-  149460683   [5 indels / deletion / frameshift / exon_1]</w:t>
      </w:r>
    </w:p>
    <w:p>
      <w:r>
        <w:t>NC_083315.2     31981269                                             .-.--.-.-.-.-.-..-  31981277   [9 indels / deletion / frame preservation / exon_1]</w:t>
      </w:r>
    </w:p>
    <w:p>
      <w:r>
        <w:t>NC_083315.2     85775600                                                        .-.-T.-  85775603   [3 indels / deletion / frame preservation / exon_1]</w:t>
      </w:r>
    </w:p>
    <w:p>
      <w:r>
        <w:t>NC_083314.1     159423517                                              .--.-.-.-.-.-T.-  159423510   [8 indels / deletion / frameshift / exon_1]</w:t>
      </w:r>
    </w:p>
    <w:p>
      <w:r>
        <w:t>NC_083314.1     156085299                                              .--.-.-.-.-.-T.-  156085292   [8 indels / deletion / frameshift / exon_1]</w:t>
      </w:r>
    </w:p>
    <w:p>
      <w:r>
        <w:t>NC_083314.1     179843276                    .-.-.-....-G-.--.----C--C-.--.-.-.-.-.-T.-  179843295   [22 indels / deletion / frameshift / exon_1]</w:t>
      </w:r>
    </w:p>
    <w:p>
      <w:r>
        <w:t>NC_083314.1     88899783                                               .--.-C-.-.-.-T.-  88899790   [8 indels / deletion / frameshift / exon_1]</w:t>
      </w:r>
    </w:p>
    <w:p>
      <w:r>
        <w:t>NC_083314.1     183311546                                                 .-.-.-.-A-T.-  183311552   [6 indels / deletion / frame preservation / exon_1]</w:t>
      </w:r>
    </w:p>
    <w:p>
      <w:r>
        <w:t>NC_083314.1     176483429                                    .-.--.C-.-.--.-.-.-.-.-T.-  176483417   [13 indels / deletion / frameshift / exon_1]</w:t>
      </w:r>
    </w:p>
    <w:p>
      <w:r>
        <w:t>NC_083314.1     55809032                                                  .-.-.A.-.-A.-  55809025   [5 indels / deletion / frameshift / exon_1]</w:t>
      </w:r>
    </w:p>
    <w:p>
      <w:r>
        <w:t>NC_083314.1     16120604                                                          .-..-  16120606   [2 indels / deletion / frameshift / exon_1]</w:t>
      </w:r>
    </w:p>
    <w:p>
      <w:r>
        <w:t>NC_083314.1     142352154                                                 .-.-.-.-.-T.-  142352160   [6 indels / deletion / frame preservation / exon_1]</w:t>
      </w:r>
    </w:p>
    <w:p>
      <w:r>
        <w:t>NC_083314.1     170900738                                              .--.-.-.-.-.-T.-  170900745   [8 indels / deletion / frameshift / exon_1]</w:t>
      </w:r>
    </w:p>
    <w:p>
      <w:r>
        <w:t>NC_083314.1     161977955                                              .--.-.-.-.-.-T.-  161977962   [8 indels / deletion / frameshift / exon_1]</w:t>
      </w:r>
    </w:p>
    <w:p>
      <w:r>
        <w:t>NC_083314.1     68272092                                                  .-.-.-.-.-T.-  68272098   [6 indels / deletion / frame preservation / exon_1]</w:t>
      </w:r>
    </w:p>
    <w:p>
      <w:r>
        <w:t>NC_083314.1     179318982                                                 .-.-.-.-.-T.-  179318988   [6 indels / deletion / frame preservation / exon_1]</w:t>
      </w:r>
    </w:p>
    <w:p>
      <w:r>
        <w:t>NC_083314.1     180199268                      .-.-.-..-.-.--.-A--.--.-.--.-.-.-.-.-T.-  180199286   [21 indels / deletion / frame preservation / exon_1]</w:t>
      </w:r>
    </w:p>
    <w:p>
      <w:r>
        <w:t>NC_083314.1     50166656                                  .--.-.--C--.-T--.-.-.-.-.-T.-  50166668   [16 indels / deletion / frameshift / exon_1]</w:t>
      </w:r>
    </w:p>
    <w:p>
      <w:r>
        <w:t>NC_083314.1     181477139                                            .-.--.-.-.-.-.-T.-  181477131   [9 indels / deletion / frame preservation / exon_1]</w:t>
      </w:r>
    </w:p>
    <w:p>
      <w:r>
        <w:t>NC_083314.1     48306733                                  .--.-.--.--C-.--.-.-.-.-.-..-  48306745   [16 indels / deletion / frameshift / exon_1]</w:t>
      </w:r>
    </w:p>
    <w:p>
      <w:r>
        <w:t>NC_083314.1     90638645                                               .--.-.-.-.-.-T.-  90638638   [8 indels / deletion / frameshift / exon_1]</w:t>
      </w:r>
    </w:p>
    <w:p>
      <w:r>
        <w:t>NC_083314.1     154833114                                                 .-.-.-.-.-T.-  154833120   [6 indels / deletion / frame preservation / exon_1]</w:t>
      </w:r>
    </w:p>
    <w:p>
      <w:r>
        <w:t>NC_083314.1     87138254                                     .-.--.--A-.--.-.-.-.-.-T.-  87138265   [14 indels / deletion / frameshift / exon_1]</w:t>
      </w:r>
    </w:p>
    <w:p>
      <w:r>
        <w:t>NC_083314.1     69896655                                             .-.--.-.-.-.-.-T.-  69896663   [9 indels / deletion / frame preservation / exon_1]</w:t>
      </w:r>
    </w:p>
    <w:p>
      <w:r>
        <w:t>NC_083314.1     591648                                               .-.--.-.-.-.-.-T.-  591640   [9 indels / deletion / frame preservation / exon_1]</w:t>
      </w:r>
    </w:p>
    <w:p>
      <w:r>
        <w:t>NC_083314.1     85883860                                             .-.--.-.-.-.-T-T.-  85883852   [9 indels / deletion / frame preservation / exon_1]</w:t>
      </w:r>
    </w:p>
    <w:p>
      <w:r>
        <w:t>NC_083314.1     77376532                                             .-.--.-.-.-.-.-T.-  77376524   [9 indels / deletion / frame preservation / exon_1]</w:t>
      </w:r>
    </w:p>
    <w:p>
      <w:r>
        <w:t>NC_083314.1     106554345                                              .--.-.-.-.-.-T.-  106554338   [8 indels / deletion / frameshift / exon_1]</w:t>
      </w:r>
    </w:p>
    <w:p>
      <w:r>
        <w:t>NC_083314.1     84278872                                               .--.-.-.-.-.-T.-  84278865   [8 indels / deletion / frameshift / exon_1]</w:t>
      </w:r>
    </w:p>
    <w:p>
      <w:r>
        <w:t>NC_083314.1     60206629                                               .--.-.-.-.-.-T.-  60206622   [8 indels / deletion / frameshift / exon_1]</w:t>
      </w:r>
    </w:p>
    <w:p>
      <w:r>
        <w:t>NC_083314.1     89951774                                               .--.-.-.-.-.-T.-  89951767   [8 indels / deletion / frameshift / exon_1]</w:t>
      </w:r>
    </w:p>
    <w:p>
      <w:r>
        <w:t>NC_083314.1     150468197                                      .--.--.A.--.-.-.-.-.-..-  150468186   [12 indels / deletion / frame preservation / exon_1]</w:t>
      </w:r>
    </w:p>
    <w:p>
      <w:r>
        <w:t>NC_083314.1     81042696                                               .--.-.-.-.-.-T.-  81042689   [8 indels / deletion / frameshift / exon_1]</w:t>
      </w:r>
    </w:p>
    <w:p>
      <w:r>
        <w:t>NC_083314.1     177343278                                              .--.-.-.-.-.-T.-  177343271   [8 indels / deletion / frameshift / exon_1]</w:t>
      </w:r>
    </w:p>
    <w:p>
      <w:r>
        <w:t>NC_083314.1     25930341                                          .--.-.--.-.-.-.-.-T.-  25930350   [11 indels / deletion / frameshift / exon_1]</w:t>
      </w:r>
    </w:p>
    <w:p>
      <w:r>
        <w:t>NC_083314.1     166122041                                              .--.-.-.-.-.-T.-  166122034   [8 indels / deletion / frameshift / exon_1]</w:t>
      </w:r>
    </w:p>
    <w:p>
      <w:r>
        <w:t>NC_083314.1     158164062                                         .--.-.--.-.-.-.-.-T.-  158164053   [11 indels / deletion / frameshift / exon_1]</w:t>
      </w:r>
    </w:p>
    <w:p>
      <w:r>
        <w:t>NC_083314.1     83055928                                                  .-.-.-.-.-T.-  83055922   [6 indels / deletion / frame preservation / exon_1]</w:t>
      </w:r>
    </w:p>
    <w:p>
      <w:r>
        <w:t>NC_083314.1     150385707                                                 .-.-.-.-.-T.-  150385701   [6 indels / deletion / frame preservation / exon_1]</w:t>
      </w:r>
    </w:p>
    <w:p>
      <w:r>
        <w:t>NC_083314.1     176710059                                                 .-.-.-.-.-T.-  176710053   [6 indels / deletion / frame preservation / exon_1]</w:t>
      </w:r>
    </w:p>
    <w:p>
      <w:r>
        <w:t>NC_083314.1     86082635                                                  .-.-.-.-.-T.-  86082629   [6 indels / deletion / frame preservation / exon_1]</w:t>
      </w:r>
    </w:p>
    <w:p>
      <w:r>
        <w:t>NC_083314.1     101089807                                                   .-.-.-.-T.-  101089802   [5 indels / deletion / frameshift / exon_1]</w:t>
      </w:r>
    </w:p>
    <w:p>
      <w:r>
        <w:t>NC_083314.1     23889645                                                  .-.-.-.-.-T.-  23889651   [6 indels / deletion / frame preservation / exon_1]</w:t>
      </w:r>
    </w:p>
    <w:p>
      <w:r>
        <w:t>NC_083314.1     98962062                                                  .-.-.-.-.-T.-  98962056   [6 indels / deletion / frame preservation / exon_1]</w:t>
      </w:r>
    </w:p>
    <w:p>
      <w:r>
        <w:t>NC_083314.1     50039279                                                  .-.-.-.-.-T.-  50039273   [6 indels / deletion / frame preservation / exon_1]</w:t>
      </w:r>
    </w:p>
    <w:p>
      <w:r>
        <w:t>NC_083314.1     155846540                                                 .-.-.-.-.-T.-  155846534   [6 indels / deletion / frame preservation / exon_1]</w:t>
      </w:r>
    </w:p>
    <w:p>
      <w:r>
        <w:t>NC_083314.1     106544169                                 .--.-.--.--.-.--.-.-.-.-.-T.-  106544181   [16 indels / deletion / frameshift / exon_1]</w:t>
      </w:r>
    </w:p>
    <w:p>
      <w:r>
        <w:t>NC_083314.1     61606062                                                  .-.-.-.-.-T.-  61606056   [6 indels / deletion / frame preservation / exon_1]</w:t>
      </w:r>
    </w:p>
    <w:p>
      <w:r>
        <w:t>NC_083314.1     31448820                                                  .-.-.-.-.-T.-  31448814   [6 indels / deletion / frame preservation / exon_1]</w:t>
      </w:r>
    </w:p>
    <w:p>
      <w:r>
        <w:t>NC_083314.1     53353831                                                  .-.-.-.-.-T.-  53353837   [6 indels / deletion / frame preservation / exon_1]</w:t>
      </w:r>
    </w:p>
    <w:p>
      <w:r>
        <w:t>NC_083314.1     80144507                                                  .-.-.-.-.-T.-  80144501   [6 indels / deletion / frame preservation / exon_1]</w:t>
      </w:r>
    </w:p>
    <w:p>
      <w:r>
        <w:t>NC_083314.1     107747217                                                 .-.-.-.-.-T.-  107747211   [6 indels / deletion / frame preservation / exon_1]</w:t>
      </w:r>
    </w:p>
    <w:p>
      <w:r>
        <w:t>NC_083314.1     165838832                                            .-.--.-.-.-.-.-T.-  165838840   [9 indels / deletion / frame preservation / exon_1]</w:t>
      </w:r>
    </w:p>
    <w:p>
      <w:r>
        <w:t>NC_083314.1     183577826                                                 .-.-.-.-A-T.-  183577832   [6 indels / deletion / frame preservation / exon_1]</w:t>
      </w:r>
    </w:p>
    <w:p>
      <w:r>
        <w:t>NC_083314.1     33315248                                                  .-.-.-.-.-T.-  33315242   [6 indels / deletion / frame preservation / exon_1]</w:t>
      </w:r>
    </w:p>
    <w:p>
      <w:r>
        <w:t>NC_083314.1     41168873                                                  .-.-.-.-.-T.-  41168867   [6 indels / deletion / frame preservation / exon_1]</w:t>
      </w:r>
    </w:p>
    <w:p>
      <w:r>
        <w:t>NC_083314.1     19561863                                                  .-.-.-.-.-T.-  19561869   [6 indels / deletion / frame preservation / exon_1]</w:t>
      </w:r>
    </w:p>
    <w:p>
      <w:r>
        <w:t>NC_083314.1     104835906                                                 .-.-.-.-.-T.-  104835900   [6 indels / deletion / frame preservation / exon_1]</w:t>
      </w:r>
    </w:p>
    <w:p>
      <w:r>
        <w:t>NC_083314.1     176840791                                                 .-.-.-.-.-T.-  176840785   [6 indels / deletion / frame preservation / exon_1]</w:t>
      </w:r>
    </w:p>
    <w:p>
      <w:r>
        <w:t>NC_083314.1     68449016                                             .-.--.-.-.-.-.-T.-  68449008   [9 indels / deletion / frame preservation / exon_1]</w:t>
      </w:r>
    </w:p>
    <w:p>
      <w:r>
        <w:t>NC_083314.1     76230688                                                  .-.-.-.-.-T.-  76230682   [6 indels / deletion / frame preservation / exon_1]</w:t>
      </w:r>
    </w:p>
    <w:p>
      <w:r>
        <w:t>NC_083314.1     162449234                                            .-.--.-.-.-.-.-T.-  162449242   [9 indels / deletion / frame preservation / exon_1]</w:t>
      </w:r>
    </w:p>
    <w:p>
      <w:r>
        <w:t>NC_083314.1     19108841                                                  .-.-.-.-.-..-  19108835   [6 indels / deletion / frame preservation / exon_1]</w:t>
      </w:r>
    </w:p>
    <w:p>
      <w:r>
        <w:t>NC_083314.1     72542136                                                  .-.-.-.-.-T.-  72542130   [6 indels / deletion / frame preservation / exon_1]</w:t>
      </w:r>
    </w:p>
    <w:p>
      <w:r>
        <w:t>NC_083314.1     33231281                                                  .-.-.-.-.-T.-  33231275   [6 indels / deletion / frame preservation / exon_1]</w:t>
      </w:r>
    </w:p>
    <w:p>
      <w:r>
        <w:t>NC_083314.1     6790513                                                   .-.-.-.-.-T.-  6790519   [6 indels / deletion / frame preservation / exon_1]</w:t>
      </w:r>
    </w:p>
    <w:p>
      <w:r>
        <w:t>NC_083314.1     96779593                                                  .-.-.-.-.-T.-  96779587   [6 indels / deletion / frame preservation / exon_1]</w:t>
      </w:r>
    </w:p>
    <w:p>
      <w:r>
        <w:t>NC_083314.1     166641182                                                 .-.-.-.-.-..-  166641176   [6 indels / deletion / frame preservation / exon_1]</w:t>
      </w:r>
    </w:p>
    <w:p>
      <w:r>
        <w:t>NC_083314.1     78752131                                                  .-.-.-.-.-..-  78752125   [6 indels / deletion / frame preservation / exon_1]</w:t>
      </w:r>
    </w:p>
    <w:p>
      <w:r>
        <w:t>NC_083314.1     79228771                                                  .-.-.-.-.-..-  79228765   [6 indels / deletion / frame preservation / exon_1]</w:t>
      </w:r>
    </w:p>
    <w:p>
      <w:r>
        <w:t>NC_083314.1     159940056                                      .--.--.C.--.-.-.-.-.-T.-  159940067   [12 indels / deletion / frame preservation / exon_1]</w:t>
      </w:r>
    </w:p>
    <w:p>
      <w:r>
        <w:t>NC_083314.1     116661245                                              .--.-.-.-.-.-T.-  116661252   [8 indels / deletion / frameshift / exon_1]</w:t>
      </w:r>
    </w:p>
    <w:p>
      <w:r>
        <w:t>NC_083314.1     60792325                                               .--.-.-.-.-A-T.-  60792332   [8 indels / deletion / frameshift / exon_1]</w:t>
      </w:r>
    </w:p>
    <w:p>
      <w:r>
        <w:t>NC_083314.1     135290484                                 .--.-.--.--.A.--.-.-.-.-.-T.-  135290497   [15 indels / deletion / frame preservation / exon_1]</w:t>
      </w:r>
    </w:p>
    <w:p>
      <w:r>
        <w:t>NC_083314.1     140280084                                              .--.-.-.-.-.-T.-  140280091   [8 indels / deletion / frameshift / exon_1]</w:t>
      </w:r>
    </w:p>
    <w:p>
      <w:r>
        <w:t>NC_083314.1     129657625                                              .--.-.-.-.-.-T.-  129657632   [8 indels / deletion / frameshift / exon_1]</w:t>
      </w:r>
    </w:p>
    <w:p>
      <w:r>
        <w:t>NC_083314.1     156634825                                                 .-.-.-.-.-T.-  156634831   [6 indels / deletion / frame preservation / exon_1]</w:t>
      </w:r>
    </w:p>
    <w:p>
      <w:r>
        <w:t>NC_083314.1     173466339                                              .--.-.-.-.-.-T.-  173466346   [8 indels / deletion / frameshift / exon_1]</w:t>
      </w:r>
    </w:p>
    <w:p>
      <w:r>
        <w:t>NC_083314.1     141995593                                    .-.--.G-.-.--.-.-.-.-.-..-  141995605   [13 indels / deletion / frameshift / exon_1]</w:t>
      </w:r>
    </w:p>
    <w:p>
      <w:r>
        <w:t>NC_083314.1     53286367                                                    .-.-.-.-T.-  53286362   [5 indels / deletion / frameshift / exon_1]</w:t>
      </w:r>
    </w:p>
    <w:p>
      <w:r>
        <w:t>NC_083314.1     40867448                                               .--.-.-.-.-.-T.-  40867455   [8 indels / deletion / frameshift / exon_1]</w:t>
      </w:r>
    </w:p>
    <w:p>
      <w:r>
        <w:t>NC_083314.1     76723149                                               .--.-.-.-.-T-T.-  76723156   [8 indels / deletion / frameshift / exon_1]</w:t>
      </w:r>
    </w:p>
    <w:p>
      <w:r>
        <w:t>NC_083314.1     135784745                                                   .-.-.-.-T.-  135784740   [5 indels / deletion / frameshift / exon_1]</w:t>
      </w:r>
    </w:p>
    <w:p>
      <w:r>
        <w:t>NC_083314.1     167274295                                              .--.-A-.-.-.-T.-  167274302   [8 indels / deletion / frameshift / exon_1]</w:t>
      </w:r>
    </w:p>
    <w:p>
      <w:r>
        <w:t>NC_083314.1     82301777                                                  .-.-.-.-.-T.-  82301783   [6 indels / deletion / frame preservation / exon_1]</w:t>
      </w:r>
    </w:p>
    <w:p>
      <w:r>
        <w:t>NC_083314.1     183199878                                              .--.-.-.-.-.-T.-  183199885   [8 indels / deletion / frameshift / exon_1]</w:t>
      </w:r>
    </w:p>
    <w:p>
      <w:r>
        <w:t>NC_083314.1     167281275                                                   .-.-.-.-T.-  167281270   [5 indels / deletion / frameshift / exon_1]</w:t>
      </w:r>
    </w:p>
    <w:p>
      <w:r>
        <w:t>NC_083314.1     8938780                                                .--.-.-.-.-.-T.-  8938787   [8 indels / deletion / frameshift / exon_1]</w:t>
      </w:r>
    </w:p>
    <w:p>
      <w:r>
        <w:t>NC_083314.1     72768967                                                  .-.-.-.-.-T.-  72768973   [6 indels / deletion / frame preservation / exon_1]</w:t>
      </w:r>
    </w:p>
    <w:p>
      <w:r>
        <w:t>NC_083314.1     129236889                                            .-.--.-.-A-.-.-T.-  129236897   [9 indels / deletion / frame preservation / exon_1]</w:t>
      </w:r>
    </w:p>
    <w:p>
      <w:r>
        <w:t>NC_083314.1     6757980                                                   .-.-.-.-.-T.-  6757986   [6 indels / deletion / frame preservation / exon_1]</w:t>
      </w:r>
    </w:p>
    <w:p>
      <w:r>
        <w:t>NC_083314.1     150157035                                                 .-.-.-.-.-T.-  150157041   [6 indels / deletion / frame preservation / exon_1]</w:t>
      </w:r>
    </w:p>
    <w:p>
      <w:r>
        <w:t>NC_083314.1     23446779                                             .-.--.-.-.-.-.-T.-  23446787   [9 indels / deletion / frame preservation / exon_1]</w:t>
      </w:r>
    </w:p>
    <w:p>
      <w:r>
        <w:t>NC_083314.1     1775438                                              .-.--.-.-.-.-.-T.-  1775446   [9 indels / deletion / frame preservation / exon_1]</w:t>
      </w:r>
    </w:p>
    <w:p>
      <w:r>
        <w:t>NC_083314.1     32881071                                                  .-.-.-.-.-T.-  32881077   [6 indels / deletion / frame preservation / exon_1]</w:t>
      </w:r>
    </w:p>
    <w:p>
      <w:r>
        <w:t>NC_083314.1     167109575                                                 .-.-.-.-.-T.-  167109581   [6 indels / deletion / frame preservation / exon_1]</w:t>
      </w:r>
    </w:p>
    <w:p>
      <w:r>
        <w:t>NC_083314.1     19473860                                               .--.-.-.-.-.-T.-  19473853   [8 indels / deletion / frameshift / exon_1]</w:t>
      </w:r>
    </w:p>
    <w:p>
      <w:r>
        <w:t>NC_083314.1     167438616                                                 .-.-.-.-.-T.-  167438622   [6 indels / deletion / frame preservation / exon_1]</w:t>
      </w:r>
    </w:p>
    <w:p>
      <w:r>
        <w:t>NC_083314.1     152019241                                                 .-.-.-.-.-T.-  152019247   [6 indels / deletion / frame preservation / exon_1]</w:t>
      </w:r>
    </w:p>
    <w:p>
      <w:r>
        <w:t>NC_083314.1     18472539                                                  .-.-.-.-.-T.-  18472545   [6 indels / deletion / frame preservation / exon_1]</w:t>
      </w:r>
    </w:p>
    <w:p>
      <w:r>
        <w:t>NC_083314.1     92716713                                                  .-.-.-.-.-T.-  92716719   [6 indels / deletion / frame preservation / exon_1]</w:t>
      </w:r>
    </w:p>
    <w:p>
      <w:r>
        <w:t>NC_083314.1     42743444                                                  .-.-.-.-.-T.-  42743450   [6 indels / deletion / frame preservation / exon_1]</w:t>
      </w:r>
    </w:p>
    <w:p>
      <w:r>
        <w:t>NC_083314.1     132185284                                                 .-.-.-.-.-T.-  132185290   [6 indels / deletion / frame preservation / exon_1]</w:t>
      </w:r>
    </w:p>
    <w:p>
      <w:r>
        <w:t>NC_083314.1     44644633                                                  .-.-.-.-.-T.-  44644639   [6 indels / deletion / frame preservation / exon_1]</w:t>
      </w:r>
    </w:p>
    <w:p>
      <w:r>
        <w:t>NC_083314.1     69160246                                                  .-.-.-.-.-T.-  69160252   [6 indels / deletion / frame preservation / exon_1]</w:t>
      </w:r>
    </w:p>
    <w:p>
      <w:r>
        <w:t>NC_083314.1     166768095                                                 .-.-.-.-.-T.-  166768101   [6 indels / deletion / frame preservation / exon_1]</w:t>
      </w:r>
    </w:p>
    <w:p>
      <w:r>
        <w:t>NC_083314.1     163886873                                                 .-.-.-.-.-T.-  163886879   [6 indels / deletion / frame preservation / exon_1]</w:t>
      </w:r>
    </w:p>
    <w:p>
      <w:r>
        <w:t>NC_083314.1     76995368                                          .--.-.--.-.-.-G-.-T.-  76995359   [11 indels / deletion / frameshift / exon_1]</w:t>
      </w:r>
    </w:p>
    <w:p>
      <w:r>
        <w:t>NC_083314.1     31861940                                                  .-.-.-.-.-T.-  31861946   [6 indels / deletion / frame preservation / exon_1]</w:t>
      </w:r>
    </w:p>
    <w:p>
      <w:r>
        <w:t>NC_083314.1     51369454                                                  .-.-.-.-T-T.-  51369460   [6 indels / deletion / frame preservation / exon_1]</w:t>
      </w:r>
    </w:p>
    <w:p>
      <w:r>
        <w:t>NC_083314.1     179169492                                                 .-.-.-.-.-T.-  179169498   [6 indels / deletion / frame preservation / exon_1]</w:t>
      </w:r>
    </w:p>
    <w:p>
      <w:r>
        <w:t>NC_083314.1     57516227                                                  .-.-.-.-.-T.-  57516233   [6 indels / deletion / frame preservation / exon_1]</w:t>
      </w:r>
    </w:p>
    <w:p>
      <w:r>
        <w:t>NC_083314.1     69639365                                                  .-.-.-.-.-T.-  69639359   [6 indels / deletion / frame preservation / exon_1]</w:t>
      </w:r>
    </w:p>
    <w:p>
      <w:r>
        <w:t>NC_083314.1     55423726                                                  .-.-.-.-.-T.-  55423720   [6 indels / deletion / frame preservation / exon_1]</w:t>
      </w:r>
    </w:p>
    <w:p>
      <w:r>
        <w:t>NC_083314.1     156920714                                      .--.--.----.-.-.-.-.-T.-  156920705   [14 indels / deletion / frameshift / exon_1]</w:t>
      </w:r>
    </w:p>
    <w:p>
      <w:r>
        <w:t>NC_083314.1     109366028                                                   .-.-.-.-T.-  109366023   [5 indels / deletion / frameshift / exon_1]</w:t>
      </w:r>
    </w:p>
    <w:p>
      <w:r>
        <w:t>NC_083314.1     21358889                                               .--.-.-.-.-.-T.-  21358896   [8 indels / deletion / frameshift / exon_1]</w:t>
      </w:r>
    </w:p>
    <w:p>
      <w:r>
        <w:t>NC_083314.1     8487054                                                .--.-.-.-.-.-T.-  8487061   [8 indels / deletion / frameshift / exon_1]</w:t>
      </w:r>
    </w:p>
    <w:p>
      <w:r>
        <w:t>NC_083314.1     112857473                                              .--.-.-.-.-.-T.-  112857466   [8 indels / deletion / frameshift / exon_1]</w:t>
      </w:r>
    </w:p>
    <w:p>
      <w:r>
        <w:t>NC_083314.1     178106278                                                 .-.-.A.-.-T.-  178106271   [5 indels / deletion / frameshift / exon_1]</w:t>
      </w:r>
    </w:p>
    <w:p>
      <w:r>
        <w:t>NC_083314.1     18107730                                               .--.-.-.-.-.-T.-  18107723   [8 indels / deletion / frameshift / exon_1]</w:t>
      </w:r>
    </w:p>
    <w:p>
      <w:r>
        <w:t>NC_083314.1     128142352                                                   .-.-.-.-T.-  128142357   [5 indels / deletion / frameshift / exon_1]</w:t>
      </w:r>
    </w:p>
    <w:p>
      <w:r>
        <w:t>NC_083314.1     139576474                                              .--.-.-.-.-.-T.-  139576467   [8 indels / deletion / frameshift / exon_1]</w:t>
      </w:r>
    </w:p>
    <w:p>
      <w:r>
        <w:t>NC_083314.1     9391131                                                .--.-.-.-.-.-T.-  9391138   [8 indels / deletion / frameshift / exon_1]</w:t>
      </w:r>
    </w:p>
    <w:p>
      <w:r>
        <w:t>NC_083314.1     9719313            ...-G--.-..-.-.-.A..-A-.--.-.--.GG.-.T-.-.-A-.-.-T.-  9719342   [22 indels / deletion / frameshift / exon_1]</w:t>
      </w:r>
    </w:p>
    <w:p>
      <w:r>
        <w:t>NC_083314.1     187460475                                              .--.-.-.-.-.-T.-  187460468   [8 indels / deletion / frameshift / exon_1]</w:t>
      </w:r>
    </w:p>
    <w:p>
      <w:r>
        <w:t>NC_083314.1     57446389                                               .--.-.-.-.-.-T.-  57446382   [8 indels / deletion / frameshift / exon_1]</w:t>
      </w:r>
    </w:p>
    <w:p>
      <w:r>
        <w:t>NC_083314.1     46451278                                               .--.-.-.-.-.-T.-  46451271   [8 indels / deletion / frameshift / exon_1]</w:t>
      </w:r>
    </w:p>
    <w:p>
      <w:r>
        <w:t>NC_083314.1     166824093                                                 .-.-.-.-.-T.-  166824099   [6 indels / deletion / frame preservation / exon_1]</w:t>
      </w:r>
    </w:p>
    <w:p>
      <w:r>
        <w:t>NC_083314.1     43201917                                                  .-.-.-.-.-T.-  43201911   [6 indels / deletion / frame preservation / exon_1]</w:t>
      </w:r>
    </w:p>
    <w:p>
      <w:r>
        <w:t>NC_083314.1     72559253                                                  .-.-.-.-.-T.-  72559247   [6 indels / deletion / frame preservation / exon_1]</w:t>
      </w:r>
    </w:p>
    <w:p>
      <w:r>
        <w:t>NC_083314.1     186106917                                                 .-.-.-.-.-T.-  186106911   [6 indels / deletion / frame preservation / exon_1]</w:t>
      </w:r>
    </w:p>
    <w:p>
      <w:r>
        <w:t>NC_083314.1     3353714                                                   .-.-.-.-.-T.-  3353708   [6 indels / deletion / frame preservation / exon_1]</w:t>
      </w:r>
    </w:p>
    <w:p>
      <w:r>
        <w:t>NC_083314.1     155894183                                                     .-.-.-T.-  155894179   [4 indels / deletion / frameshift / exon_1]</w:t>
      </w:r>
    </w:p>
    <w:p>
      <w:r>
        <w:t>NC_083314.1     182401147                                                 .-.-A-.-.-T.-  182401153   [6 indels / deletion / frame preservation / exon_1]</w:t>
      </w:r>
    </w:p>
    <w:p>
      <w:r>
        <w:t>NC_083314.1     4352154                                                         .-.-T.-  4352157   [3 indels / deletion / frame preservation / exon_1]</w:t>
      </w:r>
    </w:p>
    <w:p>
      <w:r>
        <w:t>NC_083314.1     10585234                                                  .-.-.-.---..-  10585229   [7 indels / deletion / frameshift / exon_1]</w:t>
      </w:r>
    </w:p>
    <w:p>
      <w:r>
        <w:t>NC_083314.1     21063188                                                    .-.-.-.-T.-  21063193   [5 indels / deletion / frameshift / exon_1]</w:t>
      </w:r>
    </w:p>
    <w:p>
      <w:r>
        <w:t>NC_083314.1     24648493                                             .-.--.-.-.A.-.-T.-  24648502   [8 indels / deletion / frameshift / exon_1]</w:t>
      </w:r>
    </w:p>
    <w:p>
      <w:r>
        <w:t>NC_083314.1     10787886                                                    .-.-.-.-T.-  10787891   [5 indels / deletion / frameshift / exon_1]</w:t>
      </w:r>
    </w:p>
    <w:p>
      <w:r>
        <w:t>NC_083314.1     180215656                                                 .-.-.-.---..-  180215651   [7 indels / deletion / frameshift / exon_1]</w:t>
      </w:r>
    </w:p>
    <w:p>
      <w:r>
        <w:t>NC_083314.1     99828722                                               .--.-.-.A.-.-T.-  99828730   [7 indels / deletion / frameshift / exon_1]</w:t>
      </w:r>
    </w:p>
    <w:p>
      <w:r>
        <w:t>NC_083314.1     130125352                                                            .-  130125352   [1 indels / deletion / frameshift / exon_1]</w:t>
      </w:r>
    </w:p>
    <w:p>
      <w:r>
        <w:t>NC_083314.1     46947000                                                             .-  46947000   [1 indels / deletion / frameshift / exon_1]</w:t>
      </w:r>
    </w:p>
    <w:p>
      <w:r>
        <w:t>NC_083314.1     163793058                                                            .-  163793058   [1 indels / deletion / frameshift / exon_1]</w:t>
      </w:r>
    </w:p>
    <w:p>
      <w:r>
        <w:t>NC_083314.1     116676945            .-.--.-A.-.-.-....-G-C--.-.--.--.-.----C-.-.-.-T.C  116676921   [25 indels / deletion / frameshift / exon_1]</w:t>
      </w:r>
    </w:p>
    <w:p>
      <w:r>
        <w:t>NC_083314.1     103597445                                                     .-.-.-T.-  103597441   [4 indels / deletion / frameshift / exon_1]</w:t>
      </w:r>
    </w:p>
    <w:p>
      <w:r>
        <w:t>NC_083314.1     108148865                                                            .-  108148865   [1 indels / deletion / frameshift / exon_1]</w:t>
      </w:r>
    </w:p>
    <w:p>
      <w:r>
        <w:t>NC_083314.1     57822070                                       .--.--.-G--.-.-.-.-.-T.-  57822080   [13 indels / deletion / frameshift / exon_1]</w:t>
      </w:r>
    </w:p>
    <w:p>
      <w:r>
        <w:t>NC_083314.1     20206951                                                             .-  20206951   [1 indels / deletion / frameshift / exon_1]</w:t>
      </w:r>
    </w:p>
    <w:p>
      <w:r>
        <w:t>NC_083314.1     144030785                                                            .-  144030785   [1 indels / deletion / frameshift / exon_1]</w:t>
      </w:r>
    </w:p>
    <w:p>
      <w:r>
        <w:t>NC_083314.1     167803257                                                 .-.-.-.-.-T.-  167803263   [6 indels / deletion / frame preservation / exon_1]</w:t>
      </w:r>
    </w:p>
    <w:p>
      <w:r>
        <w:t>NC_083314.1     138500933                                                 .-.-.-.-.-T.-  138500939   [6 indels / deletion / frame preservation / exon_1]</w:t>
      </w:r>
    </w:p>
    <w:p>
      <w:r>
        <w:t>NC_083314.1     1813976                                        .--.--.-.--.-.-.-.-.-T.-  1813986   [13 indels / deletion / frameshift / exon_1]</w:t>
      </w:r>
    </w:p>
    <w:p>
      <w:r>
        <w:t>NC_083314.1     105781538                                            .-.--.-.-.-.-.-T.-  105781546   [9 indels / deletion / frame preservation / exon_1]</w:t>
      </w:r>
    </w:p>
    <w:p>
      <w:r>
        <w:t>NC_083314.1     8841662                                                .--.-.-.-.-.-T.-  8841669   [8 indels / deletion / frameshift / exon_1]</w:t>
      </w:r>
    </w:p>
    <w:p>
      <w:r>
        <w:t>NC_083314.1     171266207                                                 .-.-.-.-.-T.-  171266201   [6 indels / deletion / frame preservation / exon_1]</w:t>
      </w:r>
    </w:p>
    <w:p>
      <w:r>
        <w:t>NC_083314.1     39553598       .-.-...-.----..-.-.T...G-.-T--.-.--.--G-G--.-.-.-.-.-T.-  39553626   [27 indels / deletion / frame preservation / exon_1]</w:t>
      </w:r>
    </w:p>
    <w:p>
      <w:r>
        <w:t>NC_083314.1     26741824                                                      .-.-.-T.-  26741820   [4 indels / deletion / frameshift / exon_1]</w:t>
      </w:r>
    </w:p>
    <w:p>
      <w:r>
        <w:t>NC_083314.1     104914298                                              .--.-.-.-.-.-T.-  104914305   [8 indels / deletion / frameshift / exon_1]</w:t>
      </w:r>
    </w:p>
    <w:p>
      <w:r>
        <w:t>NC_083314.1     25421837                                                  .-.-.-.-.-T.-  25421831   [6 indels / deletion / frame preservation / exon_1]</w:t>
      </w:r>
    </w:p>
    <w:p>
      <w:r>
        <w:t>NC_083314.1     34654726                                               .--.-.-.-.-.-T.-  34654719   [8 indels / deletion / frameshift / exon_1]</w:t>
      </w:r>
    </w:p>
    <w:p>
      <w:r>
        <w:t>NC_083314.1     18686015                                                  .-.-.-.-.-T.-  18686009   [6 indels / deletion / frame preservation / exon_1]</w:t>
      </w:r>
    </w:p>
    <w:p>
      <w:r>
        <w:t>NC_083314.1     122041020                                                 .-.-.-.-.-T.-  122041014   [6 indels / deletion / frame preservation / exon_1]</w:t>
      </w:r>
    </w:p>
    <w:p>
      <w:r>
        <w:t>NC_083314.1     124471516                                                 .-.-.-.-.-T.-  124471510   [6 indels / deletion / frame preservation / exon_1]</w:t>
      </w:r>
    </w:p>
    <w:p>
      <w:r>
        <w:t>NC_083314.1     15615482                                                  .-.-.-.-.-T.-  15615476   [6 indels / deletion / frame preservation / exon_1]</w:t>
      </w:r>
    </w:p>
    <w:p>
      <w:r>
        <w:t>NC_083314.1     4276849                                                .--.-.-.-.-.-T.-  4276842   [8 indels / deletion / frameshift / exon_1]</w:t>
      </w:r>
    </w:p>
    <w:p>
      <w:r>
        <w:t>NC_083314.1     154573394                                                       .-.-T.-  154573397   [3 indels / deletion / frame preservation / exon_1]</w:t>
      </w:r>
    </w:p>
    <w:p>
      <w:r>
        <w:t>NC_083314.1     166527088                                                 .-.-.A.-.-T.-  166527095   [5 indels / deletion / frameshift / exon_1]</w:t>
      </w:r>
    </w:p>
    <w:p>
      <w:r>
        <w:t>NC_083314.1     174373313                                                 .-.-.-.-.-T.-  174373319   [6 indels / deletion / frame preservation / exon_1]</w:t>
      </w:r>
    </w:p>
    <w:p>
      <w:r>
        <w:t>NC_083314.1     68611113                                               .--.-.-.A.-.-T.-  68611105   [7 indels / deletion / frameshift / exon_1]</w:t>
      </w:r>
    </w:p>
    <w:p>
      <w:r>
        <w:t>NC_083314.1     69889196                                               .--.-.-.-.-.-T.-  69889203   [8 indels / deletion / frameshift / exon_1]</w:t>
      </w:r>
    </w:p>
    <w:p>
      <w:r>
        <w:t>NC_083314.1     55128008                                                  .-.-.-.-.-T.-  55128014   [6 indels / deletion / frame preservation / exon_1]</w:t>
      </w:r>
    </w:p>
    <w:p>
      <w:r>
        <w:t>NC_083314.1     95469187                                                      .-.-.-T.-  95469183   [4 indels / deletion / frameshift / exon_1]</w:t>
      </w:r>
    </w:p>
    <w:p>
      <w:r>
        <w:t>NC_083314.1     106061668                                            .-.--.-.-.-.-.-T.-  106061660   [9 indels / deletion / frame preservation / exon_1]</w:t>
      </w:r>
    </w:p>
    <w:p>
      <w:r>
        <w:t>NC_083314.1     24827134                                                             .-  24827134   [1 indels / deletion / frameshift / exon_1]</w:t>
      </w:r>
    </w:p>
    <w:p>
      <w:r>
        <w:t>NC_083314.1     101811339                                                 .-.-.-.-.-T.-  101811333   [6 indels / deletion / frame preservation / exon_1]</w:t>
      </w:r>
    </w:p>
    <w:p>
      <w:r>
        <w:t>NC_083314.1     134114110                                                   .-.-.-.-T.-  134114105   [5 indels / deletion / frameshift / exon_1]</w:t>
      </w:r>
    </w:p>
    <w:p>
      <w:r>
        <w:t>NC_083314.1     2536673                                                   .-.-.-.-.-T.-  2536667   [6 indels / deletion / frame preservation / exon_1]</w:t>
      </w:r>
    </w:p>
    <w:p>
      <w:r>
        <w:t>NC_083314.1     58865890                                             .-.--.-.-.-.-.-T.-  58865882   [9 indels / deletion / frame preservation / exon_1]</w:t>
      </w:r>
    </w:p>
    <w:p>
      <w:r>
        <w:t>NC_083314.1     134980216                                                   .-.-.-.-..-  134980221   [5 indels / deletion / frameshift / exon_1]</w:t>
      </w:r>
    </w:p>
    <w:p>
      <w:r>
        <w:t>NC_083314.1     99887499                                .-.--.-.--.--.-.--.-.-.-.-.-T.-  99887512   [17 indels / deletion / frameshift / exon_1]</w:t>
      </w:r>
    </w:p>
    <w:p>
      <w:r>
        <w:t>NC_083314.1     34009370                                       .--.--.-.----.-.-.-.-T.-  34009379   [14 indels / deletion / frameshift / exon_1]</w:t>
      </w:r>
    </w:p>
    <w:p>
      <w:r>
        <w:t>NC_083314.1     23322964                                                  .-.-.-.-.-T.-  23322958   [6 indels / deletion / frame preservation / exon_1]</w:t>
      </w:r>
    </w:p>
    <w:p>
      <w:r>
        <w:t>NC_083314.1     149981933                                    .-.--.--G-.--.-.-.-.-.-..-  149981922   [14 indels / deletion / frameshift / exon_1]</w:t>
      </w:r>
    </w:p>
    <w:p>
      <w:r>
        <w:t>NC_083314.1     74397055                                     .-.--.--C-.--.-.-.-.-.-..-  74397044   [14 indels / deletion / frameshift / exon_1]</w:t>
      </w:r>
    </w:p>
    <w:p>
      <w:r>
        <w:t>NC_083314.1     145211743                                            .-.--.-.-.-.-.-T.-  145211751   [9 indels / deletion / frame preservation / exon_1]</w:t>
      </w:r>
    </w:p>
    <w:p>
      <w:r>
        <w:t>NC_083314.1     2510727                                        .--.--.-C--.-.-.-.-.-T.-  2510717   [13 indels / deletion / frameshift / exon_1]</w:t>
      </w:r>
    </w:p>
    <w:p>
      <w:r>
        <w:t>NC_083314.1     137640128                                                            .-  137640128   [1 indels / deletion / frameshift / exon_1]</w:t>
      </w:r>
    </w:p>
    <w:p>
      <w:r>
        <w:t>NC_083314.1     181428437                                         .--.-.--.-.-.-.-.-..-  181428428   [11 indels / deletion / frameshift / exon_1]</w:t>
      </w:r>
    </w:p>
    <w:p>
      <w:r>
        <w:t>NC_083314.1     1872407                                                              .-  1872407   [1 indels / deletion / frameshift / exon_1]</w:t>
      </w:r>
    </w:p>
    <w:p>
      <w:r>
        <w:t>NC_083314.1     59734740                                             .-.--.-.-.-.-.-..-  59734732   [9 indels / deletion / frame preservation / exon_1]</w:t>
      </w:r>
    </w:p>
    <w:p>
      <w:r>
        <w:t>NC_083314.1     16336869                                               .--.-.-.-.-.-..-  16336876   [8 indels / deletion / frameshift / exon_1]</w:t>
      </w:r>
    </w:p>
    <w:p>
      <w:r>
        <w:t>NC_083314.1     120117578                                      .--.--.-.--.-.-.-.-.-T.-  120117568   [13 indels / deletion / frameshift / exon_1]</w:t>
      </w:r>
    </w:p>
    <w:p>
      <w:r>
        <w:t>NC_083314.1     172044845                                                   .-.-.-.-T.-  172044840   [5 indels / deletion / frameshift / exon_1]</w:t>
      </w:r>
    </w:p>
    <w:p>
      <w:r>
        <w:t>NC_083314.1     121267507                                              .--.-.-.-.-.-T.-  121267514   [8 indels / deletion / frameshift / exon_1]</w:t>
      </w:r>
    </w:p>
    <w:p>
      <w:r>
        <w:t>NC_083314.1     5889731                                                   .-.-.-.-.-..-  5889737   [6 indels / deletion / frame preservation / exon_1]</w:t>
      </w:r>
    </w:p>
    <w:p>
      <w:r>
        <w:t>NC_083314.1     80171518                                                  .-.-.-.-.-T.-  80171512   [6 indels / deletion / frame preservation / exon_1]</w:t>
      </w:r>
    </w:p>
    <w:p>
      <w:r>
        <w:t>NC_083314.1     76904330                                       .--.--.-.--.-.-.-.-.-..-  76904320   [13 indels / deletion / frameshift / exon_1]</w:t>
      </w:r>
    </w:p>
    <w:p>
      <w:r>
        <w:t>NC_083314.1     4459458                                                   .-.-.-.-.-T.-  4459464   [6 indels / deletion / frame preservation / exon_1]</w:t>
      </w:r>
    </w:p>
    <w:p>
      <w:r>
        <w:t>NC_083314.1     51564861                                                  .-.-.-.-.-..-  51564867   [6 indels / deletion / frame preservation / exon_1]</w:t>
      </w:r>
    </w:p>
    <w:p>
      <w:r>
        <w:t>NC_083314.1     163526002                                              .--.-.-.-.-.-..-  163525995   [8 indels / deletion / frameshift / exon_1]</w:t>
      </w:r>
    </w:p>
    <w:p>
      <w:r>
        <w:t>NC_083314.1     180066337                                                   .-.-.-.-T.-  180066332   [5 indels / deletion / frameshift / exon_1]</w:t>
      </w:r>
    </w:p>
    <w:p>
      <w:r>
        <w:t>NC_083314.1     43541802                                               .--.-.-.-.-.-..-  43541809   [8 indels / deletion / frameshift / exon_1]</w:t>
      </w:r>
    </w:p>
    <w:p>
      <w:r>
        <w:t>NC_083314.1     24491311                                                             .-  24491311   [1 indels / deletion / frameshift / exon_1]</w:t>
      </w:r>
    </w:p>
    <w:p>
      <w:r>
        <w:t>NC_083314.1     21206301                                                             .-  21206301   [1 indels / deletion / frameshift / exon_1]</w:t>
      </w:r>
    </w:p>
    <w:p>
      <w:r>
        <w:t>NC_083321.1     2435436                                                   .-.-.-.-.-T.-  2435430   [6 indels / deletion / frame preservation / exon_1]</w:t>
      </w:r>
    </w:p>
    <w:p>
      <w:r>
        <w:t>NC_083321.1     34092294                                               .--.-.-.-.-.-T.-  34092301   [8 indels / deletion / frameshift / exon_1]</w:t>
      </w:r>
    </w:p>
    <w:p>
      <w:r>
        <w:t>NC_083321.1     59484472                                                  .-.-.-.-.-T.-  59484478   [6 indels / deletion / frame preservation / exon_1]</w:t>
      </w:r>
    </w:p>
    <w:p>
      <w:r>
        <w:t>NC_083321.1     35718006                                             .-.--.-.A.-.-.-T.-  35717997   [8 indels / deletion / frameshift / exon_1]</w:t>
      </w:r>
    </w:p>
    <w:p>
      <w:r>
        <w:t>NC_083321.1     90471173                                                  .-.-.A.-.-T.-  90471180   [5 indels / deletion / frameshift / exon_1]</w:t>
      </w:r>
    </w:p>
    <w:p>
      <w:r>
        <w:t>NC_083321.1     42255521                                                  .-.-T-.-.-T.-  42255527   [6 indels / deletion / frame preservation / exon_1]</w:t>
      </w:r>
    </w:p>
    <w:p>
      <w:r>
        <w:t>NC_083321.1     70889237                                  .--.-.--.--.-T--.-.-.-.-.-T.-  70889225   [16 indels / deletion / frameshift / exon_1]</w:t>
      </w:r>
    </w:p>
    <w:p>
      <w:r>
        <w:t>NC_083321.1     65374896                                  .--.-.--.--A-.--.-.-.-.-.-T.-  65374884   [16 indels / deletion / frameshift / exon_1]</w:t>
      </w:r>
    </w:p>
    <w:p>
      <w:r>
        <w:t>NC_083321.1     46721955                                          .--.-.--.-.-.-.-.-T.-  46721946   [11 indels / deletion / frameshift / exon_1]</w:t>
      </w:r>
    </w:p>
    <w:p>
      <w:r>
        <w:t>NC_083321.1     20763072                                             .-.--.-.-.-.-.-T.-  20763064   [9 indels / deletion / frame preservation / exon_1]</w:t>
      </w:r>
    </w:p>
    <w:p>
      <w:r>
        <w:t>NC_083321.1     82183099                                                  .-.-.-.-.-T.-  82183093   [6 indels / deletion / frame preservation / exon_1]</w:t>
      </w:r>
    </w:p>
    <w:p>
      <w:r>
        <w:t>NC_083321.1     103974884                                         .--.-.--.-.-.-.-.-T.-  103974875   [11 indels / deletion / frameshift / exon_1]</w:t>
      </w:r>
    </w:p>
    <w:p>
      <w:r>
        <w:t>NC_083321.1     20890168                                             .-.--.-.-.-.-.-T.-  20890160   [9 indels / deletion / frame preservation / exon_1]</w:t>
      </w:r>
    </w:p>
    <w:p>
      <w:r>
        <w:t>NC_083321.1     46470927                                             .-.--.-.-.-.-.-T.-  46470919   [9 indels / deletion / frame preservation / exon_1]</w:t>
      </w:r>
    </w:p>
    <w:p>
      <w:r>
        <w:t>NC_083321.1     13225947                                       .--.--.-G--.-.-.-.-.-T.-  13225957   [13 indels / deletion / frameshift / exon_1]</w:t>
      </w:r>
    </w:p>
    <w:p>
      <w:r>
        <w:t>NC_083321.1     90305538                                       .--.--G-.--.-.-.-.-.-T.-  90305548   [13 indels / deletion / frameshift / exon_1]</w:t>
      </w:r>
    </w:p>
    <w:p>
      <w:r>
        <w:t>NC_083321.1     105343107                                              .--.-.-.-.-.-T.-  105343100   [8 indels / deletion / frameshift / exon_1]</w:t>
      </w:r>
    </w:p>
    <w:p>
      <w:r>
        <w:t>NC_083321.1     79430623                                               .--.-.-.-.-.-TC-  79430616   [8 indels / deletion / frameshift / exon_1]</w:t>
      </w:r>
    </w:p>
    <w:p>
      <w:r>
        <w:t>NC_083321.1     55377179                                               .--.-.-.-.-A-T.-  55377172   [8 indels / deletion / frameshift / exon_1]</w:t>
      </w:r>
    </w:p>
    <w:p>
      <w:r>
        <w:t>NC_083321.1     51259315                                               .--.-.-.-.-.-..-  51259308   [8 indels / deletion / frameshift / exon_1]</w:t>
      </w:r>
    </w:p>
    <w:p>
      <w:r>
        <w:t>NC_083321.1     56331766                                                  .-.-.-.-.-T.-  56331772   [6 indels / deletion / frame preservation / exon_1]</w:t>
      </w:r>
    </w:p>
    <w:p>
      <w:r>
        <w:t>NC_083321.1     28653001                                                  .-.-.-.-.-T.-  28652995   [6 indels / deletion / frame preservation / exon_1]</w:t>
      </w:r>
    </w:p>
    <w:p>
      <w:r>
        <w:t>NC_083321.1     103373530                                 .--.-.--.A-.-.--.-A-.-.-.-T.-  103373543   [15 indels / deletion / frame preservation / exon_1]</w:t>
      </w:r>
    </w:p>
    <w:p>
      <w:r>
        <w:t>NC_083321.1     46207063                                       .--.--.-G--.-.-.-.-.-..-  46207053   [13 indels / deletion / frameshift / exon_1]</w:t>
      </w:r>
    </w:p>
    <w:p>
      <w:r>
        <w:t>NC_083321.1     60604834                                             .-.--.-.-.-.-.-T.-  60604842   [9 indels / deletion / frame preservation / exon_1]</w:t>
      </w:r>
    </w:p>
    <w:p>
      <w:r>
        <w:t>NC_083321.1     74148317                                                  .-.-.-.-.-T.-  74148311   [6 indels / deletion / frame preservation / exon_1]</w:t>
      </w:r>
    </w:p>
    <w:p>
      <w:r>
        <w:t>NC_083321.1     98998481                                       .--.--.-.--.-.-.-.-.-T.-  98998471   [13 indels / deletion / frameshift / exon_1]</w:t>
      </w:r>
    </w:p>
    <w:p>
      <w:r>
        <w:t>NC_083321.1     97091714                                                  .-.-.-.-.-TG-  97091708   [6 indels / deletion / frame preservation / exon_1]</w:t>
      </w:r>
    </w:p>
    <w:p>
      <w:r>
        <w:t>NC_083321.1     51026073                    ..-.-.-AA..-.-.--.-------.-.--.-.-.-.-.-T.-  51026092   [23 indels / deletion / frameshift / exon_1]</w:t>
      </w:r>
    </w:p>
    <w:p>
      <w:r>
        <w:t>NC_083321.1     30401797                                                  .-.-.-.-.-T.-  30401791   [6 indels / deletion / frame preservation / exon_1]</w:t>
      </w:r>
    </w:p>
    <w:p>
      <w:r>
        <w:t>NC_083321.1     89758144                                                  .-.-.-.-.-T.-  89758138   [6 indels / deletion / frame preservation / exon_1]</w:t>
      </w:r>
    </w:p>
    <w:p>
      <w:r>
        <w:t>NC_083321.1     1372841                                              .-.--.-.-A-.-.-T.-  1372833   [9 indels / deletion / frame preservation / exon_1]</w:t>
      </w:r>
    </w:p>
    <w:p>
      <w:r>
        <w:t>NC_083321.1     54953907                                                  .-.-.-.-.-T.-  54953901   [6 indels / deletion / frame preservation / exon_1]</w:t>
      </w:r>
    </w:p>
    <w:p>
      <w:r>
        <w:t>NC_083321.1     74830377                                             .-.--.-.-C-.-.-T.-  74830385   [9 indels / deletion / frame preservation / exon_1]</w:t>
      </w:r>
    </w:p>
    <w:p>
      <w:r>
        <w:t>NC_083321.1     37266836                                               .--.-.-.-.-.-T.-  37266843   [8 indels / deletion / frameshift / exon_1]</w:t>
      </w:r>
    </w:p>
    <w:p>
      <w:r>
        <w:t>NC_083321.1     1147737                                                .--.-.-.-.-.-T.-  1147744   [8 indels / deletion / frameshift / exon_1]</w:t>
      </w:r>
    </w:p>
    <w:p>
      <w:r>
        <w:t>NC_083321.1     82300976                                               .--.-.-.-.-.-T.-  82300969   [8 indels / deletion / frameshift / exon_1]</w:t>
      </w:r>
    </w:p>
    <w:p>
      <w:r>
        <w:t>NC_083321.1     83601885                                               .--.-.-.-.-.-T.-  83601892   [8 indels / deletion / frameshift / exon_1]</w:t>
      </w:r>
    </w:p>
    <w:p>
      <w:r>
        <w:t>NC_083321.1     39773001                                                  .-.-.-.-.-T.-  39773007   [6 indels / deletion / frame preservation / exon_1]</w:t>
      </w:r>
    </w:p>
    <w:p>
      <w:r>
        <w:t>NC_083321.1     51643183                                                  .-.-.-.-.-T.-  51643189   [6 indels / deletion / frame preservation / exon_1]</w:t>
      </w:r>
    </w:p>
    <w:p>
      <w:r>
        <w:t>NC_083321.1     12686260                                                  .-.-.-G-.-T.-  12686266   [6 indels / deletion / frame preservation / exon_1]</w:t>
      </w:r>
    </w:p>
    <w:p>
      <w:r>
        <w:t>NC_083321.1     107440395                                              .--.-.-.-.-.-T.-  107440388   [8 indels / deletion / frameshift / exon_1]</w:t>
      </w:r>
    </w:p>
    <w:p>
      <w:r>
        <w:t>NC_083321.1     37339934                                                  .-.-.-.-.-A.-  37339928   [6 indels / deletion / frame preservation / exon_1]</w:t>
      </w:r>
    </w:p>
    <w:p>
      <w:r>
        <w:t>NC_083321.1     78622478         .-...-.--.--.-.-.--T.A-.-.--.-.--.--.-.G-.-.-.-.-.-T.-  78622504   [27 indels / deletion / frame preservation / exon_1]</w:t>
      </w:r>
    </w:p>
    <w:p>
      <w:r>
        <w:t>NC_083321.1     74225324                                               .--.-.-.-G-.-T.-  74225331   [8 indels / deletion / frameshift / exon_1]</w:t>
      </w:r>
    </w:p>
    <w:p>
      <w:r>
        <w:t>NC_083321.1     56819385                                                  .-.-.-.-.-T.-  56819379   [6 indels / deletion / frame preservation / exon_1]</w:t>
      </w:r>
    </w:p>
    <w:p>
      <w:r>
        <w:t>NC_083321.1     63059281                                                      .-.-.-T.-  63059277   [4 indels / deletion / frameshift / exon_1]</w:t>
      </w:r>
    </w:p>
    <w:p>
      <w:r>
        <w:t>NC_083321.1     72010367                                          .--.-.--.-.-.-.-.-T.-  72010358   [11 indels / deletion / frameshift / exon_1]</w:t>
      </w:r>
    </w:p>
    <w:p>
      <w:r>
        <w:t>NC_083321.1     51766348                                               .--.-.-.-G-.-T.-  51766341   [8 indels / deletion / frameshift / exon_1]</w:t>
      </w:r>
    </w:p>
    <w:p>
      <w:r>
        <w:t>NC_083321.1     68553252                                                  .-.-.T.-.-T.-  68553245   [5 indels / deletion / frameshift / exon_1]</w:t>
      </w:r>
    </w:p>
    <w:p>
      <w:r>
        <w:t>NC_083321.1     45632707                                                  .-.-.-.-.-T.-  45632713   [6 indels / deletion / frame preservation / exon_1]</w:t>
      </w:r>
    </w:p>
    <w:p>
      <w:r>
        <w:t>NC_083321.1     97270921                                                  .-.-.-.-T-T.-  97270927   [6 indels / deletion / frame preservation / exon_1]</w:t>
      </w:r>
    </w:p>
    <w:p>
      <w:r>
        <w:t>NC_083321.1     26456649                                               .--.-.-.-.-.-T.-  26456656   [8 indels / deletion / frameshift / exon_1]</w:t>
      </w:r>
    </w:p>
    <w:p>
      <w:r>
        <w:t>NC_083321.1     35614729                                  .--.-.--.--G-.G-.-.-.-.-.-T.-  35614742   [15 indels / deletion / frame preservation / exon_1]</w:t>
      </w:r>
    </w:p>
    <w:p>
      <w:r>
        <w:t>NC_083321.1     39218841                                                  .-.-.-.-.-T.-  39218847   [6 indels / deletion / frame preservation / exon_1]</w:t>
      </w:r>
    </w:p>
    <w:p>
      <w:r>
        <w:t>NC_083321.1     72111079                                                      .-.-.-T.-  72111075   [4 indels / deletion / frameshift / exon_1]</w:t>
      </w:r>
    </w:p>
    <w:p>
      <w:r>
        <w:t>NC_083321.1     13410615                                                  .-.-.-.-.-T.-  13410621   [6 indels / deletion / frame preservation / exon_1]</w:t>
      </w:r>
    </w:p>
    <w:p>
      <w:r>
        <w:t>NC_083321.1     104757332                                                 .-.-.-.-.-T.-  104757338   [6 indels / deletion / frame preservation / exon_1]</w:t>
      </w:r>
    </w:p>
    <w:p>
      <w:r>
        <w:t>NC_083321.1     129945                                       .-.--.--.C.--.-.-.-.-.-T.-  129957   [13 indels / deletion / frameshift / exon_1]</w:t>
      </w:r>
    </w:p>
    <w:p>
      <w:r>
        <w:t>NC_083321.1     86025407                                                  .-.-.-.-.-T.-  86025413   [6 indels / deletion / frame preservation / exon_1]</w:t>
      </w:r>
    </w:p>
    <w:p>
      <w:r>
        <w:t>NC_083321.1     100151074                                            .-.--.-.-.-.-.-T.-  100151082   [9 indels / deletion / frame preservation / exon_1]</w:t>
      </w:r>
    </w:p>
    <w:p>
      <w:r>
        <w:t>NC_083321.1     27853081                                       .--.--.----.-.-.-.-.-T.-  27853090   [14 indels / deletion / frameshift / exon_1]</w:t>
      </w:r>
    </w:p>
    <w:p>
      <w:r>
        <w:t>NC_083321.1     94608321                                                      .-.-.-T.-  94608317   [4 indels / deletion / frameshift / exon_1]</w:t>
      </w:r>
    </w:p>
    <w:p>
      <w:r>
        <w:t>NC_083321.1     30877454                                                  .-.-A-.-.-T.-  30877460   [6 indels / deletion / frame preservation / exon_1]</w:t>
      </w:r>
    </w:p>
    <w:p>
      <w:r>
        <w:t>NC_083321.1     24603035                                               .--.-.-.-.-.-T.-  24603028   [8 indels / deletion / frameshift / exon_1]</w:t>
      </w:r>
    </w:p>
    <w:p>
      <w:r>
        <w:t>NC_083321.1     100761780                                                 .-.-.-.-.-T.-  100761786   [6 indels / deletion / frame preservation / exon_1]</w:t>
      </w:r>
    </w:p>
    <w:p>
      <w:r>
        <w:t>NC_083321.1     25151632                                                  .-.-.-.-.-T.-  25151638   [6 indels / deletion / frame preservation / exon_1]</w:t>
      </w:r>
    </w:p>
    <w:p>
      <w:r>
        <w:t>NC_083321.1     88196833                                                  .-.-.-.-.-T.-  88196839   [6 indels / deletion / frame preservation / exon_1]</w:t>
      </w:r>
    </w:p>
    <w:p>
      <w:r>
        <w:t>NC_083321.1     42177428                                                  .-.-.-.-.-T.-  42177422   [6 indels / deletion / frame preservation / exon_1]</w:t>
      </w:r>
    </w:p>
    <w:p>
      <w:r>
        <w:t>NC_083321.1     8370517                                                .--.-.-.-.-.-T.-  8370510   [8 indels / deletion / frameshift / exon_1]</w:t>
      </w:r>
    </w:p>
    <w:p>
      <w:r>
        <w:t>NC_083321.1     18423017                                                    .-.-.-.-..-  18423022   [5 indels / deletion / frameshift / exon_1]</w:t>
      </w:r>
    </w:p>
    <w:p>
      <w:r>
        <w:t>NC_083321.1     58043350                                               .--.-.-.-.-.-T.-  58043343   [8 indels / deletion / frameshift / exon_1]</w:t>
      </w:r>
    </w:p>
    <w:p>
      <w:r>
        <w:t>NC_083321.1     106200762                                                 .-.-.-.-.-..-  106200768   [6 indels / deletion / frame preservation / exon_1]</w:t>
      </w:r>
    </w:p>
    <w:p>
      <w:r>
        <w:t>NC_083321.1     10205465                                               .--.-.-.-G-.-T.-  10205458   [8 indels / deletion / frameshift / exon_1]</w:t>
      </w:r>
    </w:p>
    <w:p>
      <w:r>
        <w:t>NC_083321.1     77690044                                             .-.--.-.-.-.-.-..-  77690052   [9 indels / deletion / frame preservation / exon_1]</w:t>
      </w:r>
    </w:p>
    <w:p>
      <w:r>
        <w:t>NC_083321.1     106817338                                                 .-.-.-.-.-..-  106817332   [6 indels / deletion / frame preservation / exon_1]</w:t>
      </w:r>
    </w:p>
    <w:p>
      <w:r>
        <w:t>NC_083321.1     22645417                                                  .-.-.-.-.-T.-  22645411   [6 indels / deletion / frame preservation / exon_1]</w:t>
      </w:r>
    </w:p>
    <w:p>
      <w:r>
        <w:t>NC_083321.1     61184920                                                  .-.-.-.-.-T.-  61184926   [6 indels / deletion / frame preservation / exon_1]</w:t>
      </w:r>
    </w:p>
    <w:p>
      <w:r>
        <w:t>NC_083321.1     104222454                                                 .-.-.-.-.-T.-  104222448   [6 indels / deletion / frame preservation / exon_1]</w:t>
      </w:r>
    </w:p>
    <w:p>
      <w:r>
        <w:t>NC_083321.1     83707606                                                      .-.-.-T.-  83707610   [4 indels / deletion / frameshift / exon_1]</w:t>
      </w:r>
    </w:p>
    <w:p>
      <w:r>
        <w:t>NC_083321.1     107760687          ...-.--T-..-.-.--A..-G-.--.-C--.--.----.-.-.-.-.-T.-  107760663   [27 indels / deletion / frame preservation / exon_1]</w:t>
      </w:r>
    </w:p>
    <w:p>
      <w:r>
        <w:t>NC_083321.1     36024671                                                  .-.-.-.-.-T.-  36024665   [6 indels / deletion / frame preservation / exon_1]</w:t>
      </w:r>
    </w:p>
    <w:p>
      <w:r>
        <w:t>NC_083321.1     50369021                                                  .-.-.-.-.-T.-  50369027   [6 indels / deletion / frame preservation / exon_1]</w:t>
      </w:r>
    </w:p>
    <w:p>
      <w:r>
        <w:t>NC_083321.1     48155396                                               .--.-.-.A.-.-T.-  48155388   [7 indels / deletion / frameshift / exon_1]</w:t>
      </w:r>
    </w:p>
    <w:p>
      <w:r>
        <w:t>NC_083321.1     13823220                                  .--.-.--.--.C.G-.-.-.-.-.-A.-  13823206   [14 indels / deletion / frameshift / exon_1]</w:t>
      </w:r>
    </w:p>
    <w:p>
      <w:r>
        <w:t>NC_083321.1     86133053                                                  .-.-.A.-.-T.-  86133060   [5 indels / deletion / frameshift / exon_1]</w:t>
      </w:r>
    </w:p>
    <w:p>
      <w:r>
        <w:t>NC_083321.1     18781519                                                             .-  18781519   [1 indels / deletion / frameshift / exon_1]</w:t>
      </w:r>
    </w:p>
    <w:p>
      <w:r>
        <w:t>NC_083321.1     28537237                                                             .-  28537237   [1 indels / deletion / frameshift / exon_1]</w:t>
      </w:r>
    </w:p>
    <w:p>
      <w:r>
        <w:t>NC_083321.1     4792486                                                   .-.-.A.-.-T.-  4792479   [5 indels / deletion / frameshift / exon_1]</w:t>
      </w:r>
    </w:p>
    <w:p>
      <w:r>
        <w:t>NC_083321.1     42346768                                  .--.-.--.--.-T--.-.-.-.-.-T.-  42346780   [16 indels / deletion / frameshift / exon_1]</w:t>
      </w:r>
    </w:p>
    <w:p>
      <w:r>
        <w:t>NC_083321.1     40845552                                                  .-.-.-.-.-T.-  40845558   [6 indels / deletion / frame preservation / exon_1]</w:t>
      </w:r>
    </w:p>
    <w:p>
      <w:r>
        <w:t>NC_083321.1     83562228                                               .--.-.-.-.-.-T.-  83562235   [8 indels / deletion / frameshift / exon_1]</w:t>
      </w:r>
    </w:p>
    <w:p>
      <w:r>
        <w:t>NC_083321.1     81243312                                               .--.-.-.-.-.-T.-  81243319   [8 indels / deletion / frameshift / exon_1]</w:t>
      </w:r>
    </w:p>
    <w:p>
      <w:r>
        <w:t>NC_083321.1     62225833                                                  .-.-.-.-.-T.-  62225839   [6 indels / deletion / frame preservation / exon_1]</w:t>
      </w:r>
    </w:p>
    <w:p>
      <w:r>
        <w:t>NC_083321.1     101479913                                                 .-.-.-.-.-T.-  101479907   [6 indels / deletion / frame preservation / exon_1]</w:t>
      </w:r>
    </w:p>
    <w:p>
      <w:r>
        <w:t>NC_083321.1     44900007                                                  .-.-.-T-.-T.-  44900013   [6 indels / deletion / frame preservation / exon_1]</w:t>
      </w:r>
    </w:p>
    <w:p>
      <w:r>
        <w:t>NC_083321.1     40521479                                  .--.-.--.--.G.--.-.-.-.-.-T.-  40521466   [15 indels / deletion / frame preservation / exon_1]</w:t>
      </w:r>
    </w:p>
    <w:p>
      <w:r>
        <w:t>NC_083321.1     63751462                                                  .-.-.-.-.-T.-  63751468   [6 indels / deletion / frame preservation / exon_1]</w:t>
      </w:r>
    </w:p>
    <w:p>
      <w:r>
        <w:t>NC_083321.1     96273023                                               .--.-.-.-.-.-T.-  96273030   [8 indels / deletion / frameshift / exon_1]</w:t>
      </w:r>
    </w:p>
    <w:p>
      <w:r>
        <w:t>NC_083321.1     57783329                                               .--.-.-.-.-.-T.-  57783336   [8 indels / deletion / frameshift / exon_1]</w:t>
      </w:r>
    </w:p>
    <w:p>
      <w:r>
        <w:t>NC_083321.1     3375956                                                       .-.-.-T.-  3375952   [4 indels / deletion / frameshift / exon_1]</w:t>
      </w:r>
    </w:p>
    <w:p>
      <w:r>
        <w:t>NC_083321.1     13594057                                                  .-.-.-.-.-T.-  13594051   [6 indels / deletion / frame preservation / exon_1]</w:t>
      </w:r>
    </w:p>
    <w:p>
      <w:r>
        <w:t>NC_083321.1     16425282                                             .-.--.-.-A-.-.-T.-  16425274   [9 indels / deletion / frame preservation / exon_1]</w:t>
      </w:r>
    </w:p>
    <w:p>
      <w:r>
        <w:t>NC_083321.1     105501454                                                     .-.-.-T.-  105501458   [4 indels / deletion / frameshift / exon_1]</w:t>
      </w:r>
    </w:p>
    <w:p>
      <w:r>
        <w:t>NC_083321.1     38099219                                       .--.--.C.--.-.-.-.-.-..-  38099208   [12 indels / deletion / frame preservation / exon_1]</w:t>
      </w:r>
    </w:p>
    <w:p>
      <w:r>
        <w:t>NC_083321.1     6912418                                                   .-.-.-.-.-T.-  6912424   [6 indels / deletion / frame preservation / exon_1]</w:t>
      </w:r>
    </w:p>
    <w:p>
      <w:r>
        <w:t>NC_083321.1     2247974                                              .-.--.-.-.-.-.-TG-  2247966   [9 indels / deletion / frame preservation / exon_1]</w:t>
      </w:r>
    </w:p>
    <w:p>
      <w:r>
        <w:t>NC_083321.1     40994291                                       .--.--.-G--.-.-.-.-.-T.-  40994281   [13 indels / deletion / frameshift / exon_1]</w:t>
      </w:r>
    </w:p>
    <w:p>
      <w:r>
        <w:t>NC_083321.1     52510781                                                  .-.-.-.-.-T.-  52510775   [6 indels / deletion / frame preservation / exon_1]</w:t>
      </w:r>
    </w:p>
    <w:p>
      <w:r>
        <w:t>NC_083321.1     5620254                                                   .-.-.-.-.-T.-  5620260   [6 indels / deletion / frame preservation / exon_1]</w:t>
      </w:r>
    </w:p>
    <w:p>
      <w:r>
        <w:t>NC_083321.1     54419356                                                  .-.-.-.-.-T.-  54419362   [6 indels / deletion / frame preservation / exon_1]</w:t>
      </w:r>
    </w:p>
    <w:p>
      <w:r>
        <w:t>NC_083321.1     49659477                                                  .-.-.-.-.-..-  49659483   [6 indels / deletion / frame preservation / exon_1]</w:t>
      </w:r>
    </w:p>
    <w:p>
      <w:r>
        <w:t>NC_083321.1     9709294                                        .--.--.G.--.-.-.-.-.-T.-  9709305   [12 indels / deletion / frame preservation / exon_1]</w:t>
      </w:r>
    </w:p>
    <w:p>
      <w:r>
        <w:t>NC_083321.1     16770873                                               .--.-.-.-.-.-..-  16770866   [8 indels / deletion / frameshift / exon_1]</w:t>
      </w:r>
    </w:p>
    <w:p>
      <w:r>
        <w:t>NC_083321.1     5253811                                                .--.-.-.-T-.-T.-  5253804   [8 indels / deletion / frameshift / exon_1]</w:t>
      </w:r>
    </w:p>
    <w:p>
      <w:r>
        <w:t>NC_083321.1     103861014                                                 .-.-.-.-.-..-  103861020   [6 indels / deletion / frame preservation / exon_1]</w:t>
      </w:r>
    </w:p>
    <w:p>
      <w:r>
        <w:t>NC_083321.1     7124168                                                   .-.-.-.-.-T.-  7124162   [6 indels / deletion / frame preservation / exon_1]</w:t>
      </w:r>
    </w:p>
    <w:p>
      <w:r>
        <w:t>NW_027207638.1  161951                                                    .-.-.-.-.-T.-  161957</w:t>
      </w:r>
    </w:p>
    <w:p>
      <w:r>
        <w:t>NC_083334.1     25510601                                               .--.-.-.-.-.-T.-  25510594   [8 indels / deletion / frameshift / exon_1]</w:t>
      </w:r>
    </w:p>
    <w:p>
      <w:r>
        <w:t>NC_083334.1     25514323                                .-.--.-A--.--G-.--.-.-.-.-.-T.-  25514336   [17 indels / deletion / frameshift / exon_1]</w:t>
      </w:r>
    </w:p>
    <w:p>
      <w:r>
        <w:t>NC_083334.1     33942371                                       .--.--.-.--.-.-.-.-.-..-  33942381   [13 indels / deletion / frameshift / exon_1]</w:t>
      </w:r>
    </w:p>
    <w:p>
      <w:r>
        <w:t>NC_083334.1     23814602                                     .-.--G--.-.--.-.-.-.-.-T.-  23814613   [14 indels / deletion / frameshift / exon_1]</w:t>
      </w:r>
    </w:p>
    <w:p>
      <w:r>
        <w:t>NC_083334.1     23178027                                     .-.--.--C-.--.-.-.-.-.-T.-  23178038   [14 indels / deletion / frameshift / exon_1]</w:t>
      </w:r>
    </w:p>
    <w:p>
      <w:r>
        <w:t>NC_083334.1     14369024                                       .--.--.-.--.-.-.-.-.-T.-  14369034   [13 indels / deletion / frameshift / exon_1]</w:t>
      </w:r>
    </w:p>
    <w:p>
      <w:r>
        <w:t>NC_083334.1     22467693                                             .-.--.-.-.-.-.-T.-  22467685   [9 indels / deletion / frame preservation / exon_1]</w:t>
      </w:r>
    </w:p>
    <w:p>
      <w:r>
        <w:t>NC_083334.1     3709934                                           .--.-.--.-.-.-.-.-T.-  3709943   [11 indels / deletion / frameshift / exon_1]</w:t>
      </w:r>
    </w:p>
    <w:p>
      <w:r>
        <w:t>NC_083334.1     15291268                                       .--.--.C.--.-.-.-.-.-T.-  15291257   [12 indels / deletion / frame preservation / exon_1]</w:t>
      </w:r>
    </w:p>
    <w:p>
      <w:r>
        <w:t>NC_083334.1     33173745                                               .--.-.-.-.-.-T.-  33173738   [8 indels / deletion / frameshift / exon_1]</w:t>
      </w:r>
    </w:p>
    <w:p>
      <w:r>
        <w:t>NC_083334.1     16438128                                                  .-.-.-.-.-T.-  16438122   [6 indels / deletion / frame preservation / exon_1]</w:t>
      </w:r>
    </w:p>
    <w:p>
      <w:r>
        <w:t>NC_083334.1     11835563                                                  .-.-.-.-.-T.-  11835557   [6 indels / deletion / frame preservation / exon_1]</w:t>
      </w:r>
    </w:p>
    <w:p>
      <w:r>
        <w:t>NC_083334.1     14832889                                                  .-.-.-.-.-T.-  14832883   [6 indels / deletion / frame preservation / exon_1]</w:t>
      </w:r>
    </w:p>
    <w:p>
      <w:r>
        <w:t>NC_083334.1     16497239                                               .--.-.-.-.-.-T.-  16497246   [8 indels / deletion / frameshift / exon_1]</w:t>
      </w:r>
    </w:p>
    <w:p>
      <w:r>
        <w:t>NC_083334.1     25944063                                                    .-.-.-.-A.-  25944058   [5 indels / deletion / frameshift / exon_1]</w:t>
      </w:r>
    </w:p>
    <w:p>
      <w:r>
        <w:t>NC_083334.1     16351144                                               .--.-.-.-.-.-TC-  16351151   [8 indels / deletion / frameshift / exon_1]</w:t>
      </w:r>
    </w:p>
    <w:p>
      <w:r>
        <w:t>NC_083334.1     18777292                                                  .-.-.-.-.-T.-  18777298   [6 indels / deletion / frame preservation / exon_1]</w:t>
      </w:r>
    </w:p>
    <w:p>
      <w:r>
        <w:t>NC_083334.1     18609066                                                  .-.-.-.-.-T.-  18609072   [6 indels / deletion / frame preservation / exon_1]</w:t>
      </w:r>
    </w:p>
    <w:p>
      <w:r>
        <w:t>NC_083334.1     10109756                                                  .-.-.-.-.-T.-  10109750   [6 indels / deletion / frame preservation / exon_1]</w:t>
      </w:r>
    </w:p>
    <w:p>
      <w:r>
        <w:t>NC_083334.1     32715066                                                  .-.-.-.-.-T.-  32715072   [6 indels / deletion / frame preservation / exon_1]</w:t>
      </w:r>
    </w:p>
    <w:p>
      <w:r>
        <w:t>NC_083334.1     33562992                                               .--.-.-.-.-.-T.-  33562985   [8 indels / deletion / frameshift / exon_1]</w:t>
      </w:r>
    </w:p>
    <w:p>
      <w:r>
        <w:t>NC_083334.1     18414016                                                  .-.-.-.-.-T.-  18414022   [6 indels / deletion / frame preservation / exon_1]</w:t>
      </w:r>
    </w:p>
    <w:p>
      <w:r>
        <w:t>NC_083334.1     14041498                                                  .-.-.-.-.-T.-  14041492   [6 indels / deletion / frame preservation / exon_1]</w:t>
      </w:r>
    </w:p>
    <w:p>
      <w:r>
        <w:t>NC_083334.1     31678883                                                      .-.-.-T.-  31678887   [4 indels / deletion / frameshift / exon_1]</w:t>
      </w:r>
    </w:p>
    <w:p>
      <w:r>
        <w:t>NC_083334.1     13334923                                                             .-  13334923   [1 indels / deletion / frameshift / exon_1]</w:t>
      </w:r>
    </w:p>
    <w:p>
      <w:r>
        <w:t>NC_083334.1     33378819                                          .--.-.T-.-.-.-.-.-T.-  33378829   [10 indels / deletion / frameshift / exon_1]</w:t>
      </w:r>
    </w:p>
    <w:p>
      <w:r>
        <w:t>NC_083334.1     175820                                                               .-  175820   [1 indels / deletion / frameshift / exon_1]</w:t>
      </w:r>
    </w:p>
    <w:p>
      <w:r>
        <w:t>NC_083334.1     20767615                                                  .-.-.-.-.-T.-  20767621   [6 indels / deletion / frame preservation / exon_1]</w:t>
      </w:r>
    </w:p>
    <w:p>
      <w:r>
        <w:t>NC_083334.1     33695382     ...-.-.T.-.--T-A.-.-.-..T.G.A.--.-A--.--C-.--.-.-.-.-.-..-  33695414   [25 indels / deletion / frameshift / exon_1]</w:t>
      </w:r>
    </w:p>
    <w:p>
      <w:r>
        <w:t>NC_083334.1     12224041                                                  .-.-.-.-.-T.-  12224047   [6 indels / deletion / frame preservation / exon_1]</w:t>
      </w:r>
    </w:p>
    <w:p>
      <w:r>
        <w:t>NC_083334.1     21150303                                               .--.-.-.-.-.-..-  21150296   [8 indels / deletion / frameshift / exon_1]</w:t>
      </w:r>
    </w:p>
    <w:p>
      <w:r>
        <w:t>NC_083316.1     168120632                                                 .-.-.-.-.-T.-  168120638   [6 indels / deletion / frame preservation / exon_1]</w:t>
      </w:r>
    </w:p>
    <w:p>
      <w:r>
        <w:t>NC_083316.1     57977930                                               .--.-.-.-.-.-T.-  57977937   [8 indels / deletion / frameshift / exon_1]</w:t>
      </w:r>
    </w:p>
    <w:p>
      <w:r>
        <w:t>NC_083316.1     59093131                                               .--.-.-.-.-.-T.-  59093124   [8 indels / deletion / frameshift / exon_1]</w:t>
      </w:r>
    </w:p>
    <w:p>
      <w:r>
        <w:t>NC_083316.1     165241291                                            .-.--.-.-.-.-.-T.-  165241299   [9 indels / deletion / frame preservation / exon_1]</w:t>
      </w:r>
    </w:p>
    <w:p>
      <w:r>
        <w:t>NC_083316.1     39699071                                  .--.-.--A--.-C--.-.-.-.-.-T.-  39699083   [16 indels / deletion / frameshift / exon_1]</w:t>
      </w:r>
    </w:p>
    <w:p>
      <w:r>
        <w:t>NC_083316.1     42138193             .-.--.-..-.-.-A.-.-A-.--.-.--G--.-C--.-.-.-.-.-T.-  42138216   [26 indels / deletion / frameshift / exon_1]</w:t>
      </w:r>
    </w:p>
    <w:p>
      <w:r>
        <w:t>NC_083316.1     34359785                             ..-.-.--.-.--A--C-.--.-.-.-.-T-T.-  34359770   [18 indels / deletion / frame preservation / exon_1]</w:t>
      </w:r>
    </w:p>
    <w:p>
      <w:r>
        <w:t>NC_083316.1     116468705                            ..-A-.--.-.--.--.-.T-.-.-.-.-.-T.-  116468721   [17 indels / deletion / frameshift / exon_1]</w:t>
      </w:r>
    </w:p>
    <w:p>
      <w:r>
        <w:t>NC_083316.1     77212000                                     .-.--.--C-.--.-.-.-.-.-T.-  77211989   [14 indels / deletion / frameshift / exon_1]</w:t>
      </w:r>
    </w:p>
    <w:p>
      <w:r>
        <w:t>NC_083316.1     3537774                                 .-.--.-A--.--.-C--.-.-.-.-.-T.-  3537787   [17 indels / deletion / frameshift / exon_1]</w:t>
      </w:r>
    </w:p>
    <w:p>
      <w:r>
        <w:t>NC_083316.1     50457227                                .-.--G-.--.--.-T--.-.-.-.-.-T.-  50457240   [17 indels / deletion / frameshift / exon_1]</w:t>
      </w:r>
    </w:p>
    <w:p>
      <w:r>
        <w:t>NC_083316.1     87940173         .-...-.--.--.-.-.-.-..-.-T--T-.--.--C-T--.-.-.-.-.-T.-  87940198   [28 indels / deletion / frameshift / exon_1]</w:t>
      </w:r>
    </w:p>
    <w:p>
      <w:r>
        <w:t>NC_083316.1     119426010                                    .-.--.--C-.--.-.-.-.-.-T.-  119425999   [14 indels / deletion / frameshift / exon_1]</w:t>
      </w:r>
    </w:p>
    <w:p>
      <w:r>
        <w:t>NC_083316.1     158673550                               .-.--.-.--A--C-.--.-.-.-.-.-T.-  158673563   [17 indels / deletion / frameshift / exon_1]</w:t>
      </w:r>
    </w:p>
    <w:p>
      <w:r>
        <w:t>NC_083316.1     166707673            .-.--.-A.-.-.-A...-.------.--.--.-T--.-.-.-.-.-T.-  166707695   [27 indels / deletion / frame preservation / exon_1]</w:t>
      </w:r>
    </w:p>
    <w:p>
      <w:r>
        <w:t>NC_083316.1     43116481                                  .--.-.--C--.-T--.-.-.-.-.-T.-  43116493   [16 indels / deletion / frameshift / exon_1]</w:t>
      </w:r>
    </w:p>
    <w:p>
      <w:r>
        <w:t>NC_083316.1     160126404                                 .--.-.--G--.-T--.-.-.-.-.-T.-  160126416   [16 indels / deletion / frameshift / exon_1]</w:t>
      </w:r>
    </w:p>
    <w:p>
      <w:r>
        <w:t>NC_083316.1     1836854                                        .--.--.-G--.-.-.-.-.-T.-  1836864   [13 indels / deletion / frameshift / exon_1]</w:t>
      </w:r>
    </w:p>
    <w:p>
      <w:r>
        <w:t>NC_083316.1     149063966                            ..-.-.--.----.--G-.--.-.-.-.-.-T.-  149063980   [19 indels / deletion / frameshift / exon_1]</w:t>
      </w:r>
    </w:p>
    <w:p>
      <w:r>
        <w:t>NC_083316.1     154905329                                            .-.--.-.-.-.-.-T.-  154905321   [9 indels / deletion / frame preservation / exon_1]</w:t>
      </w:r>
    </w:p>
    <w:p>
      <w:r>
        <w:t>NC_083316.1     104086935                                 .--.-.--C--.-.--.-.-.-.-.-T.-  104086923   [16 indels / deletion / frameshift / exon_1]</w:t>
      </w:r>
    </w:p>
    <w:p>
      <w:r>
        <w:t>NC_083316.1     109748592                                            .-.--.-.-A-.-.-T.-  109748600   [9 indels / deletion / frame preservation / exon_1]</w:t>
      </w:r>
    </w:p>
    <w:p>
      <w:r>
        <w:t>NC_083316.1     18027055   ...T.-.TG..-.--.-.--.-.---..-.-.--T-.--.A-.-.--.-.-.-.-.-T.-  18027024   [28 indels / deletion / frameshift / exon_1]</w:t>
      </w:r>
    </w:p>
    <w:p>
      <w:r>
        <w:t>NC_083316.1     171263851                                            .-.--.-.-.-.-.-T.-  171263843   [9 indels / deletion / frame preservation / exon_1]</w:t>
      </w:r>
    </w:p>
    <w:p>
      <w:r>
        <w:t>NC_083316.1     164094215                                            .-.--.-.-.-.-.-T.-  164094207   [9 indels / deletion / frame preservation / exon_1]</w:t>
      </w:r>
    </w:p>
    <w:p>
      <w:r>
        <w:t>NC_083316.1     68363588                                               .--.-.-.-.-.-T.-  68363595   [8 indels / deletion / frameshift / exon_1]</w:t>
      </w:r>
    </w:p>
    <w:p>
      <w:r>
        <w:t>NC_083316.1     57909594                                               .--.-.-.-.-.-T.-  57909587   [8 indels / deletion / frameshift / exon_1]</w:t>
      </w:r>
    </w:p>
    <w:p>
      <w:r>
        <w:t>NC_083316.1     30460710                             ..-.-.--.----.--A-.--.-.-.-.-.-T.-  30460724   [19 indels / deletion / frameshift / exon_1]</w:t>
      </w:r>
    </w:p>
    <w:p>
      <w:r>
        <w:t>NC_083316.1     10026643                                       .--.--.-.--T-.-.-.-A-T.-  10026633   [13 indels / deletion / frameshift / exon_1]</w:t>
      </w:r>
    </w:p>
    <w:p>
      <w:r>
        <w:t>NC_083316.1     117260327                                              .--.-.-.-.-.-T.-  117260320   [8 indels / deletion / frameshift / exon_1]</w:t>
      </w:r>
    </w:p>
    <w:p>
      <w:r>
        <w:t>NC_083316.1     37993031                                                  .-.-.-.-.-T.-  37993025   [6 indels / deletion / frame preservation / exon_1]</w:t>
      </w:r>
    </w:p>
    <w:p>
      <w:r>
        <w:t>NC_083316.1     7508613                                                .--.-.-.-.-.-T.-  7508620   [8 indels / deletion / frameshift / exon_1]</w:t>
      </w:r>
    </w:p>
    <w:p>
      <w:r>
        <w:t>NC_083316.1     63890315                                               .--.-.-.-.-.-..-  63890308   [8 indels / deletion / frameshift / exon_1]</w:t>
      </w:r>
    </w:p>
    <w:p>
      <w:r>
        <w:t>NC_083316.1     62291473                                             .-.--.-.-.-.-.-T.-  62291481   [9 indels / deletion / frame preservation / exon_1]</w:t>
      </w:r>
    </w:p>
    <w:p>
      <w:r>
        <w:t>NC_083316.1     120210999                                              .--.-.-.-.-.-T.-  120210992   [8 indels / deletion / frameshift / exon_1]</w:t>
      </w:r>
    </w:p>
    <w:p>
      <w:r>
        <w:t>NC_083316.1     70701042                                               .--.-.-.-.-.-T.-  70701035   [8 indels / deletion / frameshift / exon_1]</w:t>
      </w:r>
    </w:p>
    <w:p>
      <w:r>
        <w:t>NC_083316.1     713120                                                    .-.-.-.-.-T.-  713114   [6 indels / deletion / frame preservation / exon_1]</w:t>
      </w:r>
    </w:p>
    <w:p>
      <w:r>
        <w:t>NC_083316.1     12334542                                               .--.-.-.-.-.-T.-  12334535   [8 indels / deletion / frameshift / exon_1]</w:t>
      </w:r>
    </w:p>
    <w:p>
      <w:r>
        <w:t>NC_083316.1     29962668                                               .--.-.-.-G-.-T.-  29962661   [8 indels / deletion / frameshift / exon_1]</w:t>
      </w:r>
    </w:p>
    <w:p>
      <w:r>
        <w:t>NC_083316.1     97261799                                               .--.-.-.-.-.-T.-  97261792   [8 indels / deletion / frameshift / exon_1]</w:t>
      </w:r>
    </w:p>
    <w:p>
      <w:r>
        <w:t>NC_083316.1     85621234                                                  .-.-.-.-.-T.-  85621228   [6 indels / deletion / frame preservation / exon_1]</w:t>
      </w:r>
    </w:p>
    <w:p>
      <w:r>
        <w:t>NC_083316.1     45279047                                  .--.-.--.--.----.-.-.-.-.-T.-  45279036   [17 indels / deletion / frameshift / exon_1]</w:t>
      </w:r>
    </w:p>
    <w:p>
      <w:r>
        <w:t>NC_083316.1     149135387                                                 .-.-.-.-.-T.-  149135381   [6 indels / deletion / frame preservation / exon_1]</w:t>
      </w:r>
    </w:p>
    <w:p>
      <w:r>
        <w:t>NC_083316.1     167227530                                                 .-.-.-.-.-T.-  167227524   [6 indels / deletion / frame preservation / exon_1]</w:t>
      </w:r>
    </w:p>
    <w:p>
      <w:r>
        <w:t>NC_083316.1     167236947                                                 .-.-.-.-.-T.-  167236941   [6 indels / deletion / frame preservation / exon_1]</w:t>
      </w:r>
    </w:p>
    <w:p>
      <w:r>
        <w:t>NC_083316.1     167917667                                            .-.--.-.-.-.-.-T.-  167917675   [9 indels / deletion / frame preservation / exon_1]</w:t>
      </w:r>
    </w:p>
    <w:p>
      <w:r>
        <w:t>NC_083316.1     55105936                                                  .-.-.-.-.-T.-  55105930   [6 indels / deletion / frame preservation / exon_1]</w:t>
      </w:r>
    </w:p>
    <w:p>
      <w:r>
        <w:t>NC_083316.1     167137828                                                 .-.-.-.-.-T.-  167137822   [6 indels / deletion / frame preservation / exon_1]</w:t>
      </w:r>
    </w:p>
    <w:p>
      <w:r>
        <w:t>NC_083316.1     107518732                                                 .-.-.-.-.-T.-  107518726   [6 indels / deletion / frame preservation / exon_1]</w:t>
      </w:r>
    </w:p>
    <w:p>
      <w:r>
        <w:t>NC_083316.1     84027329                                                  .-.-.-.-.-T.-  84027323   [6 indels / deletion / frame preservation / exon_1]</w:t>
      </w:r>
    </w:p>
    <w:p>
      <w:r>
        <w:t>NC_083316.1     59927696                                                  .-.-.-.-.-T.-  59927690   [6 indels / deletion / frame preservation / exon_1]</w:t>
      </w:r>
    </w:p>
    <w:p>
      <w:r>
        <w:t>NC_083316.1     159763374                                              .--.-.-.-.-.-G.-  159763367   [8 indels / deletion / frameshift / exon_1]</w:t>
      </w:r>
    </w:p>
    <w:p>
      <w:r>
        <w:t>NC_083316.1     57451668                                                  .-.-.-.-.-TC-  57451662   [6 indels / deletion / frame preservation / exon_1]</w:t>
      </w:r>
    </w:p>
    <w:p>
      <w:r>
        <w:t>NC_083316.1     132410541                                            .-.--.-.-.-.-.-T.-  132410549   [9 indels / deletion / frame preservation / exon_1]</w:t>
      </w:r>
    </w:p>
    <w:p>
      <w:r>
        <w:t>NC_083316.1     29952363                                  .--.-.--.--A-.G-.-.-.-.-.-T.-  29952350   [15 indels / deletion / frame preservation / exon_1]</w:t>
      </w:r>
    </w:p>
    <w:p>
      <w:r>
        <w:t>NC_083316.1     96681239                                       .--.--.-G--.-.-.-.-T-T.-  96681249   [13 indels / deletion / frameshift / exon_1]</w:t>
      </w:r>
    </w:p>
    <w:p>
      <w:r>
        <w:t>NC_083316.1     88222386                                                  .-.-.-.-.-T.-  88222380   [6 indels / deletion / frame preservation / exon_1]</w:t>
      </w:r>
    </w:p>
    <w:p>
      <w:r>
        <w:t>NC_083316.1     102519202                                                 .-.-.-.-.-T.-  102519196   [6 indels / deletion / frame preservation / exon_1]</w:t>
      </w:r>
    </w:p>
    <w:p>
      <w:r>
        <w:t>NC_083316.1     170216139                                                 .-.-.-.-.-T.-  170216133   [6 indels / deletion / frame preservation / exon_1]</w:t>
      </w:r>
    </w:p>
    <w:p>
      <w:r>
        <w:t>NC_083316.1     94685785                                                    .-.-.-.-T.-  94685780   [5 indels / deletion / frameshift / exon_1]</w:t>
      </w:r>
    </w:p>
    <w:p>
      <w:r>
        <w:t>NC_083316.1     103650688                   ..-.-.-.A..-.-T--.-.C-C--.-T--.-.-.-.-.-T.-  103650710   [20 indels / deletion / frameshift / exon_1]</w:t>
      </w:r>
    </w:p>
    <w:p>
      <w:r>
        <w:t>NC_083316.1     98928173         .-...-.CA.-..-.-.-.-..-.-.--.----G--.-.--.-.-.-.-.-T.-  98928200   [26 indels / deletion / frameshift / exon_1]</w:t>
      </w:r>
    </w:p>
    <w:p>
      <w:r>
        <w:t>NC_083316.1     124928089                                              .--.-.-.-.-T-G.-  124928096   [8 indels / deletion / frameshift / exon_1]</w:t>
      </w:r>
    </w:p>
    <w:p>
      <w:r>
        <w:t>NC_083316.1     159344164                                              .--.-.-.-.-.-T.-  159344171   [8 indels / deletion / frameshift / exon_1]</w:t>
      </w:r>
    </w:p>
    <w:p>
      <w:r>
        <w:t>NC_083316.1     47480781                                                  .-.-.-.-.-T.-  47480775   [6 indels / deletion / frame preservation / exon_1]</w:t>
      </w:r>
    </w:p>
    <w:p>
      <w:r>
        <w:t>NC_083316.1     141052936                               .-.--.----.--.----.-.-.-.-.-T.-  141052947   [19 indels / deletion / frameshift / exon_1]</w:t>
      </w:r>
    </w:p>
    <w:p>
      <w:r>
        <w:t>NC_083316.1     82150177                                                  .-.-.-.-.-T.-  82150171   [6 indels / deletion / frame preservation / exon_1]</w:t>
      </w:r>
    </w:p>
    <w:p>
      <w:r>
        <w:t>NC_083316.1     114104204                                              .--.-.-.-.-.-T.-  114104211   [8 indels / deletion / frameshift / exon_1]</w:t>
      </w:r>
    </w:p>
    <w:p>
      <w:r>
        <w:t>NC_083316.1     168194021                                              .--.-.-.-.-.-T.-  168194028   [8 indels / deletion / frameshift / exon_1]</w:t>
      </w:r>
    </w:p>
    <w:p>
      <w:r>
        <w:t>NC_083316.1     75116985                                               .--.-.-.-.-.-T.-  75116992   [8 indels / deletion / frameshift / exon_1]</w:t>
      </w:r>
    </w:p>
    <w:p>
      <w:r>
        <w:t>NC_083316.1     67667784                                               .--.-.-.-.-T-T.-  67667777   [8 indels / deletion / frameshift / exon_1]</w:t>
      </w:r>
    </w:p>
    <w:p>
      <w:r>
        <w:t>NC_083316.1     28478831                                               .--.-.-.-.-.-T.-  28478838   [8 indels / deletion / frameshift / exon_1]</w:t>
      </w:r>
    </w:p>
    <w:p>
      <w:r>
        <w:t>NC_083316.1     5085434                                                       .-.-.-T.-  5085438   [4 indels / deletion / frameshift / exon_1]</w:t>
      </w:r>
    </w:p>
    <w:p>
      <w:r>
        <w:t>NC_083316.1     106239409                                                   .-.-.-.-T.-  106239404   [5 indels / deletion / frameshift / exon_1]</w:t>
      </w:r>
    </w:p>
    <w:p>
      <w:r>
        <w:t>NC_083316.1     64128963                                                  .-.-.-.-.-T.-  64128957   [6 indels / deletion / frame preservation / exon_1]</w:t>
      </w:r>
    </w:p>
    <w:p>
      <w:r>
        <w:t>NC_083316.1     151267832                                                   .-.-.-.-T.-  151267837   [5 indels / deletion / frameshift / exon_1]</w:t>
      </w:r>
    </w:p>
    <w:p>
      <w:r>
        <w:t>NC_083316.1     136679398                                              .--.-.-.-.-.-T.-  136679405   [8 indels / deletion / frameshift / exon_1]</w:t>
      </w:r>
    </w:p>
    <w:p>
      <w:r>
        <w:t>NC_083316.1     134729016                                                 .-.-.-.-.-T.-  134729022   [6 indels / deletion / frame preservation / exon_1]</w:t>
      </w:r>
    </w:p>
    <w:p>
      <w:r>
        <w:t>NC_083316.1     116574159                                                   .-.-.-.-T.-  116574154   [5 indels / deletion / frameshift / exon_1]</w:t>
      </w:r>
    </w:p>
    <w:p>
      <w:r>
        <w:t>NC_083316.1     109356282                                 .--.-.--.--.GG--.-.-.-.-.-T.-  109356295   [15 indels / deletion / frame preservation / exon_1]</w:t>
      </w:r>
    </w:p>
    <w:p>
      <w:r>
        <w:t>NC_083316.1     21174851                              .-.-.--.-.--.--A-.--.-.A.-.-.-T.-  21174866   [17 indels / deletion / frameshift / exon_1]</w:t>
      </w:r>
    </w:p>
    <w:p>
      <w:r>
        <w:t>NC_083316.1     125444578                                                 .-.-.-.-.-T.-  125444584   [6 indels / deletion / frame preservation / exon_1]</w:t>
      </w:r>
    </w:p>
    <w:p>
      <w:r>
        <w:t>NC_083316.1     167560978                                                 .-.-.-.-.-..-  167560984   [6 indels / deletion / frame preservation / exon_1]</w:t>
      </w:r>
    </w:p>
    <w:p>
      <w:r>
        <w:t>NC_083316.1     45922361                                                  .-.-.-.-.-T.-  45922367   [6 indels / deletion / frame preservation / exon_1]</w:t>
      </w:r>
    </w:p>
    <w:p>
      <w:r>
        <w:t>NC_083316.1     40545572                                                  .-.-.-.-T-T.-  40545578   [6 indels / deletion / frame preservation / exon_1]</w:t>
      </w:r>
    </w:p>
    <w:p>
      <w:r>
        <w:t>NC_083316.1     71074331                                                  .-.-.-.-.-T.-  71074337   [6 indels / deletion / frame preservation / exon_1]</w:t>
      </w:r>
    </w:p>
    <w:p>
      <w:r>
        <w:t>NC_083316.1     163230845                                 .--.-.--.--.----.-.-.-.-.-..-  163230856   [17 indels / deletion / frameshift / exon_1]</w:t>
      </w:r>
    </w:p>
    <w:p>
      <w:r>
        <w:t>NC_083316.1     39437299                                                  .-.-.-.-.-T.-  39437305   [6 indels / deletion / frame preservation / exon_1]</w:t>
      </w:r>
    </w:p>
    <w:p>
      <w:r>
        <w:t>NC_083316.1     60203897                                                  .-.-.-.-.-TC-  60203903   [6 indels / deletion / frame preservation / exon_1]</w:t>
      </w:r>
    </w:p>
    <w:p>
      <w:r>
        <w:t>NC_083316.1     107447723                                                 .-.-.-.-.-T.-  107447729   [6 indels / deletion / frame preservation / exon_1]</w:t>
      </w:r>
    </w:p>
    <w:p>
      <w:r>
        <w:t>NC_083316.1     32171872                                             .-.--.-.-.-.-.-T.-  32171880   [9 indels / deletion / frame preservation / exon_1]</w:t>
      </w:r>
    </w:p>
    <w:p>
      <w:r>
        <w:t>NC_083316.1     46766457                                                  .-.-.-.-.-A.-  46766463   [6 indels / deletion / frame preservation / exon_1]</w:t>
      </w:r>
    </w:p>
    <w:p>
      <w:r>
        <w:t>NC_083316.1     163313056                                                 .-.-.-.-.-T.-  163313062   [6 indels / deletion / frame preservation / exon_1]</w:t>
      </w:r>
    </w:p>
    <w:p>
      <w:r>
        <w:t>NC_083316.1     91728903                                               .--.-.-C-.-.-T.-  91728910   [8 indels / deletion / frameshift / exon_1]</w:t>
      </w:r>
    </w:p>
    <w:p>
      <w:r>
        <w:t>NC_083316.1     55132951                                                  .-.-.-.-.-T.-  55132957   [6 indels / deletion / frame preservation / exon_1]</w:t>
      </w:r>
    </w:p>
    <w:p>
      <w:r>
        <w:t>NC_083316.1     165839161            .-.--.-A.-.-.-C..--.----.-.--.--.-.T-.-.-.-.-.-T.-  165839184   [26 indels / deletion / frameshift / exon_1]</w:t>
      </w:r>
    </w:p>
    <w:p>
      <w:r>
        <w:t>NC_083316.1     9800692                                                   .-.-.-.-.-T.-  9800698   [6 indels / deletion / frame preservation / exon_1]</w:t>
      </w:r>
    </w:p>
    <w:p>
      <w:r>
        <w:t>NC_083316.1     76852319                                                  .-.-.-.-.-T.-  76852325   [6 indels / deletion / frame preservation / exon_1]</w:t>
      </w:r>
    </w:p>
    <w:p>
      <w:r>
        <w:t>NC_083316.1     58615069                                               .--.-.-.-.-.-TC-  58615062   [8 indels / deletion / frameshift / exon_1]</w:t>
      </w:r>
    </w:p>
    <w:p>
      <w:r>
        <w:t>NC_083316.1     165073703                                                 .-.-.-G-.-T.-  165073709   [6 indels / deletion / frame preservation / exon_1]</w:t>
      </w:r>
    </w:p>
    <w:p>
      <w:r>
        <w:t>NC_083316.1     145018419                                                 .-.-.-.-.-T.-  145018413   [6 indels / deletion / frame preservation / exon_1]</w:t>
      </w:r>
    </w:p>
    <w:p>
      <w:r>
        <w:t>NC_083316.1     66556926                                               .--.-.-.-.-.-T.-  66556919   [8 indels / deletion / frameshift / exon_1]</w:t>
      </w:r>
    </w:p>
    <w:p>
      <w:r>
        <w:t>NC_083316.1     95134383                                               .--.-.-.-.-.-T.-  95134376   [8 indels / deletion / frameshift / exon_1]</w:t>
      </w:r>
    </w:p>
    <w:p>
      <w:r>
        <w:t>NC_083316.1     150988242                                              .--.-.-.-.-.-T.-  150988235   [8 indels / deletion / frameshift / exon_1]</w:t>
      </w:r>
    </w:p>
    <w:p>
      <w:r>
        <w:t>NC_083316.1     112654396                                              .--.-.-.-.-.-T.-  112654403   [8 indels / deletion / frameshift / exon_1]</w:t>
      </w:r>
    </w:p>
    <w:p>
      <w:r>
        <w:t>NC_083316.1     52761286                                                  .-.-.-.-.-T.-  52761292   [6 indels / deletion / frame preservation / exon_1]</w:t>
      </w:r>
    </w:p>
    <w:p>
      <w:r>
        <w:t>NC_083316.1     146518260                                                 .-.-.-.-.-T.-  146518254   [6 indels / deletion / frame preservation / exon_1]</w:t>
      </w:r>
    </w:p>
    <w:p>
      <w:r>
        <w:t>NC_083316.1     116713102                                              .--.-.-.-.-.-T.-  116713109   [8 indels / deletion / frameshift / exon_1]</w:t>
      </w:r>
    </w:p>
    <w:p>
      <w:r>
        <w:t>NC_083316.1     102004855                                              .--.-.-.T.-.-T.-  102004847   [7 indels / deletion / frameshift / exon_1]</w:t>
      </w:r>
    </w:p>
    <w:p>
      <w:r>
        <w:t>NC_083316.1     134166383                                                 .-.-.-.-.-T.-  134166389   [6 indels / deletion / frame preservation / exon_1]</w:t>
      </w:r>
    </w:p>
    <w:p>
      <w:r>
        <w:t>NC_083316.1     163243820                                                   .-.-.-.-TC-  163243825   [5 indels / deletion / frameshift / exon_1]</w:t>
      </w:r>
    </w:p>
    <w:p>
      <w:r>
        <w:t>NC_083316.1     153810341                                                 .-.-.-.-.-T.-  153810347   [6 indels / deletion / frame preservation / exon_1]</w:t>
      </w:r>
    </w:p>
    <w:p>
      <w:r>
        <w:t>NC_083316.1     165612944                                                 .-.-.-.-.-T.-  165612950   [6 indels / deletion / frame preservation / exon_1]</w:t>
      </w:r>
    </w:p>
    <w:p>
      <w:r>
        <w:t>NC_083316.1     149892329                                              .--.-.A.-.-.-T.-  149892337   [7 indels / deletion / frameshift / exon_1]</w:t>
      </w:r>
    </w:p>
    <w:p>
      <w:r>
        <w:t>NC_083316.1     42852838                                                  .-.-.-.-.-..-  42852844   [6 indels / deletion / frame preservation / exon_1]</w:t>
      </w:r>
    </w:p>
    <w:p>
      <w:r>
        <w:t>NC_083316.1     153275180                                                 .-.-.-.-.-T.-  153275174   [6 indels / deletion / frame preservation / exon_1]</w:t>
      </w:r>
    </w:p>
    <w:p>
      <w:r>
        <w:t>NC_083316.1     62446957                                                  .-.-.-.-.-T.-  62446963   [6 indels / deletion / frame preservation / exon_1]</w:t>
      </w:r>
    </w:p>
    <w:p>
      <w:r>
        <w:t>NC_083316.1     105746493                                                 .-.-.-.-.-T.-  105746499   [6 indels / deletion / frame preservation / exon_1]</w:t>
      </w:r>
    </w:p>
    <w:p>
      <w:r>
        <w:t>NC_083316.1     90912146                                                  .-.-.-.-.-T.-  90912152   [6 indels / deletion / frame preservation / exon_1]</w:t>
      </w:r>
    </w:p>
    <w:p>
      <w:r>
        <w:t>NC_083316.1     82015581                                                  .-.-.-.-.-T.-  82015575   [6 indels / deletion / frame preservation / exon_1]</w:t>
      </w:r>
    </w:p>
    <w:p>
      <w:r>
        <w:t>NC_083316.1     24390917                                       .--.--.----.-.-.-.-.-T.-  24390908   [14 indels / deletion / frameshift / exon_1]</w:t>
      </w:r>
    </w:p>
    <w:p>
      <w:r>
        <w:t>NC_083316.1     158670287                                                   .-.-.-.-T.-  158670282   [5 indels / deletion / frameshift / exon_1]</w:t>
      </w:r>
    </w:p>
    <w:p>
      <w:r>
        <w:t>NC_083316.1     55922702                                                  .-.-.-.-.-T.-  55922696   [6 indels / deletion / frame preservation / exon_1]</w:t>
      </w:r>
    </w:p>
    <w:p>
      <w:r>
        <w:t>NC_083316.1     2201954                                                     .-.-.-.-T.-  2201959   [5 indels / deletion / frameshift / exon_1]</w:t>
      </w:r>
    </w:p>
    <w:p>
      <w:r>
        <w:t>NC_083316.1     990128                                                    .-.-.-.-.-T.-  990122   [6 indels / deletion / frame preservation / exon_1]</w:t>
      </w:r>
    </w:p>
    <w:p>
      <w:r>
        <w:t>NC_083316.1     127401598                                                 .-.-.-.-.-T.-  127401604   [6 indels / deletion / frame preservation / exon_1]</w:t>
      </w:r>
    </w:p>
    <w:p>
      <w:r>
        <w:t>NC_083316.1     151137474                                                     .-.-.-..-  151137478   [4 indels / deletion / frameshift / exon_1]</w:t>
      </w:r>
    </w:p>
    <w:p>
      <w:r>
        <w:t>NC_083316.1     104261819                                                   .-.-.-.-T.-  104261814   [5 indels / deletion / frameshift / exon_1]</w:t>
      </w:r>
    </w:p>
    <w:p>
      <w:r>
        <w:t>NC_083316.1     106517765                                                   .-.-.-.-T.-  106517760   [5 indels / deletion / frameshift / exon_1]</w:t>
      </w:r>
    </w:p>
    <w:p>
      <w:r>
        <w:t>NC_083316.1     163563882                                                   .-.-.-.-T.-  163563877   [5 indels / deletion / frameshift / exon_1]</w:t>
      </w:r>
    </w:p>
    <w:p>
      <w:r>
        <w:t>NC_083316.1     115342927                                      .--.--.-G--.-.T.-.-.-T.-  115342916   [12 indels / deletion / frame preservation / exon_1]</w:t>
      </w:r>
    </w:p>
    <w:p>
      <w:r>
        <w:t>NC_083316.1     165626325                                              .--.-.-.A.-.-T.-  165626333   [7 indels / deletion / frameshift / exon_1]</w:t>
      </w:r>
    </w:p>
    <w:p>
      <w:r>
        <w:t>NC_083316.1     76890305                                                  .-.-.-.-.AT.-  76890298   [5 indels / deletion / frameshift / exon_1]</w:t>
      </w:r>
    </w:p>
    <w:p>
      <w:r>
        <w:t>NC_083316.1     37522089                                                             .-  37522089   [1 indels / deletion / frameshift / exon_1]</w:t>
      </w:r>
    </w:p>
    <w:p>
      <w:r>
        <w:t>NC_083316.1     72219931                                     .-.--.--A-.--.-.-.-.-.-T.-  72219942   [14 indels / deletion / frameshift / exon_1]</w:t>
      </w:r>
    </w:p>
    <w:p>
      <w:r>
        <w:t>NC_083316.1     11105622                                                             .-  11105622   [1 indels / deletion / frameshift / exon_1]</w:t>
      </w:r>
    </w:p>
    <w:p>
      <w:r>
        <w:t>NC_083316.1     157466748                                         .--.-.----.-.-.-.-T.-  157466740   [12 indels / deletion / frame preservation / exon_1]</w:t>
      </w:r>
    </w:p>
    <w:p>
      <w:r>
        <w:t>NC_083316.1     163393009                                              .--.-.-.-.-.-T.-  163393002   [8 indels / deletion / frameshift / exon_1]</w:t>
      </w:r>
    </w:p>
    <w:p>
      <w:r>
        <w:t>NC_083316.1     59968600                                                  .-.-.-.-.-T.-  59968606   [6 indels / deletion / frame preservation / exon_1]</w:t>
      </w:r>
    </w:p>
    <w:p>
      <w:r>
        <w:t>NC_083316.1     49061402                                             .-.--.-.-.-.-.-T.-  49061394   [9 indels / deletion / frame preservation / exon_1]</w:t>
      </w:r>
    </w:p>
    <w:p>
      <w:r>
        <w:t>NC_083316.1     107267913                                                   .-.-.-.-T.-  107267918   [5 indels / deletion / frameshift / exon_1]</w:t>
      </w:r>
    </w:p>
    <w:p>
      <w:r>
        <w:t>NC_083316.1     58837207                                                    .-.-.-.-T.-  58837202   [5 indels / deletion / frameshift / exon_1]</w:t>
      </w:r>
    </w:p>
    <w:p>
      <w:r>
        <w:t>NC_083316.1     56691452                                                  .-.-.-.-.-T.-  56691446   [6 indels / deletion / frame preservation / exon_1]</w:t>
      </w:r>
    </w:p>
    <w:p>
      <w:r>
        <w:t>NC_083316.1     33063882                                                  .-.-.-.-.-T.-  33063888   [6 indels / deletion / frame preservation / exon_1]</w:t>
      </w:r>
    </w:p>
    <w:p>
      <w:r>
        <w:t>NC_083316.1     159840488                                              .--.-.-.-.-.-T.-  159840481   [8 indels / deletion / frameshift / exon_1]</w:t>
      </w:r>
    </w:p>
    <w:p>
      <w:r>
        <w:t>NC_083316.1     168673558                                              .--.-.-.-.-.-T.-  168673565   [8 indels / deletion / frameshift / exon_1]</w:t>
      </w:r>
    </w:p>
    <w:p>
      <w:r>
        <w:t>NC_083316.1     9539668                                              .-.--.-.-.-.-.-T.-  9539676   [9 indels / deletion / frame preservation / exon_1]</w:t>
      </w:r>
    </w:p>
    <w:p>
      <w:r>
        <w:t>NC_083316.1     68066907                                                  .-.-.-.-.-T.-  68066901   [6 indels / deletion / frame preservation / exon_1]</w:t>
      </w:r>
    </w:p>
    <w:p>
      <w:r>
        <w:t>NC_083316.1     58752422                                                    .-.-.-A-..C  58752428   [4 indels / deletion / frameshift / exon_1]</w:t>
      </w:r>
    </w:p>
    <w:p>
      <w:r>
        <w:t>NC_083316.1     143380405                                              .--.-.-.-.-.-T.-  143380412   [8 indels / deletion / frameshift / exon_1]</w:t>
      </w:r>
    </w:p>
    <w:p>
      <w:r>
        <w:t>NC_083316.1     54976301                                               .--.-.-.-.-.-..-  54976308   [8 indels / deletion / frameshift / exon_1]</w:t>
      </w:r>
    </w:p>
    <w:p>
      <w:r>
        <w:t>NC_083316.1     167097963                                              .--.-.-.-.-.-T.-  167097970   [8 indels / deletion / frameshift / exon_1]</w:t>
      </w:r>
    </w:p>
    <w:p>
      <w:r>
        <w:t>NC_083316.1     63384314                                  .--.-.--.A-.-.G-.-.-.-.-.-T.-  63384300   [14 indels / deletion / frameshift / exon_1]</w:t>
      </w:r>
    </w:p>
    <w:p>
      <w:r>
        <w:t>NC_083316.1     169147970                                                 .-.-.-.-.-T.-  169147976   [6 indels / deletion / frame preservation / exon_1]</w:t>
      </w:r>
    </w:p>
    <w:p>
      <w:r>
        <w:t>NC_083316.1     88380482                                                  .-.-.-.-.-T.-  88380488   [6 indels / deletion / frame preservation / exon_1]</w:t>
      </w:r>
    </w:p>
    <w:p>
      <w:r>
        <w:t>NC_083316.1     115808783                                            .-.--.-.-.-.-.-T.-  115808791   [9 indels / deletion / frame preservation / exon_1]</w:t>
      </w:r>
    </w:p>
    <w:p>
      <w:r>
        <w:t>NC_083316.1     123119099                                                   .-.-.-.-T.-  123119094   [5 indels / deletion / frameshift / exon_1]</w:t>
      </w:r>
    </w:p>
    <w:p>
      <w:r>
        <w:t>NC_083316.1     168606458                                              .--.-.-.-.-.-T.-  168606451   [8 indels / deletion / frameshift / exon_1]</w:t>
      </w:r>
    </w:p>
    <w:p>
      <w:r>
        <w:t>NC_083316.1     5543471                                                   .-.-.-.-.-T.-  5543465   [6 indels / deletion / frame preservation / exon_1]</w:t>
      </w:r>
    </w:p>
    <w:p>
      <w:r>
        <w:t>NC_083316.1     136624914                                              .--.-.-.-.-.-T.-  136624907   [8 indels / deletion / frameshift / exon_1]</w:t>
      </w:r>
    </w:p>
    <w:p>
      <w:r>
        <w:t>NC_083316.1     111405610                                              .--.-.-.-.-.-T.-  111405617   [8 indels / deletion / frameshift / exon_1]</w:t>
      </w:r>
    </w:p>
    <w:p>
      <w:r>
        <w:t>NC_083316.1     160533371                                                 .-.-.-.-.-T.-  160533365   [6 indels / deletion / frame preservation / exon_1]</w:t>
      </w:r>
    </w:p>
    <w:p>
      <w:r>
        <w:t>NC_083316.1     126592758                                                 .-.-.-.-.-T.-  126592752   [6 indels / deletion / frame preservation / exon_1]</w:t>
      </w:r>
    </w:p>
    <w:p>
      <w:r>
        <w:t>NC_083316.1     157637392  ..-..-.-...-.--T-..-.-.-A.G.C.C.--.-A--.--C-.--.-.-.-.-.-T.-  157637359   [26 indels / deletion / frameshift / exon_1]</w:t>
      </w:r>
    </w:p>
    <w:p>
      <w:r>
        <w:t>NC_083316.1     161289217                                              .--.-.-.-.-.-T.-  161289210   [8 indels / deletion / frameshift / exon_1]</w:t>
      </w:r>
    </w:p>
    <w:p>
      <w:r>
        <w:t>NC_083316.1     30001945                                                    .-.-.-.-T.-  30001940   [5 indels / deletion / frameshift / exon_1]</w:t>
      </w:r>
    </w:p>
    <w:p>
      <w:r>
        <w:t>NC_083316.1     125995813                                                 .-.-.-.-.-T.-  125995807   [6 indels / deletion / frame preservation / exon_1]</w:t>
      </w:r>
    </w:p>
    <w:p>
      <w:r>
        <w:t>NC_083316.1     63322525                                             .-.--.-.-.-.-.-..-  63322533   [9 indels / deletion / frame preservation / exon_1]</w:t>
      </w:r>
    </w:p>
    <w:p>
      <w:r>
        <w:t>NC_083316.1     141962118                                                 .-.-.-.-.-T.-  141962124   [6 indels / deletion / frame preservation / exon_1]</w:t>
      </w:r>
    </w:p>
    <w:p>
      <w:r>
        <w:t>NC_083316.1     32227889                                       .--.--.-.----.-.-.-.-T.-  32227880   [14 indels / deletion / frameshift / exon_1]</w:t>
      </w:r>
    </w:p>
    <w:p>
      <w:r>
        <w:t>NC_083316.1     152031293                                              .--.-.-.-.-.-..-  152031300   [8 indels / deletion / frameshift / exon_1]</w:t>
      </w:r>
    </w:p>
    <w:p>
      <w:r>
        <w:t>NC_083316.1     166469657                                                 .-.-.-.-.-..-  166469651   [6 indels / deletion / frame preservation / exon_1]</w:t>
      </w:r>
    </w:p>
    <w:p>
      <w:r>
        <w:t>NC_083316.1     55021880                                                      .-.-.-T.-  55021876   [4 indels / deletion / frameshift / exon_1]</w:t>
      </w:r>
    </w:p>
    <w:p>
      <w:r>
        <w:t>NC_083316.1     123446356                                              .--.-.-.-.-.-T.-  123446363   [8 indels / deletion / frameshift / exon_1]</w:t>
      </w:r>
    </w:p>
    <w:p>
      <w:r>
        <w:t>NC_083316.1     162492787                                                            .-  162492787   [1 indels / deletion / frameshift / exon_1]</w:t>
      </w:r>
    </w:p>
    <w:p>
      <w:r>
        <w:t>NC_083316.1     121898402                                                 .-.-.-.-.-..-  121898408   [6 indels / deletion / frame preservation / exon_1]</w:t>
      </w:r>
    </w:p>
    <w:p>
      <w:r>
        <w:t>NC_083316.1     151950441                                              .--.-.-.-.-.-T.-  151950448   [8 indels / deletion / frameshift / exon_1]</w:t>
      </w:r>
    </w:p>
    <w:p>
      <w:r>
        <w:t>NC_083316.1     163812109                                              .--.-.-.-.-.-..-  163812116   [8 indels / deletion / frameshift / exon_1]</w:t>
      </w:r>
    </w:p>
    <w:p>
      <w:r>
        <w:t>NC_083316.1     10964610                                                  .-.-.-.-.-T.-  10964616   [6 indels / deletion / frame preservation / exon_1]</w:t>
      </w:r>
    </w:p>
    <w:p>
      <w:r>
        <w:t>NC_083316.1     170443039                                                   .-.-.-.-T.-  170443044   [5 indels / deletion / frameshift / exon_1]</w:t>
      </w:r>
    </w:p>
    <w:p>
      <w:r>
        <w:t>NC_083316.1     143647587                                                       .-.-..-  143647584   [3 indels / deletion / frame preservation / exon_1]</w:t>
      </w:r>
    </w:p>
    <w:p>
      <w:r>
        <w:t>NC_083316.1     27068372                                                  .-.-.-.-.-..-  27068378   [6 indels / deletion / frame preservation / exon_1]</w:t>
      </w:r>
    </w:p>
    <w:p>
      <w:r>
        <w:t>NW_027207311.1  38963                                                  .--.-.-.-.-.-T.-  38970</w:t>
      </w:r>
    </w:p>
    <w:p>
      <w:r>
        <w:t>NC_083333.1     4458173                                                       .-.-.-T.-  4458169   [4 indels / deletion / frameshift / exon_1]</w:t>
      </w:r>
    </w:p>
    <w:p>
      <w:r>
        <w:t>NC_083333.1     28393236                                  .--.-.--G--.-.--.-.-.-.-.-T.-  28393224   [16 indels / deletion / frameshift / exon_1]</w:t>
      </w:r>
    </w:p>
    <w:p>
      <w:r>
        <w:t>NC_083333.1     36458328                     .-.-.-.A..A.-.--G-.--.--.-.--.-.-.-.-.-T.-  36458349   [20 indels / deletion / frameshift / exon_1]</w:t>
      </w:r>
    </w:p>
    <w:p>
      <w:r>
        <w:t>NC_083333.1     19419387                                  .--.-.--.--.-.--.-.-.-.-.-T.-  19419399   [16 indels / deletion / frameshift / exon_1]</w:t>
      </w:r>
    </w:p>
    <w:p>
      <w:r>
        <w:t>NC_083333.1     6331597                                        .--.--.-G--.-.-.-.-.-T.-  6331587   [13 indels / deletion / frameshift / exon_1]</w:t>
      </w:r>
    </w:p>
    <w:p>
      <w:r>
        <w:t>NC_083333.1     6406506                                           .--.-.--.-.-.-.-.-T.-  6406497   [11 indels / deletion / frameshift / exon_1]</w:t>
      </w:r>
    </w:p>
    <w:p>
      <w:r>
        <w:t>NC_083333.1     31857995                                             .-.--.-.-.-.-.-T.-  31857987   [9 indels / deletion / frame preservation / exon_1]</w:t>
      </w:r>
    </w:p>
    <w:p>
      <w:r>
        <w:t>NC_083333.1     27638219                                .-.--.T.--.--.-.--.-.-.-.-.-T.-  27638233   [16 indels / deletion / frameshift / exon_1]</w:t>
      </w:r>
    </w:p>
    <w:p>
      <w:r>
        <w:t>NC_083333.1     16235301                                               .--.-.-.-.-.-T.-  16235294   [8 indels / deletion / frameshift / exon_1]</w:t>
      </w:r>
    </w:p>
    <w:p>
      <w:r>
        <w:t>NC_083333.1     33656799                                               .--.-.-.-.-.-T.-  33656792   [8 indels / deletion / frameshift / exon_1]</w:t>
      </w:r>
    </w:p>
    <w:p>
      <w:r>
        <w:t>NC_083333.1     49657559                                               .--.-.-.-.-.-T.-  49657552   [8 indels / deletion / frameshift / exon_1]</w:t>
      </w:r>
    </w:p>
    <w:p>
      <w:r>
        <w:t>NC_083333.1     19265691                                               .--.-.-.-.-.-T.-  19265684   [8 indels / deletion / frameshift / exon_1]</w:t>
      </w:r>
    </w:p>
    <w:p>
      <w:r>
        <w:t>NC_083333.1     18012078                                             .-.--.-.-.-.-T-T.-  18012086   [9 indels / deletion / frame preservation / exon_1]</w:t>
      </w:r>
    </w:p>
    <w:p>
      <w:r>
        <w:t>NC_083333.1     48659055                                                  .-.-.-.-.-T.-  48659061   [6 indels / deletion / frame preservation / exon_1]</w:t>
      </w:r>
    </w:p>
    <w:p>
      <w:r>
        <w:t>NC_083333.1     47923250                                                  .-.-.-.-.-T.-  47923244   [6 indels / deletion / frame preservation / exon_1]</w:t>
      </w:r>
    </w:p>
    <w:p>
      <w:r>
        <w:t>NC_083333.1     24066937                                                  .-.-.-.-.-T.-  24066943   [6 indels / deletion / frame preservation / exon_1]</w:t>
      </w:r>
    </w:p>
    <w:p>
      <w:r>
        <w:t>NC_083333.1     9473963                                                   .-.-.-.-.-..-  9473957   [6 indels / deletion / frame preservation / exon_1]</w:t>
      </w:r>
    </w:p>
    <w:p>
      <w:r>
        <w:t>NC_083333.1     25755476                                                  .-.-.-.-.-T.-  25755470   [6 indels / deletion / frame preservation / exon_1]</w:t>
      </w:r>
    </w:p>
    <w:p>
      <w:r>
        <w:t>NC_083333.1     25637107                                               .--.-.-.-.-.-T.-  25637114   [8 indels / deletion / frameshift / exon_1]</w:t>
      </w:r>
    </w:p>
    <w:p>
      <w:r>
        <w:t>NC_083333.1     51014488                                               .--.-.-.-.-.-T.-  51014495   [8 indels / deletion / frameshift / exon_1]</w:t>
      </w:r>
    </w:p>
    <w:p>
      <w:r>
        <w:t>NC_083333.1     46254355                                               .--.-.-.-.-.-T.-  46254362   [8 indels / deletion / frameshift / exon_1]</w:t>
      </w:r>
    </w:p>
    <w:p>
      <w:r>
        <w:t>NC_083333.1     27942866                                               .--.-.-.-.-.-T.-  27942873   [8 indels / deletion / frameshift / exon_1]</w:t>
      </w:r>
    </w:p>
    <w:p>
      <w:r>
        <w:t>NC_083333.1     52345999                                               .--.-.-.-.-.-T.-  52346006   [8 indels / deletion / frameshift / exon_1]</w:t>
      </w:r>
    </w:p>
    <w:p>
      <w:r>
        <w:t>NC_083333.1     58444371                                               .--.-.-.-.-.-T.-  58444378   [8 indels / deletion / frameshift / exon_1]</w:t>
      </w:r>
    </w:p>
    <w:p>
      <w:r>
        <w:t>NC_083333.1     786544                                                 .--.-.-.-.-.-T.-  786551   [8 indels / deletion / frameshift / exon_1]</w:t>
      </w:r>
    </w:p>
    <w:p>
      <w:r>
        <w:t>NC_083333.1     45887952                                                  .-.-.-.-T-T.-  45887958   [6 indels / deletion / frame preservation / exon_1]</w:t>
      </w:r>
    </w:p>
    <w:p>
      <w:r>
        <w:t>NC_083333.1     25362844                                               .--.-.-.-.-T-G.-  25362851   [8 indels / deletion / frameshift / exon_1]</w:t>
      </w:r>
    </w:p>
    <w:p>
      <w:r>
        <w:t>NC_083333.1     29865801                                                  .-.-.-.-.-T.-  29865807   [6 indels / deletion / frame preservation / exon_1]</w:t>
      </w:r>
    </w:p>
    <w:p>
      <w:r>
        <w:t>NC_083333.1     40164758                                                  .-.-.-.-.-T.-  40164764   [6 indels / deletion / frame preservation / exon_1]</w:t>
      </w:r>
    </w:p>
    <w:p>
      <w:r>
        <w:t>NC_083333.1     47957300                                                  .-.-.-.-.-T.-  47957306   [6 indels / deletion / frame preservation / exon_1]</w:t>
      </w:r>
    </w:p>
    <w:p>
      <w:r>
        <w:t>NC_083333.1     34145049                                                  .-.-.-.-A-T.-  34145055   [6 indels / deletion / frame preservation / exon_1]</w:t>
      </w:r>
    </w:p>
    <w:p>
      <w:r>
        <w:t>NC_083333.1     16055064                                                  .-.-.-.-.-T.-  16055070   [6 indels / deletion / frame preservation / exon_1]</w:t>
      </w:r>
    </w:p>
    <w:p>
      <w:r>
        <w:t>NC_083333.1     12146329                                                  .-.-.-.-.-T.-  12146335   [6 indels / deletion / frame preservation / exon_1]</w:t>
      </w:r>
    </w:p>
    <w:p>
      <w:r>
        <w:t>NC_083333.1     18146849                                                  .-.-.-.-.-T.-  18146855   [6 indels / deletion / frame preservation / exon_1]</w:t>
      </w:r>
    </w:p>
    <w:p>
      <w:r>
        <w:t>NC_083333.1     23619072                                               .--.-.-.-.-.-..-  23619065   [8 indels / deletion / frameshift / exon_1]</w:t>
      </w:r>
    </w:p>
    <w:p>
      <w:r>
        <w:t>NC_083333.1     20267839                                               .--.-.-.-.-.-T.-  20267832   [8 indels / deletion / frameshift / exon_1]</w:t>
      </w:r>
    </w:p>
    <w:p>
      <w:r>
        <w:t>NC_083333.1     38720099                                                  .-.-.-C-.-T.-  38720105   [6 indels / deletion / frame preservation / exon_1]</w:t>
      </w:r>
    </w:p>
    <w:p>
      <w:r>
        <w:t>NC_083333.1     5717344                                                       .-.-.-T.-  5717340   [4 indels / deletion / frameshift / exon_1]</w:t>
      </w:r>
    </w:p>
    <w:p>
      <w:r>
        <w:t>NC_083333.1     44312394                                               .--.-.-.-.-.-T.-  44312387   [8 indels / deletion / frameshift / exon_1]</w:t>
      </w:r>
    </w:p>
    <w:p>
      <w:r>
        <w:t>NC_083333.1     4779154                                                   .-.-.-.-.-T.-  4779148   [6 indels / deletion / frame preservation / exon_1]</w:t>
      </w:r>
    </w:p>
    <w:p>
      <w:r>
        <w:t>NC_083333.1     19586012                                               .--.-.-.-.-.-T.-  19586019   [8 indels / deletion / frameshift / exon_1]</w:t>
      </w:r>
    </w:p>
    <w:p>
      <w:r>
        <w:t>NC_083333.1     28488201                                                  .-.-.-.-.-T.-  28488207   [6 indels / deletion / frame preservation / exon_1]</w:t>
      </w:r>
    </w:p>
    <w:p>
      <w:r>
        <w:t>NC_083333.1     41288637                                     .-.--.C-.-.G-.-.-.-.-.-T.-  41288650   [12 indels / deletion / frame preservation / exon_1]</w:t>
      </w:r>
    </w:p>
    <w:p>
      <w:r>
        <w:t>NC_083333.1     8888437                                                   .-.-.-.-.-T.-  8888443   [6 indels / deletion / frame preservation / exon_1]</w:t>
      </w:r>
    </w:p>
    <w:p>
      <w:r>
        <w:t>NC_083333.1     34248170                                                  .-.-.-.-.-T.-  34248164   [6 indels / deletion / frame preservation / exon_1]</w:t>
      </w:r>
    </w:p>
    <w:p>
      <w:r>
        <w:t>NC_083333.1     32230394                                                  .-.-.-.-.-T.-  32230388   [6 indels / deletion / frame preservation / exon_1]</w:t>
      </w:r>
    </w:p>
    <w:p>
      <w:r>
        <w:t>NC_083333.1     9430903                                                .--.-.-.-.-.-T.-  9430910   [8 indels / deletion / frameshift / exon_1]</w:t>
      </w:r>
    </w:p>
    <w:p>
      <w:r>
        <w:t>NC_083333.1     33557077                                                  .-.-.-.-.-..-  33557083   [6 indels / deletion / frame preservation / exon_1]</w:t>
      </w:r>
    </w:p>
    <w:p>
      <w:r>
        <w:t>NC_083333.1     30084190                                                  .-.-.-.-.-T.-  30084196   [6 indels / deletion / frame preservation / exon_1]</w:t>
      </w:r>
    </w:p>
    <w:p>
      <w:r>
        <w:t>NC_083333.1     36411690                                                  .-.-.-.-.-T.-  36411696   [6 indels / deletion / frame preservation / exon_1]</w:t>
      </w:r>
    </w:p>
    <w:p>
      <w:r>
        <w:t>NC_083333.1     34514079                                          .--.-.T-.-.-.-.-.-T.-  34514069   [10 indels / deletion / frameshift / exon_1]</w:t>
      </w:r>
    </w:p>
    <w:p>
      <w:r>
        <w:t>NC_083333.1     38553682                                                  .-.-.-.-.-T.-  38553676   [6 indels / deletion / frame preservation / exon_1]</w:t>
      </w:r>
    </w:p>
    <w:p>
      <w:r>
        <w:t>NC_083333.1     15858464                                                  .-.-.-.-.-T.-  15858470   [6 indels / deletion / frame preservation / exon_1]</w:t>
      </w:r>
    </w:p>
    <w:p>
      <w:r>
        <w:t>NC_083333.1     30405811                             ..-.A.--.-.--.A-.-.C-.-.-.-G-.-T.-  30405793   [15 indels / deletion / frame preservation / exon_1]</w:t>
      </w:r>
    </w:p>
    <w:p>
      <w:r>
        <w:t>NC_083333.1     34812460                                                    .-.-.-.-T.-  34812465   [5 indels / deletion / frameshift / exon_1]</w:t>
      </w:r>
    </w:p>
    <w:p>
      <w:r>
        <w:t>NC_083333.1     4824156                                                   .-.-.-.-.-T.-  4824150   [6 indels / deletion / frame preservation / exon_1]</w:t>
      </w:r>
    </w:p>
    <w:p>
      <w:r>
        <w:t>NC_083333.1     7611702                                                   .-.-.-.-.-T.-  7611696   [6 indels / deletion / frame preservation / exon_1]</w:t>
      </w:r>
    </w:p>
    <w:p>
      <w:r>
        <w:t>NC_083333.1     50428907                                                    .-.-.-.-T.-  50428902   [5 indels / deletion / frameshift / exon_1]</w:t>
      </w:r>
    </w:p>
    <w:p>
      <w:r>
        <w:t>NC_083333.1     34440017                                                  .-.-.-.-.-T.-  34440011   [6 indels / deletion / frame preservation / exon_1]</w:t>
      </w:r>
    </w:p>
    <w:p>
      <w:r>
        <w:t>NC_083333.1     27705444                                                             .-  27705444   [1 indels / deletion / frameshift / exon_1]</w:t>
      </w:r>
    </w:p>
    <w:p>
      <w:r>
        <w:t>NC_083333.1     6106911                                                              .-  6106911   [1 indels / deletion / frameshift / exon_1]</w:t>
      </w:r>
    </w:p>
    <w:p>
      <w:r>
        <w:t>NC_083333.1     51250840                                                             .-  51250840   [1 indels / deletion / frameshift / exon_1]</w:t>
      </w:r>
    </w:p>
    <w:p>
      <w:r>
        <w:t>NC_083333.1     10726272                                                             .-  10726272   [1 indels / deletion / frameshift / exon_1]</w:t>
      </w:r>
    </w:p>
    <w:p>
      <w:r>
        <w:t>NC_083333.1     39288642                                               .--.-.-.T.-.-T.-  39288634   [7 indels / deletion / frameshift / exon_1]</w:t>
      </w:r>
    </w:p>
    <w:p>
      <w:r>
        <w:t>NC_083333.1     21638936                                                          .-..-  21638934   [2 indels / deletion / frameshift / exon_1]</w:t>
      </w:r>
    </w:p>
    <w:p>
      <w:r>
        <w:t>NC_083333.1     36802680                                             .-.--.-.-.-.-.-T.-  36802688   [9 indels / deletion / frame preservation / exon_1]</w:t>
      </w:r>
    </w:p>
    <w:p>
      <w:r>
        <w:t>NC_083333.1     7068579                                                .--.-.-.-.-.-T.-  7068586   [8 indels / deletion / frameshift / exon_1]</w:t>
      </w:r>
    </w:p>
    <w:p>
      <w:r>
        <w:t>NC_083333.1     5540926                                                   .-.-.-.-.-T.-  5540932   [6 indels / deletion / frame preservation / exon_1]</w:t>
      </w:r>
    </w:p>
    <w:p>
      <w:r>
        <w:t>NC_083333.1     22413299                                                      .-.-.-T.-  22413295   [4 indels / deletion / frameshift / exon_1]</w:t>
      </w:r>
    </w:p>
    <w:p>
      <w:r>
        <w:t>NC_083333.1     43443714                            ...-A-.--.-C--.--.-T--.-.-.-.-.-T.-  43443698   [18 indels / deletion / frame preservation / exon_1]</w:t>
      </w:r>
    </w:p>
    <w:p>
      <w:r>
        <w:t>NC_083333.1     24951178                                                    .-.-.-.-T.-  24951173   [5 indels / deletion / frameshift / exon_1]</w:t>
      </w:r>
    </w:p>
    <w:p>
      <w:r>
        <w:t>NC_083333.1     53606123                                               .--.-.-.-.-.-T.-  53606116   [8 indels / deletion / frameshift / exon_1]</w:t>
      </w:r>
    </w:p>
    <w:p>
      <w:r>
        <w:t>NC_083333.1     48086564                                     .-.--.--.C.--.-.-.-.-.-..-  48086576   [13 indels / deletion / frameshift / exon_1]</w:t>
      </w:r>
    </w:p>
    <w:p>
      <w:r>
        <w:t>NC_083333.1     41414578                                                  .-.-.-.-.-T.-  41414584   [6 indels / deletion / frame preservation / exon_1]</w:t>
      </w:r>
    </w:p>
    <w:p>
      <w:r>
        <w:t>NC_083333.1     19873534                                               .--.-.-.-.-.-T.-  19873527   [8 indels / deletion / frameshift / exon_1]</w:t>
      </w:r>
    </w:p>
    <w:p>
      <w:r>
        <w:t>NC_083333.1     46032299                                                    .-.-.-.-T.-  46032304   [5 indels / deletion / frameshift / exon_1]</w:t>
      </w:r>
    </w:p>
    <w:p>
      <w:r>
        <w:t>NC_083333.1     48261008                                                  .-.-.-.-.-T.-  48261014   [6 indels / deletion / frame preservation / exon_1]</w:t>
      </w:r>
    </w:p>
    <w:p>
      <w:r>
        <w:t>NC_083333.1     51025432                                               .--.-.-.-.-.-T.-  51025425   [8 indels / deletion / frameshift / exon_1]</w:t>
      </w:r>
    </w:p>
    <w:p>
      <w:r>
        <w:t>NC_083333.1     12118343                                             .-.--.-.-.-.-.-T.-  12118335   [9 indels / deletion / frame preservation / exon_1]</w:t>
      </w:r>
    </w:p>
    <w:p>
      <w:r>
        <w:t>NC_083333.1     20628889                                                  .-.-.-.-.-T.-  20628895   [6 indels / deletion / frame preservation / exon_1]</w:t>
      </w:r>
    </w:p>
    <w:p>
      <w:r>
        <w:t>NC_083333.1     15245443                                  .--.-.--.A-.-G--.-.-.-.-.-T.-  15245430   [15 indels / deletion / frame preservation / exon_1]</w:t>
      </w:r>
    </w:p>
    <w:p>
      <w:r>
        <w:t>NC_083333.1     40138589                                          .--.-.--.-.-.-.-.-T.-  40138580   [11 indels / deletion / frameshift / exon_1]</w:t>
      </w:r>
    </w:p>
    <w:p>
      <w:r>
        <w:t>NC_083333.1     43044066                                               .--.-.-.-.-.-T.-  43044073   [8 indels / deletion / frameshift / exon_1]</w:t>
      </w:r>
    </w:p>
    <w:p>
      <w:r>
        <w:t>NC_083333.1     52845726                                                    .-.-.-.-T.-  52845731   [5 indels / deletion / frameshift / exon_1]</w:t>
      </w:r>
    </w:p>
    <w:p>
      <w:r>
        <w:t>NC_083333.1     49175608                                                  .-.-.-.-.-..-  49175614   [6 indels / deletion / frame preservation / exon_1]</w:t>
      </w:r>
    </w:p>
    <w:p>
      <w:r>
        <w:t>NC_083333.1     28847847                                       .--.--.-G--.-.-.-.-.-..-  28847857   [13 indels / deletion / frameshift / exon_1]</w:t>
      </w:r>
    </w:p>
    <w:p>
      <w:r>
        <w:t>NC_083333.1     12445687                                          .--.-.--.-.-.-.-.-..-  12445678   [11 indels / deletion / frameshift / exon_1]</w:t>
      </w:r>
    </w:p>
    <w:p>
      <w:r>
        <w:t>NC_083333.1     37998920                                                      .-.-.-..-  37998916   [4 indels / deletion / frameshift / exon_1]</w:t>
      </w:r>
    </w:p>
    <w:p>
      <w:r>
        <w:t>NC_083333.1     20091851                                                  .-.-.-.-.-T.-  20091857   [6 indels / deletion / frame preservation / exon_1]</w:t>
      </w:r>
    </w:p>
    <w:p>
      <w:r>
        <w:t>NC_083333.1     13677241                                                      .-.-.-..-  13677245   [4 indels / deletion / frameshift / exon_1]</w:t>
      </w:r>
    </w:p>
    <w:p>
      <w:r>
        <w:t>NC_083333.1     7225068                                                   .-.-.-.-.-..-  7225074   [6 indels / deletion / frame preservation / exon_1]</w:t>
      </w:r>
    </w:p>
    <w:p>
      <w:r>
        <w:t>NC_083333.1     38762594                                               .--.-.-.-.-.-T.-  38762601   [8 indels / deletion / frameshift / exon_1]</w:t>
      </w:r>
    </w:p>
    <w:p>
      <w:r>
        <w:t>NC_083333.1     52809982                                               .--.-.-.-.-.-T.-  52809989   [8 indels / deletion / frameshift / exon_1]</w:t>
      </w:r>
    </w:p>
    <w:p>
      <w:r>
        <w:t>NC_083333.1     9304974                                                .--.-.-.-.-.-T.-  9304981   [8 indels / deletion / frameshift / exon_1]</w:t>
      </w:r>
    </w:p>
    <w:p>
      <w:r>
        <w:t>NC_083333.1     9337035                                                              .-  9337035   [1 indels / deletion / frameshift / exon_1]</w:t>
      </w:r>
    </w:p>
    <w:p>
      <w:r>
        <w:t>NC_083333.1     30683906                                                  .-.-.-.-A-T.-  30683912   [6 indels / deletion / frame preservation / exon_1]</w:t>
      </w:r>
    </w:p>
    <w:p>
      <w:r>
        <w:t>NC_083333.1     16007227                                                    .-.-.-.-..-  16007232   [5 indels / deletion / frameshift / exon_1]</w:t>
      </w:r>
    </w:p>
    <w:p>
      <w:r>
        <w:t>NC_083328.1     59136551                                             .-.--.-.-.-.-.-T.-  59136543   [9 indels / deletion / frame preservation / exon_1]</w:t>
      </w:r>
    </w:p>
    <w:p>
      <w:r>
        <w:t>NC_083328.1     33465966                                                  .-.-.-.-.-T.-  33465960   [6 indels / deletion / frame preservation / exon_1]</w:t>
      </w:r>
    </w:p>
    <w:p>
      <w:r>
        <w:t>NC_083328.1     6349918                                                   .-.-.-.-.-..-  6349924   [6 indels / deletion / frame preservation / exon_1]</w:t>
      </w:r>
    </w:p>
    <w:p>
      <w:r>
        <w:t>NC_083328.1     37893729                                                  .-.-.-.-.-T.-  37893723   [6 indels / deletion / frame preservation / exon_1]</w:t>
      </w:r>
    </w:p>
    <w:p>
      <w:r>
        <w:t>NC_083328.1     31220044                                               .--.-.-.-.-.-T.-  31220037   [8 indels / deletion / frameshift / exon_1]</w:t>
      </w:r>
    </w:p>
    <w:p>
      <w:r>
        <w:t>NC_083328.1     5126675                                      .-.--.--.-G--.-.-.-.-.-T.-  5126664   [14 indels / deletion / frameshift / exon_1]</w:t>
      </w:r>
    </w:p>
    <w:p>
      <w:r>
        <w:t>NC_083328.1     23610062                       .-.-.-..-.-C--.-.--C--.-T--.-.-.-.-.-T.-  23610080   [21 indels / deletion / frame preservation / exon_1]</w:t>
      </w:r>
    </w:p>
    <w:p>
      <w:r>
        <w:t>NC_083328.1     14155163                                       .--.--.-G--.-.-.-.-.-T.-  14155153   [13 indels / deletion / frameshift / exon_1]</w:t>
      </w:r>
    </w:p>
    <w:p>
      <w:r>
        <w:t>NC_083328.1     2178957                                      .-.--.--A-.--.-.-.-.-.-T.-  2178968   [14 indels / deletion / frameshift / exon_1]</w:t>
      </w:r>
    </w:p>
    <w:p>
      <w:r>
        <w:t>NC_083328.1     29451122                                       .--.--.-G--.-.-.-.-.-T.-  29451112   [13 indels / deletion / frameshift / exon_1]</w:t>
      </w:r>
    </w:p>
    <w:p>
      <w:r>
        <w:t>NC_083328.1     3326777                                                .--.-.-.-.-.-T.-  3326770   [8 indels / deletion / frameshift / exon_1]</w:t>
      </w:r>
    </w:p>
    <w:p>
      <w:r>
        <w:t>NC_083328.1     77266556                                               .--.-.-.-.-.-T.-  77266563   [8 indels / deletion / frameshift / exon_1]</w:t>
      </w:r>
    </w:p>
    <w:p>
      <w:r>
        <w:t>NC_083328.1     50521541                                               .--.-.-.-.-.-T.-  50521534   [8 indels / deletion / frameshift / exon_1]</w:t>
      </w:r>
    </w:p>
    <w:p>
      <w:r>
        <w:t>NC_083328.1     68316527                                          .--.-.--.-.-.-G-A-T.-  68316536   [11 indels / deletion / frameshift / exon_1]</w:t>
      </w:r>
    </w:p>
    <w:p>
      <w:r>
        <w:t>NC_083328.1     46726092                                                  .-.-.-.-.-T.-  46726098   [6 indels / deletion / frame preservation / exon_1]</w:t>
      </w:r>
    </w:p>
    <w:p>
      <w:r>
        <w:t>NC_083328.1     34836103                                                  .-.-.-.-.-..-  34836097   [6 indels / deletion / frame preservation / exon_1]</w:t>
      </w:r>
    </w:p>
    <w:p>
      <w:r>
        <w:t>NC_083328.1     12581632                                                  .-.-.-.-.-T.-  12581626   [6 indels / deletion / frame preservation / exon_1]</w:t>
      </w:r>
    </w:p>
    <w:p>
      <w:r>
        <w:t>NC_083328.1     34303208                                                  .-.-.-.-.-T.-  34303202   [6 indels / deletion / frame preservation / exon_1]</w:t>
      </w:r>
    </w:p>
    <w:p>
      <w:r>
        <w:t>NC_083328.1     22008972                                                  .-.-.-.-.-T.-  22008966   [6 indels / deletion / frame preservation / exon_1]</w:t>
      </w:r>
    </w:p>
    <w:p>
      <w:r>
        <w:t>NC_083328.1     26021298                                                  .-.-.-.-.-T.-  26021292   [6 indels / deletion / frame preservation / exon_1]</w:t>
      </w:r>
    </w:p>
    <w:p>
      <w:r>
        <w:t>NC_083328.1     6988103                                              .-.--.-.-.-.-.-T.-  6988111   [9 indels / deletion / frame preservation / exon_1]</w:t>
      </w:r>
    </w:p>
    <w:p>
      <w:r>
        <w:t>NC_083328.1     85887380                                                  .-.-.-.-.-G.-  85887374   [6 indels / deletion / frame preservation / exon_1]</w:t>
      </w:r>
    </w:p>
    <w:p>
      <w:r>
        <w:t>NC_083328.1     75197408                                                  .-.-.-.-.-T.-  75197402   [6 indels / deletion / frame preservation / exon_1]</w:t>
      </w:r>
    </w:p>
    <w:p>
      <w:r>
        <w:t>NC_083328.1     74548117                                                  .-.-A-.-.-T.-  74548123   [6 indels / deletion / frame preservation / exon_1]</w:t>
      </w:r>
    </w:p>
    <w:p>
      <w:r>
        <w:t>NC_083328.1     10044020                                                    .-.-.-.-T.-  10044015   [5 indels / deletion / frameshift / exon_1]</w:t>
      </w:r>
    </w:p>
    <w:p>
      <w:r>
        <w:t>NC_083328.1     65974216                                               .--.-.-.-.-.-T.-  65974223   [8 indels / deletion / frameshift / exon_1]</w:t>
      </w:r>
    </w:p>
    <w:p>
      <w:r>
        <w:t>NC_083328.1     73815264                                                  .-.-.-.-.-T.-  73815270   [6 indels / deletion / frame preservation / exon_1]</w:t>
      </w:r>
    </w:p>
    <w:p>
      <w:r>
        <w:t>NC_083328.1     5303340                                                .--.-.-.-.-.-T.-  5303347   [8 indels / deletion / frameshift / exon_1]</w:t>
      </w:r>
    </w:p>
    <w:p>
      <w:r>
        <w:t>NC_083328.1     81403128                                                  .-.-.-.-.-T.-  81403134   [6 indels / deletion / frame preservation / exon_1]</w:t>
      </w:r>
    </w:p>
    <w:p>
      <w:r>
        <w:t>NC_083328.1     83649030                                       .--.--.C.--.-.-.-.-.-T.-  83649041   [12 indels / deletion / frame preservation / exon_1]</w:t>
      </w:r>
    </w:p>
    <w:p>
      <w:r>
        <w:t>NC_083328.1     20928606                                                  .-.-.-G-.-T.-  20928612   [6 indels / deletion / frame preservation / exon_1]</w:t>
      </w:r>
    </w:p>
    <w:p>
      <w:r>
        <w:t>NC_083328.1     28332244                    ..-.-.-.-..-.-.--.-.AA.--A-.--.-.-.-.-.-T.-  28332266   [20 indels / deletion / frameshift / exon_1]</w:t>
      </w:r>
    </w:p>
    <w:p>
      <w:r>
        <w:t>NC_083328.1     39809734                                                  .-.-.-.-.-T.-  39809728   [6 indels / deletion / frame preservation / exon_1]</w:t>
      </w:r>
    </w:p>
    <w:p>
      <w:r>
        <w:t>NC_083328.1     60738468                                               .--.-.-.-.-.-T.-  60738475   [8 indels / deletion / frameshift / exon_1]</w:t>
      </w:r>
    </w:p>
    <w:p>
      <w:r>
        <w:t>NC_083328.1     55526374                                                    .-.-.-.-T.-  55526369   [5 indels / deletion / frameshift / exon_1]</w:t>
      </w:r>
    </w:p>
    <w:p>
      <w:r>
        <w:t>NC_083328.1     5889604                                                   .-.-.-.-.-..-  5889610   [6 indels / deletion / frame preservation / exon_1]</w:t>
      </w:r>
    </w:p>
    <w:p>
      <w:r>
        <w:t>NC_083328.1     70026219                                                  .-.-.-.-.-T.-  70026225   [6 indels / deletion / frame preservation / exon_1]</w:t>
      </w:r>
    </w:p>
    <w:p>
      <w:r>
        <w:t>NC_083328.1     85350295                                                  .-.-.-.-.-T.-  85350301   [6 indels / deletion / frame preservation / exon_1]</w:t>
      </w:r>
    </w:p>
    <w:p>
      <w:r>
        <w:t>NC_083328.1     5317041                                                   .-.-.-.-.-T.-  5317047   [6 indels / deletion / frame preservation / exon_1]</w:t>
      </w:r>
    </w:p>
    <w:p>
      <w:r>
        <w:t>NC_083328.1     9067735                                                .--.-.-.-.-.-T.-  9067728   [8 indels / deletion / frameshift / exon_1]</w:t>
      </w:r>
    </w:p>
    <w:p>
      <w:r>
        <w:t>NC_083328.1     9351967                                              .-.--.-.-.-.-.-T.-  9351959   [9 indels / deletion / frame preservation / exon_1]</w:t>
      </w:r>
    </w:p>
    <w:p>
      <w:r>
        <w:t>NC_083328.1     77860271                                                  .-.-.-.-.-T.-  77860277   [6 indels / deletion / frame preservation / exon_1]</w:t>
      </w:r>
    </w:p>
    <w:p>
      <w:r>
        <w:t>NC_083328.1     32806918                                                  .-.-.-.-.-T.-  32806924   [6 indels / deletion / frame preservation / exon_1]</w:t>
      </w:r>
    </w:p>
    <w:p>
      <w:r>
        <w:t>NC_083328.1     45986276                                                  .-.-.-.-.-T.-  45986282   [6 indels / deletion / frame preservation / exon_1]</w:t>
      </w:r>
    </w:p>
    <w:p>
      <w:r>
        <w:t>NC_083328.1     62613262                                                      .-.-.-T.-  62613258   [4 indels / deletion / frameshift / exon_1]</w:t>
      </w:r>
    </w:p>
    <w:p>
      <w:r>
        <w:t>NC_083328.1     10649471                                                  .-.-.-.-.-T.-  10649465   [6 indels / deletion / frame preservation / exon_1]</w:t>
      </w:r>
    </w:p>
    <w:p>
      <w:r>
        <w:t>NC_083328.1     54681080                                             .-.--.-.-.-.-.-T.-  54681072   [9 indels / deletion / frame preservation / exon_1]</w:t>
      </w:r>
    </w:p>
    <w:p>
      <w:r>
        <w:t>NC_083328.1     54961499                                             .-.--.-.-.-.-.-T.-  54961491   [9 indels / deletion / frame preservation / exon_1]</w:t>
      </w:r>
    </w:p>
    <w:p>
      <w:r>
        <w:t>NC_083328.1     33273291                                                  .-.-A-.-.-T.-  33273297   [6 indels / deletion / frame preservation / exon_1]</w:t>
      </w:r>
    </w:p>
    <w:p>
      <w:r>
        <w:t>NC_083328.1     10936672                                                  .-.-A-.-.-T.-  10936678   [6 indels / deletion / frame preservation / exon_1]</w:t>
      </w:r>
    </w:p>
    <w:p>
      <w:r>
        <w:t>NC_083328.1     69186726                                                  .-.-.-.-.-T.-  69186732   [6 indels / deletion / frame preservation / exon_1]</w:t>
      </w:r>
    </w:p>
    <w:p>
      <w:r>
        <w:t>NC_083328.1     13767216                                                  .-.-.-.-.-T.-  13767222   [6 indels / deletion / frame preservation / exon_1]</w:t>
      </w:r>
    </w:p>
    <w:p>
      <w:r>
        <w:t>NC_083328.1     75381244                                             .-.--.-.-.-.-.-T.-  75381252   [9 indels / deletion / frame preservation / exon_1]</w:t>
      </w:r>
    </w:p>
    <w:p>
      <w:r>
        <w:t>NC_083328.1     71308837                                                  .-.-.-.-.-T.-  71308831   [6 indels / deletion / frame preservation / exon_1]</w:t>
      </w:r>
    </w:p>
    <w:p>
      <w:r>
        <w:t>NC_083328.1     13747091                                                  .-.-.-.-.-T.-  13747085   [6 indels / deletion / frame preservation / exon_1]</w:t>
      </w:r>
    </w:p>
    <w:p>
      <w:r>
        <w:t>NC_083328.1     46655964                                       .--.--.----.-.-.-.-.-T.-  46655973   [14 indels / deletion / frameshift / exon_1]</w:t>
      </w:r>
    </w:p>
    <w:p>
      <w:r>
        <w:t>NC_083328.1     64215392                                               .--.-.-.-.-.-T.-  64215385   [8 indels / deletion / frameshift / exon_1]</w:t>
      </w:r>
    </w:p>
    <w:p>
      <w:r>
        <w:t>NC_083328.1     47309654                                               .--.-.-.-.-.-T.-  47309647   [8 indels / deletion / frameshift / exon_1]</w:t>
      </w:r>
    </w:p>
    <w:p>
      <w:r>
        <w:t>NC_083328.1     55858198                                               .--.-.-.-.-.-T.-  55858205   [8 indels / deletion / frameshift / exon_1]</w:t>
      </w:r>
    </w:p>
    <w:p>
      <w:r>
        <w:t>NC_083328.1     14759175                                                    .-.-.-.-T.-  14759180   [5 indels / deletion / frameshift / exon_1]</w:t>
      </w:r>
    </w:p>
    <w:p>
      <w:r>
        <w:t>NC_083328.1     58503723                                       .--.--.-.T-.-.-.-.-.-T.-  58503734   [12 indels / deletion / frame preservation / exon_1]</w:t>
      </w:r>
    </w:p>
    <w:p>
      <w:r>
        <w:t>NC_083328.1     9857538                                                     .-.-.-.-T.-  9857543   [5 indels / deletion / frameshift / exon_1]</w:t>
      </w:r>
    </w:p>
    <w:p>
      <w:r>
        <w:t>NC_083328.1     7449053                                           .--.-.T-.-.-.-G-.-T.-  7449063   [10 indels / deletion / frameshift / exon_1]</w:t>
      </w:r>
    </w:p>
    <w:p>
      <w:r>
        <w:t>NC_083328.1     61704310                                               .--.-.-.-.-.-..-  61704303   [8 indels / deletion / frameshift / exon_1]</w:t>
      </w:r>
    </w:p>
    <w:p>
      <w:r>
        <w:t>NC_083328.1     62443954                                               .--.-.-.-.-.-T.-  62443947   [8 indels / deletion / frameshift / exon_1]</w:t>
      </w:r>
    </w:p>
    <w:p>
      <w:r>
        <w:t>NC_083328.1     15687859                                             .-.--.-.-.-.-A-T.-  15687867   [9 indels / deletion / frame preservation / exon_1]</w:t>
      </w:r>
    </w:p>
    <w:p>
      <w:r>
        <w:t>NC_083328.1     12833296                                               .--.-.-.-.-G-T.-  12833303   [8 indels / deletion / frameshift / exon_1]</w:t>
      </w:r>
    </w:p>
    <w:p>
      <w:r>
        <w:t>NC_083328.1     53448710                                                  .-.-.-.-.-T.-  53448716   [6 indels / deletion / frame preservation / exon_1]</w:t>
      </w:r>
    </w:p>
    <w:p>
      <w:r>
        <w:t>NC_083328.1     71596159                                                  .-.-.-.-.-T.-  71596153   [6 indels / deletion / frame preservation / exon_1]</w:t>
      </w:r>
    </w:p>
    <w:p>
      <w:r>
        <w:t>NC_083328.1     73082695                                               .--.-.-.-.-.-T.-  73082688   [8 indels / deletion / frameshift / exon_1]</w:t>
      </w:r>
    </w:p>
    <w:p>
      <w:r>
        <w:t>NC_083328.1     10533662                                                  .-.-.-.-.-T.-  10533668   [6 indels / deletion / frame preservation / exon_1]</w:t>
      </w:r>
    </w:p>
    <w:p>
      <w:r>
        <w:t>NC_083328.1     22336714                                                  .-.-.-.-.-T.-  22336720   [6 indels / deletion / frame preservation / exon_1]</w:t>
      </w:r>
    </w:p>
    <w:p>
      <w:r>
        <w:t>NC_083328.1     76207098                                                  .-.-.-.-.-T.-  76207104   [6 indels / deletion / frame preservation / exon_1]</w:t>
      </w:r>
    </w:p>
    <w:p>
      <w:r>
        <w:t>NC_083328.1     42583200                                                    .-.-.-.-T.-  42583205   [5 indels / deletion / frameshift / exon_1]</w:t>
      </w:r>
    </w:p>
    <w:p>
      <w:r>
        <w:t>NC_083328.1     31588183                                                  .-.-.-.-.-T.-  31588177   [6 indels / deletion / frame preservation / exon_1]</w:t>
      </w:r>
    </w:p>
    <w:p>
      <w:r>
        <w:t>NC_083328.1     51512208                                                  .-.-.-.-.-T.-  51512202   [6 indels / deletion / frame preservation / exon_1]</w:t>
      </w:r>
    </w:p>
    <w:p>
      <w:r>
        <w:t>NC_083328.1     34755728                                                  .-.-.-.-.-T.-  34755722   [6 indels / deletion / frame preservation / exon_1]</w:t>
      </w:r>
    </w:p>
    <w:p>
      <w:r>
        <w:t>NC_083328.1     40419484                                                  .-.-.-.-.-T.-  40419490   [6 indels / deletion / frame preservation / exon_1]</w:t>
      </w:r>
    </w:p>
    <w:p>
      <w:r>
        <w:t>NC_083328.1     63587610                                                  .-.-.-.-.-T.-  63587604   [6 indels / deletion / frame preservation / exon_1]</w:t>
      </w:r>
    </w:p>
    <w:p>
      <w:r>
        <w:t>NC_083328.1     40028965                                       .--.--.----.-.-.-.-.-T.-  40028956   [14 indels / deletion / frameshift / exon_1]</w:t>
      </w:r>
    </w:p>
    <w:p>
      <w:r>
        <w:t>NC_083328.1     29170454                                               .--.-.-.-.-.-T.-  29170461   [8 indels / deletion / frameshift / exon_1]</w:t>
      </w:r>
    </w:p>
    <w:p>
      <w:r>
        <w:t>NC_083328.1     4207850                                              .-.--.A.-.-.-A-..-  4207859   [8 indels / deletion / frameshift / exon_1]</w:t>
      </w:r>
    </w:p>
    <w:p>
      <w:r>
        <w:t>NC_083328.1     52663245                                                        .-.-T.-  52663248   [3 indels / deletion / frame preservation / exon_1]</w:t>
      </w:r>
    </w:p>
    <w:p>
      <w:r>
        <w:t>NC_083328.1     83046138                                                    .-.-.-.-T.-  83046143   [5 indels / deletion / frameshift / exon_1]</w:t>
      </w:r>
    </w:p>
    <w:p>
      <w:r>
        <w:t>NC_083328.1     46602715                                                             .-  46602715   [1 indels / deletion / frameshift / exon_1]</w:t>
      </w:r>
    </w:p>
    <w:p>
      <w:r>
        <w:t>NC_083328.1     64520391                                                             .-  64520391   [1 indels / deletion / frameshift / exon_1]</w:t>
      </w:r>
    </w:p>
    <w:p>
      <w:r>
        <w:t>NC_083328.1     76410461                                                             .-  76410461   [1 indels / deletion / frameshift / exon_1]</w:t>
      </w:r>
    </w:p>
    <w:p>
      <w:r>
        <w:t>NC_083328.1     57329705                                               .--.-.-.-.-.-T.-  57329698   [8 indels / deletion / frameshift / exon_1]</w:t>
      </w:r>
    </w:p>
    <w:p>
      <w:r>
        <w:t>NC_083328.1     19833869                                             .-.--.-.-.-.-.-T.-  19833861   [9 indels / deletion / frame preservation / exon_1]</w:t>
      </w:r>
    </w:p>
    <w:p>
      <w:r>
        <w:t>NC_083328.1     29763916                                                  .-.-.A.-.-T.-  29763923   [5 indels / deletion / frameshift / exon_1]</w:t>
      </w:r>
    </w:p>
    <w:p>
      <w:r>
        <w:t>NC_083328.1     21830923                                                  .-.-.-.-.-T.-  21830917   [6 indels / deletion / frame preservation / exon_1]</w:t>
      </w:r>
    </w:p>
    <w:p>
      <w:r>
        <w:t>NC_083328.1     77062850                                               .--.-.-.-.-.-T.-  77062857   [8 indels / deletion / frameshift / exon_1]</w:t>
      </w:r>
    </w:p>
    <w:p>
      <w:r>
        <w:t>NC_083328.1     65279255             .-.--.--.-.-.-.-.--.-.--.-.--C--G-.--.-.-.-.-.-T.-  65279276   [28 indels / deletion / frameshift / exon_1]</w:t>
      </w:r>
    </w:p>
    <w:p>
      <w:r>
        <w:t>NC_083328.1     80953695                                                             .-  80953695   [1 indels / deletion / frameshift / exon_1]</w:t>
      </w:r>
    </w:p>
    <w:p>
      <w:r>
        <w:t>NC_083328.1     81183079                                                             .-  81183079   [1 indels / deletion / frameshift / exon_1]</w:t>
      </w:r>
    </w:p>
    <w:p>
      <w:r>
        <w:t>NC_083328.1     80761717                                                  .-.-.-.-.-T.-  80761723   [6 indels / deletion / frame preservation / exon_1]</w:t>
      </w:r>
    </w:p>
    <w:p>
      <w:r>
        <w:t>NC_083328.1     46555230                                                      .-.-.-T.-  46555226   [4 indels / deletion / frameshift / exon_1]</w:t>
      </w:r>
    </w:p>
    <w:p>
      <w:r>
        <w:t>NC_083328.1     67638784                                                    .-.-.-.-T.-  67638789   [5 indels / deletion / frameshift / exon_1]</w:t>
      </w:r>
    </w:p>
    <w:p>
      <w:r>
        <w:t>NC_083328.1     31191046                                       .--.--.-.--.-.-.-.-.-T.-  31191036   [13 indels / deletion / frameshift / exon_1]</w:t>
      </w:r>
    </w:p>
    <w:p>
      <w:r>
        <w:t>NC_083328.1     33210711                                                  .-.-.-.-.-T.-  33210717   [6 indels / deletion / frame preservation / exon_1]</w:t>
      </w:r>
    </w:p>
    <w:p>
      <w:r>
        <w:t>NC_083328.1     69925051                    ..-.-.-..TA-C-.--.-.--.--A-.--.-.-.-.-.-..-  69925072   [21 indels / deletion / frame preservation / exon_1]</w:t>
      </w:r>
    </w:p>
    <w:p>
      <w:r>
        <w:t>NC_083328.1     74476104                                                  .-.-.-.-.-T.-  74476098   [6 indels / deletion / frame preservation / exon_1]</w:t>
      </w:r>
    </w:p>
    <w:p>
      <w:r>
        <w:t>NC_083328.1     76151017                                                  .-.-.-.-.-T.-  76151011   [6 indels / deletion / frame preservation / exon_1]</w:t>
      </w:r>
    </w:p>
    <w:p>
      <w:r>
        <w:t>NC_083328.1     8157264                      .-.-.-....-.-.--T-GC-.--.-.--A-.-.-.-.-T.-  8157243   [20 indels / deletion / frameshift / exon_1]</w:t>
      </w:r>
    </w:p>
    <w:p>
      <w:r>
        <w:t>NC_083328.1     64526960                                             .-.--.-.-.-.-.-T.-  64526968   [9 indels / deletion / frame preservation / exon_1]</w:t>
      </w:r>
    </w:p>
    <w:p>
      <w:r>
        <w:t>NC_083328.1     4258607                                        .--.--.-.--.-.-.-.-.-..-  4258597   [13 indels / deletion / frameshift / exon_1]</w:t>
      </w:r>
    </w:p>
    <w:p>
      <w:r>
        <w:t>NC_083328.1     46056452                                               .--.-.-.-.-.-T.-  46056459   [8 indels / deletion / frameshift / exon_1]</w:t>
      </w:r>
    </w:p>
    <w:p>
      <w:r>
        <w:t>NC_083328.1     8206280                                                .--.-.-T-.-.-T.-  8206287   [8 indels / deletion / frameshift / exon_1]</w:t>
      </w:r>
    </w:p>
    <w:p>
      <w:r>
        <w:t>NC_083328.1     34352579                                  .--.-.--.--C-G--.-.-.-.-.-T.-  34352591   [16 indels / deletion / frameshift / exon_1]</w:t>
      </w:r>
    </w:p>
    <w:p>
      <w:r>
        <w:t>NC_083328.1     8201809                                                .--.-.-T-.-.-T.-  8201816   [8 indels / deletion / frameshift / exon_1]</w:t>
      </w:r>
    </w:p>
    <w:p>
      <w:r>
        <w:t>NC_083328.1     63993467                                               .--.-.-.-.-.-..-  63993460   [8 indels / deletion / frameshift / exon_1]</w:t>
      </w:r>
    </w:p>
    <w:p>
      <w:r>
        <w:t>NC_083328.1     73126342                                          .--.-.--.-.-.-.-.-T.-  73126351   [11 indels / deletion / frameshift / exon_1]</w:t>
      </w:r>
    </w:p>
    <w:p>
      <w:r>
        <w:t>NC_083328.1     22085027                                               .--.-.-.-.-.-..-  22085034   [8 indels / deletion / frameshift / exon_1]</w:t>
      </w:r>
    </w:p>
    <w:p>
      <w:r>
        <w:t>NC_083328.1     42831818                                               .--.-.-.-.-.-T.-  42831811   [8 indels / deletion / frameshift / exon_1]</w:t>
      </w:r>
    </w:p>
    <w:p>
      <w:r>
        <w:t>NC_083328.1     60268854                                                    .-.-.-.-T.-  60268849   [5 indels / deletion / frameshift / exon_1]</w:t>
      </w:r>
    </w:p>
    <w:p>
      <w:r>
        <w:t>NC_083328.1     50280984                                               .--.-.-.-.-.-T.-  50280977   [8 indels / deletion / frameshift / exon_1]</w:t>
      </w:r>
    </w:p>
    <w:p>
      <w:r>
        <w:t>NC_083328.1     8960083                                                .--.-.-.-.-.-..-  8960076   [8 indels / deletion / frameshift / exon_1]</w:t>
      </w:r>
    </w:p>
    <w:p>
      <w:r>
        <w:t>NC_083328.1     10005191                                  .--.-.--.--.----.-.-.-.-.-T.-  10005180   [17 indels / deletion / frameshift / exon_1]</w:t>
      </w:r>
    </w:p>
    <w:p>
      <w:r>
        <w:t>NC_083328.1     2633277                                                   .-.-.-.-.-T.-  2633271   [6 indels / deletion / frame preservation / exon_1]</w:t>
      </w:r>
    </w:p>
    <w:p>
      <w:r>
        <w:t>NC_083328.1     78107552                                                    .-.-.-.-T.-  78107547   [5 indels / deletion / frameshift / exon_1]</w:t>
      </w:r>
    </w:p>
    <w:p>
      <w:r>
        <w:t>NC_083328.1     59909234                                       .--.--.----.-.-.-.-.-..-  59909225   [14 indels / deletion / frameshift / exon_1]</w:t>
      </w:r>
    </w:p>
    <w:p>
      <w:r>
        <w:t>NC_083328.1     36162347                                               .--.-.-.-.-.-T.-  36162340   [8 indels / deletion / frameshift / exon_1]</w:t>
      </w:r>
    </w:p>
    <w:p>
      <w:r>
        <w:t>NC_083328.1     62202984                                               .--.-.-.-.-.-T.-  62202977   [8 indels / deletion / frameshift / exon_1]</w:t>
      </w:r>
    </w:p>
    <w:p>
      <w:r>
        <w:t>NC_083328.1     36089356                                                    .-.-.-.-..-  36089351   [5 indels / deletion / frameshift / exon_1]</w:t>
      </w:r>
    </w:p>
    <w:p>
      <w:r>
        <w:t>NC_083328.1     22107287                                       .--.--.----.-.-.-.-.-..-  22107278   [14 indels / deletion / frameshift / exon_1]</w:t>
      </w:r>
    </w:p>
    <w:p>
      <w:r>
        <w:t>NC_083328.1     73083440                                               .--.-.-.-.-.-..-  73083433   [8 indels / deletion / frameshift / exon_1]</w:t>
      </w:r>
    </w:p>
    <w:p>
      <w:r>
        <w:t>NC_083319.1     12708155                                                      .-.-.-T.-  12708151   [4 indels / deletion / frameshift / exon_1]</w:t>
      </w:r>
    </w:p>
    <w:p>
      <w:r>
        <w:t>NC_083319.1     81709968                                                  .-.-.-.-.-T.-  81709974   [6 indels / deletion / frame preservation / exon_1]</w:t>
      </w:r>
    </w:p>
    <w:p>
      <w:r>
        <w:t>NC_083319.1     80691529                                                  .-.-.-.-.-T.-  80691523   [6 indels / deletion / frame preservation / exon_1]</w:t>
      </w:r>
    </w:p>
    <w:p>
      <w:r>
        <w:t>NC_083319.1     103269591                                    .-.--.--C-.--.-.-.-.-.-T.-  103269580   [14 indels / deletion / frameshift / exon_1]</w:t>
      </w:r>
    </w:p>
    <w:p>
      <w:r>
        <w:t>NC_083319.1     22977178         .-...-.----.T-.-.-.-.C-.-.--.-.--A--.-.--.-.-.-.-.-T.-  22977153   [28 indels / deletion / frameshift / exon_1]</w:t>
      </w:r>
    </w:p>
    <w:p>
      <w:r>
        <w:t>NC_083319.1     102820298                                                 .-.-.-.-.-T.-  102820292   [6 indels / deletion / frame preservation / exon_1]</w:t>
      </w:r>
    </w:p>
    <w:p>
      <w:r>
        <w:t>NC_083319.1     32894903   T.-..A.-..--.--.--.-.-.-A...A.G.--.-.--G--.-.--.-.-.-.-.-T.-  32894935   [27 indels / deletion / frame preservation / exon_1]</w:t>
      </w:r>
    </w:p>
    <w:p>
      <w:r>
        <w:t>NC_083319.1     104422506                                      .--.--.-.--.-.-.-.-.-T.-  104422496   [13 indels / deletion / frameshift / exon_1]</w:t>
      </w:r>
    </w:p>
    <w:p>
      <w:r>
        <w:t>NC_083319.1     67952833                                  .--.-.--C--.-G--.-.-.-.-.-T.-  67952845   [16 indels / deletion / frameshift / exon_1]</w:t>
      </w:r>
    </w:p>
    <w:p>
      <w:r>
        <w:t>NC_083319.1     39536459                                                  .-.-.-.-.-T.-  39536453   [6 indels / deletion / frame preservation / exon_1]</w:t>
      </w:r>
    </w:p>
    <w:p>
      <w:r>
        <w:t>NC_083319.1     113737524                                         .--.-.--.-.-.-.-.-T.-  113737515   [11 indels / deletion / frameshift / exon_1]</w:t>
      </w:r>
    </w:p>
    <w:p>
      <w:r>
        <w:t>NC_083319.1     6392271                                                   .-.-.-.-.-T.-  6392277   [6 indels / deletion / frame preservation / exon_1]</w:t>
      </w:r>
    </w:p>
    <w:p>
      <w:r>
        <w:t>NC_083319.1     75146838                                     .-.--.--.-.--.-.-.-.-.-T.-  75146827   [14 indels / deletion / frameshift / exon_1]</w:t>
      </w:r>
    </w:p>
    <w:p>
      <w:r>
        <w:t>NC_083319.1     108233078                                      .--.--.----.-.-.-G-.-T.-  108233069   [14 indels / deletion / frameshift / exon_1]</w:t>
      </w:r>
    </w:p>
    <w:p>
      <w:r>
        <w:t>NC_083319.1     81095641                                     .-.--.--A-.--.-.-.-.-.-T.-  81095652   [14 indels / deletion / frameshift / exon_1]</w:t>
      </w:r>
    </w:p>
    <w:p>
      <w:r>
        <w:t>NC_083319.1     65263891                                               .--.-.-.-.-.-T.-  65263884   [8 indels / deletion / frameshift / exon_1]</w:t>
      </w:r>
    </w:p>
    <w:p>
      <w:r>
        <w:t>NC_083319.1     108036495                                            .-.--.-.-.-.-.-T.-  108036487   [9 indels / deletion / frame preservation / exon_1]</w:t>
      </w:r>
    </w:p>
    <w:p>
      <w:r>
        <w:t>NC_083319.1     49509303                                       .--.--.-T--.-.-.-.-.-T.-  49509293   [13 indels / deletion / frameshift / exon_1]</w:t>
      </w:r>
    </w:p>
    <w:p>
      <w:r>
        <w:t>NC_083319.1     45507036                                               .--.-.-.-.-.-T.-  45507029   [8 indels / deletion / frameshift / exon_1]</w:t>
      </w:r>
    </w:p>
    <w:p>
      <w:r>
        <w:t>NC_083319.1     90105704                                               .--.-.-.-.-.-T.-  90105697   [8 indels / deletion / frameshift / exon_1]</w:t>
      </w:r>
    </w:p>
    <w:p>
      <w:r>
        <w:t>NC_083319.1     113134073                                              .--.-.-.-.-.-T.-  113134066   [8 indels / deletion / frameshift / exon_1]</w:t>
      </w:r>
    </w:p>
    <w:p>
      <w:r>
        <w:t>NC_083319.1     114865281                                    .-.--G--.-.--.-A-.-.-.-T.-  114865292   [14 indels / deletion / frameshift / exon_1]</w:t>
      </w:r>
    </w:p>
    <w:p>
      <w:r>
        <w:t>NC_083319.1     23452880                                               .--.-.-.-.-.-T.-  23452887   [8 indels / deletion / frameshift / exon_1]</w:t>
      </w:r>
    </w:p>
    <w:p>
      <w:r>
        <w:t>NC_083319.1     106817441                                              .--.-.-.-.-.-T.-  106817434   [8 indels / deletion / frameshift / exon_1]</w:t>
      </w:r>
    </w:p>
    <w:p>
      <w:r>
        <w:t>NC_083319.1     66458086                                               .--.-.-.-G-.-T.-  66458079   [8 indels / deletion / frameshift / exon_1]</w:t>
      </w:r>
    </w:p>
    <w:p>
      <w:r>
        <w:t>NC_083319.1     99058799                                                  .-.-.-.-.-T.-  99058793   [6 indels / deletion / frame preservation / exon_1]</w:t>
      </w:r>
    </w:p>
    <w:p>
      <w:r>
        <w:t>NC_083319.1     4244915                                                   .-.-.-.-.-T.-  4244909   [6 indels / deletion / frame preservation / exon_1]</w:t>
      </w:r>
    </w:p>
    <w:p>
      <w:r>
        <w:t>NC_083319.1     38789744                                                  .-.-.-.-.-T.-  38789738   [6 indels / deletion / frame preservation / exon_1]</w:t>
      </w:r>
    </w:p>
    <w:p>
      <w:r>
        <w:t>NC_083319.1     95321071                                                  .-.-.-.-.-T.-  95321065   [6 indels / deletion / frame preservation / exon_1]</w:t>
      </w:r>
    </w:p>
    <w:p>
      <w:r>
        <w:t>NC_083319.1     96258863                                                  .-.-.-.-.-T.-  96258857   [6 indels / deletion / frame preservation / exon_1]</w:t>
      </w:r>
    </w:p>
    <w:p>
      <w:r>
        <w:t>NC_083319.1     28710565                                                  .-.-.-.-.-..-  28710559   [6 indels / deletion / frame preservation / exon_1]</w:t>
      </w:r>
    </w:p>
    <w:p>
      <w:r>
        <w:t>NC_083319.1     89275697                                                  .-.-.-.-.-T.-  89275691   [6 indels / deletion / frame preservation / exon_1]</w:t>
      </w:r>
    </w:p>
    <w:p>
      <w:r>
        <w:t>NC_083319.1     82061473                                                  .-.-.-.-.-T.-  82061467   [6 indels / deletion / frame preservation / exon_1]</w:t>
      </w:r>
    </w:p>
    <w:p>
      <w:r>
        <w:t>NC_083319.1     10469300                                             .-.--.-.-.-.-.-T.-  10469308   [9 indels / deletion / frame preservation / exon_1]</w:t>
      </w:r>
    </w:p>
    <w:p>
      <w:r>
        <w:t>NC_083319.1     10604471                                                  .-.-.-.-.-T.-  10604477   [6 indels / deletion / frame preservation / exon_1]</w:t>
      </w:r>
    </w:p>
    <w:p>
      <w:r>
        <w:t>NC_083319.1     63940404                                       .--.--.-T--.-.-.-.-.-T.-  63940394   [13 indels / deletion / frameshift / exon_1]</w:t>
      </w:r>
    </w:p>
    <w:p>
      <w:r>
        <w:t>NC_083319.1     97295495                                               .--.-.-.-T-.-T.-  97295502   [8 indels / deletion / frameshift / exon_1]</w:t>
      </w:r>
    </w:p>
    <w:p>
      <w:r>
        <w:t>NC_083319.1     9054934                                           .--.-.--.-.-.-.-.-T.-  9054925   [11 indels / deletion / frameshift / exon_1]</w:t>
      </w:r>
    </w:p>
    <w:p>
      <w:r>
        <w:t>NC_083319.1     48175279                                             .-.--.-.-.-.-.-T.-  48175287   [9 indels / deletion / frame preservation / exon_1]</w:t>
      </w:r>
    </w:p>
    <w:p>
      <w:r>
        <w:t>NC_083319.1     108256454                                                 .-.-.-.-.-T.-  108256460   [6 indels / deletion / frame preservation / exon_1]</w:t>
      </w:r>
    </w:p>
    <w:p>
      <w:r>
        <w:t>NC_083319.1     56995467                                               .--.-.-.-.-.-T.-  56995474   [8 indels / deletion / frameshift / exon_1]</w:t>
      </w:r>
    </w:p>
    <w:p>
      <w:r>
        <w:t>NC_083319.1     27498054                                               .--.-.-.-.-.-T.-  27498061   [8 indels / deletion / frameshift / exon_1]</w:t>
      </w:r>
    </w:p>
    <w:p>
      <w:r>
        <w:t>NC_083319.1     38370933                                                    .-.-.-.-T.-  38370928   [5 indels / deletion / frameshift / exon_1]</w:t>
      </w:r>
    </w:p>
    <w:p>
      <w:r>
        <w:t>NC_083319.1     13724563                                               .--.-.-.-.-.-T.-  13724570   [8 indels / deletion / frameshift / exon_1]</w:t>
      </w:r>
    </w:p>
    <w:p>
      <w:r>
        <w:t>NC_083319.1     9969955                                                     .-.-.-.-T.-  9969950   [5 indels / deletion / frameshift / exon_1]</w:t>
      </w:r>
    </w:p>
    <w:p>
      <w:r>
        <w:t>NC_083319.1     42895310                                                  .-.-.-.-.-T.-  42895316   [6 indels / deletion / frame preservation / exon_1]</w:t>
      </w:r>
    </w:p>
    <w:p>
      <w:r>
        <w:t>NC_083319.1     12343394                                                  .-.-.-.-.-T.-  12343400   [6 indels / deletion / frame preservation / exon_1]</w:t>
      </w:r>
    </w:p>
    <w:p>
      <w:r>
        <w:t>NC_083319.1     42216679                                                  .-.-.-.-.-T.-  42216685   [6 indels / deletion / frame preservation / exon_1]</w:t>
      </w:r>
    </w:p>
    <w:p>
      <w:r>
        <w:t>NC_083319.1     23964912                                                  .-.-.-.-T-T.-  23964918   [6 indels / deletion / frame preservation / exon_1]</w:t>
      </w:r>
    </w:p>
    <w:p>
      <w:r>
        <w:t>NC_083319.1     91034408                                                  .-.-.-.-.-T.-  91034414   [6 indels / deletion / frame preservation / exon_1]</w:t>
      </w:r>
    </w:p>
    <w:p>
      <w:r>
        <w:t>NC_083319.1     105686199                                                 .-.-.-.-.-T.-  105686205   [6 indels / deletion / frame preservation / exon_1]</w:t>
      </w:r>
    </w:p>
    <w:p>
      <w:r>
        <w:t>NC_083319.1     26028107                                               .--.-.-.-G-.-T.-  26028100   [8 indels / deletion / frameshift / exon_1]</w:t>
      </w:r>
    </w:p>
    <w:p>
      <w:r>
        <w:t>NC_083319.1     64579482                                               .--.-.-.-.-.-T.-  64579475   [8 indels / deletion / frameshift / exon_1]</w:t>
      </w:r>
    </w:p>
    <w:p>
      <w:r>
        <w:t>NC_083319.1     86120002                                                  .-.-.-.-.-T.-  86120008   [6 indels / deletion / frame preservation / exon_1]</w:t>
      </w:r>
    </w:p>
    <w:p>
      <w:r>
        <w:t>NC_083319.1     112259796                               .-.--.-.--C--.----.-.-.-.-.-T.-  112259808   [18 indels / deletion / frame preservation / exon_1]</w:t>
      </w:r>
    </w:p>
    <w:p>
      <w:r>
        <w:t>NC_083319.1     21835279                                                  .-.-.-.-.-T.-  21835285   [6 indels / deletion / frame preservation / exon_1]</w:t>
      </w:r>
    </w:p>
    <w:p>
      <w:r>
        <w:t>NC_083319.1     30316870                                                  .-.-.-.-.-T.-  30316876   [6 indels / deletion / frame preservation / exon_1]</w:t>
      </w:r>
    </w:p>
    <w:p>
      <w:r>
        <w:t>NC_083319.1     79711133                                               .--.-.-.-.-.-T.-  79711140   [8 indels / deletion / frameshift / exon_1]</w:t>
      </w:r>
    </w:p>
    <w:p>
      <w:r>
        <w:t>NC_083319.1     86986972                                                  .-.-.-.-.-T.-  86986978   [6 indels / deletion / frame preservation / exon_1]</w:t>
      </w:r>
    </w:p>
    <w:p>
      <w:r>
        <w:t>NC_083319.1     1030890                                      .-.--.--.C.--.-.-.-G-A-..-  1030878   [13 indels / deletion / frameshift / exon_1]</w:t>
      </w:r>
    </w:p>
    <w:p>
      <w:r>
        <w:t>NC_083319.1     112252123                                    .-.--.A-.-.T-.-.-.-.-.-T.-  112252136   [12 indels / deletion / frame preservation / exon_1]</w:t>
      </w:r>
    </w:p>
    <w:p>
      <w:r>
        <w:t>NC_083319.1     21634482                                               .--.-.-.-.-.-T.-  21634475   [8 indels / deletion / frameshift / exon_1]</w:t>
      </w:r>
    </w:p>
    <w:p>
      <w:r>
        <w:t>NC_083319.1     105127887                                              .--.-.-.-.-.-T.-  105127880   [8 indels / deletion / frameshift / exon_1]</w:t>
      </w:r>
    </w:p>
    <w:p>
      <w:r>
        <w:t>NC_083319.1     82550325                                               .--.-.-.-.-.-T.-  82550318   [8 indels / deletion / frameshift / exon_1]</w:t>
      </w:r>
    </w:p>
    <w:p>
      <w:r>
        <w:t>NC_083319.1     95705876                                                  .-.-.-.-.-T.-  95705882   [6 indels / deletion / frame preservation / exon_1]</w:t>
      </w:r>
    </w:p>
    <w:p>
      <w:r>
        <w:t>NC_083319.1     101233597                                              .--.-.-.-.-.-T.-  101233590   [8 indels / deletion / frameshift / exon_1]</w:t>
      </w:r>
    </w:p>
    <w:p>
      <w:r>
        <w:t>NC_083319.1     69088443                                               .--.-.-.-.-.-T.-  69088436   [8 indels / deletion / frameshift / exon_1]</w:t>
      </w:r>
    </w:p>
    <w:p>
      <w:r>
        <w:t>NC_083319.1     102107183                                              .--.-.-.-.-.-T.-  102107176   [8 indels / deletion / frameshift / exon_1]</w:t>
      </w:r>
    </w:p>
    <w:p>
      <w:r>
        <w:t>NC_083319.1     114440778                                                       .-.-T.-  114440781   [3 indels / deletion / frame preservation / exon_1]</w:t>
      </w:r>
    </w:p>
    <w:p>
      <w:r>
        <w:t>NC_083319.1     107563265                                              .--.-.-.-.-T-T.-  107563272   [8 indels / deletion / frameshift / exon_1]</w:t>
      </w:r>
    </w:p>
    <w:p>
      <w:r>
        <w:t>NC_083319.1     100952291                                                 .-.-.-.-.-T.-  100952285   [6 indels / deletion / frame preservation / exon_1]</w:t>
      </w:r>
    </w:p>
    <w:p>
      <w:r>
        <w:t>NC_083319.1     17002215                                                  .-.-.-.-.-T.-  17002209   [6 indels / deletion / frame preservation / exon_1]</w:t>
      </w:r>
    </w:p>
    <w:p>
      <w:r>
        <w:t>NC_083319.1     50169282                                                  .-.-.-.-.-T.-  50169288   [6 indels / deletion / frame preservation / exon_1]</w:t>
      </w:r>
    </w:p>
    <w:p>
      <w:r>
        <w:t>NC_083319.1     103333384                                                 .-.-.-.-.-T.-  103333378   [6 indels / deletion / frame preservation / exon_1]</w:t>
      </w:r>
    </w:p>
    <w:p>
      <w:r>
        <w:t>NC_083319.1     54236246                                                    .-.-.-.-T.-  54236251   [5 indels / deletion / frameshift / exon_1]</w:t>
      </w:r>
    </w:p>
    <w:p>
      <w:r>
        <w:t>NC_083319.1     97205067                                                    .-.-.-.-T.-  97205062   [5 indels / deletion / frameshift / exon_1]</w:t>
      </w:r>
    </w:p>
    <w:p>
      <w:r>
        <w:t>NC_083319.1     101033150                                         .--.-.G-.-.-.-G-.-T.-  101033140   [10 indels / deletion / frameshift / exon_1]</w:t>
      </w:r>
    </w:p>
    <w:p>
      <w:r>
        <w:t>NC_083319.1     92170294                                                             .-  92170294   [1 indels / deletion / frameshift / exon_1]</w:t>
      </w:r>
    </w:p>
    <w:p>
      <w:r>
        <w:t>NC_083319.1     91752110                                                             .-  91752110   [1 indels / deletion / frameshift / exon_1]</w:t>
      </w:r>
    </w:p>
    <w:p>
      <w:r>
        <w:t>NC_083319.1     37976475                                                  .-.-.A.-.-T.-  37976468   [5 indels / deletion / frameshift / exon_1]</w:t>
      </w:r>
    </w:p>
    <w:p>
      <w:r>
        <w:t>NC_083319.1     114259365                                                            .-  114259365   [1 indels / deletion / frameshift / exon_1]</w:t>
      </w:r>
    </w:p>
    <w:p>
      <w:r>
        <w:t>NC_083319.1     48084447                                                             .-  48084447   [1 indels / deletion / frameshift / exon_1]</w:t>
      </w:r>
    </w:p>
    <w:p>
      <w:r>
        <w:t>NC_083319.1     114587005                                                            .-  114587005   [1 indels / deletion / frameshift / exon_1]</w:t>
      </w:r>
    </w:p>
    <w:p>
      <w:r>
        <w:t>NC_083319.1     32631181                                                             .-  32631181   [1 indels / deletion / frameshift / exon_1]</w:t>
      </w:r>
    </w:p>
    <w:p>
      <w:r>
        <w:t>NC_083319.1     36655522                                                    .-.-.-.-T.-  36655517   [5 indels / deletion / frameshift / exon_1]</w:t>
      </w:r>
    </w:p>
    <w:p>
      <w:r>
        <w:t>NC_083319.1     85313714                                                    .-.-.-.-T.-  85313709   [5 indels / deletion / frameshift / exon_1]</w:t>
      </w:r>
    </w:p>
    <w:p>
      <w:r>
        <w:t>NC_083319.1     86280167                                               .--.-.-.-.-.-T.-  86280174   [8 indels / deletion / frameshift / exon_1]</w:t>
      </w:r>
    </w:p>
    <w:p>
      <w:r>
        <w:t>NC_083319.1     114962630                                                   .-.-.-.-T.-  114962625   [5 indels / deletion / frameshift / exon_1]</w:t>
      </w:r>
    </w:p>
    <w:p>
      <w:r>
        <w:t>NC_083319.1     14340956                                               .--.-.-.-.-.-T.-  14340963   [8 indels / deletion / frameshift / exon_1]</w:t>
      </w:r>
    </w:p>
    <w:p>
      <w:r>
        <w:t>NC_083319.1     71576675                                             .-.--.-.-.-.-.-T.-  71576683   [9 indels / deletion / frame preservation / exon_1]</w:t>
      </w:r>
    </w:p>
    <w:p>
      <w:r>
        <w:t>NC_083319.1     91594774                                                  .-.-.-.-T-T.-  91594780   [6 indels / deletion / frame preservation / exon_1]</w:t>
      </w:r>
    </w:p>
    <w:p>
      <w:r>
        <w:t>NC_083319.1     6631061                                                .--.-.-.-.-.-..-  6631054   [8 indels / deletion / frameshift / exon_1]</w:t>
      </w:r>
    </w:p>
    <w:p>
      <w:r>
        <w:t>NC_083319.1     5526323                                        .--.--.-.----.-.-.---..-  5526331   [15 indels / deletion / frame preservation / exon_1]</w:t>
      </w:r>
    </w:p>
    <w:p>
      <w:r>
        <w:t>NC_083319.1     24351364                                               .--.-.-.-.-.-T.-  24351357   [8 indels / deletion / frameshift / exon_1]</w:t>
      </w:r>
    </w:p>
    <w:p>
      <w:r>
        <w:t>NC_083319.1     52623326                                               .--.-.-.-.-.-T.-  52623333   [8 indels / deletion / frameshift / exon_1]</w:t>
      </w:r>
    </w:p>
    <w:p>
      <w:r>
        <w:t>NC_083319.1     24437397                                                  .-.-.-.-.-T.-  24437403   [6 indels / deletion / frame preservation / exon_1]</w:t>
      </w:r>
    </w:p>
    <w:p>
      <w:r>
        <w:t>NC_083319.1     11127364                                  .--.-.--C--.-T--.-.-.-.-.-T.-  11127376   [16 indels / deletion / frameshift / exon_1]</w:t>
      </w:r>
    </w:p>
    <w:p>
      <w:r>
        <w:t>NC_083319.1     110052107                                         .--.-.--.A.-.A.-.-T.-  110052118   [9 indels / deletion / frame preservation / exon_1]</w:t>
      </w:r>
    </w:p>
    <w:p>
      <w:r>
        <w:t>NC_083319.1     103563587                                                 .-.-.-.-.-T.-  103563593   [6 indels / deletion / frame preservation / exon_1]</w:t>
      </w:r>
    </w:p>
    <w:p>
      <w:r>
        <w:t>NC_083319.1     114745836                                                   .-.-.-.-T.-  114745831   [5 indels / deletion / frameshift / exon_1]</w:t>
      </w:r>
    </w:p>
    <w:p>
      <w:r>
        <w:t>NC_083319.1     94228039                                                  .-.-.-.-.-T.-  94228033   [6 indels / deletion / frame preservation / exon_1]</w:t>
      </w:r>
    </w:p>
    <w:p>
      <w:r>
        <w:t>NC_083319.1     32555550                                                  .-.-.-.-.-T.-  32555544   [6 indels / deletion / frame preservation / exon_1]</w:t>
      </w:r>
    </w:p>
    <w:p>
      <w:r>
        <w:t>NC_083319.1     98879468                                               .--.-.-.-.-A-T.-  98879475   [8 indels / deletion / frameshift / exon_1]</w:t>
      </w:r>
    </w:p>
    <w:p>
      <w:r>
        <w:t>NC_083319.1     68536472                                                  .-.-.-.-.-..-  68536466   [6 indels / deletion / frame preservation / exon_1]</w:t>
      </w:r>
    </w:p>
    <w:p>
      <w:r>
        <w:t>NC_083319.1     79780517                                       .--.--.-.--.-.-.-.-.-..-  79780527   [13 indels / deletion / frameshift / exon_1]</w:t>
      </w:r>
    </w:p>
    <w:p>
      <w:r>
        <w:t>NC_083319.1     90072454                                                  .-.-.-.-.-T.-  90072448   [6 indels / deletion / frame preservation / exon_1]</w:t>
      </w:r>
    </w:p>
    <w:p>
      <w:r>
        <w:t>NC_083319.1     16263680                                                  .-.-.-.-T-T.-  16263686   [6 indels / deletion / frame preservation / exon_1]</w:t>
      </w:r>
    </w:p>
    <w:p>
      <w:r>
        <w:t>NC_083319.1     106057081                                              .--.-.-.-.-.-..-  106057074   [8 indels / deletion / frameshift / exon_1]</w:t>
      </w:r>
    </w:p>
    <w:p>
      <w:r>
        <w:t>NC_083319.1     51198004                                               .--.-.-.-.-.-T.-  51197997   [8 indels / deletion / frameshift / exon_1]</w:t>
      </w:r>
    </w:p>
    <w:p>
      <w:r>
        <w:t>NC_083319.1     3946686                                                   .-.-.-.-.-..-  3946692   [6 indels / deletion / frame preservation / exon_1]</w:t>
      </w:r>
    </w:p>
    <w:p>
      <w:r>
        <w:t>NC_083319.1     24770815                                          .--.-.----.-.-.-.-..-  24770823   [12 indels / deletion / frame preservation / exon_1]</w:t>
      </w:r>
    </w:p>
    <w:p>
      <w:r>
        <w:t>NC_083319.1     69811978                                                             .-  69811978   [1 indels / deletion / frameshift / exon_1]</w:t>
      </w:r>
    </w:p>
    <w:p>
      <w:r>
        <w:t>NC_083319.1     98969556                             ..-.-.--.-.--.C-.-G--.-.-.A.-.-..-  98969573   [16 indels / deletion / frameshift / exon_1]</w:t>
      </w:r>
    </w:p>
    <w:p>
      <w:r>
        <w:t>NC_083330.1     59690573                                               .--.-.-.-.-.-T.-  59690566   [8 indels / deletion / frameshift / exon_1]</w:t>
      </w:r>
    </w:p>
    <w:p>
      <w:r>
        <w:t>NC_083330.1     1436148                                        .--.--.-G--.-.-.-.-.-T.-  1436138   [13 indels / deletion / frameshift / exon_1]</w:t>
      </w:r>
    </w:p>
    <w:p>
      <w:r>
        <w:t>NC_083330.1     40815938                                  .--.-A--.--.-.--.-.-.-.-.-T.-  40815950   [16 indels / deletion / frameshift / exon_1]</w:t>
      </w:r>
    </w:p>
    <w:p>
      <w:r>
        <w:t>NC_083330.1     41894291                                                  .-.-.-.-.-..-  41894285   [6 indels / deletion / frame preservation / exon_1]</w:t>
      </w:r>
    </w:p>
    <w:p>
      <w:r>
        <w:t>NC_083330.1     23645146             .-.--.-G.-.-.--..C-.----.-.--.--.-.--.-.-.-.-.-..-  23645168   [27 indels / deletion / frame preservation / exon_1]</w:t>
      </w:r>
    </w:p>
    <w:p>
      <w:r>
        <w:t>NC_083330.1     30116492                                             .-.--.-.-.-.-.-T.-  30116500   [9 indels / deletion / frame preservation / exon_1]</w:t>
      </w:r>
    </w:p>
    <w:p>
      <w:r>
        <w:t>NC_083330.1     11078327                                               .--.-.-A-.-.-T.-  11078334   [8 indels / deletion / frameshift / exon_1]</w:t>
      </w:r>
    </w:p>
    <w:p>
      <w:r>
        <w:t>NC_083330.1     47352715                                       .--.--.A.--.-.-.-.-.-T.-  47352726   [12 indels / deletion / frame preservation / exon_1]</w:t>
      </w:r>
    </w:p>
    <w:p>
      <w:r>
        <w:t>NC_083330.1     29206673                                                  .-.-.-.-.-T.-  29206667   [6 indels / deletion / frame preservation / exon_1]</w:t>
      </w:r>
    </w:p>
    <w:p>
      <w:r>
        <w:t>NC_083330.1     1162673                                           .--.-.--.-.-.-.-.-T.-  1162682   [11 indels / deletion / frameshift / exon_1]</w:t>
      </w:r>
    </w:p>
    <w:p>
      <w:r>
        <w:t>NC_083330.1     40263201                                               .--.-.-.-.-.-T.-  40263194   [8 indels / deletion / frameshift / exon_1]</w:t>
      </w:r>
    </w:p>
    <w:p>
      <w:r>
        <w:t>NC_083330.1     64220632                                                  .-.-T-.-.-T.-  64220638   [6 indels / deletion / frame preservation / exon_1]</w:t>
      </w:r>
    </w:p>
    <w:p>
      <w:r>
        <w:t>NC_083330.1     6650598                                   .--.-.--.--G-.G-.-.-.-.-.-T.-  6650585   [15 indels / deletion / frame preservation / exon_1]</w:t>
      </w:r>
    </w:p>
    <w:p>
      <w:r>
        <w:t>NC_083330.1     16087234                                          .--.-.G-.-.-.-.-.-T.-  16087224   [10 indels / deletion / frameshift / exon_1]</w:t>
      </w:r>
    </w:p>
    <w:p>
      <w:r>
        <w:t>NC_083330.1     16856092                                               .--.-.-.-.-.-T.-  16856099   [8 indels / deletion / frameshift / exon_1]</w:t>
      </w:r>
    </w:p>
    <w:p>
      <w:r>
        <w:t>NC_083330.1     41436455                                             .-.--.-.-.-.-.-T.-  41436463   [9 indels / deletion / frame preservation / exon_1]</w:t>
      </w:r>
    </w:p>
    <w:p>
      <w:r>
        <w:t>NC_083330.1     26791477                                             .-.--.-.-.-.-.-T.-  26791485   [9 indels / deletion / frame preservation / exon_1]</w:t>
      </w:r>
    </w:p>
    <w:p>
      <w:r>
        <w:t>NC_083330.1     10752925                                               .--.-A-.-.-.-T.-  10752932   [8 indels / deletion / frameshift / exon_1]</w:t>
      </w:r>
    </w:p>
    <w:p>
      <w:r>
        <w:t>NC_083330.1     13533811                                                    .-.-.-.-T.-  13533806   [5 indels / deletion / frameshift / exon_1]</w:t>
      </w:r>
    </w:p>
    <w:p>
      <w:r>
        <w:t>NC_083330.1     59589957                                               .--.-.-.-.-.-T.-  59589964   [8 indels / deletion / frameshift / exon_1]</w:t>
      </w:r>
    </w:p>
    <w:p>
      <w:r>
        <w:t>NC_083330.1     10986468                                               .--.-.-.-.-.-T.-  10986475   [8 indels / deletion / frameshift / exon_1]</w:t>
      </w:r>
    </w:p>
    <w:p>
      <w:r>
        <w:t>NC_083330.1     48469541                                               .--.-.-.-.-.-T.-  48469548   [8 indels / deletion / frameshift / exon_1]</w:t>
      </w:r>
    </w:p>
    <w:p>
      <w:r>
        <w:t>NC_083330.1     65413148                                          .--.-C--.-.-.-.-.-T.-  65413157   [11 indels / deletion / frameshift / exon_1]</w:t>
      </w:r>
    </w:p>
    <w:p>
      <w:r>
        <w:t>NC_083330.1     63843700                                               .--.-.-.-.-.-T.-  63843707   [8 indels / deletion / frameshift / exon_1]</w:t>
      </w:r>
    </w:p>
    <w:p>
      <w:r>
        <w:t>NC_083330.1     45543077                                               .--.-.-.-.-.-T.-  45543084   [8 indels / deletion / frameshift / exon_1]</w:t>
      </w:r>
    </w:p>
    <w:p>
      <w:r>
        <w:t>NC_083330.1     38074630                                               .--.-.-.-G-.-T.-  38074623   [8 indels / deletion / frameshift / exon_1]</w:t>
      </w:r>
    </w:p>
    <w:p>
      <w:r>
        <w:t>NC_083330.1     61773058                                               .--.-.-.-.-.-T.-  61773065   [8 indels / deletion / frameshift / exon_1]</w:t>
      </w:r>
    </w:p>
    <w:p>
      <w:r>
        <w:t>NC_083330.1     215311                                                      .-.-.-.-T.-  215316   [5 indels / deletion / frameshift / exon_1]</w:t>
      </w:r>
    </w:p>
    <w:p>
      <w:r>
        <w:t>NC_083330.1     27963783                                               .--.-.-.-.-.-T.-  27963776   [8 indels / deletion / frameshift / exon_1]</w:t>
      </w:r>
    </w:p>
    <w:p>
      <w:r>
        <w:t>NC_083330.1     3092553                                              .-.--.-.-.-.-T-T.-  3092545   [9 indels / deletion / frame preservation / exon_1]</w:t>
      </w:r>
    </w:p>
    <w:p>
      <w:r>
        <w:t>NC_083330.1     13464071                                               .--.-.-.-.-.-T.-  13464064   [8 indels / deletion / frameshift / exon_1]</w:t>
      </w:r>
    </w:p>
    <w:p>
      <w:r>
        <w:t>NC_083330.1     66525087                                                  .-.-.-G-.-T.-  66525093   [6 indels / deletion / frame preservation / exon_1]</w:t>
      </w:r>
    </w:p>
    <w:p>
      <w:r>
        <w:t>NC_083330.1     1147899                                                   .-.-.-.-.-T.-  1147905   [6 indels / deletion / frame preservation / exon_1]</w:t>
      </w:r>
    </w:p>
    <w:p>
      <w:r>
        <w:t>NC_083330.1     14331305                                                  .-.-.-.-.-T.-  14331311   [6 indels / deletion / frame preservation / exon_1]</w:t>
      </w:r>
    </w:p>
    <w:p>
      <w:r>
        <w:t>NC_083330.1     5912708                                              .-.--.-.-.-.-T-T.-  5912700   [9 indels / deletion / frame preservation / exon_1]</w:t>
      </w:r>
    </w:p>
    <w:p>
      <w:r>
        <w:t>NC_083330.1     1823264                                                   .-.-.-.-.-T.-  1823270   [6 indels / deletion / frame preservation / exon_1]</w:t>
      </w:r>
    </w:p>
    <w:p>
      <w:r>
        <w:t>NC_083330.1     69225936                                                      .-.-.-T.-  69225932   [4 indels / deletion / frameshift / exon_1]</w:t>
      </w:r>
    </w:p>
    <w:p>
      <w:r>
        <w:t>NC_083330.1     29437338                                                  .-.-.-.-.-T.-  29437344   [6 indels / deletion / frame preservation / exon_1]</w:t>
      </w:r>
    </w:p>
    <w:p>
      <w:r>
        <w:t>NC_083330.1     4431508                                                     .-.-.-.-T.-  4431513   [5 indels / deletion / frameshift / exon_1]</w:t>
      </w:r>
    </w:p>
    <w:p>
      <w:r>
        <w:t>NC_083330.1     17236820                                               .--.-.-.-.-.-T.-  17236827   [8 indels / deletion / frameshift / exon_1]</w:t>
      </w:r>
    </w:p>
    <w:p>
      <w:r>
        <w:t>NC_083330.1     70493475                                               .--.-.-.-.-.-T.-  70493468   [8 indels / deletion / frameshift / exon_1]</w:t>
      </w:r>
    </w:p>
    <w:p>
      <w:r>
        <w:t>NC_083330.1     79920726                                                    .-.-.-.-T.-  79920731   [5 indels / deletion / frameshift / exon_1]</w:t>
      </w:r>
    </w:p>
    <w:p>
      <w:r>
        <w:t>NC_083330.1     72987588                                               .--.-.-.-.-.-T.-  72987581   [8 indels / deletion / frameshift / exon_1]</w:t>
      </w:r>
    </w:p>
    <w:p>
      <w:r>
        <w:t>NC_083330.1     46902870                                     .-.--.--.----.-.-.-.-.-T.-  46902860   [15 indels / deletion / frame preservation / exon_1]</w:t>
      </w:r>
    </w:p>
    <w:p>
      <w:r>
        <w:t>NC_083330.1     61987627                                                  .-.-.-.-.-T.-  61987621   [6 indels / deletion / frame preservation / exon_1]</w:t>
      </w:r>
    </w:p>
    <w:p>
      <w:r>
        <w:t>NC_083330.1     74485732                                                  .-.-.-.-.-T.-  74485738   [6 indels / deletion / frame preservation / exon_1]</w:t>
      </w:r>
    </w:p>
    <w:p>
      <w:r>
        <w:t>NC_083330.1     40328480                                                  .-.-.-.-.-T.-  40328474   [6 indels / deletion / frame preservation / exon_1]</w:t>
      </w:r>
    </w:p>
    <w:p>
      <w:r>
        <w:t>NC_083330.1     67082986                                                  .-.-.-.-.-T.-  67082980   [6 indels / deletion / frame preservation / exon_1]</w:t>
      </w:r>
    </w:p>
    <w:p>
      <w:r>
        <w:t>NC_083330.1     7568607                                                   .-.-.-.-.-T.-  7568601   [6 indels / deletion / frame preservation / exon_1]</w:t>
      </w:r>
    </w:p>
    <w:p>
      <w:r>
        <w:t>NC_083330.1     71204762                                                  .-.-.-.-.-T.-  71204768   [6 indels / deletion / frame preservation / exon_1]</w:t>
      </w:r>
    </w:p>
    <w:p>
      <w:r>
        <w:t>NC_083330.1     3096982                                                     .-.-.-.-T.-  3096977   [5 indels / deletion / frameshift / exon_1]</w:t>
      </w:r>
    </w:p>
    <w:p>
      <w:r>
        <w:t>NC_083330.1     55356786                                                      .-.-.-T.-  55356782   [4 indels / deletion / frameshift / exon_1]</w:t>
      </w:r>
    </w:p>
    <w:p>
      <w:r>
        <w:t>NC_083330.1     39242504                                                      .-.-.-T.-  39242500   [4 indels / deletion / frameshift / exon_1]</w:t>
      </w:r>
    </w:p>
    <w:p>
      <w:r>
        <w:t>NC_083330.1     68014664                                                            ..-  68014663   [1 indels / deletion / frameshift / exon_1]</w:t>
      </w:r>
    </w:p>
    <w:p>
      <w:r>
        <w:t>NC_083330.1     63019766                                                    .-.-.-.-T.-  63019771   [5 indels / deletion / frameshift / exon_1]</w:t>
      </w:r>
    </w:p>
    <w:p>
      <w:r>
        <w:t>NC_083330.1     10898176                                               .--.-.-T-.-.-T.-  10898183   [8 indels / deletion / frameshift / exon_1]</w:t>
      </w:r>
    </w:p>
    <w:p>
      <w:r>
        <w:t>NC_083330.1     57033236                                  .--.-.--A--.-.--.-.-.-.-.-A.-  57033248   [16 indels / deletion / frameshift / exon_1]</w:t>
      </w:r>
    </w:p>
    <w:p>
      <w:r>
        <w:t>NC_083330.1     240612                                                    .-.-.-.-.-T.-  240606   [6 indels / deletion / frame preservation / exon_1]</w:t>
      </w:r>
    </w:p>
    <w:p>
      <w:r>
        <w:t>NC_083330.1     45958437                                                  .-.-.-.-.-T.-  45958431   [6 indels / deletion / frame preservation / exon_1]</w:t>
      </w:r>
    </w:p>
    <w:p>
      <w:r>
        <w:t>NC_083330.1     15578783                                               .--.-.-.-.-.-T.-  15578776   [8 indels / deletion / frameshift / exon_1]</w:t>
      </w:r>
    </w:p>
    <w:p>
      <w:r>
        <w:t>NC_083330.1     43207976                                                    .-.-.-.-T.-  43207981   [5 indels / deletion / frameshift / exon_1]</w:t>
      </w:r>
    </w:p>
    <w:p>
      <w:r>
        <w:t>NC_083330.1     41792923                                                  .-.-.-.-.-T.-  41792929   [6 indels / deletion / frame preservation / exon_1]</w:t>
      </w:r>
    </w:p>
    <w:p>
      <w:r>
        <w:t>NC_083330.1     38969943                                                  .-.-.-.-.-T.-  38969937   [6 indels / deletion / frame preservation / exon_1]</w:t>
      </w:r>
    </w:p>
    <w:p>
      <w:r>
        <w:t>NC_083330.1     26896752                                                  .-.-.-.-.-T.-  26896758   [6 indels / deletion / frame preservation / exon_1]</w:t>
      </w:r>
    </w:p>
    <w:p>
      <w:r>
        <w:t>NC_083330.1     57148303                                                  .-.-.-.-.-T.-  57148309   [6 indels / deletion / frame preservation / exon_1]</w:t>
      </w:r>
    </w:p>
    <w:p>
      <w:r>
        <w:t>NC_083330.1     45612644                                       .--.--.-G--.-.-.-.-.-T.-  45612654   [13 indels / deletion / frameshift / exon_1]</w:t>
      </w:r>
    </w:p>
    <w:p>
      <w:r>
        <w:t>NC_083330.1     5512029                                                .--.-.-.-.-.-T.-  5512036   [8 indels / deletion / frameshift / exon_1]</w:t>
      </w:r>
    </w:p>
    <w:p>
      <w:r>
        <w:t>NC_083330.1     6682882                                        .--.--.-.--.-.-.-.-.-T.-  6682872   [13 indels / deletion / frameshift / exon_1]</w:t>
      </w:r>
    </w:p>
    <w:p>
      <w:r>
        <w:t>NC_083330.1     23339090                                                  .-.-.-.-.-TC-  23339084   [6 indels / deletion / frame preservation / exon_1]</w:t>
      </w:r>
    </w:p>
    <w:p>
      <w:r>
        <w:t>NC_083330.1     63667182                                  .--.-.--.--.----.-.-.-.-.-T.-  63667171   [17 indels / deletion / frameshift / exon_1]</w:t>
      </w:r>
    </w:p>
    <w:p>
      <w:r>
        <w:t>NC_083330.1     23946784                                .-.--.-.--.--.----.-.-.-.-.-T.-  23946772   [18 indels / deletion / frame preservation / exon_1]</w:t>
      </w:r>
    </w:p>
    <w:p>
      <w:r>
        <w:t>NC_083330.1     15812815                                               .--.-.-.-.-.-T.-  15812822   [8 indels / deletion / frameshift / exon_1]</w:t>
      </w:r>
    </w:p>
    <w:p>
      <w:r>
        <w:t>NC_083330.1     14233678                                               .--.-.-.-.-.-T.-  14233671   [8 indels / deletion / frameshift / exon_1]</w:t>
      </w:r>
    </w:p>
    <w:p>
      <w:r>
        <w:t>NC_083330.1     41746929                                                  .-.-.-.-.-T.-  41746923   [6 indels / deletion / frame preservation / exon_1]</w:t>
      </w:r>
    </w:p>
    <w:p>
      <w:r>
        <w:t>NC_083330.1     65857221                                               .--.-.-.-.-G-T.-  65857228   [8 indels / deletion / frameshift / exon_1]</w:t>
      </w:r>
    </w:p>
    <w:p>
      <w:r>
        <w:t>NC_083330.1     11351631                                                  .-.-.-.-.-T.-  11351637   [6 indels / deletion / frame preservation / exon_1]</w:t>
      </w:r>
    </w:p>
    <w:p>
      <w:r>
        <w:t>NC_083330.1     45387041                                                  .-.-.-.-.-T.-  45387035   [6 indels / deletion / frame preservation / exon_1]</w:t>
      </w:r>
    </w:p>
    <w:p>
      <w:r>
        <w:t>NC_083330.1     62804548                                               .--.-.-.-.-.-T.-  62804555   [8 indels / deletion / frameshift / exon_1]</w:t>
      </w:r>
    </w:p>
    <w:p>
      <w:r>
        <w:t>NC_083330.1     76059931                                               .--.-A-.-.-.-..-  76059938   [8 indels / deletion / frameshift / exon_1]</w:t>
      </w:r>
    </w:p>
    <w:p>
      <w:r>
        <w:t>NC_083330.1     61891593                                                  .-.-.-.-.-..-  61891599   [6 indels / deletion / frame preservation / exon_1]</w:t>
      </w:r>
    </w:p>
    <w:p>
      <w:r>
        <w:t>NC_083325.1     55006050                                                      .-.-.-T.-  55006046   [4 indels / deletion / frameshift / exon_1]</w:t>
      </w:r>
    </w:p>
    <w:p>
      <w:r>
        <w:t>NC_083325.1     37950513                                                  .-.-.-.-.-T.-  37950519   [6 indels / deletion / frame preservation / exon_1]</w:t>
      </w:r>
    </w:p>
    <w:p>
      <w:r>
        <w:t>NC_083325.1     59555987                                                  .-.-.-.-.-T.-  59555993   [6 indels / deletion / frame preservation / exon_1]</w:t>
      </w:r>
    </w:p>
    <w:p>
      <w:r>
        <w:t>NC_083325.1     88535024                                               .--.-.-.-.-.-T.-  88535017   [8 indels / deletion / frameshift / exon_1]</w:t>
      </w:r>
    </w:p>
    <w:p>
      <w:r>
        <w:t>NC_083325.1     31026318                             ..-.-.--.-.--A--.-.--.-.-.-.-.-T.-  31026333   [18 indels / deletion / frame preservation / exon_1]</w:t>
      </w:r>
    </w:p>
    <w:p>
      <w:r>
        <w:t>NC_083325.1     28619303           ...-.----..-.-.-AA..-.----G-.--.--.-G--.-.-A-.-.-A.-  28619327   [27 indels / deletion / frame preservation / exon_1]</w:t>
      </w:r>
    </w:p>
    <w:p>
      <w:r>
        <w:t>NC_083325.1     59668642                                .-.--.-.--C--.-G--.-.-.-.-.-T.-  59668655   [17 indels / deletion / frameshift / exon_1]</w:t>
      </w:r>
    </w:p>
    <w:p>
      <w:r>
        <w:t>NC_083325.1     25982049                                  .--.-.--.--G-.--.-.-.-.-.-T.-  25982061   [16 indels / deletion / frameshift / exon_1]</w:t>
      </w:r>
    </w:p>
    <w:p>
      <w:r>
        <w:t>NC_083325.1     43664525                                                  .-.-.-.-.-T.-  43664531   [6 indels / deletion / frame preservation / exon_1]</w:t>
      </w:r>
    </w:p>
    <w:p>
      <w:r>
        <w:t>NC_083325.1     9960473             ..-.--.--.-.-.-....GG-.--.-.--C--.-T--.-.-.-.-.-T.-  9960448   [25 indels / deletion / frameshift / exon_1]</w:t>
      </w:r>
    </w:p>
    <w:p>
      <w:r>
        <w:t>NC_083325.1     71395014                                                  .-.-.-.-.-T.-  71395020   [6 indels / deletion / frame preservation / exon_1]</w:t>
      </w:r>
    </w:p>
    <w:p>
      <w:r>
        <w:t>NC_083325.1     55129779                                       .--.--.-.--.-.-T-.-.-T.-  55129789   [13 indels / deletion / frameshift / exon_1]</w:t>
      </w:r>
    </w:p>
    <w:p>
      <w:r>
        <w:t>NC_083325.1     64483329                                  .--.-.--.C-.-.--.-.-.-.-.-T.-  64483342   [15 indels / deletion / frame preservation / exon_1]</w:t>
      </w:r>
    </w:p>
    <w:p>
      <w:r>
        <w:t>NC_083325.1     65311615                                  .--.-.--A--.-.--.-.-.-.-.-T.-  65311627   [16 indels / deletion / frameshift / exon_1]</w:t>
      </w:r>
    </w:p>
    <w:p>
      <w:r>
        <w:t>NC_083325.1     13873430                                             .-.--.-.-.-.-.-T.-  13873422   [9 indels / deletion / frame preservation / exon_1]</w:t>
      </w:r>
    </w:p>
    <w:p>
      <w:r>
        <w:t>NC_083325.1     89803365                                               .--.-.-.-.-.-T.-  89803358   [8 indels / deletion / frameshift / exon_1]</w:t>
      </w:r>
    </w:p>
    <w:p>
      <w:r>
        <w:t>NC_083325.1     10137146                                               .--.-.-.-.-.-T.-  10137139   [8 indels / deletion / frameshift / exon_1]</w:t>
      </w:r>
    </w:p>
    <w:p>
      <w:r>
        <w:t>NC_083325.1     29996671                                             .-.--.-.-.-.-.-T.-  29996663   [9 indels / deletion / frame preservation / exon_1]</w:t>
      </w:r>
    </w:p>
    <w:p>
      <w:r>
        <w:t>NC_083325.1     78228584                                               .--.-.-.-.-.-T.-  78228577   [8 indels / deletion / frameshift / exon_1]</w:t>
      </w:r>
    </w:p>
    <w:p>
      <w:r>
        <w:t>NC_083325.1     26569567                                               .--.-.-.-.-.-T.-  26569560   [8 indels / deletion / frameshift / exon_1]</w:t>
      </w:r>
    </w:p>
    <w:p>
      <w:r>
        <w:t>NC_083325.1     43570713                                               .--.-.-.-.-.-T.-  43570720   [8 indels / deletion / frameshift / exon_1]</w:t>
      </w:r>
    </w:p>
    <w:p>
      <w:r>
        <w:t>NC_083325.1     10344543                                             .-.--.-.-.-.-.-T.-  10344551   [9 indels / deletion / frame preservation / exon_1]</w:t>
      </w:r>
    </w:p>
    <w:p>
      <w:r>
        <w:t>NC_083325.1     13390873                                                  .-.-.-.-.-T.-  13390867   [6 indels / deletion / frame preservation / exon_1]</w:t>
      </w:r>
    </w:p>
    <w:p>
      <w:r>
        <w:t>NC_083325.1     10819260                                                  .-.-.-.-.-T.-  10819254   [6 indels / deletion / frame preservation / exon_1]</w:t>
      </w:r>
    </w:p>
    <w:p>
      <w:r>
        <w:t>NC_083325.1     27983592                                                  .-.-.-.-.-T.-  27983586   [6 indels / deletion / frame preservation / exon_1]</w:t>
      </w:r>
    </w:p>
    <w:p>
      <w:r>
        <w:t>NC_083325.1     74036306                                                  .-.-.-.-.-T.-  74036300   [6 indels / deletion / frame preservation / exon_1]</w:t>
      </w:r>
    </w:p>
    <w:p>
      <w:r>
        <w:t>NC_083325.1     54745684                     .-.-.-.A..-.------.--.--.-.--.-.-.-.-.-T.-  54745702   [23 indels / deletion / frameshift / exon_1]</w:t>
      </w:r>
    </w:p>
    <w:p>
      <w:r>
        <w:t>NC_083325.1     74625158                                                  .-.-.-.-.-T.-  74625152   [6 indels / deletion / frame preservation / exon_1]</w:t>
      </w:r>
    </w:p>
    <w:p>
      <w:r>
        <w:t>NC_083325.1     84855164                                                  .-.-.-.-.-T.-  84855158   [6 indels / deletion / frame preservation / exon_1]</w:t>
      </w:r>
    </w:p>
    <w:p>
      <w:r>
        <w:t>NC_083325.1     8384178                                                   .-.-.-.-.-T.-  8384172   [6 indels / deletion / frame preservation / exon_1]</w:t>
      </w:r>
    </w:p>
    <w:p>
      <w:r>
        <w:t>NC_083325.1     15687612                                                  .-.-.-.-.-T.-  15687606   [6 indels / deletion / frame preservation / exon_1]</w:t>
      </w:r>
    </w:p>
    <w:p>
      <w:r>
        <w:t>NC_083325.1     22149720                              .-.-.--.T.--.--.-G--.-.-.-.-.-T.-  22149735   [17 indels / deletion / frameshift / exon_1]</w:t>
      </w:r>
    </w:p>
    <w:p>
      <w:r>
        <w:t>NC_083325.1     10403697                                                  .-.-.-.-.-T.-  10403703   [6 indels / deletion / frame preservation / exon_1]</w:t>
      </w:r>
    </w:p>
    <w:p>
      <w:r>
        <w:t>NC_083325.1     35231039                                               .--.-.-.-.---..-  35231033   [9 indels / deletion / frame preservation / exon_1]</w:t>
      </w:r>
    </w:p>
    <w:p>
      <w:r>
        <w:t>NC_083325.1     4178216                                                   .-.-.-.-.-T.-  4178210   [6 indels / deletion / frame preservation / exon_1]</w:t>
      </w:r>
    </w:p>
    <w:p>
      <w:r>
        <w:t>NC_083325.1     11987899                                               .--.-.-.-.-.-T.-  11987906   [8 indels / deletion / frameshift / exon_1]</w:t>
      </w:r>
    </w:p>
    <w:p>
      <w:r>
        <w:t>NC_083325.1     36394498                                  .--.-.--.--.GT--.-.-.-.-.-T.-  36394511   [15 indels / deletion / frame preservation / exon_1]</w:t>
      </w:r>
    </w:p>
    <w:p>
      <w:r>
        <w:t>NC_083325.1     42274937                                  .--.-.--.--.GT--.-.-.-.-.-T.-  42274950   [15 indels / deletion / frame preservation / exon_1]</w:t>
      </w:r>
    </w:p>
    <w:p>
      <w:r>
        <w:t>NC_083325.1     26955056                                               .--.-.-.-.-.-T.-  26955063   [8 indels / deletion / frameshift / exon_1]</w:t>
      </w:r>
    </w:p>
    <w:p>
      <w:r>
        <w:t>NC_083325.1     78477325                                               .--.-.-.-.-.-T.-  78477332   [8 indels / deletion / frameshift / exon_1]</w:t>
      </w:r>
    </w:p>
    <w:p>
      <w:r>
        <w:t>NC_083325.1     11478919                             ..-.-.--.-------.-.--.-.-.-.-.-T.-  11478932   [20 indels / deletion / frameshift / exon_1]</w:t>
      </w:r>
    </w:p>
    <w:p>
      <w:r>
        <w:t>NC_083325.1     11238013                                               .--.-.-.-.-.-T.-  11238020   [8 indels / deletion / frameshift / exon_1]</w:t>
      </w:r>
    </w:p>
    <w:p>
      <w:r>
        <w:t>NC_083325.1     66575459                                                  .-.-.-.-.-T.-  66575465   [6 indels / deletion / frame preservation / exon_1]</w:t>
      </w:r>
    </w:p>
    <w:p>
      <w:r>
        <w:t>NC_083325.1     19702466                                             .-.--.-.-.-.-.-.G-  19702458   [9 indels / deletion / frame preservation / exon_1]</w:t>
      </w:r>
    </w:p>
    <w:p>
      <w:r>
        <w:t>NC_083325.1     2691070                                                   .-.-.-.-.-T.-  2691076   [6 indels / deletion / frame preservation / exon_1]</w:t>
      </w:r>
    </w:p>
    <w:p>
      <w:r>
        <w:t>NC_083325.1     87557957                                                  .-.-.-.-.-T.-  87557963   [6 indels / deletion / frame preservation / exon_1]</w:t>
      </w:r>
    </w:p>
    <w:p>
      <w:r>
        <w:t>NC_083325.1     81761883                                                  .-.-.-.-.-G.-  81761877   [6 indels / deletion / frame preservation / exon_1]</w:t>
      </w:r>
    </w:p>
    <w:p>
      <w:r>
        <w:t>NC_083325.1     7057006                                                   .-.-.-.-.-T.-  7057012   [6 indels / deletion / frame preservation / exon_1]</w:t>
      </w:r>
    </w:p>
    <w:p>
      <w:r>
        <w:t>NC_083325.1     59529175                                                  .-.-.-.-.-T.-  59529169   [6 indels / deletion / frame preservation / exon_1]</w:t>
      </w:r>
    </w:p>
    <w:p>
      <w:r>
        <w:t>NC_083325.1     63878679                                                  .-.-.-.-.-T.-  63878673   [6 indels / deletion / frame preservation / exon_1]</w:t>
      </w:r>
    </w:p>
    <w:p>
      <w:r>
        <w:t>NC_083325.1     52386210                                               .--.-.-.-.-.-T.-  52386203   [8 indels / deletion / frameshift / exon_1]</w:t>
      </w:r>
    </w:p>
    <w:p>
      <w:r>
        <w:t>NC_083325.1     43803523                                               .--.-.-.-.-G-T.-  43803516   [8 indels / deletion / frameshift / exon_1]</w:t>
      </w:r>
    </w:p>
    <w:p>
      <w:r>
        <w:t>NC_083325.1     3034421                                                   .-.-.-.-.-T.-  3034415   [6 indels / deletion / frame preservation / exon_1]</w:t>
      </w:r>
    </w:p>
    <w:p>
      <w:r>
        <w:t>NC_083325.1     29807660                                     .-.--.--.----.-.-.-.-.-G.-  29807650   [15 indels / deletion / frame preservation / exon_1]</w:t>
      </w:r>
    </w:p>
    <w:p>
      <w:r>
        <w:t>NC_083325.1     36979989                                                  .-.-.-.-.-T.-  36979995   [6 indels / deletion / frame preservation / exon_1]</w:t>
      </w:r>
    </w:p>
    <w:p>
      <w:r>
        <w:t>NC_083325.1     68641690                                                  .-.-.-.-.-T.-  68641696   [6 indels / deletion / frame preservation / exon_1]</w:t>
      </w:r>
    </w:p>
    <w:p>
      <w:r>
        <w:t>NC_083325.1     50585471                                                  .-.-.-.-.-T.-  50585465   [6 indels / deletion / frame preservation / exon_1]</w:t>
      </w:r>
    </w:p>
    <w:p>
      <w:r>
        <w:t>NC_083325.1     5110329                                                .--.-.A.-.-.-T.-  5110337   [7 indels / deletion / frameshift / exon_1]</w:t>
      </w:r>
    </w:p>
    <w:p>
      <w:r>
        <w:t>NC_083325.1     13244823                                                  .-.-.-.-.-T.-  13244829   [6 indels / deletion / frame preservation / exon_1]</w:t>
      </w:r>
    </w:p>
    <w:p>
      <w:r>
        <w:t>NC_083325.1     42599494                                                    .-.-.-.-T.-  42599489   [5 indels / deletion / frameshift / exon_1]</w:t>
      </w:r>
    </w:p>
    <w:p>
      <w:r>
        <w:t>NC_083325.1     71969536                                                      .-.-.-..-  71969540   [4 indels / deletion / frameshift / exon_1]</w:t>
      </w:r>
    </w:p>
    <w:p>
      <w:r>
        <w:t>NC_083325.1     71665878                                                  .-.-.-.---..-  71665873   [7 indels / deletion / frameshift / exon_1]</w:t>
      </w:r>
    </w:p>
    <w:p>
      <w:r>
        <w:t>NC_083325.1     33180542                                                    .-.-.-.-T.-  33180537   [5 indels / deletion / frameshift / exon_1]</w:t>
      </w:r>
    </w:p>
    <w:p>
      <w:r>
        <w:t>NC_083325.1     9880705                                                   .-.-.-.-.TT.-  9880698   [5 indels / deletion / frameshift / exon_1]</w:t>
      </w:r>
    </w:p>
    <w:p>
      <w:r>
        <w:t>NC_083325.1     86177092                                                    .-.-.-.-T.-  86177097   [5 indels / deletion / frameshift / exon_1]</w:t>
      </w:r>
    </w:p>
    <w:p>
      <w:r>
        <w:t>NC_083325.1     32550774                                             .-.--.A.-.-.-.-T.-  32550765   [8 indels / deletion / frameshift / exon_1]</w:t>
      </w:r>
    </w:p>
    <w:p>
      <w:r>
        <w:t>NC_083325.1     8263762                                                   .-.-.A.-.-T.-  8263769   [5 indels / deletion / frameshift / exon_1]</w:t>
      </w:r>
    </w:p>
    <w:p>
      <w:r>
        <w:t>NC_083325.1     25108025                                                  .-.-.-.-.-T.-  25108019   [6 indels / deletion / frame preservation / exon_1]</w:t>
      </w:r>
    </w:p>
    <w:p>
      <w:r>
        <w:t>NC_083325.1     75087126                                                      .-.-.-T.-  75087122   [4 indels / deletion / frameshift / exon_1]</w:t>
      </w:r>
    </w:p>
    <w:p>
      <w:r>
        <w:t>NC_083325.1     10594900                                                      .-.-.-T.-  10594896   [4 indels / deletion / frameshift / exon_1]</w:t>
      </w:r>
    </w:p>
    <w:p>
      <w:r>
        <w:t>NC_083325.1     10023165                                                      .-.-.-T.-  10023161   [4 indels / deletion / frameshift / exon_1]</w:t>
      </w:r>
    </w:p>
    <w:p>
      <w:r>
        <w:t>NC_083325.1     20739355                                     .-.--.--C-.--.-.-.T.-.-T.-  20739343   [13 indels / deletion / frameshift / exon_1]</w:t>
      </w:r>
    </w:p>
    <w:p>
      <w:r>
        <w:t>NC_083325.1     60808555                                .-.--.-.--.C-C-.--.-.-.-.-.-T.-  60808541   [16 indels / deletion / frameshift / exon_1]</w:t>
      </w:r>
    </w:p>
    <w:p>
      <w:r>
        <w:t>NC_083325.1     30688661                                                  .-.-.-.-.-T.-  30688655   [6 indels / deletion / frame preservation / exon_1]</w:t>
      </w:r>
    </w:p>
    <w:p>
      <w:r>
        <w:t>NC_083325.1     44084901                              .-.-T--.-.--.--.-G--.-.-.-.-.-T.-  44084915   [18 indels / deletion / frame preservation / exon_1]</w:t>
      </w:r>
    </w:p>
    <w:p>
      <w:r>
        <w:t>NC_083325.1     38091968                                                             .-  38091968   [1 indels / deletion / frameshift / exon_1]</w:t>
      </w:r>
    </w:p>
    <w:p>
      <w:r>
        <w:t>NC_083325.1     38638859                                                             .-  38638859   [1 indels / deletion / frameshift / exon_1]</w:t>
      </w:r>
    </w:p>
    <w:p>
      <w:r>
        <w:t>NC_083325.1     44898819                                                             .-  44898819   [1 indels / deletion / frameshift / exon_1]</w:t>
      </w:r>
    </w:p>
    <w:p>
      <w:r>
        <w:t>NC_083325.1     47651250   ..-..-.-A.A-.--.-.T-.-.-..-G-.-.--C-.--.--.----.-.-.-.-.-T.-  47651221   [30 indels / deletion / frame preservation / exon_1]</w:t>
      </w:r>
    </w:p>
    <w:p>
      <w:r>
        <w:t>NC_083325.1     69461577                                               .--.-.-.-.-.-T.-  69461570   [8 indels / deletion / frameshift / exon_1]</w:t>
      </w:r>
    </w:p>
    <w:p>
      <w:r>
        <w:t>NC_083325.1     55143131                                               .--.-.-.-.-.-T.-  55143138   [8 indels / deletion / frameshift / exon_1]</w:t>
      </w:r>
    </w:p>
    <w:p>
      <w:r>
        <w:t>NC_083325.1     30977343                                                  .-.-.-.-.-T.-  30977349   [6 indels / deletion / frame preservation / exon_1]</w:t>
      </w:r>
    </w:p>
    <w:p>
      <w:r>
        <w:t>NC_083325.1     6310698                                                .--.-.-.-.-.-T.-  6310705   [8 indels / deletion / frameshift / exon_1]</w:t>
      </w:r>
    </w:p>
    <w:p>
      <w:r>
        <w:t>NC_083325.1     71808274                             ..-.-.--C-.--.--G-.--.-.-.-.-.-T.-  71808289   [18 indels / deletion / frame preservation / exon_1]</w:t>
      </w:r>
    </w:p>
    <w:p>
      <w:r>
        <w:t>NC_083325.1     6841718                                                   .-.-.-.-.-T.-  6841724   [6 indels / deletion / frame preservation / exon_1]</w:t>
      </w:r>
    </w:p>
    <w:p>
      <w:r>
        <w:t>NC_083325.1     48955983                                                  .-.-.-.-.-T.-  48955989   [6 indels / deletion / frame preservation / exon_1]</w:t>
      </w:r>
    </w:p>
    <w:p>
      <w:r>
        <w:t>NC_083325.1     32404695                                                  .-.-.-.-.-T.-  32404689   [6 indels / deletion / frame preservation / exon_1]</w:t>
      </w:r>
    </w:p>
    <w:p>
      <w:r>
        <w:t>NC_083325.1     10043147                                               .--.-.-.-.-.-T.-  10043140   [8 indels / deletion / frameshift / exon_1]</w:t>
      </w:r>
    </w:p>
    <w:p>
      <w:r>
        <w:t>NC_083325.1     36523186                                             .-.--.-.-.-.-.-T.-  36523178   [9 indels / deletion / frame preservation / exon_1]</w:t>
      </w:r>
    </w:p>
    <w:p>
      <w:r>
        <w:t>NC_083325.1     38636341                                  .--.-.--.--G-.----.-.-.-.-T.-  38636330   [17 indels / deletion / frameshift / exon_1]</w:t>
      </w:r>
    </w:p>
    <w:p>
      <w:r>
        <w:t>NC_083325.1     11190972                                               .--.-.-.-.-.-T.-  11190979   [8 indels / deletion / frameshift / exon_1]</w:t>
      </w:r>
    </w:p>
    <w:p>
      <w:r>
        <w:t>NC_083325.1     10292759                                               .--.-.-.-.-.-T.-  10292766   [8 indels / deletion / frameshift / exon_1]</w:t>
      </w:r>
    </w:p>
    <w:p>
      <w:r>
        <w:t>NC_083325.1     65975067                                             .-.--.-.-.-.-.-T.-  65975059   [9 indels / deletion / frame preservation / exon_1]</w:t>
      </w:r>
    </w:p>
    <w:p>
      <w:r>
        <w:t>NC_083325.1     27555353                                                  .-.-.-.-.-T.-  27555359   [6 indels / deletion / frame preservation / exon_1]</w:t>
      </w:r>
    </w:p>
    <w:p>
      <w:r>
        <w:t>NC_083325.1     25985813                                                             .-  25985813   [1 indels / deletion / frameshift / exon_1]</w:t>
      </w:r>
    </w:p>
    <w:p>
      <w:r>
        <w:t>NC_083325.1     43853656                                               .--.-.-.-.-.-T.-  43853649   [8 indels / deletion / frameshift / exon_1]</w:t>
      </w:r>
    </w:p>
    <w:p>
      <w:r>
        <w:t>NC_083325.1     68500688                                                  .-.-.-.-.-T.-  68500682   [6 indels / deletion / frame preservation / exon_1]</w:t>
      </w:r>
    </w:p>
    <w:p>
      <w:r>
        <w:t>NC_083325.1     50946085                                                    .-.-.-A-..G  50946091   [4 indels / deletion / frameshift / exon_1]</w:t>
      </w:r>
    </w:p>
    <w:p>
      <w:r>
        <w:t>NC_083325.1     60960619                                                    .-.-.-.-T.-  60960624   [5 indels / deletion / frameshift / exon_1]</w:t>
      </w:r>
    </w:p>
    <w:p>
      <w:r>
        <w:t>NC_083325.1     15408000                                               .--.-.-.-.-.-T.-  15407993   [8 indels / deletion / frameshift / exon_1]</w:t>
      </w:r>
    </w:p>
    <w:p>
      <w:r>
        <w:t>NC_083325.1     2622921                                                   .-.-.-.-.-..-  2622927   [6 indels / deletion / frame preservation / exon_1]</w:t>
      </w:r>
    </w:p>
    <w:p>
      <w:r>
        <w:t>NC_083325.1     34896768                                                  .-.-.-.-.-T.-  34896774   [6 indels / deletion / frame preservation / exon_1]</w:t>
      </w:r>
    </w:p>
    <w:p>
      <w:r>
        <w:t>NC_083324.2     71192835                                               .--.-.-.-.-T-T.-  71192828   [8 indels / deletion / frameshift / exon_1]</w:t>
      </w:r>
    </w:p>
    <w:p>
      <w:r>
        <w:t>NC_083324.2     89984541                                               .--.-.-.-.-.-T.-  89984534   [8 indels / deletion / frameshift / exon_1]</w:t>
      </w:r>
    </w:p>
    <w:p>
      <w:r>
        <w:t>NC_083324.2     50090720     ...-.-G..-.----..-.-.-...----.--.-.C-A--.-.--.-.-.-.-.-T.-  50090692   [29 indels / deletion / frameshift / exon_1]</w:t>
      </w:r>
    </w:p>
    <w:p>
      <w:r>
        <w:t>NC_083324.2     65402868                                                  .-.-.-.-.-T.-  65402874   [6 indels / deletion / frame preservation / exon_1]</w:t>
      </w:r>
    </w:p>
    <w:p>
      <w:r>
        <w:t>NC_083324.2     54479401                    ..-.-.-A..G-C-.--.-.--G--.-T--.-.-.-.-.-T.-  54479422   [21 indels / deletion / frame preservation / exon_1]</w:t>
      </w:r>
    </w:p>
    <w:p>
      <w:r>
        <w:t>NC_083324.2     2682622                                        .--.--.-.G-.-.-.-.-.-T.-  2682633   [12 indels / deletion / frame preservation / exon_1]</w:t>
      </w:r>
    </w:p>
    <w:p>
      <w:r>
        <w:t>NC_083324.2     24410526                                                  .-.-.-.-.-T.-  24410520   [6 indels / deletion / frame preservation / exon_1]</w:t>
      </w:r>
    </w:p>
    <w:p>
      <w:r>
        <w:t>NC_083324.2     40085125                                       .--.--.G.--.-.-.-.-.-T.-  40085114   [12 indels / deletion / frame preservation / exon_1]</w:t>
      </w:r>
    </w:p>
    <w:p>
      <w:r>
        <w:t>NC_083324.2     89633834                                                             .-  89633834   [1 indels / deletion / frameshift / exon_1]</w:t>
      </w:r>
    </w:p>
    <w:p>
      <w:r>
        <w:t>NC_083324.2     90411752    ....-.T...-.----..-.-.--..A-.-G--.-C--.--G-.--.-.-.-.-.-T.-  90411722   [28 indels / deletion / frameshift / exon_1]</w:t>
      </w:r>
    </w:p>
    <w:p>
      <w:r>
        <w:t>NC_083324.2     50812896                                                  .-.-.-.-.-T.-  50812890   [6 indels / deletion / frame preservation / exon_1]</w:t>
      </w:r>
    </w:p>
    <w:p>
      <w:r>
        <w:t>NC_083324.2     19753336                                                  .-.-.-.-.-T.-  19753342   [6 indels / deletion / frame preservation / exon_1]</w:t>
      </w:r>
    </w:p>
    <w:p>
      <w:r>
        <w:t>NC_083324.2     64722004                                  .--.-.--C--.-.--.-.-.-.-T-T.-  64721992   [16 indels / deletion / frameshift / exon_1]</w:t>
      </w:r>
    </w:p>
    <w:p>
      <w:r>
        <w:t>NC_083324.2     14787280                                .-.--.-G--.--.-G--.-.-.-.-.-T.-  14787293   [17 indels / deletion / frameshift / exon_1]</w:t>
      </w:r>
    </w:p>
    <w:p>
      <w:r>
        <w:t>NC_083324.2     18546407             .-.--.-..-.-.---..-.-.--.G.--.--G-T--.-.-.-.-.-..-  18546384   [26 indels / deletion / frameshift / exon_1]</w:t>
      </w:r>
    </w:p>
    <w:p>
      <w:r>
        <w:t>NC_083324.2     61159277                                .-.--G-.--.--.-.--.-.-.-.-.-T.-  61159290   [17 indels / deletion / frameshift / exon_1]</w:t>
      </w:r>
    </w:p>
    <w:p>
      <w:r>
        <w:t>NC_083324.2     33945642                                  .--.-.G-.--.-G--.-.-.-.-.-T.-  33945629   [15 indels / deletion / frame preservation / exon_1]</w:t>
      </w:r>
    </w:p>
    <w:p>
      <w:r>
        <w:t>NC_083324.2     59331117                                       .--.--.-G--.-.-.-.-.-..-  59331107   [13 indels / deletion / frameshift / exon_1]</w:t>
      </w:r>
    </w:p>
    <w:p>
      <w:r>
        <w:t>NC_083324.2     18204104                                       .--.--.-.--.-.-.-.-.-T.-  18204114   [13 indels / deletion / frameshift / exon_1]</w:t>
      </w:r>
    </w:p>
    <w:p>
      <w:r>
        <w:t>NC_083324.2     40618794                                               .--.-.-.-.-.-T.-  40618787   [8 indels / deletion / frameshift / exon_1]</w:t>
      </w:r>
    </w:p>
    <w:p>
      <w:r>
        <w:t>NC_083324.2     52829107                                             .-.--.-.-.-.-.-T.-  52829115   [9 indels / deletion / frame preservation / exon_1]</w:t>
      </w:r>
    </w:p>
    <w:p>
      <w:r>
        <w:t>NC_083324.2     46743750                                       .--.--.-T--.-A-.-.-.-T.-  46743760   [13 indels / deletion / frameshift / exon_1]</w:t>
      </w:r>
    </w:p>
    <w:p>
      <w:r>
        <w:t>NC_083324.2     56222201                                               .--.-.-.-.-.-T.-  56222194   [8 indels / deletion / frameshift / exon_1]</w:t>
      </w:r>
    </w:p>
    <w:p>
      <w:r>
        <w:t>NC_083324.2     16126708                                                  .-.-.-.-.-T.-  16126702   [6 indels / deletion / frame preservation / exon_1]</w:t>
      </w:r>
    </w:p>
    <w:p>
      <w:r>
        <w:t>NC_083324.2     67502272                                                  .-.-.-.-.-T.-  67502266   [6 indels / deletion / frame preservation / exon_1]</w:t>
      </w:r>
    </w:p>
    <w:p>
      <w:r>
        <w:t>NC_083324.2     76491495                                               .--.-.-.-.-.-T.-  76491488   [8 indels / deletion / frameshift / exon_1]</w:t>
      </w:r>
    </w:p>
    <w:p>
      <w:r>
        <w:t>NC_083324.2     66756896                                                  .-.-.-.-.-T.-  66756890   [6 indels / deletion / frame preservation / exon_1]</w:t>
      </w:r>
    </w:p>
    <w:p>
      <w:r>
        <w:t>NC_083324.2     41971707                                                  .-.-.-.-.-T.-  41971701   [6 indels / deletion / frame preservation / exon_1]</w:t>
      </w:r>
    </w:p>
    <w:p>
      <w:r>
        <w:t>NC_083324.2     3350233                                                   .-.-.-.-.-T.-  3350227   [6 indels / deletion / frame preservation / exon_1]</w:t>
      </w:r>
    </w:p>
    <w:p>
      <w:r>
        <w:t>NC_083324.2     44999539                                                  .-.-.-.-.-T.-  44999533   [6 indels / deletion / frame preservation / exon_1]</w:t>
      </w:r>
    </w:p>
    <w:p>
      <w:r>
        <w:t>NC_083324.2     86108820                                                  .-.-.-.-.-T.-  86108814   [6 indels / deletion / frame preservation / exon_1]</w:t>
      </w:r>
    </w:p>
    <w:p>
      <w:r>
        <w:t>NC_083324.2     8203876                                                   .-.-.-.-.-T.-  8203870   [6 indels / deletion / frame preservation / exon_1]</w:t>
      </w:r>
    </w:p>
    <w:p>
      <w:r>
        <w:t>NC_083324.2     51249549                                                  .-.-.-.-.-T.-  51249543   [6 indels / deletion / frame preservation / exon_1]</w:t>
      </w:r>
    </w:p>
    <w:p>
      <w:r>
        <w:t>NC_083324.2     31402508                                                  .-.-.-.-.-T.-  31402502   [6 indels / deletion / frame preservation / exon_1]</w:t>
      </w:r>
    </w:p>
    <w:p>
      <w:r>
        <w:t>NC_083324.2     64075688                                               .--.-.-.-.-.-T.-  64075695   [8 indels / deletion / frameshift / exon_1]</w:t>
      </w:r>
    </w:p>
    <w:p>
      <w:r>
        <w:t>NC_083324.2     4415548                                              .-.--.-.-.-.-.-T.-  4415556   [9 indels / deletion / frame preservation / exon_1]</w:t>
      </w:r>
    </w:p>
    <w:p>
      <w:r>
        <w:t>NC_083324.2     51360317                                                  .-.-.-.-.-T.-  51360323   [6 indels / deletion / frame preservation / exon_1]</w:t>
      </w:r>
    </w:p>
    <w:p>
      <w:r>
        <w:t>NC_083324.2     636219                                                    .-.-.-.-.-T.-  636213   [6 indels / deletion / frame preservation / exon_1]</w:t>
      </w:r>
    </w:p>
    <w:p>
      <w:r>
        <w:t>NC_083324.2     78183908                  .-..-.-.-.T..-.-.--.----.--G-.--.-.-.-.-.-T.-  78183929   [23 indels / deletion / frameshift / exon_1]</w:t>
      </w:r>
    </w:p>
    <w:p>
      <w:r>
        <w:t>NC_083324.2     40396004                                             .-.--.-.-.-.-.-T.-  40395996   [9 indels / deletion / frame preservation / exon_1]</w:t>
      </w:r>
    </w:p>
    <w:p>
      <w:r>
        <w:t>NC_083324.2     60547395                                               .--.-.-.-.-.-T.-  60547402   [8 indels / deletion / frameshift / exon_1]</w:t>
      </w:r>
    </w:p>
    <w:p>
      <w:r>
        <w:t>NC_083324.2     96766425                                               .--.-.-.-.-.-T.-  96766432   [8 indels / deletion / frameshift / exon_1]</w:t>
      </w:r>
    </w:p>
    <w:p>
      <w:r>
        <w:t>NC_083324.2     47701930                                               .--.-.-.-.-.-T.-  47701937   [8 indels / deletion / frameshift / exon_1]</w:t>
      </w:r>
    </w:p>
    <w:p>
      <w:r>
        <w:t>NC_083324.2     98346481                                               .--.-.-.-.-.-T.-  98346488   [8 indels / deletion / frameshift / exon_1]</w:t>
      </w:r>
    </w:p>
    <w:p>
      <w:r>
        <w:t>NC_083324.2     54258519                                                    .-.-.-.-T.-  54258514   [5 indels / deletion / frameshift / exon_1]</w:t>
      </w:r>
    </w:p>
    <w:p>
      <w:r>
        <w:t>NC_083324.2     98822022                                             .-.--.-.-.-.-.-T.-  98822014   [9 indels / deletion / frame preservation / exon_1]</w:t>
      </w:r>
    </w:p>
    <w:p>
      <w:r>
        <w:t>NC_083324.2     65935554                                          .--.-.--.-.-.-.-.-T.-  65935545   [11 indels / deletion / frameshift / exon_1]</w:t>
      </w:r>
    </w:p>
    <w:p>
      <w:r>
        <w:t>NC_083324.2     74178903                                                  .-.-.-.-.-T.-  74178909   [6 indels / deletion / frame preservation / exon_1]</w:t>
      </w:r>
    </w:p>
    <w:p>
      <w:r>
        <w:t>NC_083324.2     49463316                                               .--.-.-.-.-.-T.-  49463323   [8 indels / deletion / frameshift / exon_1]</w:t>
      </w:r>
    </w:p>
    <w:p>
      <w:r>
        <w:t>NC_083324.2     8878980                                                   .-.-.-.-.-TA-  8878974   [6 indels / deletion / frame preservation / exon_1]</w:t>
      </w:r>
    </w:p>
    <w:p>
      <w:r>
        <w:t>NC_083324.2     83007893                                                  .-.-.-.-.-T.-  83007899   [6 indels / deletion / frame preservation / exon_1]</w:t>
      </w:r>
    </w:p>
    <w:p>
      <w:r>
        <w:t>NC_083324.2     57254411                                                      .-.-.-T.-  57254407   [4 indels / deletion / frameshift / exon_1]</w:t>
      </w:r>
    </w:p>
    <w:p>
      <w:r>
        <w:t>NC_083324.2     63104131                                                  .-.-.-.-.-T.-  63104137   [6 indels / deletion / frame preservation / exon_1]</w:t>
      </w:r>
    </w:p>
    <w:p>
      <w:r>
        <w:t>NC_083324.2     5526714                                              .-.--.-.-.-.-.-T.-  5526706   [9 indels / deletion / frame preservation / exon_1]</w:t>
      </w:r>
    </w:p>
    <w:p>
      <w:r>
        <w:t>NC_083324.2     78435671                                               .--.-.-.-.-.-T.-  78435678   [8 indels / deletion / frameshift / exon_1]</w:t>
      </w:r>
    </w:p>
    <w:p>
      <w:r>
        <w:t>NC_083324.2     72297738                                                  .-.-.-.-.-..-  72297732   [6 indels / deletion / frame preservation / exon_1]</w:t>
      </w:r>
    </w:p>
    <w:p>
      <w:r>
        <w:t>NC_083324.2     94061393                                               .--.-.-.-.-T-T.-  94061386   [8 indels / deletion / frameshift / exon_1]</w:t>
      </w:r>
    </w:p>
    <w:p>
      <w:r>
        <w:t>NC_083324.2     21138589                                               .--.-.-.-.-.-T.-  21138582   [8 indels / deletion / frameshift / exon_1]</w:t>
      </w:r>
    </w:p>
    <w:p>
      <w:r>
        <w:t>NC_083324.2     52203192                                                  .-.-.-.-.-T.-  52203198   [6 indels / deletion / frame preservation / exon_1]</w:t>
      </w:r>
    </w:p>
    <w:p>
      <w:r>
        <w:t>NC_083324.2     67856767                                                  .-.-.-.-.-T.-  67856773   [6 indels / deletion / frame preservation / exon_1]</w:t>
      </w:r>
    </w:p>
    <w:p>
      <w:r>
        <w:t>NC_083324.2     89675366                                             .-.--.-.-.-.-.-T.-  89675358   [9 indels / deletion / frame preservation / exon_1]</w:t>
      </w:r>
    </w:p>
    <w:p>
      <w:r>
        <w:t>NC_083324.2     23354191                                             .-.--.-.-.-.-.-T.-  23354199   [9 indels / deletion / frame preservation / exon_1]</w:t>
      </w:r>
    </w:p>
    <w:p>
      <w:r>
        <w:t>NC_083324.2     57164270                                                      .-.-.-T.-  57164266   [4 indels / deletion / frameshift / exon_1]</w:t>
      </w:r>
    </w:p>
    <w:p>
      <w:r>
        <w:t>NC_083324.2     43636605                    ..-.G.-..-.-.-.--G-.--.--.C.--.-.-.-T-.-T.-  43636583   [20 indels / deletion / frameshift / exon_1]</w:t>
      </w:r>
    </w:p>
    <w:p>
      <w:r>
        <w:t>NC_083324.2     83847238                                               .--.-.-.-.-.-T.-  83847231   [8 indels / deletion / frameshift / exon_1]</w:t>
      </w:r>
    </w:p>
    <w:p>
      <w:r>
        <w:t>NC_083324.2     86076592                                     .-.--.--.C.T-.-.-.-.-.-T.-  86076605   [12 indels / deletion / frame preservation / exon_1]</w:t>
      </w:r>
    </w:p>
    <w:p>
      <w:r>
        <w:t>NC_083324.2     7176520                                                   .-.-.-.-.-T.-  7176526   [6 indels / deletion / frame preservation / exon_1]</w:t>
      </w:r>
    </w:p>
    <w:p>
      <w:r>
        <w:t>NC_083324.2     21273761                                                  .-.-.-.-.-..-  21273767   [6 indels / deletion / frame preservation / exon_1]</w:t>
      </w:r>
    </w:p>
    <w:p>
      <w:r>
        <w:t>NC_083324.2     66833115                                               .--.-.-.-.-.-T.-  66833108   [8 indels / deletion / frameshift / exon_1]</w:t>
      </w:r>
    </w:p>
    <w:p>
      <w:r>
        <w:t>NC_083324.2     26639832                                                  .-.-.-.-.-T.-  26639826   [6 indels / deletion / frame preservation / exon_1]</w:t>
      </w:r>
    </w:p>
    <w:p>
      <w:r>
        <w:t>NC_083324.2     44562943                             ..-.----.-.--.--.----.-.-.-.-.-T.-  44562956   [20 indels / deletion / frameshift / exon_1]</w:t>
      </w:r>
    </w:p>
    <w:p>
      <w:r>
        <w:t>NC_083324.2     97431531                                                  .-.-.-.-.-T.-  97431537   [6 indels / deletion / frame preservation / exon_1]</w:t>
      </w:r>
    </w:p>
    <w:p>
      <w:r>
        <w:t>NC_083324.2     10999165                                               .--.-.-.-.-.-G.-  10999158   [8 indels / deletion / frameshift / exon_1]</w:t>
      </w:r>
    </w:p>
    <w:p>
      <w:r>
        <w:t>NC_083324.2     46776780                                                  .-.-.-.-.-T.-  46776774   [6 indels / deletion / frame preservation / exon_1]</w:t>
      </w:r>
    </w:p>
    <w:p>
      <w:r>
        <w:t>NC_083324.2     60537985                                                  .-.-.T.-.-T.-  60537978   [5 indels / deletion / frameshift / exon_1]</w:t>
      </w:r>
    </w:p>
    <w:p>
      <w:r>
        <w:t>NC_083324.2     97951430                                                      .-.-.-T.-  97951426   [4 indels / deletion / frameshift / exon_1]</w:t>
      </w:r>
    </w:p>
    <w:p>
      <w:r>
        <w:t>NC_083324.2     61085144                                               .--.-.-.-.-.-T.-  61085151   [8 indels / deletion / frameshift / exon_1]</w:t>
      </w:r>
    </w:p>
    <w:p>
      <w:r>
        <w:t>NC_083324.2     11348265                                               .--.-.-.-.-.-T.-  11348258   [8 indels / deletion / frameshift / exon_1]</w:t>
      </w:r>
    </w:p>
    <w:p>
      <w:r>
        <w:t>NC_083324.2     36784157                                                  .-.-.-.-.-T.-  36784151   [6 indels / deletion / frame preservation / exon_1]</w:t>
      </w:r>
    </w:p>
    <w:p>
      <w:r>
        <w:t>NC_083324.2     5210997                                      .-.--.--.G.--A-.-.-.-.-T.-  5211009   [13 indels / deletion / frameshift / exon_1]</w:t>
      </w:r>
    </w:p>
    <w:p>
      <w:r>
        <w:t>NC_083324.2     61274547                                               .--.-.-.-.-.-T.-  61274554   [8 indels / deletion / frameshift / exon_1]</w:t>
      </w:r>
    </w:p>
    <w:p>
      <w:r>
        <w:t>NC_083324.2     28752752                                                  .-.-.-.-.-T.-  28752758   [6 indels / deletion / frame preservation / exon_1]</w:t>
      </w:r>
    </w:p>
    <w:p>
      <w:r>
        <w:t>NC_083324.2     65746338                                                  .-.-.-.-.-..-  65746344   [6 indels / deletion / frame preservation / exon_1]</w:t>
      </w:r>
    </w:p>
    <w:p>
      <w:r>
        <w:t>NC_083324.2     37242804                                                    .-.-.-.-T.-  37242809   [5 indels / deletion / frameshift / exon_1]</w:t>
      </w:r>
    </w:p>
    <w:p>
      <w:r>
        <w:t>NC_083324.2     41415118                                                  .-.-A-.-.-T.-  41415124   [6 indels / deletion / frame preservation / exon_1]</w:t>
      </w:r>
    </w:p>
    <w:p>
      <w:r>
        <w:t>NC_083324.2     69875635                                                  .-.-.-.-.-T.-  69875629   [6 indels / deletion / frame preservation / exon_1]</w:t>
      </w:r>
    </w:p>
    <w:p>
      <w:r>
        <w:t>NC_083324.2     51694604                                                  .-.-A-.-.-T.-  51694610   [6 indels / deletion / frame preservation / exon_1]</w:t>
      </w:r>
    </w:p>
    <w:p>
      <w:r>
        <w:t>NC_083324.2     32215389                                                  .-.-.-.-.-T.-  32215383   [6 indels / deletion / frame preservation / exon_1]</w:t>
      </w:r>
    </w:p>
    <w:p>
      <w:r>
        <w:t>NC_083324.2     53257874                                     .-.--.--.-.GG.-.-.-.-.-T.-  53257887   [12 indels / deletion / frame preservation / exon_1]</w:t>
      </w:r>
    </w:p>
    <w:p>
      <w:r>
        <w:t>NC_083324.2     18193430                                                  .-.-.-.-.-T.-  18193424   [6 indels / deletion / frame preservation / exon_1]</w:t>
      </w:r>
    </w:p>
    <w:p>
      <w:r>
        <w:t>NC_083324.2     45603747                                                      .-.-.-T.-  45603751   [4 indels / deletion / frameshift / exon_1]</w:t>
      </w:r>
    </w:p>
    <w:p>
      <w:r>
        <w:t>NC_083324.2     89070181                                                  .-.-.-.-.-T.-  89070175   [6 indels / deletion / frame preservation / exon_1]</w:t>
      </w:r>
    </w:p>
    <w:p>
      <w:r>
        <w:t>NC_083324.2     2816972                                                   .-.-.-G-.-T.-  2816978   [6 indels / deletion / frame preservation / exon_1]</w:t>
      </w:r>
    </w:p>
    <w:p>
      <w:r>
        <w:t>NC_083324.2     51261634                                                  .-.-.-.-.-T.-  51261640   [6 indels / deletion / frame preservation / exon_1]</w:t>
      </w:r>
    </w:p>
    <w:p>
      <w:r>
        <w:t>NC_083324.2     51591080                                                  .-.-.-.-.-T.-  51591074   [6 indels / deletion / frame preservation / exon_1]</w:t>
      </w:r>
    </w:p>
    <w:p>
      <w:r>
        <w:t>NC_083324.2     41936649                                                  .-.-.-.-.-T.-  41936655   [6 indels / deletion / frame preservation / exon_1]</w:t>
      </w:r>
    </w:p>
    <w:p>
      <w:r>
        <w:t>NC_083324.2     75473536                                                  .-.-.-.-.-T.-  75473542   [6 indels / deletion / frame preservation / exon_1]</w:t>
      </w:r>
    </w:p>
    <w:p>
      <w:r>
        <w:t>NC_083324.2     28231523                                                  .-.-.-.-.-T.-  28231529   [6 indels / deletion / frame preservation / exon_1]</w:t>
      </w:r>
    </w:p>
    <w:p>
      <w:r>
        <w:t>NC_083324.2     83802011                                                  .-.-.-.-.-T.-  83802017   [6 indels / deletion / frame preservation / exon_1]</w:t>
      </w:r>
    </w:p>
    <w:p>
      <w:r>
        <w:t>NC_083324.2     71432418                                                             .-  71432418   [1 indels / deletion / frameshift / exon_1]</w:t>
      </w:r>
    </w:p>
    <w:p>
      <w:r>
        <w:t>NC_083324.2     38853044                                             .-.--.-.-.-.-.-T.-  38853036   [9 indels / deletion / frame preservation / exon_1]</w:t>
      </w:r>
    </w:p>
    <w:p>
      <w:r>
        <w:t>NC_083324.2     11601758                                               .--.-.-.-.-.-T.C  11601750   [7 indels / deletion / frameshift / exon_1]</w:t>
      </w:r>
    </w:p>
    <w:p>
      <w:r>
        <w:t>NC_083324.2     96850010                                                             .-  96850010   [1 indels / deletion / frameshift / exon_1]</w:t>
      </w:r>
    </w:p>
    <w:p>
      <w:r>
        <w:t>NC_083324.2     7150326                                                .--.-.-.-.-.-T.-  7150333   [8 indels / deletion / frameshift / exon_1]</w:t>
      </w:r>
    </w:p>
    <w:p>
      <w:r>
        <w:t>NC_083324.2     19913203                                                  .-.-.-.-.-T.-  19913209   [6 indels / deletion / frame preservation / exon_1]</w:t>
      </w:r>
    </w:p>
    <w:p>
      <w:r>
        <w:t>NC_083324.2     15327545                                                             .-  15327545   [1 indels / deletion / frameshift / exon_1]</w:t>
      </w:r>
    </w:p>
    <w:p>
      <w:r>
        <w:t>NC_083324.2     63117792                                .-.--.-.--G--C-.--.-.-.-.-.-T.-  63117805   [17 indels / deletion / frameshift / exon_1]</w:t>
      </w:r>
    </w:p>
    <w:p>
      <w:r>
        <w:t>NC_083324.2     69757230                                               .--.-.-.-.-.-T.-  69757237   [8 indels / deletion / frameshift / exon_1]</w:t>
      </w:r>
    </w:p>
    <w:p>
      <w:r>
        <w:t>NC_083324.2     81068100                                               .--.-.-.-.-.-..-  81068107   [8 indels / deletion / frameshift / exon_1]</w:t>
      </w:r>
    </w:p>
    <w:p>
      <w:r>
        <w:t>NC_083324.2     50310350                                               .--.-.-.-.-.-T.-  50310343   [8 indels / deletion / frameshift / exon_1]</w:t>
      </w:r>
    </w:p>
    <w:p>
      <w:r>
        <w:t>NC_083324.2     60256830                                                  .-.-.-.-.-T.-  60256836   [6 indels / deletion / frame preservation / exon_1]</w:t>
      </w:r>
    </w:p>
    <w:p>
      <w:r>
        <w:t>NC_083324.2     74358738                                                  .-.-.-.-.-T.-  74358732   [6 indels / deletion / frame preservation / exon_1]</w:t>
      </w:r>
    </w:p>
    <w:p>
      <w:r>
        <w:t>NC_083324.2     53281453                                                  .-.-.-.-.-T.-  53281447   [6 indels / deletion / frame preservation / exon_1]</w:t>
      </w:r>
    </w:p>
    <w:p>
      <w:r>
        <w:t>NC_083324.2     86063974                                                  .-.-.-.-.-T.-  86063968   [6 indels / deletion / frame preservation / exon_1]</w:t>
      </w:r>
    </w:p>
    <w:p>
      <w:r>
        <w:t>NC_083324.2     43065310            ..-.--.--.-.-T-..-.-.----.-.--C--.-.--.-.-.-.-.-T.-  43065332   [28 indels / deletion / frameshift / exon_1]</w:t>
      </w:r>
    </w:p>
    <w:p>
      <w:r>
        <w:t>NC_083324.2     59761483                                               .--.-.-.-.-.-TA-  59761490   [8 indels / deletion / frameshift / exon_1]</w:t>
      </w:r>
    </w:p>
    <w:p>
      <w:r>
        <w:t>NC_083324.2     24064781                                               .--.-.-.-.-.-..-  24064774   [8 indels / deletion / frameshift / exon_1]</w:t>
      </w:r>
    </w:p>
    <w:p>
      <w:r>
        <w:t>NC_083324.2     88270304                                                  .-.-.-.-T-T.-  88270310   [6 indels / deletion / frame preservation / exon_1]</w:t>
      </w:r>
    </w:p>
    <w:p>
      <w:r>
        <w:t>NC_083324.2     89401038                                             .-.--.-.-.-.-.-T.-  89401030   [9 indels / deletion / frame preservation / exon_1]</w:t>
      </w:r>
    </w:p>
    <w:p>
      <w:r>
        <w:t>NC_083324.2     97370865                                                    .-.-.-.-T.-  97370860   [5 indels / deletion / frameshift / exon_1]</w:t>
      </w:r>
    </w:p>
    <w:p>
      <w:r>
        <w:t>NC_083324.2     48854314                                                  .-.-.-.-.-T.-  48854320   [6 indels / deletion / frame preservation / exon_1]</w:t>
      </w:r>
    </w:p>
    <w:p>
      <w:r>
        <w:t>NC_083324.2     4300195                                                   .-.-.A.-.-A.-  4300188   [5 indels / deletion / frameshift / exon_1]</w:t>
      </w:r>
    </w:p>
    <w:p>
      <w:r>
        <w:t>NC_083324.2     30479325                                                  .-.-.-.-.-T.-  30479319   [6 indels / deletion / frame preservation / exon_1]</w:t>
      </w:r>
    </w:p>
    <w:p>
      <w:r>
        <w:t>NC_083324.2     100142011                                                 .-.-.-.-.-T.-  100142005   [6 indels / deletion / frame preservation / exon_1]</w:t>
      </w:r>
    </w:p>
    <w:p>
      <w:r>
        <w:t>NC_083324.2     39274604                                                             .-  39274604   [1 indels / deletion / frameshift / exon_1]</w:t>
      </w:r>
    </w:p>
    <w:p>
      <w:r>
        <w:t>NC_083324.2     77962239                                                    .-.-.-.-T.-  77962234   [5 indels / deletion / frameshift / exon_1]</w:t>
      </w:r>
    </w:p>
    <w:p>
      <w:r>
        <w:t>NC_083324.2     82094178                                                  .-.-.-.-.-..-  82094184   [6 indels / deletion / frame preservation / exon_1]</w:t>
      </w:r>
    </w:p>
    <w:p>
      <w:r>
        <w:t>NC_083324.2     50164525                                                  .-.-.-.-.-..-  50164519   [6 indels / deletion / frame preservation / exon_1]</w:t>
      </w:r>
    </w:p>
    <w:p>
      <w:r>
        <w:t>NC_083324.2     31556702                                                      .-.-.-..-  31556698   [4 indels / deletion / frameshift / exon_1]</w:t>
      </w:r>
    </w:p>
    <w:p>
      <w:r>
        <w:t>NC_083324.2     41094813                              .-.-.--.C.--.--.-C--A-.-.-.-.-..-  41094798   [17 indels / deletion / frameshift / exon_1]</w:t>
      </w:r>
    </w:p>
    <w:p>
      <w:r>
        <w:t>NC_083324.2     28109224                                       .--.--.-.--.-.-.-.-.-..-  28109214   [13 indels / deletion / frameshift / exon_1]</w:t>
      </w:r>
    </w:p>
    <w:p>
      <w:r>
        <w:t>NC_083324.2     48497432                                       .--.--.-T--.-.-.-.-.-..-  48497442   [13 indels / deletion / frameshift / exon_1]</w:t>
      </w:r>
    </w:p>
    <w:p>
      <w:r>
        <w:t>NC_083324.2     65393181                                       .--.--.-G--.-.-.-.-A-T.-  65393191   [13 indels / deletion / frameshift / exon_1]</w:t>
      </w:r>
    </w:p>
    <w:p>
      <w:r>
        <w:t>NC_083324.2     26126049                                             .-.--.-.-.-.-.-T.-  26126041   [9 indels / deletion / frame preservation / exon_1]</w:t>
      </w:r>
    </w:p>
    <w:p>
      <w:r>
        <w:t>NC_083324.2     10023809                                                  .-.-.-.-.-..-  10023815   [6 indels / deletion / frame preservation / exon_1]</w:t>
      </w:r>
    </w:p>
    <w:p>
      <w:r>
        <w:t>NC_083324.2     79540752                                                  .-.-.-.-.-..-  79540746   [6 indels / deletion / frame preservation / exon_1]</w:t>
      </w:r>
    </w:p>
    <w:p>
      <w:r>
        <w:t>NC_083324.2     51453322                                             .-.--.-.-.-.-T-T.-  51453314   [9 indels / deletion / frame preservation / exon_1]</w:t>
      </w:r>
    </w:p>
    <w:p>
      <w:r>
        <w:t>NC_083324.2     14460054                                             .-.--.-.-.-.-.-..-  14460046   [9 indels / deletion / frame preservation / exon_1]</w:t>
      </w:r>
    </w:p>
    <w:p>
      <w:r>
        <w:t>NC_083324.2     52090050                                               .--.-.-.-.-.-T.-  52090057   [8 indels / deletion / frameshift / exon_1]</w:t>
      </w:r>
    </w:p>
    <w:p>
      <w:r>
        <w:t>NC_083324.2     47442419                                .-.--.C.--.--.G.--.-.-.-.-.-T.-  47442404   [15 indels / deletion / frame preservation / exon_1]</w:t>
      </w:r>
    </w:p>
    <w:p>
      <w:r>
        <w:t>NC_083324.2     100136167                                                 .-.-.-.-.-T.-  100136161   [6 indels / deletion / frame preservation / exon_1]</w:t>
      </w:r>
    </w:p>
    <w:p>
      <w:r>
        <w:t>NC_083318.1     11302450                     .-.-.-.A..-.-.--.-.--G--G-.--.-.-A-.-.-T.-  11302430   [21 indels / deletion / frame preservation / exon_1]</w:t>
      </w:r>
    </w:p>
    <w:p>
      <w:r>
        <w:t>NC_083318.1     90755827                                               .--.-.-.-.-.-T.-  90755820   [8 indels / deletion / frameshift / exon_1]</w:t>
      </w:r>
    </w:p>
    <w:p>
      <w:r>
        <w:t>NC_083318.1     50873250                                               .--.-.-.-.-.-T.-  50873257   [8 indels / deletion / frameshift / exon_1]</w:t>
      </w:r>
    </w:p>
    <w:p>
      <w:r>
        <w:t>NC_083318.1     1780622                                 .-.--.-.--.--.-.--.-.-.-.-.-..-  1780609   [17 indels / deletion / frameshift / exon_1]</w:t>
      </w:r>
    </w:p>
    <w:p>
      <w:r>
        <w:t>NC_083318.1     42437260      ..-.-T..-.--T-..-.-.--A..-A-.--T-.--.--.-.--A-.-.-.-.-T.-  42437288   [28 indels / deletion / frameshift / exon_1]</w:t>
      </w:r>
    </w:p>
    <w:p>
      <w:r>
        <w:t>NC_083318.1     82901801                                               .--.-.-.-.-.-T.-  82901808   [8 indels / deletion / frameshift / exon_1]</w:t>
      </w:r>
    </w:p>
    <w:p>
      <w:r>
        <w:t>NC_083318.1     35749326                                     .-.--.--.-T--.-.-.-.-.-T.-  35749315   [14 indels / deletion / frameshift / exon_1]</w:t>
      </w:r>
    </w:p>
    <w:p>
      <w:r>
        <w:t>NC_083318.1     52598386                                       .--.--.-G--.-.-.-.-.-T.-  52598376   [13 indels / deletion / frameshift / exon_1]</w:t>
      </w:r>
    </w:p>
    <w:p>
      <w:r>
        <w:t>NC_083318.1     4531332                                   .--.-A--.--.-.--.-.-.-.-.-T.-  4531344   [16 indels / deletion / frameshift / exon_1]</w:t>
      </w:r>
    </w:p>
    <w:p>
      <w:r>
        <w:t>NC_083318.1     75846084            ..-.--.-..-.-.-A...-.----G-.--G--G-.--.-.-.-.-.-T.-  75846108   [26 indels / deletion / frameshift / exon_1]</w:t>
      </w:r>
    </w:p>
    <w:p>
      <w:r>
        <w:t>NC_083318.1     95373534                                     .-.--A--.-.--.-.-.-T-.-T.-  95373545   [14 indels / deletion / frameshift / exon_1]</w:t>
      </w:r>
    </w:p>
    <w:p>
      <w:r>
        <w:t>NC_083318.1     59639688                                             .-.--.-.-.-.-.-T.-  59639680   [9 indels / deletion / frame preservation / exon_1]</w:t>
      </w:r>
    </w:p>
    <w:p>
      <w:r>
        <w:t>NC_083318.1     110933626                                 .--.-G--.--.-G--.-.-.-.-.-T.-  110933638   [16 indels / deletion / frameshift / exon_1]</w:t>
      </w:r>
    </w:p>
    <w:p>
      <w:r>
        <w:t>NC_083318.1     57343124                                       .--.--.-.--.-.-A-.-.-T.-  57343134   [13 indels / deletion / frameshift / exon_1]</w:t>
      </w:r>
    </w:p>
    <w:p>
      <w:r>
        <w:t>NC_083318.1     77906591                                               .--.-.-.-.-.-T.-  77906598   [8 indels / deletion / frameshift / exon_1]</w:t>
      </w:r>
    </w:p>
    <w:p>
      <w:r>
        <w:t>NC_083318.1     113148265                                              .--.-.-.-.-.-T.-  113148258   [8 indels / deletion / frameshift / exon_1]</w:t>
      </w:r>
    </w:p>
    <w:p>
      <w:r>
        <w:t>NC_083318.1     78147444                                               .--.-.-.-.-.-T.-  78147437   [8 indels / deletion / frameshift / exon_1]</w:t>
      </w:r>
    </w:p>
    <w:p>
      <w:r>
        <w:t>NC_083318.1     80182989                                               .--.-.-.-.-.-T.-  80182982   [8 indels / deletion / frameshift / exon_1]</w:t>
      </w:r>
    </w:p>
    <w:p>
      <w:r>
        <w:t>NC_083318.1     17813025                                               .--.-.-.-.-.-T.-  17813018   [8 indels / deletion / frameshift / exon_1]</w:t>
      </w:r>
    </w:p>
    <w:p>
      <w:r>
        <w:t>NC_083318.1     117234999                                                     .-.-.-T.-  117235003   [4 indels / deletion / frameshift / exon_1]</w:t>
      </w:r>
    </w:p>
    <w:p>
      <w:r>
        <w:t>NC_083318.1     20752661                                     .-.--.--.-.--.-.-.-.-.-T.-  20752650   [14 indels / deletion / frameshift / exon_1]</w:t>
      </w:r>
    </w:p>
    <w:p>
      <w:r>
        <w:t>NC_083318.1     111970358                                            .-.--.-.-A-.-.-T.-  111970350   [9 indels / deletion / frame preservation / exon_1]</w:t>
      </w:r>
    </w:p>
    <w:p>
      <w:r>
        <w:t>NC_083318.1     30259524                                       .--.--.C.--.-.-.-.-.-T.-  30259513   [12 indels / deletion / frame preservation / exon_1]</w:t>
      </w:r>
    </w:p>
    <w:p>
      <w:r>
        <w:t>NC_083318.1     27489265                                       .--.--.-G--.-.-.-.-.-T.-  27489275   [13 indels / deletion / frameshift / exon_1]</w:t>
      </w:r>
    </w:p>
    <w:p>
      <w:r>
        <w:t>NC_083318.1     20105007             .-.--.--.-.-.-.GT.-.-G--.-.--.C-.-T--.-.-.-.-.-T.-  20105031   [25 indels / deletion / frameshift / exon_1]</w:t>
      </w:r>
    </w:p>
    <w:p>
      <w:r>
        <w:t>NC_083318.1     103158946                                            .-.--.-.-.-.-.-T.-  103158954   [9 indels / deletion / frame preservation / exon_1]</w:t>
      </w:r>
    </w:p>
    <w:p>
      <w:r>
        <w:t>NC_083318.1     135358379                                            .-.--.-.-.-.-.-..-  135358387   [9 indels / deletion / frame preservation / exon_1]</w:t>
      </w:r>
    </w:p>
    <w:p>
      <w:r>
        <w:t>NC_083318.1     86380249                                          .--.-.G-.-.-.-.-.-T.-  86380239   [10 indels / deletion / frameshift / exon_1]</w:t>
      </w:r>
    </w:p>
    <w:p>
      <w:r>
        <w:t>NC_083318.1     139129154                                         .--.-.G-.-.-.-.-.-T.-  139129144   [10 indels / deletion / frameshift / exon_1]</w:t>
      </w:r>
    </w:p>
    <w:p>
      <w:r>
        <w:t>NC_083318.1     52394127                                               .--.-.-.-.-.-T.-  52394120   [8 indels / deletion / frameshift / exon_1]</w:t>
      </w:r>
    </w:p>
    <w:p>
      <w:r>
        <w:t>NC_083318.1     21195240                                                  .-.-.-.-.-T.-  21195234   [6 indels / deletion / frame preservation / exon_1]</w:t>
      </w:r>
    </w:p>
    <w:p>
      <w:r>
        <w:t>NC_083318.1     107045687                                                 .-.-.-.-.-T.-  107045681   [6 indels / deletion / frame preservation / exon_1]</w:t>
      </w:r>
    </w:p>
    <w:p>
      <w:r>
        <w:t>NC_083318.1     129716650                                                 .-.-.-.-.-T.-  129716656   [6 indels / deletion / frame preservation / exon_1]</w:t>
      </w:r>
    </w:p>
    <w:p>
      <w:r>
        <w:t>NC_083318.1     21275114            ..-.--.-..C.-.-TT..-.----.-.--C--A-.--.-.-.-.-.-T.-  21275139   [25 indels / deletion / frameshift / exon_1]</w:t>
      </w:r>
    </w:p>
    <w:p>
      <w:r>
        <w:t>NC_083318.1     29842714                                                  .-.-.-.-.-T.-  29842708   [6 indels / deletion / frame preservation / exon_1]</w:t>
      </w:r>
    </w:p>
    <w:p>
      <w:r>
        <w:t>NC_083318.1     91921266                                                  .-.-.-.-.-T.-  91921260   [6 indels / deletion / frame preservation / exon_1]</w:t>
      </w:r>
    </w:p>
    <w:p>
      <w:r>
        <w:t>NC_083318.1     6187889                                                   .-.-.-T-.-T.-  6187895   [6 indels / deletion / frame preservation / exon_1]</w:t>
      </w:r>
    </w:p>
    <w:p>
      <w:r>
        <w:t>NC_083318.1     138172594                                                 .-.-.-.-.-T.-  138172588   [6 indels / deletion / frame preservation / exon_1]</w:t>
      </w:r>
    </w:p>
    <w:p>
      <w:r>
        <w:t>NC_083318.1     33637781                                                  .-.-.-.-.-T.-  33637775   [6 indels / deletion / frame preservation / exon_1]</w:t>
      </w:r>
    </w:p>
    <w:p>
      <w:r>
        <w:t>NC_083318.1     116515117                            ..-.-.T-.-.--.C-.-T--.-.-A-.-.-T.-  116515134   [16 indels / deletion / frameshift / exon_1]</w:t>
      </w:r>
    </w:p>
    <w:p>
      <w:r>
        <w:t>NC_083318.1     5899172                                                   .-.-.-.-.-T.-  5899166   [6 indels / deletion / frame preservation / exon_1]</w:t>
      </w:r>
    </w:p>
    <w:p>
      <w:r>
        <w:t>NC_083318.1     72899254                                                  .-.-.-.-.-T.-  72899248   [6 indels / deletion / frame preservation / exon_1]</w:t>
      </w:r>
    </w:p>
    <w:p>
      <w:r>
        <w:t>NC_083318.1     117477611                                                 .-.-.-.-.-T.-  117477605   [6 indels / deletion / frame preservation / exon_1]</w:t>
      </w:r>
    </w:p>
    <w:p>
      <w:r>
        <w:t>NC_083318.1     127679229                                                 .-.-.-.-.-T.-  127679223   [6 indels / deletion / frame preservation / exon_1]</w:t>
      </w:r>
    </w:p>
    <w:p>
      <w:r>
        <w:t>NC_083318.1     132388810                                                 .-.-.-.-.-T.-  132388804   [6 indels / deletion / frame preservation / exon_1]</w:t>
      </w:r>
    </w:p>
    <w:p>
      <w:r>
        <w:t>NC_083318.1     121759416                                                 .-.-.-.-.-T.-  121759422   [6 indels / deletion / frame preservation / exon_1]</w:t>
      </w:r>
    </w:p>
    <w:p>
      <w:r>
        <w:t>NC_083318.1     127329741                                                   .-.-.-.-T.-  127329736   [5 indels / deletion / frameshift / exon_1]</w:t>
      </w:r>
    </w:p>
    <w:p>
      <w:r>
        <w:t>NC_083318.1     117475268                                                   .-.-.-.-T.-  117475263   [5 indels / deletion / frameshift / exon_1]</w:t>
      </w:r>
    </w:p>
    <w:p>
      <w:r>
        <w:t>NC_083318.1     83637323                                             .-.--.-.-.-.-.-T.-  83637315   [9 indels / deletion / frame preservation / exon_1]</w:t>
      </w:r>
    </w:p>
    <w:p>
      <w:r>
        <w:t>NC_083318.1     106555768                                              .--.-.-.-.-T-T.-  106555775   [8 indels / deletion / frameshift / exon_1]</w:t>
      </w:r>
    </w:p>
    <w:p>
      <w:r>
        <w:t>NC_083318.1     71274091                                               .--.-.-.-.-.-T.-  71274084   [8 indels / deletion / frameshift / exon_1]</w:t>
      </w:r>
    </w:p>
    <w:p>
      <w:r>
        <w:t>NC_083318.1     27298217                                     .-.--.--.-.G-.-.-.-.-.-T.-  27298229   [13 indels / deletion / frameshift / exon_1]</w:t>
      </w:r>
    </w:p>
    <w:p>
      <w:r>
        <w:t>NC_083318.1     4584860                                                .--.-.-.-.-.-T.-  4584867   [8 indels / deletion / frameshift / exon_1]</w:t>
      </w:r>
    </w:p>
    <w:p>
      <w:r>
        <w:t>NC_083318.1     17267982                                                  .-.-.-.-.-T.-  17267976   [6 indels / deletion / frame preservation / exon_1]</w:t>
      </w:r>
    </w:p>
    <w:p>
      <w:r>
        <w:t>NC_083318.1     66614469                                       .--.--.----.-.-.-.-.-T.-  66614478   [14 indels / deletion / frameshift / exon_1]</w:t>
      </w:r>
    </w:p>
    <w:p>
      <w:r>
        <w:t>NC_083318.1     31719577                                                  .-.-.-.-.-T.-  31719583   [6 indels / deletion / frame preservation / exon_1]</w:t>
      </w:r>
    </w:p>
    <w:p>
      <w:r>
        <w:t>NC_083318.1     14048849                                     .-.--.A-.-.--.-.-.-.-.-T.-  14048837   [13 indels / deletion / frameshift / exon_1]</w:t>
      </w:r>
    </w:p>
    <w:p>
      <w:r>
        <w:t>NC_083318.1     35280170                                                  .-.-.-.-.-T.-  35280176   [6 indels / deletion / frame preservation / exon_1]</w:t>
      </w:r>
    </w:p>
    <w:p>
      <w:r>
        <w:t>NC_083318.1     2668037                                                .--.-.-.-.-.-T.-  2668030   [8 indels / deletion / frameshift / exon_1]</w:t>
      </w:r>
    </w:p>
    <w:p>
      <w:r>
        <w:t>NC_083318.1     30163312                                                  .-.-.-.-.-T.-  30163306   [6 indels / deletion / frame preservation / exon_1]</w:t>
      </w:r>
    </w:p>
    <w:p>
      <w:r>
        <w:t>NC_083318.1     20541467                                                  .-.-.-.-.-T.-  20541473   [6 indels / deletion / frame preservation / exon_1]</w:t>
      </w:r>
    </w:p>
    <w:p>
      <w:r>
        <w:t>NC_083318.1     29153361                                                  .-.-.-.-.-T.-  29153367   [6 indels / deletion / frame preservation / exon_1]</w:t>
      </w:r>
    </w:p>
    <w:p>
      <w:r>
        <w:t>NC_083318.1     29380335                                                  .-.-.-.-.-T.-  29380341   [6 indels / deletion / frame preservation / exon_1]</w:t>
      </w:r>
    </w:p>
    <w:p>
      <w:r>
        <w:t>NC_083318.1     120107263                                                     .-.-.-T.-  120107259   [4 indels / deletion / frameshift / exon_1]</w:t>
      </w:r>
    </w:p>
    <w:p>
      <w:r>
        <w:t>NC_083318.1     127857191                                                 .-.-.-.-T-T.-  127857197   [6 indels / deletion / frame preservation / exon_1]</w:t>
      </w:r>
    </w:p>
    <w:p>
      <w:r>
        <w:t>NC_083318.1     132208793                                                 .-.-.-.-.-T.-  132208787   [6 indels / deletion / frame preservation / exon_1]</w:t>
      </w:r>
    </w:p>
    <w:p>
      <w:r>
        <w:t>NC_083318.1     42832228                                       .--.--.----.-.-.-.-.-T.-  42832237   [14 indels / deletion / frameshift / exon_1]</w:t>
      </w:r>
    </w:p>
    <w:p>
      <w:r>
        <w:t>NC_083318.1     138438594                                                 .-.-.-.-.-T.-  138438588   [6 indels / deletion / frame preservation / exon_1]</w:t>
      </w:r>
    </w:p>
    <w:p>
      <w:r>
        <w:t>NC_083318.1     133679590                                              .--.-.-.-.-.-T.-  133679597   [8 indels / deletion / frameshift / exon_1]</w:t>
      </w:r>
    </w:p>
    <w:p>
      <w:r>
        <w:t>NC_083318.1     32035843                                               .--.-.-.-.-.-T.-  32035836   [8 indels / deletion / frameshift / exon_1]</w:t>
      </w:r>
    </w:p>
    <w:p>
      <w:r>
        <w:t>NC_083318.1     80725154                                       .--.--.-.--.-.-.-G-.-T.-  80725164   [13 indels / deletion / frameshift / exon_1]</w:t>
      </w:r>
    </w:p>
    <w:p>
      <w:r>
        <w:t>NC_083318.1     28521958                                          .--.-.--.A.-.-.-.-T.-  28521968   [10 indels / deletion / frameshift / exon_1]</w:t>
      </w:r>
    </w:p>
    <w:p>
      <w:r>
        <w:t>NC_083318.1     69736141                                                  .-.-.-.-.-T.-  69736135   [6 indels / deletion / frame preservation / exon_1]</w:t>
      </w:r>
    </w:p>
    <w:p>
      <w:r>
        <w:t>NC_083318.1     11083703                  .-..-.T.-..T.-.-.--.-G--C--.----.-.-.-.-.-T.-  11083725   [22 indels / deletion / frameshift / exon_1]</w:t>
      </w:r>
    </w:p>
    <w:p>
      <w:r>
        <w:t>NC_083318.1     47954093                                       .--.--.----.-.-.-.-.-T.-  47954102   [14 indels / deletion / frameshift / exon_1]</w:t>
      </w:r>
    </w:p>
    <w:p>
      <w:r>
        <w:t>NC_083318.1     111707043                                                 .-.-.-.-.-T.-  111707037   [6 indels / deletion / frame preservation / exon_1]</w:t>
      </w:r>
    </w:p>
    <w:p>
      <w:r>
        <w:t>NC_083318.1     2453217                                                .--.-.-.-.-.-T.-  2453210   [8 indels / deletion / frameshift / exon_1]</w:t>
      </w:r>
    </w:p>
    <w:p>
      <w:r>
        <w:t>NC_083318.1     26140664                                       .--.--.-.--.-.A.-.-.-T.-  26140675   [12 indels / deletion / frame preservation / exon_1]</w:t>
      </w:r>
    </w:p>
    <w:p>
      <w:r>
        <w:t>NC_083318.1     120133560                                                 .-.-.-.-.-..-  120133566   [6 indels / deletion / frame preservation / exon_1]</w:t>
      </w:r>
    </w:p>
    <w:p>
      <w:r>
        <w:t>NC_083318.1     109467026                                              .--.-.-.-.-.-T.-  109467033   [8 indels / deletion / frameshift / exon_1]</w:t>
      </w:r>
    </w:p>
    <w:p>
      <w:r>
        <w:t>NC_083318.1     30411092                                               .--.-.-A-.-.-T.-  30411085   [8 indels / deletion / frameshift / exon_1]</w:t>
      </w:r>
    </w:p>
    <w:p>
      <w:r>
        <w:t>NC_083318.1     35604458                                          .--.-.C-.-.-.-.-.-T.-  35604468   [10 indels / deletion / frameshift / exon_1]</w:t>
      </w:r>
    </w:p>
    <w:p>
      <w:r>
        <w:t>NC_083318.1     36813005                                                  .-.-.-.-.-T.-  36813011   [6 indels / deletion / frame preservation / exon_1]</w:t>
      </w:r>
    </w:p>
    <w:p>
      <w:r>
        <w:t>NC_083318.1     137932060                                                 .-.-.-.-.-T.-  137932054   [6 indels / deletion / frame preservation / exon_1]</w:t>
      </w:r>
    </w:p>
    <w:p>
      <w:r>
        <w:t>NC_083318.1     135818625                                                     .-.-.-A.-  135818629   [4 indels / deletion / frameshift / exon_1]</w:t>
      </w:r>
    </w:p>
    <w:p>
      <w:r>
        <w:t>NC_083318.1     126380107                                                 .-.-.-.-.-..-  126380113   [6 indels / deletion / frame preservation / exon_1]</w:t>
      </w:r>
    </w:p>
    <w:p>
      <w:r>
        <w:t>NC_083318.1     24084345                                     .-.--.--C-.--.-.-.A.-.-T.-  24084357   [13 indels / deletion / frameshift / exon_1]</w:t>
      </w:r>
    </w:p>
    <w:p>
      <w:r>
        <w:t>NC_083318.1     14017695                                                        .-.-T.-  14017698   [3 indels / deletion / frame preservation / exon_1]</w:t>
      </w:r>
    </w:p>
    <w:p>
      <w:r>
        <w:t>NC_083318.1     49714360                                               .--.-.A.-.-.-T.-  49714352   [7 indels / deletion / frameshift / exon_1]</w:t>
      </w:r>
    </w:p>
    <w:p>
      <w:r>
        <w:t>NC_083318.1     124835323                             .-.-.--.----.--C-.--.A.-.-.-.-T.-  124835337   [18 indels / deletion / frame preservation / exon_1]</w:t>
      </w:r>
    </w:p>
    <w:p>
      <w:r>
        <w:t>NC_083318.1     93912636                                                      .-.-.-T.-  93912632   [4 indels / deletion / frameshift / exon_1]</w:t>
      </w:r>
    </w:p>
    <w:p>
      <w:r>
        <w:t>NC_083318.1     2169071                                                              .-  2169071   [1 indels / deletion / frameshift / exon_1]</w:t>
      </w:r>
    </w:p>
    <w:p>
      <w:r>
        <w:t>NC_083318.1     72248385                                                      .-.-.-T.-  72248389   [4 indels / deletion / frameshift / exon_1]</w:t>
      </w:r>
    </w:p>
    <w:p>
      <w:r>
        <w:t>NC_083318.1     73499636                                                             .-  73499636   [1 indels / deletion / frameshift / exon_1]</w:t>
      </w:r>
    </w:p>
    <w:p>
      <w:r>
        <w:t>NC_083318.1     30178823            ..-.--.-A.-.-.-.G..-.-T--G-.--.--C-.--.-.-.-.-.-T.-  30178798   [25 indels / deletion / frameshift / exon_1]</w:t>
      </w:r>
    </w:p>
    <w:p>
      <w:r>
        <w:t>NC_083318.1     29891263                                             .-.--.-A-.-.-.-T.-  29891271   [9 indels / deletion / frame preservation / exon_1]</w:t>
      </w:r>
    </w:p>
    <w:p>
      <w:r>
        <w:t>NC_083318.1     14120731                                                  .-.-.-.-.-T.-  14120725   [6 indels / deletion / frame preservation / exon_1]</w:t>
      </w:r>
    </w:p>
    <w:p>
      <w:r>
        <w:t>NC_083318.1     63317694                                                  .-.-.-.-.-G.-  63317688   [6 indels / deletion / frame preservation / exon_1]</w:t>
      </w:r>
    </w:p>
    <w:p>
      <w:r>
        <w:t>NC_083318.1     112097886                                                            .-  112097886   [1 indels / deletion / frameshift / exon_1]</w:t>
      </w:r>
    </w:p>
    <w:p>
      <w:r>
        <w:t>NC_083318.1     90890302                                                             .-  90890302   [1 indels / deletion / frameshift / exon_1]</w:t>
      </w:r>
    </w:p>
    <w:p>
      <w:r>
        <w:t>NC_083318.1     72021083                                       .--.--.-.--.-.-.-.-.-T.-  72021093   [13 indels / deletion / frameshift / exon_1]</w:t>
      </w:r>
    </w:p>
    <w:p>
      <w:r>
        <w:t>NC_083318.1     19509633                                                  .-.-.-G-.-T.-  19509639   [6 indels / deletion / frame preservation / exon_1]</w:t>
      </w:r>
    </w:p>
    <w:p>
      <w:r>
        <w:t>NC_083318.1     27849288                                                  .-.-.-.-.-T.-  27849294   [6 indels / deletion / frame preservation / exon_1]</w:t>
      </w:r>
    </w:p>
    <w:p>
      <w:r>
        <w:t>NC_083318.1     121880343                                    .-.--.--.-G--.-.-.-.-.-T.-  121880332   [14 indels / deletion / frameshift / exon_1]</w:t>
      </w:r>
    </w:p>
    <w:p>
      <w:r>
        <w:t>NC_083318.1     116908898                                            .-.--.-T-.-.-.-T.-  116908890   [9 indels / deletion / frame preservation / exon_1]</w:t>
      </w:r>
    </w:p>
    <w:p>
      <w:r>
        <w:t>NC_083318.1     108835173                                              .--.-.-.-.-.-..-  108835166   [8 indels / deletion / frameshift / exon_1]</w:t>
      </w:r>
    </w:p>
    <w:p>
      <w:r>
        <w:t>NC_083318.1     99208801                                                    .-.-.-.-T.-  99208806   [5 indels / deletion / frameshift / exon_1]</w:t>
      </w:r>
    </w:p>
    <w:p>
      <w:r>
        <w:t>NC_083318.1     44430725             .-.--.-A.-.-.-.A..-.------.--.--G-.--.-.T.-.-.-T.-  44430748   [26 indels / deletion / frameshift / exon_1]</w:t>
      </w:r>
    </w:p>
    <w:p>
      <w:r>
        <w:t>NC_083318.1     14114923                                               .--.-.-.-.-.-T.-  14114916   [8 indels / deletion / frameshift / exon_1]</w:t>
      </w:r>
    </w:p>
    <w:p>
      <w:r>
        <w:t>NC_083318.1     101150124                                                 .-.-.-.-.-T.-  101150130   [6 indels / deletion / frame preservation / exon_1]</w:t>
      </w:r>
    </w:p>
    <w:p>
      <w:r>
        <w:t>NC_083318.1     82020693                                                  .-.-.-.-.-T.-  82020687   [6 indels / deletion / frame preservation / exon_1]</w:t>
      </w:r>
    </w:p>
    <w:p>
      <w:r>
        <w:t>NC_083318.1     37734909                     .-.-.-.A..-G-.--.----.--G-.--.-.-.-.-.-T.-  37734928   [22 indels / deletion / frameshift / exon_1]</w:t>
      </w:r>
    </w:p>
    <w:p>
      <w:r>
        <w:t>NC_083318.1     11245455                                                    .-.-.-.-T.-  11245460   [5 indels / deletion / frameshift / exon_1]</w:t>
      </w:r>
    </w:p>
    <w:p>
      <w:r>
        <w:t>NC_083318.1     64230567                                                    .-.-.-.-T.-  64230562   [5 indels / deletion / frameshift / exon_1]</w:t>
      </w:r>
    </w:p>
    <w:p>
      <w:r>
        <w:t>NC_083318.1     109927175                                                 .-.-.-.-.-T.-  109927181   [6 indels / deletion / frame preservation / exon_1]</w:t>
      </w:r>
    </w:p>
    <w:p>
      <w:r>
        <w:t>NC_083318.1     82830773                                               .--.-.-.-.-.-T.-  82830766   [8 indels / deletion / frameshift / exon_1]</w:t>
      </w:r>
    </w:p>
    <w:p>
      <w:r>
        <w:t>NC_083318.1     109331112                                            .-.--A-.-.-.-.-..-  109331120   [9 indels / deletion / frame preservation / exon_1]</w:t>
      </w:r>
    </w:p>
    <w:p>
      <w:r>
        <w:t>NC_083318.1     112455016                                                   .-.-.-.-T.-  112455021   [5 indels / deletion / frameshift / exon_1]</w:t>
      </w:r>
    </w:p>
    <w:p>
      <w:r>
        <w:t>NC_083318.1     114631570                                                            .-  114631570   [1 indels / deletion / frameshift / exon_1]</w:t>
      </w:r>
    </w:p>
    <w:p>
      <w:r>
        <w:t>NC_083318.1     21668361                                                  .-.-.-.-.-T.-  21668367   [6 indels / deletion / frame preservation / exon_1]</w:t>
      </w:r>
    </w:p>
    <w:p>
      <w:r>
        <w:t>NC_083318.1     17183416                                                  .-.-.-.-.-T.-  17183410   [6 indels / deletion / frame preservation / exon_1]</w:t>
      </w:r>
    </w:p>
    <w:p>
      <w:r>
        <w:t>NC_083318.1     102655482                                                 .-.-.-.---..-  102655477   [7 indels / deletion / frameshift / exon_1]</w:t>
      </w:r>
    </w:p>
    <w:p>
      <w:r>
        <w:t>NC_083318.1     85312588                                               .--.-.-.-.-.-T.-  85312581   [8 indels / deletion / frameshift / exon_1]</w:t>
      </w:r>
    </w:p>
    <w:p>
      <w:r>
        <w:t>NC_083318.1     122701378                                                 .-.-.-.-.-..-  122701372   [6 indels / deletion / frame preservation / exon_1]</w:t>
      </w:r>
    </w:p>
    <w:p>
      <w:r>
        <w:t>NC_083318.1     119092382                                                 .-.-.-.-.-..-  119092376   [6 indels / deletion / frame preservation / exon_1]</w:t>
      </w:r>
    </w:p>
    <w:p>
      <w:r>
        <w:t>NC_083318.1     20311994                                     .-.--C--.-.--.-.-.-.-.-..-  20312005   [14 indels / deletion / frameshift / exon_1]</w:t>
      </w:r>
    </w:p>
    <w:p>
      <w:r>
        <w:t>NC_083318.1     2050001                                                   .-.-.-.-.-..-  2050007   [6 indels / deletion / frame preservation / exon_1]</w:t>
      </w:r>
    </w:p>
    <w:p>
      <w:r>
        <w:t>NC_083318.1     127066811                                                 .-.-.-.-.-..-  127066805   [6 indels / deletion / frame preservation / exon_1]</w:t>
      </w:r>
    </w:p>
    <w:p>
      <w:r>
        <w:t>NC_083318.1     109026115                                            .-.--.-.-.-.-.-..-  109026123   [9 indels / deletion / frame preservation / exon_1]</w:t>
      </w:r>
    </w:p>
    <w:p>
      <w:r>
        <w:t>NC_083318.1     49267258                                             .-.--.-.-.-.-.-T.-  49267250   [9 indels / deletion / frame preservation / exon_1]</w:t>
      </w:r>
    </w:p>
    <w:p>
      <w:r>
        <w:t>NC_083318.1     32483900                                               .--.-.-.-.-.-T.-  32483893   [8 indels / deletion / frameshift / exon_1]</w:t>
      </w:r>
    </w:p>
    <w:p>
      <w:r>
        <w:t>NC_083318.1     25660542                                                    .-.-.-.-T.-  25660547   [5 indels / deletion / frameshift / exon_1]</w:t>
      </w:r>
    </w:p>
    <w:p>
      <w:r>
        <w:t>NC_083318.1     20494338                                               .--.-.-.-.-.-..-  20494331   [8 indels / deletion / frameshift / exon_1]</w:t>
      </w:r>
    </w:p>
    <w:p>
      <w:r>
        <w:t>NC_083318.1     121660349                                                     .-.-.-T.-  121660353   [4 indels / deletion / frameshift / exon_1]</w:t>
      </w:r>
    </w:p>
    <w:p>
      <w:r>
        <w:t>NC_083318.1     115258889                                                            .-  115258889   [1 indels / deletion / frameshift / exon_1]</w:t>
      </w:r>
    </w:p>
    <w:p>
      <w:r>
        <w:t>NC_083331.1     32578556                                               .--.-.-.-.-T-T.-  32578549   [8 indels / deletion / frameshift / exon_1]</w:t>
      </w:r>
    </w:p>
    <w:p>
      <w:r>
        <w:t>NC_083331.1     56139226            ..-.--T-..-.-.-AT..-.-G--C-.--.--.-.--.-.-.-.-.-T.-  56139251   [25 indels / deletion / frameshift / exon_1]</w:t>
      </w:r>
    </w:p>
    <w:p>
      <w:r>
        <w:t>NC_083331.1     32888950                                               .--.-.-.-.-.-T.-  32888957   [8 indels / deletion / frameshift / exon_1]</w:t>
      </w:r>
    </w:p>
    <w:p>
      <w:r>
        <w:t>NC_083331.1     19115685                                                  .-.-.-.-.-T.-  19115679   [6 indels / deletion / frame preservation / exon_1]</w:t>
      </w:r>
    </w:p>
    <w:p>
      <w:r>
        <w:t>NC_083331.1     22949683               .--.-..-.-.-A.-.-.-.--G-.--G--C-.--.-.-.-.-.-T.-  22949705   [25 indels / deletion / frameshift / exon_1]</w:t>
      </w:r>
    </w:p>
    <w:p>
      <w:r>
        <w:t>NC_083331.1     20322755                                       .--.--.-.--.-.-.-.-.-T.-  20322745   [13 indels / deletion / frameshift / exon_1]</w:t>
      </w:r>
    </w:p>
    <w:p>
      <w:r>
        <w:t>NC_083331.1     8342953                                   .--.-.--.--C-.--.-.-.-.-.-T.-  8342965   [16 indels / deletion / frameshift / exon_1]</w:t>
      </w:r>
    </w:p>
    <w:p>
      <w:r>
        <w:t>NC_083331.1     72485346                                .-.--.-.--C--.-T--.-.-.-C-.-T.-  72485333   [17 indels / deletion / frameshift / exon_1]</w:t>
      </w:r>
    </w:p>
    <w:p>
      <w:r>
        <w:t>NC_083331.1     9285198                                              .-.--.-.-.-.-.-T.-  9285190   [9 indels / deletion / frame preservation / exon_1]</w:t>
      </w:r>
    </w:p>
    <w:p>
      <w:r>
        <w:t>NC_083331.1     46985025                                          .--.-.--.-.-.-.-.-T.-  46985016   [11 indels / deletion / frameshift / exon_1]</w:t>
      </w:r>
    </w:p>
    <w:p>
      <w:r>
        <w:t>NC_083331.1     59024388                                       .--.--.-G--.-.-.-.-.-T.-  59024398   [13 indels / deletion / frameshift / exon_1]</w:t>
      </w:r>
    </w:p>
    <w:p>
      <w:r>
        <w:t>NC_083331.1     46273640                                       .--.--.-.--.-.-.-.-.-T.-  46273650   [13 indels / deletion / frameshift / exon_1]</w:t>
      </w:r>
    </w:p>
    <w:p>
      <w:r>
        <w:t>NC_083331.1     63996940                                             .-.--.-.-.-.-.-T.-  63996932   [9 indels / deletion / frame preservation / exon_1]</w:t>
      </w:r>
    </w:p>
    <w:p>
      <w:r>
        <w:t>NC_083331.1     76926412                                       .--.--.-G--.-.-.-.-.-T.-  76926402   [13 indels / deletion / frameshift / exon_1]</w:t>
      </w:r>
    </w:p>
    <w:p>
      <w:r>
        <w:t>NC_083331.1     78715638                                               .--.-.-.-.-.-T.-  78715631   [8 indels / deletion / frameshift / exon_1]</w:t>
      </w:r>
    </w:p>
    <w:p>
      <w:r>
        <w:t>NC_083331.1     53341544                                               .--.-.-.-.-T-T.-  53341537   [8 indels / deletion / frameshift / exon_1]</w:t>
      </w:r>
    </w:p>
    <w:p>
      <w:r>
        <w:t>NC_083331.1     72664239                                       .--.--.-.--.-.-.-.-.-T.-  72664229   [13 indels / deletion / frameshift / exon_1]</w:t>
      </w:r>
    </w:p>
    <w:p>
      <w:r>
        <w:t>NC_083331.1     13920161                                       .--.--.-C--.-.-.-.-.-T.-  13920151   [13 indels / deletion / frameshift / exon_1]</w:t>
      </w:r>
    </w:p>
    <w:p>
      <w:r>
        <w:t>NC_083331.1     65560881                                       .--.--.----.-.-.-.-.-T.-  65560872   [14 indels / deletion / frameshift / exon_1]</w:t>
      </w:r>
    </w:p>
    <w:p>
      <w:r>
        <w:t>NC_083331.1     63646586                                                  .-.-.-.-.-T.-  63646580   [6 indels / deletion / frame preservation / exon_1]</w:t>
      </w:r>
    </w:p>
    <w:p>
      <w:r>
        <w:t>NC_083331.1     55631627                                                  .-.-.-.-.-T.-  55631621   [6 indels / deletion / frame preservation / exon_1]</w:t>
      </w:r>
    </w:p>
    <w:p>
      <w:r>
        <w:t>NC_083331.1     20029332                                                  .-.-.-.-.-T.-  20029326   [6 indels / deletion / frame preservation / exon_1]</w:t>
      </w:r>
    </w:p>
    <w:p>
      <w:r>
        <w:t>NC_083331.1     22314304                                                  .-.-.-.-.-T.-  22314298   [6 indels / deletion / frame preservation / exon_1]</w:t>
      </w:r>
    </w:p>
    <w:p>
      <w:r>
        <w:t>NC_083331.1     14135502                                                  .-.-.-.-.-T.-  14135496   [6 indels / deletion / frame preservation / exon_1]</w:t>
      </w:r>
    </w:p>
    <w:p>
      <w:r>
        <w:t>NC_083331.1     5895988                                           .--.-.--A-.-.-.-.-T.-  5895997   [11 indels / deletion / frameshift / exon_1]</w:t>
      </w:r>
    </w:p>
    <w:p>
      <w:r>
        <w:t>NC_083331.1     75827255                                             .-.--.-.-.-.-.-TG-  75827247   [9 indels / deletion / frame preservation / exon_1]</w:t>
      </w:r>
    </w:p>
    <w:p>
      <w:r>
        <w:t>NC_083331.1     9570216                                                   .-.-.-.-.-T.-  9570222   [6 indels / deletion / frame preservation / exon_1]</w:t>
      </w:r>
    </w:p>
    <w:p>
      <w:r>
        <w:t>NC_083331.1     39966717                                               .--.-.-.-.-A-T.-  39966724   [8 indels / deletion / frameshift / exon_1]</w:t>
      </w:r>
    </w:p>
    <w:p>
      <w:r>
        <w:t>NC_083331.1     73045050                                                  .-.-.-.-.-T.-  73045044   [6 indels / deletion / frame preservation / exon_1]</w:t>
      </w:r>
    </w:p>
    <w:p>
      <w:r>
        <w:t>NC_083331.1     47112467                                                  .-.-.-.-.-T.-  47112473   [6 indels / deletion / frame preservation / exon_1]</w:t>
      </w:r>
    </w:p>
    <w:p>
      <w:r>
        <w:t>NC_083331.1     69689416                                               .--.-.-.-.-.-T.-  69689423   [8 indels / deletion / frameshift / exon_1]</w:t>
      </w:r>
    </w:p>
    <w:p>
      <w:r>
        <w:t>NC_083331.1     23523905                                                  .-.-.-.-.-T.-  23523911   [6 indels / deletion / frame preservation / exon_1]</w:t>
      </w:r>
    </w:p>
    <w:p>
      <w:r>
        <w:t>NC_083331.1     15306217                     .-.-.-....A.-G--.-.--A--A-.T-.-.-.-.-.-T.-  15306239   [19 indels / deletion / frameshift / exon_1]</w:t>
      </w:r>
    </w:p>
    <w:p>
      <w:r>
        <w:t>NC_083331.1     47393892                                               .--.-.-.-.-.-T.-  47393885   [8 indels / deletion / frameshift / exon_1]</w:t>
      </w:r>
    </w:p>
    <w:p>
      <w:r>
        <w:t>NC_083331.1     22165416                                             .-.--.-.-.-.-.-TC-  22165424   [9 indels / deletion / frame preservation / exon_1]</w:t>
      </w:r>
    </w:p>
    <w:p>
      <w:r>
        <w:t>NC_083331.1     21596488                                             .-.--.-.-.-.-.-T.-  21596496   [9 indels / deletion / frame preservation / exon_1]</w:t>
      </w:r>
    </w:p>
    <w:p>
      <w:r>
        <w:t>NC_083331.1     24448717                                                  .-.-.-.-.-T.-  24448723   [6 indels / deletion / frame preservation / exon_1]</w:t>
      </w:r>
    </w:p>
    <w:p>
      <w:r>
        <w:t>NC_083331.1     69860932                                             .-.--.-.-.-.-.-T.-  69860924   [9 indels / deletion / frame preservation / exon_1]</w:t>
      </w:r>
    </w:p>
    <w:p>
      <w:r>
        <w:t>NC_083331.1     65496762                                                  .-.-.-.-.-T.-  65496768   [6 indels / deletion / frame preservation / exon_1]</w:t>
      </w:r>
    </w:p>
    <w:p>
      <w:r>
        <w:t>NC_083331.1     1385936                                                   .-.-.-G-.-..-  1385930   [6 indels / deletion / frame preservation / exon_1]</w:t>
      </w:r>
    </w:p>
    <w:p>
      <w:r>
        <w:t>NC_083331.1     65946658                                                  .-.-.-.-.-T.-  65946664   [6 indels / deletion / frame preservation / exon_1]</w:t>
      </w:r>
    </w:p>
    <w:p>
      <w:r>
        <w:t>NC_083331.1     60867122                                                  .-.-.-.-.-TC-  60867128   [6 indels / deletion / frame preservation / exon_1]</w:t>
      </w:r>
    </w:p>
    <w:p>
      <w:r>
        <w:t>NC_083331.1     47388834                                               .--.-.-.-.-.-T.-  47388827   [8 indels / deletion / frameshift / exon_1]</w:t>
      </w:r>
    </w:p>
    <w:p>
      <w:r>
        <w:t>NC_083331.1     21727622                                               .--.-.-.-.-.-T.-  21727615   [8 indels / deletion / frameshift / exon_1]</w:t>
      </w:r>
    </w:p>
    <w:p>
      <w:r>
        <w:t>NC_083331.1     66560469                                               .--.-.-.-.-.-T.-  66560462   [8 indels / deletion / frameshift / exon_1]</w:t>
      </w:r>
    </w:p>
    <w:p>
      <w:r>
        <w:t>NC_083331.1     17539422                                                    .-.-.-.-T.-  17539427   [5 indels / deletion / frameshift / exon_1]</w:t>
      </w:r>
    </w:p>
    <w:p>
      <w:r>
        <w:t>NC_083331.1     69090141                                               .--.-.-.-.-.-T.-  69090134   [8 indels / deletion / frameshift / exon_1]</w:t>
      </w:r>
    </w:p>
    <w:p>
      <w:r>
        <w:t>NC_083331.1     35960967                                               .--.-.-.-.-.-T.-  35960974   [8 indels / deletion / frameshift / exon_1]</w:t>
      </w:r>
    </w:p>
    <w:p>
      <w:r>
        <w:t>NC_083331.1     15819706                                               .--.-.-.-.-.-..-  15819713   [8 indels / deletion / frameshift / exon_1]</w:t>
      </w:r>
    </w:p>
    <w:p>
      <w:r>
        <w:t>NC_083331.1     30766814                                                  .-.-.-.-.-T.-  30766808   [6 indels / deletion / frame preservation / exon_1]</w:t>
      </w:r>
    </w:p>
    <w:p>
      <w:r>
        <w:t>NC_083331.1     593300                                                        .-.-.-T.-  593304   [4 indels / deletion / frameshift / exon_1]</w:t>
      </w:r>
    </w:p>
    <w:p>
      <w:r>
        <w:t>NC_083331.1     3676384                                                   .-.-.-.-.-T.-  3676390   [6 indels / deletion / frame preservation / exon_1]</w:t>
      </w:r>
    </w:p>
    <w:p>
      <w:r>
        <w:t>NC_083331.1     34356978                                                  .-.-.-.-.-T.-  34356972   [6 indels / deletion / frame preservation / exon_1]</w:t>
      </w:r>
    </w:p>
    <w:p>
      <w:r>
        <w:t>NC_083331.1     8831538                                                       .-.-.-T.-  8831542   [4 indels / deletion / frameshift / exon_1]</w:t>
      </w:r>
    </w:p>
    <w:p>
      <w:r>
        <w:t>NC_083331.1     76946768                                                    .-.-.-.-T.-  76946763   [5 indels / deletion / frameshift / exon_1]</w:t>
      </w:r>
    </w:p>
    <w:p>
      <w:r>
        <w:t>NC_083331.1     65355398                                                  .-.-.-.-.-T.-  65355392   [6 indels / deletion / frame preservation / exon_1]</w:t>
      </w:r>
    </w:p>
    <w:p>
      <w:r>
        <w:t>NC_083331.1     55724042                                       .--.--C-.--.-.-.-.-.-T.-  55724052   [13 indels / deletion / frameshift / exon_1]</w:t>
      </w:r>
    </w:p>
    <w:p>
      <w:r>
        <w:t>NC_083331.1     12197195                                               .--.-.-.---.-T.-  12197201   [9 indels / deletion / frame preservation / exon_1]</w:t>
      </w:r>
    </w:p>
    <w:p>
      <w:r>
        <w:t>NC_083331.1     73097817                                                      .-.-.-T.-  73097813   [4 indels / deletion / frameshift / exon_1]</w:t>
      </w:r>
    </w:p>
    <w:p>
      <w:r>
        <w:t>NC_083331.1     22635262                                                  .-.-.-.-.-T.-  22635256   [6 indels / deletion / frame preservation / exon_1]</w:t>
      </w:r>
    </w:p>
    <w:p>
      <w:r>
        <w:t>NC_083331.1     16971993             .-.--.--.-.-.-..G.-.-.--G-.--A--C-.--.-.-.-.-.-T.-  16972016   [26 indels / deletion / frameshift / exon_1]</w:t>
      </w:r>
    </w:p>
    <w:p>
      <w:r>
        <w:t>NC_083331.1     56027617                                                  .-.-.-.-.-T.-  56027611   [6 indels / deletion / frame preservation / exon_1]</w:t>
      </w:r>
    </w:p>
    <w:p>
      <w:r>
        <w:t>NC_083331.1     65881501                                                  .-.-.-.-.-T.-  65881495   [6 indels / deletion / frame preservation / exon_1]</w:t>
      </w:r>
    </w:p>
    <w:p>
      <w:r>
        <w:t>NC_083331.1     3568770                                                              .-  3568770   [1 indels / deletion / frameshift / exon_1]</w:t>
      </w:r>
    </w:p>
    <w:p>
      <w:r>
        <w:t>NC_083331.1     4230317                                              .-.--.-.-.-.-.-T.-  4230325   [9 indels / deletion / frame preservation / exon_1]</w:t>
      </w:r>
    </w:p>
    <w:p>
      <w:r>
        <w:t>NC_083331.1     15778759                                                  .-.-.-.-.-T.-  15778765   [6 indels / deletion / frame preservation / exon_1]</w:t>
      </w:r>
    </w:p>
    <w:p>
      <w:r>
        <w:t>NC_083331.1     10932706                                             .-.--.-.-.-.-.-T.-  10932698   [9 indels / deletion / frame preservation / exon_1]</w:t>
      </w:r>
    </w:p>
    <w:p>
      <w:r>
        <w:t>NC_083331.1     82898                                                  .--.-.-.-.-.-T.-  82891   [8 indels / deletion / frameshift / exon_1]</w:t>
      </w:r>
    </w:p>
    <w:p>
      <w:r>
        <w:t>NC_083331.1     33669813                                                  .-.-.-.-.-T.-  33669807   [6 indels / deletion / frame preservation / exon_1]</w:t>
      </w:r>
    </w:p>
    <w:p>
      <w:r>
        <w:t>NC_083331.1     76410245                                                  .-.-.-.-.-T.-  76410239   [6 indels / deletion / frame preservation / exon_1]</w:t>
      </w:r>
    </w:p>
    <w:p>
      <w:r>
        <w:t>NC_083331.1     36790022                                                  .-.-.-.-.-TG-  36790016   [6 indels / deletion / frame preservation / exon_1]</w:t>
      </w:r>
    </w:p>
    <w:p>
      <w:r>
        <w:t>NC_083331.1     70125505                                                    .-.-.-T-..-  70125500   [5 indels / deletion / frameshift / exon_1]</w:t>
      </w:r>
    </w:p>
    <w:p>
      <w:r>
        <w:t>NC_083331.1     22536006                                               .--.-.-.-.-.-T.-  22536013   [8 indels / deletion / frameshift / exon_1]</w:t>
      </w:r>
    </w:p>
    <w:p>
      <w:r>
        <w:t>NC_083331.1     4698205                                                .--.-.-.-.-.-..-  4698212   [8 indels / deletion / frameshift / exon_1]</w:t>
      </w:r>
    </w:p>
    <w:p>
      <w:r>
        <w:t>NC_083331.1     54057158                                               .--.-.-.-.-.-T.-  54057165   [8 indels / deletion / frameshift / exon_1]</w:t>
      </w:r>
    </w:p>
    <w:p>
      <w:r>
        <w:t>NC_083336.1     364545                                            .--.-.G-.-.-.-.-.-T.-  364555   [10 indels / deletion / frameshift / exon_1]</w:t>
      </w:r>
    </w:p>
    <w:p>
      <w:r>
        <w:t>NC_083336.1     403231                                                    .-.-.-.-.-T.-  403237   [6 indels / deletion / frame preservation / exon_1]</w:t>
      </w:r>
    </w:p>
    <w:p>
      <w:r>
        <w:t>NC_083336.1     4993574                                                .--.-.-A-.-.-..-  4993567   [8 indels / deletion / frameshift / exon_1]</w:t>
      </w:r>
    </w:p>
    <w:p>
      <w:r>
        <w:t>NW_027207727.1  123724                                                    .-.-.-.-.-T.-  123718</w:t>
      </w:r>
    </w:p>
    <w:p>
      <w:r>
        <w:t>NW_027207671.1  80494                                                  .--.-.-.-.-.-T.-  80501</w:t>
      </w:r>
    </w:p>
    <w:p>
      <w:r>
        <w:t>NW_027207671.1  133364                                                 .--.-.-.-.-.-T.-  133371</w:t>
      </w:r>
    </w:p>
    <w:p>
      <w:r>
        <w:t>NW_027207391.1  474470                                                      .-.-.-.-T.-  474465</w:t>
      </w:r>
    </w:p>
    <w:p>
      <w:r>
        <w:t>NW_027207637.1  115389                                                        .-.-.-T.-  115385</w:t>
      </w:r>
    </w:p>
    <w:p/>
    <w:p>
      <w:r>
        <w:t>Query_1         446        C-C-C--T---G--G-T-GG-TCC---A-G----T--G-G----T---T---A--A---G  467   [38 indels / insertion / frameshift / exon_1]</w:t>
      </w:r>
    </w:p>
    <w:p>
      <w:r>
        <w:t>NC_083329.1     58974077   .-.-.--.---.--.-.-..-...---.-.----.--.-.----.---.---.--.---.  58974098   [38 indels / deletion / frameshift / exon_1]</w:t>
      </w:r>
    </w:p>
    <w:p>
      <w:r>
        <w:t>NC_083329.1     375463     .-.-.--.---.--.-.-..-...---.-.----.--.-.----.---.---.--.---.  375484   [38 indels / deletion / frameshift / exon_1]</w:t>
      </w:r>
    </w:p>
    <w:p>
      <w:r>
        <w:t>NC_083329.1     68780023   .-.-.--.---.--.-C-..-...---.-.----.--.-.----.---.---.--.---.  68780044   [38 indels / deletion / frameshift / exon_1]</w:t>
      </w:r>
    </w:p>
    <w:p>
      <w:r>
        <w:t>NC_083329.1     54457210   .-.-.--.---.--.-C-..-...---.-.----.--.-.----.---.---.--.---.  54457189   [38 indels / deletion / frameshift / exon_1]</w:t>
      </w:r>
    </w:p>
    <w:p>
      <w:r>
        <w:t>NC_083329.1     63353295   .-.-.--.---.--.-C-A.-...---.-.----.--.-.----.---.---.--.---.  63353274   [38 indels / deletion / frameshift / exon_1]</w:t>
      </w:r>
    </w:p>
    <w:p>
      <w:r>
        <w:t>NC_083329.1     38421225   .-.-.--.---.--.-C-..-...---.-.----.--.-.----.---.---.--.---.  38421204   [38 indels / deletion / frameshift / exon_1]</w:t>
      </w:r>
    </w:p>
    <w:p>
      <w:r>
        <w:t>NC_083329.1     55707501   T-.-.--.---.--.-.-..-...---.-.----.--.-.----.---.---.--.---.  55707480   [38 indels / deletion / frameshift / exon_1]</w:t>
      </w:r>
    </w:p>
    <w:p>
      <w:r>
        <w:t>NC_083329.1     24496320   .-.-.--.---.--.-C-A.-...---.-.----.--.-.----.---.---.--.---.  24496299   [38 indels / deletion / frameshift / exon_1]</w:t>
      </w:r>
    </w:p>
    <w:p>
      <w:r>
        <w:t>NC_083329.1     7939824    .-.-.--.---.--.-.-..-..T---.-.----.--.-.----.---.---.--.---.  7939803   [38 indels / deletion / frameshift / exon_1]</w:t>
      </w:r>
    </w:p>
    <w:p>
      <w:r>
        <w:t>NC_083329.1     77412183   .-.-.--.---.--.-A-..-...---.-.----.--.-.----.---.---.--.---.  77412162   [38 indels / deletion / frameshift / exon_1]</w:t>
      </w:r>
    </w:p>
    <w:p>
      <w:r>
        <w:t>NC_083329.1     32009108   .-.-.--.---.--.-C-..-...---.-.----.--.-.----.---.---.--.---.  32009087   [38 indels / deletion / frameshift / exon_1]</w:t>
      </w:r>
    </w:p>
    <w:p>
      <w:r>
        <w:t>NC_083329.1     25553798   .-.-.--.---.--.-C-..-...---.-.----.--.-.----.---.---.--.---.  25553777   [38 indels / deletion / frameshift / exon_1]</w:t>
      </w:r>
    </w:p>
    <w:p>
      <w:r>
        <w:t>NC_083329.1     73436972   .-.-.--.---.--.-A-..-...---.-.----.--.-.----.---.---.--.---A  73436951   [38 indels / deletion / frameshift / exon_1]</w:t>
      </w:r>
    </w:p>
    <w:p>
      <w:r>
        <w:t>NC_083329.1     48099256   .-.-.--.---.--.-C-..-...---.-.----.--.-.----G---.---.--.---.  48099235   [38 indels / deletion / frameshift / exon_1]</w:t>
      </w:r>
    </w:p>
    <w:p>
      <w:r>
        <w:t>NC_083329.1     62213148   .-T-.--.---.--.-.-..-...---.-.----.--.-.----.---.---.--.---.  62213169   [38 indels / deletion / frameshift / exon_1]</w:t>
      </w:r>
    </w:p>
    <w:p>
      <w:r>
        <w:t>NC_083329.1     18921695   .-.-.--.---.--.-C-..-...---.-.----.--.-.----.---.---C--.---.  18921716   [38 indels / deletion / frameshift / exon_1]</w:t>
      </w:r>
    </w:p>
    <w:p>
      <w:r>
        <w:t>NC_083329.1     7561841    .-.-.--.---.--.-C-..-...---.-.----.--.-.----.---.---.--.---.  7561820   [38 indels / deletion / frameshift / exon_1]</w:t>
      </w:r>
    </w:p>
    <w:p>
      <w:r>
        <w:t>NC_083329.1     27870665   .-.-.--.---.--.-.-..-...---.-.----.--.-.----.---.---.--.---.  27870686   [38 indels / deletion / frameshift / exon_1]</w:t>
      </w:r>
    </w:p>
    <w:p>
      <w:r>
        <w:t>NC_083329.1     6477504    .-.-.--.---.--.-C-..-...---.-.----.--.-.----.---.---.--.---.  6477483   [38 indels / deletion / frameshift / exon_1]</w:t>
      </w:r>
    </w:p>
    <w:p>
      <w:r>
        <w:t>NC_083329.1     10243028   .-.-.--.---.--.-.-..-...---.-.----.--.-.----.---.---.--.---.  10243049   [38 indels / deletion / frameshift / exon_1]</w:t>
      </w:r>
    </w:p>
    <w:p>
      <w:r>
        <w:t>NC_083329.1     34760850   .-.-.--.---.--.-.-..-...---.-.----.--.-.----.---.---T--.---.  34760829   [38 indels / deletion / frameshift / exon_1]</w:t>
      </w:r>
    </w:p>
    <w:p>
      <w:r>
        <w:t>NC_083329.1     76604409   .-.-.--.---.--.-.-..-...---.-.----.--.-.----.---.---.--.---.  76604388   [38 indels / deletion / frameshift / exon_1]</w:t>
      </w:r>
    </w:p>
    <w:p>
      <w:r>
        <w:t>NC_083329.1     59053044   .-.-.--.---.--.-.-..-...---.-.----.--.-.----.---.---.--.---.  59053023   [38 indels / deletion / frameshift / exon_1]</w:t>
      </w:r>
    </w:p>
    <w:p>
      <w:r>
        <w:t>NC_083329.1     40329852   .-.-.--.---A--.-.-..-C..---.-.----.--.-.----.---.---.--.---.  40329831   [38 indels / deletion / frameshift / exon_1]</w:t>
      </w:r>
    </w:p>
    <w:p>
      <w:r>
        <w:t>NC_083329.1     66943363   .-T-.--.---.--.-C-..-...---.-.----.--.-.----.---.---.--.---.  66943342   [38 indels / deletion / frameshift / exon_1]</w:t>
      </w:r>
    </w:p>
    <w:p>
      <w:r>
        <w:t>NC_083329.1     76614988   .-.-.--.---.--.-C-AA-C..---.-.----.--.-.----.---.---.--.---.  76614967   [38 indels / deletion / frameshift / exon_1]</w:t>
      </w:r>
    </w:p>
    <w:p>
      <w:r>
        <w:t>NC_083329.1     25777119   .-.-.--.---.--.-.-..-...---.-.----.--.-.----.---.---.--.---.  25777098   [38 indels / deletion / frameshift / exon_1]</w:t>
      </w:r>
    </w:p>
    <w:p>
      <w:r>
        <w:t>NC_083329.1     19335005   .-.-.--.---.--.-C-..-...---.-.----C--A-A----.---.---.--.---A  19334984   [38 indels / deletion / frameshift / exon_1]</w:t>
      </w:r>
    </w:p>
    <w:p>
      <w:r>
        <w:t>NC_083329.1     80053427   .-.-T--.---.--.-.-..-...---.-.----.--.-.----.---.---.--.---.  80053448   [38 indels / deletion / frameshift / exon_1]</w:t>
      </w:r>
    </w:p>
    <w:p>
      <w:r>
        <w:t>NC_083329.1     70392917   .-.-.--.---.--.-C-A.-...---.-.----.--.-.----.---.---.--.---.  70392896   [38 indels / deletion / frameshift / exon_1]</w:t>
      </w:r>
    </w:p>
    <w:p>
      <w:r>
        <w:t>NC_083329.1     27499365   .-.-.--.---.--.-A-A.-...---.-.----.--.-.----.---.---.--.---.  27499344   [38 indels / deletion / frameshift / exon_1]</w:t>
      </w:r>
    </w:p>
    <w:p>
      <w:r>
        <w:t>NC_083329.1     28876849   .-.-.--.---.--.-G-..-...---.-.----.--.-.----.---.---.--.---.  28876828   [38 indels / deletion / frameshift / exon_1]</w:t>
      </w:r>
    </w:p>
    <w:p>
      <w:r>
        <w:t>NC_083329.1     25456910   .-.-.--.---.--.-.-..-...---.-.----.--.-.----.---.---.--.---.  25456931   [38 indels / deletion / frameshift / exon_1]</w:t>
      </w:r>
    </w:p>
    <w:p>
      <w:r>
        <w:t>NC_083329.1     83812479   .-.-T--.---.--.-C-A.-...---.-.----.--.-.----.---.---.--.---.  83812458   [38 indels / deletion / frameshift / exon_1]</w:t>
      </w:r>
    </w:p>
    <w:p>
      <w:r>
        <w:t>NC_083329.1     6910868    .-.-.--.---.--.-.-..-...---.-.----.--.-.----.---.---.--.---.  6910847   [38 indels / deletion / frameshift / exon_1]</w:t>
      </w:r>
    </w:p>
    <w:p>
      <w:r>
        <w:t>NC_083329.1     53616193   .-.-.--.---.--.-A-..-...---.-.----.--.-.----.---.---.--.---.  53616214   [38 indels / deletion / frameshift / exon_1]</w:t>
      </w:r>
    </w:p>
    <w:p>
      <w:r>
        <w:t>NC_083329.1     58046651   .-.-.--.---.--.-.-..-...---.-.----.--.-.----.---.---.--.---.  58046672   [38 indels / deletion / frameshift / exon_1]</w:t>
      </w:r>
    </w:p>
    <w:p>
      <w:r>
        <w:t>NC_083329.1     62288257   .-.-.--.---.--.-C-A.-...---.-.----.--.-T----.---.---.--.---.  62288278   [38 indels / deletion / frameshift / exon_1]</w:t>
      </w:r>
    </w:p>
    <w:p>
      <w:r>
        <w:t>NC_083329.1     3632822    .-.-.--.---.--.-.-..-...---.-.----.--.-.----.---.---.--.---.  3632843   [38 indels / deletion / frameshift / exon_1]</w:t>
      </w:r>
    </w:p>
    <w:p>
      <w:r>
        <w:t>NC_083329.1     82714299   .-.-.--.---.--.-C-..-...---.-.----.--.-.----.---.---.--.---.  82714320   [38 indels / deletion / frameshift / exon_1]</w:t>
      </w:r>
    </w:p>
    <w:p>
      <w:r>
        <w:t>NC_083329.1     35144256   .-.-.--.---.--.-.-..-...---.-.----.--.-.----.---.---.--.---.  35144277   [38 indels / deletion / frameshift / exon_1]</w:t>
      </w:r>
    </w:p>
    <w:p>
      <w:r>
        <w:t>NC_083329.1     63189841   .-.-.--.---.--.-.-..-...---.-.----.--.-.----.---.---.--.---.  63189862   [38 indels / deletion / frameshift / exon_1]</w:t>
      </w:r>
    </w:p>
    <w:p>
      <w:r>
        <w:t>NC_083329.1     30888009   .-.-.--.---.--.-.-..-...---.-.----.--.-.----.---.---.--.---.  30888030   [38 indels / deletion / frameshift / exon_1]</w:t>
      </w:r>
    </w:p>
    <w:p>
      <w:r>
        <w:t>NC_083329.1     40704573   .-.-.--.---.--.-C-..-...---.-.----.--.-.----.---.---.--.---.  40704552   [38 indels / deletion / frameshift / exon_1]</w:t>
      </w:r>
    </w:p>
    <w:p>
      <w:r>
        <w:t>NC_083329.1     21306423   .-.-.--.---.--.-.-..-...---.-.----.--.-.----.---.---.--.---.  21306444   [38 indels / deletion / frameshift / exon_1]</w:t>
      </w:r>
    </w:p>
    <w:p>
      <w:r>
        <w:t>NC_083329.1     27964995   .-.-.--.---.--.-.-..-...---.-.----.--.-.----.---.---.--.---.  27965016   [38 indels / deletion / frameshift / exon_1]</w:t>
      </w:r>
    </w:p>
    <w:p>
      <w:r>
        <w:t>NC_083329.1     21174645   .-.-.--.---.--.-C-..-...---.-.----.--.-.----.---.---.--.---.  21174624   [38 indels / deletion / frameshift / exon_1]</w:t>
      </w:r>
    </w:p>
    <w:p>
      <w:r>
        <w:t>NC_083329.1     5550468    .-.-.--.---.--.-C-..-...---.-.----.--.-.----.---.---.--C---.  5550489   [38 indels / deletion / frameshift / exon_1]</w:t>
      </w:r>
    </w:p>
    <w:p>
      <w:r>
        <w:t>NC_083329.1     41199229   .-.-.--.---.--.-.-..-A..---.-.----.--.-.----.---.---.--.---.  41199208   [38 indels / deletion / frameshift / exon_1]</w:t>
      </w:r>
    </w:p>
    <w:p>
      <w:r>
        <w:t>NC_083329.1     19267018   .-.-G--.---.--.-C-A.-.G.---G-.----.--.-.----.---.---.--.---.  19267039   [38 indels / deletion / frameshift / exon_1]</w:t>
      </w:r>
    </w:p>
    <w:p>
      <w:r>
        <w:t>NC_083329.1     82422307   .-.-.--.---.--.-.-..-...---.-.----.--.-.----.---.---.--.---.  82422328   [38 indels / deletion / frameshift / exon_1]</w:t>
      </w:r>
    </w:p>
    <w:p>
      <w:r>
        <w:t>NC_083329.1     46239408   .-.-.--.---.--.-.-T.-...---.-.----.--.-.----.---.---.--.---.  46239429   [38 indels / deletion / frameshift / exon_1]</w:t>
      </w:r>
    </w:p>
    <w:p>
      <w:r>
        <w:t>NC_083329.1     81358288   .-.-.--.---C--.-A-..-...---.-.----.--.-.----.---.---.--.---.  81358309   [38 indels / deletion / frameshift / exon_1]</w:t>
      </w:r>
    </w:p>
    <w:p>
      <w:r>
        <w:t>NC_083329.1     9663069    .-.-.--.---.--.-.-..-...---G-.----.--.-.----.---.---.--.---.  9663090   [38 indels / deletion / frameshift / exon_1]</w:t>
      </w:r>
    </w:p>
    <w:p>
      <w:r>
        <w:t>NC_083329.1     45735793   .-.-.--.---.--.-C-A.-...---.-.----.--.-.----.---.---.--.---.  45735814   [38 indels / deletion / frameshift / exon_1]</w:t>
      </w:r>
    </w:p>
    <w:p>
      <w:r>
        <w:t>NC_083329.1     7258222    .-.-.--.---.--.-C-A.-...---.-.----.--.-.----.---.---.--.---.  7258201   [38 indels / deletion / frameshift / exon_1]</w:t>
      </w:r>
    </w:p>
    <w:p>
      <w:r>
        <w:t>NC_083329.1     69735891   G-.-.--.---.--.-C-..-...---.-.----.--.-.----.---.---.--.---.  69735912   [38 indels / deletion / frameshift / exon_1]</w:t>
      </w:r>
    </w:p>
    <w:p>
      <w:r>
        <w:t>NC_083329.1     18202240   .-.-.--.---.--.-C-..-...---.-.----.--A-.----.---.---.--.---.  18202219   [38 indels / deletion / frameshift / exon_1]</w:t>
      </w:r>
    </w:p>
    <w:p>
      <w:r>
        <w:t>NC_083329.1     65307840   .-.-.--.---.--C-.-..-...---.-.----.--.-.----.---.---.--.---.  65307861   [38 indels / deletion / frameshift / exon_1]</w:t>
      </w:r>
    </w:p>
    <w:p>
      <w:r>
        <w:t>NC_083329.1     81443750   .-.-.--.---.--.-G-..-...---.-.----.--.-.----.---.---.--.---.  81443729   [38 indels / deletion / frameshift / exon_1]</w:t>
      </w:r>
    </w:p>
    <w:p>
      <w:r>
        <w:t>NC_083329.1     81647124   .-.-.--.---.--.-A-..-...---.-.----.--.-.----.---.---.--.---.  81647145   [38 indels / deletion / frameshift / exon_1]</w:t>
      </w:r>
    </w:p>
    <w:p>
      <w:r>
        <w:t>NC_083329.1     45816632   T-.-A--.---.--.-.-..-...---.-.----.--.-.----.---.---.--.---.  45816653   [38 indels / deletion / frameshift / exon_1]</w:t>
      </w:r>
    </w:p>
    <w:p>
      <w:r>
        <w:t>NC_083329.1     71527897   .-.-.--.---.--.-C-..-...---.-.----.--.-.----.---.---.--.---.  71527918   [38 indels / deletion / frameshift / exon_1]</w:t>
      </w:r>
    </w:p>
    <w:p>
      <w:r>
        <w:t>NC_083329.1     66860855   .-.-.--.---.--.-A-..-...---G-.----.--.-.----.---.---.--.---.  66860834   [38 indels / deletion / frameshift / exon_1]</w:t>
      </w:r>
    </w:p>
    <w:p>
      <w:r>
        <w:t>NC_083329.1     38219892   .-.-A--.---.--.-C-T.-..G---.-.----.--.-.----.---.---.--.---.  38219871   [38 indels / deletion / frameshift / exon_1]</w:t>
      </w:r>
    </w:p>
    <w:p>
      <w:r>
        <w:t>NC_083329.1     70850287   .-.-.--.---.--.-C-A.-...---.-.----.--.-.----.---.---.--.---.  70850266   [38 indels / deletion / frameshift / exon_1]</w:t>
      </w:r>
    </w:p>
    <w:p>
      <w:r>
        <w:t>NC_083329.1     81631088   .-.-.--.---.--.-C-A.-...---.-.----.--.-.----.---.---.--.---.  81631109   [38 indels / deletion / frameshift / exon_1]</w:t>
      </w:r>
    </w:p>
    <w:p>
      <w:r>
        <w:t>NC_083329.1     16638133   .-.-.--.---.--.-.-..-..T---.-.----.--.-.----G---.---.--.---.  16638154   [38 indels / deletion / frameshift / exon_1]</w:t>
      </w:r>
    </w:p>
    <w:p>
      <w:r>
        <w:t>NC_083329.1     34140935   .-.-.--.---.--.-C-A.-...---.-.----.--.-.----.---.---.--.---.  34140914   [38 indels / deletion / frameshift / exon_1]</w:t>
      </w:r>
    </w:p>
    <w:p>
      <w:r>
        <w:t>NC_083329.1     30342250   .-.-.--.---.--.-C-A.-...---.-.----.--.-.----.---.---.--.---.  30342229   [38 indels / deletion / frameshift / exon_1]</w:t>
      </w:r>
    </w:p>
    <w:p>
      <w:r>
        <w:t>NC_083329.1     64185856   .-.-.--.---A--A-.-..-...---.-.----.--.-.----.---.---G--G---.  64185835   [38 indels / deletion / frameshift / exon_1]</w:t>
      </w:r>
    </w:p>
    <w:p>
      <w:r>
        <w:t>NC_083329.1     58217269   .-.-.--.---.--.-C-..-...---.-A----C--A-.----.---.---.--.---.  58217290   [38 indels / deletion / frameshift / exon_1]</w:t>
      </w:r>
    </w:p>
    <w:p>
      <w:r>
        <w:t>NC_083329.1     81570665   .-.-.--.---.--.-C-T.-...---.-.----.--.-.----.---.---.--.---.  81570686   [38 indels / deletion / frameshift / exon_1]</w:t>
      </w:r>
    </w:p>
    <w:p>
      <w:r>
        <w:t>NC_083329.1     37667193   .-.-.--.---.--.-C-..-...---.-.----.--.-.----.---.---.--.---.  37667214   [38 indels / deletion / frameshift / exon_1]</w:t>
      </w:r>
    </w:p>
    <w:p>
      <w:r>
        <w:t>NC_083329.1     77631302   .-.-.--.---.--.-C-..-...---.-.----.--.-.----.---.---.--.---.  77631281   [38 indels / deletion / frameshift / exon_1]</w:t>
      </w:r>
    </w:p>
    <w:p>
      <w:r>
        <w:t>NC_083329.1     1066711    .-.-.--.---.--.-A-..-...---.-.----.--.-.----.---.---.--.---.  1066690   [38 indels / deletion / frameshift / exon_1]</w:t>
      </w:r>
    </w:p>
    <w:p>
      <w:r>
        <w:t>NC_083329.1     7635926    .-.-.--.---.--.-.-..-...---.-.----.--.-.----.---.---.--.---.  7635905   [38 indels / deletion / frameshift / exon_1]</w:t>
      </w:r>
    </w:p>
    <w:p>
      <w:r>
        <w:t>NC_083329.1     80705505   T-.-.--.---.--.-C-..-...---.-.----.--.-.----.---.---.--.---.  80705526   [38 indels / deletion / frameshift / exon_1]</w:t>
      </w:r>
    </w:p>
    <w:p>
      <w:r>
        <w:t>NC_083329.1     1467458    .-.-.--.---.--.-C-..-...---.-.----.--.-.----.---.---.--.---A  1467437   [38 indels / deletion / frameshift / exon_1]</w:t>
      </w:r>
    </w:p>
    <w:p>
      <w:r>
        <w:t>NC_083329.1     5565738    .-.-.--.---.--.-C-..-...---.-.----.--.-.----.---.---.--C---.  5565717   [38 indels / deletion / frameshift / exon_1]</w:t>
      </w:r>
    </w:p>
    <w:p>
      <w:r>
        <w:t>NC_083329.1     20157266                      .-...---.-.----.--.-.----.---.---.--.---.  20157279   [27 indels / deletion / frame preservation / exon_1]</w:t>
      </w:r>
    </w:p>
    <w:p>
      <w:r>
        <w:t>NC_083329.1     31667235   .-.-.--.---.--.-C-..-...---.-.----.--.-.----.---.---.--.---.  31667256   [38 indels / deletion / frameshift / exon_1]</w:t>
      </w:r>
    </w:p>
    <w:p>
      <w:r>
        <w:t>NC_083329.1     65812864   .-.-.--.---.--.-.-..-...---.-.----.--.-.----.---.---.--.---.  65812843   [38 indels / deletion / frameshift / exon_1]</w:t>
      </w:r>
    </w:p>
    <w:p>
      <w:r>
        <w:t>NC_083329.1     63155385   .-.-.--.---.--.-.-..-...---.-.----.--.-.----.---.---.--.---.  63155406   [38 indels / deletion / frameshift / exon_1]</w:t>
      </w:r>
    </w:p>
    <w:p>
      <w:r>
        <w:t>NC_083329.1     80901188   .-.-.--.---.--.-.-..-...---.-.----.--.-.----.---.---.--.---.  80901167   [38 indels / deletion / frameshift / exon_1]</w:t>
      </w:r>
    </w:p>
    <w:p>
      <w:r>
        <w:t>NC_083329.1     45126788   .-.-.--.---.--.-.-..-...---.-.----.--.-.----.---.---.--.---.  45126809   [38 indels / deletion / frameshift / exon_1]</w:t>
      </w:r>
    </w:p>
    <w:p>
      <w:r>
        <w:t>NC_083329.1     75807264   .-.-.--.---.--.-C-A.-.T.---.-.----.--.-.----.---.---.TT.G--.  75807240   [35 indels / deletion / frameshift / exon_1]</w:t>
      </w:r>
    </w:p>
    <w:p>
      <w:r>
        <w:t>NC_083329.1     34441160                                                       .--.---.  34441158   [5 indels / deletion / frameshift / exon_1]</w:t>
      </w:r>
    </w:p>
    <w:p>
      <w:r>
        <w:t>NC_083329.1     904573     .-.-.--.---.--.-.-..-...---.-.----.--.-.----.---.---.--.---.  904552   [38 indels / deletion / frameshift / exon_1]</w:t>
      </w:r>
    </w:p>
    <w:p>
      <w:r>
        <w:t>NC_083329.1     12814636   .-.-.--.---.--.-C-A.-...---.-.----.--.-.--------A---.--G---.  12814656   [39 indels / deletion / frame preservation / exon_1]</w:t>
      </w:r>
    </w:p>
    <w:p>
      <w:r>
        <w:t>NC_083329.1     3563288    .-.-.--.---.--.-C-..-...---.-.----.--.-.----.---.---.--.---.  3563267   [38 indels / deletion / frameshift / exon_1]</w:t>
      </w:r>
    </w:p>
    <w:p>
      <w:r>
        <w:t>NC_083329.1     6919729    .-.-.--.---.--.-.-..-...---.-.----.--.-.----.---.---.--.---.  6919708   [38 indels / deletion / frameshift / exon_1]</w:t>
      </w:r>
    </w:p>
    <w:p>
      <w:r>
        <w:t>NC_083329.1     7559573    .-.-.--.---.--.-.-..-...---.-.----.--.-.----.---.---.--.---.  7559552   [38 indels / deletion / frameshift / exon_1]</w:t>
      </w:r>
    </w:p>
    <w:p>
      <w:r>
        <w:t>NC_083329.1     59173669   .-.-.--.---.--.-.-..-...---.-.----.--.-.----.---.---.--.---.  59173690   [38 indels / deletion / frameshift / exon_1]</w:t>
      </w:r>
    </w:p>
    <w:p>
      <w:r>
        <w:t>NC_083329.1     62664647   .-.-.--.---.--.-.-..-...---.-.----.--.-.----.---.---.--.---.  62664668   [38 indels / deletion / frameshift / exon_1]</w:t>
      </w:r>
    </w:p>
    <w:p>
      <w:r>
        <w:t>NC_083329.1     70820972   .-.-.--.---.--.-.-..-...---.-.----.--.-.----.---.---.--.---.  70820993   [38 indels / deletion / frameshift / exon_1]</w:t>
      </w:r>
    </w:p>
    <w:p>
      <w:r>
        <w:t>NC_083329.1     24371148   .-.-.--.---.--.-.-..-...---.-.----.--.-.----.---.---.--.---.  24371127   [38 indels / deletion / frameshift / exon_1]</w:t>
      </w:r>
    </w:p>
    <w:p>
      <w:r>
        <w:t>NC_083329.1     75757690   .-.-.--.---.--.-.-..-...---.-.----.--.-.----.---.---.--.---.  75757669   [38 indels / deletion / frameshift / exon_1]</w:t>
      </w:r>
    </w:p>
    <w:p>
      <w:r>
        <w:t>NC_083335.1     96283721   .-T-.--.---.--.-A-..-...---.-.----.--.-.----.---.---T--.---.  96283742   [38 indels / deletion / frameshift / exon_1]</w:t>
      </w:r>
    </w:p>
    <w:p>
      <w:r>
        <w:t>NC_083335.1     450340     .-.-.--.---A--.-.-..-...---.-.----.--T-.----.---.---.--.---.  450319   [38 indels / deletion / frameshift / exon_1]</w:t>
      </w:r>
    </w:p>
    <w:p>
      <w:r>
        <w:t>NC_083335.1     78444728   .-.-.--.---.--A-C-A.-...---.-.----.--.-.----.---.---.--.---.  78444707   [38 indels / deletion / frameshift / exon_1]</w:t>
      </w:r>
    </w:p>
    <w:p>
      <w:r>
        <w:t>NC_083335.1     107537431  .-.-.--.---.--.-C-A.-...---.-.----.--.-.----.---.---.--.---.  107537410   [38 indels / deletion / frameshift / exon_1]</w:t>
      </w:r>
    </w:p>
    <w:p>
      <w:r>
        <w:t>NC_083335.1     59680862   .-.-.--.---.--.-.-..-...---.-.----.--.-.----.---.---.--.---.  59680883   [38 indels / deletion / frameshift / exon_1]</w:t>
      </w:r>
    </w:p>
    <w:p>
      <w:r>
        <w:t>NC_083335.1     86902946   .-T-.--.---.--.-A-A.-...---.-.----.--.-.----.---.---.--.---.  86902967   [38 indels / deletion / frameshift / exon_1]</w:t>
      </w:r>
    </w:p>
    <w:p>
      <w:r>
        <w:t>NC_083335.1     68149268   .-.-.--.---.--.-.-..-...---.-.----.--.-.----.---.---.--.---.  68149247   [38 indels / deletion / frameshift / exon_1]</w:t>
      </w:r>
    </w:p>
    <w:p>
      <w:r>
        <w:t>NC_083335.1     40787892   .-.-.--.---.--.-.-..-...---.-.----.--.-.----.---.---.--.---.  40787913   [38 indels / deletion / frameshift / exon_1]</w:t>
      </w:r>
    </w:p>
    <w:p>
      <w:r>
        <w:t>NC_083335.1     108460019  .-.-.--.---.--.-.-..-...---.-.----.--.-.----.---.---.--.---.  108459998   [38 indels / deletion / frameshift / exon_1]</w:t>
      </w:r>
    </w:p>
    <w:p>
      <w:r>
        <w:t>NC_083335.1     60821355   .-.-.--.---.--.-C-A.-...---C-A----.--.-C----.---.---.--.---.  60821334   [38 indels / deletion / frameshift / exon_1]</w:t>
      </w:r>
    </w:p>
    <w:p>
      <w:r>
        <w:t>NC_083335.1     13505135   .-.-.--.---.--.-.-..-...---.-.----.--.-.----.---.---.--.---.  13505156   [38 indels / deletion / frameshift / exon_1]</w:t>
      </w:r>
    </w:p>
    <w:p>
      <w:r>
        <w:t>NC_083335.1     85303443   .-.-.--.---.--.-.-..-...---.-.----.--.-A----.---.---.--.---T  85303464   [38 indels / deletion / frameshift / exon_1]</w:t>
      </w:r>
    </w:p>
    <w:p>
      <w:r>
        <w:t>NC_083335.1     23969609   .-.-.--.---.--.-C-A.-...---.-C----.--.-.----.---.---.--.---.  23969588   [38 indels / deletion / frameshift / exon_1]</w:t>
      </w:r>
    </w:p>
    <w:p>
      <w:r>
        <w:t>NC_083335.1     99033755   .-.-.--.---.--.-.-..-...---.-.----.--.-.----C---.---.--.---.  99033734   [38 indels / deletion / frameshift / exon_1]</w:t>
      </w:r>
    </w:p>
    <w:p>
      <w:r>
        <w:t>NC_083335.1     36834106   .-.-.--.---.--.-C-A.-...---.-.----.--.-.----.---.---.--.---.  36834085   [38 indels / deletion / frameshift / exon_1]</w:t>
      </w:r>
    </w:p>
    <w:p>
      <w:r>
        <w:t>NC_083335.1     47425160   .-.-.--.---A--.-C-A.-...---.-.----.--.-A----.---.---.--.---.  47425181   [38 indels / deletion / frameshift / exon_1]</w:t>
      </w:r>
    </w:p>
    <w:p>
      <w:r>
        <w:t>NC_083335.1     34198703   .-.-.--.---.--.-A-..-...---.-.----.--.-.----.---.---.--.---.  34198682   [38 indels / deletion / frameshift / exon_1]</w:t>
      </w:r>
    </w:p>
    <w:p>
      <w:r>
        <w:t>NC_083335.1     14448518   .-.-.--.---.--.-.-..-...---.-.----.--.-.----.---.---.--.---.  14448497   [38 indels / deletion / frameshift / exon_1]</w:t>
      </w:r>
    </w:p>
    <w:p>
      <w:r>
        <w:t>NC_083335.1     95227162   .-T-.--.---.--.-C-A.-...---.-.----.--.-.----.---.---.--.---.  95227141   [38 indels / deletion / frameshift / exon_1]</w:t>
      </w:r>
    </w:p>
    <w:p>
      <w:r>
        <w:t>NC_083335.1     89813911   .-.-.--.---.--.-.-..-...---.-.----.--.-.----.---.---.--.---.  89813932   [38 indels / deletion / frameshift / exon_1]</w:t>
      </w:r>
    </w:p>
    <w:p>
      <w:r>
        <w:t>NC_083335.1     6615874    .-.-.--.---.--.-.-..-...---.-.----.--.-.----.---.---.--.---.  6615853   [38 indels / deletion / frameshift / exon_1]</w:t>
      </w:r>
    </w:p>
    <w:p>
      <w:r>
        <w:t>NC_083335.1     112612175  .-.-.--.---.--.-.-..-...---.-.----.--.-.----.---.---.--.---.  112612196   [38 indels / deletion / frameshift / exon_1]</w:t>
      </w:r>
    </w:p>
    <w:p>
      <w:r>
        <w:t>NC_083335.1     49353864   .-.-.--.---.--.-C-..-...---.-.----.--.-.----.---.---.--.---.  49353843   [38 indels / deletion / frameshift / exon_1]</w:t>
      </w:r>
    </w:p>
    <w:p>
      <w:r>
        <w:t>NC_083335.1     124096565  .-.-.--.---.--.-C-..-..T---.-.----.--.-.----.---.---.--.---.  124096544   [38 indels / deletion / frameshift / exon_1]</w:t>
      </w:r>
    </w:p>
    <w:p>
      <w:r>
        <w:t>NC_083335.1     99586382   .-.-.--.---.--.-.-..-...---.-.----.--.-.----.---.---.--.---.  99586361   [38 indels / deletion / frameshift / exon_1]</w:t>
      </w:r>
    </w:p>
    <w:p>
      <w:r>
        <w:t>NC_083335.1     113959015  .-.-.--.---.--.-.-..-...---.-.----.--.-.----.---.---.--.---.  113958994   [38 indels / deletion / frameshift / exon_1]</w:t>
      </w:r>
    </w:p>
    <w:p>
      <w:r>
        <w:t>NC_083335.1     104733498  .-.-.--.---.--.-.-..-...---.-.----.--.-.----.---.---.--.---.  104733477   [38 indels / deletion / frameshift / exon_1]</w:t>
      </w:r>
    </w:p>
    <w:p>
      <w:r>
        <w:t>NC_083335.1     112093014  .-.-.--.---.--.-C-..-...---.-.----.--.-.----.---.---.--.---.  112092993   [38 indels / deletion / frameshift / exon_1]</w:t>
      </w:r>
    </w:p>
    <w:p>
      <w:r>
        <w:t>NC_083335.1     45507740   .-.-.--.---.--.-.-..-...---.-.----.--.-.----.---.---.--.---.  45507719   [38 indels / deletion / frameshift / exon_1]</w:t>
      </w:r>
    </w:p>
    <w:p>
      <w:r>
        <w:t>NC_083335.1     29344022   .-.-.--.---.--.-.-..-...---.-.----.--.-.----.---.---.--.---.  29344043   [38 indels / deletion / frameshift / exon_1]</w:t>
      </w:r>
    </w:p>
    <w:p>
      <w:r>
        <w:t>NC_083335.1     55956132   .-.-.--.---.--.-A-..-...---.-.----.--.-.----.---.---.--.---.  55956111   [38 indels / deletion / frameshift / exon_1]</w:t>
      </w:r>
    </w:p>
    <w:p>
      <w:r>
        <w:t>NC_083335.1     115252610  .-.-.--.---.--.-.-..-...---.-.----.--.-.----.---.---.--.---.  115252631   [38 indels / deletion / frameshift / exon_1]</w:t>
      </w:r>
    </w:p>
    <w:p>
      <w:r>
        <w:t>NC_083335.1     46251639   .-.-.--.---.--.-C-A.-...---.-.----.--.-.----.---.---.--.---.  46251660   [38 indels / deletion / frameshift / exon_1]</w:t>
      </w:r>
    </w:p>
    <w:p>
      <w:r>
        <w:t>NC_083335.1     112456591  .-.-.--.---.--.-C-..-...---.-.----.--.-.----.---.---.--.---.  112456570   [38 indels / deletion / frameshift / exon_1]</w:t>
      </w:r>
    </w:p>
    <w:p>
      <w:r>
        <w:t>NC_083335.1     99776368   .-.-.--.---.--.-C-A.-...---.-.----.--.-.----.---.---.--.---.  99776389   [38 indels / deletion / frameshift / exon_1]</w:t>
      </w:r>
    </w:p>
    <w:p>
      <w:r>
        <w:t>NC_083335.1     53161407   .-.-.--.---.--.-G-..-...---.-.----.--.-.----.---.---.--G---.  53161386   [38 indels / deletion / frameshift / exon_1]</w:t>
      </w:r>
    </w:p>
    <w:p>
      <w:r>
        <w:t>NC_083335.1     14987265   .-.-.--.---.--.-.-..-...---.-.----.--.-.----.---.---.--.---.  14987244   [38 indels / deletion / frameshift / exon_1]</w:t>
      </w:r>
    </w:p>
    <w:p>
      <w:r>
        <w:t>NC_083335.1     41830061   .-.-.--.---.--A-.-..-...---.-.----.--.-.----.---.---.--.---.  41830040   [38 indels / deletion / frameshift / exon_1]</w:t>
      </w:r>
    </w:p>
    <w:p>
      <w:r>
        <w:t>NC_083335.1     73535915   .-T-.--.---.--.-.-..-...---.-.----.--.-.----.---.---.--.---.  73535894   [38 indels / deletion / frameshift / exon_1]</w:t>
      </w:r>
    </w:p>
    <w:p>
      <w:r>
        <w:t>NC_083335.1     109604152  .-.-.--.---.--.-.-..-...---.-.----.--.-.----.---.---.--.---.  109604173   [38 indels / deletion / frameshift / exon_1]</w:t>
      </w:r>
    </w:p>
    <w:p>
      <w:r>
        <w:t>NC_083335.1     23628678   .-.-.--.---.--.-.-..-...---.-.----.--.-.----.---.---.--.---.  23628657   [38 indels / deletion / frameshift / exon_1]</w:t>
      </w:r>
    </w:p>
    <w:p>
      <w:r>
        <w:t>NC_083335.1     112441275  .-.-.--.---.--.-C-A.-...---.-.----.--.-.----.---.---G--G---.  112441296   [38 indels / deletion / frameshift / exon_1]</w:t>
      </w:r>
    </w:p>
    <w:p>
      <w:r>
        <w:t>NC_083335.1     115333453  .-.-.--.---.--.-.-..-...---.-.----.--.-.----.---.---.--.---.  115333474   [38 indels / deletion / frameshift / exon_1]</w:t>
      </w:r>
    </w:p>
    <w:p>
      <w:r>
        <w:t>NC_083335.1     36659894   .-.-.--.---.--.-C-..-...---.-.----.--.-.----.---.---.--.---.  36659915   [38 indels / deletion / frameshift / exon_1]</w:t>
      </w:r>
    </w:p>
    <w:p>
      <w:r>
        <w:t>NC_083335.1     46972887   .-.-.--.---.--.-G-..-...---.-.----.--.-.----.---.---.--.---.  46972908   [38 indels / deletion / frameshift / exon_1]</w:t>
      </w:r>
    </w:p>
    <w:p>
      <w:r>
        <w:t>NC_083335.1     115094941  .-.-.--.---.--.-.-..-...---.-.----.--.-.----.---.---.--.---.  115094962   [38 indels / deletion / frameshift / exon_1]</w:t>
      </w:r>
    </w:p>
    <w:p>
      <w:r>
        <w:t>NC_083335.1     122060617  .-.-.--.---.--.-.-..-...---.-.----.--.-.----.---.---.--.---.  122060638   [38 indels / deletion / frameshift / exon_1]</w:t>
      </w:r>
    </w:p>
    <w:p>
      <w:r>
        <w:t>NC_083335.1     2993316    .-.-.--.---.--.-G-.A-...---.-.----.--.-.----.---.---.--.---.  2993295   [38 indels / deletion / frameshift / exon_1]</w:t>
      </w:r>
    </w:p>
    <w:p>
      <w:r>
        <w:t>NC_083335.1     69533462   .-.-.--.---.--.-.-..-...---.-.----.--.-.----.---.---.--.---.  69533483   [38 indels / deletion / frameshift / exon_1]</w:t>
      </w:r>
    </w:p>
    <w:p>
      <w:r>
        <w:t>NC_083335.1     68726160   .-.-.--.---.--.-.-..-...---.-.----.--.-.----.---.---.--.---.  68726139   [38 indels / deletion / frameshift / exon_1]</w:t>
      </w:r>
    </w:p>
    <w:p>
      <w:r>
        <w:t>NC_083335.1     116836904  .-.-.--C---.--.-C-A.-...---.-.----.--.-.----.---.---.--.---.  116836883   [38 indels / deletion / frameshift / exon_1]</w:t>
      </w:r>
    </w:p>
    <w:p>
      <w:r>
        <w:t>NC_083335.1     22384829   .-.-.--.---.--.-A-..-...---.-.----C--.-.----.---.---.--G---.  22384808   [38 indels / deletion / frameshift / exon_1]</w:t>
      </w:r>
    </w:p>
    <w:p>
      <w:r>
        <w:t>NC_083335.1     12176768   T-.-.--.---.--.-C-..-...---.-.----.--.-.----.---.---G--.---.  12176747   [38 indels / deletion / frameshift / exon_1]</w:t>
      </w:r>
    </w:p>
    <w:p>
      <w:r>
        <w:t>NC_083335.1     108039761  .-.-.--.---.--.-.-..-...---.-.----.--.-.----.---.---.--.---.  108039740   [38 indels / deletion / frameshift / exon_1]</w:t>
      </w:r>
    </w:p>
    <w:p>
      <w:r>
        <w:t>NC_083335.1     22661728   .-.-.--.---.--.-C-C.-...---.-.----.--.-.----.---.---.--.---.  22661707   [38 indels / deletion / frameshift / exon_1]</w:t>
      </w:r>
    </w:p>
    <w:p>
      <w:r>
        <w:t>NC_083335.1     110502590  .-.-.--.---.--.-.-..-...---G-.----.--T-.----.---.---.--.---.  110502611   [38 indels / deletion / frameshift / exon_1]</w:t>
      </w:r>
    </w:p>
    <w:p>
      <w:r>
        <w:t>NC_083335.1     124436989  .-.-.--.---A--.-C-..-...---.-.----.--.-.----.---.---.--.---.  124437010   [38 indels / deletion / frameshift / exon_1]</w:t>
      </w:r>
    </w:p>
    <w:p>
      <w:r>
        <w:t>NC_083335.1     5782616    .-.-.--.---.--.-C-..-..T---G-.----.--.-.----.---.---.--.---.  5782595   [38 indels / deletion / frameshift / exon_1]</w:t>
      </w:r>
    </w:p>
    <w:p>
      <w:r>
        <w:t>NC_083335.1     1014217    .-A-.--.---.--.-C-..-...---.-.----.--.-.----.---.---.--C---.  1014196   [38 indels / deletion / frameshift / exon_1]</w:t>
      </w:r>
    </w:p>
    <w:p>
      <w:r>
        <w:t>NC_083335.1     13927451   .-.-.--.---.--.-.-..-...---.-.----.--.-.----.---.---.--.---.  13927472   [38 indels / deletion / frameshift / exon_1]</w:t>
      </w:r>
    </w:p>
    <w:p>
      <w:r>
        <w:t>NC_083335.1     121770115  T-.-.--.---.--.-.-..-...---.-.----.--.-.----.---G---.--.---.  121770094   [38 indels / deletion / frameshift / exon_1]</w:t>
      </w:r>
    </w:p>
    <w:p>
      <w:r>
        <w:t>NC_083335.1     89904664   .-.-.--.---.--.-A-..-...---.-.----.--.-.----.---.---.--.---.  89904643   [38 indels / deletion / frameshift / exon_1]</w:t>
      </w:r>
    </w:p>
    <w:p>
      <w:r>
        <w:t>NC_083335.1     91248697   .-.-.--.---.--.-A-A.-C..---.-.----.--.-.----.---.---G--G---.  91248676   [38 indels / deletion / frameshift / exon_1]</w:t>
      </w:r>
    </w:p>
    <w:p>
      <w:r>
        <w:t>NC_083335.1     23427918   .-.-.--.---.--.-.-..-...---.-.----.--.-.----.---.---.--.---.  23427897   [38 indels / deletion / frameshift / exon_1]</w:t>
      </w:r>
    </w:p>
    <w:p>
      <w:r>
        <w:t>NC_083335.1     93765118   .-.-.--.---.--.-C-A.-...---.-.----.--.-.----.---.---.--.---.  93765097   [38 indels / deletion / frameshift / exon_1]</w:t>
      </w:r>
    </w:p>
    <w:p>
      <w:r>
        <w:t>NC_083335.1     66584657   .-.-.--.---.--.-.-..-...---.-.----.--.-.----.---.---.--.---.  66584636   [38 indels / deletion / frameshift / exon_1]</w:t>
      </w:r>
    </w:p>
    <w:p>
      <w:r>
        <w:t>NC_083335.1     51965506   .-.-.--.---.--.-.-..-...---.-.----.--C-A----.---.---.--.---.  51965485   [38 indels / deletion / frameshift / exon_1]</w:t>
      </w:r>
    </w:p>
    <w:p>
      <w:r>
        <w:t>NC_083335.1     17393549   .-.-.--.---.--.-C-..-...---.-.----.--.-.----.---.---.--.---.  17393528   [38 indels / deletion / frameshift / exon_1]</w:t>
      </w:r>
    </w:p>
    <w:p>
      <w:r>
        <w:t>NC_083335.1     18459014   .-T-.--.---.--.-C-A.-...---.-.----.--.-.----.---.---.--.---.  18459035   [38 indels / deletion / frameshift / exon_1]</w:t>
      </w:r>
    </w:p>
    <w:p>
      <w:r>
        <w:t>NC_083335.1     116795287  .-.-.--.---.--.-C-..-...---.-.----.--.-.----.---.---.--.---.  116795308   [38 indels / deletion / frameshift / exon_1]</w:t>
      </w:r>
    </w:p>
    <w:p>
      <w:r>
        <w:t>NC_083335.1     28849759   .T.-.--.---.--.-C-A.-...---.-.----.--.-.----.---.---.--.---.  28849737   [37 indels / deletion / frameshift / exon_1]</w:t>
      </w:r>
    </w:p>
    <w:p>
      <w:r>
        <w:t>NC_083335.1     86617871                     ..-...---.-.----.--.-.----.---.---.--.---.  86617857   [27 indels / deletion / frame preservation / exon_1]</w:t>
      </w:r>
    </w:p>
    <w:p>
      <w:r>
        <w:t>NC_083335.1     110384994  .-.-.--.---.--.-C-..-...---.-.----.--.-.----.---.---.--.---.  110385015   [38 indels / deletion / frameshift / exon_1]</w:t>
      </w:r>
    </w:p>
    <w:p>
      <w:r>
        <w:t>NC_083335.1     54712523                        ...---.-.----.--.-.----.---.---.--.---.  54712511   [26 indels / deletion / frameshift / exon_1]</w:t>
      </w:r>
    </w:p>
    <w:p>
      <w:r>
        <w:t>NC_083335.1     34576679   .-.-.--.---.--T-.-..-...---.-.----.--.-.----.---.---.--.---.  34576658   [38 indels / deletion / frameshift / exon_1]</w:t>
      </w:r>
    </w:p>
    <w:p>
      <w:r>
        <w:t>NC_083335.1     87119611   .-.-.--.---.--.-C-..-...---.-.----.--.-.----.---.---.--.---.  87119632   [38 indels / deletion / frameshift / exon_1]</w:t>
      </w:r>
    </w:p>
    <w:p>
      <w:r>
        <w:t>NC_083335.1     66865760                      .-...---.-.----.--.-.----.---.---.--.---.  66865773   [27 indels / deletion / frame preservation / exon_1]</w:t>
      </w:r>
    </w:p>
    <w:p>
      <w:r>
        <w:t>NC_083335.1     103077749  .-.-.--.---.--.-C-..-...-----.----.--.-.----.---.---.--.---.  103077729   [39 indels / deletion / frame preservation / exon_1]</w:t>
      </w:r>
    </w:p>
    <w:p>
      <w:r>
        <w:t>NC_083335.1     86669964   .-.-.--.---.--.-C-..-...---.A.----.--.-.----.---.---.--.---.  86669942   [37 indels / deletion / frameshift / exon_1]</w:t>
      </w:r>
    </w:p>
    <w:p>
      <w:r>
        <w:t>NC_083335.1     11477507   .-.-.--.---.--.-C-A.-...---.-.----.--.-.----.---.---.--.---.  11477486   [38 indels / deletion / frameshift / exon_1]</w:t>
      </w:r>
    </w:p>
    <w:p>
      <w:r>
        <w:t>NC_083335.1     121466719  .-.-.--.---.--.-C-..-G..---.-.----.--.-.----.---.---.--.---.  121466698   [38 indels / deletion / frameshift / exon_1]</w:t>
      </w:r>
    </w:p>
    <w:p>
      <w:r>
        <w:t>NC_083335.1     71284552   .-.-.--.---.--.-.-..-...---.-.----.--.-.----.---.---.--.---.  71284573   [38 indels / deletion / frameshift / exon_1]</w:t>
      </w:r>
    </w:p>
    <w:p>
      <w:r>
        <w:t>NC_083335.1     119857901  .-.-.--.---.--.-C-T.-..T---G-.----.--.-.----.---.---G--.---.  119857880   [38 indels / deletion / frameshift / exon_1]</w:t>
      </w:r>
    </w:p>
    <w:p>
      <w:r>
        <w:t>NC_083335.1     40211967   .-.-.--.---.--.-.-..-...---.-A----.--.-.----.---.---.--.---.  40211988   [38 indels / deletion / frameshift / exon_1]</w:t>
      </w:r>
    </w:p>
    <w:p>
      <w:r>
        <w:t>NC_083335.1     88523752   .-.-.--.---.--A-.-..-...---.-.----.--.-.----.---.---.--.---.  88523773   [38 indels / deletion / frameshift / exon_1]</w:t>
      </w:r>
    </w:p>
    <w:p>
      <w:r>
        <w:t>NC_083335.1     62157935   .-.-.--.---.--.-C-A.-...---.-.----.--.-.----.---.---.--.---.  62157956   [38 indels / deletion / frameshift / exon_1]</w:t>
      </w:r>
    </w:p>
    <w:p>
      <w:r>
        <w:t>NC_083335.1     82860274   .-.-.--.---.--.-.-.T-...---.-.----.--.-.----.---.---.--.---.  82860295   [38 indels / deletion / frameshift / exon_1]</w:t>
      </w:r>
    </w:p>
    <w:p>
      <w:r>
        <w:t>NC_083335.1     82909700   .-.-.--.---.--.-C-A.-...---.-.----.--.-.----.---.----------.  82909719   [40 indels / deletion / frameshift / exon_1]</w:t>
      </w:r>
    </w:p>
    <w:p>
      <w:r>
        <w:t>NC_083335.1     20502685   .-.-.--.---.--.-.-..-...---.-.----.--.-.----.---.---.--.---.  20502664   [38 indels / deletion / frameshift / exon_1]</w:t>
      </w:r>
    </w:p>
    <w:p>
      <w:r>
        <w:t>NC_083335.1     100307893  .-.-.--.---.--.-.-..-...---.-.----.--.-.----.---.---.--.---.  100307872   [38 indels / deletion / frameshift / exon_1]</w:t>
      </w:r>
    </w:p>
    <w:p>
      <w:r>
        <w:t>NC_083335.1     86026784   .-.-.--.---.--.-.-..-...---.-.----.--.-.----.---.---.--.---.  86026805   [38 indels / deletion / frameshift / exon_1]</w:t>
      </w:r>
    </w:p>
    <w:p>
      <w:r>
        <w:t>NC_083335.1     109019962  .-.-.--.---.--.-.-..-...---.-.----.--.-.----.---.---.--.---.  109019983   [38 indels / deletion / frameshift / exon_1]</w:t>
      </w:r>
    </w:p>
    <w:p>
      <w:r>
        <w:t>NC_083335.1     13924970   .-.-.--.---.--.-.-..-...---.-.----.--.-.----.---.---.--.---.  13924949   [38 indels / deletion / frameshift / exon_1]</w:t>
      </w:r>
    </w:p>
    <w:p>
      <w:r>
        <w:t>NC_083335.1     116998035  .-.-.--.---.--.-.-..-...---.-.----.--.-.----.---.---.--.---.  116998014   [38 indels / deletion / frameshift / exon_1]</w:t>
      </w:r>
    </w:p>
    <w:p>
      <w:r>
        <w:t>NC_083335.1     36038112   .-.-.--.---.--.-.-..-...---.-.----.--.-.----.---.---.--.---.  36038133   [38 indels / deletion / frameshift / exon_1]</w:t>
      </w:r>
    </w:p>
    <w:p>
      <w:r>
        <w:t>NC_083335.1     28205860   .-.-.--.---.--.-.-..-...---.-.----.--.-.----.---.---.--.---.  28205881   [38 indels / deletion / frameshift / exon_1]</w:t>
      </w:r>
    </w:p>
    <w:p>
      <w:r>
        <w:t>NC_083335.1     105542881  .-.-.--.---.--.-.-..-...---.-.----.--.-.----.---.---.--.---.  105542860   [38 indels / deletion / frameshift / exon_1]</w:t>
      </w:r>
    </w:p>
    <w:p>
      <w:r>
        <w:t>NC_083335.1     29711202   .-.-.--.---.--.-.-..-...---.-.----.--.-.----.---.---.--.---.  29711181   [38 indels / deletion / frameshift / exon_1]</w:t>
      </w:r>
    </w:p>
    <w:p>
      <w:r>
        <w:t>NC_083335.1     12076965   .-.-.--.---.--.-.-..-...---.-.----.--.-.----.---.---.--.---.  12076944   [38 indels / deletion / frameshift / exon_1]</w:t>
      </w:r>
    </w:p>
    <w:p>
      <w:r>
        <w:t>NC_083335.1     122648431  .-.-.--.---.--.-.-..-...---.-.----.--.-.----.---.---.--.---.  122648410   [38 indels / deletion / frameshift / exon_1]</w:t>
      </w:r>
    </w:p>
    <w:p>
      <w:r>
        <w:t>NC_083317.1     141553106  .-.-.--.---.--.-C-..-...---.-.----.--.-.----.---.---G--G---A  141553085   [38 indels / deletion / frameshift / exon_1]</w:t>
      </w:r>
    </w:p>
    <w:p>
      <w:r>
        <w:t>NC_083317.1     70647007   .-.-.--.---.--.-.-..-...---.-.----.--.-.----.---.---.--.---.  70647028   [38 indels / deletion / frameshift / exon_1]</w:t>
      </w:r>
    </w:p>
    <w:p>
      <w:r>
        <w:t>NC_083317.1     79412895   .-.-T--.---.--.-C-A.-...---.-T----.--.-C----.---.---.--.---.  79412916   [38 indels / deletion / frameshift / exon_1]</w:t>
      </w:r>
    </w:p>
    <w:p>
      <w:r>
        <w:t>NC_083317.1     50112009   .-.-.--.---.--.-.-..-...---.-.----.--.-.----.---.---.--.---.  50111988   [38 indels / deletion / frameshift / exon_1]</w:t>
      </w:r>
    </w:p>
    <w:p>
      <w:r>
        <w:t>NC_083317.1     113415514  .-T-.--.---.--.-C-..-G.T---.-.----.--.-.----.---.---G--.---.  113415535   [38 indels / deletion / frameshift / exon_1]</w:t>
      </w:r>
    </w:p>
    <w:p>
      <w:r>
        <w:t>NC_083317.1     81630171   .-.-.--.---.--.-C-..-...---.-.----.--.-.----.---.---.--.---.  81630150   [38 indels / deletion / frameshift / exon_1]</w:t>
      </w:r>
    </w:p>
    <w:p>
      <w:r>
        <w:t>NC_083317.1     51058069   .-.-.--G---.--.-C-..-...---G-.----.--.-.----.---.---G--.---T  51058090   [38 indels / deletion / frameshift / exon_1]</w:t>
      </w:r>
    </w:p>
    <w:p>
      <w:r>
        <w:t>NC_083317.1     102068584  .-.-.--.---.--.-.-..-...---.-.----.--.-.----.---.---.--.---.  102068605   [38 indels / deletion / frameshift / exon_1]</w:t>
      </w:r>
    </w:p>
    <w:p>
      <w:r>
        <w:t>NC_083317.1     121113260  .-.-.--.---.--.-.-..-...---.-.----.--.-.----.---.---.--.---.  121113239   [38 indels / deletion / frameshift / exon_1]</w:t>
      </w:r>
    </w:p>
    <w:p>
      <w:r>
        <w:t>NC_083317.1     2293410    .-.-.--.---.--.-C-..-...---.-.----.--.-.----.---.---.--.---.  2293389   [38 indels / deletion / frameshift / exon_1]</w:t>
      </w:r>
    </w:p>
    <w:p>
      <w:r>
        <w:t>NC_083317.1     57061524   .-.-.--.---.--.-.-..-...---.-.----.--.-.----.---.---.--.---.  57061545   [38 indels / deletion / frameshift / exon_1]</w:t>
      </w:r>
    </w:p>
    <w:p>
      <w:r>
        <w:t>NC_083317.1     39085055   .-.-.--.---.--.-C-A.-...---.-.----.--.-.----.---.---G--G---.  39085076   [38 indels / deletion / frameshift / exon_1]</w:t>
      </w:r>
    </w:p>
    <w:p>
      <w:r>
        <w:t>NC_083317.1     13793707   .-T-.--.---A--.-.-..-...---.-.----.--.-.----.---.---.--.---.  13793686   [38 indels / deletion / frameshift / exon_1]</w:t>
      </w:r>
    </w:p>
    <w:p>
      <w:r>
        <w:t>NC_083317.1     122100095  .-.-.--.---.--.-.-..-...---.-.----.--.-.----.---.---.--.---.  122100116   [38 indels / deletion / frameshift / exon_1]</w:t>
      </w:r>
    </w:p>
    <w:p>
      <w:r>
        <w:t>NC_083317.1     5590049    .-.-T--.---.--A-.-..-...---G-.----.--.-.----.---.---.--.---.  5590070   [38 indels / deletion / frameshift / exon_1]</w:t>
      </w:r>
    </w:p>
    <w:p>
      <w:r>
        <w:t>NC_083317.1     84291134   .-T-.--.---.--.-.-.A-...---.-.----.--.-.----.---.---.--.---.  84291155   [38 indels / deletion / frameshift / exon_1]</w:t>
      </w:r>
    </w:p>
    <w:p>
      <w:r>
        <w:t>NC_083317.1     3935637    .-.-.--.---.--.-.-..-...---.-.----.--.-.----.---.---.--.---.  3935616   [38 indels / deletion / frameshift / exon_1]</w:t>
      </w:r>
    </w:p>
    <w:p>
      <w:r>
        <w:t>NC_083317.1     131171957  G-.-.--.---.--.-C-A.-C..---.-.----G--.-.----.---.---.--.---.  131171936   [38 indels / deletion / frameshift / exon_1]</w:t>
      </w:r>
    </w:p>
    <w:p>
      <w:r>
        <w:t>NC_083317.1     59201819   .-.-.--.---.--.-.-..-...---.-.----.--.-.----.---.---.--.---.  59201798   [38 indels / deletion / frameshift / exon_1]</w:t>
      </w:r>
    </w:p>
    <w:p>
      <w:r>
        <w:t>NC_083317.1     29102918   .-.-.--.---.--.-C-..-...---.-.----.--.-.----.---.---C--.---.  29102897   [38 indels / deletion / frameshift / exon_1]</w:t>
      </w:r>
    </w:p>
    <w:p>
      <w:r>
        <w:t>NC_083317.1     20431709   .-.-.--.---.--.-.-..-...---.-.----.--.-.----.---.---.--.---.  20431688   [38 indels / deletion / frameshift / exon_1]</w:t>
      </w:r>
    </w:p>
    <w:p>
      <w:r>
        <w:t>NC_083317.1     131457289  .-.-.--.---.--.-.-..-...---.-.----.--.-A----.---.---.--G---.  131457268   [38 indels / deletion / frameshift / exon_1]</w:t>
      </w:r>
    </w:p>
    <w:p>
      <w:r>
        <w:t>NC_083317.1     1379247    .-.-.--.---.--.-C-..-...---.-.----.--.-.----C---.---.--.---.  1379226   [38 indels / deletion / frameshift / exon_1]</w:t>
      </w:r>
    </w:p>
    <w:p>
      <w:r>
        <w:t>NC_083317.1     46095704   .-.-.--.---T--.-.-..-...---.-.----.--.-.----.---.---.--.---.  46095683   [38 indels / deletion / frameshift / exon_1]</w:t>
      </w:r>
    </w:p>
    <w:p>
      <w:r>
        <w:t>NC_083317.1     75346710   .-.-.--.---.--.-C-A.-...---.-.----.--.-.----.---.---.--.---.  75346689   [38 indels / deletion / frameshift / exon_1]</w:t>
      </w:r>
    </w:p>
    <w:p>
      <w:r>
        <w:t>NC_083317.1     32360583   .-.-.--.---.--.-C-A.-...---.-.----.--.-.----.---.---.--.---.  32360562   [38 indels / deletion / frameshift / exon_1]</w:t>
      </w:r>
    </w:p>
    <w:p>
      <w:r>
        <w:t>NC_083317.1     33783171   .-.-.--.---.--.-.-..-...---.-.----.--.-.----.---.---.--.---.  33783150   [38 indels / deletion / frameshift / exon_1]</w:t>
      </w:r>
    </w:p>
    <w:p>
      <w:r>
        <w:t>NC_083317.1     15882159   .-.-.--.---.--.-.-..-...---.-.----.--.-.----.---.---.--.---.  15882138   [38 indels / deletion / frameshift / exon_1]</w:t>
      </w:r>
    </w:p>
    <w:p>
      <w:r>
        <w:t>NC_083317.1     41606947   .-.-.--.---.--.-.-..-...---.-.----.--.-.----.---.---.--.---.  41606926   [38 indels / deletion / frameshift / exon_1]</w:t>
      </w:r>
    </w:p>
    <w:p>
      <w:r>
        <w:t>NC_083317.1     4412280    .-.-.--.---.--.-.-..-...---.-.----.--.-.----.---.---.--.---.  4412259   [38 indels / deletion / frameshift / exon_1]</w:t>
      </w:r>
    </w:p>
    <w:p>
      <w:r>
        <w:t>NC_083317.1     80713181   .-.-.--.---.--.-A-C.-...---.-.----.--.-.----.---.---.--.---.  80713202   [38 indels / deletion / frameshift / exon_1]</w:t>
      </w:r>
    </w:p>
    <w:p>
      <w:r>
        <w:t>NC_083317.1     84202391   .-.-.--.---.--.-C-A.-...---.-.----.--.-.----.---.---.--.---.  84202370   [38 indels / deletion / frameshift / exon_1]</w:t>
      </w:r>
    </w:p>
    <w:p>
      <w:r>
        <w:t>NC_083317.1     106419511  .-.-.--.---.--.-.-..-...---.-.----.--.-.----.---.---.--.---C  106419490   [38 indels / deletion / frameshift / exon_1]</w:t>
      </w:r>
    </w:p>
    <w:p>
      <w:r>
        <w:t>NC_083317.1     96146186   .-.-.--.---.--.-.-..-...---.-.----.--.-.----.---.---.--.---.  96146165   [38 indels / deletion / frameshift / exon_1]</w:t>
      </w:r>
    </w:p>
    <w:p>
      <w:r>
        <w:t>NC_083317.1     22691395   .-.-.--.---.--.-C-A.-...---.-.----.--.-.----.---.---.--.---.  22691416   [38 indels / deletion / frameshift / exon_1]</w:t>
      </w:r>
    </w:p>
    <w:p>
      <w:r>
        <w:t>NC_083317.1     145393598  .-.-.--.---.--.-C-..-...---C-C----.--.-.----.---.---.--.---.  145393619   [38 indels / deletion / frameshift / exon_1]</w:t>
      </w:r>
    </w:p>
    <w:p>
      <w:r>
        <w:t>NC_083317.1     55902828   .-.-.--.---.--.-.-..-...---.-.----.--.-.----.---.---.--.---.  55902807   [38 indels / deletion / frameshift / exon_1]</w:t>
      </w:r>
    </w:p>
    <w:p>
      <w:r>
        <w:t>NC_083317.1     72099973   .-.-.--.---.--.-C-A.-...---.-.----.--.-.----.---.---.--.---.  72099994   [38 indels / deletion / frameshift / exon_1]</w:t>
      </w:r>
    </w:p>
    <w:p>
      <w:r>
        <w:t>NC_083317.1     104987642  .-.-.--A---.--.-.-..-...---.-.----.--.-.----.---.---.--.---.  104987663   [38 indels / deletion / frameshift / exon_1]</w:t>
      </w:r>
    </w:p>
    <w:p>
      <w:r>
        <w:t>NC_083317.1     2193486    .-.-.--.---.--.-C-..-...---.-.----.--.-.----.---.---.--.---.  2193465   [38 indels / deletion / frameshift / exon_1]</w:t>
      </w:r>
    </w:p>
    <w:p>
      <w:r>
        <w:t>NC_083317.1     136156010  .-.-.--.---.--.-C-..-C..---.-.----.--.-.----.---.---G--.---.  136156031   [38 indels / deletion / frameshift / exon_1]</w:t>
      </w:r>
    </w:p>
    <w:p>
      <w:r>
        <w:t>NC_083317.1     9412179    .-.-T--.---.--.-.-..-...---.-.----.--.-.----.---.---.--.---.  9412158   [38 indels / deletion / frameshift / exon_1]</w:t>
      </w:r>
    </w:p>
    <w:p>
      <w:r>
        <w:t>NC_083317.1     75103960   .-.-.--.---.--.-C-A.-...---.-.----.--.-.----.---.---.--.---.  75103981   [38 indels / deletion / frameshift / exon_1]</w:t>
      </w:r>
    </w:p>
    <w:p>
      <w:r>
        <w:t>NC_083317.1     65428909   .-.-.--.---.--.-.-..-...---.-.----.--.-.----.---.---.--.---.  65428930   [38 indels / deletion / frameshift / exon_1]</w:t>
      </w:r>
    </w:p>
    <w:p>
      <w:r>
        <w:t>NC_083317.1     18596526   .-.-.--.---.--.-C-A.-...---.-.----.--.-.----.---.---.--.---.  18596547   [38 indels / deletion / frameshift / exon_1]</w:t>
      </w:r>
    </w:p>
    <w:p>
      <w:r>
        <w:t>NC_083317.1     31806092   .-.-.--.---.--.-.-..-...---.-.----.--.-.----.---.---.--.---.  31806113   [38 indels / deletion / frameshift / exon_1]</w:t>
      </w:r>
    </w:p>
    <w:p>
      <w:r>
        <w:t>NC_083317.1     16169467   .-.-.--.---.--.-.-..-...---.-.----.--.-.----.---.---.--.---.  16169488   [38 indels / deletion / frameshift / exon_1]</w:t>
      </w:r>
    </w:p>
    <w:p>
      <w:r>
        <w:t>NC_083317.1     94811390   .-.-.--.---.--.-C-A.-...---.-.----.--.-.----.---.---.--.---.  94811411   [38 indels / deletion / frameshift / exon_1]</w:t>
      </w:r>
    </w:p>
    <w:p>
      <w:r>
        <w:t>NC_083317.1     124426202  .-.-.--.---.--.-C-..-...---.-.----.--.-.----.---.---.--.---.  124426181   [38 indels / deletion / frameshift / exon_1]</w:t>
      </w:r>
    </w:p>
    <w:p>
      <w:r>
        <w:t>NC_083317.1     128677405  .-.-.--C---A--.-C-A.-...---.-.----.--.-.----.---.---.--.---.  128677426   [38 indels / deletion / frameshift / exon_1]</w:t>
      </w:r>
    </w:p>
    <w:p>
      <w:r>
        <w:t>NC_083317.1     5162250    .-.-.--.---.--.-C-A.-...---.-.----.--.-.----.---.---.--.---.  5162229   [38 indels / deletion / frameshift / exon_1]</w:t>
      </w:r>
    </w:p>
    <w:p>
      <w:r>
        <w:t>NC_083317.1     8739633    .-.-.--.---.--.-C-..-...---.-.----.--.-.----.---.---G--.---.  8739654   [38 indels / deletion / frameshift / exon_1]</w:t>
      </w:r>
    </w:p>
    <w:p>
      <w:r>
        <w:t>NC_083317.1     141738696  .-.-.--.---.--.-C-..-...---.-A----.--.-.----.---.---.--.---.  141738717   [38 indels / deletion / frameshift / exon_1]</w:t>
      </w:r>
    </w:p>
    <w:p>
      <w:r>
        <w:t>NC_083317.1     34850723   .-.-.--A---.--.-.-..-...---.-.----.--.-.----.---.---.--.---.  34850744   [38 indels / deletion / frameshift / exon_1]</w:t>
      </w:r>
    </w:p>
    <w:p>
      <w:r>
        <w:t>NC_083317.1     38218224   .-.-.--.---.--.-.-..-...---.-.----.--.-.----.---.---.--.---.  38218245   [38 indels / deletion / frameshift / exon_1]</w:t>
      </w:r>
    </w:p>
    <w:p>
      <w:r>
        <w:t>NC_083317.1     117804976  .-.-.--.---.--.-.-..-...---.-.----.--.-.----.---.---.--.---.  117804955   [38 indels / deletion / frameshift / exon_1]</w:t>
      </w:r>
    </w:p>
    <w:p>
      <w:r>
        <w:t>NC_083317.1     93377216   .-.-.--.---.--.-.-..-...---.-A----.--.-.----.---.---.--.---.  93377195   [38 indels / deletion / frameshift / exon_1]</w:t>
      </w:r>
    </w:p>
    <w:p>
      <w:r>
        <w:t>NC_083317.1     81590162   .-.-.--.---.--.-C-..-...---.-.----.--.-.----.---.---.--.---.  81590183   [38 indels / deletion / frameshift / exon_1]</w:t>
      </w:r>
    </w:p>
    <w:p>
      <w:r>
        <w:t>NC_083317.1     34863314   .-.-T--.---.--.-.-..-...---.-.----.--.-.----.---.---.--.---.  34863335   [38 indels / deletion / frameshift / exon_1]</w:t>
      </w:r>
    </w:p>
    <w:p>
      <w:r>
        <w:t>NC_083317.1     52638100   .-.-.--.---.--.-.-..-...---.-.----.--.-.----.---.---G--.---.  52638121   [38 indels / deletion / frameshift / exon_1]</w:t>
      </w:r>
    </w:p>
    <w:p>
      <w:r>
        <w:t>NC_083317.1     8145320    .-.-.--.---.--.-C-..-...---.-.----.--.-.----.---.---.--.---.  8145341   [38 indels / deletion / frameshift / exon_1]</w:t>
      </w:r>
    </w:p>
    <w:p>
      <w:r>
        <w:t>NC_083317.1     63569574   .-.-.--.---.--.-C-A.-...---.-.----.--.-.----.---.---.--.---.  63569595   [38 indels / deletion / frameshift / exon_1]</w:t>
      </w:r>
    </w:p>
    <w:p>
      <w:r>
        <w:t>NC_083317.1     25724013   .-.-.--.---.--.-.-..-...---.-.----.--.-.----.---.---.--.---.  25724034   [38 indels / deletion / frameshift / exon_1]</w:t>
      </w:r>
    </w:p>
    <w:p>
      <w:r>
        <w:t>NC_083317.1     144246638  .-.-.--.---.--.-.-..-...---.-.----.--.-.----.---.---.--.---.  144246659   [38 indels / deletion / frameshift / exon_1]</w:t>
      </w:r>
    </w:p>
    <w:p>
      <w:r>
        <w:t>NC_083317.1     131491207  .-.-.--.---.--.-.-..-...---.-.----.--.-.----.---.---.--.---.  131491228   [38 indels / deletion / frameshift / exon_1]</w:t>
      </w:r>
    </w:p>
    <w:p>
      <w:r>
        <w:t>NC_083317.1     49708897   .-.-.--.---.--.-C-A.-...---.-.----.--.-.----.---.---.--.---.  49708876   [38 indels / deletion / frameshift / exon_1]</w:t>
      </w:r>
    </w:p>
    <w:p>
      <w:r>
        <w:t>NC_083317.1     123877067  .-.-.--.---.--.-C-..-...---.-.----.--.-.----.---.---.--.---.  123877046   [38 indels / deletion / frameshift / exon_1]</w:t>
      </w:r>
    </w:p>
    <w:p>
      <w:r>
        <w:t>NC_083317.1     112417398  .-.-.--.---.--.-.-..-...---.-A----.--.-.----.---.---.--G---.  112417419   [38 indels / deletion / frameshift / exon_1]</w:t>
      </w:r>
    </w:p>
    <w:p>
      <w:r>
        <w:t>NC_083317.1     64488475   .-.-.--.---.--.-.-..-...---.-.----.--.-.----.---.---.--.---.  64488496   [38 indels / deletion / frameshift / exon_1]</w:t>
      </w:r>
    </w:p>
    <w:p>
      <w:r>
        <w:t>NC_083317.1     100719192  .-.-.--.---.--.-C-A.-...---.-.----.--.-.----.---.---.--.---.  100719213   [38 indels / deletion / frameshift / exon_1]</w:t>
      </w:r>
    </w:p>
    <w:p>
      <w:r>
        <w:t>NC_083317.1     34872402   .-.-.--.---.--A-A-A.-...---.-.----.--.-.----.---.---.--.---.  34872381   [38 indels / deletion / frameshift / exon_1]</w:t>
      </w:r>
    </w:p>
    <w:p>
      <w:r>
        <w:t>NC_083317.1     56985385   .-.-.--.---.--.-.-..-...---.-.----.--.-.----.---.---.--.---.  56985406   [38 indels / deletion / frameshift / exon_1]</w:t>
      </w:r>
    </w:p>
    <w:p>
      <w:r>
        <w:t>NC_083317.1     115492020  .-.-.--.---.--.-.-..-...---.-.----.--.-.----.---.---.--.---.  115492041   [38 indels / deletion / frameshift / exon_1]</w:t>
      </w:r>
    </w:p>
    <w:p>
      <w:r>
        <w:t>NC_083317.1     79258951   .-.-.--.---.--.-.-..-...---.-.----.--.-.----.---.---.--.---.  79258972   [38 indels / deletion / frameshift / exon_1]</w:t>
      </w:r>
    </w:p>
    <w:p>
      <w:r>
        <w:t>NC_083317.1     49136379   .-.-.--.---.--A-.-..-...---.-.----.--.-.----.---.---.--.---.  49136358   [38 indels / deletion / frameshift / exon_1]</w:t>
      </w:r>
    </w:p>
    <w:p>
      <w:r>
        <w:t>NC_083317.1     55777359   .-.-.--.---.--.-C-..-...---.-.----.--.-.----.---.---.--.---.  55777380   [38 indels / deletion / frameshift / exon_1]</w:t>
      </w:r>
    </w:p>
    <w:p>
      <w:r>
        <w:t>NC_083317.1     98131046   .-.-.--.---.--.-.-..-C..---.-.----.--.-.----.---.---.--.---.  98131025   [38 indels / deletion / frameshift / exon_1]</w:t>
      </w:r>
    </w:p>
    <w:p>
      <w:r>
        <w:t>NC_083317.1     86123035   .-.-.--.---.--.-.-..-...---.-.----.--.-.----.---.---.--.---.  86123014   [38 indels / deletion / frameshift / exon_1]</w:t>
      </w:r>
    </w:p>
    <w:p>
      <w:r>
        <w:t>NC_083317.1     138870160  .-.-.--.---.--.-C-A.-...---.-.----.--.-.----C---.---.--.---.  138870181   [38 indels / deletion / frameshift / exon_1]</w:t>
      </w:r>
    </w:p>
    <w:p>
      <w:r>
        <w:t>NC_083317.1     144575239  .-.-.--.---.--.-C-..-...---.-.----.--.-.----.---.---.--.---.  144575218   [38 indels / deletion / frameshift / exon_1]</w:t>
      </w:r>
    </w:p>
    <w:p>
      <w:r>
        <w:t>NC_083317.1     94292663   .-.-.--.---.--.-.-..-...---.-.----.--.-.----.---.---.--.---.  94292684   [38 indels / deletion / frameshift / exon_1]</w:t>
      </w:r>
    </w:p>
    <w:p>
      <w:r>
        <w:t>NC_083317.1     12915508   .-.-T--.---.--.-.-..-...---.-.----.--.-.----.---.---.--.---.  12915529   [38 indels / deletion / frameshift / exon_1]</w:t>
      </w:r>
    </w:p>
    <w:p>
      <w:r>
        <w:t>NC_083317.1     128115261  .-.-.--.---.--.-A-A.-...---.-.----.--A-.----.---.---.--.---.  128115282   [38 indels / deletion / frameshift / exon_1]</w:t>
      </w:r>
    </w:p>
    <w:p>
      <w:r>
        <w:t>NC_083317.1     131610645  .-.-.--.---.--.-C-A.-...---.-.----.--.-.----.---.---.--.---.  131610666   [38 indels / deletion / frameshift / exon_1]</w:t>
      </w:r>
    </w:p>
    <w:p>
      <w:r>
        <w:t>NC_083317.1     122949901  .-.-.--.---.--.-.-..-G..---.-.----.--A-.----.---.---.--.---.  122949922   [38 indels / deletion / frameshift / exon_1]</w:t>
      </w:r>
    </w:p>
    <w:p>
      <w:r>
        <w:t>NC_083317.1     95808409   .-.-.--.---.--.-C-.T-...---.-.----.--.-.----.---.---.--.---.  95808388   [38 indels / deletion / frameshift / exon_1]</w:t>
      </w:r>
    </w:p>
    <w:p>
      <w:r>
        <w:t>NC_083317.1     126063881  .-.-.--.---.--.-.-..-...---.-.----.--.-.----.---.---G--.---.  126063860   [38 indels / deletion / frameshift / exon_1]</w:t>
      </w:r>
    </w:p>
    <w:p>
      <w:r>
        <w:t>NC_083317.1     9774226    .-.-.--.---.--.-C-..-...---.-.----.--.-.----.---.---.--.---.  9774247   [38 indels / deletion / frameshift / exon_1]</w:t>
      </w:r>
    </w:p>
    <w:p>
      <w:r>
        <w:t>NC_083317.1     137366556  .-.-.--.---.--.-A-..-...---.-.----.--.-.----.---.---G--.---.  137366577   [38 indels / deletion / frameshift / exon_1]</w:t>
      </w:r>
    </w:p>
    <w:p>
      <w:r>
        <w:t>NC_083317.1     75814277   .-.-.--.---.--.-A-..-...---.-.----.--.-.----.---.---.--.---.  75814256   [38 indels / deletion / frameshift / exon_1]</w:t>
      </w:r>
    </w:p>
    <w:p>
      <w:r>
        <w:t>NC_083317.1     28379946   .-.-.--.---.--.-C-A.-...---.-.----.--.-.----.---.---.--.---.  28379925   [38 indels / deletion / frameshift / exon_1]</w:t>
      </w:r>
    </w:p>
    <w:p>
      <w:r>
        <w:t>NC_083317.1     49023932   .-.-.--.---.--.-.-..-...---.-.----.--.-.----.---.---.--.---.  49023911   [38 indels / deletion / frameshift / exon_1]</w:t>
      </w:r>
    </w:p>
    <w:p>
      <w:r>
        <w:t>NC_083317.1     8453463    .-.-.--.---.--.-C-..-C..---C-.----.--.-.----.---.---.--.---.  8453442   [38 indels / deletion / frameshift / exon_1]</w:t>
      </w:r>
    </w:p>
    <w:p>
      <w:r>
        <w:t>NC_083317.1     3156829    .-.-.--.---.--.-C-..-...---.-.----.--.-.----.---.---.--.---.  3156850   [38 indels / deletion / frameshift / exon_1]</w:t>
      </w:r>
    </w:p>
    <w:p>
      <w:r>
        <w:t>NC_083317.1     115273459  .-.-.--.---.--.-.-..-...---.-.----.--.-.----.---.---.--.---A  115273480   [38 indels / deletion / frameshift / exon_1]</w:t>
      </w:r>
    </w:p>
    <w:p>
      <w:r>
        <w:t>NC_083317.1     82523324   .-.-.--.---.--.-.-..-...---.-.----.--.-.----.---.---.--.---.  82523303   [38 indels / deletion / frameshift / exon_1]</w:t>
      </w:r>
    </w:p>
    <w:p>
      <w:r>
        <w:t>NC_083317.1     87028439   .-.-.--.---.--.-.-..-...---.-.----.--.-.----.---.---.--.---.  87028460   [38 indels / deletion / frameshift / exon_1]</w:t>
      </w:r>
    </w:p>
    <w:p>
      <w:r>
        <w:t>NC_083317.1     82290565   .-.-.--.---.--.-.-..-...---.-A----.--.-.----.---.---.--.---.  82290586   [38 indels / deletion / frameshift / exon_1]</w:t>
      </w:r>
    </w:p>
    <w:p>
      <w:r>
        <w:t>NC_083317.1     106430766  .-.-.--.---.--.-.-..-C.T---G-.----.--.-.----.---.---.--.---.  106430745   [38 indels / deletion / frameshift / exon_1]</w:t>
      </w:r>
    </w:p>
    <w:p>
      <w:r>
        <w:t>NC_083317.1     26160714   .-.-.--.---.--.-.-..-...---.-.----.--.-.----.---.---.--.---.  26160693   [38 indels / deletion / frameshift / exon_1]</w:t>
      </w:r>
    </w:p>
    <w:p>
      <w:r>
        <w:t>NC_083317.1     108752916  .-.-.--.---.--.-A-..-...---.-.----.--.-A----.---.---.--.---.  108752937   [38 indels / deletion / frameshift / exon_1]</w:t>
      </w:r>
    </w:p>
    <w:p>
      <w:r>
        <w:t>NC_083317.1     6795187    .-.-.--.---.--.-C-..-...---.-.----.--.-.----.---.---.--.---.  6795208   [38 indels / deletion / frameshift / exon_1]</w:t>
      </w:r>
    </w:p>
    <w:p>
      <w:r>
        <w:t>NC_083317.1     143875953  .-.-.--.---.--.-C-..-...---C-A----.--.-.----.---.---.--.---.  143875932   [38 indels / deletion / frameshift / exon_1]</w:t>
      </w:r>
    </w:p>
    <w:p>
      <w:r>
        <w:t>NC_083317.1     104405746  .-.-.--.---.--.-C-A.-G..---.-.----.--.-.----.---.---G--.---.  104405767   [38 indels / deletion / frameshift / exon_1]</w:t>
      </w:r>
    </w:p>
    <w:p>
      <w:r>
        <w:t>NC_083317.1     14316795   .-.-.--.---.--.-.-..-...---.-.----.--.-.----.---.---.--.---.  14316816   [38 indels / deletion / frameshift / exon_1]</w:t>
      </w:r>
    </w:p>
    <w:p>
      <w:r>
        <w:t>NC_083317.1     49317697   .-.-.--.---.--.-C-..-...---.-.----.--A-.----.---.---.--.---.  49317676   [38 indels / deletion / frameshift / exon_1]</w:t>
      </w:r>
    </w:p>
    <w:p>
      <w:r>
        <w:t>NC_083317.1     106131229  .-.-.--.---T--.-.-..-...---.-.----.--.-.----.---.---.--.---.  106131250   [38 indels / deletion / frameshift / exon_1]</w:t>
      </w:r>
    </w:p>
    <w:p>
      <w:r>
        <w:t>NC_083317.1     38765781              .--.-.-..-...---.-.----.--.-.----.---.---.--.---.  38765764   [31 indels / deletion / frameshift / exon_1]</w:t>
      </w:r>
    </w:p>
    <w:p>
      <w:r>
        <w:t>NC_083317.1     51682819   .-.-.--.---.--.-C-A.-...---.-.----.--.-.----.---.---.--.---.  51682798   [38 indels / deletion / frameshift / exon_1]</w:t>
      </w:r>
    </w:p>
    <w:p>
      <w:r>
        <w:t>NC_083317.1     55617147   .-.-.--.---.--.CG-..-...---.-.----.--.-.----.---.---.--.---.  55617169   [37 indels / deletion / frameshift / exon_1]</w:t>
      </w:r>
    </w:p>
    <w:p>
      <w:r>
        <w:t>NC_083317.1     20179288   .-.-.--.------.-.-..-...---.-.----.--.-.----.---.---.--.---A  20179268   [39 indels / deletion / frame preservation / exon_1]</w:t>
      </w:r>
    </w:p>
    <w:p>
      <w:r>
        <w:t>NC_083317.1     116407858  .-.T.--.---.--.-C-A.-...---.-.----.--.-.----.---.---.--.---.  116407880   [37 indels / deletion / frameshift / exon_1]</w:t>
      </w:r>
    </w:p>
    <w:p>
      <w:r>
        <w:t>NC_083317.1     57337454   .-.-.--.---.--.-.-..-...---.-.----.--.-.----.---.---.--.---.  57337475   [38 indels / deletion / frameshift / exon_1]</w:t>
      </w:r>
    </w:p>
    <w:p>
      <w:r>
        <w:t>NC_083317.1     77891046   .-.-.--.---.--.-C-A.-...---.-.----.--.-.----.---.---.--.---.  77891067   [38 indels / deletion / frameshift / exon_1]</w:t>
      </w:r>
    </w:p>
    <w:p>
      <w:r>
        <w:t>NC_083317.1     45437842   .-.-.--.---.--.-C-..-...---.-.----.--.-.----.---.A--.--.---.  45437864   [37 indels / deletion / frameshift / exon_1]</w:t>
      </w:r>
    </w:p>
    <w:p>
      <w:r>
        <w:t>NC_083317.1     2128647    .-.-.--.---.--.-C-A.-C..---.-.----C--.-.----.---.---.--.---.  2128668   [38 indels / deletion / frameshift / exon_1]</w:t>
      </w:r>
    </w:p>
    <w:p>
      <w:r>
        <w:t>NC_083317.1     33609386   .-.-.--.---.--.-.-..-...---.-.----.--.-.----.---.---.--.---.  33609407   [38 indels / deletion / frameshift / exon_1]</w:t>
      </w:r>
    </w:p>
    <w:p>
      <w:r>
        <w:t>NC_083317.1     120128880  .-.-.--.---.--.-.-.A-...---.-.----.--.-.----.---.---.--.---.  120128901   [38 indels / deletion / frameshift / exon_1]</w:t>
      </w:r>
    </w:p>
    <w:p>
      <w:r>
        <w:t>NC_083317.1     120713602  .-.-.--.---A--.-C-A.-...---.-.----.--.-.----.---.---.--.---.  120713623   [38 indels / deletion / frameshift / exon_1]</w:t>
      </w:r>
    </w:p>
    <w:p>
      <w:r>
        <w:t>NC_083317.1     95545538   .-.-.--.---.--.-C-A.-...---.-.----.--.-.----.---.---.--.---.  95545559   [38 indels / deletion / frameshift / exon_1]</w:t>
      </w:r>
    </w:p>
    <w:p>
      <w:r>
        <w:t>NC_083317.1     104921995  .-.-.--.---.--.-.-..-.TT---.-.----.--.-.----.---C---.--.---.  104922016   [38 indels / deletion / frameshift / exon_1]</w:t>
      </w:r>
    </w:p>
    <w:p>
      <w:r>
        <w:t>NC_083317.1     25744219   .-.-.--.---.--.-C-A.-...---.-.----.--A-.--------.---.--.---.  25744239   [39 indels / deletion / frame preservation / exon_1]</w:t>
      </w:r>
    </w:p>
    <w:p>
      <w:r>
        <w:t>NC_083317.1     7642298    .-.-.--.---.--.-.-..-...---.-.----.--.-.----.---.---.--.---.  7642277   [38 indels / deletion / frameshift / exon_1]</w:t>
      </w:r>
    </w:p>
    <w:p>
      <w:r>
        <w:t>NC_083317.1     116799966  .-.-.--.---.--.-.-..-...---.-.----.--.-.----.---.---.--.---.  116799945   [38 indels / deletion / frameshift / exon_1]</w:t>
      </w:r>
    </w:p>
    <w:p>
      <w:r>
        <w:t>NC_083317.1     54230986   .-.-.--.---.--.-C-A.-...---.-.----.--.-.----.---.---.--.---.  54230965   [38 indels / deletion / frameshift / exon_1]</w:t>
      </w:r>
    </w:p>
    <w:p>
      <w:r>
        <w:t>NC_083317.1     70668037   .-.-.--.---.--.-.-..-..T---.-.----.--.-.----.-------.--.---.  70668017   [39 indels / deletion / frame preservation / exon_1]</w:t>
      </w:r>
    </w:p>
    <w:p>
      <w:r>
        <w:t>NC_083317.1     127887550  .-.-.--.---.--.-G-A.-...---.-.----.--.-.----.---.---.--G---.  127887571   [38 indels / deletion / frameshift / exon_1]</w:t>
      </w:r>
    </w:p>
    <w:p>
      <w:r>
        <w:t>NC_083317.1     93795086   .-.-.--.---.--.-C-A.-...---.-C----.--.-.----.---.---.--.---.  93795065   [38 indels / deletion / frameshift / exon_1]</w:t>
      </w:r>
    </w:p>
    <w:p>
      <w:r>
        <w:t>NC_083317.1     142559656  .-.-.--.---.--.-C-A.-...---.-.----.--.-.----.---.---G--.---.  142559635   [38 indels / deletion / frameshift / exon_1]</w:t>
      </w:r>
    </w:p>
    <w:p>
      <w:r>
        <w:t>NC_083317.1     101464203  .-.-.--.---.--.-C-A.-...---.-.----.--.-.----.---.---.--.---.  101464182   [38 indels / deletion / frameshift / exon_1]</w:t>
      </w:r>
    </w:p>
    <w:p>
      <w:r>
        <w:t>NC_083317.1     4528304    .-.-.--.---.--.---..-...---.-.----.--.-.----.---.---.--.---.  4528284   [39 indels / deletion / frame preservation / exon_1]</w:t>
      </w:r>
    </w:p>
    <w:p>
      <w:r>
        <w:t>NC_083317.1     18653791   .-.-.--.---.--.-C-A.-..T---.-.----.--.-.----.---.---.T-.---.  18653769   [37 indels / deletion / frameshift / exon_1]</w:t>
      </w:r>
    </w:p>
    <w:p>
      <w:r>
        <w:t>NC_083317.1     126706105  .-.-.--.---.--.-.-..-...---.-.----.--.-.----.---.---.--.---.  126706084   [38 indels / deletion / frameshift / exon_1]</w:t>
      </w:r>
    </w:p>
    <w:p>
      <w:r>
        <w:t>NC_083317.1     10546810   .-.-.--.---.--.-.-..-...---.-.----.--.-.----.---.---.--.---.  10546789   [38 indels / deletion / frameshift / exon_1]</w:t>
      </w:r>
    </w:p>
    <w:p>
      <w:r>
        <w:t>NC_083317.1     48438414   .-.-.--.---.--.-.-..-...---.-.----.--.-.----.---.---.--.---.  48438435   [38 indels / deletion / frameshift / exon_1]</w:t>
      </w:r>
    </w:p>
    <w:p>
      <w:r>
        <w:t>NC_083317.1     82097557   .-.-.--.---.--.-.-..-...---.-.----.--.-.----.---.---.--.---.  82097536   [38 indels / deletion / frameshift / exon_1]</w:t>
      </w:r>
    </w:p>
    <w:p>
      <w:r>
        <w:t>NC_083317.1     131301989  .-.-.--.---.--.-.-..-...---.-.----.--.-.----.---.---.--.---.  131301968   [38 indels / deletion / frameshift / exon_1]</w:t>
      </w:r>
    </w:p>
    <w:p>
      <w:r>
        <w:t>NC_083317.1     135287772  .-.-.--.---.--.-.-..-...---.-.----.--.-.----.---.---.--.---.  135287751   [38 indels / deletion / frameshift / exon_1]</w:t>
      </w:r>
    </w:p>
    <w:p>
      <w:r>
        <w:t>NC_083327.1     78949949   .-.-.--.---.--.-C-A.-...---.-.----.--.-.----.---.---.--.---.  78949970   [38 indels / deletion / frameshift / exon_1]</w:t>
      </w:r>
    </w:p>
    <w:p>
      <w:r>
        <w:t>NC_083327.1     46887931   .-.-.--.---.--.-C-T.-...---.-.----.--.-.----.---.---.--.---.  46887952   [38 indels / deletion / frameshift / exon_1]</w:t>
      </w:r>
    </w:p>
    <w:p>
      <w:r>
        <w:t>NC_083327.1     18460952   .-.-.--.---.--.-C-A.-...---.-.----.--.-.----.---.---.--.---.  18460931   [38 indels / deletion / frameshift / exon_1]</w:t>
      </w:r>
    </w:p>
    <w:p>
      <w:r>
        <w:t>NC_083327.1     57074602   .-.-.--.---.--.-.-..-...---.-.----.--.-.----.---.---.--.---.  57074623   [38 indels / deletion / frameshift / exon_1]</w:t>
      </w:r>
    </w:p>
    <w:p>
      <w:r>
        <w:t>NC_083327.1     25801985   .-.-.--.---.--.-C-A.-...---.-.----.--A-.----.---.---.--.---.  25801964   [38 indels / deletion / frameshift / exon_1]</w:t>
      </w:r>
    </w:p>
    <w:p>
      <w:r>
        <w:t>NC_083327.1     18249316   .-.-.--.---.--.-.-..-...---.-.----.--.-.----.---.---.--.---.  18249295   [38 indels / deletion / frameshift / exon_1]</w:t>
      </w:r>
    </w:p>
    <w:p>
      <w:r>
        <w:t>NC_083327.1     79531102   .-.-.--.---.--.-.-..-...---.-.----.--.-.----.---.---.--.---.  79531123   [38 indels / deletion / frameshift / exon_1]</w:t>
      </w:r>
    </w:p>
    <w:p>
      <w:r>
        <w:t>NC_083327.1     52177704   .-.-.--.---.--.-.-..-...---.-.----.--.-.----.---.---.--.---.  52177683   [38 indels / deletion / frameshift / exon_1]</w:t>
      </w:r>
    </w:p>
    <w:p>
      <w:r>
        <w:t>NC_083327.1     60690431   .-.-.--A---.--.-C-..-...---.-.----.--.-.----.---.---.--C---A  60690410   [38 indels / deletion / frameshift / exon_1]</w:t>
      </w:r>
    </w:p>
    <w:p>
      <w:r>
        <w:t>NC_083327.1     64208152   .-.-.--.---.--.-C-AA-...---.-.----.--.-.----.---.---.--.---.  64208173   [38 indels / deletion / frameshift / exon_1]</w:t>
      </w:r>
    </w:p>
    <w:p>
      <w:r>
        <w:t>NC_083327.1     83642287   .-.-.--.---.--.-C-..-...---.-.----.--.-.----.---.---.--.---.  83642266   [38 indels / deletion / frameshift / exon_1]</w:t>
      </w:r>
    </w:p>
    <w:p>
      <w:r>
        <w:t>NC_083327.1     19863661   .-.-.--.---.--.-C-A.-...---.-C----C--A-.----.---.---.--.---.  19863640   [38 indels / deletion / frameshift / exon_1]</w:t>
      </w:r>
    </w:p>
    <w:p>
      <w:r>
        <w:t>NC_083327.1     11515657   .-.-.--.---C--.-.-..-...---.-.----.--.-.----.---.---.--.---.  11515636   [38 indels / deletion / frameshift / exon_1]</w:t>
      </w:r>
    </w:p>
    <w:p>
      <w:r>
        <w:t>NC_083327.1     39822925   .-.-.--.---.--.-.-..-...---.-.----.--.-.----.---.---.--.---.  39822904   [38 indels / deletion / frameshift / exon_1]</w:t>
      </w:r>
    </w:p>
    <w:p>
      <w:r>
        <w:t>NC_083327.1     58981599   .-.-.--.---.--.-.-..-...---.-.----.--.-.----.---.---.--.---.  58981578   [38 indels / deletion / frameshift / exon_1]</w:t>
      </w:r>
    </w:p>
    <w:p>
      <w:r>
        <w:t>NC_083327.1     76196054   .-.-.--.---.--.-.-..-...---.-.----.--.-.----.---.---.--.---.  76196033   [38 indels / deletion / frameshift / exon_1]</w:t>
      </w:r>
    </w:p>
    <w:p>
      <w:r>
        <w:t>NC_083327.1     23663640   .-.-.--.---.--.-.-..-...---.-.----.--.-.----.---.---.--.---.  23663661   [38 indels / deletion / frameshift / exon_1]</w:t>
      </w:r>
    </w:p>
    <w:p>
      <w:r>
        <w:t>NC_083327.1     61282959   .-.-.--.---.--.-C-..-...---.-.----.--.-.----.---.---.--.---.  61282938   [38 indels / deletion / frameshift / exon_1]</w:t>
      </w:r>
    </w:p>
    <w:p>
      <w:r>
        <w:t>NC_083327.1     83485057   .-.-.--.---.--.-C-..-...---.-.----.--.-.----.---.---.--.---.  83485036   [38 indels / deletion / frameshift / exon_1]</w:t>
      </w:r>
    </w:p>
    <w:p>
      <w:r>
        <w:t>NC_083327.1     74018077   .-.-.--.---.--.-.-..-...---.-.----.--.-.----.---.---.--.---.  74018056   [38 indels / deletion / frameshift / exon_1]</w:t>
      </w:r>
    </w:p>
    <w:p>
      <w:r>
        <w:t>NC_083327.1     56709367   .-.-.--.---.--.-C-A.-...---.-.----.--.-.----.---.---.--.---.  56709346   [38 indels / deletion / frameshift / exon_1]</w:t>
      </w:r>
    </w:p>
    <w:p>
      <w:r>
        <w:t>NC_083327.1     80211765   .-T-.--.---.--.-C-A.-...---.-.----.--.-.----.---.---.--.---.  80211786   [38 indels / deletion / frameshift / exon_1]</w:t>
      </w:r>
    </w:p>
    <w:p>
      <w:r>
        <w:t>NC_083327.1     34859435   .-.-.--.---.--.-C-A.-...---.-.----C--.-.----.---.---.--.---.  34859456   [38 indels / deletion / frameshift / exon_1]</w:t>
      </w:r>
    </w:p>
    <w:p>
      <w:r>
        <w:t>NC_083327.1     70273564   .-.-.--.---.--.-.-..-...---.-.----.--.-.----.---.---.--.---.  70273585   [38 indels / deletion / frameshift / exon_1]</w:t>
      </w:r>
    </w:p>
    <w:p>
      <w:r>
        <w:t>NC_083327.1     20442663   .-.-.--.---.--.-.-..-...---.-.----.--.-.----.---.---.--.---.  20442684   [38 indels / deletion / frameshift / exon_1]</w:t>
      </w:r>
    </w:p>
    <w:p>
      <w:r>
        <w:t>NC_083327.1     44325327   .-.-.--.---.--.-.-..-A..---.-.----.--.-.----.---.---.--.---.  44325348   [38 indels / deletion / frameshift / exon_1]</w:t>
      </w:r>
    </w:p>
    <w:p>
      <w:r>
        <w:t>NC_083327.1     46175771   .-.-.--.---.--.-C-A.-...---.-.----.--.-.----.---.---.--.---.  46175750   [38 indels / deletion / frameshift / exon_1]</w:t>
      </w:r>
    </w:p>
    <w:p>
      <w:r>
        <w:t>NC_083327.1     19146475   .-.-T--G---.--.-.-..-...---.-.----.--.-.----.---.---G--.---C  19146496   [38 indels / deletion / frameshift / exon_1]</w:t>
      </w:r>
    </w:p>
    <w:p>
      <w:r>
        <w:t>NC_083327.1     14551503   .-.-.--A---.--.-C-A.-...---.-.----.--.-.----.---.---.--.---.  14551524   [38 indels / deletion / frameshift / exon_1]</w:t>
      </w:r>
    </w:p>
    <w:p>
      <w:r>
        <w:t>NC_083327.1     431933     .-.-.--.---.--.-.-..-...---.-.----.--.-.----.---.---.--.---.  431954   [38 indels / deletion / frameshift / exon_1]</w:t>
      </w:r>
    </w:p>
    <w:p>
      <w:r>
        <w:t>NC_083327.1     41469928   .-.-.--.---.--.-.-..-...---.-.----.--.-.----.---.---.--.---.  41469949   [38 indels / deletion / frameshift / exon_1]</w:t>
      </w:r>
    </w:p>
    <w:p>
      <w:r>
        <w:t>NC_083327.1     40869348   .-.-.--.---.--.-.-..-...---.-.----.--.-.----.---.---.--.---.  40869327   [38 indels / deletion / frameshift / exon_1]</w:t>
      </w:r>
    </w:p>
    <w:p>
      <w:r>
        <w:t>NC_083327.1     82001178   .-.-.--.---.--.-C-..-...---.-.----.--.-.----.---.---.--.---.  82001157   [38 indels / deletion / frameshift / exon_1]</w:t>
      </w:r>
    </w:p>
    <w:p>
      <w:r>
        <w:t>NC_083327.1     24001912   .-.-.--C---.--.-C-AT-...---.-.----.--.-.----.---.---.--.---.  24001933   [38 indels / deletion / frameshift / exon_1]</w:t>
      </w:r>
    </w:p>
    <w:p>
      <w:r>
        <w:t>NC_083327.1     24657052   .-.-.--.---.--.-C-..-...---.-A----.--.-C----.---.---.--.---A  24657073   [38 indels / deletion / frameshift / exon_1]</w:t>
      </w:r>
    </w:p>
    <w:p>
      <w:r>
        <w:t>NC_083327.1     6384706    .-.-.--.---.--.-C-..-...---.-.----.--.-.----.---.---.--G---.  6384685   [38 indels / deletion / frameshift / exon_1]</w:t>
      </w:r>
    </w:p>
    <w:p>
      <w:r>
        <w:t>NC_083327.1     72271845   .-.-.--.---.--.-C-A.-...---.-.----.--.-.----.---.---.--.---.  72271866   [38 indels / deletion / frameshift / exon_1]</w:t>
      </w:r>
    </w:p>
    <w:p>
      <w:r>
        <w:t>NC_083327.1     82310082   .-.-.--.---.--.-C-..-...---.-.----.--.-.----.---.---.--.---.  82310103   [38 indels / deletion / frameshift / exon_1]</w:t>
      </w:r>
    </w:p>
    <w:p>
      <w:r>
        <w:t>NC_083327.1     15137217   .-.-.--.---.--.-C-A.-...---.-.----.--.-.----.---.---.--.---.  15137196   [38 indels / deletion / frameshift / exon_1]</w:t>
      </w:r>
    </w:p>
    <w:p>
      <w:r>
        <w:t>NC_083327.1     82502110   .-.-.--A---.--.-C-A.-...---.-.----.--T-.----.---.---.--.---.  82502089   [38 indels / deletion / frameshift / exon_1]</w:t>
      </w:r>
    </w:p>
    <w:p>
      <w:r>
        <w:t>NC_083327.1     37391184   .-.-.--.---.--.-.-..-...---.-.----.--.-.----.---.---.--.---.  37391205   [38 indels / deletion / frameshift / exon_1]</w:t>
      </w:r>
    </w:p>
    <w:p>
      <w:r>
        <w:t>NC_083327.1     18794233   .-.-.--.---.--.-.-..-...---.-.----.--.-.----.---.---.--.---.  18794212   [38 indels / deletion / frameshift / exon_1]</w:t>
      </w:r>
    </w:p>
    <w:p>
      <w:r>
        <w:t>NC_083327.1     67297031   .-.-.--.---.--.-.-..-...---.-.----.--.-.----.---.---G--.---.  67297052   [38 indels / deletion / frameshift / exon_1]</w:t>
      </w:r>
    </w:p>
    <w:p>
      <w:r>
        <w:t>NC_083327.1     36808340   .-.-.--.---.--.-C-A.-.T.---.-.----.--.-.----.---.---G--.---.  36808319   [38 indels / deletion / frameshift / exon_1]</w:t>
      </w:r>
    </w:p>
    <w:p>
      <w:r>
        <w:t>NC_083327.1     78657321   .-.-.--.---.--.-.-A.-...---.-.----.--.-.----.---.---.--.---.  78657300   [38 indels / deletion / frameshift / exon_1]</w:t>
      </w:r>
    </w:p>
    <w:p>
      <w:r>
        <w:t>NC_083327.1     12166454   .-.-.--A---.--.-C-A.-...---.-.----.--.-.----.---.---.--.---.  12166475   [38 indels / deletion / frameshift / exon_1]</w:t>
      </w:r>
    </w:p>
    <w:p>
      <w:r>
        <w:t>NC_083327.1     52442800   T-.-.--.---.--.-C-A.-...---.-.----.--.-.----.---.---.--.---.  52442821   [38 indels / deletion / frameshift / exon_1]</w:t>
      </w:r>
    </w:p>
    <w:p>
      <w:r>
        <w:t>NC_083327.1     75655463   .-.-.--.---.--.-.-..-...---.-.----.--.-.----.---.---.--.---.  75655442   [38 indels / deletion / frameshift / exon_1]</w:t>
      </w:r>
    </w:p>
    <w:p>
      <w:r>
        <w:t>NC_083327.1     61784612   .-.-.--.---.--.-.-..-...---.-.----.--.-.----.---.---.--.---.  61784633   [38 indels / deletion / frameshift / exon_1]</w:t>
      </w:r>
    </w:p>
    <w:p>
      <w:r>
        <w:t>NC_083327.1     5961556    .-.-.--.---.--.-C-T.-...---.-.----.--.-.----.---.---.--.---.  5961535   [38 indels / deletion / frameshift / exon_1]</w:t>
      </w:r>
    </w:p>
    <w:p>
      <w:r>
        <w:t>NC_083327.1     36732176   .-.-.--.---.--.-.-..-...---.-.----.--.-.----A---.---.--.---.  36732155   [38 indels / deletion / frameshift / exon_1]</w:t>
      </w:r>
    </w:p>
    <w:p>
      <w:r>
        <w:t>NC_083327.1     59982879   .-.-T--.---.--.-C-A.-...---.-.----.--.-.----.---.---.--.---A  59982900   [38 indels / deletion / frameshift / exon_1]</w:t>
      </w:r>
    </w:p>
    <w:p>
      <w:r>
        <w:t>NC_083327.1     36223143   .-.-.--.---.--.-.-..-...---.-.----.--.-.----A---.---.--.---.  36223164   [38 indels / deletion / frameshift / exon_1]</w:t>
      </w:r>
    </w:p>
    <w:p>
      <w:r>
        <w:t>NC_083327.1     57828652   .-.-.--.---.--.-C-..-...---.-.----.--.-.----.---.---.--.---.  57828631   [38 indels / deletion / frameshift / exon_1]</w:t>
      </w:r>
    </w:p>
    <w:p>
      <w:r>
        <w:t>NC_083327.1     10023500   .-.-.--.---A--A-C-..-...---.-.----.--T-.----.---.---.--.---C  10023521   [38 indels / deletion / frameshift / exon_1]</w:t>
      </w:r>
    </w:p>
    <w:p>
      <w:r>
        <w:t>NC_083327.1     23229383   .-.-.--.---.--.-.-..-...---.-.----.--.-.----.---.---.--.---.  23229362   [38 indels / deletion / frameshift / exon_1]</w:t>
      </w:r>
    </w:p>
    <w:p>
      <w:r>
        <w:t>NC_083327.1     5744916    .-.-.--.---.--.-C-T.-...---.-.----.--.-.----.---.---.--.---.  5744937   [38 indels / deletion / frameshift / exon_1]</w:t>
      </w:r>
    </w:p>
    <w:p>
      <w:r>
        <w:t>NC_083327.1     1357032    .-.-.--.---.--.-C-..-...---.-.----.--.-.----.---.---.--.---.  1357053   [38 indels / deletion / frameshift / exon_1]</w:t>
      </w:r>
    </w:p>
    <w:p>
      <w:r>
        <w:t>NC_083327.1     41813213   .-.-.--.---.--.-C-..-...---.-.----C--A-.----.---.---.--.---.  41813192   [38 indels / deletion / frameshift / exon_1]</w:t>
      </w:r>
    </w:p>
    <w:p>
      <w:r>
        <w:t>NC_083327.1     22830630   .-.-.--.---T--.-C-..-...---.-.----.--.-.----.---.---.--.---.  22830651   [38 indels / deletion / frameshift / exon_1]</w:t>
      </w:r>
    </w:p>
    <w:p>
      <w:r>
        <w:t>NC_083327.1     77124023   .-.-.--.---.--.-C-AT-...---.-.----.--.-.----.---.---.--.---.  77124002   [38 indels / deletion / frameshift / exon_1]</w:t>
      </w:r>
    </w:p>
    <w:p>
      <w:r>
        <w:t>NC_083327.1     57769913   .-.-.--.---.--.-C-..-...---.-.----.--.-.----C---.---.--.---.  57769892   [38 indels / deletion / frameshift / exon_1]</w:t>
      </w:r>
    </w:p>
    <w:p>
      <w:r>
        <w:t>NC_083327.1     70277639   .-.-.--.---.--.-C-A.-...---.-.----.--.-.----.---.---.--.---.  70277618   [38 indels / deletion / frameshift / exon_1]</w:t>
      </w:r>
    </w:p>
    <w:p>
      <w:r>
        <w:t>NC_083327.1     38704717   .-.-.--.---.--.-C-..-...---.-.----.--.-.----.---.---G--.---.  38704738   [38 indels / deletion / frameshift / exon_1]</w:t>
      </w:r>
    </w:p>
    <w:p>
      <w:r>
        <w:t>NC_083327.1     7612976    .-.-.--.---.--.-C-..-...---.-.----.--.-.----.---.---.--.---.  7612955   [38 indels / deletion / frameshift / exon_1]</w:t>
      </w:r>
    </w:p>
    <w:p>
      <w:r>
        <w:t>NC_083327.1     52991888   .-.-.--.---.--.-C-..-...---.-.----.--.-.----.---.---.--.---C  52991909   [38 indels / deletion / frameshift / exon_1]</w:t>
      </w:r>
    </w:p>
    <w:p>
      <w:r>
        <w:t>NC_083327.1     43555025   .-.-.--.---.--.-C-..-...---.-.----.--.-A----.---.---G--.---.  43555004   [38 indels / deletion / frameshift / exon_1]</w:t>
      </w:r>
    </w:p>
    <w:p>
      <w:r>
        <w:t>NC_083327.1     53597314   .-.-.--.---.--.-.-..-.A.---.-.----.--T-.----.---.---.--.---.  53597293   [38 indels / deletion / frameshift / exon_1]</w:t>
      </w:r>
    </w:p>
    <w:p>
      <w:r>
        <w:t>NC_083327.1     8509786    .-.-.--.---.--.-C-A.-..T---T-.----.--.-A----.---.---.--.---.  8509765   [38 indels / deletion / frameshift / exon_1]</w:t>
      </w:r>
    </w:p>
    <w:p>
      <w:r>
        <w:t>NC_083327.1     63967768   .T.-.--.---.--C-C-..-...---.-.----.--.-.----.---.---.--.---.  63967746   [37 indels / deletion / frameshift / exon_1]</w:t>
      </w:r>
    </w:p>
    <w:p>
      <w:r>
        <w:t>NC_083327.1     76254926   T-.-.--.---.--.-C-A.-...---.-.----.--.-.----.---.---.--.---.  76254947   [38 indels / deletion / frameshift / exon_1]</w:t>
      </w:r>
    </w:p>
    <w:p>
      <w:r>
        <w:t>NC_083327.1     15004854   .-.-.--.---.--.-C-A.-...---.-.----.--.-.----.---.---.--.---.  15004875   [38 indels / deletion / frameshift / exon_1]</w:t>
      </w:r>
    </w:p>
    <w:p>
      <w:r>
        <w:t>NC_083327.1     39079244   A-.-.--.---.--.-C-A.-...---.-.----.--.-A----.---.---.--.---.  39079223   [38 indels / deletion / frameshift / exon_1]</w:t>
      </w:r>
    </w:p>
    <w:p>
      <w:r>
        <w:t>NC_083327.1     44337169   .-.-.--.---.--.-.-..-...---.-.----.--.-.----.---.---.--.---.  44337148   [38 indels / deletion / frameshift / exon_1]</w:t>
      </w:r>
    </w:p>
    <w:p>
      <w:r>
        <w:t>NC_083327.1     49346095     .-.--.---.--.-.-..-...---.-.----.--A-.----.---.---.--G---.  49346075   [37 indels / deletion / frameshift / exon_1]</w:t>
      </w:r>
    </w:p>
    <w:p>
      <w:r>
        <w:t>NC_083327.1     17579712   .-.-.--.---.--.-C-..-...---.-.----.--.-.----.---.---.--.---.  17579691   [38 indels / deletion / frameshift / exon_1]</w:t>
      </w:r>
    </w:p>
    <w:p>
      <w:r>
        <w:t>NC_083327.1     21059665   .-.-.--.---.--.-C-..-...---.-.----.--.-.----C---.---.--.---.  21059644   [38 indels / deletion / frameshift / exon_1]</w:t>
      </w:r>
    </w:p>
    <w:p>
      <w:r>
        <w:t>NC_083327.1     82913568   .-.-.--.---.--.-.-..-...---.-.----.--.-.----.---.---.--.---.  82913547   [38 indels / deletion / frameshift / exon_1]</w:t>
      </w:r>
    </w:p>
    <w:p>
      <w:r>
        <w:t>NC_083327.1     62553174   .-.-.--.---.--.-.-.A-.T.---.-.----.--.-.----.---.---.--G---.  62553195   [38 indels / deletion / frameshift / exon_1]</w:t>
      </w:r>
    </w:p>
    <w:p>
      <w:r>
        <w:t>NC_083327.1     70232372   .-T-.--.---.--.-.-..-...---.-.----.--.-.----.---.---.--.---.  70232351   [38 indels / deletion / frameshift / exon_1]</w:t>
      </w:r>
    </w:p>
    <w:p>
      <w:r>
        <w:t>NC_083327.1     55192378   .-.-.--.---.--.-C-..-...---.-.----.--.-.----.---.---.--.---.  55192357   [38 indels / deletion / frameshift / exon_1]</w:t>
      </w:r>
    </w:p>
    <w:p>
      <w:r>
        <w:t>NC_083327.1     21828442   .-.-.--.---.--.-C-..-...---.-.----.--.-.----.---.---.--.---.  21828421   [38 indels / deletion / frameshift / exon_1]</w:t>
      </w:r>
    </w:p>
    <w:p>
      <w:r>
        <w:t>NC_083327.1     35331021   T-.-.--.---.--.-C-A.-...---G-.----.--.-.----.---.---.--.---.  35331000   [38 indels / deletion / frameshift / exon_1]</w:t>
      </w:r>
    </w:p>
    <w:p>
      <w:r>
        <w:t>NC_083327.1     34867518   T-.-.--.---.--.-.-..-...---.-.----.--.-.----.---.---.--.---.  34867497   [38 indels / deletion / frameshift / exon_1]</w:t>
      </w:r>
    </w:p>
    <w:p>
      <w:r>
        <w:t>NC_083327.1     40440028       .--.---.--.-.-..-...---.-A----.--.-.----.---.---.--.---.  40440047   [36 indels / deletion / frame preservation / exon_1]</w:t>
      </w:r>
    </w:p>
    <w:p>
      <w:r>
        <w:t>NC_083327.1     12454034   .-.-.--.---.--C-C-T.-...---.-.----.--.-.----.---.AAG.--.G--.  12454059   [34 indels / deletion / frameshift / exon_1]</w:t>
      </w:r>
    </w:p>
    <w:p>
      <w:r>
        <w:t>NC_083327.1     30120229   .T.-.--.------.-.-..-...---.-.----.--.-.----.---.---.--.---.  30120250   [38 indels / deletion / frameshift / exon_1]</w:t>
      </w:r>
    </w:p>
    <w:p>
      <w:r>
        <w:t>NC_083327.1     63861038   .-.-.--.---.--A-C-CA-...---.-.----.--.-.----.---.---G--.---.  63861017   [38 indels / deletion / frameshift / exon_1]</w:t>
      </w:r>
    </w:p>
    <w:p>
      <w:r>
        <w:t>NC_083327.1     12742037   .-.-.--.---.--.-.-..-...---.-.----C--.-.----A---.---.--.---.  12742016   [38 indels / deletion / frameshift / exon_1]</w:t>
      </w:r>
    </w:p>
    <w:p>
      <w:r>
        <w:t>NC_083327.1     78174116   .-.-.--.---.--.-A-..-...---.-.----.--.-.----.---.---.--.---.  78174137   [38 indels / deletion / frameshift / exon_1]</w:t>
      </w:r>
    </w:p>
    <w:p>
      <w:r>
        <w:t>NC_083327.1     44797473   .-.-.--.---.--.-.-..-...---.-.----.--.-.----.---.---.--.---.  44797452   [38 indels / deletion / frameshift / exon_1]</w:t>
      </w:r>
    </w:p>
    <w:p>
      <w:r>
        <w:t>NC_083327.1     47412207   .-.-.--.---.--.-.-..-...---.-.----.--.-.----.---.---.--.---.  47412186   [38 indels / deletion / frameshift / exon_1]</w:t>
      </w:r>
    </w:p>
    <w:p>
      <w:r>
        <w:t>NC_083327.1     21063525   .-.-.--.---.--.-.-..-...---.-.----.--.-.----.---.---.--.---.  21063546   [38 indels / deletion / frameshift / exon_1]</w:t>
      </w:r>
    </w:p>
    <w:p>
      <w:r>
        <w:t>NC_083327.1     19814822   .-.-.--.---.--.-.-..-...---.-.----.--.-.----.---.---.--.---.  19814801   [38 indels / deletion / frameshift / exon_1]</w:t>
      </w:r>
    </w:p>
    <w:p>
      <w:r>
        <w:t>NC_083327.1     47211056   .-.-.--.---.--.-.-..-...---.-.----.--.-.----.---.---.--.---.  47211035   [38 indels / deletion / frameshift / exon_1]</w:t>
      </w:r>
    </w:p>
    <w:p>
      <w:r>
        <w:t>NC_083327.1     66368302   .-.-.--.---.--.-.-..-...---.-.----.--.-.----.---.---.--.---.  66368281   [38 indels / deletion / frameshift / exon_1]</w:t>
      </w:r>
    </w:p>
    <w:p>
      <w:r>
        <w:t>NC_083322.1     32974030   .-.-.--.---.--.-.-..-...---.-.----.--.-.----.---.---.--.---.  32974009   [38 indels / deletion / frameshift / exon_1]</w:t>
      </w:r>
    </w:p>
    <w:p>
      <w:r>
        <w:t>NC_083322.1     3412000    .-.-.--.---.--.-C-A.-...---.-.----.--.-.----.---.---.--G---.  3412021   [38 indels / deletion / frameshift / exon_1]</w:t>
      </w:r>
    </w:p>
    <w:p>
      <w:r>
        <w:t>NC_083322.1     44777455   .-.-.--.---.--.-C-..-...---.-.----.--.-.----.---.---.--.---.  44777434   [38 indels / deletion / frameshift / exon_1]</w:t>
      </w:r>
    </w:p>
    <w:p>
      <w:r>
        <w:t>NC_083322.1     103176458  .-.-.--.---T--.-.-..-...---.-.----.--.-.----.---.---.--.---.  103176437   [38 indels / deletion / frameshift / exon_1]</w:t>
      </w:r>
    </w:p>
    <w:p>
      <w:r>
        <w:t>NC_083322.1     28414938   .-.-.--.---.--.-.-..-...---.-.----.--.-.----.---.---.--.---.  28414959   [38 indels / deletion / frameshift / exon_1]</w:t>
      </w:r>
    </w:p>
    <w:p>
      <w:r>
        <w:t>NC_083322.1     85256869   .-.-.--.---.--.-.-..-...---.-.----.--.-.----.---.---.--.---.  85256848   [38 indels / deletion / frameshift / exon_1]</w:t>
      </w:r>
    </w:p>
    <w:p>
      <w:r>
        <w:t>NC_083322.1     13000861                      .-...---.-.----.--.-.----.---.---G--G---.  13000874   [27 indels / deletion / frame preservation / exon_1]</w:t>
      </w:r>
    </w:p>
    <w:p>
      <w:r>
        <w:t>NC_083322.1     98587615   .-.-.--.---.--.-C-..-...---.-.----.--.-.----.---.---.--.---.  98587594   [38 indels / deletion / frameshift / exon_1]</w:t>
      </w:r>
    </w:p>
    <w:p>
      <w:r>
        <w:t>NC_083322.1     54895585   .-.-.--.---A--.-C-A.-...---.-.----.--.-.----.---.---.--.---.  54895606   [38 indels / deletion / frameshift / exon_1]</w:t>
      </w:r>
    </w:p>
    <w:p>
      <w:r>
        <w:t>NC_083322.1     18457977   .-.-.--.---.--.-C-..-...---.-.----.--.-.----.---.---.--.---.  18457998   [38 indels / deletion / frameshift / exon_1]</w:t>
      </w:r>
    </w:p>
    <w:p>
      <w:r>
        <w:t>NC_083322.1     39859735   .-.-T--.---.--.-C-A.-...---.-.----.--.-.----.---.---.--.---.  39859714   [38 indels / deletion / frameshift / exon_1]</w:t>
      </w:r>
    </w:p>
    <w:p>
      <w:r>
        <w:t>NC_083322.1     28371209   .-.-.--.---.--.-A-..-...---.-.----.--.-.----.---.---.--.---.  28371188   [38 indels / deletion / frameshift / exon_1]</w:t>
      </w:r>
    </w:p>
    <w:p>
      <w:r>
        <w:t>NC_083322.1     96242944   .-.-.--.---.--.-.-..-...---.-.----.--.-.----.---.---.--.---.  96242965   [38 indels / deletion / frameshift / exon_1]</w:t>
      </w:r>
    </w:p>
    <w:p>
      <w:r>
        <w:t>NC_083322.1     98598876   .-.-.--.---.--.-C-..-...---T-.----.--.-.----.---.---.--.---.  98598855   [38 indels / deletion / frameshift / exon_1]</w:t>
      </w:r>
    </w:p>
    <w:p>
      <w:r>
        <w:t>NC_083322.1     57814042   .-.-.--C---.--.-.-..-...---.-.----C--.-.----.---.---.--.---.  57814063   [38 indels / deletion / frameshift / exon_1]</w:t>
      </w:r>
    </w:p>
    <w:p>
      <w:r>
        <w:t>NC_083322.1     6886241    .-.-.--.---.--.-C-..-...---.-.----.--.-.----.---.---.--.---.  6886220   [38 indels / deletion / frameshift / exon_1]</w:t>
      </w:r>
    </w:p>
    <w:p>
      <w:r>
        <w:t>NC_083322.1     14760802   .-.-.--.---.--.-C-..-...---.-.----.--.-.----.---.---.--.---.  14760781   [38 indels / deletion / frameshift / exon_1]</w:t>
      </w:r>
    </w:p>
    <w:p>
      <w:r>
        <w:t>NC_083322.1     15483805   .-.-T--.---.--.-.-..-...---.-.----.--.-.----.---.---.--.---.  15483784   [38 indels / deletion / frameshift / exon_1]</w:t>
      </w:r>
    </w:p>
    <w:p>
      <w:r>
        <w:t>NC_083322.1     7612249    .-.-.--.---.--.-.-..-...---.-.----.--.-.----.---.---.--.---.  7612228   [38 indels / deletion / frameshift / exon_1]</w:t>
      </w:r>
    </w:p>
    <w:p>
      <w:r>
        <w:t>NC_083322.1     25845198   .-.-.--.---.--.-.-..-...---.-.----.--.-.----.---.---.--.---.  25845177   [38 indels / deletion / frameshift / exon_1]</w:t>
      </w:r>
    </w:p>
    <w:p>
      <w:r>
        <w:t>NC_083322.1     75231407   .-.-.--.---.--.-.-..-...---.-.----.--.-.----.---.---.--.---.  75231386   [38 indels / deletion / frameshift / exon_1]</w:t>
      </w:r>
    </w:p>
    <w:p>
      <w:r>
        <w:t>NC_083322.1     32876402   .-.-.--.---.--.-G-A.-...---.-.----.--A-.----.---.---.--.---.  32876381   [38 indels / deletion / frameshift / exon_1]</w:t>
      </w:r>
    </w:p>
    <w:p>
      <w:r>
        <w:t>NC_083322.1     100775291  .-.-.--.---.--.-.-..-...---.-.----.--.-.----.---.---.--.---.  100775312   [38 indels / deletion / frameshift / exon_1]</w:t>
      </w:r>
    </w:p>
    <w:p>
      <w:r>
        <w:t>NC_083322.1     69957673   .-.-.--.---.--.-G-..-...---T-.----.--.-.----.---.---.--.---.  69957694   [38 indels / deletion / frameshift / exon_1]</w:t>
      </w:r>
    </w:p>
    <w:p>
      <w:r>
        <w:t>NC_083322.1     4277373    .-.-.--.---.--.-.-..-...---.-.----.--.-.----.---.---.--.---.  4277352   [38 indels / deletion / frameshift / exon_1]</w:t>
      </w:r>
    </w:p>
    <w:p>
      <w:r>
        <w:t>NC_083322.1     60517515   .-.-.--.---.--.-.-..-...---.-.----.--.-.----.---.---.--.---.  60517494   [38 indels / deletion / frameshift / exon_1]</w:t>
      </w:r>
    </w:p>
    <w:p>
      <w:r>
        <w:t>NC_083322.1     17606760   .-.-.--.---.--.-C-C.-...---.-.----.--.-.----A---.---.--.---.  17606739   [38 indels / deletion / frameshift / exon_1]</w:t>
      </w:r>
    </w:p>
    <w:p>
      <w:r>
        <w:t>NC_083322.1     84928898   .-.-.--.---.--.-C-C.-...---.-.----.--.-.----.---.---.--.---.  84928919   [38 indels / deletion / frameshift / exon_1]</w:t>
      </w:r>
    </w:p>
    <w:p>
      <w:r>
        <w:t>NC_083322.1     77529478   G-.-.--.---.--.-C-..-...---.-.----.--.-.----.---.---.--.---A  77529457   [38 indels / deletion / frameshift / exon_1]</w:t>
      </w:r>
    </w:p>
    <w:p>
      <w:r>
        <w:t>NC_083322.1     21515809   .-.-.--.---.--.-.-..-...---.-.----.--.-.----.---.---.--.---.  21515788   [38 indels / deletion / frameshift / exon_1]</w:t>
      </w:r>
    </w:p>
    <w:p>
      <w:r>
        <w:t>NC_083322.1     97064215   .-A-.--.---.--.-C-A.-...---.-.----.--.-.----.---.---.--.---.  97064194   [38 indels / deletion / frameshift / exon_1]</w:t>
      </w:r>
    </w:p>
    <w:p>
      <w:r>
        <w:t>NC_083322.1     1389835    .-.-.--.---.--.-C-A.-...---.-.----.--.-.----.---.---.--.---.  1389814   [38 indels / deletion / frameshift / exon_1]</w:t>
      </w:r>
    </w:p>
    <w:p>
      <w:r>
        <w:t>NC_083322.1     53107551   .-.-.--.---.--.-C-A.-...---.-.----.--.-.----.---.---G--G---.  53107530   [38 indels / deletion / frameshift / exon_1]</w:t>
      </w:r>
    </w:p>
    <w:p>
      <w:r>
        <w:t>NC_083322.1     55141618   .-.-.--.---.--.-.-..-...---.-.----.--.-.----.---.----------.  55141637   [40 indels / deletion / frameshift / exon_1]</w:t>
      </w:r>
    </w:p>
    <w:p>
      <w:r>
        <w:t>NC_083322.1     101580774  .-.-.--.---C--.-.-.A-...---.-.----.--.-.----.---.---.--.---.  101580795   [38 indels / deletion / frameshift / exon_1]</w:t>
      </w:r>
    </w:p>
    <w:p>
      <w:r>
        <w:t>NC_083322.1     55608950   .-.-.--.---.--.-C-T.-...---.-.----C--.-A----.---.---.--.---.  55608971   [38 indels / deletion / frameshift / exon_1]</w:t>
      </w:r>
    </w:p>
    <w:p>
      <w:r>
        <w:t>NC_083322.1     1240252    .-.-.--.---.--.-.-..-...---.-T----.--.-.----.---.---G--.---A  1240231   [38 indels / deletion / frameshift / exon_1]</w:t>
      </w:r>
    </w:p>
    <w:p>
      <w:r>
        <w:t>NC_083322.1     58268223   .-T-.--.---.--.-.-..-...---.-.----.--.-.----.---.---.--.---.  58268202   [38 indels / deletion / frameshift / exon_1]</w:t>
      </w:r>
    </w:p>
    <w:p>
      <w:r>
        <w:t>NC_083322.1     85533015   T-.-T--.---.--.-C-A.-...---.-.----.--.-.----.---.---.--.---.  85533036   [38 indels / deletion / frameshift / exon_1]</w:t>
      </w:r>
    </w:p>
    <w:p>
      <w:r>
        <w:t>NC_083322.1     71387996   .-.-.--.---.--.-C-A.-...---.-.----.--.-.----.---.---.--G---.  71388017   [38 indels / deletion / frameshift / exon_1]</w:t>
      </w:r>
    </w:p>
    <w:p>
      <w:r>
        <w:t>NC_083322.1     22856806   .-.-T--.---.--.-A-..-...---.-.----A--.-.----.---.---.--.---.  22856785   [38 indels / deletion / frameshift / exon_1]</w:t>
      </w:r>
    </w:p>
    <w:p>
      <w:r>
        <w:t>NC_083322.1     24454960   .-.-.--.---.--.-.-..-...---.-.----.--.-.----.---.---.--.---.  24454939   [38 indels / deletion / frameshift / exon_1]</w:t>
      </w:r>
    </w:p>
    <w:p>
      <w:r>
        <w:t>NC_083322.1     94216271   .-.-.--.---.--.-.-..-...---.-.----.--.-.----.---.---.--.---.  94216250   [38 indels / deletion / frameshift / exon_1]</w:t>
      </w:r>
    </w:p>
    <w:p>
      <w:r>
        <w:t>NC_083322.1     594119     .-.-.--.---.--.-.-..-...---.-.----.--.-.----.---.---.--.---.  594140   [38 indels / deletion / frameshift / exon_1]</w:t>
      </w:r>
    </w:p>
    <w:p>
      <w:r>
        <w:t>NC_083322.1     6331683    .-.-.--.---T--.-C-A.-...---.-.----.--.-.----.---.---G--.---.  6331704   [38 indels / deletion / frameshift / exon_1]</w:t>
      </w:r>
    </w:p>
    <w:p>
      <w:r>
        <w:t>NC_083322.1     44576662   .-.-.--.---.--.-.-..-...---.-.----.--.-.----.---.---.--.---.  44576683   [38 indels / deletion / frameshift / exon_1]</w:t>
      </w:r>
    </w:p>
    <w:p>
      <w:r>
        <w:t>NC_083322.1     32501803   .-.-.--.---.--.-C-A.-...---.-.----.--.-.----.---.---.--.---.  32501782   [38 indels / deletion / frameshift / exon_1]</w:t>
      </w:r>
    </w:p>
    <w:p>
      <w:r>
        <w:t>NC_083322.1     54161460   .-.-.--.---.--.-C-A.-...---G-.----.--.-.----.---.---.--.---.  54161481   [38 indels / deletion / frameshift / exon_1]</w:t>
      </w:r>
    </w:p>
    <w:p>
      <w:r>
        <w:t>NC_083322.1     55239620   .-.-.--.---.--.-C-A.-...---.-.----.--.-.----.---.---.--.---.  55239641   [38 indels / deletion / frameshift / exon_1]</w:t>
      </w:r>
    </w:p>
    <w:p>
      <w:r>
        <w:t>NC_083322.1     17940700   .-.-.--.---.--.-C-..-..T---.-.----.--.-.----.---.---.--.---.  17940679   [38 indels / deletion / frameshift / exon_1]</w:t>
      </w:r>
    </w:p>
    <w:p>
      <w:r>
        <w:t>NC_083322.1     94230895   T-.-.--.---.--.-.-..-...---C-.----.--.-.----.---.---.--.---.  94230916   [38 indels / deletion / frameshift / exon_1]</w:t>
      </w:r>
    </w:p>
    <w:p>
      <w:r>
        <w:t>NC_083322.1     5918659    .-.-.--.---.--.-C-A.-...---.-.----.--.-.----.---.---.--.---.  5918680   [38 indels / deletion / frameshift / exon_1]</w:t>
      </w:r>
    </w:p>
    <w:p>
      <w:r>
        <w:t>NC_083322.1     55793960   .-.-.--.---.--.-.-..-...---.-.----.--.-.----.---.---.--.---.  55793939   [38 indels / deletion / frameshift / exon_1]</w:t>
      </w:r>
    </w:p>
    <w:p>
      <w:r>
        <w:t>NC_083322.1     58322857   .-.-.--.---.--.-.-..-.A.---.-.----.--.-.----.---G---.--.---.  58322836   [38 indels / deletion / frameshift / exon_1]</w:t>
      </w:r>
    </w:p>
    <w:p>
      <w:r>
        <w:t>NC_083322.1     30987932   .-.-.--.---.--.-.-..-...---.-.----.--.-.----.---.---.--.---.  30987953   [38 indels / deletion / frameshift / exon_1]</w:t>
      </w:r>
    </w:p>
    <w:p>
      <w:r>
        <w:t>NC_083322.1     20815632   .-.-.--.---.--.-A-..-...---.-.----.--.-.----.---.---.--.---.  20815653   [38 indels / deletion / frameshift / exon_1]</w:t>
      </w:r>
    </w:p>
    <w:p>
      <w:r>
        <w:t>NC_083322.1     77328927   .-.-.--.---.--.-C-A.-...---.-.----.--.-T----.---.---.--.---.  77328906   [38 indels / deletion / frameshift / exon_1]</w:t>
      </w:r>
    </w:p>
    <w:p>
      <w:r>
        <w:t>NC_083322.1     22669418   .-.-T--.---.--.-.-..-...---.-.----.--.-.----.---.---.--.---C  22669397   [38 indels / deletion / frameshift / exon_1]</w:t>
      </w:r>
    </w:p>
    <w:p>
      <w:r>
        <w:t>NC_083322.1     23242156   .-.-.--.---.--.-.-..-...---C-.----.--.-.----.---.---.--.---.  23242177   [38 indels / deletion / frameshift / exon_1]</w:t>
      </w:r>
    </w:p>
    <w:p>
      <w:r>
        <w:t>NC_083322.1     82109799   .-.-.--.---.--.-.-..-...---.-.----.--.-.----.---.---.--.---.  82109778   [38 indels / deletion / frameshift / exon_1]</w:t>
      </w:r>
    </w:p>
    <w:p>
      <w:r>
        <w:t>NC_083322.1     13584733   .-.-.--.---.--.-C-..-...---.-.----.--.-.----.---.---.--.---.  13584754   [38 indels / deletion / frameshift / exon_1]</w:t>
      </w:r>
    </w:p>
    <w:p>
      <w:r>
        <w:t>NC_083322.1     61644142   .-.-.--.---.--.-.-..-...---.-.----.--.-.----.---.---.--.---.  61644121   [38 indels / deletion / frameshift / exon_1]</w:t>
      </w:r>
    </w:p>
    <w:p>
      <w:r>
        <w:t>NC_083322.1     12167895   G-.-.--.---.--.-C-A.-..T---G-.----.--.-.----.---G---G--.---.  12167916   [38 indels / deletion / frameshift / exon_1]</w:t>
      </w:r>
    </w:p>
    <w:p>
      <w:r>
        <w:t>NC_083322.1     25061464   .-.-.--.---.--.-C-..-...---.-.----.--.-.----.---.---.--.---.  25061443   [38 indels / deletion / frameshift / exon_1]</w:t>
      </w:r>
    </w:p>
    <w:p>
      <w:r>
        <w:t>NC_083322.1     21897665   .-.-.--.---.--.-C-A.-...---.-.----.--.-.----.---.---.--.---.  21897686   [38 indels / deletion / frameshift / exon_1]</w:t>
      </w:r>
    </w:p>
    <w:p>
      <w:r>
        <w:t>NC_083322.1     3908731    .-T-.--.---.--.-C-A.-...---.-.----.--.-.----.---.---.--.---.  3908710   [38 indels / deletion / frameshift / exon_1]</w:t>
      </w:r>
    </w:p>
    <w:p>
      <w:r>
        <w:t>NC_083322.1     45234294   .-.-.--.---.--.-C-..-...---.-.----.--.-.----.---.---.--.---A  45234315   [38 indels / deletion / frameshift / exon_1]</w:t>
      </w:r>
    </w:p>
    <w:p>
      <w:r>
        <w:t>NC_083322.1     89096485   .-.-.--.---.--.-.-..-...---.-.----.--.-.----.---.---.--.---.  89096506   [38 indels / deletion / frameshift / exon_1]</w:t>
      </w:r>
    </w:p>
    <w:p>
      <w:r>
        <w:t>NC_083322.1     69010571   .-.-.--.---.--.-C-A.-...---.-.----.--.-.----.---.---.--.---.  69010550   [38 indels / deletion / frameshift / exon_1]</w:t>
      </w:r>
    </w:p>
    <w:p>
      <w:r>
        <w:t>NC_083322.1     68889165   .-.-.--.---.--A-A-..-...---.-.----.--.-.----.---.---.--.---.  68889144   [38 indels / deletion / frameshift / exon_1]</w:t>
      </w:r>
    </w:p>
    <w:p>
      <w:r>
        <w:t>NC_083322.1     93277036   .-.-.--.---.--.-C-..-...---.-.----.--.-.----.---A---.--.---T  93277057   [38 indels / deletion / frameshift / exon_1]</w:t>
      </w:r>
    </w:p>
    <w:p>
      <w:r>
        <w:t>NC_083322.1     47332387   T-.-.--C---.--.-C-..-...---.-.----.--C-A----.---.---.--G---.  47332408   [38 indels / deletion / frameshift / exon_1]</w:t>
      </w:r>
    </w:p>
    <w:p>
      <w:r>
        <w:t>NC_083322.1     62463842   .-.-.--.---.--.-C-..-...---.-.----.--.-.----.---.---.--.---.  62463821   [38 indels / deletion / frameshift / exon_1]</w:t>
      </w:r>
    </w:p>
    <w:p>
      <w:r>
        <w:t>NC_083322.1     8675715    .-.-.--.---.--.-C-A.-G..---.-.----.--.-.----.---.---.--.---.  8675694   [38 indels / deletion / frameshift / exon_1]</w:t>
      </w:r>
    </w:p>
    <w:p>
      <w:r>
        <w:t>NC_083322.1     58291103   .-.-.--.---.--.-C-T.-...---.-.----.--T-.----.---.---.--.---.  58291124   [38 indels / deletion / frameshift / exon_1]</w:t>
      </w:r>
    </w:p>
    <w:p>
      <w:r>
        <w:t>NC_083322.1     95765322   .-.-T--.---.--.-.-..-...---.-.----.--.-.----.---.---.--.---.  95765301   [38 indels / deletion / frameshift / exon_1]</w:t>
      </w:r>
    </w:p>
    <w:p>
      <w:r>
        <w:t>NC_083322.1     90516818   .-.-.--.---.--.-.-..-...---.-.----.--.-.----.---.---.--.---.  90516839   [38 indels / deletion / frameshift / exon_1]</w:t>
      </w:r>
    </w:p>
    <w:p>
      <w:r>
        <w:t>NC_083322.1     94743189   .-.-.--.---.--.-.-..-...---.-.----.--.-.----.---.---.--G---.  94743168   [38 indels / deletion / frameshift / exon_1]</w:t>
      </w:r>
    </w:p>
    <w:p>
      <w:r>
        <w:t>NC_083322.1     67517678     .-.--.---.--.-.-..-..T---.-.----.--.-.----.---.---.--.---.  67517698   [37 indels / deletion / frameshift / exon_1]</w:t>
      </w:r>
    </w:p>
    <w:p>
      <w:r>
        <w:t>NC_083322.1     91823477   .-.-.--.---A--.-C-..-...---.-.----.--.-.----.---.---G--.---.  91823498   [38 indels / deletion / frameshift / exon_1]</w:t>
      </w:r>
    </w:p>
    <w:p>
      <w:r>
        <w:t>NC_083322.1     6217843    .-.-.--.---.--.-C-AA-...---.-.----C--.-.----.---.---.--.---.  6217822   [38 indels / deletion / frameshift / exon_1]</w:t>
      </w:r>
    </w:p>
    <w:p>
      <w:r>
        <w:t>NC_083322.1     61715012   .-.-.--.---.--.-C-..-...---.-.----.--.-.----.---.---.--.---.  61714991   [38 indels / deletion / frameshift / exon_1]</w:t>
      </w:r>
    </w:p>
    <w:p>
      <w:r>
        <w:t>NC_083322.1     92893268   .-.-.--.---.--.-A-.A-...---.-.----.--.-.----.---.---.--.---.  92893289   [38 indels / deletion / frameshift / exon_1]</w:t>
      </w:r>
    </w:p>
    <w:p>
      <w:r>
        <w:t>NC_083322.1     17571185   .-.-.--.---.--.-C-A.-...---.-.----.--.-.----.---.---.--.---.  17571164   [38 indels / deletion / frameshift / exon_1]</w:t>
      </w:r>
    </w:p>
    <w:p>
      <w:r>
        <w:t>NC_083322.1     46153830   .-.-.--.---.--.-C-..-...---.-.----C--.-.----.---.---.--.---.  46153851   [38 indels / deletion / frameshift / exon_1]</w:t>
      </w:r>
    </w:p>
    <w:p>
      <w:r>
        <w:t>NC_083322.1     85513020   .-.-.------.--.-C-A.-..T---.-.----.--.AT----.---.---.--.---.  85512999   [38 indels / deletion / frameshift / exon_1]</w:t>
      </w:r>
    </w:p>
    <w:p>
      <w:r>
        <w:t>NC_083322.1     47827208   .-.-.--.---.--.-C-C.-...---.-.----.--.-A----.---.---.--.---.  47827229   [38 indels / deletion / frameshift / exon_1]</w:t>
      </w:r>
    </w:p>
    <w:p>
      <w:r>
        <w:t>NC_083322.1     14225231                                                       .--.---.  14225233   [5 indels / deletion / frameshift / exon_1]</w:t>
      </w:r>
    </w:p>
    <w:p>
      <w:r>
        <w:t>NC_083322.1     8048189    .-A-.--.------.-.-..-...---.-.----.--.-.----.---.---.--.---.  8048209   [39 indels / deletion / frame preservation / exon_1]</w:t>
      </w:r>
    </w:p>
    <w:p>
      <w:r>
        <w:t>NC_083322.1     4780521                                                        .--.---.  4780519   [5 indels / deletion / frameshift / exon_1]</w:t>
      </w:r>
    </w:p>
    <w:p>
      <w:r>
        <w:t>NC_083322.1     73847631   .-.-G--.---.--.-.-..-...---.-.----C--.-.----.---.---G--.---.  73847610   [38 indels / deletion / frameshift / exon_1]</w:t>
      </w:r>
    </w:p>
    <w:p>
      <w:r>
        <w:t>NC_083322.1     19327607   .-.-.--.---.--.-.-.T-...---.-.----.--.-.----.---.---.--.---T  19327586   [38 indels / deletion / frameshift / exon_1]</w:t>
      </w:r>
    </w:p>
    <w:p>
      <w:r>
        <w:t>NC_083322.1     98089206   .-.-.--.---.--.-C-..-...---.-.----.--.-.----.---.---.--.---.  98089185   [38 indels / deletion / frameshift / exon_1]</w:t>
      </w:r>
    </w:p>
    <w:p>
      <w:r>
        <w:t>NC_083322.1     43891422   .-.-.--.---.--.-C-A.-...---.-.----.--.-.----.---.---.--.---.  43891401   [38 indels / deletion / frameshift / exon_1]</w:t>
      </w:r>
    </w:p>
    <w:p>
      <w:r>
        <w:t>NC_083322.1     76916645   .-.-.--.---.--.-.-..-...---.-.----.--.-.----.---.---.--.---.  76916624   [38 indels / deletion / frameshift / exon_1]</w:t>
      </w:r>
    </w:p>
    <w:p>
      <w:r>
        <w:t>NC_083322.1     4140496    .-.-.--.---.--.-C-T.-...---.-.----.--.-.----.---.---.--.---.  4140517   [38 indels / deletion / frameshift / exon_1]</w:t>
      </w:r>
    </w:p>
    <w:p>
      <w:r>
        <w:t>NC_083322.1     72745761                                                       .--.---.  72745759   [5 indels / deletion / frameshift / exon_1]</w:t>
      </w:r>
    </w:p>
    <w:p>
      <w:r>
        <w:t>NC_083322.1     101212517  .-.-.--.---.--.-.-..-...---.-.----.--.-.----.---.---.--.---.  101212538   [38 indels / deletion / frameshift / exon_1]</w:t>
      </w:r>
    </w:p>
    <w:p>
      <w:r>
        <w:t>NC_083322.1     73401883   .-T-.--.---.--.-.-..-...---.-.----.--.-.----.---.---.--.---.  73401862   [38 indels / deletion / frameshift / exon_1]</w:t>
      </w:r>
    </w:p>
    <w:p>
      <w:r>
        <w:t>NC_083322.1     6916492    .-.-T--.---.--.-.-..-...---.-.----.--.-.----.---.---G--.---.  6916471   [38 indels / deletion / frameshift / exon_1]</w:t>
      </w:r>
    </w:p>
    <w:p>
      <w:r>
        <w:t>NC_083322.1     43522887   .-.-.--.---.--.-.-..-...---.-.----.--.-.----.---.---.--.---.  43522908   [38 indels / deletion / frameshift / exon_1]</w:t>
      </w:r>
    </w:p>
    <w:p>
      <w:r>
        <w:t>NC_083322.1     30092678   .-.-.--.---.--.-.-..-...---.-.----.--.-.----.---.---.--.---.  30092657   [38 indels / deletion / frameshift / exon_1]</w:t>
      </w:r>
    </w:p>
    <w:p>
      <w:r>
        <w:t>NC_083322.1     3803841    .-.-.--.---C--.-.-..-...---.-.----.--.-.----C---.---.--.---.  3803862   [38 indels / deletion / frameshift / exon_1]</w:t>
      </w:r>
    </w:p>
    <w:p>
      <w:r>
        <w:t>NC_083322.1     1422059                                                        .--.---A  1422061   [5 indels / deletion / frameshift / exon_1]</w:t>
      </w:r>
    </w:p>
    <w:p>
      <w:r>
        <w:t>NC_083322.1     14815579   .-.-.--.---.--.-.-..-...---.-.----.--.-.----.---.---.--.---.  14815600   [38 indels / deletion / frameshift / exon_1]</w:t>
      </w:r>
    </w:p>
    <w:p>
      <w:r>
        <w:t>NC_083322.1     94032795   .-.-.--.---.--.-.-..-...---.-.----.--.-.----.---.---.--.---.  94032816   [38 indels / deletion / frameshift / exon_1]</w:t>
      </w:r>
    </w:p>
    <w:p>
      <w:r>
        <w:t>NC_083322.1     43280655   .-.-.--.---.--.-.-..-...---.-.----.--.-.----.---.---.--.---.  43280676   [38 indels / deletion / frameshift / exon_1]</w:t>
      </w:r>
    </w:p>
    <w:p>
      <w:r>
        <w:t>NC_083322.1     47932257   .-.-.--.---.--.-.-..-...---.-.----.--.-.----.---.---.--.---.  47932278   [38 indels / deletion / frameshift / exon_1]</w:t>
      </w:r>
    </w:p>
    <w:p>
      <w:r>
        <w:t>NC_083322.1     49332106   .-.-.--.---.--.-.-..-...---.-.----.--.-.----.---.---.--.---.  49332127   [38 indels / deletion / frameshift / exon_1]</w:t>
      </w:r>
    </w:p>
    <w:p>
      <w:r>
        <w:t>NC_083322.1     22169716   .-.-.--.---.--.-.-..-...---.-.----.--.-.----.---.---.--.---.  22169737   [38 indels / deletion / frameshift / exon_1]</w:t>
      </w:r>
    </w:p>
    <w:p>
      <w:r>
        <w:t>NC_083322.1     29941300   .-.-.--.---.--.-.-..-...---.-.----.--.-.----.---.---.--.---.  29941279   [38 indels / deletion / frameshift / exon_1]</w:t>
      </w:r>
    </w:p>
    <w:p>
      <w:r>
        <w:t>NC_083322.1     74908885   .-.-.--.---.--.-.-..-...---.-.----.--.-.----.---.---.--.---.  74908906   [38 indels / deletion / frameshift / exon_1]</w:t>
      </w:r>
    </w:p>
    <w:p>
      <w:r>
        <w:t>NC_083332.1     10464591   .-.-.--.---.--.-.-..-...---G-.----.--.-.----.---A---.--.---.  10464570   [38 indels / deletion / frameshift / exon_1]</w:t>
      </w:r>
    </w:p>
    <w:p>
      <w:r>
        <w:t>NC_083332.1     51218764   .-.-.--.---.--.-C-A.-...---.-.----.--.-.----.---.---.--.---.  51218743   [38 indels / deletion / frameshift / exon_1]</w:t>
      </w:r>
    </w:p>
    <w:p>
      <w:r>
        <w:t>NC_083332.1     50733900   .-.-.--.---.--.-.-..-...---.-.----.--.-.----.---.---.--.---.  50733921   [38 indels / deletion / frameshift / exon_1]</w:t>
      </w:r>
    </w:p>
    <w:p>
      <w:r>
        <w:t>NC_083332.1     45836109   .-.-G--.---C--.-.-..-...---.-.----.--.-.----.---.---.--.---.  45836088   [38 indels / deletion / frameshift / exon_1]</w:t>
      </w:r>
    </w:p>
    <w:p>
      <w:r>
        <w:t>NC_083332.1     4374076    .-.-.--.---.--.-.-..-...---.-.----.--.-.----.---.---.--.---.  4374097   [38 indels / deletion / frameshift / exon_1]</w:t>
      </w:r>
    </w:p>
    <w:p>
      <w:r>
        <w:t>NC_083332.1     759110     .-.-.--.---.--.-.-..-...---.-.----.--.-.----.---.---.--.---.  759089   [38 indels / deletion / frameshift / exon_1]</w:t>
      </w:r>
    </w:p>
    <w:p>
      <w:r>
        <w:t>NC_083332.1     5169955    .-.-.--.---.--.-C-..-...---.-.----.--.-.----.---.---.--.---.  5169976   [38 indels / deletion / frameshift / exon_1]</w:t>
      </w:r>
    </w:p>
    <w:p>
      <w:r>
        <w:t>NC_083332.1     2277648    .-.-.--.---.--.-.-..-...---.-.----.--.-.----.---.---.--.---.  2277627   [38 indels / deletion / frameshift / exon_1]</w:t>
      </w:r>
    </w:p>
    <w:p>
      <w:r>
        <w:t>NC_083332.1     49375508   .-.-.--.---.--.-.-..-...---.-.----.--.-.----.---.---.--.---.  49375529   [38 indels / deletion / frameshift / exon_1]</w:t>
      </w:r>
    </w:p>
    <w:p>
      <w:r>
        <w:t>NC_083332.1     20596689   .-.-.--C---.--.-C-..-C..---.-.----.--.-.----.---.---.--.---.  20596668   [38 indels / deletion / frameshift / exon_1]</w:t>
      </w:r>
    </w:p>
    <w:p>
      <w:r>
        <w:t>NC_083332.1     55857903   .-.-.--.---.--.-.-..-...---.-.----.--.-.----.---.---.--.---.  55857882   [38 indels / deletion / frameshift / exon_1]</w:t>
      </w:r>
    </w:p>
    <w:p>
      <w:r>
        <w:t>NC_083332.1     1984764    .-.-.--.---.--.-C-A.-...---.-.----.--.-.----.---.---.--.---.  1984743   [38 indels / deletion / frameshift / exon_1]</w:t>
      </w:r>
    </w:p>
    <w:p>
      <w:r>
        <w:t>NC_083332.1     51143355   .-.-T--.---.--.-C-..-...---.-.----.--.-.----.---.---.--.---.  51143334   [38 indels / deletion / frameshift / exon_1]</w:t>
      </w:r>
    </w:p>
    <w:p>
      <w:r>
        <w:t>NC_083332.1     48443178   .-.-.--.---.--.-C-A.-...---.-.----.--.-.----.---.---.--.---A  48443157   [38 indels / deletion / frameshift / exon_1]</w:t>
      </w:r>
    </w:p>
    <w:p>
      <w:r>
        <w:t>NC_083332.1     3367707    .-.-.--.---.--.-.-..-...---.-.----.--.-.----.---.---.--.---.  3367686   [38 indels / deletion / frameshift / exon_1]</w:t>
      </w:r>
    </w:p>
    <w:p>
      <w:r>
        <w:t>NC_083332.1     37310428   .-.-.--.---.--.-.-..-...---.-.----.--.-.----.---.---.--.---.  37310407   [38 indels / deletion / frameshift / exon_1]</w:t>
      </w:r>
    </w:p>
    <w:p>
      <w:r>
        <w:t>NC_083332.1     26173410   .-.-.--.---.--.-C-..-C..---.-.----.--.-.----.---.---.--.---.  26173431   [38 indels / deletion / frameshift / exon_1]</w:t>
      </w:r>
    </w:p>
    <w:p>
      <w:r>
        <w:t>NC_083332.1     6484064    .-.-.--.---A--.-.-..-...---.-.----.--.-.----.---.---.--.---.  6484085   [38 indels / deletion / frameshift / exon_1]</w:t>
      </w:r>
    </w:p>
    <w:p>
      <w:r>
        <w:t>NC_083332.1     45491617   .-.-.--.---.--.-C-..-...---.-.----.--.-.----.---.---G--.---.  45491596   [38 indels / deletion / frameshift / exon_1]</w:t>
      </w:r>
    </w:p>
    <w:p>
      <w:r>
        <w:t>NC_083332.1     18876588   .-.-T--.---A--.-.-..-...---.-.----.--.-.----.---.---.--.---A  18876567   [38 indels / deletion / frameshift / exon_1]</w:t>
      </w:r>
    </w:p>
    <w:p>
      <w:r>
        <w:t>NC_083332.1     8631569    .-.-.--.---.--.-.-..-...---.-.----.--.-.----.---.---.--.---.  8631548   [38 indels / deletion / frameshift / exon_1]</w:t>
      </w:r>
    </w:p>
    <w:p>
      <w:r>
        <w:t>NC_083332.1     43319859   .-.-.--.---.--A-C-A.-...---.-.----.--.-.----.---.---.--.---.  43319880   [38 indels / deletion / frameshift / exon_1]</w:t>
      </w:r>
    </w:p>
    <w:p>
      <w:r>
        <w:t>NC_083332.1     9292848    .-.-.--.---.--.-C-..-...---.-.----.--.-.----.---.---.--.---.  9292827   [38 indels / deletion / frameshift / exon_1]</w:t>
      </w:r>
    </w:p>
    <w:p>
      <w:r>
        <w:t>NC_083332.1     54971432   .-.-.--.---.--.-C-..-...---.-.----.--.-.----.---.---.--.---.  54971411   [38 indels / deletion / frameshift / exon_1]</w:t>
      </w:r>
    </w:p>
    <w:p>
      <w:r>
        <w:t>NC_083332.1     47953138   .-.-.--.---.--.-.-..-...---.-.----.--.-.----.---.---.--.---.  47953159   [38 indels / deletion / frameshift / exon_1]</w:t>
      </w:r>
    </w:p>
    <w:p>
      <w:r>
        <w:t>NC_083332.1     59304272   .-.-.--.---.--.-.-..-...---.-.----.--.-.----.---.---.--.---.  59304293   [38 indels / deletion / frameshift / exon_1]</w:t>
      </w:r>
    </w:p>
    <w:p>
      <w:r>
        <w:t>NC_083332.1     51734269   .-.-.--.---.--.-C-A.-...---.-.----.--.-.----.---.---.--.---.  51734290   [38 indels / deletion / frameshift / exon_1]</w:t>
      </w:r>
    </w:p>
    <w:p>
      <w:r>
        <w:t>NC_083332.1     60854397   .-.-.--.---.--.-C-C.-...---C-.----.--.-.----.---.---.--.---.  60854418   [38 indels / deletion / frameshift / exon_1]</w:t>
      </w:r>
    </w:p>
    <w:p>
      <w:r>
        <w:t>NC_083332.1     49388551   .-.-.--.---.--.-C-..-...---.-.----.--.-.----.---.---.--.---.  49388572   [38 indels / deletion / frameshift / exon_1]</w:t>
      </w:r>
    </w:p>
    <w:p>
      <w:r>
        <w:t>NC_083332.1     62043780   .-.-.--.---.--.-.-..-.T.---.-A----.--.-.----.---.---.--.---.  62043801   [38 indels / deletion / frameshift / exon_1]</w:t>
      </w:r>
    </w:p>
    <w:p>
      <w:r>
        <w:t>NC_083332.1     38979961   .-.-.--.---.--.-.-..-...---.-.----.--.-.----.---.---.--.---.  38979982   [38 indels / deletion / frameshift / exon_1]</w:t>
      </w:r>
    </w:p>
    <w:p>
      <w:r>
        <w:t>NC_083332.1     29256644   .-.-.--.---.--.-C-A.-...---.-.----.--.-.----.---.---.--.---.  29256665   [38 indels / deletion / frameshift / exon_1]</w:t>
      </w:r>
    </w:p>
    <w:p>
      <w:r>
        <w:t>NC_083332.1     46424274   T-.-.--.---.--.-C-T.-...---.-.----.--.-.----.---.---.--.---.  46424295   [38 indels / deletion / frameshift / exon_1]</w:t>
      </w:r>
    </w:p>
    <w:p>
      <w:r>
        <w:t>NC_083332.1     14642061   T-.-.--.---.--.-.-..-...---.-.----.--.-.----.---.---.--.---A  14642082   [38 indels / deletion / frameshift / exon_1]</w:t>
      </w:r>
    </w:p>
    <w:p>
      <w:r>
        <w:t>NC_083332.1     57261738   .-.-.--.---A--.-C-..-...---.-.----.--.-.----.---.---.--.---.  57261759   [38 indels / deletion / frameshift / exon_1]</w:t>
      </w:r>
    </w:p>
    <w:p>
      <w:r>
        <w:t>NC_083332.1     55556769   .-.-.--.---.--.-C-.T-...---.-A----.--.-T----.---.---.--.---.  55556790   [38 indels / deletion / frameshift / exon_1]</w:t>
      </w:r>
    </w:p>
    <w:p>
      <w:r>
        <w:t>NC_083332.1     62207041   T-.-.--.---A--.-C-..-...---.-.----.--.-.----.---.---.--.---.  62207062   [38 indels / deletion / frameshift / exon_1]</w:t>
      </w:r>
    </w:p>
    <w:p>
      <w:r>
        <w:t>NC_083332.1     31142967   .-.-.--.---.--.-.-..-...---.-.----.--.-.----.---.---.--C---.  31142988   [38 indels / deletion / frameshift / exon_1]</w:t>
      </w:r>
    </w:p>
    <w:p>
      <w:r>
        <w:t>NC_083332.1     786249     .-.-.--.---.--.-C-A.-...---.-A----.--.-.----.---.---G--.---.  786270   [38 indels / deletion / frameshift / exon_1]</w:t>
      </w:r>
    </w:p>
    <w:p>
      <w:r>
        <w:t>NC_083332.1     54753633   .-T-.--.---.--.-.-.C-...---.-.----.--.-A----.---.---G--G---.  54753612   [38 indels / deletion / frameshift / exon_1]</w:t>
      </w:r>
    </w:p>
    <w:p>
      <w:r>
        <w:t>NC_083332.1     10898403   .-.-.--.---.--.-.-..-...---.-.----.--.-.----.---.---.--.---.  10898382   [38 indels / deletion / frameshift / exon_1]</w:t>
      </w:r>
    </w:p>
    <w:p>
      <w:r>
        <w:t>NC_083332.1     42848140   .-.-.--.---.--A-C-A.-...---.-.----.--.-.----.---.---.--.---.  42848161   [38 indels / deletion / frameshift / exon_1]</w:t>
      </w:r>
    </w:p>
    <w:p>
      <w:r>
        <w:t>NC_083332.1     45862000   .-.-.--.---T--.-.-..-...---.-.----.--.-.----.---.---.--.---.  45861979   [38 indels / deletion / frameshift / exon_1]</w:t>
      </w:r>
    </w:p>
    <w:p>
      <w:r>
        <w:t>NC_083332.1     47094814   .-T-.--.---.--.-.-..-...---.-.----.--.-.----.---.---.--.---.  47094835   [38 indels / deletion / frameshift / exon_1]</w:t>
      </w:r>
    </w:p>
    <w:p>
      <w:r>
        <w:t>NC_083332.1     12627171   .-.-.--A---.--.-.-..-C..---.-.----.--.-.----.---.---.--.---.  12627192   [38 indels / deletion / frameshift / exon_1]</w:t>
      </w:r>
    </w:p>
    <w:p>
      <w:r>
        <w:t>NC_083332.1     48340543   T-.-.--.---.--.-A-..-...---.-.----.--.-.----.---.---.--.---.  48340522   [38 indels / deletion / frameshift / exon_1]</w:t>
      </w:r>
    </w:p>
    <w:p>
      <w:r>
        <w:t>NC_083332.1     12090466   .-.-.--.---.--.-C-T.-...---.-.----.--.-.----.---.---.--.---.  12090487   [38 indels / deletion / frameshift / exon_1]</w:t>
      </w:r>
    </w:p>
    <w:p>
      <w:r>
        <w:t>NC_083332.1     15291964   .-.-.--.---.--.-.-..-C..---.-.----.--.-.----.---.---.--.---.  15291943   [38 indels / deletion / frameshift / exon_1]</w:t>
      </w:r>
    </w:p>
    <w:p>
      <w:r>
        <w:t>NC_083332.1     18302724   .-.-.--.---.--.-.-..-...---.-.----.--.-.----.---.---.--.---.  18302703   [38 indels / deletion / frameshift / exon_1]</w:t>
      </w:r>
    </w:p>
    <w:p>
      <w:r>
        <w:t>NC_083332.1     5543832    .-.-.--.---.--.-.-..-...---.-.----.--.-.----.---.---.--.---.  5543811   [38 indels / deletion / frameshift / exon_1]</w:t>
      </w:r>
    </w:p>
    <w:p>
      <w:r>
        <w:t>NC_083332.1     6805196    .-.-.--.---.--.-C-A.-...---.-.----.--.-A----.---.---.--.---.  6805175   [38 indels / deletion / frameshift / exon_1]</w:t>
      </w:r>
    </w:p>
    <w:p>
      <w:r>
        <w:t>NC_083332.1     6812718    .-.-.--.---.--.-C-A.-...---.-.----.--.-A----.---.---.--.---.  6812697   [38 indels / deletion / frameshift / exon_1]</w:t>
      </w:r>
    </w:p>
    <w:p>
      <w:r>
        <w:t>NC_083332.1     59836879   .-.-.--.---.--.-C-..-...---.-.----.--.-.----.---.---.--.---.  59836900   [38 indels / deletion / frameshift / exon_1]</w:t>
      </w:r>
    </w:p>
    <w:p>
      <w:r>
        <w:t>NC_083332.1     18291391   .-.-.--.---.--.-.-..-...---G-.----.--.-.----.---.---.--.---.  18291370   [38 indels / deletion / frameshift / exon_1]</w:t>
      </w:r>
    </w:p>
    <w:p>
      <w:r>
        <w:t>NC_083332.1     51169347   .-.-.--.---.--.-.-..-...---.-.----.--.-A----.---.---.--.---.  51169368   [38 indels / deletion / frameshift / exon_1]</w:t>
      </w:r>
    </w:p>
    <w:p>
      <w:r>
        <w:t>NC_083332.1     17751400   .-.-.--.---.--.-C-.A-...---.-.----.--.-.----.---.---.--.---.  17751421   [38 indels / deletion / frameshift / exon_1]</w:t>
      </w:r>
    </w:p>
    <w:p>
      <w:r>
        <w:t>NC_083332.1     26348751   .-.-.--.---.--.-.-..-C..---.-.----.--.-.----.---.---.--.---.  26348772   [38 indels / deletion / frameshift / exon_1]</w:t>
      </w:r>
    </w:p>
    <w:p>
      <w:r>
        <w:t>NC_083332.1     6631014    .-.-.--.---.--.-C-..-...---.-.----.--.-.----.---.---.--.---.  6630993   [38 indels / deletion / frameshift / exon_1]</w:t>
      </w:r>
    </w:p>
    <w:p>
      <w:r>
        <w:t>NC_083332.1     3427902    .-.-.--.---.--A-.-..-...---.-C----.--.-.----.---.---.--.---.  3427881   [38 indels / deletion / frameshift / exon_1]</w:t>
      </w:r>
    </w:p>
    <w:p>
      <w:r>
        <w:t>NC_083332.1     15985070   .-.-.--.---.--.-.-..-...---.-.----.--.-.----.---.---.--.---.  15985049   [38 indels / deletion / frameshift / exon_1]</w:t>
      </w:r>
    </w:p>
    <w:p>
      <w:r>
        <w:t>NC_083332.1     9012590    .-.-T--.---.--.-.-..-...---.-.----.--.-.----.---.---.--.---.  9012569   [38 indels / deletion / frameshift / exon_1]</w:t>
      </w:r>
    </w:p>
    <w:p>
      <w:r>
        <w:t>NC_083332.1     57473931   .-.-.--.---.--.-C-AC-...---.-.----.--.-.----.---.---.--.---.  57473952   [38 indels / deletion / frameshift / exon_1]</w:t>
      </w:r>
    </w:p>
    <w:p>
      <w:r>
        <w:t>NC_083332.1     8095685    .-.-.--.---.--.-C-..-...---.-.----.--.-.----.---.---.--.---.  8095706   [38 indels / deletion / frameshift / exon_1]</w:t>
      </w:r>
    </w:p>
    <w:p>
      <w:r>
        <w:t>NC_083332.1     26340325   .-.-.--.---.--.-.-..-C..---.-.----.--.-.----.---.---.--.---.  26340304   [38 indels / deletion / frameshift / exon_1]</w:t>
      </w:r>
    </w:p>
    <w:p>
      <w:r>
        <w:t>NC_083332.1     3897638    .-.-.--.---.--C-.-..-...---.-.----.--.-.----.---.---.--.---.  3897659   [38 indels / deletion / frameshift / exon_1]</w:t>
      </w:r>
    </w:p>
    <w:p>
      <w:r>
        <w:t>NC_083332.1     8615077    .-.-.--.---.--.-.-..-...---.-.----.--.-.----.---.---.--.---.  8615056   [38 indels / deletion / frameshift / exon_1]</w:t>
      </w:r>
    </w:p>
    <w:p>
      <w:r>
        <w:t>NC_083332.1     12387227   .-.-.--.---.--.-C-..-...---.-.----.--A-.----.---.---.--.---.  12387206   [38 indels / deletion / frameshift / exon_1]</w:t>
      </w:r>
    </w:p>
    <w:p>
      <w:r>
        <w:t>NC_083332.1     48229702                     ..-...---.-.----.--.-.----.---.---.--.---.  48229716   [27 indels / deletion / frame preservation / exon_1]</w:t>
      </w:r>
    </w:p>
    <w:p>
      <w:r>
        <w:t>NC_083332.1     50307087   .-.-.--.---.--.-.-..-...---.-.----.--.-.----.---.---.--.---.  50307066   [38 indels / deletion / frameshift / exon_1]</w:t>
      </w:r>
    </w:p>
    <w:p>
      <w:r>
        <w:t>NC_083332.1     4719997    .-.-.--.---.--C-.-..-G..---.-.----.--.TT----.---.---.--.---.  4719975   [37 indels / deletion / frameshift / exon_1]</w:t>
      </w:r>
    </w:p>
    <w:p>
      <w:r>
        <w:t>NC_083332.1     8525617    .-.-.--.---.--.-.-..-...---.-.----.--.-.----.---.---.--.---.  8525638   [38 indels / deletion / frameshift / exon_1]</w:t>
      </w:r>
    </w:p>
    <w:p>
      <w:r>
        <w:t>NC_083332.1     20169757   G-.-.--.---.--.-.-A.---.---.-.----.--.-.----.---.---.--.---.  20169776   [40 indels / deletion / frameshift / exon_1]</w:t>
      </w:r>
    </w:p>
    <w:p>
      <w:r>
        <w:t>NC_083332.1     7465143    .-.-.--.---.--.-C-..-...---.-.----.--.-.----.---.---.--.---.  7465122   [38 indels / deletion / frameshift / exon_1]</w:t>
      </w:r>
    </w:p>
    <w:p>
      <w:r>
        <w:t>NC_083332.1     50811531   .-.-.--.---.--.-A-..-...---.-.----.--.-.----.---.---.--.---.  50811552   [38 indels / deletion / frameshift / exon_1]</w:t>
      </w:r>
    </w:p>
    <w:p>
      <w:r>
        <w:t>NC_083332.1     4512772    .-.-.--.---.--.-.-..-...---.-.----.--.-.----.---.---.--.---.  4512751   [38 indels / deletion / frameshift / exon_1]</w:t>
      </w:r>
    </w:p>
    <w:p>
      <w:r>
        <w:t>NC_083332.1     5486199    .-.-.--.---.--.-C-..-...---.-.----.--.-.----.---.---.--.---.  5486178   [38 indels / deletion / frameshift / exon_1]</w:t>
      </w:r>
    </w:p>
    <w:p>
      <w:r>
        <w:t>NC_083332.1     62417412   .-.-.--.---.--.-.-..-...---.-.----.--.-.----.---.---.--.---.  62417391   [38 indels / deletion / frameshift / exon_1]</w:t>
      </w:r>
    </w:p>
    <w:p>
      <w:r>
        <w:t>NC_083332.1     2975297    .-.-.--.---.--.-C-A.-...---.-.----.--.-.T---.---.---.--.---A  2975319   [37 indels / deletion / frameshift / exon_1]</w:t>
      </w:r>
    </w:p>
    <w:p>
      <w:r>
        <w:t>NC_083332.1     50678396   .-.-T--.---.--.-.-.A-...---.-.----.--.-.----C---.---.--.---.  50678375   [38 indels / deletion / frameshift / exon_1]</w:t>
      </w:r>
    </w:p>
    <w:p>
      <w:r>
        <w:t>NC_083332.1     50238373                                               .---.---.--.---.  50238369   [11 indels / deletion / frameshift / exon_1]</w:t>
      </w:r>
    </w:p>
    <w:p>
      <w:r>
        <w:t>NC_083332.1     17158211   .-.-.--.---.--.-C-..-...---G-.----.--.-.----.---.A--.--.---.  17158233   [37 indels / deletion / frameshift / exon_1]</w:t>
      </w:r>
    </w:p>
    <w:p>
      <w:r>
        <w:t>NC_083332.1     17359963   .-.-.--.---.--.-.-..-...---.-.----.--.-.----.---.---.--.---.  17359942   [38 indels / deletion / frameshift / exon_1]</w:t>
      </w:r>
    </w:p>
    <w:p>
      <w:r>
        <w:t>NC_083332.1     3393147    .-.-.--.---.--.-.-..-...---.-.----.--.-.----.---.---.--.---.  3393126   [38 indels / deletion / frameshift / exon_1]</w:t>
      </w:r>
    </w:p>
    <w:p>
      <w:r>
        <w:t>NC_083332.1     50117501   .-.-.--.---.--.-.-..-...---.-.----.--.-.----.---.---.--.---.  50117522   [38 indels / deletion / frameshift / exon_1]</w:t>
      </w:r>
    </w:p>
    <w:p>
      <w:r>
        <w:t>NC_083332.1     1348531    .-.-.--.---.--.-.-..-...---.-.----.--.-.----.---.---.--.---.  1348552   [38 indels / deletion / frameshift / exon_1]</w:t>
      </w:r>
    </w:p>
    <w:p>
      <w:r>
        <w:t>NC_083332.1     34098338   .-.-.--.---.--.-.-..-...---.-.----.--.-.----.---.---.--.---.  34098359   [38 indels / deletion / frameshift / exon_1]</w:t>
      </w:r>
    </w:p>
    <w:p>
      <w:r>
        <w:t>NC_083332.1     9539574    .-.-.--.---.--.-.-..-...---.-.----.--.-.----.---.---.--.---.  9539553   [38 indels / deletion / frameshift / exon_1]</w:t>
      </w:r>
    </w:p>
    <w:p>
      <w:r>
        <w:t>NC_083332.1     31710367   .-.-.--.---.--.-.-..-...---.-.----.--.-.----.---.---.--.---.  31710388   [38 indels / deletion / frameshift / exon_1]</w:t>
      </w:r>
    </w:p>
    <w:p>
      <w:r>
        <w:t>NC_083323.1     56220034   .-.-.--.---.--.-.-..-...---.-.----.--.-.----G---.---G--.---.  56220013   [38 indels / deletion / frameshift / exon_1]</w:t>
      </w:r>
    </w:p>
    <w:p>
      <w:r>
        <w:t>NC_083323.1     97277447   .-.-.--.---.--.-G-A.-C..---.-.----.--.-.----.---.---G--.---.  97277468   [38 indels / deletion / frameshift / exon_1]</w:t>
      </w:r>
    </w:p>
    <w:p>
      <w:r>
        <w:t>NC_083323.1     21656182   .-.-.--.---.--.---C.-...---.-.----.--.-.----.---.---.--.---.  21656162   [39 indels / deletion / frame preservation / exon_1]</w:t>
      </w:r>
    </w:p>
    <w:p>
      <w:r>
        <w:t>NC_083323.1     95456439   .-.-.--.---.--.-C-..-...---.-.----.--.-.----.---.---.--.---.  95456460   [38 indels / deletion / frameshift / exon_1]</w:t>
      </w:r>
    </w:p>
    <w:p>
      <w:r>
        <w:t>NC_083323.1     80190646   .-.-.--.---.--.-.-..-...---.-.----.--.-.----.---.---.--.---.  80190625   [38 indels / deletion / frameshift / exon_1]</w:t>
      </w:r>
    </w:p>
    <w:p>
      <w:r>
        <w:t>NC_083323.1     80803854   .-.-.--.---.--.-.-..-...---.-.----.--.-.----.---.---.--.---.  80803833   [38 indels / deletion / frameshift / exon_1]</w:t>
      </w:r>
    </w:p>
    <w:p>
      <w:r>
        <w:t>NC_083323.1     16250320   .-.-.--.---.--.-.-A.-...---.-.----.--.-.----.---.---.--.---.  16250299   [38 indels / deletion / frameshift / exon_1]</w:t>
      </w:r>
    </w:p>
    <w:p>
      <w:r>
        <w:t>NC_083323.1     77286486   .-.-.--.---.--.-.-A.-...---.-.----.--.-.----.---.---.--.---.  77286465   [38 indels / deletion / frameshift / exon_1]</w:t>
      </w:r>
    </w:p>
    <w:p>
      <w:r>
        <w:t>NC_083323.1     51841321   .-.-.--.---.--.-.-..-...---.-.----.--.-.----.---.---.--.---.  51841342   [38 indels / deletion / frameshift / exon_1]</w:t>
      </w:r>
    </w:p>
    <w:p>
      <w:r>
        <w:t>NC_083323.1     85621791   .-.-.--.---.--.-.-..-...---.-.----.--.-.----.---.---.--.---.  85621770   [38 indels / deletion / frameshift / exon_1]</w:t>
      </w:r>
    </w:p>
    <w:p>
      <w:r>
        <w:t>NC_083323.1     17366607   .-.-.--.---.--.-.-..-...---.-.----.--.-.----.---.---G--G---.  17366628   [38 indels / deletion / frameshift / exon_1]</w:t>
      </w:r>
    </w:p>
    <w:p>
      <w:r>
        <w:t>NC_083323.1     65540889   .-T-.--.---.--.-.-A.-...---.-.----.--.-.----.---.---.--.---.  65540868   [38 indels / deletion / frameshift / exon_1]</w:t>
      </w:r>
    </w:p>
    <w:p>
      <w:r>
        <w:t>NC_083323.1     28165804   .-.-.--.---.--.-C-..-...---.-.----.--.-.----.---.---.--.---.  28165783   [38 indels / deletion / frameshift / exon_1]</w:t>
      </w:r>
    </w:p>
    <w:p>
      <w:r>
        <w:t>NC_083323.1     80486307   .-.-.--.---.--.-.-..-...---.-.----.--.-.----.---G---.--.---C  80486286   [38 indels / deletion / frameshift / exon_1]</w:t>
      </w:r>
    </w:p>
    <w:p>
      <w:r>
        <w:t>NC_083323.1     79932555   T-.-.--.---.--.-.-..-...---.-.----.--.-.----.---.---.--.---.  79932534   [38 indels / deletion / frameshift / exon_1]</w:t>
      </w:r>
    </w:p>
    <w:p>
      <w:r>
        <w:t>NC_083323.1     74151470   .-.-.--.---.--.-.-..-...---.-.----.--.-.----.---.---.--.---.  74151449   [38 indels / deletion / frameshift / exon_1]</w:t>
      </w:r>
    </w:p>
    <w:p>
      <w:r>
        <w:t>NC_083323.1     80631706   .-.-G--.---.--.-.-..-...---.-.----.--.-.----C---.---.--.---.  80631685   [38 indels / deletion / frameshift / exon_1]</w:t>
      </w:r>
    </w:p>
    <w:p>
      <w:r>
        <w:t>NC_083323.1     45350531   .-.-.--.---.--.-.-..-...---.-.----.--.-.----.---.---.--.---.  45350510   [38 indels / deletion / frameshift / exon_1]</w:t>
      </w:r>
    </w:p>
    <w:p>
      <w:r>
        <w:t>NC_083323.1     64939710   .-.-.--.---.--.-C-A.-...---.-.----.--.-.----.---.---.--.---.  64939689   [38 indels / deletion / frameshift / exon_1]</w:t>
      </w:r>
    </w:p>
    <w:p>
      <w:r>
        <w:t>NC_083323.1     46878474   .-.-.--.---.--.-.-..-..A---.-.----.--.-.----.---.---G--.---.  46878453   [38 indels / deletion / frameshift / exon_1]</w:t>
      </w:r>
    </w:p>
    <w:p>
      <w:r>
        <w:t>NC_083323.1     65980345   T-T-.--.---.--.-A-A.-...---.-.----.--.-.----.---.---.--.---.  65980366   [38 indels / deletion / frameshift / exon_1]</w:t>
      </w:r>
    </w:p>
    <w:p>
      <w:r>
        <w:t>NC_083323.1     49451504   .-.-.--.---.--.-.-..-...---.-.----.--.-.----.---.---.--.---.  49451483   [38 indels / deletion / frameshift / exon_1]</w:t>
      </w:r>
    </w:p>
    <w:p>
      <w:r>
        <w:t>NC_083323.1     85810924   T-.-.--.---A--.-C-A.-...---.-.----.--.-.----.---.---.--.---.  85810903   [38 indels / deletion / frameshift / exon_1]</w:t>
      </w:r>
    </w:p>
    <w:p>
      <w:r>
        <w:t>NC_083323.1     93650800   .-.-.--C---.--.-C-..-...---.-.----.--.-.----.---.---.--.---.  93650779   [38 indels / deletion / frameshift / exon_1]</w:t>
      </w:r>
    </w:p>
    <w:p>
      <w:r>
        <w:t>NC_083323.1     32149169   .-.-.--.---.--.-.-..-...---.-.----.--.-.----.---.---.--.---.  32149148   [38 indels / deletion / frameshift / exon_1]</w:t>
      </w:r>
    </w:p>
    <w:p>
      <w:r>
        <w:t>NC_083323.1     25471638   .-.-.--.---.--.-.-..-...---.-.----.--C-.----.---.---.--G---.  25471659   [38 indels / deletion / frameshift / exon_1]</w:t>
      </w:r>
    </w:p>
    <w:p>
      <w:r>
        <w:t>NC_083323.1     47231663   .-.-.--G---.--.-.-..-...---.-.----.--.-.----.---.---.--.---.  47231684   [38 indels / deletion / frameshift / exon_1]</w:t>
      </w:r>
    </w:p>
    <w:p>
      <w:r>
        <w:t>NC_083323.1     48070855   .-.-.--.---.--.-C-..-...---.-.----.--.-.----.---.---.--.---.  48070834   [38 indels / deletion / frameshift / exon_1]</w:t>
      </w:r>
    </w:p>
    <w:p>
      <w:r>
        <w:t>NC_083323.1     89805086   .-.-.--.---.--.-.-..-...---.-.----.--.-.----.---.---.--.---.  89805065   [38 indels / deletion / frameshift / exon_1]</w:t>
      </w:r>
    </w:p>
    <w:p>
      <w:r>
        <w:t>NC_083323.1     59852629   .-.-.--.---.--.-C-A.-...---.-.----.--.-.----.---.---.--.---.  59852650   [38 indels / deletion / frameshift / exon_1]</w:t>
      </w:r>
    </w:p>
    <w:p>
      <w:r>
        <w:t>NC_083323.1     50730022   .-.-.--.---.--.-.-..-...---.-.----.--.-.----.---.---.--.---.  50730043   [38 indels / deletion / frameshift / exon_1]</w:t>
      </w:r>
    </w:p>
    <w:p>
      <w:r>
        <w:t>NC_083323.1     98521564   .-.-.--.---.--.-.-..-...---.-.----.--.-.----.---.---.--.---.  98521543   [38 indels / deletion / frameshift / exon_1]</w:t>
      </w:r>
    </w:p>
    <w:p>
      <w:r>
        <w:t>NC_083323.1     42422471   .-.-.--.---.--.-C-A.-...---.-.----.--.-.----.---.---.--.---.  42422492   [38 indels / deletion / frameshift / exon_1]</w:t>
      </w:r>
    </w:p>
    <w:p>
      <w:r>
        <w:t>NC_083323.1     67396757   .-.-.--.---.--.-.-..-G..---.-.----.--.-.----.---.---.--.---.  67396778   [38 indels / deletion / frameshift / exon_1]</w:t>
      </w:r>
    </w:p>
    <w:p>
      <w:r>
        <w:t>NC_083323.1     49065608   .-.-.--.---.--.-C-..-...---.-.----.--.-.----.---.---.--.---.  49065629   [38 indels / deletion / frameshift / exon_1]</w:t>
      </w:r>
    </w:p>
    <w:p>
      <w:r>
        <w:t>NC_083323.1     92638588   T-.-.--.---.--.-.-..-...---.-.----.--.-.----.---.---.--.---.  92638609   [38 indels / deletion / frameshift / exon_1]</w:t>
      </w:r>
    </w:p>
    <w:p>
      <w:r>
        <w:t>NC_083323.1     92441814   .-.-.--.---.--.-C-..-...---.-.----.--.-.----.---.---.--.---.  92441793   [38 indels / deletion / frameshift / exon_1]</w:t>
      </w:r>
    </w:p>
    <w:p>
      <w:r>
        <w:t>NC_083323.1     60471729   T-.-.--.---.--.-.-..-...---.-.----.--.-.----.---.---.--.---.  60471708   [38 indels / deletion / frameshift / exon_1]</w:t>
      </w:r>
    </w:p>
    <w:p>
      <w:r>
        <w:t>NC_083323.1     9233646    .-.-.--.---.--.-C-A.-...---.-A----.--.-.----.---.---.--.---.  9233667   [38 indels / deletion / frameshift / exon_1]</w:t>
      </w:r>
    </w:p>
    <w:p>
      <w:r>
        <w:t>NC_083323.1     70987787   .-.-.--.---.--.-.-..-...---.-.----.--.-.----.---.---.--.---.  70987766   [38 indels / deletion / frameshift / exon_1]</w:t>
      </w:r>
    </w:p>
    <w:p>
      <w:r>
        <w:t>NC_083323.1     53927980   .-.-.--.---.--.-.-..-...---.-.----.--.-.----.---.---.--.---.  53927959   [38 indels / deletion / frameshift / exon_1]</w:t>
      </w:r>
    </w:p>
    <w:p>
      <w:r>
        <w:t>NC_083323.1     18360063   .-.-.--.---.--.-C-..-...---.-.----.--.-.----.---.---.--.---.  18360042   [38 indels / deletion / frameshift / exon_1]</w:t>
      </w:r>
    </w:p>
    <w:p>
      <w:r>
        <w:t>NC_083323.1     53083490   .-.-.--.---.--.-.-..-...---.-.----.--.-.----.---.---.--.---.  53083511   [38 indels / deletion / frameshift / exon_1]</w:t>
      </w:r>
    </w:p>
    <w:p>
      <w:r>
        <w:t>NC_083323.1     27615554   .-.-.--.---.--.-.-..-...---.-.----.--T-.----.---.---G--.---.  27615533   [38 indels / deletion / frameshift / exon_1]</w:t>
      </w:r>
    </w:p>
    <w:p>
      <w:r>
        <w:t>NC_083323.1     59917562   .-.-.--.---.--.-.-..-...---.-.----.--.-.----.---.---.--.---.  59917583   [38 indels / deletion / frameshift / exon_1]</w:t>
      </w:r>
    </w:p>
    <w:p>
      <w:r>
        <w:t>NC_083323.1     7224808    .-.-.--.---.--.-.-..-...---.-.----.--.-.----.---.---.--.---.  7224787   [38 indels / deletion / frameshift / exon_1]</w:t>
      </w:r>
    </w:p>
    <w:p>
      <w:r>
        <w:t>NC_083323.1     7353900    .-.-.--.---.--.-.-..-...---.-.----.--.-.----.---.---.--.---.  7353879   [38 indels / deletion / frameshift / exon_1]</w:t>
      </w:r>
    </w:p>
    <w:p>
      <w:r>
        <w:t>NC_083323.1     102250016  .-T-.--.---.--.-.-..-...---.-.----.--.-.----.---.---.--.---.  102250037   [38 indels / deletion / frameshift / exon_1]</w:t>
      </w:r>
    </w:p>
    <w:p>
      <w:r>
        <w:t>NC_083323.1     81188034   .-.-.--.---.--.-C-..-...---.-.----.--.-.----.---.---.--.---.  81188055   [38 indels / deletion / frameshift / exon_1]</w:t>
      </w:r>
    </w:p>
    <w:p>
      <w:r>
        <w:t>NC_083323.1     25267070   .-.-.--.---.--.-.-..-...---.-.----.--.-.----.---.---.--.---.  25267091   [38 indels / deletion / frameshift / exon_1]</w:t>
      </w:r>
    </w:p>
    <w:p>
      <w:r>
        <w:t>NC_083323.1     48370138   .-.-.--.---.--.-C-A.-...---.-.----.--.-.----.---.---.--.---.  48370117   [38 indels / deletion / frameshift / exon_1]</w:t>
      </w:r>
    </w:p>
    <w:p>
      <w:r>
        <w:t>NC_083323.1     39190686   .-.-.--.---.--.-.-..-...---G-.----.--.-.----.---.---.--.---.  39190665   [38 indels / deletion / frameshift / exon_1]</w:t>
      </w:r>
    </w:p>
    <w:p>
      <w:r>
        <w:t>NC_083323.1     6654327    .-G-.--.---.--.-.-..-...---C-.----.--.-.----.---.---.--.---.  6654348   [38 indels / deletion / frameshift / exon_1]</w:t>
      </w:r>
    </w:p>
    <w:p>
      <w:r>
        <w:t>NC_083323.1     63089842   .-.-.--.---.--.-G-..-...---.-.----.--.-.----.---.---G--G---.  63089863   [38 indels / deletion / frameshift / exon_1]</w:t>
      </w:r>
    </w:p>
    <w:p>
      <w:r>
        <w:t>NC_083323.1     98372066   .-.-.--.---.--.-.-..-...---.-.----.--.-.----.---.---.--.---.  98372087   [38 indels / deletion / frameshift / exon_1]</w:t>
      </w:r>
    </w:p>
    <w:p>
      <w:r>
        <w:t>NC_083323.1     93806217   .-.-.--.---.--.-.-..-...---.-.----.--.-.----.---.---.--.---.  93806238   [38 indels / deletion / frameshift / exon_1]</w:t>
      </w:r>
    </w:p>
    <w:p>
      <w:r>
        <w:t>NC_083323.1     7438583    .-.-.--.---.--.-C-..-...---.-.----.--.-.----.---.---G--.---.  7438604   [38 indels / deletion / frameshift / exon_1]</w:t>
      </w:r>
    </w:p>
    <w:p>
      <w:r>
        <w:t>NC_083323.1     56946392   .-.-.--.---.--.-.-..-.A.---.-.----.--.-.----.---.---.--.---.  56946413   [38 indels / deletion / frameshift / exon_1]</w:t>
      </w:r>
    </w:p>
    <w:p>
      <w:r>
        <w:t>NC_083323.1     66515871   .-.-.--.---.--.-C-A.-...---.-.----.--.-.----.---.---.--.---.  66515892   [38 indels / deletion / frameshift / exon_1]</w:t>
      </w:r>
    </w:p>
    <w:p>
      <w:r>
        <w:t>NC_083323.1     99965785   .-G-.--.---.--.-C-..-...---.-.----.--.-.----.---.---.--.---.  99965806   [38 indels / deletion / frameshift / exon_1]</w:t>
      </w:r>
    </w:p>
    <w:p>
      <w:r>
        <w:t>NC_083323.1     31507174   .-.-.--.---.--.-C-A.-...---.-.----.--.-.----.---.---.--.---.  31507195   [38 indels / deletion / frameshift / exon_1]</w:t>
      </w:r>
    </w:p>
    <w:p>
      <w:r>
        <w:t>NC_083323.1     39966284   .-.-.--.---.--.-.-..-...---.-.----.--.-.----.---.---.--.---.  39966305   [38 indels / deletion / frameshift / exon_1]</w:t>
      </w:r>
    </w:p>
    <w:p>
      <w:r>
        <w:t>NC_083323.1     53394352   .-.-.--.---.--C-C-..-...---.-.----.--.-.----.---.---.--.---.  53394331   [38 indels / deletion / frameshift / exon_1]</w:t>
      </w:r>
    </w:p>
    <w:p>
      <w:r>
        <w:t>NC_083323.1     40709206   .-.-.--.---.--.-.-..-...---.-.----.--.-.----.---.---.--.---.  40709185   [38 indels / deletion / frameshift / exon_1]</w:t>
      </w:r>
    </w:p>
    <w:p>
      <w:r>
        <w:t>NC_083323.1     58961356   .-.-.--.---.--.-.-..-...---.-.----.--.-.----.---.---.--.---.  58961377   [38 indels / deletion / frameshift / exon_1]</w:t>
      </w:r>
    </w:p>
    <w:p>
      <w:r>
        <w:t>NC_083323.1     25761056   .-.-.--.---.--.-.-..-...---.-.----.--.-.----.---.---.--.---.  25761077   [38 indels / deletion / frameshift / exon_1]</w:t>
      </w:r>
    </w:p>
    <w:p>
      <w:r>
        <w:t>NC_083323.1     57900656   .-.-.--.---.--.-.-..-...---.-.----.--.-.----.---.---.--.---.  57900677   [38 indels / deletion / frameshift / exon_1]</w:t>
      </w:r>
    </w:p>
    <w:p>
      <w:r>
        <w:t>NC_083323.1     2966122    .-.-.--.---.--.-C-..-...---.-.----.--.-.----.---.---.--.---.  2966143   [38 indels / deletion / frameshift / exon_1]</w:t>
      </w:r>
    </w:p>
    <w:p>
      <w:r>
        <w:t>NC_083323.1     46128451   .-.-.--.---.--.-.-..-...---.-.----.--.-.----.---.---G--.---C  46128472   [38 indels / deletion / frameshift / exon_1]</w:t>
      </w:r>
    </w:p>
    <w:p>
      <w:r>
        <w:t>NC_083323.1     93221884   .-.-.--.---.--.-.-..-...---.-.----.--.-.----.---.---.--.---.  93221863   [38 indels / deletion / frameshift / exon_1]</w:t>
      </w:r>
    </w:p>
    <w:p>
      <w:r>
        <w:t>NC_083323.1     34763263   .-.-.--C---A--.-C-..-...---.-.----C--.-.----.---.---.--.---.  34763284   [38 indels / deletion / frameshift / exon_1]</w:t>
      </w:r>
    </w:p>
    <w:p>
      <w:r>
        <w:t>NC_083323.1     6357739    .-.-.--.---.--.-C-..-...---.-.----.--.-.----.---.---.--.---.  6357760   [38 indels / deletion / frameshift / exon_1]</w:t>
      </w:r>
    </w:p>
    <w:p>
      <w:r>
        <w:t>NC_083323.1     18812003   .-.-.--.---C--.-.-..-...---.-.----.--.-.----.---.---.--.---.  18812024   [38 indels / deletion / frameshift / exon_1]</w:t>
      </w:r>
    </w:p>
    <w:p>
      <w:r>
        <w:t>NC_083323.1     5111258    .-.-.--.---.--.-.-..-.T.---.-A----.--.-.----A---.---.--.---.  5111279   [38 indels / deletion / frameshift / exon_1]</w:t>
      </w:r>
    </w:p>
    <w:p>
      <w:r>
        <w:t>NC_083323.1     14828392   .-.-.--.---.--.-.-..-...---.-.----.--.-.----.---.---.--.---.  14828371   [38 indels / deletion / frameshift / exon_1]</w:t>
      </w:r>
    </w:p>
    <w:p>
      <w:r>
        <w:t>NC_083323.1     13955638   .-.-.--.---.--.-C-A.-...---.-.----.--.-.----.---.---.--.---.  13955617   [38 indels / deletion / frameshift / exon_1]</w:t>
      </w:r>
    </w:p>
    <w:p>
      <w:r>
        <w:t>NC_083323.1     4538392    .-.-.--.---.--.-C-A.-...---.-.----.--.-.----.---.---.--.---.  4538413   [38 indels / deletion / frameshift / exon_1]</w:t>
      </w:r>
    </w:p>
    <w:p>
      <w:r>
        <w:t>NC_083323.1     56950473   .-.-.--.---.--.-A-..-...---.-.----.--.-.----.---.---.--.---.  56950494   [38 indels / deletion / frameshift / exon_1]</w:t>
      </w:r>
    </w:p>
    <w:p>
      <w:r>
        <w:t>NC_083323.1     89895884   .-.-.--.---.--.-C-A.-.A.---.-.----.--.-.----.---.---.--.---.  89895905   [38 indels / deletion / frameshift / exon_1]</w:t>
      </w:r>
    </w:p>
    <w:p>
      <w:r>
        <w:t>NC_083323.1     17100438   .-.-T--.---.--.-.-..-...---.-.----.--.-.----.---.---.--.---.  17100417   [38 indels / deletion / frameshift / exon_1]</w:t>
      </w:r>
    </w:p>
    <w:p>
      <w:r>
        <w:t>NC_083323.1     9984944    .-.-.--.---.--.-C-T.-...---.-.----.--C-.----.---.---.--.---.  9984923   [38 indels / deletion / frameshift / exon_1]</w:t>
      </w:r>
    </w:p>
    <w:p>
      <w:r>
        <w:t>NC_083323.1     14845454   .-.-.--.---T--.-C-A.-...---.-.----.--.-.----.---.---G--.---.  14845475   [38 indels / deletion / frameshift / exon_1]</w:t>
      </w:r>
    </w:p>
    <w:p>
      <w:r>
        <w:t>NC_083323.1     96755485   .-.-.--.---.--.-C-..-...---.-.----.--.-.----.---.---.--.---.  96755464   [38 indels / deletion / frameshift / exon_1]</w:t>
      </w:r>
    </w:p>
    <w:p>
      <w:r>
        <w:t>NC_083323.1     57874204   .-.-.--.---.--.-C-..-...---.-.----.--.-.----.---.---.--.---.  57874183   [38 indels / deletion / frameshift / exon_1]</w:t>
      </w:r>
    </w:p>
    <w:p>
      <w:r>
        <w:t>NC_083323.1     63158656   .-.-.--.---.--.-.-..-...---.-.----.--.-.----.---.---.--.---.  63158677   [38 indels / deletion / frameshift / exon_1]</w:t>
      </w:r>
    </w:p>
    <w:p>
      <w:r>
        <w:t>NC_083323.1     65008371   .-.-.--.---.--.-C-A.-...---.-.----.--.-.----.---.---.--.---.  65008392   [38 indels / deletion / frameshift / exon_1]</w:t>
      </w:r>
    </w:p>
    <w:p>
      <w:r>
        <w:t>NC_083323.1     34862640   .-.-.--.---.--.-C-A.-...---.-.----.--.-.----.---.---.--.---.  34862661   [38 indels / deletion / frameshift / exon_1]</w:t>
      </w:r>
    </w:p>
    <w:p>
      <w:r>
        <w:t>NC_083323.1     76259089   .-.-.--.---.--.-.-..-...---.-.----.--.-.----.---.---.--.---.  76259068   [38 indels / deletion / frameshift / exon_1]</w:t>
      </w:r>
    </w:p>
    <w:p>
      <w:r>
        <w:t>NC_083323.1     97541292   .-.-.--.---.--.-C-..-...---.-.----.--.-.----A---.---.--.---.  97541313   [38 indels / deletion / frameshift / exon_1]</w:t>
      </w:r>
    </w:p>
    <w:p>
      <w:r>
        <w:t>NC_083323.1     94649383   .-.-.--.---.--.-C-A.-.T.---.-.----.--.-.----.---.---.--.---.  94649362   [38 indels / deletion / frameshift / exon_1]</w:t>
      </w:r>
    </w:p>
    <w:p>
      <w:r>
        <w:t>NC_083323.1     59721300          .---.--.-C-..-...---.-.----.--.-.----.---.---.--.---.  59721318   [34 indels / deletion / frameshift / exon_1]</w:t>
      </w:r>
    </w:p>
    <w:p>
      <w:r>
        <w:t>NC_083323.1     17066078   .-.-.--.---.--.-C-A.-...---.-.----.--.-.----.---.---G--.---.  17066057   [38 indels / deletion / frameshift / exon_1]</w:t>
      </w:r>
    </w:p>
    <w:p>
      <w:r>
        <w:t>NC_083323.1     50596182                        ...---.-A----.--.-.----.---.---.--.---.  50596170   [26 indels / deletion / frameshift / exon_1]</w:t>
      </w:r>
    </w:p>
    <w:p>
      <w:r>
        <w:t>NC_083323.1     52287589                      .-...---.-.----.--.-.----.---.---.--.---.  52287576   [27 indels / deletion / frame preservation / exon_1]</w:t>
      </w:r>
    </w:p>
    <w:p>
      <w:r>
        <w:t>NC_083323.1     81579411   .-T-.--.---.--.-A-..-...---.-.----.--.-.----.---.---.--.---.  81579432   [38 indels / deletion / frameshift / exon_1]</w:t>
      </w:r>
    </w:p>
    <w:p>
      <w:r>
        <w:t>NC_083323.1     6781616    .-.-.--.---.--.-C-A.-...---.-.----.--.-.----.---.---.--.---.  6781637   [38 indels / deletion / frameshift / exon_1]</w:t>
      </w:r>
    </w:p>
    <w:p>
      <w:r>
        <w:t>NC_083323.1     76792998   .-.-.--.---.--.-.-..-...---.-.----.--.-.----.---.---.--.---.  76792977   [38 indels / deletion / frameshift / exon_1]</w:t>
      </w:r>
    </w:p>
    <w:p>
      <w:r>
        <w:t>NC_083323.1     24480771   .-.-.--.---.--.-.-..-...---.-.----.--.-.----.---.---.--.---.  24480750   [38 indels / deletion / frameshift / exon_1]</w:t>
      </w:r>
    </w:p>
    <w:p>
      <w:r>
        <w:t>NC_083323.1     8411026    .-.-.--.---.--.-G-..-...---.-.----.--.-.----.-------.--.---.  8411006   [39 indels / deletion / frame preservation / exon_1]</w:t>
      </w:r>
    </w:p>
    <w:p>
      <w:r>
        <w:t>NC_083323.1     63207531                                .----.--.-.----.---.---.--.---.  63207539   [22 indels / deletion / frameshift / exon_1]</w:t>
      </w:r>
    </w:p>
    <w:p>
      <w:r>
        <w:t>NC_083323.1     41120018   .-A-.--.---.--.-C-A.-...---.-.----.--.-.----.---.---.--.---.  41120039   [38 indels / deletion / frameshift / exon_1]</w:t>
      </w:r>
    </w:p>
    <w:p>
      <w:r>
        <w:t>NC_083323.1     47826398   .-.-.--.---A--.-C-..-...---.-.----.--.-.----.---.---.--.---.  47826419   [38 indels / deletion / frameshift / exon_1]</w:t>
      </w:r>
    </w:p>
    <w:p>
      <w:r>
        <w:t>NC_083323.1     62837738   .-.-.--.---.--.-C-A.-...---.-.----.--.-.----.---.---.--.---.  62837759   [38 indels / deletion / frameshift / exon_1]</w:t>
      </w:r>
    </w:p>
    <w:p>
      <w:r>
        <w:t>NC_083323.1     13261850     .-.--.---.--.-A-..-...---.-.----.--.-.----.---.---.--.---.  13261830   [37 indels / deletion / frameshift / exon_1]</w:t>
      </w:r>
    </w:p>
    <w:p>
      <w:r>
        <w:t>NC_083323.1     64075357   .-.-.--.---A--.-.-..-...---.-.----.--.-.----.---.---.--.---.  64075378   [38 indels / deletion / frameshift / exon_1]</w:t>
      </w:r>
    </w:p>
    <w:p>
      <w:r>
        <w:t>NC_083323.1     93867600   .-.-.--.---.--.-.-..-...---.-.----.--.-.----.---.---.--.---.  93867621   [38 indels / deletion / frameshift / exon_1]</w:t>
      </w:r>
    </w:p>
    <w:p>
      <w:r>
        <w:t>NC_083323.1     33972408   .-.-.--.---.--.-.-.A-...---.-.----.--.-.----.---.---.--.---C  33972387   [38 indels / deletion / frameshift / exon_1]</w:t>
      </w:r>
    </w:p>
    <w:p>
      <w:r>
        <w:t>NC_083323.1     95249988   .-.-.--.---.--.-.-..-...---.A.----.--.-T----.---.---.--.---.  95249966   [37 indels / deletion / frameshift / exon_1]</w:t>
      </w:r>
    </w:p>
    <w:p>
      <w:r>
        <w:t>NC_083323.1     9578819    .-.-.--.---.--.-.-..-...---.-.----.--.-.----.---.---.--.---.  9578798   [38 indels / deletion / frameshift / exon_1]</w:t>
      </w:r>
    </w:p>
    <w:p>
      <w:r>
        <w:t>NC_083323.1     16200532   .-.-.--.---.--.-A-..-...---.-A----.--.-.----.---.---.--.---.  16200511   [38 indels / deletion / frameshift / exon_1]</w:t>
      </w:r>
    </w:p>
    <w:p>
      <w:r>
        <w:t>NC_083323.1     95601192   .-.-.--.---.--A-C-A.-...---.-.----.--.-.----.---.T--.--.---.  95601170   [37 indels / deletion / frameshift / exon_1]</w:t>
      </w:r>
    </w:p>
    <w:p>
      <w:r>
        <w:t>NC_083323.1     88945654   .-.-.--.---.--.-C-A.-...---.-.----.--.-.----.---.---.--.---.  88945633   [38 indels / deletion / frameshift / exon_1]</w:t>
      </w:r>
    </w:p>
    <w:p>
      <w:r>
        <w:t>NC_083323.1     32714978   .-.-.--.---.--.-A-..-...---.-.----.--.-.----.---.---.--.TAA.  32714954   [35 indels / deletion / frameshift / exon_1]</w:t>
      </w:r>
    </w:p>
    <w:p>
      <w:r>
        <w:t>NC_083323.1     98072822   .-.-.--.---.--.-C-C.-...---.-.----.--.-.G---.---.---.--.---.  98072800   [37 indels / deletion / frameshift / exon_1]</w:t>
      </w:r>
    </w:p>
    <w:p>
      <w:r>
        <w:t>NC_083323.1     21000109   .-.-.--.---C--C-.-..-...---.-.----.--.-.----.---.---G--.---.  21000088   [38 indels / deletion / frameshift / exon_1]</w:t>
      </w:r>
    </w:p>
    <w:p>
      <w:r>
        <w:t>NC_083323.1     11986267   .-.-.--.---.--.-.-..G...---.-A----.--.-.----.---.---.--.---.  11986245   [37 indels / deletion / frameshift / exon_1]</w:t>
      </w:r>
    </w:p>
    <w:p>
      <w:r>
        <w:t>NC_083323.1     4414660    .-.-.--.---.--.-.-..-...---.-.----.--.-.----.---.---.--.---.  4414681   [38 indels / deletion / frameshift / exon_1]</w:t>
      </w:r>
    </w:p>
    <w:p>
      <w:r>
        <w:t>NC_083323.1     32707230   .-.-.--.---.--.-.-..-...---.-.----.--.-.----.---.---.--.---.  32707209   [38 indels / deletion / frameshift / exon_1]</w:t>
      </w:r>
    </w:p>
    <w:p>
      <w:r>
        <w:t>NC_083323.1     25386626   .-.-.--.T--.--.-C-T.-...---.-.----.--.-.----.---.---.--.---.  25386604   [37 indels / deletion / frameshift / exon_1]</w:t>
      </w:r>
    </w:p>
    <w:p>
      <w:r>
        <w:t>NC_083323.1     80897810   .-.-.--.---.--.-.-..-...---.-.----.--.-.----.---.---.--.---.  80897831   [38 indels / deletion / frameshift / exon_1]</w:t>
      </w:r>
    </w:p>
    <w:p>
      <w:r>
        <w:t>NC_083323.1     96422408   .-.-.--.---.--.-.-..-...---.-.----.--.-.----.---.---.--.---.  96422429   [38 indels / deletion / frameshift / exon_1]</w:t>
      </w:r>
    </w:p>
    <w:p>
      <w:r>
        <w:t>NC_083323.1     95539147   .-.-.--.---.--.-.-..-...---.-.----.--.-.----.---.---.--.---.  95539126   [38 indels / deletion / frameshift / exon_1]</w:t>
      </w:r>
    </w:p>
    <w:p>
      <w:r>
        <w:t>NC_083323.1     7808418    .-.-.--.---.--.-.-..-...---.-.----.--.-.----.---.---.--.---.  7808439   [38 indels / deletion / frameshift / exon_1]</w:t>
      </w:r>
    </w:p>
    <w:p>
      <w:r>
        <w:t>NC_083323.1     102213693  .-.-.--.---.--.-.-..-...---.-.----.--.-.----.---.---.--.---.  102213714   [38 indels / deletion / frameshift / exon_1]</w:t>
      </w:r>
    </w:p>
    <w:p>
      <w:r>
        <w:t>NC_083323.1     25671647   .-.-.--.---.--.-.-..-...---.-.----.--.-.----.---.---.--.---.  25671626   [38 indels / deletion / frameshift / exon_1]</w:t>
      </w:r>
    </w:p>
    <w:p>
      <w:r>
        <w:t>NC_083323.1     102281153  .-.-.--.---.--.-.-..-...---.-.----.--.-.----.---.---.--.---.  102281174   [38 indels / deletion / frameshift / exon_1]</w:t>
      </w:r>
    </w:p>
    <w:p>
      <w:r>
        <w:t>NC_083323.1     82471382   .-.-.--.---.--.-.-..-...---.-.----.--.-.----.---.---.--.---.  82471361   [38 indels / deletion / frameshift / exon_1]</w:t>
      </w:r>
    </w:p>
    <w:p>
      <w:r>
        <w:t>NC_083323.1     95548162   .-.-.--.---.--.-.-..-...---.-.----.--.-.----.---.---.--.---.  95548141   [38 indels / deletion / frameshift / exon_1]</w:t>
      </w:r>
    </w:p>
    <w:p>
      <w:r>
        <w:t>NC_083323.1     4664473    .-.-.--.---.--.-.-..-...---.-.----.--.-.----.---.---.--.---.  4664494   [38 indels / deletion / frameshift / exon_1]</w:t>
      </w:r>
    </w:p>
    <w:p>
      <w:r>
        <w:t>NC_083323.1     82285491   .-.-.--.---.--.-.-..-...---.-.----.--.-.----.---.---.--.---.  82285470   [38 indels / deletion / frameshift / exon_1]</w:t>
      </w:r>
    </w:p>
    <w:p>
      <w:r>
        <w:t>NC_083323.1     62498896   .-.-.--.---.--.-.-..-...---.-.----.--.-.----.---.---.--.---.  62498875   [38 indels / deletion / frameshift / exon_1]</w:t>
      </w:r>
    </w:p>
    <w:p>
      <w:r>
        <w:t>NC_083323.1     3313844    .-.-.--.---.--.-.-..-...---.-.----.--.-.----.---.---.--G---.  3313823   [38 indels / deletion / frameshift / exon_1]</w:t>
      </w:r>
    </w:p>
    <w:p>
      <w:r>
        <w:t>NC_083326.1     76572526   .-.-.--.---.--.-C-A.-...---.-.----.--.-.----.---.---.--.---.  76572505   [38 indels / deletion / frameshift / exon_1]</w:t>
      </w:r>
    </w:p>
    <w:p>
      <w:r>
        <w:t>NC_083326.1     10281270   .-.-.--.---.--.-.-..-...---.-.----.--A-.----.---.---.--.---.  10281291   [38 indels / deletion / frameshift / exon_1]</w:t>
      </w:r>
    </w:p>
    <w:p>
      <w:r>
        <w:t>NC_083326.1     18364652   .-.-.--.---.--C-.-..-...---.-.----.--.-.----.---.---.--.---.  18364673   [38 indels / deletion / frameshift / exon_1]</w:t>
      </w:r>
    </w:p>
    <w:p>
      <w:r>
        <w:t>NC_083326.1     74854733   .-.-.--.GGC.--.-.C..-...---.-.----.--.-.----.---.---.--.---.  74854758   [34 indels / deletion / frameshift / exon_1]</w:t>
      </w:r>
    </w:p>
    <w:p>
      <w:r>
        <w:t>NC_083326.1     10638144   .-.-.--.---.--.-C-A.-...---.-.----.--.-.----.---.---.--.---.  10638123   [38 indels / deletion / frameshift / exon_1]</w:t>
      </w:r>
    </w:p>
    <w:p>
      <w:r>
        <w:t>NC_083326.1     81900472   .-.-.--.---.--.-.-..-...---.-.----.--.-.----.---.---.--.---.  81900493   [38 indels / deletion / frameshift / exon_1]</w:t>
      </w:r>
    </w:p>
    <w:p>
      <w:r>
        <w:t>NC_083326.1     74234246   .-.-.--.---.--.-C-A.-...---.-.----.--.-.----.---.---.--.---.  74234225   [38 indels / deletion / frameshift / exon_1]</w:t>
      </w:r>
    </w:p>
    <w:p>
      <w:r>
        <w:t>NC_083326.1     57236697   G-.-.--.---.--.-C-..-...---.-.----.--.-.----.---.---.--.---.  57236718   [38 indels / deletion / frameshift / exon_1]</w:t>
      </w:r>
    </w:p>
    <w:p>
      <w:r>
        <w:t>NC_083326.1     77383448   .-.-.--.---.--.-.-..-...---.-.----.--.-.----.---.---.--.---.  77383427   [38 indels / deletion / frameshift / exon_1]</w:t>
      </w:r>
    </w:p>
    <w:p>
      <w:r>
        <w:t>NC_083326.1     17408455   .-.-.--.---.--.-C-..-...---.-.----.--.-.----.---.---.--.---.  17408434   [38 indels / deletion / frameshift / exon_1]</w:t>
      </w:r>
    </w:p>
    <w:p>
      <w:r>
        <w:t>NC_083326.1     89127609   .-.-.--.---.--.-.-..-...---.-.----.--.-.----.---.---.--.---.  89127630   [38 indels / deletion / frameshift / exon_1]</w:t>
      </w:r>
    </w:p>
    <w:p>
      <w:r>
        <w:t>NC_083326.1     40332541   .-.-.--.---.--A-C-A.-...---.-.----.--.-.----.---.---.--.---.  40332562   [38 indels / deletion / frameshift / exon_1]</w:t>
      </w:r>
    </w:p>
    <w:p>
      <w:r>
        <w:t>NC_083326.1     52572432   .-.-.--.---.--.-.-..-...---.-.----.--.-.----.---.---.--.---.  52572411   [38 indels / deletion / frameshift / exon_1]</w:t>
      </w:r>
    </w:p>
    <w:p>
      <w:r>
        <w:t>NC_083326.1     59348361   .-.-.--.---.--.-.-..-...---.-.----.--.-.----.---.---.--.---.  59348382   [38 indels / deletion / frameshift / exon_1]</w:t>
      </w:r>
    </w:p>
    <w:p>
      <w:r>
        <w:t>NC_083326.1     44928750   .-.-.--.---.--.-C-A.-.A.---.-.----.--.-.----.---.---.--.---.  44928771   [38 indels / deletion / frameshift / exon_1]</w:t>
      </w:r>
    </w:p>
    <w:p>
      <w:r>
        <w:t>NC_083326.1     38848692   .-.-.--.---.--.-C-..-...---.-.----.--.-.----.---.---.--.---.  38848713   [38 indels / deletion / frameshift / exon_1]</w:t>
      </w:r>
    </w:p>
    <w:p>
      <w:r>
        <w:t>NC_083326.1     46987670   .-.-.--.---.--.-C-..-...---.-.----.--.-.----.---.---.--.---.  46987691   [38 indels / deletion / frameshift / exon_1]</w:t>
      </w:r>
    </w:p>
    <w:p>
      <w:r>
        <w:t>NC_083326.1     79062817   .-.-.--.---.--.-C-..-...---.-.----.--.-.----.---.---.--.---.  79062796   [38 indels / deletion / frameshift / exon_1]</w:t>
      </w:r>
    </w:p>
    <w:p>
      <w:r>
        <w:t>NC_083326.1     36770727   .-.-.--.---.--.-.-..-...---.-.----.--.-.----.---.---.--.---.  36770748   [38 indels / deletion / frameshift / exon_1]</w:t>
      </w:r>
    </w:p>
    <w:p>
      <w:r>
        <w:t>NC_083326.1     62092402   .-.-.--.---.--.-.-..-...---.-.----.--A-.----.---.---.--.---.  62092381   [38 indels / deletion / frameshift / exon_1]</w:t>
      </w:r>
    </w:p>
    <w:p>
      <w:r>
        <w:t>NC_083326.1     12738231   .-.-.--.---.--.-.-..-...---.-.----C--.-.----.---.---G--.---A  12738210   [38 indels / deletion / frameshift / exon_1]</w:t>
      </w:r>
    </w:p>
    <w:p>
      <w:r>
        <w:t>NC_083326.1     73766778   .-.-.--.---.--.-C-A.-...---.-.----.--.-.----.---.---.--.---.  73766799   [38 indels / deletion / frameshift / exon_1]</w:t>
      </w:r>
    </w:p>
    <w:p>
      <w:r>
        <w:t>NC_083326.1     89658272   .-.-.--.---.--.-.-..-...---.-.----.--.-.----.---.---.--.---.  89658293   [38 indels / deletion / frameshift / exon_1]</w:t>
      </w:r>
    </w:p>
    <w:p>
      <w:r>
        <w:t>NC_083326.1     82179123   .-.-.--.---.--.-.-..-...---.-.----.--.-.----.---.---.--.---.  82179102   [38 indels / deletion / frameshift / exon_1]</w:t>
      </w:r>
    </w:p>
    <w:p>
      <w:r>
        <w:t>NC_083326.1     33420428   .-.-.--.---.--.-.-A.-...---.-.----.--.-.----.---.---.--.---.  33420407   [38 indels / deletion / frameshift / exon_1]</w:t>
      </w:r>
    </w:p>
    <w:p>
      <w:r>
        <w:t>NC_083326.1     41777912   .-.-.--.---.--.-C-..-...---.-A----.--.-.----.---.---.--.---.  41777933   [38 indels / deletion / frameshift / exon_1]</w:t>
      </w:r>
    </w:p>
    <w:p>
      <w:r>
        <w:t>NC_083326.1     22224886   .-.-.--.---A--.-.-..-...---.-.----.--.-.----.---.---.--.---.  22224907   [38 indels / deletion / frameshift / exon_1]</w:t>
      </w:r>
    </w:p>
    <w:p>
      <w:r>
        <w:t>NC_083326.1     46928430   .-.-.--.---.--.-.-..-...---.-.----.--.-.----.---.---.--.---.  46928451   [38 indels / deletion / frameshift / exon_1]</w:t>
      </w:r>
    </w:p>
    <w:p>
      <w:r>
        <w:t>NC_083326.1     83798806   .-.-.--.---.--.-.-..-...---.-.----.--.-.----.---.---.--.---.  83798785   [38 indels / deletion / frameshift / exon_1]</w:t>
      </w:r>
    </w:p>
    <w:p>
      <w:r>
        <w:t>NC_083326.1     11750699   .-.-.--.---.--.-C-..-...---.-.----.--.-.----A---.---.--.---.  11750720   [38 indels / deletion / frameshift / exon_1]</w:t>
      </w:r>
    </w:p>
    <w:p>
      <w:r>
        <w:t>NC_083326.1     60350560   .-.-.--.---.--.-.-..-...---.-.----.--.-.----.---.---.--.---.  60350581   [38 indels / deletion / frameshift / exon_1]</w:t>
      </w:r>
    </w:p>
    <w:p>
      <w:r>
        <w:t>NC_083326.1     83646100   .-.-.--.---.--.-C-..-...---.-.----.--.-.----.---.---.--.---.  83646121   [38 indels / deletion / frameshift / exon_1]</w:t>
      </w:r>
    </w:p>
    <w:p>
      <w:r>
        <w:t>NC_083326.1     7876190    .-.-.--.---.--.-C-..-...---.-.----.--.-.----.---.---.--.---.  7876211   [38 indels / deletion / frameshift / exon_1]</w:t>
      </w:r>
    </w:p>
    <w:p>
      <w:r>
        <w:t>NC_083326.1     13987806   .-.-.--.---.--.-C-A.-...---.-.----.--.-.----.---.---.--.---.  13987827   [38 indels / deletion / frameshift / exon_1]</w:t>
      </w:r>
    </w:p>
    <w:p>
      <w:r>
        <w:t>NC_083326.1     68029253   .-.-.--.---.--T-C-A.-..T---.-.----.--.-.----.---.---G--G---.  68029274   [38 indels / deletion / frameshift / exon_1]</w:t>
      </w:r>
    </w:p>
    <w:p>
      <w:r>
        <w:t>NC_083326.1     82351391   .-.-.--.---.--.-.-..-.T.---.-.----.--.-.----.---.---G--.---.  82351412   [38 indels / deletion / frameshift / exon_1]</w:t>
      </w:r>
    </w:p>
    <w:p>
      <w:r>
        <w:t>NC_083326.1     64770927   .-.-.--.---.--.-C-A.-...---.-.----.--.-.----.---.---.--.---.  64770948   [38 indels / deletion / frameshift / exon_1]</w:t>
      </w:r>
    </w:p>
    <w:p>
      <w:r>
        <w:t>NC_083326.1     62132371   .-.-.--.---.--.-.-..-...---.-.----.--.-.----.---.---.--.---.  62132392   [38 indels / deletion / frameshift / exon_1]</w:t>
      </w:r>
    </w:p>
    <w:p>
      <w:r>
        <w:t>NC_083326.1     21931640   .-.-.--.---.--.-C-AA-...---.-.----C--A-.----.---.---.--G---.  21931619   [38 indels / deletion / frameshift / exon_1]</w:t>
      </w:r>
    </w:p>
    <w:p>
      <w:r>
        <w:t>NC_083326.1     3461329    .-.-.--.---.--.-A-..-...---.-.----.--.-.----.---.---.--.---.  3461350   [38 indels / deletion / frameshift / exon_1]</w:t>
      </w:r>
    </w:p>
    <w:p>
      <w:r>
        <w:t>NC_083326.1     49792554   .-.-.--.---.--.-.-..-...---.-.----.--.-.----.---.---.--.---.  49792575   [38 indels / deletion / frameshift / exon_1]</w:t>
      </w:r>
    </w:p>
    <w:p>
      <w:r>
        <w:t>NC_083326.1     8770667    .-.-T--.---.--C-C-A.-...---.-.----.--.-.----.---.---G--.---.  8770646   [38 indels / deletion / frameshift / exon_1]</w:t>
      </w:r>
    </w:p>
    <w:p>
      <w:r>
        <w:t>NC_083326.1     76743889   .-.-.--.---.--.-.-..-...---.-.----.--.-.----.---.---.--.---.  76743910   [38 indels / deletion / frameshift / exon_1]</w:t>
      </w:r>
    </w:p>
    <w:p>
      <w:r>
        <w:t>NC_083326.1     1220106    .-.-T--.---.--.-.-..-...---.-.----.--A-.----.---.---.--.---.  1220127   [38 indels / deletion / frameshift / exon_1]</w:t>
      </w:r>
    </w:p>
    <w:p>
      <w:r>
        <w:t>NC_083326.1     9291518    .-.-.--.---.--A-C-A.-...---.-.----.--.-.----.---.---.--.---.  9291539   [38 indels / deletion / frameshift / exon_1]</w:t>
      </w:r>
    </w:p>
    <w:p>
      <w:r>
        <w:t>NC_083326.1     67808292   .-.-.--.---.--.-C-..-C..---.-.----.--.-.----.---.---.--.---.  67808313   [38 indels / deletion / frameshift / exon_1]</w:t>
      </w:r>
    </w:p>
    <w:p>
      <w:r>
        <w:t>NC_083326.1     86171834   .-.-.--.---.--T-A-..-..G---.-.----.--A-.----.---.---G--G---A  86171813   [38 indels / deletion / frameshift / exon_1]</w:t>
      </w:r>
    </w:p>
    <w:p>
      <w:r>
        <w:t>NC_083326.1     49864991   .-.-.--.---.--.-C-..-...---.-.----.--.-.----.---.---G--G---.  49865012   [38 indels / deletion / frameshift / exon_1]</w:t>
      </w:r>
    </w:p>
    <w:p>
      <w:r>
        <w:t>NC_083326.1     82219699   A-.-.--.---.--.-C-A.-...---.-.----.--.-.----.---.---.--.---.  82219720   [38 indels / deletion / frameshift / exon_1]</w:t>
      </w:r>
    </w:p>
    <w:p>
      <w:r>
        <w:t>NC_083326.1     69832234   .-.-.--.---.--.-.-..-...---C-.----A--.-.----.---.---C--.---.  69832255   [38 indels / deletion / frameshift / exon_1]</w:t>
      </w:r>
    </w:p>
    <w:p>
      <w:r>
        <w:t>NC_083326.1     64100606   .-.-.--.---.--C-C-..-...---.-.----.--.-.----.---.---.--.---.  64100627   [38 indels / deletion / frameshift / exon_1]</w:t>
      </w:r>
    </w:p>
    <w:p>
      <w:r>
        <w:t>NC_083326.1     77216214   .-.-.--.---.--.-A-..-...---.-.----.--.-.----.---.---.--T---.  77216235   [38 indels / deletion / frameshift / exon_1]</w:t>
      </w:r>
    </w:p>
    <w:p>
      <w:r>
        <w:t>NC_083326.1     25780005   .-.-.--.---.--.-.-..-...---.-.----.--A-.----.---.---.--.---.  25779984   [38 indels / deletion / frameshift / exon_1]</w:t>
      </w:r>
    </w:p>
    <w:p>
      <w:r>
        <w:t>NC_083326.1     38111206   .-.-.--.---.--.-.-..-...---.-.----.--.-.----.---.---.--C---.  38111227   [38 indels / deletion / frameshift / exon_1]</w:t>
      </w:r>
    </w:p>
    <w:p>
      <w:r>
        <w:t>NC_083326.1     43237130   .-T-.--.---.--.-C-A.-.G.---.-.----.--.-A----.---.---.--.---.  43237151   [38 indels / deletion / frameshift / exon_1]</w:t>
      </w:r>
    </w:p>
    <w:p>
      <w:r>
        <w:t>NC_083326.1     64337280   .-.-.--.---.--.-.-..-...---.-.----.--.-.----.---.---G--.---.  64337259   [38 indels / deletion / frameshift / exon_1]</w:t>
      </w:r>
    </w:p>
    <w:p>
      <w:r>
        <w:t>NC_083326.1     66783120   .-.-.--C---A--.-C-A.-...---.-A----.--.-A----.---.---.--.---.  66783141   [38 indels / deletion / frameshift / exon_1]</w:t>
      </w:r>
    </w:p>
    <w:p>
      <w:r>
        <w:t>NC_083326.1     48009184   .-.-.--.---.--.-C-..-...---.-.----.--.-.----.---.---.--.---.  48009205   [38 indels / deletion / frameshift / exon_1]</w:t>
      </w:r>
    </w:p>
    <w:p>
      <w:r>
        <w:t>NC_083326.1     46459667   .-.-.--.---.--.-.-..-...---.-.----.--.-.----.---.---.--.---.  46459688   [38 indels / deletion / frameshift / exon_1]</w:t>
      </w:r>
    </w:p>
    <w:p>
      <w:r>
        <w:t>NC_083326.1     57202663   .-.-.--.---.--.-.-..-...---.-.----.--.-.----.---.---.--.---T  57202642   [38 indels / deletion / frameshift / exon_1]</w:t>
      </w:r>
    </w:p>
    <w:p>
      <w:r>
        <w:t>NC_083326.1     11186961   .-.-.--.---.--.-C-..-...---.-.----.--.-.----.---.---.--.---.  11186982   [38 indels / deletion / frameshift / exon_1]</w:t>
      </w:r>
    </w:p>
    <w:p>
      <w:r>
        <w:t>NC_083326.1     66976482   .-.-.--.---.--.-.-..-...---.-.----.--.-.----.---.---.--.---.  66976503   [38 indels / deletion / frameshift / exon_1]</w:t>
      </w:r>
    </w:p>
    <w:p>
      <w:r>
        <w:t>NC_083326.1     76747232   .-.-.--.---.--.-C-.C-...---.-.----.--.-A----.---.---.--.---.  76747253   [38 indels / deletion / frameshift / exon_1]</w:t>
      </w:r>
    </w:p>
    <w:p>
      <w:r>
        <w:t>NC_083326.1     68462497   .-.-.--.---.--.-C-A.-...---.-.----.--.-.----.---.---.--.---.  68462476   [38 indels / deletion / frameshift / exon_1]</w:t>
      </w:r>
    </w:p>
    <w:p>
      <w:r>
        <w:t>NC_083326.1     86765569   .-.-.--.---.--.-.-..-...---.-.----.--.-.----.---.---.--.---.  86765548   [38 indels / deletion / frameshift / exon_1]</w:t>
      </w:r>
    </w:p>
    <w:p>
      <w:r>
        <w:t>NC_083326.1     72466458     .-.--.---.--.-.-..-...---.-.----.--.-.----.---.---.--.---.  72466438   [37 indels / deletion / frameshift / exon_1]</w:t>
      </w:r>
    </w:p>
    <w:p>
      <w:r>
        <w:t>NC_083326.1     36709852   .-.-.--.---.--.-.-..-A..---.-.----.--.-.----.---.---.--.---.  36709873   [38 indels / deletion / frameshift / exon_1]</w:t>
      </w:r>
    </w:p>
    <w:p>
      <w:r>
        <w:t>NC_083326.1     40462111   .-.-.--.---.--.-.-..-...---.-.----.--.-.----.---.---.--.---.  40462090   [38 indels / deletion / frameshift / exon_1]</w:t>
      </w:r>
    </w:p>
    <w:p>
      <w:r>
        <w:t>NC_083326.1     27867728   .-.-T--.---.--.-C-..-...---.-.----.--.-.----.---.---T--.---.  27867707   [38 indels / deletion / frameshift / exon_1]</w:t>
      </w:r>
    </w:p>
    <w:p>
      <w:r>
        <w:t>NC_083326.1     76273108   .-.-.--.---.--.-C-T.-C..---.-.----.--.-.----.---.---.--G---.  76273129   [38 indels / deletion / frameshift / exon_1]</w:t>
      </w:r>
    </w:p>
    <w:p>
      <w:r>
        <w:t>NC_083326.1     13875019   .-.-.--.---.--.-C-..-...---.-.----.--.-.----.---.---.--.---.  13874998   [38 indels / deletion / frameshift / exon_1]</w:t>
      </w:r>
    </w:p>
    <w:p>
      <w:r>
        <w:t>NC_083326.1     8271026    .-.-.--.---.--.-C-A.-...---.-.----.--.-.----.---.---.--.---.  8271047   [38 indels / deletion / frameshift / exon_1]</w:t>
      </w:r>
    </w:p>
    <w:p>
      <w:r>
        <w:t>NC_083326.1     52153585   .-.-.--.---.--.-C-A.-...---.-.----.--.-.----.---.---.--.---.  52153606   [38 indels / deletion / frameshift / exon_1]</w:t>
      </w:r>
    </w:p>
    <w:p>
      <w:r>
        <w:t>NC_083326.1     41443828   .-.-.--.---.--.-.-.A-...---.-.----.--.-.----.---.---.--.---.  41443849   [38 indels / deletion / frameshift / exon_1]</w:t>
      </w:r>
    </w:p>
    <w:p>
      <w:r>
        <w:t>NC_083326.1     78867756   .-.-.--.---.--.-C-T.-..G---.-.----G--.-T----.---.---.--.---.  78867735   [38 indels / deletion / frameshift / exon_1]</w:t>
      </w:r>
    </w:p>
    <w:p>
      <w:r>
        <w:t>NC_083326.1     52130721   .-.-.--.---.--.-.-..-...---.-.----.--.-.----.---.---.--.---.  52130700   [38 indels / deletion / frameshift / exon_1]</w:t>
      </w:r>
    </w:p>
    <w:p>
      <w:r>
        <w:t>NC_083326.1     82698981   .-.-.--.---.--.-C-..-...---.-.----.--.-.----.---.---.--.---.  82698960   [38 indels / deletion / frameshift / exon_1]</w:t>
      </w:r>
    </w:p>
    <w:p>
      <w:r>
        <w:t>NC_083326.1     75793888   .-.-.--.---.--.-.-..-...---.-T----.--.-.----.---.---.--.---.  75793867   [38 indels / deletion / frameshift / exon_1]</w:t>
      </w:r>
    </w:p>
    <w:p>
      <w:r>
        <w:t>NC_083326.1     64743799   .-.-.--.---.--.-.-..-...---.-.----.--.-.----.---.---.--.A--.  64743777   [37 indels / deletion / frameshift / exon_1]</w:t>
      </w:r>
    </w:p>
    <w:p>
      <w:r>
        <w:t>NC_083326.1     51742495   .-.-.--.---.--A-C-..-...---.-.----.--.-.----.---.---.--.---.  51742474   [38 indels / deletion / frameshift / exon_1]</w:t>
      </w:r>
    </w:p>
    <w:p>
      <w:r>
        <w:t>NC_083326.1     68016361   .-.-.--.---.--.-.-..-...---.-.----.--.-.----.---.---.--.---.  68016340   [38 indels / deletion / frameshift / exon_1]</w:t>
      </w:r>
    </w:p>
    <w:p>
      <w:r>
        <w:t>NC_083326.1     67177924   .-.-.--.---.--.-.-..-...---.-.----.--.-.C---.AA-.---.--.---.  67177900   [35 indels / deletion / frameshift / exon_1]</w:t>
      </w:r>
    </w:p>
    <w:p>
      <w:r>
        <w:t>NC_083326.1     66900003          .---.--.-.-..-.-.---.-.----.--.-.----.---.---.--.---A  66899986   [35 indels / deletion / frameshift / exon_1]</w:t>
      </w:r>
    </w:p>
    <w:p>
      <w:r>
        <w:t>NC_083326.1     6212169    .-.-.--.---.--.-.-..-...---.-.----.--.-.----.---.---.--.---.  6212148   [38 indels / deletion / frameshift / exon_1]</w:t>
      </w:r>
    </w:p>
    <w:p>
      <w:r>
        <w:t>NC_083326.1     63359018   .-.-.--.---.--.-.-..-...---.-.----.--.-.----.---.---.--.---.  63358997   [38 indels / deletion / frameshift / exon_1]</w:t>
      </w:r>
    </w:p>
    <w:p>
      <w:r>
        <w:t>NC_083326.1     32120400   .-.-.--.---.--.-.-..-CT.---.-.----.--A-.----.---.---.--.---.  32120379   [38 indels / deletion / frameshift / exon_1]</w:t>
      </w:r>
    </w:p>
    <w:p>
      <w:r>
        <w:t>NC_083326.1     83309855                                                              .  83309855</w:t>
      </w:r>
    </w:p>
    <w:p>
      <w:r>
        <w:t>NC_083326.1     3864313    .-.-.--.---.--.-.-..-...---.-.----.--.-.----.---.---.--.---.  3864292   [38 indels / deletion / frameshift / exon_1]</w:t>
      </w:r>
    </w:p>
    <w:p>
      <w:r>
        <w:t>NC_083326.1     12255710   .-.-.--.---.--.-C-A.-...---.-.----.--.-.----.---.---.--.---.  12255689   [38 indels / deletion / frameshift / exon_1]</w:t>
      </w:r>
    </w:p>
    <w:p>
      <w:r>
        <w:t>NC_083326.1     19738183   .-.-.--.---.--.-.-..-...---.-.----.--.-.----.---.---.--.---.  19738204   [38 indels / deletion / frameshift / exon_1]</w:t>
      </w:r>
    </w:p>
    <w:p>
      <w:r>
        <w:t>NC_083326.1     8302981    .-.-.--.---.--.-.-..-...---.-.----.--.-.----.---.---.--.---.  8303002   [38 indels / deletion / frameshift / exon_1]</w:t>
      </w:r>
    </w:p>
    <w:p>
      <w:r>
        <w:t>NC_083326.1     64027882   .-.-.--.---.--.-.-..-...---.-.----.--.-.----.---.---.--.---.  64027903   [38 indels / deletion / frameshift / exon_1]</w:t>
      </w:r>
    </w:p>
    <w:p>
      <w:r>
        <w:t>NC_083326.1     57603691   .-.-.--.---.--.-.-..-...---.-.----.--.-.----.---.---.--.---.  57603712   [38 indels / deletion / frameshift / exon_1]</w:t>
      </w:r>
    </w:p>
    <w:p>
      <w:r>
        <w:t>NC_083326.1     42673058   .-.-.--.---.--.-.-..-...---.-.----.--.-.----.---.---.--.---.  42673079   [38 indels / deletion / frameshift / exon_1]</w:t>
      </w:r>
    </w:p>
    <w:p>
      <w:r>
        <w:t>NC_083326.1     74038114   .-.-.--.---.--.-.-..-...---.-.----.--.-.----.---.---.--.---.  74038093   [38 indels / deletion / frameshift / exon_1]</w:t>
      </w:r>
    </w:p>
    <w:p>
      <w:r>
        <w:t>NC_083326.1     72954742   .-.-.--.---.--.-.-..-...---.-.----.--.-.----.---.---.--.---.  72954763   [38 indels / deletion / frameshift / exon_1]</w:t>
      </w:r>
    </w:p>
    <w:p>
      <w:r>
        <w:t>NC_083326.1     64509081   .-.-.--.---.--.-.-..-...---.-.----.--.-.----.---.---.--.---.  64509060   [38 indels / deletion / frameshift / exon_1]</w:t>
      </w:r>
    </w:p>
    <w:p>
      <w:r>
        <w:t>NC_083326.1     83650646   .-.-.--.---.--.-.-..-...---.-.----.--.-.----.---.---.--.---.  83650667   [38 indels / deletion / frameshift / exon_1]</w:t>
      </w:r>
    </w:p>
    <w:p>
      <w:r>
        <w:t>NC_083326.1     83345475   .-.-.--.---.--.-.-..-...---.-.----.--.-.----.---.---.--.---.  83345454   [38 indels / deletion / frameshift / exon_1]</w:t>
      </w:r>
    </w:p>
    <w:p>
      <w:r>
        <w:t>NC_083326.1     78579421   .-.-.--.---.--.-.-..-...---.-.----.--.-.----.---.---.--.---.  78579442   [38 indels / deletion / frameshift / exon_1]</w:t>
      </w:r>
    </w:p>
    <w:p>
      <w:r>
        <w:t>NC_083326.1     62861121   .-.-.--.---.--.-.-..-...---.-.----.--.-.----.---.---.--.---.  62861100   [38 indels / deletion / frameshift / exon_1]</w:t>
      </w:r>
    </w:p>
    <w:p>
      <w:r>
        <w:t>NC_083320.1     91893549   .-.-.--.---.--.-.-..-...---.-.----.--.-.----.---.---.--.---.  91893570   [38 indels / deletion / frameshift / exon_1]</w:t>
      </w:r>
    </w:p>
    <w:p>
      <w:r>
        <w:t>NC_083320.1     7322169    .-.-.--.---.--.-C-..-...---.-.----.--.-.----.---.---.--.---.  7322148   [38 indels / deletion / frameshift / exon_1]</w:t>
      </w:r>
    </w:p>
    <w:p>
      <w:r>
        <w:t>NC_083320.1     63880905   .-.-.--.---.--.-.-..-...---.-.----.--.-.----.---.---.--.---.  63880884   [38 indels / deletion / frameshift / exon_1]</w:t>
      </w:r>
    </w:p>
    <w:p>
      <w:r>
        <w:t>NC_083320.1     93850741   .-.-T--.---.--.-.-..-...---.-.----.--.-.----.---.---.--.---.  93850720   [38 indels / deletion / frameshift / exon_1]</w:t>
      </w:r>
    </w:p>
    <w:p>
      <w:r>
        <w:t>NC_083320.1     15241299   .-.-.--.---.--.-.-..-...---.-.----.--.-.----.---.---.--.---.  15241320   [38 indels / deletion / frameshift / exon_1]</w:t>
      </w:r>
    </w:p>
    <w:p>
      <w:r>
        <w:t>NC_083320.1     61082776   .-.-.--.---.--.-.-..-...---.-.----.--.-.----.---.---.--.---.  61082755   [38 indels / deletion / frameshift / exon_1]</w:t>
      </w:r>
    </w:p>
    <w:p>
      <w:r>
        <w:t>NC_083320.1     32913716   .-.-.--.---.--.-C-..-...---.-.----.--.-.----.---.---.--.---.  32913737   [38 indels / deletion / frameshift / exon_1]</w:t>
      </w:r>
    </w:p>
    <w:p>
      <w:r>
        <w:t>NC_083320.1     82874852   .-.-.--.---A--.-.-..-...---.-.----A--.-.----.---.---.--.---.  82874831   [38 indels / deletion / frameshift / exon_1]</w:t>
      </w:r>
    </w:p>
    <w:p>
      <w:r>
        <w:t>NC_083320.1     47705159   .-.-.--.---.--.-C-A.-...---.-.----.--.-.----.---.---.--.---.  47705138   [38 indels / deletion / frameshift / exon_1]</w:t>
      </w:r>
    </w:p>
    <w:p>
      <w:r>
        <w:t>NC_083320.1     9108126    .-.-.--.---.--.-C-A.-...---.-.----.--.-.----.---.---.--.---.  9108147   [38 indels / deletion / frameshift / exon_1]</w:t>
      </w:r>
    </w:p>
    <w:p>
      <w:r>
        <w:t>NC_083320.1     26768161   .-.-.--.---.--.-.-..-...---.-.----.--.-.----.---.---.--.---.  26768140   [38 indels / deletion / frameshift / exon_1]</w:t>
      </w:r>
    </w:p>
    <w:p>
      <w:r>
        <w:t>NC_083320.1     114734884  .-A-.--.---.--.-.-..-...---.-.----.--.-.----.---.---.--.---.  114734863   [38 indels / deletion / frameshift / exon_1]</w:t>
      </w:r>
    </w:p>
    <w:p>
      <w:r>
        <w:t>NC_083320.1     90927609   .-.-.--.---.--.-.-..-...---.-.----.--.-.----.---.---.--.---.  90927588   [38 indels / deletion / frameshift / exon_1]</w:t>
      </w:r>
    </w:p>
    <w:p>
      <w:r>
        <w:t>NC_083320.1     29877523   .-.-.--.---.--.-.-..-...---.-.----.--.-.----.---.---G--.---.  29877502   [38 indels / deletion / frameshift / exon_1]</w:t>
      </w:r>
    </w:p>
    <w:p>
      <w:r>
        <w:t>NC_083320.1     47261317   .-.-.--.---.--.-A-A.-...---.-.----.--.-.----.---.---.--.---.  47261296   [38 indels / deletion / frameshift / exon_1]</w:t>
      </w:r>
    </w:p>
    <w:p>
      <w:r>
        <w:t>NC_083320.1     37982152   .-.-.--.---.--.-.-..-...---.-.----.--.-.----.---.---.--.---.  37982173   [38 indels / deletion / frameshift / exon_1]</w:t>
      </w:r>
    </w:p>
    <w:p>
      <w:r>
        <w:t>NC_083320.1     63355985   .-.-.--.---.--.-C-A.-...---.-.----.--.-.----.---.---.--.---.  63355964   [38 indels / deletion / frameshift / exon_1]</w:t>
      </w:r>
    </w:p>
    <w:p>
      <w:r>
        <w:t>NC_083320.1     82797140   .-T-.--.---.--.-.-A.-...---.-.----.--.-.----.---.---.--.---.  82797119   [38 indels / deletion / frameshift / exon_1]</w:t>
      </w:r>
    </w:p>
    <w:p>
      <w:r>
        <w:t>NC_083320.1     38633268   .-.-.--.---.--.-.-..-...---.-.----.--.-.----.---.---.--.---.  38633247   [38 indels / deletion / frameshift / exon_1]</w:t>
      </w:r>
    </w:p>
    <w:p>
      <w:r>
        <w:t>NC_083320.1     58536195   .-.-.--.---.--.-C-..-...---.-.----G--.-.----.---.---.--.---.  58536174   [38 indels / deletion / frameshift / exon_1]</w:t>
      </w:r>
    </w:p>
    <w:p>
      <w:r>
        <w:t>NC_083320.1     87307173   .-.-.--.---.--.-C-..-...---.-.----.--.-.----.---.---.--.---.  87307152   [38 indels / deletion / frameshift / exon_1]</w:t>
      </w:r>
    </w:p>
    <w:p>
      <w:r>
        <w:t>NC_083320.1     3321807    .-.-.--.---.--.-C-A.-...---.-.----.--.-.----.---.---.--.---.  3321786   [38 indels / deletion / frameshift / exon_1]</w:t>
      </w:r>
    </w:p>
    <w:p>
      <w:r>
        <w:t>NC_083320.1     56093676   .-.-.--.---.--.-C-A.-...---.-.----.--.-.----.---.---.--.---.  56093697   [38 indels / deletion / frameshift / exon_1]</w:t>
      </w:r>
    </w:p>
    <w:p>
      <w:r>
        <w:t>NC_083320.1     56153186   .-.-.--.---.--.-.-..-...---.-.----.--.-.----.---.---G--.---.  56153207   [38 indels / deletion / frameshift / exon_1]</w:t>
      </w:r>
    </w:p>
    <w:p>
      <w:r>
        <w:t>NC_083320.1     87531236   .-T-.--.---.--.-.-..-...---.-.----.--.-.----.---.---.--.---.  87531215   [38 indels / deletion / frameshift / exon_1]</w:t>
      </w:r>
    </w:p>
    <w:p>
      <w:r>
        <w:t>NC_083320.1     60938708   .-.-.--.---.--.-.-A.-.TT---.-.----.--.-.----.---.---.--.---.  60938729   [38 indels / deletion / frameshift / exon_1]</w:t>
      </w:r>
    </w:p>
    <w:p>
      <w:r>
        <w:t>NC_083320.1     12731978   .-.-.--.---.--.-.-..-...---.-.----C--C-.----.---.---.--.---.  12731957   [38 indels / deletion / frameshift / exon_1]</w:t>
      </w:r>
    </w:p>
    <w:p>
      <w:r>
        <w:t>NC_083320.1     54094874   A-.-T--.---.--.-C-..-...---.-.----.--.-.----.---.---.--.---.  54094853   [38 indels / deletion / frameshift / exon_1]</w:t>
      </w:r>
    </w:p>
    <w:p>
      <w:r>
        <w:t>NC_083320.1     67770567   .-.-.--.---.--.-C-..-...---.-.----.--.-.----C---.---.--.---.  67770546   [38 indels / deletion / frameshift / exon_1]</w:t>
      </w:r>
    </w:p>
    <w:p>
      <w:r>
        <w:t>NC_083320.1     97535033   .-A-.--.---.--.-C-T.-...---.-.----.--.-.----.---.---.--.---.  97535054   [38 indels / deletion / frameshift / exon_1]</w:t>
      </w:r>
    </w:p>
    <w:p>
      <w:r>
        <w:t>NC_083320.1     41701141   .-.-.--.---.--.-C-A.-...---.-.----.--.-.----.---.---.--.---.  41701162   [38 indels / deletion / frameshift / exon_1]</w:t>
      </w:r>
    </w:p>
    <w:p>
      <w:r>
        <w:t>NC_083320.1     86105381   .-.-.--.---.--.-C-..-...---.-.----G--.-.----.---.---.--.---.  86105360   [38 indels / deletion / frameshift / exon_1]</w:t>
      </w:r>
    </w:p>
    <w:p>
      <w:r>
        <w:t>NC_083320.1     47906545   T-.-.--.---.--.-C-A.-...---.-.----.--.-.----.---.---.--.---.  47906524   [38 indels / deletion / frameshift / exon_1]</w:t>
      </w:r>
    </w:p>
    <w:p>
      <w:r>
        <w:t>NC_083320.1     88855991   .-.-.--.---A--.-.-..-...---.-.----.--.-.----.---.---.--.---.  88856012   [38 indels / deletion / frameshift / exon_1]</w:t>
      </w:r>
    </w:p>
    <w:p>
      <w:r>
        <w:t>NC_083320.1     20265060   .-.-.--.---.--.-.-..-...---.-.----.--.-.----.---.---.--.---.  20265081   [38 indels / deletion / frameshift / exon_1]</w:t>
      </w:r>
    </w:p>
    <w:p>
      <w:r>
        <w:t>NC_083320.1     105992676  .-A-.--.---.--.-C-..-...---.-.----.--.-.----.---.---.--.---.  105992655   [38 indels / deletion / frameshift / exon_1]</w:t>
      </w:r>
    </w:p>
    <w:p>
      <w:r>
        <w:t>NC_083320.1     87292616   .-.-.--.---.--.-C-..-...---.-.----G--.-.----.---.---.--.---.  87292595   [38 indels / deletion / frameshift / exon_1]</w:t>
      </w:r>
    </w:p>
    <w:p>
      <w:r>
        <w:t>NC_083320.1     64458490   .-.-.--.---.--.-C-AA-...---.-.----.--.-.----.---.---.--.---.  64458511   [38 indels / deletion / frameshift / exon_1]</w:t>
      </w:r>
    </w:p>
    <w:p>
      <w:r>
        <w:t>NC_083320.1     24452991   .-.-.--.---.--.-C-..-...---.-.----.--.-.----.---.---.--.---.  24453012   [38 indels / deletion / frameshift / exon_1]</w:t>
      </w:r>
    </w:p>
    <w:p>
      <w:r>
        <w:t>NC_083320.1     12731474   .-.-.--.---.--.-.-..-...---.-.----.--.-.----.---.---.--.---.  12731495   [38 indels / deletion / frameshift / exon_1]</w:t>
      </w:r>
    </w:p>
    <w:p>
      <w:r>
        <w:t>NC_083320.1     29545574   A-.-.--.---.--.-C-.A-C..---.-.----.--.-.----.---.---G--.---.  29545553   [38 indels / deletion / frameshift / exon_1]</w:t>
      </w:r>
    </w:p>
    <w:p>
      <w:r>
        <w:t>NC_083320.1     13461172   .-.-T--.---.--.-C-..-...---.-.----.--.-.----.---.---.--.---.  13461151   [38 indels / deletion / frameshift / exon_1]</w:t>
      </w:r>
    </w:p>
    <w:p>
      <w:r>
        <w:t>NC_083320.1     2253693    .-.-.--.---A--.-C-..-...---.-.----.--.-.----.---.---.--.---.  2253714   [38 indels / deletion / frameshift / exon_1]</w:t>
      </w:r>
    </w:p>
    <w:p>
      <w:r>
        <w:t>NC_083320.1     57094547   .-.-.--.---.--.-C-A.-...---.-.----.--.-.----.---.---.--.---.  57094526   [38 indels / deletion / frameshift / exon_1]</w:t>
      </w:r>
    </w:p>
    <w:p>
      <w:r>
        <w:t>NC_083320.1     108642763  .-.-.--.---.--.-.-T.-...---.-.----.--.-.----.---.---.--.---.  108642742   [38 indels / deletion / frameshift / exon_1]</w:t>
      </w:r>
    </w:p>
    <w:p>
      <w:r>
        <w:t>NC_083320.1     68414775   .-.-.--.---.--.-.-..-...---.-.----.--.-.----.---.---.--.---.  68414796   [38 indels / deletion / frameshift / exon_1]</w:t>
      </w:r>
    </w:p>
    <w:p>
      <w:r>
        <w:t>NC_083320.1     32408446   .-A-.--.---.--.-.-..-C..---.-A----.--.-.----.---.---.--.---C  32408467   [38 indels / deletion / frameshift / exon_1]</w:t>
      </w:r>
    </w:p>
    <w:p>
      <w:r>
        <w:t>NC_083320.1     100559717  .-.-.--.---.--.-C-T.-...---.-.----.--.-.----.---.---.--.---.  100559696   [38 indels / deletion / frameshift / exon_1]</w:t>
      </w:r>
    </w:p>
    <w:p>
      <w:r>
        <w:t>NC_083320.1     107382425  .-.-.--.---.--.-C-..-...---.-.----.--.-.----.---.---.--.---.  107382446   [38 indels / deletion / frameshift / exon_1]</w:t>
      </w:r>
    </w:p>
    <w:p>
      <w:r>
        <w:t>NC_083320.1     91767987   .-.-.--.---.--.-.-..-...---.-.----.--.-.----.---.---.--.---.  91768008   [38 indels / deletion / frameshift / exon_1]</w:t>
      </w:r>
    </w:p>
    <w:p>
      <w:r>
        <w:t>NC_083320.1     4565696    .-.-.--.---.--.-C-..-...---.-.----.--.-.----.---.---.--.---.  4565675   [38 indels / deletion / frameshift / exon_1]</w:t>
      </w:r>
    </w:p>
    <w:p>
      <w:r>
        <w:t>NC_083320.1     62757818   .-.-.--.---.--.-.-..-...---.-.----.--.-.----.---.---.--.---.  62757797   [38 indels / deletion / frameshift / exon_1]</w:t>
      </w:r>
    </w:p>
    <w:p>
      <w:r>
        <w:t>NC_083320.1     7935891    .-.-.--.---.--.-.-..-...---.-.----.--.-.----.---.---.--.---.  7935912   [38 indels / deletion / frameshift / exon_1]</w:t>
      </w:r>
    </w:p>
    <w:p>
      <w:r>
        <w:t>NC_083320.1     62437823   .-.-.--.---.--.-.-..-...---.-.----.--.-.----.---.---.--.---.  62437802   [38 indels / deletion / frameshift / exon_1]</w:t>
      </w:r>
    </w:p>
    <w:p>
      <w:r>
        <w:t>NC_083320.1     11053382   .-.-.--.---.--.-C-A.-...---.-.----.--.-.----.---.---.--.---.  11053403   [38 indels / deletion / frameshift / exon_1]</w:t>
      </w:r>
    </w:p>
    <w:p>
      <w:r>
        <w:t>NC_083320.1     27694332   .-.-.--.---.--.-.-..-...---.-.----.--.-.----.---.---.--.---.  27694353   [38 indels / deletion / frameshift / exon_1]</w:t>
      </w:r>
    </w:p>
    <w:p>
      <w:r>
        <w:t>NC_083320.1     44313850   .-.-.--C---.--.-C-..-...---.-.----.--.-.----.---.---.--.---.  44313871   [38 indels / deletion / frameshift / exon_1]</w:t>
      </w:r>
    </w:p>
    <w:p>
      <w:r>
        <w:t>NC_083320.1     31417233   .-.-.--.---.--.-.-..-...---.-.----.--.-.----.---.---.--.---.  31417254   [38 indels / deletion / frameshift / exon_1]</w:t>
      </w:r>
    </w:p>
    <w:p>
      <w:r>
        <w:t>NC_083320.1     15301862   .-.-.--.---.--.-C-A.-...---.-.----.--.-.----.---.---.--.---.  15301883   [38 indels / deletion / frameshift / exon_1]</w:t>
      </w:r>
    </w:p>
    <w:p>
      <w:r>
        <w:t>NC_083320.1     43814750   .-.-.--.---.--.-.-..-...---.-.----.--.-.----.---.---.--.---.  43814729   [38 indels / deletion / frameshift / exon_1]</w:t>
      </w:r>
    </w:p>
    <w:p>
      <w:r>
        <w:t>NC_083320.1     22290128   .-.-.--.---.--.-C-A.-...---.-.----.--.-.----.---.---.--.---.  22290107   [38 indels / deletion / frameshift / exon_1]</w:t>
      </w:r>
    </w:p>
    <w:p>
      <w:r>
        <w:t>NC_083320.1     90325036   .-.-.--.---.--.-C-..-...---.-.----.--.-.----.---.---.--.---.  90325057   [38 indels / deletion / frameshift / exon_1]</w:t>
      </w:r>
    </w:p>
    <w:p>
      <w:r>
        <w:t>NC_083320.1     52723453   .-.-.--.---.--.-C-..-...---.-.----.--.-.----.---.---G--G---.  52723474   [38 indels / deletion / frameshift / exon_1]</w:t>
      </w:r>
    </w:p>
    <w:p>
      <w:r>
        <w:t>NC_083320.1     29087351   .-.-.--.---.--.-C-A.-..T---.-.----.--.-.----.---.---.--.---.  29087330   [38 indels / deletion / frameshift / exon_1]</w:t>
      </w:r>
    </w:p>
    <w:p>
      <w:r>
        <w:t>NC_083320.1     47467693   .-.-.--.---.--.-C-A.-...---.-.----C--.-.----.---.---.--.---.  47467714   [38 indels / deletion / frameshift / exon_1]</w:t>
      </w:r>
    </w:p>
    <w:p>
      <w:r>
        <w:t>NC_083320.1     81848444   .-.-.--.---.--.-C-A.-...---.-.----.--.-.----.---.---.--.---.  81848423   [38 indels / deletion / frameshift / exon_1]</w:t>
      </w:r>
    </w:p>
    <w:p>
      <w:r>
        <w:t>NC_083320.1     107340945  .-.-.--.---.--.-C-T.-...---.-.----.--.-.----.---.---.--.---.  107340966   [38 indels / deletion / frameshift / exon_1]</w:t>
      </w:r>
    </w:p>
    <w:p>
      <w:r>
        <w:t>NC_083320.1     47938603   .-.-T--.---.--.-A-..-...---.-.----.--.-.----.---.---.--.---.  47938582   [38 indels / deletion / frameshift / exon_1]</w:t>
      </w:r>
    </w:p>
    <w:p>
      <w:r>
        <w:t>NC_083320.1     39779160   .-.-.--.---.--.-C-A.-...---.-.----.--.-.----.---.---.--.---.  39779139   [38 indels / deletion / frameshift / exon_1]</w:t>
      </w:r>
    </w:p>
    <w:p>
      <w:r>
        <w:t>NC_083320.1     64691526   .-.-.--.---.--.-.-..-...---.-.----.--.-.----.---.---.--.---.  64691547   [38 indels / deletion / frameshift / exon_1]</w:t>
      </w:r>
    </w:p>
    <w:p>
      <w:r>
        <w:t>NC_083320.1     30642022   .-.-.--.---.--.-C-..-...---.-.----.--.-.----.---.---.--.---.  30642001   [38 indels / deletion / frameshift / exon_1]</w:t>
      </w:r>
    </w:p>
    <w:p>
      <w:r>
        <w:t>NC_083320.1     90168753   .-.-.--.---.--.-.-..-...---.-.----.--.-.----.---.---.--.---.  90168732   [38 indels / deletion / frameshift / exon_1]</w:t>
      </w:r>
    </w:p>
    <w:p>
      <w:r>
        <w:t>NC_083320.1     81020874   .-.-.--.---.--.-.-..-...---.-.----.--.-.----.---.---.--.---.  81020853   [38 indels / deletion / frameshift / exon_1]</w:t>
      </w:r>
    </w:p>
    <w:p>
      <w:r>
        <w:t>NC_083320.1     61295050   .-.-.--.---.--.-C-A.-...---.-.----.--.-.----.---.---.--.---.  61295071   [38 indels / deletion / frameshift / exon_1]</w:t>
      </w:r>
    </w:p>
    <w:p>
      <w:r>
        <w:t>NC_083320.1     34087676   .-.-.--.---.--.-.-..-...---.-A----.--.-.----.---.---.--.---.  34087655   [38 indels / deletion / frameshift / exon_1]</w:t>
      </w:r>
    </w:p>
    <w:p>
      <w:r>
        <w:t>NC_083320.1     101923952  .-.A.--.---.--.-.-..-...---.-.----.--.-.----.---.---.--.---.  101923930   [37 indels / deletion / frameshift / exon_1]</w:t>
      </w:r>
    </w:p>
    <w:p>
      <w:r>
        <w:t>NC_083320.1     51221416   .-.-.--.---.--.-C-A.-...---.-.----.--.-.----.---.---.--.---.  51221395   [38 indels / deletion / frameshift / exon_1]</w:t>
      </w:r>
    </w:p>
    <w:p>
      <w:r>
        <w:t>NC_083320.1     355984     .-.-.--.---.--C-.-..-...---.-.----.--.-.----.---.---.--G---.  356005   [38 indels / deletion / frameshift / exon_1]</w:t>
      </w:r>
    </w:p>
    <w:p>
      <w:r>
        <w:t>NC_083320.1     70363777   .-.-.--.---.--.-C-A.-...---.-.----.--.-.----.---.---.--.---.  70363756   [38 indels / deletion / frameshift / exon_1]</w:t>
      </w:r>
    </w:p>
    <w:p>
      <w:r>
        <w:t>NC_083320.1     55894384   .-.-.--.---.--.-C-T.-...---.-.----.--T-.----.---.---.--.---.  55894363   [38 indels / deletion / frameshift / exon_1]</w:t>
      </w:r>
    </w:p>
    <w:p>
      <w:r>
        <w:t>NC_083320.1     103631081  .-T-.--.---.--.-C-..-...---.-.----.--.-.----.---.---.--.---.  103631060   [38 indels / deletion / frameshift / exon_1]</w:t>
      </w:r>
    </w:p>
    <w:p>
      <w:r>
        <w:t>NC_083320.1     32615231   .-.-.T-.---.--.-.-..-...---.-.----.--.-.----.---.---.--.---.  32615209   [37 indels / deletion / frameshift / exon_1]</w:t>
      </w:r>
    </w:p>
    <w:p>
      <w:r>
        <w:t>NC_083320.1     96470973   T-T-.--.---.--.-C-A.-...---.-.----C--A-.----.---.---.--.---.  96470994   [38 indels / deletion / frameshift / exon_1]</w:t>
      </w:r>
    </w:p>
    <w:p>
      <w:r>
        <w:t>NC_083320.1     5475461    .-.-.--.---.--.-.-..-...---.-.----.--.-.----.---.---.--.---.  5475482   [38 indels / deletion / frameshift / exon_1]</w:t>
      </w:r>
    </w:p>
    <w:p>
      <w:r>
        <w:t>NC_083320.1     21512422   .-.-.--.---C--.-C-..-...---.-.----.--.-.----.---.---.--.---.  21512401   [38 indels / deletion / frameshift / exon_1]</w:t>
      </w:r>
    </w:p>
    <w:p>
      <w:r>
        <w:t>NC_083320.1     108412385  .-.-.--.---.--.-C-A.-.T.---.-.----.--.-.----C---.---.--.---.  108412406   [38 indels / deletion / frameshift / exon_1]</w:t>
      </w:r>
    </w:p>
    <w:p>
      <w:r>
        <w:t>NC_083320.1     24237677   .-.-.--.---.--.-.-..-...---.-.----.--.-.----.---.---.--.---.  24237656   [38 indels / deletion / frameshift / exon_1]</w:t>
      </w:r>
    </w:p>
    <w:p>
      <w:r>
        <w:t>NC_083320.1     24833357   .-.-.--.---.--.-C-A.-...---.-.----.--.-.----.---.---.--.---.  24833378   [38 indels / deletion / frameshift / exon_1]</w:t>
      </w:r>
    </w:p>
    <w:p>
      <w:r>
        <w:t>NC_083320.1     60563808   .-.-.--.---.--.-.-..-...---.-A----.--.-.----.---.---.--.---.  60563829   [38 indels / deletion / frameshift / exon_1]</w:t>
      </w:r>
    </w:p>
    <w:p>
      <w:r>
        <w:t>NC_083320.1     71902035   .-.-.--.---.--.-C-..-...---.-.----.--.-.----.---.---.--.---.  71902056   [38 indels / deletion / frameshift / exon_1]</w:t>
      </w:r>
    </w:p>
    <w:p>
      <w:r>
        <w:t>NC_083320.1     43812376   .-.-.--.---.--.-C-A.-...---.-.----.--.-.----.---.---.--.---.  43812355   [38 indels / deletion / frameshift / exon_1]</w:t>
      </w:r>
    </w:p>
    <w:p>
      <w:r>
        <w:t>NC_083320.1     54667769   .-.-.--.---.--.-.-..-...---.-.----.--.-.TTAA.---.---.--.---.  54667794   [34 indels / deletion / frameshift / exon_1]</w:t>
      </w:r>
    </w:p>
    <w:p>
      <w:r>
        <w:t>NC_083320.1     108702723  .-.-.--.---.--.-.-..-...---.-.----.--.-.----.---.---.--.---.  108702744   [38 indels / deletion / frameshift / exon_1]</w:t>
      </w:r>
    </w:p>
    <w:p>
      <w:r>
        <w:t>NC_083320.1     114057509  .-.-.--.---.--.-.-..-...---.-.----.--.-.----.---.---.--.---.  114057530   [38 indels / deletion / frameshift / exon_1]</w:t>
      </w:r>
    </w:p>
    <w:p>
      <w:r>
        <w:t>NC_083320.1     38861263   .-.-T--.---.--.-C-..-...---.-.----.--.-.----.---.---.--.---.  38861242   [38 indels / deletion / frameshift / exon_1]</w:t>
      </w:r>
    </w:p>
    <w:p>
      <w:r>
        <w:t>NC_083320.1     83702331   .-.-.--.---.--.-.-..-...---.-.----C--.-.----.---.---.--.A--.  83702309   [37 indels / deletion / frameshift / exon_1]</w:t>
      </w:r>
    </w:p>
    <w:p>
      <w:r>
        <w:t>NC_083320.1     11444361   .-.-.--.---.--.-C-..-...---.-.----.--.-.----.---.---G--.---.  11444340   [38 indels / deletion / frameshift / exon_1]</w:t>
      </w:r>
    </w:p>
    <w:p>
      <w:r>
        <w:t>NC_083320.1     94340567   .-.-.--.---.--.-C-..-...---.-.----.--.-.T---.---.---.--.---.  94340589   [37 indels / deletion / frameshift / exon_1]</w:t>
      </w:r>
    </w:p>
    <w:p>
      <w:r>
        <w:t>NC_083320.1     104456664  .-.A.--.------.-C-A.-...---.-.----C--A-.----.---.---.--.---.  104456643   [38 indels / deletion / frameshift / exon_1]</w:t>
      </w:r>
    </w:p>
    <w:p>
      <w:r>
        <w:t>NC_083320.1     32456334   .-.-.--.---.--.-.-..-...---.-.----.--.-.----.---.---.--.---.  32456313   [38 indels / deletion / frameshift / exon_1]</w:t>
      </w:r>
    </w:p>
    <w:p>
      <w:r>
        <w:t>NC_083320.1     102949894  .-.-.TG.---.--.-A-..-...---.-.----.--.-.----.---.---.--.---.  102949871   [36 indels / deletion / frame preservation / exon_1]</w:t>
      </w:r>
    </w:p>
    <w:p>
      <w:r>
        <w:t>NC_083320.1     66197047   .-.-.--.---.--.-C-A.-...---.-.----.--.-.----.---.---.--.---.  66197026   [38 indels / deletion / frameshift / exon_1]</w:t>
      </w:r>
    </w:p>
    <w:p>
      <w:r>
        <w:t>NC_083320.1     114563264  .-.-.--.---.--.-.-..-...---.-.----.--.-.----.---.---.--.---.  114563243   [38 indels / deletion / frameshift / exon_1]</w:t>
      </w:r>
    </w:p>
    <w:p>
      <w:r>
        <w:t>NC_083320.1     81042971   .-.-.--.---.--.-.-..-...---.-.----.--.-.----.---.---.--.---.  81042992   [38 indels / deletion / frameshift / exon_1]</w:t>
      </w:r>
    </w:p>
    <w:p>
      <w:r>
        <w:t>NC_083320.1     113624189  .-.-.--.---.--.-.-..-...---.-.----.--.-.----.---.---.--.---.  113624168   [38 indels / deletion / frameshift / exon_1]</w:t>
      </w:r>
    </w:p>
    <w:p>
      <w:r>
        <w:t>NC_083320.1     108776155  .-.-.--.---.--.-.-..-...---.-.----.--.-.----.---.---.--.---.  108776176   [38 indels / deletion / frameshift / exon_1]</w:t>
      </w:r>
    </w:p>
    <w:p>
      <w:r>
        <w:t>NC_083320.1     23415544   .-.-.--.---.--.-.-..-...---.-.----.--.-.----.---.---.--.---.  23415523   [38 indels / deletion / frameshift / exon_1]</w:t>
      </w:r>
    </w:p>
    <w:p>
      <w:r>
        <w:t>NC_083320.1     14667192   .-.-.--.---.--.-.-..-...---.-.----.--.-.----.---.---.--.---.  14667213   [38 indels / deletion / frameshift / exon_1]</w:t>
      </w:r>
    </w:p>
    <w:p>
      <w:r>
        <w:t>NC_083320.1     18135445   .-.-.--.---.--.-.-..-...---.-.----.--.-.----.---.---.--.---.  18135466   [38 indels / deletion / frameshift / exon_1]</w:t>
      </w:r>
    </w:p>
    <w:p>
      <w:r>
        <w:t>NC_083320.1     74720714   .-.-.--.---.--.-.-..-...---.-.----.--.-.----.---.---.--.---.  74720693   [38 indels / deletion / frameshift / exon_1]</w:t>
      </w:r>
    </w:p>
    <w:p>
      <w:r>
        <w:t>NC_083320.1     92362528   .-.-.--.---.--.-.-..-...---.-.----.--.-.----.---.---.--.---.  92362507   [38 indels / deletion / frameshift / exon_1]</w:t>
      </w:r>
    </w:p>
    <w:p>
      <w:r>
        <w:t>NC_083320.1     42921632   .-.-.--.---.--.-.-..-...---.-.----.--.-.----.---.---.--.---.  42921611   [38 indels / deletion / frameshift / exon_1]</w:t>
      </w:r>
    </w:p>
    <w:p>
      <w:r>
        <w:t>NC_083315.2     7360559    .-.-.--.---.--.-C-..-...---.-.----.--A-.----.---.---.--.---.  7360538   [38 indels / deletion / frameshift / exon_1]</w:t>
      </w:r>
    </w:p>
    <w:p>
      <w:r>
        <w:t>NC_083315.2     78073610   .-.-.--.---.--.-C-A.-...---.-.----.--.-.----.---.---G--.---.  78073589   [38 indels / deletion / frameshift / exon_1]</w:t>
      </w:r>
    </w:p>
    <w:p>
      <w:r>
        <w:t>NC_083315.2     4345588    .-.-T--.---.--.-.-..-...---.-.----.--.-.----.---.---.--.---.  4345567   [38 indels / deletion / frameshift / exon_1]</w:t>
      </w:r>
    </w:p>
    <w:p>
      <w:r>
        <w:t>NC_083315.2     3091731    .-.-.--.---.--.-.-..-...---.-.----.--.-.----.---.---.--.---.  3091752   [38 indels / deletion / frameshift / exon_1]</w:t>
      </w:r>
    </w:p>
    <w:p>
      <w:r>
        <w:t>NC_083315.2     26995829   .-.-.--.---T--.-.-..-...---.-.----.--.-.----.---.---.--.---.  26995850   [38 indels / deletion / frameshift / exon_1]</w:t>
      </w:r>
    </w:p>
    <w:p>
      <w:r>
        <w:t>NC_083315.2     105189454  .-.-.--.---.--.-C-A.-...---.-.----.--.-.----.---.---.--.---.  105189475   [38 indels / deletion / frameshift / exon_1]</w:t>
      </w:r>
    </w:p>
    <w:p>
      <w:r>
        <w:t>NC_083315.2     62008130   T-.-.--.---.--.-.-..-..T---.-.----.--.-.----.---.---.--.---.  62008109   [38 indels / deletion / frameshift / exon_1]</w:t>
      </w:r>
    </w:p>
    <w:p>
      <w:r>
        <w:t>NC_083315.2     100406067  .-.-.--.---.--.-A-A.-...---.-.----.--.-.----.---.---.--.---.  100406046   [38 indels / deletion / frameshift / exon_1]</w:t>
      </w:r>
    </w:p>
    <w:p>
      <w:r>
        <w:t>NC_083315.2     12009116   .-.-.--.---.--.-.-..-...---.-.----.--.-.----.---.---.--.---.  12009095   [38 indels / deletion / frameshift / exon_1]</w:t>
      </w:r>
    </w:p>
    <w:p>
      <w:r>
        <w:t>NC_083315.2     54869353   .-.-T--.---.--.-C-..-...---.-.----.--.-.----.---.---.--.---.  54869332   [38 indels / deletion / frameshift / exon_1]</w:t>
      </w:r>
    </w:p>
    <w:p>
      <w:r>
        <w:t>NC_083315.2     46192639   .-.-.--.---.--.-.-..-...---.-.----.--.-.----.---.---.--.---.  46192618   [38 indels / deletion / frameshift / exon_1]</w:t>
      </w:r>
    </w:p>
    <w:p>
      <w:r>
        <w:t>NC_083315.2     107326221  .-.-.--.---.--.-C-A.-...---.-A----.--.-.----.---.---.--.---.  107326200   [38 indels / deletion / frameshift / exon_1]</w:t>
      </w:r>
    </w:p>
    <w:p>
      <w:r>
        <w:t>NC_083315.2     161282164  .-.-.--.---.--.-.-C.-...---.-.----.--.-.----.---.---.--.---.  161282143   [38 indels / deletion / frameshift / exon_1]</w:t>
      </w:r>
    </w:p>
    <w:p>
      <w:r>
        <w:t>NC_083315.2     1296562    .-.-.--.---.--.-.-.A-...---.-.----.--.-.----.---.---.--.---.  1296541   [38 indels / deletion / frameshift / exon_1]</w:t>
      </w:r>
    </w:p>
    <w:p>
      <w:r>
        <w:t>NC_083315.2     145637987  .-.-.--.---.--.-C-..-...---.-.----.--.-.----.---.---.--.---.  145638008   [38 indels / deletion / frameshift / exon_1]</w:t>
      </w:r>
    </w:p>
    <w:p>
      <w:r>
        <w:t>NC_083315.2     51662379   T-.-.--.---.--.-C-..-...---.-.----.--.-.----.---.---.--.---.  51662400   [38 indels / deletion / frameshift / exon_1]</w:t>
      </w:r>
    </w:p>
    <w:p>
      <w:r>
        <w:t>NC_083315.2     65109474   .-.-.--.---.--.-C-..-...---.-.----.--.-.----.---.---.--.---.  65109495   [38 indels / deletion / frameshift / exon_1]</w:t>
      </w:r>
    </w:p>
    <w:p>
      <w:r>
        <w:t>NC_083315.2     139356829  .-T-.--.---.--.-.-..-...---.-.----.--.-.----.---.---.--.---.  139356850   [38 indels / deletion / frameshift / exon_1]</w:t>
      </w:r>
    </w:p>
    <w:p>
      <w:r>
        <w:t>NC_083315.2     51019630   .-.-.--.---.--.-C-A.-...---.-.----.--.-.----.---.---.--.---.  51019651   [38 indels / deletion / frameshift / exon_1]</w:t>
      </w:r>
    </w:p>
    <w:p>
      <w:r>
        <w:t>NC_083315.2     134803711  .-.-.--.---.--.-C-A.-...---.-.----.--.-.----.---.---G--.---.  134803732   [38 indels / deletion / frameshift / exon_1]</w:t>
      </w:r>
    </w:p>
    <w:p>
      <w:r>
        <w:t>NC_083315.2     110706239  .-.-.--.---.--.-.-..-...---.-.----.--.-.----.---.---.--.---.  110706218   [38 indels / deletion / frameshift / exon_1]</w:t>
      </w:r>
    </w:p>
    <w:p>
      <w:r>
        <w:t>NC_083315.2     7940918    .-.-.--.---.--C-C-..-...---.-.----.--.-.----.---.---.--.---.  7940939   [38 indels / deletion / frameshift / exon_1]</w:t>
      </w:r>
    </w:p>
    <w:p>
      <w:r>
        <w:t>NC_083315.2     75462381   .-.-.--.---.--.-C-..-...---.-.----.--.-.----.---.---.--.---.  75462402   [38 indels / deletion / frameshift / exon_1]</w:t>
      </w:r>
    </w:p>
    <w:p>
      <w:r>
        <w:t>NC_083315.2     44611391   .-.-.--.---.--.-.-..-...---.-.----.--.-.----.---.---.--.---.  44611370   [38 indels / deletion / frameshift / exon_1]</w:t>
      </w:r>
    </w:p>
    <w:p>
      <w:r>
        <w:t>NC_083315.2     12656573   .-.-T--.---.--.-C-..-...---.-.----.--.-.----.---.---.--.---.  12656594   [38 indels / deletion / frameshift / exon_1]</w:t>
      </w:r>
    </w:p>
    <w:p>
      <w:r>
        <w:t>NC_083315.2     43771668   .-T-.--.---.--.-C-A.-..T---.-.----.--.-.----.---.---.--.---.  43771647   [38 indels / deletion / frameshift / exon_1]</w:t>
      </w:r>
    </w:p>
    <w:p>
      <w:r>
        <w:t>NC_083315.2     155253868  T-.-.--.---.--.-C-..-...---.-.----.--.-.----.---.---.--.---.  155253847   [38 indels / deletion / frameshift / exon_1]</w:t>
      </w:r>
    </w:p>
    <w:p>
      <w:r>
        <w:t>NC_083315.2     141260089  T-.-.--.---.--.-.-..-...---.-.----.--.-.----.---.---G--G---.  141260068   [38 indels / deletion / frameshift / exon_1]</w:t>
      </w:r>
    </w:p>
    <w:p>
      <w:r>
        <w:t>NC_083315.2     17164781   .-.-.--.---.--.-C-A.-...---.-.----.--.-.----.---.---.--.---.  17164760   [38 indels / deletion / frameshift / exon_1]</w:t>
      </w:r>
    </w:p>
    <w:p>
      <w:r>
        <w:t>NC_083315.2     98561849   .-.-.--.---.--.-.-..-...---.-.----.--.-.----.---.---.--.---.  98561828   [38 indels / deletion / frameshift / exon_1]</w:t>
      </w:r>
    </w:p>
    <w:p>
      <w:r>
        <w:t>NC_083315.2     114140840  .-.-.--.---.--.-.-..-...---.-.----.--.-.----.---.---.--.---.  114140819   [38 indels / deletion / frameshift / exon_1]</w:t>
      </w:r>
    </w:p>
    <w:p>
      <w:r>
        <w:t>NC_083315.2     137341294  .-.-.--.---.--.-C-A.-...---.-.----.--.-.----.---.---.--.---.  137341273   [38 indels / deletion / frameshift / exon_1]</w:t>
      </w:r>
    </w:p>
    <w:p>
      <w:r>
        <w:t>NC_083315.2     29874328   .-.-.--.---.--.-C-..-...---.-.----.--.-.----.---.---.--.---.  29874307   [38 indels / deletion / frameshift / exon_1]</w:t>
      </w:r>
    </w:p>
    <w:p>
      <w:r>
        <w:t>NC_083315.2     14543833   .-.-.--.---.--.-C-A.-...---.-.----.--.-.----.---.---.--.---.  14543812   [38 indels / deletion / frameshift / exon_1]</w:t>
      </w:r>
    </w:p>
    <w:p>
      <w:r>
        <w:t>NC_083315.2     29968035   .-.-.--.---.--.-C-A.-...---.-.----.--.-.----.---.---.--.---.  29968014   [38 indels / deletion / frameshift / exon_1]</w:t>
      </w:r>
    </w:p>
    <w:p>
      <w:r>
        <w:t>NC_083315.2     65227723   .-.-.--.---.--.-C-..-...---.-.----.--.-.----.---.---.--.---.  65227702   [38 indels / deletion / frameshift / exon_1]</w:t>
      </w:r>
    </w:p>
    <w:p>
      <w:r>
        <w:t>NC_083315.2     32380484   .-.-.--.---.--.-.-..-...---.-A----.--.-.----.---.---.--.---.  32380505   [38 indels / deletion / frameshift / exon_1]</w:t>
      </w:r>
    </w:p>
    <w:p>
      <w:r>
        <w:t>NC_083315.2     157452438  .-.-.--.---A--.-C-..-...---.-.----.--.-.----.---.---.--.---.  157452417   [38 indels / deletion / frameshift / exon_1]</w:t>
      </w:r>
    </w:p>
    <w:p>
      <w:r>
        <w:t>NC_083315.2     90973921   .-.-.--.---.--.-C-A.-...---.-.----.--.-.----.---.---.--.---.  90973900   [38 indels / deletion / frameshift / exon_1]</w:t>
      </w:r>
    </w:p>
    <w:p>
      <w:r>
        <w:t>NC_083315.2     142405006  .-.-.--.---C--.-C-A.-...---.-.----.--.-.----.---.---.--.---.  142404985   [38 indels / deletion / frameshift / exon_1]</w:t>
      </w:r>
    </w:p>
    <w:p>
      <w:r>
        <w:t>NC_083315.2     161888049  .-.-.--.---.--.-C-A.-...---.-.----.--.-.----.---.---.--.---.  161888028   [38 indels / deletion / frameshift / exon_1]</w:t>
      </w:r>
    </w:p>
    <w:p>
      <w:r>
        <w:t>NC_083315.2     7779305    .-.-.--.---.--A-.-..-...---.-.----.--.-.----.---.---.--.---.  7779326   [38 indels / deletion / frameshift / exon_1]</w:t>
      </w:r>
    </w:p>
    <w:p>
      <w:r>
        <w:t>NC_083315.2     74320041   .-.-.--.---.--.-C-..-...---.-.----.--.-.----.---.---.--.---.  74320020   [38 indels / deletion / frameshift / exon_1]</w:t>
      </w:r>
    </w:p>
    <w:p>
      <w:r>
        <w:t>NC_083315.2     112163355  .-.-.--.---.--.-.-..-...---.-.----.--.-.----.---.---.--.---.  112163334   [38 indels / deletion / frameshift / exon_1]</w:t>
      </w:r>
    </w:p>
    <w:p>
      <w:r>
        <w:t>NC_083315.2     153047652  .-.-.--.---.--.-G-..-...---.-.----.--.-.----.---.---.--.---.  153047631   [38 indels / deletion / frameshift / exon_1]</w:t>
      </w:r>
    </w:p>
    <w:p>
      <w:r>
        <w:t>NC_083315.2     30820022   .-.-.--.---.--.-C-..-...---.-.----.--.-.----.---.---.--.---.  30820001   [38 indels / deletion / frameshift / exon_1]</w:t>
      </w:r>
    </w:p>
    <w:p>
      <w:r>
        <w:t>NC_083315.2     51155469   .-.-.--.---.--.-C-..-...---.-.----.--.-.----.---.---.--.---.  51155448   [38 indels / deletion / frameshift / exon_1]</w:t>
      </w:r>
    </w:p>
    <w:p>
      <w:r>
        <w:t>NC_083315.2     164013491  .-.-.--.---.--.-.-..-C..---.-.----.--A-.----.---.---.--.---.  164013470   [38 indels / deletion / frameshift / exon_1]</w:t>
      </w:r>
    </w:p>
    <w:p>
      <w:r>
        <w:t>NC_083315.2     62426903   .-.-.--.---.--.-C-.C-...---.-.----.--.-.----.---.---.--.---.  62426882   [38 indels / deletion / frameshift / exon_1]</w:t>
      </w:r>
    </w:p>
    <w:p>
      <w:r>
        <w:t>NC_083315.2     38145901   .-.-.--.---.--.-A-..-...---.-.----.--.-.----.---.---.--.---.  38145880   [38 indels / deletion / frameshift / exon_1]</w:t>
      </w:r>
    </w:p>
    <w:p>
      <w:r>
        <w:t>NC_083315.2     10305994   .-T-.--.---A--.-C-..-...---.-.----.--.-.----.---.---.--.---.  10305973   [38 indels / deletion / frameshift / exon_1]</w:t>
      </w:r>
    </w:p>
    <w:p>
      <w:r>
        <w:t>NC_083315.2     33226187   .-.-.--.---.--.-.-..-...---.-.----.--.-.----.---.---.--.---C  33226208   [38 indels / deletion / frameshift / exon_1]</w:t>
      </w:r>
    </w:p>
    <w:p>
      <w:r>
        <w:t>NC_083315.2     38914990   .-.-.--.---.--.-C-A.-...---.-.----.--.-.----C---.---.--.---.  38914969   [38 indels / deletion / frameshift / exon_1]</w:t>
      </w:r>
    </w:p>
    <w:p>
      <w:r>
        <w:t>NC_083315.2     39324258   .-.-.--.---.--.-C-..-...---.-.----.--.-.----.---.---.--.---.  39324237   [38 indels / deletion / frameshift / exon_1]</w:t>
      </w:r>
    </w:p>
    <w:p>
      <w:r>
        <w:t>NC_083315.2     73304805   .-.-.--.---.--.-.-..-...---.-.----.--.-.----.---.---.--.---.  73304784   [38 indels / deletion / frameshift / exon_1]</w:t>
      </w:r>
    </w:p>
    <w:p>
      <w:r>
        <w:t>NC_083315.2     77896847   .-.-.--.---.--.-G-..-...---.-.----.--.-.----.---.---.--.---.  77896826   [38 indels / deletion / frameshift / exon_1]</w:t>
      </w:r>
    </w:p>
    <w:p>
      <w:r>
        <w:t>NC_083315.2     14487056   G-.-.--.---.--.-.-..-...---.-.----.--.-.----C---.---.--.---.  14487035   [38 indels / deletion / frameshift / exon_1]</w:t>
      </w:r>
    </w:p>
    <w:p>
      <w:r>
        <w:t>NC_083315.2     44171657   .-.-.--.---.--.-.-..-...---.-.----.--.-.----.---.---.--.---.  44171636   [38 indels / deletion / frameshift / exon_1]</w:t>
      </w:r>
    </w:p>
    <w:p>
      <w:r>
        <w:t>NC_083315.2     139263435  .-.-.--.---.--.-.-..-...---.-.----.--.-.----A---.---.--.---.  139263456   [38 indels / deletion / frameshift / exon_1]</w:t>
      </w:r>
    </w:p>
    <w:p>
      <w:r>
        <w:t>NC_083315.2     65877173   T-.-.--.---.--.-.-..-...---.-.----.--.-.----.---.---.--.---.  65877194   [38 indels / deletion / frameshift / exon_1]</w:t>
      </w:r>
    </w:p>
    <w:p>
      <w:r>
        <w:t>NC_083315.2     84298376   .-.-.--.---.--.-.-..-...---.-.----.--.-.----.---.---.--.---.  84298355   [38 indels / deletion / frameshift / exon_1]</w:t>
      </w:r>
    </w:p>
    <w:p>
      <w:r>
        <w:t>NC_083315.2     22045465   A-.-.--.---.--.-C-A.-...---.-.----.--.-.----.---.---.--.---.  22045486   [38 indels / deletion / frameshift / exon_1]</w:t>
      </w:r>
    </w:p>
    <w:p>
      <w:r>
        <w:t>NC_083315.2     17313376   .-.-.--.---.--.-C-..-...---.-.----.--.-.----.---.---.--.---.  17313355   [38 indels / deletion / frameshift / exon_1]</w:t>
      </w:r>
    </w:p>
    <w:p>
      <w:r>
        <w:t>NC_083315.2     137772768  .-.-.--.---.--.-.-..-...---.-.----.--.-.----.---.---.--.---.  137772789   [38 indels / deletion / frameshift / exon_1]</w:t>
      </w:r>
    </w:p>
    <w:p>
      <w:r>
        <w:t>NC_083315.2     120890962  .-T-.--.---.--.-.-..-...---.-.----.--.-.----.---.---.--.---.  120890941   [38 indels / deletion / frameshift / exon_1]</w:t>
      </w:r>
    </w:p>
    <w:p>
      <w:r>
        <w:t>NC_083315.2     33002832   .-.-.--.---.--.-A-..-...---.-.----.--.-.----.---.---.--.---.  33002811   [38 indels / deletion / frameshift / exon_1]</w:t>
      </w:r>
    </w:p>
    <w:p>
      <w:r>
        <w:t>NC_083315.2     32304783   .-.-.--.---T--.-.-..-...---.-.----.--.-.----.---.---.--.---.  32304762   [38 indels / deletion / frameshift / exon_1]</w:t>
      </w:r>
    </w:p>
    <w:p>
      <w:r>
        <w:t>NC_083315.2     63312959   .-.-.--.---.--.-.-..-...---.-.----.--.-.----.---.---.--.---.  63312980   [38 indels / deletion / frameshift / exon_1]</w:t>
      </w:r>
    </w:p>
    <w:p>
      <w:r>
        <w:t>NC_083315.2     87018611   .-.-.--.---A--.-C-..-...---.-.----.--.-.----.---.---.--.---.  87018590   [38 indels / deletion / frameshift / exon_1]</w:t>
      </w:r>
    </w:p>
    <w:p>
      <w:r>
        <w:t>NC_083315.2     25337394   .-.-.--.---.--.-.-..-...---.-.----.--.-.----.---.---.--G---.  25337373   [38 indels / deletion / frameshift / exon_1]</w:t>
      </w:r>
    </w:p>
    <w:p>
      <w:r>
        <w:t>NC_083315.2     67218713   .-.-.--.---.--.-.-..-...---.-.----.--.-.----.---.---.--.---.  67218692   [38 indels / deletion / frameshift / exon_1]</w:t>
      </w:r>
    </w:p>
    <w:p>
      <w:r>
        <w:t>NC_083315.2     12564753   .-.-.--.---.--.-.-..-...---.-.----.--.-.----.---.---.--.---.  12564774   [38 indels / deletion / frameshift / exon_1]</w:t>
      </w:r>
    </w:p>
    <w:p>
      <w:r>
        <w:t>NC_083315.2     165298302  .-.-.--.---.--.-.-..-...---.-.----.--.-.----.---.---.--.---.  165298323   [38 indels / deletion / frameshift / exon_1]</w:t>
      </w:r>
    </w:p>
    <w:p>
      <w:r>
        <w:t>NC_083315.2     127266160  .-.-.--.---.--.-C-..-...---.-.----.--.-A----.---.---.--.---.  127266139   [38 indels / deletion / frameshift / exon_1]</w:t>
      </w:r>
    </w:p>
    <w:p>
      <w:r>
        <w:t>NC_083315.2     116959371  .-.-.--.---.--.-C-A.-...---.-.----.--.-.----.---.---.--.---.  116959350   [38 indels / deletion / frameshift / exon_1]</w:t>
      </w:r>
    </w:p>
    <w:p>
      <w:r>
        <w:t>NC_083315.2     153597724  .-.-.--C---.--.-C-..-...---.-.----.--.-.----.---.---.--.---.  153597745   [38 indels / deletion / frameshift / exon_1]</w:t>
      </w:r>
    </w:p>
    <w:p>
      <w:r>
        <w:t>NC_083315.2     61735905   .-.-.--.---.--.-.-..-...---.-.----.--.-.----.---.---.--.---.  61735884   [38 indels / deletion / frameshift / exon_1]</w:t>
      </w:r>
    </w:p>
    <w:p>
      <w:r>
        <w:t>NC_083315.2     135922498  .-.-.--.---.--.-.-C.-...---.-.----.--.-.----.---.---.--.---.  135922519   [38 indels / deletion / frameshift / exon_1]</w:t>
      </w:r>
    </w:p>
    <w:p>
      <w:r>
        <w:t>NC_083315.2     6482787    .-.-.--.---.--.-.-..-...---.-.----.--.-.----.---.---.--.---.  6482766   [38 indels / deletion / frameshift / exon_1]</w:t>
      </w:r>
    </w:p>
    <w:p>
      <w:r>
        <w:t>NC_083315.2     10167688   .-.-.--.---.--.-C-..-...---.-.----.--.-A----.---.---.--.---.  10167709   [38 indels / deletion / frameshift / exon_1]</w:t>
      </w:r>
    </w:p>
    <w:p>
      <w:r>
        <w:t>NC_083315.2     24367025   .-.-.--.---.--.-.-..-...---.-.----.--.-.----.---.---.--.---.  24367004   [38 indels / deletion / frameshift / exon_1]</w:t>
      </w:r>
    </w:p>
    <w:p>
      <w:r>
        <w:t>NC_083315.2     5798006    .-.-.--.---.--.-A-..-...---.-.----C--A-.----.---.---.--.---.  5797985   [38 indels / deletion / frameshift / exon_1]</w:t>
      </w:r>
    </w:p>
    <w:p>
      <w:r>
        <w:t>NC_083315.2     75232262   .-.-.--.---.--.-C-..-...---.-.----.--.-.----.---.---.--.---.  75232283   [38 indels / deletion / frameshift / exon_1]</w:t>
      </w:r>
    </w:p>
    <w:p>
      <w:r>
        <w:t>NC_083315.2     88992333   .-.-.--.---.--.-C-A.-...---.-.----.--.-.----.---.---.--.---.  88992354   [38 indels / deletion / frameshift / exon_1]</w:t>
      </w:r>
    </w:p>
    <w:p>
      <w:r>
        <w:t>NC_083315.2     19999879   .-.-.--.---.--.-.-..-...---.-.----.--.-.----.---.---.--.---.  19999858   [38 indels / deletion / frameshift / exon_1]</w:t>
      </w:r>
    </w:p>
    <w:p>
      <w:r>
        <w:t>NC_083315.2     173496039  .-.-.--.---.--.-.-..-...---.-.----.--.-.----.---.---.--.---.  173496060   [38 indels / deletion / frameshift / exon_1]</w:t>
      </w:r>
    </w:p>
    <w:p>
      <w:r>
        <w:t>NC_083315.2     35986546   .-.-.--.---.--.-C-..-..T---G-.----.--.-.----C---.---.--.---.  35986567   [38 indels / deletion / frameshift / exon_1]</w:t>
      </w:r>
    </w:p>
    <w:p>
      <w:r>
        <w:t>NC_083315.2     25699251   .-.-.--.---.--.-.-..-..A---G-.----.--.-A----.---.---.--.---.  25699272   [38 indels / deletion / frameshift / exon_1]</w:t>
      </w:r>
    </w:p>
    <w:p>
      <w:r>
        <w:t>NC_083315.2     6445834    T-.-.--.---.--.-C-C.-...---.-.----C--.-.----.---.---.--.---.  6445855   [38 indels / deletion / frameshift / exon_1]</w:t>
      </w:r>
    </w:p>
    <w:p>
      <w:r>
        <w:t>NC_083315.2     38124465   .-.-.--.---.--A-C-..-...---.-.----.--.-.----.---.---.--.---.  38124444   [38 indels / deletion / frameshift / exon_1]</w:t>
      </w:r>
    </w:p>
    <w:p>
      <w:r>
        <w:t>NC_083315.2     59966233   .-.-.--.---.--.-.-..-...---.-.----.--.-.----.---.---.--.---.  59966254   [38 indels / deletion / frameshift / exon_1]</w:t>
      </w:r>
    </w:p>
    <w:p>
      <w:r>
        <w:t>NC_083315.2     163235705  .-.-.--.---.--.-.-..-...---.-.----.--.-.----.---.---.--.---.  163235684   [38 indels / deletion / frameshift / exon_1]</w:t>
      </w:r>
    </w:p>
    <w:p>
      <w:r>
        <w:t>NC_083315.2     30364586   .-.-.--.---.--.-.-..-...---.-.----.--.-.----.---.---.--.---.  30364565   [38 indels / deletion / frameshift / exon_1]</w:t>
      </w:r>
    </w:p>
    <w:p>
      <w:r>
        <w:t>NC_083315.2     53646775   .-.-.--.---.--.-.-..-...---.-.----.--.-.----.---.---.--.---.  53646754   [38 indels / deletion / frameshift / exon_1]</w:t>
      </w:r>
    </w:p>
    <w:p>
      <w:r>
        <w:t>NC_083315.2     16320227   .-A-.--.---.--.-.-..-...---.-.----.--.-.----.---.---.--.---.  16320248   [38 indels / deletion / frameshift / exon_1]</w:t>
      </w:r>
    </w:p>
    <w:p>
      <w:r>
        <w:t>NC_083315.2     172733849  .-.-.--.---.--.-C-..-...---.-.----.--.-.----.---.---.--.---.  172733870   [38 indels / deletion / frameshift / exon_1]</w:t>
      </w:r>
    </w:p>
    <w:p>
      <w:r>
        <w:t>NC_083315.2     166676868  T-.-.--.---.--.-C-A.-...---.-.----.--.-.----.---.---.--.---.  166676847   [38 indels / deletion / frameshift / exon_1]</w:t>
      </w:r>
    </w:p>
    <w:p>
      <w:r>
        <w:t>NC_083315.2     177122171  G-.-.--.---.--.-C-T.-...---.-.----.--.-.----.---.---.--.---.  177122192   [38 indels / deletion / frameshift / exon_1]</w:t>
      </w:r>
    </w:p>
    <w:p>
      <w:r>
        <w:t>NC_083315.2     156732214  .-.-.--.---.--.-A-..-...---.-.----.--.-.----.---.---.--.---.  156732193   [38 indels / deletion / frameshift / exon_1]</w:t>
      </w:r>
    </w:p>
    <w:p>
      <w:r>
        <w:t>NC_083315.2     142716295  .-.-.--.---.--.-C-A.-...---.-.----.--.-.----.---.---.--.---.  142716316   [38 indels / deletion / frameshift / exon_1]</w:t>
      </w:r>
    </w:p>
    <w:p>
      <w:r>
        <w:t>NC_083315.2     108908378  .-.-.--.---.--.-.-..-...---.-.----G--.-.----.---.---.--.---.  108908399   [38 indels / deletion / frameshift / exon_1]</w:t>
      </w:r>
    </w:p>
    <w:p>
      <w:r>
        <w:t>NC_083315.2     131641479  .-.-.--.---.--.-C-..-...---.-.----.--.-.----.---.---.--.---.  131641500   [38 indels / deletion / frameshift / exon_1]</w:t>
      </w:r>
    </w:p>
    <w:p>
      <w:r>
        <w:t>NC_083315.2     51281840   .-.-.--.---.--.-C-A.-...---.-.----.--.-.----.---.---G--G---.  51281861   [38 indels / deletion / frameshift / exon_1]</w:t>
      </w:r>
    </w:p>
    <w:p>
      <w:r>
        <w:t>NC_083315.2     147253668  .-.-.--G---.--.-C-C.-...---.-.----.--.-.----.---.---.--.---.  147253689   [38 indels / deletion / frameshift / exon_1]</w:t>
      </w:r>
    </w:p>
    <w:p>
      <w:r>
        <w:t>NC_083315.2     103862678  .-.-.--.---.--.-C-..-...---.-.----.--.-.----.---C---.--.---.  103862699   [38 indels / deletion / frameshift / exon_1]</w:t>
      </w:r>
    </w:p>
    <w:p>
      <w:r>
        <w:t>NC_083315.2     32206003   .-.-.--.---.--.-.-..-...---.-.----.--.-.----.---.---.--.---.  32205982   [38 indels / deletion / frameshift / exon_1]</w:t>
      </w:r>
    </w:p>
    <w:p>
      <w:r>
        <w:t>NC_083315.2     435533     .-.-.--.---.--.-C-A.-...---.-.----C--.-A----.---.---C--.---.  435554   [38 indels / deletion / frameshift / exon_1]</w:t>
      </w:r>
    </w:p>
    <w:p>
      <w:r>
        <w:t>NC_083315.2     47428791   .-.-.--.---.--.-.-..-...---.-.----.--.-.----.---.---.--.---.  47428812   [38 indels / deletion / frameshift / exon_1]</w:t>
      </w:r>
    </w:p>
    <w:p>
      <w:r>
        <w:t>NC_083315.2     129428150  .-.-.--.---.--.-A-..-...---.-.----.--.-.----.---.---.--.---.  129428171   [38 indels / deletion / frameshift / exon_1]</w:t>
      </w:r>
    </w:p>
    <w:p>
      <w:r>
        <w:t>NC_083315.2     4580068    .-.-.--.---.--.-.-..-...---.-.----.--.-.----.---.---.--.---.  4580089   [38 indels / deletion / frameshift / exon_1]</w:t>
      </w:r>
    </w:p>
    <w:p>
      <w:r>
        <w:t>NC_083315.2     19927933   .-.-.--.---.--.-C-..-...---.-.----.--T-.----.---.---.--.---.  19927954   [38 indels / deletion / frameshift / exon_1]</w:t>
      </w:r>
    </w:p>
    <w:p>
      <w:r>
        <w:t>NC_083315.2     35274708   .-.-.--.---.--.-G-..-...---.-.----.--.-.----.---.---G--.---.  35274687   [38 indels / deletion / frameshift / exon_1]</w:t>
      </w:r>
    </w:p>
    <w:p>
      <w:r>
        <w:t>NC_083315.2     150466112  .-.-T--.---.--.-C-..-..T---.-.----.--.-.----.---.---.--.---.  150466133   [38 indels / deletion / frameshift / exon_1]</w:t>
      </w:r>
    </w:p>
    <w:p>
      <w:r>
        <w:t>NC_083315.2     68470383   .-.-.--.---.--.-C-..-...---.-.----.--.-.----.---.---.--.---.  68470404   [38 indels / deletion / frameshift / exon_1]</w:t>
      </w:r>
    </w:p>
    <w:p>
      <w:r>
        <w:t>NC_083315.2     124359003  .-.-.--.---.--.-C-..-...---.-.----.--.-.----.---.---.--G---.  124358982   [38 indels / deletion / frameshift / exon_1]</w:t>
      </w:r>
    </w:p>
    <w:p>
      <w:r>
        <w:t>NC_083315.2     128277152  .-.-.--.---.--.-C-..-...---.-.----.--.-T----.---.---.--.---.  128277131   [38 indels / deletion / frameshift / exon_1]</w:t>
      </w:r>
    </w:p>
    <w:p>
      <w:r>
        <w:t>NC_083315.2     32641757   .-.-.--.---.--.-C-..-...---.-.----.--.-.----.---.---.--.---.  32641778   [38 indels / deletion / frameshift / exon_1]</w:t>
      </w:r>
    </w:p>
    <w:p>
      <w:r>
        <w:t>NC_083315.2     11642843   .-.-.--.---.--.-C-..-...---.-.----.--.-.----A---.---.--.---C  11642864   [38 indels / deletion / frameshift / exon_1]</w:t>
      </w:r>
    </w:p>
    <w:p>
      <w:r>
        <w:t>NC_083315.2     77815047   .-.-.--.---.--.-C-..-...---.-.----.--.-.----.---.---.--.---.  77815026   [38 indels / deletion / frameshift / exon_1]</w:t>
      </w:r>
    </w:p>
    <w:p>
      <w:r>
        <w:t>NC_083315.2     135378506  .-.-.--.---.--.-C-A.-...---.-.----.--.-.----.---.---.--.---.  135378527   [38 indels / deletion / frameshift / exon_1]</w:t>
      </w:r>
    </w:p>
    <w:p>
      <w:r>
        <w:t>NC_083315.2     170550269  .-.-.--.---.--.-C-A.-.A.---.-.----.--.-.----.---.---.--.---.  170550248   [38 indels / deletion / frameshift / exon_1]</w:t>
      </w:r>
    </w:p>
    <w:p>
      <w:r>
        <w:t>NC_083315.2     65255624   .-.-.--.---.--.-C-..-...---.-.----.--.-.----.---.---.--.---.  65255645   [38 indels / deletion / frameshift / exon_1]</w:t>
      </w:r>
    </w:p>
    <w:p>
      <w:r>
        <w:t>NC_083315.2     68190599   .-.-.--.---.--.-C-..-...---.-.----.--.-.----.---.---.--.---.  68190620   [38 indels / deletion / frameshift / exon_1]</w:t>
      </w:r>
    </w:p>
    <w:p>
      <w:r>
        <w:t>NC_083315.2     118479220  .-.-.--.---.--.-C-A.-...---.-.----.--.-.----.---.---.--.---.  118479199   [38 indels / deletion / frameshift / exon_1]</w:t>
      </w:r>
    </w:p>
    <w:p>
      <w:r>
        <w:t>NC_083315.2     144539320  .-.-.--.---.--.-C-..-...---.-.----.--.-.----.---.---.--.---.  144539341   [38 indels / deletion / frameshift / exon_1]</w:t>
      </w:r>
    </w:p>
    <w:p>
      <w:r>
        <w:t>NC_083315.2     2625112    .-.-.--.---.--.-C-A.-...---.-.----.--.-.----.---.---.--.---.  2625091   [38 indels / deletion / frameshift / exon_1]</w:t>
      </w:r>
    </w:p>
    <w:p>
      <w:r>
        <w:t>NC_083315.2     45545777   .-.-.--.---.--.-.-..-...---.-.----.--.-.----.---.---.--.---.  45545756   [38 indels / deletion / frameshift / exon_1]</w:t>
      </w:r>
    </w:p>
    <w:p>
      <w:r>
        <w:t>NC_083315.2     109065281  .-.-.--.---.--A-C-..-...---.-.----.--.-.----.---.---.--.---.  109065260   [38 indels / deletion / frameshift / exon_1]</w:t>
      </w:r>
    </w:p>
    <w:p>
      <w:r>
        <w:t>NC_083315.2     156302782  .-.-.--.---.--.-.-..-...---.-.----G--.-.----.---.---.--.---.  156302803   [38 indels / deletion / frameshift / exon_1]</w:t>
      </w:r>
    </w:p>
    <w:p>
      <w:r>
        <w:t>NC_083315.2     105106318  .-.-.--.---.--.-C-A.-...---.-.----.--.-.----.---.---.--.---.  105106297   [38 indels / deletion / frameshift / exon_1]</w:t>
      </w:r>
    </w:p>
    <w:p>
      <w:r>
        <w:t>NC_083315.2     136358234  .-.-.--.---.--.-C-A.-...---.-.----.--T-.----.---.---.--.---T  136358255   [38 indels / deletion / frameshift / exon_1]</w:t>
      </w:r>
    </w:p>
    <w:p>
      <w:r>
        <w:t>NC_083315.2     18798535   .-.-.--.---T--.-.-..-...---.-.----.--.-.----.---.---.--.---.  18798556   [38 indels / deletion / frameshift / exon_1]</w:t>
      </w:r>
    </w:p>
    <w:p>
      <w:r>
        <w:t>NC_083315.2     8857294    .-.-.--.---.--.-C-..-...---.-.----.--.-.----.---.---G--.---.  8857315   [38 indels / deletion / frameshift / exon_1]</w:t>
      </w:r>
    </w:p>
    <w:p>
      <w:r>
        <w:t>NC_083315.2     140047438  .-.-.--.---.--.-C-A.-...---.-.----.--.-.----.---.---.--.---.  140047417   [38 indels / deletion / frameshift / exon_1]</w:t>
      </w:r>
    </w:p>
    <w:p>
      <w:r>
        <w:t>NC_083315.2     56852905   .-.-.--.---.--.-.-..-...---.-.----.--.-.----.---.---.--G---A  56852926   [38 indels / deletion / frameshift / exon_1]</w:t>
      </w:r>
    </w:p>
    <w:p>
      <w:r>
        <w:t>NC_083315.2     11379824   .-.-.--.---.--.-C-..-...---.-.----.--.-.----.---.---.--.---.  11379845   [38 indels / deletion / frameshift / exon_1]</w:t>
      </w:r>
    </w:p>
    <w:p>
      <w:r>
        <w:t>NC_083315.2     315714     .-.-.--.---.--.-C-.A-...---.-.----.--.-.----.---.---.--.---.  315693   [38 indels / deletion / frameshift / exon_1]</w:t>
      </w:r>
    </w:p>
    <w:p>
      <w:r>
        <w:t>NC_083315.2     139659201  .-.-.--.---.--A-.-A.-...---.-.----.--.-.----.---.---.--.---.  139659180   [38 indels / deletion / frameshift / exon_1]</w:t>
      </w:r>
    </w:p>
    <w:p>
      <w:r>
        <w:t>NC_083315.2     174160636  .-.-.--.---.--.-.-..-...---.-.----G--.-.----.---.---.--.---.  174160657   [38 indels / deletion / frameshift / exon_1]</w:t>
      </w:r>
    </w:p>
    <w:p>
      <w:r>
        <w:t>NC_083315.2     48981392   .-.-.--.---.--.-C-A.-...---.-.----.--.-.----.---.---.--.---.  48981371   [38 indels / deletion / frameshift / exon_1]</w:t>
      </w:r>
    </w:p>
    <w:p>
      <w:r>
        <w:t>NC_083315.2     4832067    .-.-T--G---.--.-C-..-...---.-.----.--.-.----.---.---.--.---T  4832088   [38 indels / deletion / frameshift / exon_1]</w:t>
      </w:r>
    </w:p>
    <w:p>
      <w:r>
        <w:t>NC_083315.2     109298538  .-.-T--.---.--.-.-..-...---.-.----.--.-.----.---.---.--.---.  109298517   [38 indels / deletion / frameshift / exon_1]</w:t>
      </w:r>
    </w:p>
    <w:p>
      <w:r>
        <w:t>NC_083315.2     176991595  .-.-.--.---.--.-C-..-...---.-.----.--.-.----.---.---.--.---.  176991616   [38 indels / deletion / frameshift / exon_1]</w:t>
      </w:r>
    </w:p>
    <w:p>
      <w:r>
        <w:t>NC_083315.2     32404186   .-T-.--.---.--.-C-..-...---.-.----.--.-.----.---.---.--.---.  32404165   [38 indels / deletion / frameshift / exon_1]</w:t>
      </w:r>
    </w:p>
    <w:p>
      <w:r>
        <w:t>NC_083315.2     14570436   .-.-.--.---.--.-.-..-...---.-.----.--.-.----.---.---.--.---.  14570415   [38 indels / deletion / frameshift / exon_1]</w:t>
      </w:r>
    </w:p>
    <w:p>
      <w:r>
        <w:t>NC_083315.2     29241318   .-.-.--.---.--.-C-..-...---.-.----.--.-.----.---.---.--.---.  29241297   [38 indels / deletion / frameshift / exon_1]</w:t>
      </w:r>
    </w:p>
    <w:p>
      <w:r>
        <w:t>NC_083315.2     9767001    .-.-.--.---.--.-C-..-...---.-.----.--.-.----.---.---.--.---.  9767022   [38 indels / deletion / frameshift / exon_1]</w:t>
      </w:r>
    </w:p>
    <w:p>
      <w:r>
        <w:t>NC_083315.2     75988592   .-.-.--.---.--.-.-..-...---.-.----.--.-.----.---.---.--.---.  75988571   [38 indels / deletion / frameshift / exon_1]</w:t>
      </w:r>
    </w:p>
    <w:p>
      <w:r>
        <w:t>NC_083315.2     53733600   .-.-.--.---.--.-C-A.-...---.-.----.--T-.----.---.---.--.---.  53733621   [38 indels / deletion / frameshift / exon_1]</w:t>
      </w:r>
    </w:p>
    <w:p>
      <w:r>
        <w:t>NC_083315.2     172151016  .-.-.--.---.--.-C-..-...---.-.----.--.-.----.---.---.--.---.  172151037   [38 indels / deletion / frameshift / exon_1]</w:t>
      </w:r>
    </w:p>
    <w:p>
      <w:r>
        <w:t>NC_083315.2     142575815  .-T-.--.---.--.-C-..-...---.-.----.--.-.----.---.---.--.---.  142575836   [38 indels / deletion / frameshift / exon_1]</w:t>
      </w:r>
    </w:p>
    <w:p>
      <w:r>
        <w:t>NC_083315.2     128596863  .-.-.--.---.--.-C-T.-...---.-.----.--.-.----.---.---.--.---.  128596842   [38 indels / deletion / frameshift / exon_1]</w:t>
      </w:r>
    </w:p>
    <w:p>
      <w:r>
        <w:t>NC_083315.2     34789844   .-.-.--.---.--.-.-..-...---.-.----.--.-.----.---.---.--.---.  34789865   [38 indels / deletion / frameshift / exon_1]</w:t>
      </w:r>
    </w:p>
    <w:p>
      <w:r>
        <w:t>NC_083315.2     172930397  .-.-.--.---.--.-.-..-...---.-.----.--.-.----.---.---.--.---.  172930376   [38 indels / deletion / frameshift / exon_1]</w:t>
      </w:r>
    </w:p>
    <w:p>
      <w:r>
        <w:t>NC_083315.2     32313427   .-.-.--.---.--.-.-..-...---.-.----.--.-.----.---.---.--.---.  32313448   [38 indels / deletion / frameshift / exon_1]</w:t>
      </w:r>
    </w:p>
    <w:p>
      <w:r>
        <w:t>NC_083315.2     118080551  .-.-.--.---.--.-C-..-...---.-.----.--.-.----.---.---.--G---.  118080530   [38 indels / deletion / frameshift / exon_1]</w:t>
      </w:r>
    </w:p>
    <w:p>
      <w:r>
        <w:t>NC_083315.2     59307951   .-.-.--A---.--.-C-T.-...---.-.----.--.-.----.---.---.--.---.  59307972   [38 indels / deletion / frameshift / exon_1]</w:t>
      </w:r>
    </w:p>
    <w:p>
      <w:r>
        <w:t>NC_083315.2     128545892  .-.-.--.---.--.-.-..-...---.-.----.--.-.----.---.---.--.---A  128545871   [38 indels / deletion / frameshift / exon_1]</w:t>
      </w:r>
    </w:p>
    <w:p>
      <w:r>
        <w:t>NC_083315.2     91902611          .---.--.-.-..-...---.-.----.--.-.----.---.---.--.---.  91902629   [34 indels / deletion / frameshift / exon_1]</w:t>
      </w:r>
    </w:p>
    <w:p>
      <w:r>
        <w:t>NC_083315.2     88510999       .--.---.--.-.-..-...---T-A----.--A-.----.---.---.--.---.  88510980   [36 indels / deletion / frame preservation / exon_1]</w:t>
      </w:r>
    </w:p>
    <w:p>
      <w:r>
        <w:t>NC_083315.2     165357412  .-.-.--.---.--A-C-..-...---.-.----.--.-.----.---.---.--.---.  165357433   [38 indels / deletion / frameshift / exon_1]</w:t>
      </w:r>
    </w:p>
    <w:p>
      <w:r>
        <w:t>NC_083315.2     106005536             .--.-.-..-...---.-.----.--.-.----.---.---.--.---.  106005553   [31 indels / deletion / frameshift / exon_1]</w:t>
      </w:r>
    </w:p>
    <w:p>
      <w:r>
        <w:t>NC_083315.2     156870233                    ..-...---.-.----.--.-.----.---.---.--.---.  156870219   [27 indels / deletion / frame preservation / exon_1]</w:t>
      </w:r>
    </w:p>
    <w:p>
      <w:r>
        <w:t>NC_083315.2     98882502   .-.-.--.---.--.-C-..-...---.-.----C--.-.----.---.---.--.---.  98882481   [38 indels / deletion / frameshift / exon_1]</w:t>
      </w:r>
    </w:p>
    <w:p>
      <w:r>
        <w:t>NC_083315.2     7222711    .-.-.--.---.--.-.-.--...---.-.----.--.-.----.---.---.--.---.  7222691   [39 indels / deletion / frame preservation / exon_1]</w:t>
      </w:r>
    </w:p>
    <w:p>
      <w:r>
        <w:t>NC_083315.2     131973544  .-.-.--.---.--.-C-A.-.G.---.-.----.--.-.----.---.---.--.---.  131973565   [38 indels / deletion / frameshift / exon_1]</w:t>
      </w:r>
    </w:p>
    <w:p>
      <w:r>
        <w:t>NC_083315.2     174158678  .-.-.--.---.--.-.-..-...---.-.----.--.-.----.---.---.--.---.  174158657   [38 indels / deletion / frameshift / exon_1]</w:t>
      </w:r>
    </w:p>
    <w:p>
      <w:r>
        <w:t>NC_083315.2     35428881                   .-..-...---.-.----.--.-.----.---.---.--G---.  35428896   [28 indels / deletion / frameshift / exon_1]</w:t>
      </w:r>
    </w:p>
    <w:p>
      <w:r>
        <w:t>NC_083315.2     44847595   .-.-.--.---.--.-.-TA-...---.-.----.--.-.----.---.---.--.---.  44847616   [38 indels / deletion / frameshift / exon_1]</w:t>
      </w:r>
    </w:p>
    <w:p>
      <w:r>
        <w:t>NC_083315.2     52237992                              .-.----.----.----.---.---.--.---.  52238000   [24 indels / deletion / frame preservation / exon_1]</w:t>
      </w:r>
    </w:p>
    <w:p>
      <w:r>
        <w:t>NC_083315.2     36100622   .-.-.--.---.--.-.-..-...---.-.----.--T-.----.---.---.--C---.  36100601   [38 indels / deletion / frameshift / exon_1]</w:t>
      </w:r>
    </w:p>
    <w:p>
      <w:r>
        <w:t>NC_083315.2     98358357                        ...---.-.----.--.-.----.---.---.--.---.  98358345   [26 indels / deletion / frameshift / exon_1]</w:t>
      </w:r>
    </w:p>
    <w:p>
      <w:r>
        <w:t>NC_083315.2     9122011    .-.A.--.---.--.-.-..-...---.-.----.--.-.----.---.---.--G---.  9121989   [37 indels / deletion / frameshift / exon_1]</w:t>
      </w:r>
    </w:p>
    <w:p>
      <w:r>
        <w:t>NC_083315.2     175815297  .-.-.--.---.--A-C-..-...---.-.----.--.-.----.---.---.--.---.  175815318   [38 indels / deletion / frameshift / exon_1]</w:t>
      </w:r>
    </w:p>
    <w:p>
      <w:r>
        <w:t>NC_083315.2     174596184  .-.-.--.---.--.-.-..-...---.-.----.--.-.----.---.---.--.---.  174596163   [38 indels / deletion / frameshift / exon_1]</w:t>
      </w:r>
    </w:p>
    <w:p>
      <w:r>
        <w:t>NC_083315.2     103524724  .-.-.--.---.--.-.-..-...---.-.----C--A-.----.---.---.--.---.  103524703   [38 indels / deletion / frameshift / exon_1]</w:t>
      </w:r>
    </w:p>
    <w:p>
      <w:r>
        <w:t>NC_083315.2     34616921   .-G-.--.---.--.-C-..-.-.---.-.----.--.-.----C---.---.--.---.  34616941   [39 indels / deletion / frame preservation / exon_1]</w:t>
      </w:r>
    </w:p>
    <w:p>
      <w:r>
        <w:t>NC_083315.2     35588969   .-.-.--.---.--.-.-..-...---.-.----.--.-.----.---.---.--.---.  35588948   [38 indels / deletion / frameshift / exon_1]</w:t>
      </w:r>
    </w:p>
    <w:p>
      <w:r>
        <w:t>NC_083315.2     112042266  .-.-.--.---.--.-.-..-.G.---.-.----.--.-.----.---.---.--.---.  112042287   [38 indels / deletion / frameshift / exon_1]</w:t>
      </w:r>
    </w:p>
    <w:p>
      <w:r>
        <w:t>NC_083315.2     4637141    .-T-.--.---.--.-C-..-...---.-.----C--.-.----.---G---.--.---.  4637162   [38 indels / deletion / frameshift / exon_1]</w:t>
      </w:r>
    </w:p>
    <w:p>
      <w:r>
        <w:t>NC_083315.2     60347806   T-.-.--.---.--.-C-..-...---.-.----.--.-.----.---.---.--.---.  60347827   [38 indels / deletion / frameshift / exon_1]</w:t>
      </w:r>
    </w:p>
    <w:p>
      <w:r>
        <w:t>NC_083315.2     157417731  .-.-.--.---.--.-C-..-...---.-.----.--.-.----.---.---.--.---.  157417752   [38 indels / deletion / frameshift / exon_1]</w:t>
      </w:r>
    </w:p>
    <w:p>
      <w:r>
        <w:t>NC_083315.2     168115344  .-.-.--.---.--.-G-.T-.T.---.-.----.--.-.----.---.---.--G---.  168115323   [38 indels / deletion / frameshift / exon_1]</w:t>
      </w:r>
    </w:p>
    <w:p>
      <w:r>
        <w:t>NC_083315.2     3459162    .-.-.--.---.--.-.-..-C..---.-.----.--.-.----G---.---.--.---.  3459141   [38 indels / deletion / frameshift / exon_1]</w:t>
      </w:r>
    </w:p>
    <w:p>
      <w:r>
        <w:t>NC_083315.2     104553499  .-.-.--.---.--.-.-..-...---.-C----.--.-.----.---.---.--.---.  104553520   [38 indels / deletion / frameshift / exon_1]</w:t>
      </w:r>
    </w:p>
    <w:p>
      <w:r>
        <w:t>NC_083315.2     113474898  .-.-.--.---.--.-.-..-...---.-.----.--.-.----.---.---.--.---.  113474919   [38 indels / deletion / frameshift / exon_1]</w:t>
      </w:r>
    </w:p>
    <w:p>
      <w:r>
        <w:t>NC_083315.2     172002367  .-.-.--A---.--.-C-..-...---.-.----.--.-.----.---.---.--.---.  172002346   [38 indels / deletion / frameshift / exon_1]</w:t>
      </w:r>
    </w:p>
    <w:p>
      <w:r>
        <w:t>NC_083315.2     35079519                        ...-----.----.--.-.----.---.---.--.---.  35079508   [27 indels / deletion / frame preservation / exon_1]</w:t>
      </w:r>
    </w:p>
    <w:p>
      <w:r>
        <w:t>NC_083315.2     32511061                        ...---.-.----.--.-.----.---.----------.  32511071   [28 indels / deletion / frameshift / exon_1]</w:t>
      </w:r>
    </w:p>
    <w:p>
      <w:r>
        <w:t>NC_083315.2     66170978   .-.-.--.---.--.-.-..-...---.-.----.--.-.----.---.---.--.---.  66170999   [38 indels / deletion / frameshift / exon_1]</w:t>
      </w:r>
    </w:p>
    <w:p>
      <w:r>
        <w:t>NC_083315.2     93640521   .-.-.--.---.--.-.-..-...---.-.----.--.-.----.---.---.--G---.  93640500   [38 indels / deletion / frameshift / exon_1]</w:t>
      </w:r>
    </w:p>
    <w:p>
      <w:r>
        <w:t>NC_083315.2     37042606     .-.--.---.--.-C-A.-...---.-.----.--.-T----.---.---.--.---.  37042586   [37 indels / deletion / frameshift / exon_1]</w:t>
      </w:r>
    </w:p>
    <w:p>
      <w:r>
        <w:t>NC_083315.2     85594596   T-.-.--.---.--.-.-..-...---.-.----.--.-.----.---.---.--.---.  85594617   [38 indels / deletion / frameshift / exon_1]</w:t>
      </w:r>
    </w:p>
    <w:p>
      <w:r>
        <w:t>NC_083315.2     170277381  .-.-.--.---.--.-C-T.-...---.-.----.--.-.----.---.---.--.---.  170277360   [38 indels / deletion / frameshift / exon_1]</w:t>
      </w:r>
    </w:p>
    <w:p>
      <w:r>
        <w:t>NC_083315.2     66154209   .-.-.--.---.--.-C-A.-...---.-.----.--.-.--------.---.--.---.  66154229   [39 indels / deletion / frame preservation / exon_1]</w:t>
      </w:r>
    </w:p>
    <w:p>
      <w:r>
        <w:t>NC_083315.2     80316039   .-.-.--.---.--.-.-..-...---.-.----.-------------.---.--.---.  80316021   [41 indels / deletion / frameshift / exon_1]</w:t>
      </w:r>
    </w:p>
    <w:p>
      <w:r>
        <w:t>NC_083315.2     19653707   .-.-.--.---.--.-A-..-...---G-.----.--.-.----.---G---.--.---.  19653686   [38 indels / deletion / frameshift / exon_1]</w:t>
      </w:r>
    </w:p>
    <w:p>
      <w:r>
        <w:t>NC_083315.2     166463587  .-.-.--.---.--.-.-..-G..---.-.----C--.-.----.---.---.--.---.  166463566   [38 indels / deletion / frameshift / exon_1]</w:t>
      </w:r>
    </w:p>
    <w:p>
      <w:r>
        <w:t>NC_083315.2     148107637  .-.-.--.---.--.-.-..-...---.-.----.--.-.----.---.---.--.---.  148107616   [38 indels / deletion / frameshift / exon_1]</w:t>
      </w:r>
    </w:p>
    <w:p>
      <w:r>
        <w:t>NC_083315.2     113765855  .-.-.--.---.--.-.-..-...---.-.----.--.-.----.---.---.--.---.  113765834   [38 indels / deletion / frameshift / exon_1]</w:t>
      </w:r>
    </w:p>
    <w:p>
      <w:r>
        <w:t>NC_083315.2     150016683  .-.-.--.---.--.-.-..-...---.-.----.--.-.----.---.---.--.---.  150016662   [38 indels / deletion / frameshift / exon_1]</w:t>
      </w:r>
    </w:p>
    <w:p>
      <w:r>
        <w:t>NC_083315.2     177412880  .-.-.--.---.--.-C-..-...---.-.----.--.-.----.---.---.--.---.  177412901   [38 indels / deletion / frameshift / exon_1]</w:t>
      </w:r>
    </w:p>
    <w:p>
      <w:r>
        <w:t>NC_083315.2     14230233   .-.-.--.---.--.-.-..-...---.-.----.--.-.----.---.---.--.---.  14230212   [38 indels / deletion / frameshift / exon_1]</w:t>
      </w:r>
    </w:p>
    <w:p>
      <w:r>
        <w:t>NC_083315.2     110663740  .-.-.--.---.--.-.-..-...---.-.----.--.-.----.---.---.--.---.  110663719   [38 indels / deletion / frameshift / exon_1]</w:t>
      </w:r>
    </w:p>
    <w:p>
      <w:r>
        <w:t>NC_083315.2     140170854  .-.-.--.---.--.-.-..-...---.-.----.--.-.----.---.---.--.---.  140170875   [38 indels / deletion / frameshift / exon_1]</w:t>
      </w:r>
    </w:p>
    <w:p>
      <w:r>
        <w:t>NC_083315.2     174406715  .-.-.--.---.--.-.-..-...---.-.----.--.-.----.---.---.--.---.  174406694   [38 indels / deletion / frameshift / exon_1]</w:t>
      </w:r>
    </w:p>
    <w:p>
      <w:r>
        <w:t>NC_083315.2     73358974   .-.-.--.---.--.-.-..-...---.-.----.--.-.----.---.---.--.---.  73358953   [38 indels / deletion / frameshift / exon_1]</w:t>
      </w:r>
    </w:p>
    <w:p>
      <w:r>
        <w:t>NC_083315.2     68076322   .-.-.--.---.--.-.-..-...---.-.----.--.-.----.---.---.--.---.  68076343   [38 indels / deletion / frameshift / exon_1]</w:t>
      </w:r>
    </w:p>
    <w:p>
      <w:r>
        <w:t>NC_083315.2     113840665  .-.-.--.---.--.-.-..-...---.-.----.--.-.----.---.---.--.---.  113840644   [38 indels / deletion / frameshift / exon_1]</w:t>
      </w:r>
    </w:p>
    <w:p>
      <w:r>
        <w:t>NC_083315.2     130273027  .-.-.--.---.--.-.-..-...---.-.----.--.-.----.---.---.--.---.  130273048   [38 indels / deletion / frameshift / exon_1]</w:t>
      </w:r>
    </w:p>
    <w:p>
      <w:r>
        <w:t>NC_083315.2     122772454  .-.-.--.---.--.-.-..-...---.-.----.--.-.----.---.---.--.---.  122772433   [38 indels / deletion / frameshift / exon_1]</w:t>
      </w:r>
    </w:p>
    <w:p>
      <w:r>
        <w:t>NC_083315.2     110429098  .-.-.--.---.--.-.-..-...---.-.----.--.-.----.---.---.--.---.  110429077   [38 indels / deletion / frameshift / exon_1]</w:t>
      </w:r>
    </w:p>
    <w:p>
      <w:r>
        <w:t>NC_083315.2     139857293  .-.-.--.---.--.-.-..-...---.-.----.--.-.----.---.---.--.---.  139857272   [38 indels / deletion / frameshift / exon_1]</w:t>
      </w:r>
    </w:p>
    <w:p>
      <w:r>
        <w:t>NC_083315.2     37175372   .-.-.--.---.--.-.-..-...---.-.----.--.-.----.---.---.--.---.  37175351   [38 indels / deletion / frameshift / exon_1]</w:t>
      </w:r>
    </w:p>
    <w:p>
      <w:r>
        <w:t>NC_083315.2     18861439   .-.-.--.---.--.-.-..-...---.-.----.--.-.----.---.---.--.---.  18861418   [38 indels / deletion / frameshift / exon_1]</w:t>
      </w:r>
    </w:p>
    <w:p>
      <w:r>
        <w:t>NC_083315.2     149460684  .-.-.--.---.--.-.-..-...---.-.----.--.-.----.---.---.--.---.  149460705   [38 indels / deletion / frameshift / exon_1]</w:t>
      </w:r>
    </w:p>
    <w:p>
      <w:r>
        <w:t>NC_083315.2     31981278   .-.-.--.---.--.-.-..-...---.-.----.--.-.----.---.---.--.---.  31981299   [38 indels / deletion / frameshift / exon_1]</w:t>
      </w:r>
    </w:p>
    <w:p>
      <w:r>
        <w:t>NC_083315.2     85775604   .-.-.--.---.--.-.-..-...---.-.----.--.-.----.---.---.--.---.  85775625   [38 indels / deletion / frameshift / exon_1]</w:t>
      </w:r>
    </w:p>
    <w:p>
      <w:r>
        <w:t>NC_083314.1     159423509  .-.-.--.---.--.-.-..-...---.-.----.--.-.----.---.---.--.---.  159423488   [38 indels / deletion / frameshift / exon_1]</w:t>
      </w:r>
    </w:p>
    <w:p>
      <w:r>
        <w:t>NC_083314.1     156085291  .-.-.--.---.--.-C-A.-...---.-.----.--.-.----.---.---.--G---.  156085270   [38 indels / deletion / frameshift / exon_1]</w:t>
      </w:r>
    </w:p>
    <w:p>
      <w:r>
        <w:t>NC_083314.1     179843296  .-T-.--.---.--.-C-A.-...---.-.----.--.-.----C---.---.--.---.  179843317   [38 indels / deletion / frameshift / exon_1]</w:t>
      </w:r>
    </w:p>
    <w:p>
      <w:r>
        <w:t>NC_083314.1     88899791   .-.-.--.---.--.-C-..-...---.-.----.--.-.----.---.---.--.---.  88899812   [38 indels / deletion / frameshift / exon_1]</w:t>
      </w:r>
    </w:p>
    <w:p>
      <w:r>
        <w:t>NC_083314.1     183311553  .-T-.--.---.--.-.-..-...---.-.----.--.-.----.---.---.--.---.  183311574   [38 indels / deletion / frameshift / exon_1]</w:t>
      </w:r>
    </w:p>
    <w:p>
      <w:r>
        <w:t>NC_083314.1     176483416  .-.-.--C---.--.-C-..-...---G-.----.--.-.----.---.---.--.---.  176483395   [38 indels / deletion / frameshift / exon_1]</w:t>
      </w:r>
    </w:p>
    <w:p>
      <w:r>
        <w:t>NC_083314.1     55809024   .-.-.--.---.--.-C-A.-C..---.-.----.--.-.----.---.---.--.---.  55809003   [38 indels / deletion / frameshift / exon_1]</w:t>
      </w:r>
    </w:p>
    <w:p>
      <w:r>
        <w:t>NC_083314.1     16120607   .-.-.------.--.-.-..-...---.-.----.--.-.----.---.---.--.---.  16120627   [39 indels / deletion / frame preservation / exon_1]</w:t>
      </w:r>
    </w:p>
    <w:p>
      <w:r>
        <w:t>NC_083314.1     142352161  .-.-.--.---.--.-C-..-...---.-.----.--.-.----.---.---.--.---.  142352182   [38 indels / deletion / frameshift / exon_1]</w:t>
      </w:r>
    </w:p>
    <w:p>
      <w:r>
        <w:t>NC_083314.1     170900746  .-.-.--.---.--.-C-..-...---.-.----.--.-.----.---.---.--.---.  170900767   [38 indels / deletion / frameshift / exon_1]</w:t>
      </w:r>
    </w:p>
    <w:p>
      <w:r>
        <w:t>NC_083314.1     161977963  .-.-.--.---.--.-C-A.-...---.-.----.--.-.----.---.---.--.---.  161977984   [38 indels / deletion / frameshift / exon_1]</w:t>
      </w:r>
    </w:p>
    <w:p>
      <w:r>
        <w:t>NC_083314.1     68272099   .-.-.--.---.--.-C-..-...---.-.----A--.-.----.---.---.--.---.  68272120   [38 indels / deletion / frameshift / exon_1]</w:t>
      </w:r>
    </w:p>
    <w:p>
      <w:r>
        <w:t>NC_083314.1     179318989  .-.-.--.---.--.-C-..-...---.-.----.--.-.----.---.---.--.---.  179319010   [38 indels / deletion / frameshift / exon_1]</w:t>
      </w:r>
    </w:p>
    <w:p>
      <w:r>
        <w:t>NC_083314.1     180199287  .-.-.--.---.--.-C-..-...---.-.----.--.-T----.---.---.--.---.  180199308   [38 indels / deletion / frameshift / exon_1]</w:t>
      </w:r>
    </w:p>
    <w:p>
      <w:r>
        <w:t>NC_083314.1     50166669   .-.-.--.---.--.-C-A.-...---G-.----.--.-.----.---.---.--.---.  50166690   [38 indels / deletion / frameshift / exon_1]</w:t>
      </w:r>
    </w:p>
    <w:p>
      <w:r>
        <w:t>NC_083314.1     181477130  .-.-.--.---.--.-C-..-...---.-.----.--.-.----.---.---.--.---.  181477109   [38 indels / deletion / frameshift / exon_1]</w:t>
      </w:r>
    </w:p>
    <w:p>
      <w:r>
        <w:t>NC_083314.1     48306746   .-.-.--.---.--.-.-..-...---.-.----.--.-.----.---.---.--.---.  48306767   [38 indels / deletion / frameshift / exon_1]</w:t>
      </w:r>
    </w:p>
    <w:p>
      <w:r>
        <w:t>NC_083314.1     90638637   .-.-.--.---.--.-C-A.-...---.-.----.--.-.----.---.---.--.---T  90638616   [38 indels / deletion / frameshift / exon_1]</w:t>
      </w:r>
    </w:p>
    <w:p>
      <w:r>
        <w:t>NC_083314.1     154833121  .-.-.--.---.--.-C-..-...---.-.----.--.-.----.---.---.--.---.  154833142   [38 indels / deletion / frameshift / exon_1]</w:t>
      </w:r>
    </w:p>
    <w:p>
      <w:r>
        <w:t>NC_083314.1     87138266   .-.-.--A---.--.-C-..-...---.-.----.--.-.----.---.---.--.---.  87138287   [38 indels / deletion / frameshift / exon_1]</w:t>
      </w:r>
    </w:p>
    <w:p>
      <w:r>
        <w:t>NC_083314.1     69896664   .-.-.--.---.--.-.-..-...---.-.----.--.-.----.---.---.--.---.  69896685   [38 indels / deletion / frameshift / exon_1]</w:t>
      </w:r>
    </w:p>
    <w:p>
      <w:r>
        <w:t>NC_083314.1     591639     .-.-.--.---.--.-C-..-...---.-.----.--.-.----.---.---.--.---.  591618   [38 indels / deletion / frameshift / exon_1]</w:t>
      </w:r>
    </w:p>
    <w:p>
      <w:r>
        <w:t>NC_083314.1     85883851   .-.-.--.---.--.-.-..-...---.-.----.--.-.----.---.---.--.---.  85883830   [38 indels / deletion / frameshift / exon_1]</w:t>
      </w:r>
    </w:p>
    <w:p>
      <w:r>
        <w:t>NC_083314.1     77376523   .-.-.--.---.--.-.-..-...---.-.----.--.-.----.---.---.--.---.  77376502   [38 indels / deletion / frameshift / exon_1]</w:t>
      </w:r>
    </w:p>
    <w:p>
      <w:r>
        <w:t>NC_083314.1     106554337  .-.-.--.---.--.-C-A.-A..---.-.----.--.-.----.---.---.--.---.  106554316   [38 indels / deletion / frameshift / exon_1]</w:t>
      </w:r>
    </w:p>
    <w:p>
      <w:r>
        <w:t>NC_083314.1     84278864   .-.-.--.---.--.-.-.A-...---.-.----.--.-.----.---.---.--.---.  84278843   [38 indels / deletion / frameshift / exon_1]</w:t>
      </w:r>
    </w:p>
    <w:p>
      <w:r>
        <w:t>NC_083314.1     60206621   .-.-.--.---.--.-.-..-...---.-.----.--.-.----.---.---.--.---.  60206600   [38 indels / deletion / frameshift / exon_1]</w:t>
      </w:r>
    </w:p>
    <w:p>
      <w:r>
        <w:t>NC_083314.1     89951766   .-.-.--.---.--.-.-..-...---.-.----.--.-.----.---.---.--.---.  89951745   [38 indels / deletion / frameshift / exon_1]</w:t>
      </w:r>
    </w:p>
    <w:p>
      <w:r>
        <w:t>NC_083314.1     150468185  .-T-G--.---.--.-.-..-...---.-.----.--.-.----.---.---.--.---.  150468164   [38 indels / deletion / frameshift / exon_1]</w:t>
      </w:r>
    </w:p>
    <w:p>
      <w:r>
        <w:t>NC_083314.1     81042688   .-.-.--.---.--.-.-..-...---.-A----.--A-.----.---.---.--.---.  81042667   [38 indels / deletion / frameshift / exon_1]</w:t>
      </w:r>
    </w:p>
    <w:p>
      <w:r>
        <w:t>NC_083314.1     177343270  .-.-.--.---.--.-.-..-...---.-.----.--.-.----.---.---.--.---.  177343249   [38 indels / deletion / frameshift / exon_1]</w:t>
      </w:r>
    </w:p>
    <w:p>
      <w:r>
        <w:t>NC_083314.1     25930351   .-.-.--.---.--.-.-..-...---.-.----.--.-.----.---.---.--.---.  25930372   [38 indels / deletion / frameshift / exon_1]</w:t>
      </w:r>
    </w:p>
    <w:p>
      <w:r>
        <w:t>NC_083314.1     166122033  .-.-T--.---.--.-A-..-...---.-.----.--.-.----.---.---.--.---.  166122012   [38 indels / deletion / frameshift / exon_1]</w:t>
      </w:r>
    </w:p>
    <w:p>
      <w:r>
        <w:t>NC_083314.1     158164052  .-.-.--.---.--.-.-..-...---.-.----.--.-.----.---.---.--.---.  158164031   [38 indels / deletion / frameshift / exon_1]</w:t>
      </w:r>
    </w:p>
    <w:p>
      <w:r>
        <w:t>NC_083314.1     83055921   .-.-.--.---.--.-.-..-...---.-.----.--.-.----.---.---.--.---.  83055900   [38 indels / deletion / frameshift / exon_1]</w:t>
      </w:r>
    </w:p>
    <w:p>
      <w:r>
        <w:t>NC_083314.1     150385700  .-.-.--.---A--.-C-A.-...---.-.----.--.-.----.---.---.--.---.  150385679   [38 indels / deletion / frameshift / exon_1]</w:t>
      </w:r>
    </w:p>
    <w:p>
      <w:r>
        <w:t>NC_083314.1     176710052  .-.-.--.---.--.-.-..-...---.-.----.--.-.----.---.---.--.---.  176710031   [38 indels / deletion / frameshift / exon_1]</w:t>
      </w:r>
    </w:p>
    <w:p>
      <w:r>
        <w:t>NC_083314.1     86082628   .-.-.--.---.--.-.-..-..A---G-.----.--.-.----.---.---.--.---.  86082607   [38 indels / deletion / frameshift / exon_1]</w:t>
      </w:r>
    </w:p>
    <w:p>
      <w:r>
        <w:t>NC_083314.1     101089801  .-.-.--.---T--.-.-..-.T.---.-.----.--.-.----.---.---.--.---.  101089780   [38 indels / deletion / frameshift / exon_1]</w:t>
      </w:r>
    </w:p>
    <w:p>
      <w:r>
        <w:t>NC_083314.1     23889652   .-.-.--.---.--.-.-..-...---.-.----.--T-.----.---.---.--.---.  23889673   [38 indels / deletion / frameshift / exon_1]</w:t>
      </w:r>
    </w:p>
    <w:p>
      <w:r>
        <w:t>NC_083314.1     98962055   .-.-.--.---.--.-.-..-...---.-.----.--.-.----.---.---.--.---.  98962034   [38 indels / deletion / frameshift / exon_1]</w:t>
      </w:r>
    </w:p>
    <w:p>
      <w:r>
        <w:t>NC_083314.1     50039272   .-.-.--.---.--.-.-..-...---.-.----.--.-.----.---.---.--.---.  50039251   [38 indels / deletion / frameshift / exon_1]</w:t>
      </w:r>
    </w:p>
    <w:p>
      <w:r>
        <w:t>NC_083314.1     155846533  .-.-.--.---.--.-C-A.-...---.-.----.--.-.----.---.---.--.---.  155846512   [38 indels / deletion / frameshift / exon_1]</w:t>
      </w:r>
    </w:p>
    <w:p>
      <w:r>
        <w:t>NC_083314.1     106544182  .-.-.--.---.--.-C-A.-...---.-.----A--.-.----.---.---.--.---.  106544203   [38 indels / deletion / frameshift / exon_1]</w:t>
      </w:r>
    </w:p>
    <w:p>
      <w:r>
        <w:t>NC_083314.1     61606055   .-.-.--.---.--A-C-A.-...---.-.----.--.-.----.---.---G--.---.  61606034   [38 indels / deletion / frameshift / exon_1]</w:t>
      </w:r>
    </w:p>
    <w:p>
      <w:r>
        <w:t>NC_083314.1     31448813   .-.-.--.---.--.-.-..-...---.-.----.--.-.----.---.---.--.---.  31448792   [38 indels / deletion / frameshift / exon_1]</w:t>
      </w:r>
    </w:p>
    <w:p>
      <w:r>
        <w:t>NC_083314.1     53353838   .-.-.--.---.--.-.-..-...---.-.----.--.-.----.---.---.--.---.  53353859   [38 indels / deletion / frameshift / exon_1]</w:t>
      </w:r>
    </w:p>
    <w:p>
      <w:r>
        <w:t>NC_083314.1     80144500   .-.-.--.---.--.-C-A.-...---.-.----.--.-.----.---.---.--.---.  80144479   [38 indels / deletion / frameshift / exon_1]</w:t>
      </w:r>
    </w:p>
    <w:p>
      <w:r>
        <w:t>NC_083314.1     107747210  .-.-.--.---.--.-.-..-...---.-.----.--.-.----.---.---.--.---.  107747189   [38 indels / deletion / frameshift / exon_1]</w:t>
      </w:r>
    </w:p>
    <w:p>
      <w:r>
        <w:t>NC_083314.1     165838841  .-.-.--.---.--.-C-..-...---.-.----.--.-.----.---.---.--.---.  165838862   [38 indels / deletion / frameshift / exon_1]</w:t>
      </w:r>
    </w:p>
    <w:p>
      <w:r>
        <w:t>NC_083314.1     183577833  .-.-.--.---.--.-.-..-...---.-.----.--.-.----.---.---.--.---.  183577854   [38 indels / deletion / frameshift / exon_1]</w:t>
      </w:r>
    </w:p>
    <w:p>
      <w:r>
        <w:t>NC_083314.1     33315241   .-T-.--.---.--.-C-A.-...---.-.----.--.-A----.---.---.--.---.  33315220   [38 indels / deletion / frameshift / exon_1]</w:t>
      </w:r>
    </w:p>
    <w:p>
      <w:r>
        <w:t>NC_083314.1     41168866   .-.-.--.---.--.-.-..-...---.-.----.--.-.----.---.---.--.---.  41168845   [38 indels / deletion / frameshift / exon_1]</w:t>
      </w:r>
    </w:p>
    <w:p>
      <w:r>
        <w:t>NC_083314.1     19561870   .-.-.--.---A--.-.-..-...---.-.----.--.-.----.---.---.--.---.  19561891   [38 indels / deletion / frameshift / exon_1]</w:t>
      </w:r>
    </w:p>
    <w:p>
      <w:r>
        <w:t>NC_083314.1     104835899  .-.-.--.---.--.-.-..-...---.-.----.--.-.----.---.---.--.---.  104835878   [38 indels / deletion / frameshift / exon_1]</w:t>
      </w:r>
    </w:p>
    <w:p>
      <w:r>
        <w:t>NC_083314.1     176840784  .-.-.--.---.--.-C-A.-...---.-.----.--.-.----.---.---.--.---.  176840763   [38 indels / deletion / frameshift / exon_1]</w:t>
      </w:r>
    </w:p>
    <w:p>
      <w:r>
        <w:t>NC_083314.1     68449007   .-.-.--A---.--.-C-A.-...---.-.----C--.-.----.---.---.--.---.  68448986   [38 indels / deletion / frameshift / exon_1]</w:t>
      </w:r>
    </w:p>
    <w:p>
      <w:r>
        <w:t>NC_083314.1     76230681   .-.-.--.---.--.-.-..-...---.-.----.--.-.----.---.---.--.---.  76230660   [38 indels / deletion / frameshift / exon_1]</w:t>
      </w:r>
    </w:p>
    <w:p>
      <w:r>
        <w:t>NC_083314.1     162449243  .-.-.--A---.--.-C-A.-...---.-.----C--.-.----.---.---.--.---.  162449264   [38 indels / deletion / frameshift / exon_1]</w:t>
      </w:r>
    </w:p>
    <w:p>
      <w:r>
        <w:t>NC_083314.1     19108834   .-.-.--.---.--.-.-..-...---.-.----.--.-.----.---.---.--.---.  19108813   [38 indels / deletion / frameshift / exon_1]</w:t>
      </w:r>
    </w:p>
    <w:p>
      <w:r>
        <w:t>NC_083314.1     72542129   .-.-.--.---.--.-.-..-...---.-.----.--.-.----.---.---.--.---.  72542108   [38 indels / deletion / frameshift / exon_1]</w:t>
      </w:r>
    </w:p>
    <w:p>
      <w:r>
        <w:t>NC_083314.1     33231274   .-.-.--.---.--.-.-C.-..T---.-.----.--.-.----.---.---.--.---.  33231253   [38 indels / deletion / frameshift / exon_1]</w:t>
      </w:r>
    </w:p>
    <w:p>
      <w:r>
        <w:t>NC_083314.1     6790520    .-.-.--.---.--.-C-A.-.A.---.-.----.--.-.----.---.---.--.---.  6790541   [38 indels / deletion / frameshift / exon_1]</w:t>
      </w:r>
    </w:p>
    <w:p>
      <w:r>
        <w:t>NC_083314.1     96779586   T-.-.--.---.--.-.-..-...---.-.----.--.-.----.---.---.--.---.  96779565   [38 indels / deletion / frameshift / exon_1]</w:t>
      </w:r>
    </w:p>
    <w:p>
      <w:r>
        <w:t>NC_083314.1     166641175  .-.-.--.---.--.-.-..-...---.-.----.--.-.----.---.---.--.---.  166641154   [38 indels / deletion / frameshift / exon_1]</w:t>
      </w:r>
    </w:p>
    <w:p>
      <w:r>
        <w:t>NC_083314.1     78752124   .-.-.--.---.--.-.-..-...---.-.----.--.-.----.---.---.--.---.  78752103   [38 indels / deletion / frameshift / exon_1]</w:t>
      </w:r>
    </w:p>
    <w:p>
      <w:r>
        <w:t>NC_083314.1     79228764   .-.-.--.---.--.-.-..-...---.-.----.--.-.----.---.---.--.---.  79228743   [38 indels / deletion / frameshift / exon_1]</w:t>
      </w:r>
    </w:p>
    <w:p>
      <w:r>
        <w:t>NC_083314.1     159940068  .-.-.--.---.--.-.-..-...---.-.----.--.-.----.---.---.--.---.  159940089   [38 indels / deletion / frameshift / exon_1]</w:t>
      </w:r>
    </w:p>
    <w:p>
      <w:r>
        <w:t>NC_083314.1     116661253  .-.-.--.---.--.-.-..-...---.-.----.--.-.----.---.---.--.---.  116661274   [38 indels / deletion / frameshift / exon_1]</w:t>
      </w:r>
    </w:p>
    <w:p>
      <w:r>
        <w:t>NC_083314.1     60792333   .-.-.--.---.--.-.-..-...---.-.----.--.-.----.---.---.--.---.  60792354   [38 indels / deletion / frameshift / exon_1]</w:t>
      </w:r>
    </w:p>
    <w:p>
      <w:r>
        <w:t>NC_083314.1     135290498  .-.-.--.---.--.-C-A.-...---.-.----.--.-.----.---.---.--.---.  135290519   [38 indels / deletion / frameshift / exon_1]</w:t>
      </w:r>
    </w:p>
    <w:p>
      <w:r>
        <w:t>NC_083314.1     140280092  .-.-.--.---.--.-C-..-...---.-.----.--.-.----.---.---.--.---.  140280113   [38 indels / deletion / frameshift / exon_1]</w:t>
      </w:r>
    </w:p>
    <w:p>
      <w:r>
        <w:t>NC_083314.1     129657633  .-.-.--.---.--.-.-..-...---.-.----.--.-.----.---.---.--.---.  129657654   [38 indels / deletion / frameshift / exon_1]</w:t>
      </w:r>
    </w:p>
    <w:p>
      <w:r>
        <w:t>NC_083314.1     156634832  .-.-.--.---.--.-C-..-...---.-.----.--.-.----.---.---.--.---.  156634853   [38 indels / deletion / frameshift / exon_1]</w:t>
      </w:r>
    </w:p>
    <w:p>
      <w:r>
        <w:t>NC_083314.1     173466347  .-.-.--.---.--.-C-A.-...---.-.----.--.-.----.---.---.--.---.  173466368   [38 indels / deletion / frameshift / exon_1]</w:t>
      </w:r>
    </w:p>
    <w:p>
      <w:r>
        <w:t>NC_083314.1     141995606  .-.-.--.---.--.-C-..-C..---.-.----.--.-.----.---.---.--.---.  141995627   [38 indels / deletion / frameshift / exon_1]</w:t>
      </w:r>
    </w:p>
    <w:p>
      <w:r>
        <w:t>NC_083314.1     53286361   .-.-.--.---.--.-.-..-...---.-.----.--.-.----.---.---.--.---.  53286340   [38 indels / deletion / frameshift / exon_1]</w:t>
      </w:r>
    </w:p>
    <w:p>
      <w:r>
        <w:t>NC_083314.1     40867456   T-.-.--.---.--C-C-..-...---C-A----.--.-.----.---.---.--.---.  40867477   [38 indels / deletion / frameshift / exon_1]</w:t>
      </w:r>
    </w:p>
    <w:p>
      <w:r>
        <w:t>NC_083314.1     76723157   .-T-.--.---.--.-C-..-...---.-.----.--.-.----.---.---.--.---.  76723178   [38 indels / deletion / frameshift / exon_1]</w:t>
      </w:r>
    </w:p>
    <w:p>
      <w:r>
        <w:t>NC_083314.1     135784739  .-.-.--.---.--.-C-..-...---.-.----.--.-.----C---.---.--G---.  135784718   [38 indels / deletion / frameshift / exon_1]</w:t>
      </w:r>
    </w:p>
    <w:p>
      <w:r>
        <w:t>NC_083314.1     167274303  .-.-.--.---.--.-C-A.-...---.-.----.--.-.----.---.---.--.---.  167274324   [38 indels / deletion / frameshift / exon_1]</w:t>
      </w:r>
    </w:p>
    <w:p>
      <w:r>
        <w:t>NC_083314.1     82301784   .-.-.--.---.--.-C-C.-...---.-.----.--.-.----.---.---.--.---.  82301805   [38 indels / deletion / frameshift / exon_1]</w:t>
      </w:r>
    </w:p>
    <w:p>
      <w:r>
        <w:t>NC_083314.1     183199886  .-.-.--.---.--.-.-..-...---.-.----.--.-.----.---.---.--.---.  183199907   [38 indels / deletion / frameshift / exon_1]</w:t>
      </w:r>
    </w:p>
    <w:p>
      <w:r>
        <w:t>NC_083314.1     167281269  .-A-.--.---.--.-C-A.-...---.-.----.--.-.----.---.---.--.---.  167281248   [38 indels / deletion / frameshift / exon_1]</w:t>
      </w:r>
    </w:p>
    <w:p>
      <w:r>
        <w:t>NC_083314.1     8938788    .-.-.--.---.--.-C-..-...---.-.----.--.-.----.---.---.--.---.  8938809   [38 indels / deletion / frameshift / exon_1]</w:t>
      </w:r>
    </w:p>
    <w:p>
      <w:r>
        <w:t>NC_083314.1     72768974   .-.-.--.---.--.-.-..-...---.-.----.--.-.----.---.---.--.---.  72768995   [38 indels / deletion / frameshift / exon_1]</w:t>
      </w:r>
    </w:p>
    <w:p>
      <w:r>
        <w:t>NC_083314.1     129236898  .-.-.--.---.--.-C-T.-...---.-.----.--.-.----.---.---.--.---.  129236919   [38 indels / deletion / frameshift / exon_1]</w:t>
      </w:r>
    </w:p>
    <w:p>
      <w:r>
        <w:t>NC_083314.1     6757987    .-.-.--.---.--.-.-..-...---.-.----.--.-.----.---.---.--.---.  6758008   [38 indels / deletion / frameshift / exon_1]</w:t>
      </w:r>
    </w:p>
    <w:p>
      <w:r>
        <w:t>NC_083314.1     150157042  .-.-.--.---.--.-C-A.-...---.-.----.--.-.----.---.---.--.---.  150157063   [38 indels / deletion / frameshift / exon_1]</w:t>
      </w:r>
    </w:p>
    <w:p>
      <w:r>
        <w:t>NC_083314.1     23446788   .-.-.--.---.--.-C-A.-...---.-.----.--.-.----.---.---.--.---.  23446809   [38 indels / deletion / frameshift / exon_1]</w:t>
      </w:r>
    </w:p>
    <w:p>
      <w:r>
        <w:t>NC_083314.1     1775447    .-.-.--.---.--.-C-A.-...---.-C----.--.-.----.---.---.--.---.  1775468   [38 indels / deletion / frameshift / exon_1]</w:t>
      </w:r>
    </w:p>
    <w:p>
      <w:r>
        <w:t>NC_083314.1     32881078   .-.-.--.---.--.-C-A.-.T.---.-.----.--.-.----.---.---.--.---A  32881099   [38 indels / deletion / frameshift / exon_1]</w:t>
      </w:r>
    </w:p>
    <w:p>
      <w:r>
        <w:t>NC_083314.1     167109582  .-.-G--.---.--.-C-A.-C..---.-.----.--.-.----.---.---.--.---.  167109603   [38 indels / deletion / frameshift / exon_1]</w:t>
      </w:r>
    </w:p>
    <w:p>
      <w:r>
        <w:t>NC_083314.1     19473852   .-G-G--.---.--.-.-..-...---.-.----.--.-A----.---.---.--.---.  19473831   [38 indels / deletion / frameshift / exon_1]</w:t>
      </w:r>
    </w:p>
    <w:p>
      <w:r>
        <w:t>NC_083314.1     167438623  .-.-.--.---.--.-A-..-...---.-.----.--.-A----.---.---.--.---.  167438644   [38 indels / deletion / frameshift / exon_1]</w:t>
      </w:r>
    </w:p>
    <w:p>
      <w:r>
        <w:t>NC_083314.1     152019248  .-.-.--.---.--.-.-..-...---.-.----.--.-.----.---.---.--.---.  152019269   [38 indels / deletion / frameshift / exon_1]</w:t>
      </w:r>
    </w:p>
    <w:p>
      <w:r>
        <w:t>NC_083314.1     18472546   .-.-A--.---.--.-C-A.-...---.-.----.--.-.----.---.---.--.---.  18472567   [38 indels / deletion / frameshift / exon_1]</w:t>
      </w:r>
    </w:p>
    <w:p>
      <w:r>
        <w:t>NC_083314.1     92716720   .-.-.--.---.--.-.-..-...---.-.----.--.-.----.---.---.--.---A  92716741   [38 indels / deletion / frameshift / exon_1]</w:t>
      </w:r>
    </w:p>
    <w:p>
      <w:r>
        <w:t>NC_083314.1     42743451   .-.-.--.---.--.-.-..-...---.-.----.--.-.----.---.---.--.---.  42743472   [38 indels / deletion / frameshift / exon_1]</w:t>
      </w:r>
    </w:p>
    <w:p>
      <w:r>
        <w:t>NC_083314.1     132185291  .-.-.--.---.--.-C-A.-...---.-.----.--.-.----.---.---.--.---.  132185312   [38 indels / deletion / frameshift / exon_1]</w:t>
      </w:r>
    </w:p>
    <w:p>
      <w:r>
        <w:t>NC_083314.1     44644640   .-.-.--.---.--.-C-A.-...---.-.----.--.-A----.---.---.--.---A  44644661   [38 indels / deletion / frameshift / exon_1]</w:t>
      </w:r>
    </w:p>
    <w:p>
      <w:r>
        <w:t>NC_083314.1     69160253   .-.-.--.---A--A-.-..-...---.-.----.--A-.----.---.---.--.---.  69160274   [38 indels / deletion / frameshift / exon_1]</w:t>
      </w:r>
    </w:p>
    <w:p>
      <w:r>
        <w:t>NC_083314.1     166768102  .-.-.--.---.--.-C-AT-C..---.-.----.--.-.----.---.---.--.---.  166768123   [38 indels / deletion / frameshift / exon_1]</w:t>
      </w:r>
    </w:p>
    <w:p>
      <w:r>
        <w:t>NC_083314.1     163886880  .-.-.--.---.--.-.-..-...---.-.----.--.-.----.---.---.--.---.  163886901   [38 indels / deletion / frameshift / exon_1]</w:t>
      </w:r>
    </w:p>
    <w:p>
      <w:r>
        <w:t>NC_083314.1     76995358   .-.-.--C---.--.-C-A.-...---.-.----.--.-A----.---.---G--.---.  76995337   [38 indels / deletion / frameshift / exon_1]</w:t>
      </w:r>
    </w:p>
    <w:p>
      <w:r>
        <w:t>NC_083314.1     31861947   .-.-.--.---.--.-.-..-...---.-.----.--.-.----.---.---.--.---.  31861968   [38 indels / deletion / frameshift / exon_1]</w:t>
      </w:r>
    </w:p>
    <w:p>
      <w:r>
        <w:t>NC_083314.1     51369461   .-.-.--.---.--.-.-..-...---.-.----.--.-.----.---.---.--.---.  51369482   [38 indels / deletion / frameshift / exon_1]</w:t>
      </w:r>
    </w:p>
    <w:p>
      <w:r>
        <w:t>NC_083314.1     179169499  .-.-T--.---.--.-C-A.-...---.-.----.--.-.----.---.---.--.---.  179169520   [38 indels / deletion / frameshift / exon_1]</w:t>
      </w:r>
    </w:p>
    <w:p>
      <w:r>
        <w:t>NC_083314.1     57516234   T-.-.--.---.--.-C-..-...---.-.----.--.-.----.---.---.--.---.  57516255   [38 indels / deletion / frameshift / exon_1]</w:t>
      </w:r>
    </w:p>
    <w:p>
      <w:r>
        <w:t>NC_083314.1     69639358   .-.-.--.---.--A-C-A.-...---.-.----.--.-.----.---.---.--.---.  69639337   [38 indels / deletion / frameshift / exon_1]</w:t>
      </w:r>
    </w:p>
    <w:p>
      <w:r>
        <w:t>NC_083314.1     55423719   .-T-.--.---.--.-.-..-...---.-.----.--.-.----.---.---.--.---.  55423698   [38 indels / deletion / frameshift / exon_1]</w:t>
      </w:r>
    </w:p>
    <w:p>
      <w:r>
        <w:t>NC_083314.1     156920704  .-.-.--.---.--.-.-..-...---.-.----.--.-.----.---.---.--.---.  156920683   [38 indels / deletion / frameshift / exon_1]</w:t>
      </w:r>
    </w:p>
    <w:p>
      <w:r>
        <w:t>NC_083314.1     109366022  .-.-.--.---.--.-.-..-...---.-.----.--.-.----.---.---.--.---.  109366001   [38 indels / deletion / frameshift / exon_1]</w:t>
      </w:r>
    </w:p>
    <w:p>
      <w:r>
        <w:t>NC_083314.1     21358897   .-.-.--.---.--.-.-..-...---.-.----.--.-.----.---.---G--.---.  21358918   [38 indels / deletion / frameshift / exon_1]</w:t>
      </w:r>
    </w:p>
    <w:p>
      <w:r>
        <w:t>NC_083314.1     8487062    .-.-.--.---.--.-C-..-...---.-.----.--.-.----.---.---.--.---.  8487083   [38 indels / deletion / frameshift / exon_1]</w:t>
      </w:r>
    </w:p>
    <w:p>
      <w:r>
        <w:t>NC_083314.1     112857465  .-.-.--.---.--.-C-..-...---.-.----.--.-.----.---.---.--.---.  112857444   [38 indels / deletion / frameshift / exon_1]</w:t>
      </w:r>
    </w:p>
    <w:p>
      <w:r>
        <w:t>NC_083314.1     178106270  .-.-.--.---.--.-.-..-C..---.-.----.--.-.----.---.---.--.---.  178106249   [38 indels / deletion / frameshift / exon_1]</w:t>
      </w:r>
    </w:p>
    <w:p>
      <w:r>
        <w:t>NC_083314.1     18107722   .-.-.--.---.--A-.-..-...---.-.----.--.-.----.---.---.--G---.  18107701   [38 indels / deletion / frameshift / exon_1]</w:t>
      </w:r>
    </w:p>
    <w:p>
      <w:r>
        <w:t>NC_083314.1     128142358  .-.-.--.---.--.-.-..-...---.-.----.--.-.----.---.---G--.---.  128142379   [38 indels / deletion / frameshift / exon_1]</w:t>
      </w:r>
    </w:p>
    <w:p>
      <w:r>
        <w:t>NC_083314.1     139576466  .-.-.--.---.--A-.-..-...---.-.----.--.-.----.---.---.--.---.  139576445   [38 indels / deletion / frameshift / exon_1]</w:t>
      </w:r>
    </w:p>
    <w:p>
      <w:r>
        <w:t>NC_083314.1     9391139    .-.-.--.---.--.-.-..-...---.-.----.--.-.----.---.---.--.---.  9391160   [38 indels / deletion / frameshift / exon_1]</w:t>
      </w:r>
    </w:p>
    <w:p>
      <w:r>
        <w:t>NC_083314.1     9719343    .-.-.--.---.--.-.-..-..T---G-.----.--A-.----.---.---.--.---.  9719364   [38 indels / deletion / frameshift / exon_1]</w:t>
      </w:r>
    </w:p>
    <w:p>
      <w:r>
        <w:t>NC_083314.1     187460467  .-.-.--.---.--.-C-..-...---.-.----.--.-.----.---.---.--.---.  187460446   [38 indels / deletion / frameshift / exon_1]</w:t>
      </w:r>
    </w:p>
    <w:p>
      <w:r>
        <w:t>NC_083314.1     57446381   T-.-.--.---.--.-.-..-...---.-.----.--.-.----.---.---.--.---.  57446360   [38 indels / deletion / frameshift / exon_1]</w:t>
      </w:r>
    </w:p>
    <w:p>
      <w:r>
        <w:t>NC_083314.1     46451270   .-.-.--.---.--.-C-..-...---.-.----.--.-.----.---.---.--.---.  46451249   [38 indels / deletion / frameshift / exon_1]</w:t>
      </w:r>
    </w:p>
    <w:p>
      <w:r>
        <w:t>NC_083314.1     166824100  .-.-.--.---.--.-C-A.-...---.-.----.--.-.----.---.---.--.---.  166824121   [38 indels / deletion / frameshift / exon_1]</w:t>
      </w:r>
    </w:p>
    <w:p>
      <w:r>
        <w:t>NC_083314.1     43201910   .-.-.--.---.--.-C-A.-...---.-.----.--A-.----.---.---.--.---.  43201889   [38 indels / deletion / frameshift / exon_1]</w:t>
      </w:r>
    </w:p>
    <w:p>
      <w:r>
        <w:t>NC_083314.1     72559246   .-.-.--.---.--.-.-..-...---.-.----.--.-.----.---.---.--.---.  72559225   [38 indels / deletion / frameshift / exon_1]</w:t>
      </w:r>
    </w:p>
    <w:p>
      <w:r>
        <w:t>NC_083314.1     186106910  .-.-.--.---.--.-C-A.-...---.-.----.--.-.----.---.---.--.---.  186106889   [38 indels / deletion / frameshift / exon_1]</w:t>
      </w:r>
    </w:p>
    <w:p>
      <w:r>
        <w:t>NC_083314.1     3353707    .-.-.--.---T--.-G-..-...---.-.----.--.-.----.---.---.--C---.  3353686   [38 indels / deletion / frameshift / exon_1]</w:t>
      </w:r>
    </w:p>
    <w:p>
      <w:r>
        <w:t>NC_083314.1     155894178  .-.-.--.---.--.-C-A.-...---G-.----.--.-.----.---.---.--.---.  155894157   [38 indels / deletion / frameshift / exon_1]</w:t>
      </w:r>
    </w:p>
    <w:p>
      <w:r>
        <w:t>NC_083314.1     182401154  .-.-.--.---.--.-C-..-...---.-A----.--.-.----.---.---.--.---.  182401175   [38 indels / deletion / frameshift / exon_1]</w:t>
      </w:r>
    </w:p>
    <w:p>
      <w:r>
        <w:t>NC_083314.1     4352158    .-.-.--.---.--.-.-..-...---.-.----.--.-.----.---.---.--.---.  4352179   [38 indels / deletion / frameshift / exon_1]</w:t>
      </w:r>
    </w:p>
    <w:p>
      <w:r>
        <w:t>NC_083314.1     10585228   T-.-.--.---.--.-.-..-...---.-.----.--.-.----.---.---.--.---.  10585207   [38 indels / deletion / frameshift / exon_1]</w:t>
      </w:r>
    </w:p>
    <w:p>
      <w:r>
        <w:t>NC_083314.1     21063194   .-.-.--.---.--.-.-..-...---.-.----.--.-.----C---.---.--.---.  21063215   [38 indels / deletion / frameshift / exon_1]</w:t>
      </w:r>
    </w:p>
    <w:p>
      <w:r>
        <w:t>NC_083314.1     24648503   .-.-.--.---.--.-.-..-...---.-.----.--.-.----.---.---.--.---.  24648524   [38 indels / deletion / frameshift / exon_1]</w:t>
      </w:r>
    </w:p>
    <w:p>
      <w:r>
        <w:t>NC_083314.1     10787892   .-.-.--.---.--.-C-..-...---.-.----.--.-.----.---.---.--.---.  10787913   [38 indels / deletion / frameshift / exon_1]</w:t>
      </w:r>
    </w:p>
    <w:p>
      <w:r>
        <w:t>NC_083314.1     180215650  T-.-.--.---.--.-.-..-...---.-.----.--.-A----.---.---.--.---.  180215629   [38 indels / deletion / frameshift / exon_1]</w:t>
      </w:r>
    </w:p>
    <w:p>
      <w:r>
        <w:t>NC_083314.1     99828731   .-.-.--.---.--.-C-A.-...---.-.----.--.-.----.---.---.--.---.  99828752   [38 indels / deletion / frameshift / exon_1]</w:t>
      </w:r>
    </w:p>
    <w:p>
      <w:r>
        <w:t>NC_083314.1     130125351  .-.-.--.---.--.-.-..-...---.-.----.--.-.----C---.---.--.---.  130125330   [38 indels / deletion / frameshift / exon_1]</w:t>
      </w:r>
    </w:p>
    <w:p>
      <w:r>
        <w:t>NC_083314.1     46946999   .-.-.--.---.--.-C-..-...---.-.----C--.-.----.---.---.--.---.  46946978   [38 indels / deletion / frameshift / exon_1]</w:t>
      </w:r>
    </w:p>
    <w:p>
      <w:r>
        <w:t>NC_083314.1     163793057  .-.-.--.---.--.-.-..-...---.-.----.--.-.----.---.---.--.---.  163793036   [38 indels / deletion / frameshift / exon_1]</w:t>
      </w:r>
    </w:p>
    <w:p>
      <w:r>
        <w:t>NC_083314.1     116676920  .-.-.--.---.--.-A-C.-...---.-.----.--.-.----.---.---.--.---.  116676899   [38 indels / deletion / frameshift / exon_1]</w:t>
      </w:r>
    </w:p>
    <w:p>
      <w:r>
        <w:t>NC_083314.1     103597440  .-A-.--.---.--.-.-..-...---.-.----.--.-.----.---.---C--.---.  103597419   [38 indels / deletion / frameshift / exon_1]</w:t>
      </w:r>
    </w:p>
    <w:p>
      <w:r>
        <w:t>NC_083314.1     108148866  .-.-T--.---.--.-C-..-...---.-.----.--.-.----.---.---.--.---.  108148887   [38 indels / deletion / frameshift / exon_1]</w:t>
      </w:r>
    </w:p>
    <w:p>
      <w:r>
        <w:t>NC_083314.1     57822081   .-.-.--.---.--.-C-..-...---.-.----.--.-.----.---.---.--.---.  57822102   [38 indels / deletion / frameshift / exon_1]</w:t>
      </w:r>
    </w:p>
    <w:p>
      <w:r>
        <w:t>NC_083314.1     20206950   .-.-.--.---.--.-.-..-...---.-.----.--.-.----.---.---.--G---.  20206929   [38 indels / deletion / frameshift / exon_1]</w:t>
      </w:r>
    </w:p>
    <w:p>
      <w:r>
        <w:t>NC_083314.1     144030784  .-.-.--.---.--.-C-..-...---.-.----.--.-.----C---.---G--.---.  144030763   [38 indels / deletion / frameshift / exon_1]</w:t>
      </w:r>
    </w:p>
    <w:p>
      <w:r>
        <w:t>NC_083314.1     167803264  .-.-.--.---.--.-.-..-...---.-.----.--.-.----.---.---.--.---.  167803285   [38 indels / deletion / frameshift / exon_1]</w:t>
      </w:r>
    </w:p>
    <w:p>
      <w:r>
        <w:t>NC_083314.1     11753715     .-.--.---.--.-.-..-...---.-.----.--.-.----.---.---.--.---.  11753735   [37 indels / deletion / frameshift / exon_1]</w:t>
      </w:r>
    </w:p>
    <w:p>
      <w:r>
        <w:t>NC_083314.1     94893769       .--.---.--.-.-..-...---.-.----.--.-.----.---.---.--.---.  94893750   [36 indels / deletion / frame preservation / exon_1]</w:t>
      </w:r>
    </w:p>
    <w:p>
      <w:r>
        <w:t>NC_083314.1     138500940  .-.AT--.---.--.-.-..-...---.-.----.--.-.----.---.---.--.---.  138500962   [37 indels / deletion / frameshift / exon_1]</w:t>
      </w:r>
    </w:p>
    <w:p>
      <w:r>
        <w:t>NC_083314.1     1813987    .-.-.--.---.--.-.-..-...---.-.----.--.-.----.---.---.--.---.  1814008   [38 indels / deletion / frameshift / exon_1]</w:t>
      </w:r>
    </w:p>
    <w:p>
      <w:r>
        <w:t>NC_083314.1     159139554                     .-...---.-.----.--.-.----.---.---.--.---.  159139541   [27 indels / deletion / frame preservation / exon_1]</w:t>
      </w:r>
    </w:p>
    <w:p>
      <w:r>
        <w:t>NC_083314.1     105781547  .-.-.--.------.-.-..-...---.-.----.--.-.----.---.---.--C---.  105781567   [39 indels / deletion / frame preservation / exon_1]</w:t>
      </w:r>
    </w:p>
    <w:p>
      <w:r>
        <w:t>NC_083314.1     8841670    .-A-.--.---.--.---..-C.G---.-.----.--.-.----.---.---.--.---.  8841690   [39 indels / deletion / frame preservation / exon_1]</w:t>
      </w:r>
    </w:p>
    <w:p>
      <w:r>
        <w:t>NC_083314.1     171266200  .-.-.--.---.--.-C-A.-...---.-.----.--.-.----.---.---.--.---.  171266179   [38 indels / deletion / frameshift / exon_1]</w:t>
      </w:r>
    </w:p>
    <w:p>
      <w:r>
        <w:t>NC_083314.1     39553627   .-.-.--.---.--.-C-A.-...---.-.----.--.-.----.---.---.--.---.  39553648   [38 indels / deletion / frameshift / exon_1]</w:t>
      </w:r>
    </w:p>
    <w:p>
      <w:r>
        <w:t>NC_083314.1     26741819   .-.-T--.---.--.-.-..-.T.---.-.----.--.-.----.---.---.--.---.  26741798   [38 indels / deletion / frameshift / exon_1]</w:t>
      </w:r>
    </w:p>
    <w:p>
      <w:r>
        <w:t>NC_083314.1     104914306  .-.-.--.---.--.-.-..-...---.-.----.--.-.----.---.---.--.---.  104914327   [38 indels / deletion / frameshift / exon_1]</w:t>
      </w:r>
    </w:p>
    <w:p>
      <w:r>
        <w:t>NC_083314.1     17633818                         ..---.-A----.--.-.----.---.---.--T---.  17633829   [26 indels / deletion / frameshift / exon_1]</w:t>
      </w:r>
    </w:p>
    <w:p>
      <w:r>
        <w:t>NC_083314.1     25421830   .-.-.--.---.--.C.-..--..---.-.----.--.-.----.---.---.--.---.  25421809   [38 indels / deletion / frameshift / exon_1]</w:t>
      </w:r>
    </w:p>
    <w:p>
      <w:r>
        <w:t>NC_083314.1     34654718   .-.-.--.---.--.-C-..-...---.-.----.--.-.----.---.---.--.---.  34654697   [38 indels / deletion / frameshift / exon_1]</w:t>
      </w:r>
    </w:p>
    <w:p>
      <w:r>
        <w:t>NC_083314.1     18686008   .-.-.--.---.--.-.-A.-...---.-.----.--.-.----.---.---.--.---T  18685987   [38 indels / deletion / frameshift / exon_1]</w:t>
      </w:r>
    </w:p>
    <w:p>
      <w:r>
        <w:t>NC_083314.1     122041013  A-.-.--.---.--.-.-..-...---.-.----.--.-.----.---.---.--.---.  122040992   [38 indels / deletion / frameshift / exon_1]</w:t>
      </w:r>
    </w:p>
    <w:p>
      <w:r>
        <w:t>NC_083314.1     124471509  .-.-.--.---.--.-C-A.-...---.-.----.--.-.----.---.---.--.---.  124471488   [38 indels / deletion / frameshift / exon_1]</w:t>
      </w:r>
    </w:p>
    <w:p>
      <w:r>
        <w:t>NC_083314.1     15615475   .-.-.--.---.--.-C-..-...---C-A----.--.-.----.---.---.--.---.  15615454   [38 indels / deletion / frameshift / exon_1]</w:t>
      </w:r>
    </w:p>
    <w:p>
      <w:r>
        <w:t>NC_083314.1     106201702    .-.--.---.--.-.-..-...---.-.----.--.-.----.---.---.--.---.  106201682   [37 indels / deletion / frameshift / exon_1]</w:t>
      </w:r>
    </w:p>
    <w:p>
      <w:r>
        <w:t>NC_083314.1     4276841    .-.-.--.---.--.-.-..-...---.-.----.--.-.----.---.---.--.---.  4276820   [38 indels / deletion / frameshift / exon_1]</w:t>
      </w:r>
    </w:p>
    <w:p>
      <w:r>
        <w:t>NC_083314.1     79771740                                .----.--.-.----.---.---.--.---.  79771748   [22 indels / deletion / frameshift / exon_1]</w:t>
      </w:r>
    </w:p>
    <w:p>
      <w:r>
        <w:t>NC_083314.1     148075419                                                      .--.---.  148075421   [5 indels / deletion / frameshift / exon_1]</w:t>
      </w:r>
    </w:p>
    <w:p>
      <w:r>
        <w:t>NC_083314.1     154573398  .-.-.--.---.--.-.-..-..----.-.----.--.-.----.---.---.--.---.  154573418   [39 indels / deletion / frame preservation / exon_1]</w:t>
      </w:r>
    </w:p>
    <w:p>
      <w:r>
        <w:t>NC_083314.1     166527096  .-.-.--.---.--.-C-A.-...---.-.----.--.-.----.---.A--.--.---.  166527118   [37 indels / deletion / frameshift / exon_1]</w:t>
      </w:r>
    </w:p>
    <w:p>
      <w:r>
        <w:t>NC_083314.1     174373320  .-.-.--.---.--.-C-A.-...---.-.----.--.-.----.---.---.--.---T  174373341   [38 indels / deletion / frameshift / exon_1]</w:t>
      </w:r>
    </w:p>
    <w:p>
      <w:r>
        <w:t>NC_083314.1     68611104   .-.-.--.---.--.-.-..-...---.-A----.--.-.----C---.---.--.---.  68611083   [38 indels / deletion / frameshift / exon_1]</w:t>
      </w:r>
    </w:p>
    <w:p>
      <w:r>
        <w:t>NC_083314.1     69889204   .-G-.--.---.--.-.-..-...---C-.----C--A-.----.---.A--.--.---.  69889226   [37 indels / deletion / frameshift / exon_1]</w:t>
      </w:r>
    </w:p>
    <w:p>
      <w:r>
        <w:t>NC_083314.1     55128015   .-.-.--.---.--.-C-..-...---.-.----.--.-.----.---.---.--.---.  55128036   [38 indels / deletion / frameshift / exon_1]</w:t>
      </w:r>
    </w:p>
    <w:p>
      <w:r>
        <w:t>NC_083314.1     95469182   .-.-.--.---.--.-.-..-...---.-.----.--.-.----.---.---.--.---.  95469161   [38 indels / deletion / frameshift / exon_1]</w:t>
      </w:r>
    </w:p>
    <w:p>
      <w:r>
        <w:t>NC_083314.1     106061659  .-.-.--.---.--.-C-..-...---.-.----.--.-C----.---.---.--.---.  106061638   [38 indels / deletion / frameshift / exon_1]</w:t>
      </w:r>
    </w:p>
    <w:p>
      <w:r>
        <w:t>NC_083314.1     24827133   .-.-.--.---.--.-C-A.-...---.-.----.--.-.----.---.---.--.---.  24827112   [38 indels / deletion / frameshift / exon_1]</w:t>
      </w:r>
    </w:p>
    <w:p>
      <w:r>
        <w:t>NC_083314.1     101811332  .-.-.--.---.--.-C-A.-..----.-.----.--.-.----.---.A--.--.---.  101811311   [38 indels / deletion / frameshift / exon_1]</w:t>
      </w:r>
    </w:p>
    <w:p>
      <w:r>
        <w:t>NC_083314.1     134114104  .-.-.--.---.--.-.-..-...---.-.----.--.-.----.---.---.--.---.  134114083   [38 indels / deletion / frameshift / exon_1]</w:t>
      </w:r>
    </w:p>
    <w:p>
      <w:r>
        <w:t>NC_083314.1     2536666    .-.-.--.---.--.-C-..-...---.-.----.--.-.----.---.---.--C---.  2536645   [38 indels / deletion / frameshift / exon_1]</w:t>
      </w:r>
    </w:p>
    <w:p>
      <w:r>
        <w:t>NC_083314.1     58865881   .-T-.--.---.--.-.-..-...---.-.----.--.-.----.---.---.--.---.  58865860   [38 indels / deletion / frameshift / exon_1]</w:t>
      </w:r>
    </w:p>
    <w:p>
      <w:r>
        <w:t>NC_083314.1     134980222  .-.-.--A---.--.-.-..-...---.-.----G--.-.----.---.---.--.---.  134980243   [38 indels / deletion / frameshift / exon_1]</w:t>
      </w:r>
    </w:p>
    <w:p>
      <w:r>
        <w:t>NC_083314.1     168523925                                                             .  168523925</w:t>
      </w:r>
    </w:p>
    <w:p>
      <w:r>
        <w:t>NC_083314.1     99887513   .-.-.--.---.--.-.-..-...---.-.----.--.-.----.---.---.--.---.  99887534   [38 indels / deletion / frameshift / exon_1]</w:t>
      </w:r>
    </w:p>
    <w:p>
      <w:r>
        <w:t>NC_083314.1     34009380   .-.-.--.---.--.-C-..-...---.-.----.--.-.----.---.---.--.---.  34009401   [38 indels / deletion / frameshift / exon_1]</w:t>
      </w:r>
    </w:p>
    <w:p>
      <w:r>
        <w:t>NC_083314.1     23322957   .-.-.--.---.--.-.-..-...---.-.----.--.-.----.---.---.--.---.  23322936   [38 indels / deletion / frameshift / exon_1]</w:t>
      </w:r>
    </w:p>
    <w:p>
      <w:r>
        <w:t>NC_083314.1     149981921  .-.-.--.---.--.-.-..-...---.-.----.--.-.----.---.---.--.---.  149981900   [38 indels / deletion / frameshift / exon_1]</w:t>
      </w:r>
    </w:p>
    <w:p>
      <w:r>
        <w:t>NC_083314.1     74397043   .-.-.--.---.--.-.-..-...---.-.----.--.-.----.---.---.--C---.  74397022   [38 indels / deletion / frameshift / exon_1]</w:t>
      </w:r>
    </w:p>
    <w:p>
      <w:r>
        <w:t>NC_083314.1     145211752  .-.-.--.---.--.-.-..-...---.-.----.--.-.----.---.---.--.---.  145211773   [38 indels / deletion / frameshift / exon_1]</w:t>
      </w:r>
    </w:p>
    <w:p>
      <w:r>
        <w:t>NC_083314.1     2510716    .-.-.--.---.--.-.-..-...---.-.----.--.-.----.---.---.--.---.  2510695   [38 indels / deletion / frameshift / exon_1]</w:t>
      </w:r>
    </w:p>
    <w:p>
      <w:r>
        <w:t>NC_083314.1     137640127  .-.-.--.---.--.-.-..-...---.-.----.--.-.----.---.---.--.---.  137640106   [38 indels / deletion / frameshift / exon_1]</w:t>
      </w:r>
    </w:p>
    <w:p>
      <w:r>
        <w:t>NC_083314.1     181428427  .-.-.--.---.--.-.-..-...---.-.----.--.-.----.---.---.--.---.  181428406   [38 indels / deletion / frameshift / exon_1]</w:t>
      </w:r>
    </w:p>
    <w:p>
      <w:r>
        <w:t>NC_083314.1     1872406    .-.-.--.---.--.-.-..-...---.-.----.--.-.----.---.---.--.---.  1872385   [38 indels / deletion / frameshift / exon_1]</w:t>
      </w:r>
    </w:p>
    <w:p>
      <w:r>
        <w:t>NC_083314.1     59734731   .-.-.--.---.--.-.-..-...---.-.----.--.-.----.---.---.--.---.  59734710   [38 indels / deletion / frameshift / exon_1]</w:t>
      </w:r>
    </w:p>
    <w:p>
      <w:r>
        <w:t>NC_083314.1     16336877   .-.-.--.---.--.-.-..-...---.-.----.--.-.----.---.---.--.---.  16336898   [38 indels / deletion / frameshift / exon_1]</w:t>
      </w:r>
    </w:p>
    <w:p>
      <w:r>
        <w:t>NC_083314.1     120117567  .-.-.--.---.--.-.-..-...---.-.----.--.-.----.---.---.--.---.  120117546   [38 indels / deletion / frameshift / exon_1]</w:t>
      </w:r>
    </w:p>
    <w:p>
      <w:r>
        <w:t>NC_083314.1     172044839  .-.-.--.---.--.-.-..-...---.-.----.--.-.----.---.---.--.---.  172044818   [38 indels / deletion / frameshift / exon_1]</w:t>
      </w:r>
    </w:p>
    <w:p>
      <w:r>
        <w:t>NC_083314.1     121267515  T-.-.--.---.--.-.-..-...---.-.----.--.-.----.---.---.--.---.  121267536   [38 indels / deletion / frameshift / exon_1]</w:t>
      </w:r>
    </w:p>
    <w:p>
      <w:r>
        <w:t>NC_083314.1     5889738    .-.-.--.---.--.-.-..-...---.-.----.--.-.----.---.---.--.---.  5889759   [38 indels / deletion / frameshift / exon_1]</w:t>
      </w:r>
    </w:p>
    <w:p>
      <w:r>
        <w:t>NC_083314.1     80171511   .-.-.--.---.--.-.-..-...---.-.----.--.-.----.---.---.--.---.  80171490   [38 indels / deletion / frameshift / exon_1]</w:t>
      </w:r>
    </w:p>
    <w:p>
      <w:r>
        <w:t>NC_083314.1     76904319   .-.-.--.---.--.-.-..-...---.-.----.--.-.----.---.---.--.---.  76904298   [38 indels / deletion / frameshift / exon_1]</w:t>
      </w:r>
    </w:p>
    <w:p>
      <w:r>
        <w:t>NC_083314.1     4459465    .-.-.--.---.--.-.-..-...---.-.----.--.-.----.---.---.--.---.  4459486   [38 indels / deletion / frameshift / exon_1]</w:t>
      </w:r>
    </w:p>
    <w:p>
      <w:r>
        <w:t>NC_083314.1     51564868   .-.-.--.---.--.-.-..-...---.-.----.--.-.----.---.---.--.---.  51564889   [38 indels / deletion / frameshift / exon_1]</w:t>
      </w:r>
    </w:p>
    <w:p>
      <w:r>
        <w:t>NC_083314.1     163525994  .-.-.--.---.--.-.-..-...---.-.----.--.-.----.---.---.--.---.  163525973   [38 indels / deletion / frameshift / exon_1]</w:t>
      </w:r>
    </w:p>
    <w:p>
      <w:r>
        <w:t>NC_083314.1     180066331  .-.-.--.---.--.-.-..-...---.-.----.--.-.----.---.---.--.---.  180066310   [38 indels / deletion / frameshift / exon_1]</w:t>
      </w:r>
    </w:p>
    <w:p>
      <w:r>
        <w:t>NC_083314.1     43541810   .-.-.--.---.--.-.-..-...---.-.----.--.-.----.---.---.--.---.  43541831   [38 indels / deletion / frameshift / exon_1]</w:t>
      </w:r>
    </w:p>
    <w:p>
      <w:r>
        <w:t>NC_083314.1     24491310   .-.-.--.---.--.-.-..-...---.-.----.--.-.----.---.---.--.---.  24491289   [38 indels / deletion / frameshift / exon_1]</w:t>
      </w:r>
    </w:p>
    <w:p>
      <w:r>
        <w:t>NC_083314.1     21206300   .-.-.--.---.--.-.-..-...---.-.----.--.-.----.---.---.--.---.  21206279   [38 indels / deletion / frameshift / exon_1]</w:t>
      </w:r>
    </w:p>
    <w:p>
      <w:r>
        <w:t>NC_083321.1     2435429    T-.-.--.---.--A-.-..-...---.-.----.--.-.----.---.---.--.---.  2435408   [38 indels / deletion / frameshift / exon_1]</w:t>
      </w:r>
    </w:p>
    <w:p>
      <w:r>
        <w:t>NC_083321.1     34092302   .-.-.--.---.--.-G-..-...---.-T----.--.-.----.---.---.--.---.  34092323   [38 indels / deletion / frameshift / exon_1]</w:t>
      </w:r>
    </w:p>
    <w:p>
      <w:r>
        <w:t>NC_083321.1     59484479   T-.-.--.---.--.-C-A.-...---.-.----.--.-.----.---G---.--.---.  59484500   [38 indels / deletion / frameshift / exon_1]</w:t>
      </w:r>
    </w:p>
    <w:p>
      <w:r>
        <w:t>NC_083321.1     35717996   .-.-.--.---.--.-C-.T-...---.-.----G--.-.----.---.---.--.---.  35717975   [38 indels / deletion / frameshift / exon_1]</w:t>
      </w:r>
    </w:p>
    <w:p>
      <w:r>
        <w:t>NC_083321.1     90471181   .-.-.--.---.--.-C-A.-...---.-.----.--.-.----.---.---.--.---.  90471202   [38 indels / deletion / frameshift / exon_1]</w:t>
      </w:r>
    </w:p>
    <w:p>
      <w:r>
        <w:t>NC_083321.1     42255528   .-.-.--.---C--A-.-..-...---.-.----.--.-.----.---.---.--.---.  42255549   [38 indels / deletion / frameshift / exon_1]</w:t>
      </w:r>
    </w:p>
    <w:p>
      <w:r>
        <w:t>NC_083321.1     70889224   .-.-.--.---.--.-.-..-...---.-.----.--.-.----.---.---.--.---.  70889203   [38 indels / deletion / frameshift / exon_1]</w:t>
      </w:r>
    </w:p>
    <w:p>
      <w:r>
        <w:t>NC_083321.1     65374883   A-.-.--.---.--.-C-A.-...---.-.----.--.-A----.---.---.--.---.  65374862   [38 indels / deletion / frameshift / exon_1]</w:t>
      </w:r>
    </w:p>
    <w:p>
      <w:r>
        <w:t>NC_083321.1     46721945   .-.-.--.---.--.-.-..-...---.-.----.--.-.----.---.---.--.---.  46721924   [38 indels / deletion / frameshift / exon_1]</w:t>
      </w:r>
    </w:p>
    <w:p>
      <w:r>
        <w:t>NC_083321.1     20763063   .-.-.--.---.--.-C-A.-...---.-.----.--.-.----.---.---.--.---.  20763042   [38 indels / deletion / frameshift / exon_1]</w:t>
      </w:r>
    </w:p>
    <w:p>
      <w:r>
        <w:t>NC_083321.1     82183092   .-.-.--.---.--.-.-..-...---.-.----.--.-.----.---.---.--.---.  82183071   [38 indels / deletion / frameshift / exon_1]</w:t>
      </w:r>
    </w:p>
    <w:p>
      <w:r>
        <w:t>NC_083321.1     103974874  .-T-G--G---.--.-.-..-...---.-.----.--.-A----.---.---.--.---.  103974853   [38 indels / deletion / frameshift / exon_1]</w:t>
      </w:r>
    </w:p>
    <w:p>
      <w:r>
        <w:t>NC_083321.1     20890159   .-.-T--.---.--.-C-A.-...---.-.----.--.-.----.---.---.--.---.  20890138   [38 indels / deletion / frameshift / exon_1]</w:t>
      </w:r>
    </w:p>
    <w:p>
      <w:r>
        <w:t>NC_083321.1     46470918   .-.-.--.---.--.-C-.A-...---.-.----.--.-.----.---.---.--.---.  46470897   [38 indels / deletion / frameshift / exon_1]</w:t>
      </w:r>
    </w:p>
    <w:p>
      <w:r>
        <w:t>NC_083321.1     13225958   .-.-.--.---.--.-C-..-...---.-.----.--.-.----.---.---.--.---.  13225979   [38 indels / deletion / frameshift / exon_1]</w:t>
      </w:r>
    </w:p>
    <w:p>
      <w:r>
        <w:t>NC_083321.1     90305549   .-.-.--.---.--.-.-..-...---.-.----.--.-.----.---.---.--.---.  90305570   [38 indels / deletion / frameshift / exon_1]</w:t>
      </w:r>
    </w:p>
    <w:p>
      <w:r>
        <w:t>NC_083321.1     105343099  .-.-.--.---.--.-.-..-...---.-.----.--.-.----.---.---.--.---.  105343078   [38 indels / deletion / frameshift / exon_1]</w:t>
      </w:r>
    </w:p>
    <w:p>
      <w:r>
        <w:t>NC_083321.1     79430615   .-.-.--.---.--.-.-..-...---.-.----.--.-.----.---.---.--.---.  79430594   [38 indels / deletion / frameshift / exon_1]</w:t>
      </w:r>
    </w:p>
    <w:p>
      <w:r>
        <w:t>NC_083321.1     55377171   .-.-.--.---.--.-C-A.-...---.-.----.--.-.----A---.---.--.---.  55377150   [38 indels / deletion / frameshift / exon_1]</w:t>
      </w:r>
    </w:p>
    <w:p>
      <w:r>
        <w:t>NC_083321.1     51259307   .-.-.--.---.--.-.-..-.T.---.-.----.--.-.----C---.---.--.---.  51259286   [38 indels / deletion / frameshift / exon_1]</w:t>
      </w:r>
    </w:p>
    <w:p>
      <w:r>
        <w:t>NC_083321.1     56331773   .-.-.--.---.--.-C-A.-...---.-.----.--.-.----.---.---.--.---.  56331794   [38 indels / deletion / frameshift / exon_1]</w:t>
      </w:r>
    </w:p>
    <w:p>
      <w:r>
        <w:t>NC_083321.1     28652994   .-.-.--C---.--.-C-..-...---.-.----.--.-.----.---.---.--.---.  28652973   [38 indels / deletion / frameshift / exon_1]</w:t>
      </w:r>
    </w:p>
    <w:p>
      <w:r>
        <w:t>NC_083321.1     103373544  .-.-.--.---.--.-C-A.-...---.-.----.--.-.----.---.---.--.---.  103373565   [38 indels / deletion / frameshift / exon_1]</w:t>
      </w:r>
    </w:p>
    <w:p>
      <w:r>
        <w:t>NC_083321.1     46207052   .-.-.--.---.--.-C-A.-...---.-.----.--.-.----.---.---.--.---.  46207031   [38 indels / deletion / frameshift / exon_1]</w:t>
      </w:r>
    </w:p>
    <w:p>
      <w:r>
        <w:t>NC_083321.1     60604843   .-.-.--.---.--.-C-A.-...---.-.----.--.-.----.---.---.--.---.  60604864   [38 indels / deletion / frameshift / exon_1]</w:t>
      </w:r>
    </w:p>
    <w:p>
      <w:r>
        <w:t>NC_083321.1     74148310   .-.-.--.---.--.-.-..-...---.-.----.--.-.----.---.---.--.---.  74148289   [38 indels / deletion / frameshift / exon_1]</w:t>
      </w:r>
    </w:p>
    <w:p>
      <w:r>
        <w:t>NC_083321.1     98998470   .-.-.--.---.--.-C-A.-...---.-.----.--.-.----.---.---.--.---.  98998449   [38 indels / deletion / frameshift / exon_1]</w:t>
      </w:r>
    </w:p>
    <w:p>
      <w:r>
        <w:t>NC_083321.1     97091707   .-.-.--.---.--.-C-A.-...---.-.----.--.-.----.---.---.--.---C  97091686   [38 indels / deletion / frameshift / exon_1]</w:t>
      </w:r>
    </w:p>
    <w:p>
      <w:r>
        <w:t>NC_083321.1     51026093   .-.-.--.---.--.-.-..-...---.-.----.--.-.----.---.---.--.---.  51026114   [38 indels / deletion / frameshift / exon_1]</w:t>
      </w:r>
    </w:p>
    <w:p>
      <w:r>
        <w:t>NC_083321.1     30401790   .-.-.--.---A--.-C-A.-...---.-.----.--.-.----.---.---G--.---.  30401769   [38 indels / deletion / frameshift / exon_1]</w:t>
      </w:r>
    </w:p>
    <w:p>
      <w:r>
        <w:t>NC_083321.1     89758137   .-.-.--.---.--.-C-A.-...---.-.----.--.-.----.---.---.--.---.  89758116   [38 indels / deletion / frameshift / exon_1]</w:t>
      </w:r>
    </w:p>
    <w:p>
      <w:r>
        <w:t>NC_083321.1     1372832    .-.-.--.---.--.-C-..-...---.-.----.--.-.----.---.---.--.---.  1372811   [38 indels / deletion / frameshift / exon_1]</w:t>
      </w:r>
    </w:p>
    <w:p>
      <w:r>
        <w:t>NC_083321.1     54953900   .-.-.--.---.--.-C-A.-...---.-.----.--.-.----.---.---.--.---.  54953879   [38 indels / deletion / frameshift / exon_1]</w:t>
      </w:r>
    </w:p>
    <w:p>
      <w:r>
        <w:t>NC_083321.1     74830386   .-.-.--.---.--.-G-..-A..---.-.----.--.-.----.---.---G--.---.  74830407   [38 indels / deletion / frameshift / exon_1]</w:t>
      </w:r>
    </w:p>
    <w:p>
      <w:r>
        <w:t>NC_083321.1     37266844   .-.-.--.---.--.-.-..-...---.-.----.--.-.----.---.---.--.---.  37266865   [38 indels / deletion / frameshift / exon_1]</w:t>
      </w:r>
    </w:p>
    <w:p>
      <w:r>
        <w:t>NC_083321.1     1147745    .-.-.--.---.--.-.-..-...---.-.----.--.-.----.---.---.--.---.  1147766   [38 indels / deletion / frameshift / exon_1]</w:t>
      </w:r>
    </w:p>
    <w:p>
      <w:r>
        <w:t>NC_083321.1     82300968   .-.-.--.---.--.-.-..-...---.-.----.--.-.----.---.---.--.---.  82300947   [38 indels / deletion / frameshift / exon_1]</w:t>
      </w:r>
    </w:p>
    <w:p>
      <w:r>
        <w:t>NC_083321.1     83601893   .-.-.--.---.--.-C-A.-...---.-.----C--.-.----.---.---.--.---.  83601914   [38 indels / deletion / frameshift / exon_1]</w:t>
      </w:r>
    </w:p>
    <w:p>
      <w:r>
        <w:t>NC_083321.1     39773008   .-.-.--.---.--.-.-..-...---.-.----.--.-.----C---G---.--.---.  39773029   [38 indels / deletion / frameshift / exon_1]</w:t>
      </w:r>
    </w:p>
    <w:p>
      <w:r>
        <w:t>NC_083321.1     51643190   .-.-.--.---.--.-C-A.-...---.-.----.--.-.----.---.---.--.---.  51643211   [38 indels / deletion / frameshift / exon_1]</w:t>
      </w:r>
    </w:p>
    <w:p>
      <w:r>
        <w:t>NC_083321.1     12686267   .-T-.--.---.--.-C-..-...---.-.----.--.-.----.---.---.--.---.  12686288   [38 indels / deletion / frameshift / exon_1]</w:t>
      </w:r>
    </w:p>
    <w:p>
      <w:r>
        <w:t>NC_083321.1     107440387  .-.-.--.---.--.-.-..-...---.-.----.--.-.----.---.---.--.---.  107440366   [38 indels / deletion / frameshift / exon_1]</w:t>
      </w:r>
    </w:p>
    <w:p>
      <w:r>
        <w:t>NC_083321.1     37339927   .-.-.--.---.--.-C-A.-...---.-.----.--.-.----.---.---.--.---.  37339906   [38 indels / deletion / frameshift / exon_1]</w:t>
      </w:r>
    </w:p>
    <w:p>
      <w:r>
        <w:t>NC_083321.1     78622505   .-.-.--.---.--.-.-..-...---.-.----.--.-.----.---.---.--.---.  78622526   [38 indels / deletion / frameshift / exon_1]</w:t>
      </w:r>
    </w:p>
    <w:p>
      <w:r>
        <w:t>NC_083321.1     74225332   .-.-.--.---.--.-.-..-...---.-.----.--.-.----.---.---.--.---.  74225353   [38 indels / deletion / frameshift / exon_1]</w:t>
      </w:r>
    </w:p>
    <w:p>
      <w:r>
        <w:t>NC_083321.1     56819378   .-.-.--.---.--.-.-..-...---.-.----.--.-.----.---.---.--.---.  56819357   [38 indels / deletion / frameshift / exon_1]</w:t>
      </w:r>
    </w:p>
    <w:p>
      <w:r>
        <w:t>NC_083321.1     63059276   .-.-.--.---T--.-C-A.-...---.-.----.--.-.----.---.---.--.---.  63059255   [38 indels / deletion / frameshift / exon_1]</w:t>
      </w:r>
    </w:p>
    <w:p>
      <w:r>
        <w:t>NC_083321.1     72010357   .-.-.--.---.--.-.-..-...---.-T----.--.-.----.---.---.--.---.  72010336   [38 indels / deletion / frameshift / exon_1]</w:t>
      </w:r>
    </w:p>
    <w:p>
      <w:r>
        <w:t>NC_083321.1     51766340   .-.-.--.---.--.-A-..-...---.-.----.--.-.----.---.---G--.---A  51766319   [38 indels / deletion / frameshift / exon_1]</w:t>
      </w:r>
    </w:p>
    <w:p>
      <w:r>
        <w:t>NC_083321.1     68553244   .-.-.--.---.--.-.-..-...---.-.----.--.-.----.---.---G--G---.  68553223   [38 indels / deletion / frameshift / exon_1]</w:t>
      </w:r>
    </w:p>
    <w:p>
      <w:r>
        <w:t>NC_083321.1     45632714   T-.-.--.---.--.-.-..-...---.-.----.--.-.----.---.---.--.---.  45632735   [38 indels / deletion / frameshift / exon_1]</w:t>
      </w:r>
    </w:p>
    <w:p>
      <w:r>
        <w:t>NC_083321.1     97270928   .-.-.--.---.--.-.-..-...---.-.----.--.-.----.---.---.--.---.  97270949   [38 indels / deletion / frameshift / exon_1]</w:t>
      </w:r>
    </w:p>
    <w:p>
      <w:r>
        <w:t>NC_083321.1     26456657   .-.-.--.---.--.-C-A.-...---.-.----A--.-.----.---.---.--.---.  26456678   [38 indels / deletion / frameshift / exon_1]</w:t>
      </w:r>
    </w:p>
    <w:p>
      <w:r>
        <w:t>NC_083321.1     35614743   .-.-.--.---.--.-C-A.-...---.-.----C--.-.----.---.---.--.---.  35614764   [38 indels / deletion / frameshift / exon_1]</w:t>
      </w:r>
    </w:p>
    <w:p>
      <w:r>
        <w:t>NC_083321.1     39218848   .-.-.--.---.--.-C-A.-...---.-.----.--.-.----.---.---.--.---.  39218869   [38 indels / deletion / frameshift / exon_1]</w:t>
      </w:r>
    </w:p>
    <w:p>
      <w:r>
        <w:t>NC_083321.1     72111074   .-T-.--.---.--.-C-A.-...---.-.----.--.-.----.---.---G--.---.  72111053   [38 indels / deletion / frameshift / exon_1]</w:t>
      </w:r>
    </w:p>
    <w:p>
      <w:r>
        <w:t>NC_083321.1     13410622   .-.-.--.---.--.-C-T.-...---.-.----.--.-.----.---.---G--G---.  13410643   [38 indels / deletion / frameshift / exon_1]</w:t>
      </w:r>
    </w:p>
    <w:p>
      <w:r>
        <w:t>NC_083321.1     104757339  .-.-.--.---.--.-.-..-...---.-.----.--.-.----.---.---.--.---.  104757360   [38 indels / deletion / frameshift / exon_1]</w:t>
      </w:r>
    </w:p>
    <w:p>
      <w:r>
        <w:t>NC_083321.1     129958     .-.-.--.---A--.-.-..-...---.-.----.--.-.----.---.---.--.---.  129979   [38 indels / deletion / frameshift / exon_1]</w:t>
      </w:r>
    </w:p>
    <w:p>
      <w:r>
        <w:t>NC_083321.1     86025414   .-.-.--.---.--.-C-..-...---.-.----.--.-.----.---.---.--.---.  86025435   [38 indels / deletion / frameshift / exon_1]</w:t>
      </w:r>
    </w:p>
    <w:p>
      <w:r>
        <w:t>NC_083321.1     100151083  .-.-.--.---.--.-.-..-.GT---.-.----.--.-.----.---A---.--.---.  100151104   [38 indels / deletion / frameshift / exon_1]</w:t>
      </w:r>
    </w:p>
    <w:p>
      <w:r>
        <w:t>NC_083321.1     27853091   .-.-.--.---.--.-.-..-...---.-.----.--.-.----.---.---.--.---.  27853112   [38 indels / deletion / frameshift / exon_1]</w:t>
      </w:r>
    </w:p>
    <w:p>
      <w:r>
        <w:t>NC_083321.1     94608316   .-.-.--.---.--.-C-..-...---.-.----.--A-.----G---.---.--.---.  94608295   [38 indels / deletion / frameshift / exon_1]</w:t>
      </w:r>
    </w:p>
    <w:p>
      <w:r>
        <w:t>NC_083321.1     30877461   .-.-.--.---.--A-.-..-...---.-.----.--.-.----.---.---.--.---.  30877482   [38 indels / deletion / frameshift / exon_1]</w:t>
      </w:r>
    </w:p>
    <w:p>
      <w:r>
        <w:t>NC_083321.1     24603027   .-.-.--.---.--.-C-..-...---.-.----.--.-.----.---.---.--.---.  24603006   [38 indels / deletion / frameshift / exon_1]</w:t>
      </w:r>
    </w:p>
    <w:p>
      <w:r>
        <w:t>NC_083321.1     100761787  .-.-.--.---.--.-.-..-...---.-.----G--.-.----.---.---.--.---.  100761808   [38 indels / deletion / frameshift / exon_1]</w:t>
      </w:r>
    </w:p>
    <w:p>
      <w:r>
        <w:t>NC_083321.1     25151639   .-.-.--.---.--A-.-..-...---.-.----.--.-.----.---.---.--.---.  25151660   [38 indels / deletion / frameshift / exon_1]</w:t>
      </w:r>
    </w:p>
    <w:p>
      <w:r>
        <w:t>NC_083321.1     88196840   .-.-.--.---.--.-.-..-...---.-.----.--A-.----.---.---.--.---.  88196861   [38 indels / deletion / frameshift / exon_1]</w:t>
      </w:r>
    </w:p>
    <w:p>
      <w:r>
        <w:t>NC_083321.1     42177421   .-.-.--A---.--.-C-A.-...---.-.----.--.-.----.---.---.--.---.  42177400   [38 indels / deletion / frameshift / exon_1]</w:t>
      </w:r>
    </w:p>
    <w:p>
      <w:r>
        <w:t>NC_083321.1     8370509    .-.-.--.---.--.-C-A.-...---.-T----.--.-.----.---.---.--.---.  8370488   [38 indels / deletion / frameshift / exon_1]</w:t>
      </w:r>
    </w:p>
    <w:p>
      <w:r>
        <w:t>NC_083321.1     18423023   .-.-.--.---.--.-.-..-...---.-.----.--.-.----.---.---.--.---.  18423044   [38 indels / deletion / frameshift / exon_1]</w:t>
      </w:r>
    </w:p>
    <w:p>
      <w:r>
        <w:t>NC_083321.1     58043342   .-.-.--.---.--.-C-..-...---.-.----.--.-.----.---.---.--G---.  58043321   [38 indels / deletion / frameshift / exon_1]</w:t>
      </w:r>
    </w:p>
    <w:p>
      <w:r>
        <w:t>NC_083321.1     106200769  .-.-.--.---.--.-C-A.-...---.-.----.--.-.----.---.---.--.---A  106200790   [38 indels / deletion / frameshift / exon_1]</w:t>
      </w:r>
    </w:p>
    <w:p>
      <w:r>
        <w:t>NC_083321.1     10205457   .-.-.--C---.--.-C-A.-...---.-.----C--.-.----.---.---.--.---.  10205436   [38 indels / deletion / frameshift / exon_1]</w:t>
      </w:r>
    </w:p>
    <w:p>
      <w:r>
        <w:t>NC_083321.1     77690053   .-.-.--.---.--.-.-..-...---.-.----.--.-.----.---.---.--.---.  77690074   [38 indels / deletion / frameshift / exon_1]</w:t>
      </w:r>
    </w:p>
    <w:p>
      <w:r>
        <w:t>NC_083321.1     106817331  .-.-.--.---C--.-C-..-...---.-.----.--.-.----.---.---.--.---.  106817310   [38 indels / deletion / frameshift / exon_1]</w:t>
      </w:r>
    </w:p>
    <w:p>
      <w:r>
        <w:t>NC_083321.1     22645410   .-T-.--.---.--.-C-C.-...---.-.----.--.-.----.---.---.--.---.  22645389   [38 indels / deletion / frameshift / exon_1]</w:t>
      </w:r>
    </w:p>
    <w:p>
      <w:r>
        <w:t>NC_083321.1     61184927   .-.-.--.---.--.-.-A.-...---.-.----.--.-.----.---.---G--G---.  61184948   [38 indels / deletion / frameshift / exon_1]</w:t>
      </w:r>
    </w:p>
    <w:p>
      <w:r>
        <w:t>NC_083321.1     104222447  .-.-.--.---.--.-C-..-...---.-.----.--.-.----.---.---.--.---.  104222426   [38 indels / deletion / frameshift / exon_1]</w:t>
      </w:r>
    </w:p>
    <w:p>
      <w:r>
        <w:t>NC_083321.1     83707611   .-.-.--.---.--.-.-..-...---.-.----.--.-.----.---.---.--.---.  83707632   [38 indels / deletion / frameshift / exon_1]</w:t>
      </w:r>
    </w:p>
    <w:p>
      <w:r>
        <w:t>NC_083321.1     107760662  .-.-.--.---.--.-C-..-...---.-.----.--.-.----.---.---.--.---.  107760641   [38 indels / deletion / frameshift / exon_1]</w:t>
      </w:r>
    </w:p>
    <w:p>
      <w:r>
        <w:t>NC_083321.1     36024664   .-.-.--.---.--.-C-A.-...---.-.----.--.-.----.---.---.--.---.  36024643   [38 indels / deletion / frameshift / exon_1]</w:t>
      </w:r>
    </w:p>
    <w:p>
      <w:r>
        <w:t>NC_083321.1     50369028   .-.-T--.---.--.-.-..-...---.-.----.--.-.----.---.---.--.---.  50369049   [38 indels / deletion / frameshift / exon_1]</w:t>
      </w:r>
    </w:p>
    <w:p>
      <w:r>
        <w:t>NC_083321.1     48155387   .-.-.--.---.--.-C-..-...---.-.----.--.-.----.---.---.--.---.  48155366   [38 indels / deletion / frameshift / exon_1]</w:t>
      </w:r>
    </w:p>
    <w:p>
      <w:r>
        <w:t>NC_083321.1     13823205   .-.-.--.---.--.-C-..-...---.-.----.--.-.----.---.---.--.---.  13823184   [38 indels / deletion / frameshift / exon_1]</w:t>
      </w:r>
    </w:p>
    <w:p>
      <w:r>
        <w:t>NC_083321.1     86133061   .-.-T--.---.--.-C-T.-...---.-.----.--.-.----.---.---.--.---.  86133082   [38 indels / deletion / frameshift / exon_1]</w:t>
      </w:r>
    </w:p>
    <w:p>
      <w:r>
        <w:t>NC_083321.1     18781518   .-.-.--.---.--.-.-..-...---.-.----.--.-.----.---.---.--.---.  18781497   [38 indels / deletion / frameshift / exon_1]</w:t>
      </w:r>
    </w:p>
    <w:p>
      <w:r>
        <w:t>NC_083321.1     28537238   .-.-.--.---.--.-.-..-...---.-.----.--.-.----.---.---.--.---.  28537259   [38 indels / deletion / frameshift / exon_1]</w:t>
      </w:r>
    </w:p>
    <w:p>
      <w:r>
        <w:t>NC_083321.1     4792478    .-.-.--C---.--.-.-..-...---.-.----.--.-.----.---.---.--.---.  4792457   [38 indels / deletion / frameshift / exon_1]</w:t>
      </w:r>
    </w:p>
    <w:p>
      <w:r>
        <w:t>NC_083321.1     42346781   .-.-.--.---.--.-.-..-...---.-.----.--.-.----.---.---.--.---.  42346802   [38 indels / deletion / frameshift / exon_1]</w:t>
      </w:r>
    </w:p>
    <w:p>
      <w:r>
        <w:t>NC_083321.1     2947717                      ..-...---.-.----.--.-.----.---.---.--.---.  2947703   [27 indels / deletion / frame preservation / exon_1]</w:t>
      </w:r>
    </w:p>
    <w:p>
      <w:r>
        <w:t>NC_083321.1     77210885                      .-...---.-.----.--.-.----.---.---.--.---.  77210872   [27 indels / deletion / frame preservation / exon_1]</w:t>
      </w:r>
    </w:p>
    <w:p>
      <w:r>
        <w:t>NC_083321.1     105735284         .---.--.-C-..T...---.-.----.--.-.----.---.---.--.---.  105735303   [33 indels / deletion / frame preservation / exon_1]</w:t>
      </w:r>
    </w:p>
    <w:p>
      <w:r>
        <w:t>NC_083321.1     40845559   .-.-.--.---.--.-C-..-...---.-.----.--.-.----.---.---.--.---.  40845580   [38 indels / deletion / frameshift / exon_1]</w:t>
      </w:r>
    </w:p>
    <w:p>
      <w:r>
        <w:t>NC_083321.1     83562236   .-.-.--.---.--.-.-..-...---.-.----.--.-A----.---.---.--.---.  83562257   [38 indels / deletion / frameshift / exon_1]</w:t>
      </w:r>
    </w:p>
    <w:p>
      <w:r>
        <w:t>NC_083321.1     81243320   .-.-.--.---.--.-.-..-...---.-.----.--.-.----.---.---.--.---.  81243341   [38 indels / deletion / frameshift / exon_1]</w:t>
      </w:r>
    </w:p>
    <w:p>
      <w:r>
        <w:t>NC_083321.1     62225840   .-.-.--.---.--.-A-AA-...---.-.----.--.-.----.---.---.--.---.  62225861   [38 indels / deletion / frameshift / exon_1]</w:t>
      </w:r>
    </w:p>
    <w:p>
      <w:r>
        <w:t>NC_083321.1     101479906  .-.-.--.---.--.-.-..-...---.-.----.--.-.----.---.---.--.---.  101479885   [38 indels / deletion / frameshift / exon_1]</w:t>
      </w:r>
    </w:p>
    <w:p>
      <w:r>
        <w:t>NC_083321.1     44900014   .-.-.--.---.--.-C-C.-C..---.-.----.--.-.----.---G---.--.---.  44900035   [38 indels / deletion / frameshift / exon_1]</w:t>
      </w:r>
    </w:p>
    <w:p>
      <w:r>
        <w:t>NC_083321.1     40521465   .-.-.--.---.--.-.-..-...---.-.----.--.-.----.---.---.--.---.  40521444   [38 indels / deletion / frameshift / exon_1]</w:t>
      </w:r>
    </w:p>
    <w:p>
      <w:r>
        <w:t>NC_083321.1     63751469   .-.-.--.---.--.-C-..-...---.-.----.--.-A----.---.---.--.---.  63751490   [38 indels / deletion / frameshift / exon_1]</w:t>
      </w:r>
    </w:p>
    <w:p>
      <w:r>
        <w:t>NC_083321.1     96273031   .-.-.--.---.--.-C-A.-...---.-.----.--.-.----.---.---.--.---.  96273052   [38 indels / deletion / frameshift / exon_1]</w:t>
      </w:r>
    </w:p>
    <w:p>
      <w:r>
        <w:t>NC_083321.1     25111876                                .----.--.-C----.---.---.--.---A  25111884   [22 indels / deletion / frameshift / exon_1]</w:t>
      </w:r>
    </w:p>
    <w:p>
      <w:r>
        <w:t>NC_083321.1     57783337   .-.-.--.---.--.-A-..-...---.-.----.--.-.----.---.---.--.---.  57783358   [38 indels / deletion / frameshift / exon_1]</w:t>
      </w:r>
    </w:p>
    <w:p>
      <w:r>
        <w:t>NC_083321.1     3375951    .-.-.--.---.--.-.-..-...---.-.----.--.-.----.---.---.--.---.  3375930   [38 indels / deletion / frameshift / exon_1]</w:t>
      </w:r>
    </w:p>
    <w:p>
      <w:r>
        <w:t>NC_083321.1     13594050   .-.-.--.---.--.-C-A.-..T---.-.----.--.-.----.---.---.--.---.  13594029   [38 indels / deletion / frameshift / exon_1]</w:t>
      </w:r>
    </w:p>
    <w:p>
      <w:r>
        <w:t>NC_083321.1     16425273   .-.-.--.---.--.-C-..-...---.-.----.--.-.----.---.---.------.  16425253   [39 indels / deletion / frame preservation / exon_1]</w:t>
      </w:r>
    </w:p>
    <w:p>
      <w:r>
        <w:t>NC_083321.1     105501459  .-.-.--.---.--.-.-..-.T.---.-.-------C-.----.---.---.--.---.  105501479   [39 indels / deletion / frame preservation / exon_1]</w:t>
      </w:r>
    </w:p>
    <w:p>
      <w:r>
        <w:t>NC_083321.1     38099207   .-.-.--.---.--.-C-A.-...---.-A----.--.-.----.---.---.GG.G--.  38099183   [35 indels / deletion / frameshift / exon_1]</w:t>
      </w:r>
    </w:p>
    <w:p>
      <w:r>
        <w:t>NC_083321.1     6912425    .-.-.--.---.--.-.-..-...---.-.----.--.-.----.---.---.--.---.  6912446   [38 indels / deletion / frameshift / exon_1]</w:t>
      </w:r>
    </w:p>
    <w:p>
      <w:r>
        <w:t>NC_083321.1     2247965    .-.-.--.---.--.-.-..-...---.-.----.--.-.----.---.---.--.---.  2247944   [38 indels / deletion / frameshift / exon_1]</w:t>
      </w:r>
    </w:p>
    <w:p>
      <w:r>
        <w:t>NC_083321.1     40994280   .-.-.--.---.--.-C-..-...---.-.----.--.-.----.---.---.--.----  40994260   [39 indels / deletion / frame preservation / exon_1]</w:t>
      </w:r>
    </w:p>
    <w:p>
      <w:r>
        <w:t>NC_083321.1     52510774   .-.-.--.---.--.-.-..-...---.-.----.--.-.----.---.---.--.---.  52510753   [38 indels / deletion / frameshift / exon_1]</w:t>
      </w:r>
    </w:p>
    <w:p>
      <w:r>
        <w:t>NC_083321.1     5620261    .-.-.--.---.--.-.-..-...---.-.----.--.-.----.---.---.--.---.  5620282   [38 indels / deletion / frameshift / exon_1]</w:t>
      </w:r>
    </w:p>
    <w:p>
      <w:r>
        <w:t>NC_083321.1     54419363   .-.-.--.---.--.-.-..-...---.-.----.--.-.----.---.---.--.---.  54419384   [38 indels / deletion / frameshift / exon_1]</w:t>
      </w:r>
    </w:p>
    <w:p>
      <w:r>
        <w:t>NC_083321.1     49659484   .-.-.--.---.--.-.-..-...---.-.----.--.-.----.---.---.--.---.  49659505   [38 indels / deletion / frameshift / exon_1]</w:t>
      </w:r>
    </w:p>
    <w:p>
      <w:r>
        <w:t>NC_083321.1     9709306    .-.-.--.---.--.-.-..-...---.-.----.--.-.----.---.---.--.---.  9709327   [38 indels / deletion / frameshift / exon_1]</w:t>
      </w:r>
    </w:p>
    <w:p>
      <w:r>
        <w:t>NC_083321.1     16770865   .-.-.--.---.--.-.-..-...---.-.----.--.-.----.---.---.--G---.  16770844   [38 indels / deletion / frameshift / exon_1]</w:t>
      </w:r>
    </w:p>
    <w:p>
      <w:r>
        <w:t>NC_083321.1     5253803    .-.-.--.---.--.-.-..-...---.-.----.--.-.----.---.---.--.---.  5253782   [38 indels / deletion / frameshift / exon_1]</w:t>
      </w:r>
    </w:p>
    <w:p>
      <w:r>
        <w:t>NC_083321.1     103861021  .-.-.--.---.--.-.-..-...---.-.----.--.-.----.---.---.--.---.  103861042   [38 indels / deletion / frameshift / exon_1]</w:t>
      </w:r>
    </w:p>
    <w:p>
      <w:r>
        <w:t>NC_083321.1     7124161    .-.-.--.---.--.-.-..-...---.-.----.--.-.----.---.---.--.---.  7124140   [38 indels / deletion / frameshift / exon_1]</w:t>
      </w:r>
    </w:p>
    <w:p>
      <w:r>
        <w:t>NW_027207638.1  161958     .-.-.--.---.--.-.-A.-...---.-.----.--.-.----.---.---.--.---.  161979</w:t>
      </w:r>
    </w:p>
    <w:p>
      <w:r>
        <w:t>NC_083334.1     25510593   .-.-.--.---.--.-C-A.-...---.-.----.--.-.----.---.---.--.---.  25510572   [38 indels / deletion / frameshift / exon_1]</w:t>
      </w:r>
    </w:p>
    <w:p>
      <w:r>
        <w:t>NC_083334.1     25514337   .-.-.--.---.--.-C-..-...---.-.----.--.-.----.---.---.--.---.  25514358   [38 indels / deletion / frameshift / exon_1]</w:t>
      </w:r>
    </w:p>
    <w:p>
      <w:r>
        <w:t>NC_083334.1     33942382   .-.-.--.---.--.-.-..-...---.-.----.--.-.----.---.---.--.---.  33942403   [38 indels / deletion / frameshift / exon_1]</w:t>
      </w:r>
    </w:p>
    <w:p>
      <w:r>
        <w:t>NC_083334.1     23814614   .-.-.--.---.--.-.-..-...---.-.----.--.-.----.---.---.--C---.  23814635   [38 indels / deletion / frameshift / exon_1]</w:t>
      </w:r>
    </w:p>
    <w:p>
      <w:r>
        <w:t>NC_083334.1     23178039   .-.-.--.---.--.-C-A.-...---.-.----.--.-.----.---.---G--.---.  23178060   [38 indels / deletion / frameshift / exon_1]</w:t>
      </w:r>
    </w:p>
    <w:p>
      <w:r>
        <w:t>NC_083334.1     14369035   .-.-.--.---.--.-.-..-...---.-.----.--.-.----.---.---.--.---.  14369056   [38 indels / deletion / frameshift / exon_1]</w:t>
      </w:r>
    </w:p>
    <w:p>
      <w:r>
        <w:t>NC_083334.1     22467684   .-.-G--.---.--.-C-A.-...---.-.----.--A-.----.---.---.--.---.  22467663   [38 indels / deletion / frameshift / exon_1]</w:t>
      </w:r>
    </w:p>
    <w:p>
      <w:r>
        <w:t>NC_083334.1     3709944    .-.-.--.---.--.-C-..-...---.-.----.--.-.----.---.---.--.---.  3709965   [38 indels / deletion / frameshift / exon_1]</w:t>
      </w:r>
    </w:p>
    <w:p>
      <w:r>
        <w:t>NC_083334.1     15291256   .-.-.--.---.--.-C-A.-...---.-.----.--.-.----.---.---.--.---.  15291235   [38 indels / deletion / frameshift / exon_1]</w:t>
      </w:r>
    </w:p>
    <w:p>
      <w:r>
        <w:t>NC_083334.1     33173737   .-.-.--.---.--.-.-..-...---.-.----.--.-.----.---.---.--.---.  33173716   [38 indels / deletion / frameshift / exon_1]</w:t>
      </w:r>
    </w:p>
    <w:p>
      <w:r>
        <w:t>NC_083334.1     16438121   .-.-.--.---.--.-C-..-...---.-.----.--.-.----.---.---.--.---.  16438100   [38 indels / deletion / frameshift / exon_1]</w:t>
      </w:r>
    </w:p>
    <w:p>
      <w:r>
        <w:t>NC_083334.1     11835556   A-.-.--.---.--.-C-..-...---.-.----.--.-.----.---.---.--.---.  11835535   [38 indels / deletion / frameshift / exon_1]</w:t>
      </w:r>
    </w:p>
    <w:p>
      <w:r>
        <w:t>NC_083334.1     14832882   .-A-.--.---.--.-.-..-...---.-.----.--.-.----.---.---.--.---.  14832861   [38 indels / deletion / frameshift / exon_1]</w:t>
      </w:r>
    </w:p>
    <w:p>
      <w:r>
        <w:t>NC_083334.1     16497247   .-.-.--.---.--.-.-..-...---.-.----.--.-.----.---.---.--.---.  16497268   [38 indels / deletion / frameshift / exon_1]</w:t>
      </w:r>
    </w:p>
    <w:p>
      <w:r>
        <w:t>NC_083334.1     25944057   .-.-.--.---.--.-A-..-C..---.-.----.--.-.----.---.---.--.---.  25944036   [38 indels / deletion / frameshift / exon_1]</w:t>
      </w:r>
    </w:p>
    <w:p>
      <w:r>
        <w:t>NC_083334.1     16351152   .-.-.--.---.--.-C-A.-...---.-.----.--.-.----.---.---.--.---.  16351173   [38 indels / deletion / frameshift / exon_1]</w:t>
      </w:r>
    </w:p>
    <w:p>
      <w:r>
        <w:t>NC_083334.1     18777299   .-.-.--.---.--.-C-C.-...---.-.----.--.-.----.---.---.--.---.  18777320   [38 indels / deletion / frameshift / exon_1]</w:t>
      </w:r>
    </w:p>
    <w:p>
      <w:r>
        <w:t>NC_083334.1     18609073   .-.-.--.---.--.-C-..-...---.-.----.--.-.----.---.---.--.---.  18609094   [38 indels / deletion / frameshift / exon_1]</w:t>
      </w:r>
    </w:p>
    <w:p>
      <w:r>
        <w:t>NC_083334.1     10109749   .-.-.--.---.--.-C-A.-...---.-.----.--.-.----.---.---.--.---.  10109728   [38 indels / deletion / frameshift / exon_1]</w:t>
      </w:r>
    </w:p>
    <w:p>
      <w:r>
        <w:t>NC_083334.1     32715073   .-.-.--.---.--.-C-..-...---.-.----.--.-.----.---.---.--.---.  32715094   [38 indels / deletion / frameshift / exon_1]</w:t>
      </w:r>
    </w:p>
    <w:p>
      <w:r>
        <w:t>NC_083334.1     33562984   .-.-.--.---.--.-.-..-...---.-.----.--.-.----.---.---G--.---.  33562963   [38 indels / deletion / frameshift / exon_1]</w:t>
      </w:r>
    </w:p>
    <w:p>
      <w:r>
        <w:t>NC_083334.1     18414023   .-A-.--C---.--.-C-A.-...---.-.----.--.-.----.---.---.--.---.  18414044   [38 indels / deletion / frameshift / exon_1]</w:t>
      </w:r>
    </w:p>
    <w:p>
      <w:r>
        <w:t>NC_083334.1     14041491   .-.-.--.---.--.-C-..-...---C-.----C--.-.----.---.---.--.---.  14041470   [38 indels / deletion / frameshift / exon_1]</w:t>
      </w:r>
    </w:p>
    <w:p>
      <w:r>
        <w:t>NC_083334.1     31678888   .-.-.--.---.--.-.-..-...---C-A----.--.-.----.---.---.--.---.  31678909   [38 indels / deletion / frameshift / exon_1]</w:t>
      </w:r>
    </w:p>
    <w:p>
      <w:r>
        <w:t>NC_083334.1     13334922   .-.-.--.---.--.-.-..-...---.-.----.--.-.----.---.---.--.---.  13334901   [38 indels / deletion / frameshift / exon_1]</w:t>
      </w:r>
    </w:p>
    <w:p>
      <w:r>
        <w:t>NC_083334.1     33378830   .-.-.--.---.--.-C-A.-...---.-C----.--.-.----.---.---.--.---.  33378851   [38 indels / deletion / frameshift / exon_1]</w:t>
      </w:r>
    </w:p>
    <w:p>
      <w:r>
        <w:t>NC_083334.1     175819     .-.-.--.---.--.-C-..-...---.-.----.--.-.----.---.---.--.---.  175798   [38 indels / deletion / frameshift / exon_1]</w:t>
      </w:r>
    </w:p>
    <w:p>
      <w:r>
        <w:t>NC_083334.1     20767622   .-.-.--C---.--.-G-..-...---.-.----.--.-.----.---.---.--.---.  20767643   [38 indels / deletion / frameshift / exon_1]</w:t>
      </w:r>
    </w:p>
    <w:p>
      <w:r>
        <w:t>NC_083334.1     21457495                                               .---.---.--.---.  21457491   [11 indels / deletion / frameshift / exon_1]</w:t>
      </w:r>
    </w:p>
    <w:p>
      <w:r>
        <w:t>NC_083334.1     33695415   .-.-.--.---.--.-.-..-...---.-.----.--.-.----.---.---.--.---.  33695436   [38 indels / deletion / frameshift / exon_1]</w:t>
      </w:r>
    </w:p>
    <w:p>
      <w:r>
        <w:t>NC_083334.1     12224048   .-.-.--.---.--.-.-..-...---.-.----.--.-.----.---.---.--.---.  12224069   [38 indels / deletion / frameshift / exon_1]</w:t>
      </w:r>
    </w:p>
    <w:p>
      <w:r>
        <w:t>NC_083334.1     21150295   .-.-.--.---.--.-.-..-...---.-.----.--.-.----.---.---.--.---.  21150274   [38 indels / deletion / frameshift / exon_1]</w:t>
      </w:r>
    </w:p>
    <w:p>
      <w:r>
        <w:t>NC_083316.1     168120639  .-.-.--.---.--.-C-A.-...---.-.----.--.-.----.---.---.--.---.  168120660   [38 indels / deletion / frameshift / exon_1]</w:t>
      </w:r>
    </w:p>
    <w:p>
      <w:r>
        <w:t>NC_083316.1     57977938   .-.-.--.---.--.-.-..-...---.-.----.--.-.----.---.---G--.---.  57977959   [38 indels / deletion / frameshift / exon_1]</w:t>
      </w:r>
    </w:p>
    <w:p>
      <w:r>
        <w:t>NC_083316.1     59093123   .-.-.--.---.--.-.-..-...---.-.----.--.-.----.---.---.--.---.  59093102   [38 indels / deletion / frameshift / exon_1]</w:t>
      </w:r>
    </w:p>
    <w:p>
      <w:r>
        <w:t>NC_083316.1     165241300  .-.-.--.---.--.-.-..-...---.-.----.--.-.----.---.---G--.---.  165241321   [38 indels / deletion / frameshift / exon_1]</w:t>
      </w:r>
    </w:p>
    <w:p>
      <w:r>
        <w:t>NC_083316.1     39699084   .-.-.--C---.--.-C-A.-...---.-.----.--.-.----.---.---.--.---.  39699105   [38 indels / deletion / frameshift / exon_1]</w:t>
      </w:r>
    </w:p>
    <w:p>
      <w:r>
        <w:t>NC_083316.1     42138217   .-.-T--.---.--.-C-..-...---.-.----.--.-.----.---.---.--.---.  42138238   [38 indels / deletion / frameshift / exon_1]</w:t>
      </w:r>
    </w:p>
    <w:p>
      <w:r>
        <w:t>NC_083316.1     34359769   .-.-.--.---.--.-C-A.-.G.---.-.----.--.-A----.---.---.--.---.  34359748   [38 indels / deletion / frameshift / exon_1]</w:t>
      </w:r>
    </w:p>
    <w:p>
      <w:r>
        <w:t>NC_083316.1     116468722  .-.-.--.---.--.-C-A.-...---.-.----.--.-.----.---.---.--.---.  116468743   [38 indels / deletion / frameshift / exon_1]</w:t>
      </w:r>
    </w:p>
    <w:p>
      <w:r>
        <w:t>NC_083316.1     77211988   .-.-.--.---.--.-.-..-...---.-.----G--.-.----.---.---.--.---.  77211967   [38 indels / deletion / frameshift / exon_1]</w:t>
      </w:r>
    </w:p>
    <w:p>
      <w:r>
        <w:t>NC_083316.1     3537788    .-.-.--.---.--.-C-A.-...---.-.----.--.-.----.---.---.--.---.  3537809   [38 indels / deletion / frameshift / exon_1]</w:t>
      </w:r>
    </w:p>
    <w:p>
      <w:r>
        <w:t>NC_083316.1     50457241   .-.-.--.---.--.-C-A.-...---.-.----.--.-.----.---.---.--.---.  50457262   [38 indels / deletion / frameshift / exon_1]</w:t>
      </w:r>
    </w:p>
    <w:p>
      <w:r>
        <w:t>NC_083316.1     87940199   .-.-.--.---.--.-C-..-...---.-.----.--.-.----.---.---.--.---.  87940220   [38 indels / deletion / frameshift / exon_1]</w:t>
      </w:r>
    </w:p>
    <w:p>
      <w:r>
        <w:t>NC_083316.1     119425998  .-.-.--.---.--.-C-A.-...---.-.----.--.-.----.---.---.--.---.  119425977   [38 indels / deletion / frameshift / exon_1]</w:t>
      </w:r>
    </w:p>
    <w:p>
      <w:r>
        <w:t>NC_083316.1     158673564  .-.-.--.---.--.-.-..-...---.-.----.--.-.----.---.---.--.---.  158673585   [38 indels / deletion / frameshift / exon_1]</w:t>
      </w:r>
    </w:p>
    <w:p>
      <w:r>
        <w:t>NC_083316.1     166707696  .-.-.--.---.--.-.-..-...---.-.----.--.-.----.---.---.--.---.  166707717   [38 indels / deletion / frameshift / exon_1]</w:t>
      </w:r>
    </w:p>
    <w:p>
      <w:r>
        <w:t>NC_083316.1     43116494   .-.-.--.---.--.-.-..-...---.-.----.--.-.----.---.---.--.---.  43116515   [38 indels / deletion / frameshift / exon_1]</w:t>
      </w:r>
    </w:p>
    <w:p>
      <w:r>
        <w:t>NC_083316.1     160126417  .-.-.--.---.--.-.-..-...---.-.----.--.-.----.---.---.--.---.  160126438   [38 indels / deletion / frameshift / exon_1]</w:t>
      </w:r>
    </w:p>
    <w:p>
      <w:r>
        <w:t>NC_083316.1     1836865    .-.-.--.---.--.-.-..-...---.-.----.--.-.----.---.---.--.---.  1836886   [38 indels / deletion / frameshift / exon_1]</w:t>
      </w:r>
    </w:p>
    <w:p>
      <w:r>
        <w:t>NC_083316.1     149063981  .-.-.--.---.--.-.-..-...---.-.----.--.-.----.---.---G--.---.  149064002   [38 indels / deletion / frameshift / exon_1]</w:t>
      </w:r>
    </w:p>
    <w:p>
      <w:r>
        <w:t>NC_083316.1     154905320  .-.-.--.---.--.-C-A.-...---.-.----.--.-.----.---.---.--.---.  154905299   [38 indels / deletion / frameshift / exon_1]</w:t>
      </w:r>
    </w:p>
    <w:p>
      <w:r>
        <w:t>NC_083316.1     104086922  T-.-.--.---.--.-.-..-...---.-.----.--.-.----.---.---.--.---.  104086901   [38 indels / deletion / frameshift / exon_1]</w:t>
      </w:r>
    </w:p>
    <w:p>
      <w:r>
        <w:t>NC_083316.1     109748601  .-.-.--.---.--.-C-A.-...---.-.----.--.-.----C---.---.--G---.  109748622   [38 indels / deletion / frameshift / exon_1]</w:t>
      </w:r>
    </w:p>
    <w:p>
      <w:r>
        <w:t>NC_083316.1     18027023   .-.-.--.---.--.-A-..-...---.-.----.--.-.----.---.---.--.---.  18027002   [38 indels / deletion / frameshift / exon_1]</w:t>
      </w:r>
    </w:p>
    <w:p>
      <w:r>
        <w:t>NC_083316.1     171263842  .-.-.--.---.--.-.-..-...---.-.----C--A-.----.---.---.--.---.  171263821   [38 indels / deletion / frameshift / exon_1]</w:t>
      </w:r>
    </w:p>
    <w:p>
      <w:r>
        <w:t>NC_083316.1     164094206  .-.-.--.---.--.-C-T.-...---.-.----.--.-.----.---.---.--.---.  164094185   [38 indels / deletion / frameshift / exon_1]</w:t>
      </w:r>
    </w:p>
    <w:p>
      <w:r>
        <w:t>NC_083316.1     68363596   .-.-.--.---.--.-.-..-...---.-.----.--.-.----.---.---.--.---.  68363617   [38 indels / deletion / frameshift / exon_1]</w:t>
      </w:r>
    </w:p>
    <w:p>
      <w:r>
        <w:t>NC_083316.1     57909586   .-.-.--.---.--.-C-..-...---.-.----.--.-.----.---.---.--.---.  57909565   [38 indels / deletion / frameshift / exon_1]</w:t>
      </w:r>
    </w:p>
    <w:p>
      <w:r>
        <w:t>NC_083316.1     30460725   .-.-.--.---.--.-.-..-...---.-.----.--.-.----.---.---.--.---.  30460746   [38 indels / deletion / frameshift / exon_1]</w:t>
      </w:r>
    </w:p>
    <w:p>
      <w:r>
        <w:t>NC_083316.1     10026632   .-.-.--.---.--.-.-..-...---.-.----.--.-.----.---.---.--.---.  10026611   [38 indels / deletion / frameshift / exon_1]</w:t>
      </w:r>
    </w:p>
    <w:p>
      <w:r>
        <w:t>NC_083316.1     117260319  .-.-.--.---C--.-.-..-.A.---G-.----.--.-.----.---.---.--.---.  117260298   [38 indels / deletion / frameshift / exon_1]</w:t>
      </w:r>
    </w:p>
    <w:p>
      <w:r>
        <w:t>NC_083316.1     37993024   .-.-.--.---.--.-C-A.-...---.-.----A--.-.----.---.---.--.---.  37993003   [38 indels / deletion / frameshift / exon_1]</w:t>
      </w:r>
    </w:p>
    <w:p>
      <w:r>
        <w:t>NC_083316.1     7508621    .-.-.--.---.--.-.-..-...---.-.----.--.-.----.---.---.--.---.  7508642   [38 indels / deletion / frameshift / exon_1]</w:t>
      </w:r>
    </w:p>
    <w:p>
      <w:r>
        <w:t>NC_083316.1     63890307   .-.-.--.---.--.-C-..-...---.-.----.--.-.----.---.---.--.---.  63890286   [38 indels / deletion / frameshift / exon_1]</w:t>
      </w:r>
    </w:p>
    <w:p>
      <w:r>
        <w:t>NC_083316.1     62291482   .-.-.--.---.--.-.-..-...---.-.----.--.-.----.---.---.--.---.  62291503   [38 indels / deletion / frameshift / exon_1]</w:t>
      </w:r>
    </w:p>
    <w:p>
      <w:r>
        <w:t>NC_083316.1     120210991  .-.-.--.---.--.-C-..-...---.-.----.--.-.----.---.---.--.---.  120210970   [38 indels / deletion / frameshift / exon_1]</w:t>
      </w:r>
    </w:p>
    <w:p>
      <w:r>
        <w:t>NC_083316.1     70701034   .-.-.--.---.--.-C-T.-...---.-.----.--.-.----.---.---.--.---.  70701013   [38 indels / deletion / frameshift / exon_1]</w:t>
      </w:r>
    </w:p>
    <w:p>
      <w:r>
        <w:t>NC_083316.1     713113     .-.-.--.---.--.-C-..-...---.-.----.--.-.----.---.---.--.---.  713092   [38 indels / deletion / frameshift / exon_1]</w:t>
      </w:r>
    </w:p>
    <w:p>
      <w:r>
        <w:t>NC_083316.1     12334534   .-.-.--.---.--.-.-..-...---.-.----.--.-.----.---.---.--.---.  12334513   [38 indels / deletion / frameshift / exon_1]</w:t>
      </w:r>
    </w:p>
    <w:p>
      <w:r>
        <w:t>NC_083316.1     29962660   .-.-.--.---.--.-.-..-...---.-.----.--.-.----.---.---.--.---.  29962639   [38 indels / deletion / frameshift / exon_1]</w:t>
      </w:r>
    </w:p>
    <w:p>
      <w:r>
        <w:t>NC_083316.1     97261791   .-.-.--.---.--.-.-..-...---.-C----.--.-.----.---.---.--.---.  97261770   [38 indels / deletion / frameshift / exon_1]</w:t>
      </w:r>
    </w:p>
    <w:p>
      <w:r>
        <w:t>NC_083316.1     85621227   .-.-.--.---.--.-.-..-...---.-.----.--.-.----.---.---.--.---.  85621206   [38 indels / deletion / frameshift / exon_1]</w:t>
      </w:r>
    </w:p>
    <w:p>
      <w:r>
        <w:t>NC_083316.1     45279035   .-.-.--.---.--.-A-..-...---.-.----.--.-.----.---.---.--.---.  45279014   [38 indels / deletion / frameshift / exon_1]</w:t>
      </w:r>
    </w:p>
    <w:p>
      <w:r>
        <w:t>NC_083316.1     149135380  .-.-.--.---.--.-.-..-...---.-.----.--.-.----.---.---.--.---.  149135359   [38 indels / deletion / frameshift / exon_1]</w:t>
      </w:r>
    </w:p>
    <w:p>
      <w:r>
        <w:t>NC_083316.1     167227523  .-.-.--.---.--.-.-..-...---.-.----.--.-.----.---.---.--.---.  167227502   [38 indels / deletion / frameshift / exon_1]</w:t>
      </w:r>
    </w:p>
    <w:p>
      <w:r>
        <w:t>NC_083316.1     167236940  .-.-.--.---.--.-.-..-...---.-.----.--.-.----.---.---.--.---.  167236919   [38 indels / deletion / frameshift / exon_1]</w:t>
      </w:r>
    </w:p>
    <w:p>
      <w:r>
        <w:t>NC_083316.1     167917676  .-.-.--.---.--.-.-..-...---.-.----A--T-.----.---.---G--.---.  167917697   [38 indels / deletion / frameshift / exon_1]</w:t>
      </w:r>
    </w:p>
    <w:p>
      <w:r>
        <w:t>NC_083316.1     55105929   .-.-.--.---.--.-.-..-...---.-.----.--.-.----.---.---.--.---.  55105908   [38 indels / deletion / frameshift / exon_1]</w:t>
      </w:r>
    </w:p>
    <w:p>
      <w:r>
        <w:t>NC_083316.1     167137821  .-.-G--.---.--.-C-..-...---.-.----.--.-.----.---.---.--.---.  167137800   [38 indels / deletion / frameshift / exon_1]</w:t>
      </w:r>
    </w:p>
    <w:p>
      <w:r>
        <w:t>NC_083316.1     107518725  .-.-.--.---.--.-.-..-...---.-.----.--.-.----.---.---.--.---.  107518704   [38 indels / deletion / frameshift / exon_1]</w:t>
      </w:r>
    </w:p>
    <w:p>
      <w:r>
        <w:t>NC_083316.1     84027322   G-.-.--.---.--.-A-..-...---.-.----C--.-.----.---.---.--.---.  84027301   [38 indels / deletion / frameshift / exon_1]</w:t>
      </w:r>
    </w:p>
    <w:p>
      <w:r>
        <w:t>NC_083316.1     59927689   .-.-T--.---.--.-.-..-...---.-.----C--.-.----.---.---.--.---C  59927668   [38 indels / deletion / frameshift / exon_1]</w:t>
      </w:r>
    </w:p>
    <w:p>
      <w:r>
        <w:t>NC_083316.1     159763366  .-.-.--.---.--.-.-..-...---.-.----.--.-.----.---.---.--.---.  159763345   [38 indels / deletion / frameshift / exon_1]</w:t>
      </w:r>
    </w:p>
    <w:p>
      <w:r>
        <w:t>NC_083316.1     57451661   .-.-.--.---.--.-.-..-...---.-.----.--.-.----.---.---.--.---.  57451640   [38 indels / deletion / frameshift / exon_1]</w:t>
      </w:r>
    </w:p>
    <w:p>
      <w:r>
        <w:t>NC_083316.1     132410550  .-.-.--C---.--.-C-..-.T.---.-.----.--.-.----.---.---.--.---.  132410571   [38 indels / deletion / frameshift / exon_1]</w:t>
      </w:r>
    </w:p>
    <w:p>
      <w:r>
        <w:t>NC_083316.1     29952349   .-.-.--.---.--.-C-..-...---.-.----.--.-.----.---.---.--.---.  29952328   [38 indels / deletion / frameshift / exon_1]</w:t>
      </w:r>
    </w:p>
    <w:p>
      <w:r>
        <w:t>NC_083316.1     96681250   .-.-.--.---.--.-C-A.-...---.-.----.--.-.----.---.---.--.---.  96681271   [38 indels / deletion / frameshift / exon_1]</w:t>
      </w:r>
    </w:p>
    <w:p>
      <w:r>
        <w:t>NC_083316.1     88222379   .-.-.--.---.--.-.-..-...---.-.----.--.-.----.---.---.--.---.  88222358   [38 indels / deletion / frameshift / exon_1]</w:t>
      </w:r>
    </w:p>
    <w:p>
      <w:r>
        <w:t>NC_083316.1     102519195  .-.-.--.---.--.-.-..-...---.-.----.--.-.----.---.---.--.---.  102519174   [38 indels / deletion / frameshift / exon_1]</w:t>
      </w:r>
    </w:p>
    <w:p>
      <w:r>
        <w:t>NC_083316.1     170216132  .-.-.--.---.--.-.-..-...---.-.----.--.-.----.---.---.--.---.  170216111   [38 indels / deletion / frameshift / exon_1]</w:t>
      </w:r>
    </w:p>
    <w:p>
      <w:r>
        <w:t>NC_083316.1     94685779   .-.-.--.---.--.-.-..-...---.-.----.--.-.----.---.---.--.---.  94685758   [38 indels / deletion / frameshift / exon_1]</w:t>
      </w:r>
    </w:p>
    <w:p>
      <w:r>
        <w:t>NC_083316.1     103650711  .-.-.--.---.--A-.-..-..T---G-.----.--.-.----.---.---.--.---.  103650732   [38 indels / deletion / frameshift / exon_1]</w:t>
      </w:r>
    </w:p>
    <w:p>
      <w:r>
        <w:t>NC_083316.1     98928201   .-.-.--.---.--.-C-..-...---.-.----.--.-.----.---.---.--.---.  98928222   [38 indels / deletion / frameshift / exon_1]</w:t>
      </w:r>
    </w:p>
    <w:p>
      <w:r>
        <w:t>NC_083316.1     124928097  .-.-.--.---.--.-C-..-...---.-.----.--.-.----.---.---.--.---.  124928118   [38 indels / deletion / frameshift / exon_1]</w:t>
      </w:r>
    </w:p>
    <w:p>
      <w:r>
        <w:t>NC_083316.1     159344172  .-.-.--.---.--.-.-..-...---.-.----.--.-.----.---.---.--.---.  159344193   [38 indels / deletion / frameshift / exon_1]</w:t>
      </w:r>
    </w:p>
    <w:p>
      <w:r>
        <w:t>NC_083316.1     47480774   .-.-.--.---.--.-C-..-...---.-.----.--.-.----.---.---.--.---.  47480753   [38 indels / deletion / frameshift / exon_1]</w:t>
      </w:r>
    </w:p>
    <w:p>
      <w:r>
        <w:t>NC_083316.1     141052948  .-A-.--.---.--.-C-A.-...---.-.----.--.-.----.---.---G--.---.  141052969   [38 indels / deletion / frameshift / exon_1]</w:t>
      </w:r>
    </w:p>
    <w:p>
      <w:r>
        <w:t>NC_083316.1     82150170   .-.-.--.---.--.-C-..-...---.-.----.--.-.----.---.---.--.---.  82150149   [38 indels / deletion / frameshift / exon_1]</w:t>
      </w:r>
    </w:p>
    <w:p>
      <w:r>
        <w:t>NC_083316.1     114104212  .-.-.--.---.--.-C-..-...---.-.----.--.-.----.---.---.--.---.  114104233   [38 indels / deletion / frameshift / exon_1]</w:t>
      </w:r>
    </w:p>
    <w:p>
      <w:r>
        <w:t>NC_083316.1     168194029  .-.-.--.---.--.-.-..-...---.-.----.--.-.----.---.---.--.---.  168194050   [38 indels / deletion / frameshift / exon_1]</w:t>
      </w:r>
    </w:p>
    <w:p>
      <w:r>
        <w:t>NC_083316.1     75116993   .-.-.--.---.--.-C-..-...---.-.----.--.-.----.---.---.--.---.  75117014   [38 indels / deletion / frameshift / exon_1]</w:t>
      </w:r>
    </w:p>
    <w:p>
      <w:r>
        <w:t>NC_083316.1     67667776   .-.-.--.---.--.-C-..-...---.-.----.--.-.----.---.---.--.---.  67667755   [38 indels / deletion / frameshift / exon_1]</w:t>
      </w:r>
    </w:p>
    <w:p>
      <w:r>
        <w:t>NC_083316.1     28478839   .-.-.--.---.--.-A-..-G..---.-.----.--.-.----.---.---.--.---.  28478860   [38 indels / deletion / frameshift / exon_1]</w:t>
      </w:r>
    </w:p>
    <w:p>
      <w:r>
        <w:t>NC_083316.1     5085439    .-.-.--.---.--.-C-A.-...---.-.----.--.-.----.---.---.--.---.  5085460   [38 indels / deletion / frameshift / exon_1]</w:t>
      </w:r>
    </w:p>
    <w:p>
      <w:r>
        <w:t>NC_083316.1     106239403  .-.-.--.---.--.-C-A.-...---.-.----.--.-.----.---.---.--.---.  106239382   [38 indels / deletion / frameshift / exon_1]</w:t>
      </w:r>
    </w:p>
    <w:p>
      <w:r>
        <w:t>NC_083316.1     64128956   .-.-.--.---.--.-.-..-...---.-.----.--.-.----.---.---.--.---.  64128935   [38 indels / deletion / frameshift / exon_1]</w:t>
      </w:r>
    </w:p>
    <w:p>
      <w:r>
        <w:t>NC_083316.1     151267838  .-.-.--.---.--.-.-..-...---.-.----.--.-.----.---.---.--.---.  151267859   [38 indels / deletion / frameshift / exon_1]</w:t>
      </w:r>
    </w:p>
    <w:p>
      <w:r>
        <w:t>NC_083316.1     136679406  .-.-.--.---C--.-.-..-.T.---.-.----.--.-.----.---.---G--.---.  136679427   [38 indels / deletion / frameshift / exon_1]</w:t>
      </w:r>
    </w:p>
    <w:p>
      <w:r>
        <w:t>NC_083316.1     134729023  .-.-.--.---.--.-C-A.-...---.-.----.--.-.----.---.---.--.---.  134729044   [38 indels / deletion / frameshift / exon_1]</w:t>
      </w:r>
    </w:p>
    <w:p>
      <w:r>
        <w:t>NC_083316.1     116574153  .-T-.--.---.--.-C-A.-...---.-.----.--.-.----.---.---G--.---.  116574132   [38 indels / deletion / frameshift / exon_1]</w:t>
      </w:r>
    </w:p>
    <w:p>
      <w:r>
        <w:t>NC_083316.1     109356296  .-.-.--.---.--.-.-..-...---.-.----.--.-.----.---.---.--.---.  109356317   [38 indels / deletion / frameshift / exon_1]</w:t>
      </w:r>
    </w:p>
    <w:p>
      <w:r>
        <w:t>NC_083316.1     21174867   .-.-.--.---C--.-.-..-...---.-.----.--.-.----.---.---.--.---.  21174888   [38 indels / deletion / frameshift / exon_1]</w:t>
      </w:r>
    </w:p>
    <w:p>
      <w:r>
        <w:t>NC_083316.1     125444585  .-.-.--.---.--.-.-..-...---.-.----.--.-.----.---.---.--.---.  125444606   [38 indels / deletion / frameshift / exon_1]</w:t>
      </w:r>
    </w:p>
    <w:p>
      <w:r>
        <w:t>NC_083316.1     167560985  .-.-.--.---.--.-C-..-C..---G-.----C--.-.----.---.---.--.---.  167561006   [38 indels / deletion / frameshift / exon_1]</w:t>
      </w:r>
    </w:p>
    <w:p>
      <w:r>
        <w:t>NC_083316.1     45922368   .-.-.--.---.--.-.-..-.A.---.-.----.--.-.----.---.---.--.---.  45922389   [38 indels / deletion / frameshift / exon_1]</w:t>
      </w:r>
    </w:p>
    <w:p>
      <w:r>
        <w:t>NC_083316.1     40545579   .-.-T--.---.--.-.-..-...---.-.----.--.-.----.---.---.--.---.  40545600   [38 indels / deletion / frameshift / exon_1]</w:t>
      </w:r>
    </w:p>
    <w:p>
      <w:r>
        <w:t>NC_083316.1     71074338   .-.-.--.---.--.-.-.A-...---.-.----.--.-A----.---.---.--T---.  71074359   [38 indels / deletion / frameshift / exon_1]</w:t>
      </w:r>
    </w:p>
    <w:p>
      <w:r>
        <w:t>NC_083316.1     163230857  .-.-.--.---.--.-A-..-...---.-.----.--.-.----.---.---.--.---.  163230878   [38 indels / deletion / frameshift / exon_1]</w:t>
      </w:r>
    </w:p>
    <w:p>
      <w:r>
        <w:t>NC_083316.1     39437306   .-.-.--.---.--.-C-A.-...---.-.----.--.-.----.---.---.--.---.  39437327   [38 indels / deletion / frameshift / exon_1]</w:t>
      </w:r>
    </w:p>
    <w:p>
      <w:r>
        <w:t>NC_083316.1     60203904   .-.-.--.---.--.-C-..-...---.-.----.--.-.----.---.---G--.---.  60203925   [38 indels / deletion / frameshift / exon_1]</w:t>
      </w:r>
    </w:p>
    <w:p>
      <w:r>
        <w:t>NC_083316.1     107447730  G-A-.--.---.--.-.-..-...---.-.----.--.-.----.---.---.--.---.  107447751   [38 indels / deletion / frameshift / exon_1]</w:t>
      </w:r>
    </w:p>
    <w:p>
      <w:r>
        <w:t>NC_083316.1     32171881   .-.-.--.---.--.-.-..-...---.-.----.--.-.----.---.---.--.---.  32171902   [38 indels / deletion / frameshift / exon_1]</w:t>
      </w:r>
    </w:p>
    <w:p>
      <w:r>
        <w:t>NC_083316.1     46766464   .-.-.--.---.--.-.-..-...---.-.----.--.-.----.---.---.--.---.  46766485   [38 indels / deletion / frameshift / exon_1]</w:t>
      </w:r>
    </w:p>
    <w:p>
      <w:r>
        <w:t>NC_083316.1     163313063  .-.-.--.---.--.-C-..-...---.-.----.--.-.----.---.---.--.---.  163313084   [38 indels / deletion / frameshift / exon_1]</w:t>
      </w:r>
    </w:p>
    <w:p>
      <w:r>
        <w:t>NC_083316.1     91728911   .-.-.--.---.--.-C-..-...---G-.----.--.-.----.---.---.--.---.  91728932   [38 indels / deletion / frameshift / exon_1]</w:t>
      </w:r>
    </w:p>
    <w:p>
      <w:r>
        <w:t>NC_083316.1     55132958   .-.-.--.---.--.-C-..-..T---G-.----.--.-.----.---.---.--.---.  55132979   [38 indels / deletion / frameshift / exon_1]</w:t>
      </w:r>
    </w:p>
    <w:p>
      <w:r>
        <w:t>NC_083316.1     165839185  .-.-.--.---.--.-.-..-..T---.-.----.--.-.----.---.---.--.---.  165839206   [38 indels / deletion / frameshift / exon_1]</w:t>
      </w:r>
    </w:p>
    <w:p>
      <w:r>
        <w:t>NC_083316.1     9800699    .-.-.--.---.--.-A-..-...---.-.----.--.-.----.---.---.--.---.  9800720   [38 indels / deletion / frameshift / exon_1]</w:t>
      </w:r>
    </w:p>
    <w:p>
      <w:r>
        <w:t>NC_083316.1     76852326   .-.-.--.---.--.-.-..-...---.-.----.--.-.----.---.---.--.---.  76852347   [38 indels / deletion / frameshift / exon_1]</w:t>
      </w:r>
    </w:p>
    <w:p>
      <w:r>
        <w:t>NC_083316.1     58615061   .-.-.--.---.--.-A-..-...---.-.----G--.-.----G---.---.--.---.  58615040   [38 indels / deletion / frameshift / exon_1]</w:t>
      </w:r>
    </w:p>
    <w:p>
      <w:r>
        <w:t>NC_083316.1     165073710  .-.-.--.---.--.-.-..-...---.-.----.--.-.----.---.---.--.---.  165073731   [38 indels / deletion / frameshift / exon_1]</w:t>
      </w:r>
    </w:p>
    <w:p>
      <w:r>
        <w:t>NC_083316.1     145018412  .-.-.--.---.--.-C-A.-...---.-.----A--.-.----.---.---.--.---.  145018391   [38 indels / deletion / frameshift / exon_1]</w:t>
      </w:r>
    </w:p>
    <w:p>
      <w:r>
        <w:t>NC_083316.1     66556918   G-.-.--.---.--.-C-..-...---.-.----.--.-.----.---A---.--.---.  66556897   [38 indels / deletion / frameshift / exon_1]</w:t>
      </w:r>
    </w:p>
    <w:p>
      <w:r>
        <w:t>NC_083316.1     95134375   .-.-.--.---.--.-.-..-...---.-.----.--.-.----.---.---.--.---.  95134354   [38 indels / deletion / frameshift / exon_1]</w:t>
      </w:r>
    </w:p>
    <w:p>
      <w:r>
        <w:t>NC_083316.1     150988234  .-.-.--.---.--.-C-..-...---.-.----.--.-C----.---.---.--.---.  150988213   [38 indels / deletion / frameshift / exon_1]</w:t>
      </w:r>
    </w:p>
    <w:p>
      <w:r>
        <w:t>NC_083316.1     112654404  .-.-.--.---.--.-.-..-...---.-.----.--.-.----.---.---.--.---.  112654425   [38 indels / deletion / frameshift / exon_1]</w:t>
      </w:r>
    </w:p>
    <w:p>
      <w:r>
        <w:t>NC_083316.1     52761293   .-.-.--.---.--.-C-..-...---.-.----.--.-.----.---.---.--.---.  52761314   [38 indels / deletion / frameshift / exon_1]</w:t>
      </w:r>
    </w:p>
    <w:p>
      <w:r>
        <w:t>NC_083316.1     146518253  .-.-.--.---.--.-C-..-...---.-.----.--.-.----.---.---.--.---.  146518232   [38 indels / deletion / frameshift / exon_1]</w:t>
      </w:r>
    </w:p>
    <w:p>
      <w:r>
        <w:t>NC_083316.1     116713110  .-.-T--.---.--.-C-TC-...---.-.----.--.-.----.---.---.--.---.  116713131   [38 indels / deletion / frameshift / exon_1]</w:t>
      </w:r>
    </w:p>
    <w:p>
      <w:r>
        <w:t>NC_083316.1     102004846  .-.-.--.---.--.-.-..-...---.-.----.--.-.----.---.---.--.---.  102004825   [38 indels / deletion / frameshift / exon_1]</w:t>
      </w:r>
    </w:p>
    <w:p>
      <w:r>
        <w:t>NC_083316.1     134166390  T-T-.--.---.--.-C-A.-...---.-.----C--A-.----.---.---.--.---.  134166411   [38 indels / deletion / frameshift / exon_1]</w:t>
      </w:r>
    </w:p>
    <w:p>
      <w:r>
        <w:t>NC_083316.1     163243826  .-.-.--.---.--.-C-A.-...---.-.----.--.-A----.---.---.--.---.  163243847   [38 indels / deletion / frameshift / exon_1]</w:t>
      </w:r>
    </w:p>
    <w:p>
      <w:r>
        <w:t>NC_083316.1     153810348  .-.-.--.---.--.-.-..-...---.-.----.--.-.----.---.---.--.---.  153810369   [38 indels / deletion / frameshift / exon_1]</w:t>
      </w:r>
    </w:p>
    <w:p>
      <w:r>
        <w:t>NC_083316.1     165612951  .-.-.--.---.--.-.-..-...---.-.----.--.-.----.---.---.--.---.  165612972   [38 indels / deletion / frameshift / exon_1]</w:t>
      </w:r>
    </w:p>
    <w:p>
      <w:r>
        <w:t>NC_083316.1     149892338  .-.-.--.---.--.-A-..-...---.-.----.--.-.----.---.---.--.---.  149892359   [38 indels / deletion / frameshift / exon_1]</w:t>
      </w:r>
    </w:p>
    <w:p>
      <w:r>
        <w:t>NC_083316.1     42852845   .-.-.--.---.--.-C-A.-...---.-.----.--.-.----.---.---.--.---.  42852866   [38 indels / deletion / frameshift / exon_1]</w:t>
      </w:r>
    </w:p>
    <w:p>
      <w:r>
        <w:t>NC_083316.1     153275173  .-.-.--.---.--.-.-..-...---.-.----C--.-.----.---.---.--.---.  153275152   [38 indels / deletion / frameshift / exon_1]</w:t>
      </w:r>
    </w:p>
    <w:p>
      <w:r>
        <w:t>NC_083316.1     62446964   .-.-.--.---.--.-.-..-...---.-.----.--.-.----.---.---.--.---A  62446985   [38 indels / deletion / frameshift / exon_1]</w:t>
      </w:r>
    </w:p>
    <w:p>
      <w:r>
        <w:t>NC_083316.1     105746500  T-.-.--A---.--.-C-..-...---.-.----.--.-.----.---.---G--.---.  105746521   [38 indels / deletion / frameshift / exon_1]</w:t>
      </w:r>
    </w:p>
    <w:p>
      <w:r>
        <w:t>NC_083316.1     90912153   .-.-.--.---.--.-.-..-...---.-.----.--.-A----.---.---.--.---.  90912174   [38 indels / deletion / frameshift / exon_1]</w:t>
      </w:r>
    </w:p>
    <w:p>
      <w:r>
        <w:t>NC_083316.1     82015574   .-.-.--.---.--.-C-A.-...---.-.----.--.-.----.---.---.--.---.  82015553   [38 indels / deletion / frameshift / exon_1]</w:t>
      </w:r>
    </w:p>
    <w:p>
      <w:r>
        <w:t>NC_083316.1     24390907   T-.-T--.---.--.-.-..-...---.-.----.--.-.----.---C---.--.---.  24390886   [38 indels / deletion / frameshift / exon_1]</w:t>
      </w:r>
    </w:p>
    <w:p>
      <w:r>
        <w:t>NC_083316.1     158670281  .-.-T--.---.--.-C-A.-...---.-.----.--.-.----.---.---.--.---.  158670260   [38 indels / deletion / frameshift / exon_1]</w:t>
      </w:r>
    </w:p>
    <w:p>
      <w:r>
        <w:t>NC_083316.1     55922695   .-.-.--.---.--.-.-.A-...---.-.----.--.-.----.---.---.--.---.  55922674   [38 indels / deletion / frameshift / exon_1]</w:t>
      </w:r>
    </w:p>
    <w:p>
      <w:r>
        <w:t>NC_083316.1     2201960    .-.-.--.---.--.-C-A.-...---.-A----.--.-.----.---.---G--G---.  2201981   [38 indels / deletion / frameshift / exon_1]</w:t>
      </w:r>
    </w:p>
    <w:p>
      <w:r>
        <w:t>NC_083316.1     990121     .-.-.--.---.--.-A-..-...---.-.----.--.-.----.---.---G--G---.  990100   [38 indels / deletion / frameshift / exon_1]</w:t>
      </w:r>
    </w:p>
    <w:p>
      <w:r>
        <w:t>NC_083316.1     127401605  .-.-.--C---A--.-C-..-...---.-.----.--.-.----.---.---.--.---.  127401626   [38 indels / deletion / frameshift / exon_1]</w:t>
      </w:r>
    </w:p>
    <w:p>
      <w:r>
        <w:t>NC_083316.1     151137479  .-.-.--.---.--.-.-..-...---.-.----.--.-.----.---.---.--.---.  151137500   [38 indels / deletion / frameshift / exon_1]</w:t>
      </w:r>
    </w:p>
    <w:p>
      <w:r>
        <w:t>NC_083316.1     104261813  .-A-.--.---.--.-C-..-...---.-.----C--.-.----.---.---G--.---.  104261792   [38 indels / deletion / frameshift / exon_1]</w:t>
      </w:r>
    </w:p>
    <w:p>
      <w:r>
        <w:t>NC_083316.1     106517759  .-.-.--.---.--.-C-A.-...---.-.----.--.-.----.---.---.--.---.  106517738   [38 indels / deletion / frameshift / exon_1]</w:t>
      </w:r>
    </w:p>
    <w:p>
      <w:r>
        <w:t>NC_083316.1     163563876  .-.-.--.---.--.-.-..-...---.-.----.--.-.----.---.---.--C---A  163563855   [38 indels / deletion / frameshift / exon_1]</w:t>
      </w:r>
    </w:p>
    <w:p>
      <w:r>
        <w:t>NC_083316.1     115342915  .-.-.--.---.--.-C-A.-...---.-.----.--.-T----.---.---.--.---.  115342894   [38 indels / deletion / frameshift / exon_1]</w:t>
      </w:r>
    </w:p>
    <w:p>
      <w:r>
        <w:t>NC_083316.1     165626334  .-.-.--.---.--.-C-..-...---.-.----.--.-.----.---.---C--.---.  165626355   [38 indels / deletion / frameshift / exon_1]</w:t>
      </w:r>
    </w:p>
    <w:p>
      <w:r>
        <w:t>NC_083316.1     76890297   .-.-.--.---.--.-C-T.-...---.-.----.--.-A----.---.---G--.---.  76890276   [38 indels / deletion / frameshift / exon_1]</w:t>
      </w:r>
    </w:p>
    <w:p>
      <w:r>
        <w:t>NC_083316.1     37522090   .-.-.--.---.--A-C-A.-...---.-.----.--.-.----.---.---.--.---.  37522111   [38 indels / deletion / frameshift / exon_1]</w:t>
      </w:r>
    </w:p>
    <w:p>
      <w:r>
        <w:t>NC_083316.1     72219943   .-.-.--.---.--.-C-A.-...---.-.----.--.-.----.---.---.--.---A  72219964   [38 indels / deletion / frameshift / exon_1]</w:t>
      </w:r>
    </w:p>
    <w:p>
      <w:r>
        <w:t>NC_083316.1     11105623   .-.-.--.---.--.-C-CA-.T.---.-.----.--.-.----.---.---.--.---.  11105644   [38 indels / deletion / frameshift / exon_1]</w:t>
      </w:r>
    </w:p>
    <w:p>
      <w:r>
        <w:t>NC_083316.1     157466739  .-.-.--.---.--A-.-..-...---.-.----.--.-.----.---.---.--.---.  157466718   [38 indels / deletion / frameshift / exon_1]</w:t>
      </w:r>
    </w:p>
    <w:p>
      <w:r>
        <w:t>NC_083316.1     163393001  .-.-T--.---.--.-C-..-...---.-.----.--.-.----.---.---.--.---.  163392980   [38 indels / deletion / frameshift / exon_1]</w:t>
      </w:r>
    </w:p>
    <w:p>
      <w:r>
        <w:t>NC_083316.1     156184555         .---.--.-G-..-...---.-.----.--.-.----.---.---.--.---.  156184537   [34 indels / deletion / frameshift / exon_1]</w:t>
      </w:r>
    </w:p>
    <w:p>
      <w:r>
        <w:t>NC_083316.1     59968607   .-.-.--.---.--.-.-..-...---.-.----.--.-.----.---.---.--.---.  59968628   [38 indels / deletion / frameshift / exon_1]</w:t>
      </w:r>
    </w:p>
    <w:p>
      <w:r>
        <w:t>NC_083316.1     49061393   .-.-.--.---.--.-.-..-...---.-.----.--.-.----.---.---.--.---.  49061372   [38 indels / deletion / frameshift / exon_1]</w:t>
      </w:r>
    </w:p>
    <w:p>
      <w:r>
        <w:t>NC_083316.1     107267919  .-.-.--.---.--.-.-..-...---.-.----.--.-.----.---.---.--.---.  107267940   [38 indels / deletion / frameshift / exon_1]</w:t>
      </w:r>
    </w:p>
    <w:p>
      <w:r>
        <w:t>NC_083316.1     85587640                      .-...---.-.----.--.-.----.---.---.--.---.  85587653   [27 indels / deletion / frame preservation / exon_1]</w:t>
      </w:r>
    </w:p>
    <w:p>
      <w:r>
        <w:t>NC_083316.1     58837201   .-.-.--.---.--.-.-..-...---.-.----.--.-.----.---.---.--.---.  58837180   [38 indels / deletion / frameshift / exon_1]</w:t>
      </w:r>
    </w:p>
    <w:p>
      <w:r>
        <w:t>NC_083316.1     56691445   .-.-.--.---.--.-.-..-...---.-.----.--.-.----.---.---.--.---.  56691424   [38 indels / deletion / frameshift / exon_1]</w:t>
      </w:r>
    </w:p>
    <w:p>
      <w:r>
        <w:t>NC_083316.1     33063889   .-.-.--.---.--.-C-A.-.-.---.-.----.--.-.----.---.---.--.---.  33063909   [39 indels / deletion / frame preservation / exon_1]</w:t>
      </w:r>
    </w:p>
    <w:p>
      <w:r>
        <w:t>NC_083316.1     159840480  .-.-.--.---.--.-C-A.-...---.-.----.--.-.----.---.---.--.---.  159840459   [38 indels / deletion / frameshift / exon_1]</w:t>
      </w:r>
    </w:p>
    <w:p>
      <w:r>
        <w:t>NC_083316.1     168673566  .-.-.--.---.--.-C-A.-...---.-C----.--.-.----.---.---.--.---.  168673587   [38 indels / deletion / frameshift / exon_1]</w:t>
      </w:r>
    </w:p>
    <w:p>
      <w:r>
        <w:t>NC_083316.1     9539677    .-T-.--.---.--.-C-A.-...---.-.----.--.-.----.---.---.--.---.  9539698   [38 indels / deletion / frameshift / exon_1]</w:t>
      </w:r>
    </w:p>
    <w:p>
      <w:r>
        <w:t>NC_083316.1     68066900   .-.-.--.---T--.-.-..-G..---.-.----.--.-.----.---.---.--G---.  68066879   [38 indels / deletion / frameshift / exon_1]</w:t>
      </w:r>
    </w:p>
    <w:p>
      <w:r>
        <w:t>NC_083316.1     58752429   .-.-.--.---.--.-.-..-...---.-.----.--.-.----.---.---.--.---C  58752450   [38 indels / deletion / frameshift / exon_1]</w:t>
      </w:r>
    </w:p>
    <w:p>
      <w:r>
        <w:t>NC_083316.1     143380413  .-.-.--.---.--.-C-..-...---.-.----.--.-.----.---.---.--G---.  143380434   [38 indels / deletion / frameshift / exon_1]</w:t>
      </w:r>
    </w:p>
    <w:p>
      <w:r>
        <w:t>NC_083316.1     54976309   .-.-.--.---.--.-.-..-...---.-.----.--.-.----.---.---.--.---.  54976330   [38 indels / deletion / frameshift / exon_1]</w:t>
      </w:r>
    </w:p>
    <w:p>
      <w:r>
        <w:t>NC_083316.1     167097971  .-.-.--.---.--.-.-..-...---.-.----.--.-.----.---.---.--.---.  167097992   [38 indels / deletion / frameshift / exon_1]</w:t>
      </w:r>
    </w:p>
    <w:p>
      <w:r>
        <w:t>NC_083316.1     63384299   .-.-.--.---.--.-C-A.-..A---.-.----.--.-.----.---.---.--.---.  63384278   [38 indels / deletion / frameshift / exon_1]</w:t>
      </w:r>
    </w:p>
    <w:p>
      <w:r>
        <w:t>NC_083316.1     169147977  .-.-.--.---.--.-.-..-...---.-.----.--.-.----.---.---.--.---.  169147998   [38 indels / deletion / frameshift / exon_1]</w:t>
      </w:r>
    </w:p>
    <w:p>
      <w:r>
        <w:t>NC_083316.1     88380489   .-.-.T-.---.--.-A-..-..T---.-.----.--.-.----.---.---.--.---.  88380511   [37 indels / deletion / frameshift / exon_1]</w:t>
      </w:r>
    </w:p>
    <w:p>
      <w:r>
        <w:t>NC_083316.1     115808792  .-.-.--.---.--.-C-A.-.T.---.-.----C--A-.----.---.---.--G---A  115808813   [38 indels / deletion / frameshift / exon_1]</w:t>
      </w:r>
    </w:p>
    <w:p>
      <w:r>
        <w:t>NC_083316.1     25784209                                .----.--.-.----.---.---G--G---.  25784217   [22 indels / deletion / frameshift / exon_1]</w:t>
      </w:r>
    </w:p>
    <w:p>
      <w:r>
        <w:t>NC_083316.1     123119093  .-.-.--.---.--.-.-..-...---.-.----.--.-.----.---.---.--.---.  123119072   [38 indels / deletion / frameshift / exon_1]</w:t>
      </w:r>
    </w:p>
    <w:p>
      <w:r>
        <w:t>NC_083316.1     168606450  .-.-.--.---.--.-C-A.-...---.-C----.--.-.----.---.---.--.---.  168606429   [38 indels / deletion / frameshift / exon_1]</w:t>
      </w:r>
    </w:p>
    <w:p>
      <w:r>
        <w:t>NC_083316.1     5543464    .-.-.--.---.--.-C-T.-...---.-.----.--.-.----.---.---.--.---.  5543443   [38 indels / deletion / frameshift / exon_1]</w:t>
      </w:r>
    </w:p>
    <w:p>
      <w:r>
        <w:t>NC_083316.1     136624906  .-.-.--.---.--.-.-..-...---.-.----.T-.-.----.---.---.--G---.  136624884   [37 indels / deletion / frameshift / exon_1]</w:t>
      </w:r>
    </w:p>
    <w:p>
      <w:r>
        <w:t>NC_083316.1     122811494                               .----.--.-C----.---.---.--.---.  122811486   [22 indels / deletion / frameshift / exon_1]</w:t>
      </w:r>
    </w:p>
    <w:p>
      <w:r>
        <w:t>NC_083316.1     61856802                        ...---.-.----.--.-.T---.---.---.--.---.  61856789   [25 indels / deletion / frameshift / exon_1]</w:t>
      </w:r>
    </w:p>
    <w:p>
      <w:r>
        <w:t>NC_083316.1     111405618  .-.-.--.---.--.-.-..-..T---G-.----.--.-.----.---.---.--.---.  111405639   [38 indels / deletion / frameshift / exon_1]</w:t>
      </w:r>
    </w:p>
    <w:p>
      <w:r>
        <w:t>NC_083316.1     160533364  .-.-.--.---.--.-.-..-...---.-.----.--.-.----.---.----------.  160533345   [40 indels / deletion / frameshift / exon_1]</w:t>
      </w:r>
    </w:p>
    <w:p>
      <w:r>
        <w:t>NC_083316.1     126592751  .-.-.--.---.--.-C-A.-C..---.-.----.--.-.----.---.---.--.---.  126592730   [38 indels / deletion / frameshift / exon_1]</w:t>
      </w:r>
    </w:p>
    <w:p>
      <w:r>
        <w:t>NC_083316.1     157637358  .-.-.--.---.--.-.-..-...---.-.----.--.-.----.---.---.--.---.  157637337   [38 indels / deletion / frameshift / exon_1]</w:t>
      </w:r>
    </w:p>
    <w:p>
      <w:r>
        <w:t>NC_083316.1     161289209  .-.-.--.---.--.-.-..-...---.-.----.--.-.----.---.---.--.---.  161289188   [38 indels / deletion / frameshift / exon_1]</w:t>
      </w:r>
    </w:p>
    <w:p>
      <w:r>
        <w:t>NC_083316.1     30001939   .-.-.--.---.--.-.-..-...---.-.----.--.-.----.---.---.--.---.  30001918   [38 indels / deletion / frameshift / exon_1]</w:t>
      </w:r>
    </w:p>
    <w:p>
      <w:r>
        <w:t>NC_083316.1     125995806  .-.-.--.---.--.-.-..-...---.-.----.--.-.----.---.---.--.---.  125995785   [38 indels / deletion / frameshift / exon_1]</w:t>
      </w:r>
    </w:p>
    <w:p>
      <w:r>
        <w:t>NC_083316.1     63322534   .-.-.--.---.--.-.-..-...---.-.----.--.-.----.---.---.--.---.  63322555   [38 indels / deletion / frameshift / exon_1]</w:t>
      </w:r>
    </w:p>
    <w:p>
      <w:r>
        <w:t>NC_083316.1     141962125  .-.-.--.---.--.-.-..-...---.-.----.--.-.----.---.---.--.---.  141962146   [38 indels / deletion / frameshift / exon_1]</w:t>
      </w:r>
    </w:p>
    <w:p>
      <w:r>
        <w:t>NC_083316.1     32227879   .-.-.--.---.--.-.-..-...---.-.----.--.-.----.---.---.--.---.  32227858   [38 indels / deletion / frameshift / exon_1]</w:t>
      </w:r>
    </w:p>
    <w:p>
      <w:r>
        <w:t>NC_083316.1     152031301  .-.-.--.---.--.-.-..-...---.-.----.--.-.----.---.---.--.---.  152031322   [38 indels / deletion / frameshift / exon_1]</w:t>
      </w:r>
    </w:p>
    <w:p>
      <w:r>
        <w:t>NC_083316.1     166469650  .-.-.--.---.--.-.-..-...---.-.----.--.-.----.---.---.--.---.  166469629   [38 indels / deletion / frameshift / exon_1]</w:t>
      </w:r>
    </w:p>
    <w:p>
      <w:r>
        <w:t>NC_083316.1     55021875   .-.-.--.---.--.-.-..-...---.-.----.--.-.----.---.---.--.---.  55021854   [38 indels / deletion / frameshift / exon_1]</w:t>
      </w:r>
    </w:p>
    <w:p>
      <w:r>
        <w:t>NC_083316.1     123446364  .-.-.--.---.--.-.-..-...---.-.----.--.-.----.---.---.--.---.  123446385   [38 indels / deletion / frameshift / exon_1]</w:t>
      </w:r>
    </w:p>
    <w:p>
      <w:r>
        <w:t>NC_083316.1     162492786  .-.-.--.---.--.-.-..-...---.-.----.--.-.----.---.---.--.---.  162492765   [38 indels / deletion / frameshift / exon_1]</w:t>
      </w:r>
    </w:p>
    <w:p>
      <w:r>
        <w:t>NC_083316.1     121898409  .-.-.--.---.--.-.-..-...---.-.----.--.-.----.---.---.--.---.  121898430   [38 indels / deletion / frameshift / exon_1]</w:t>
      </w:r>
    </w:p>
    <w:p>
      <w:r>
        <w:t>NC_083316.1     151950449  .-.-.--.---.--.-.-..-...---.-.----.--.-.----.---.---.--.---.  151950470   [38 indels / deletion / frameshift / exon_1]</w:t>
      </w:r>
    </w:p>
    <w:p>
      <w:r>
        <w:t>NC_083316.1     163812117  .-.-.--.---.--.-.-..-...---.-.----.--.-.----.---.---.--.---.  163812138   [38 indels / deletion / frameshift / exon_1]</w:t>
      </w:r>
    </w:p>
    <w:p>
      <w:r>
        <w:t>NC_083316.1     10964617   .-.-.--.---.--.-.-..-...---.-.----.--.-.----.---.---.--.---.  10964638   [38 indels / deletion / frameshift / exon_1]</w:t>
      </w:r>
    </w:p>
    <w:p>
      <w:r>
        <w:t>NC_083316.1     170443045  .-.-.--.---.--.-.-..-...---.-.----.--.-.----.---.---.--.---.  170443066   [38 indels / deletion / frameshift / exon_1]</w:t>
      </w:r>
    </w:p>
    <w:p>
      <w:r>
        <w:t>NC_083316.1     143647583  .-.-.--.---.--.-.-..-...---.-.----.--.-.----.---.---.--.---.  143647562   [38 indels / deletion / frameshift / exon_1]</w:t>
      </w:r>
    </w:p>
    <w:p>
      <w:r>
        <w:t>NC_083316.1     27068379   .-.-.--.---.--.-.-..-...---.-.----.--.-.----.---.---.--.---.  27068400   [38 indels / deletion / frameshift / exon_1]</w:t>
      </w:r>
    </w:p>
    <w:p>
      <w:r>
        <w:t>NW_027207311.1  38971      .-.-.--.---.--.-.-..-...---.-.----.--.-.----.---.---.--.---.  38992</w:t>
      </w:r>
    </w:p>
    <w:p>
      <w:r>
        <w:t>NC_083333.1     4458168    .-.-.--.---.--.-A-..-...---.-.----C--A-.----.---.---.--.---.  4458147   [38 indels / deletion / frameshift / exon_1]</w:t>
      </w:r>
    </w:p>
    <w:p>
      <w:r>
        <w:t>NC_083333.1     47033057                      .-...---.-.----.--.-.----.---.---.--.---.  47033044   [27 indels / deletion / frame preservation / exon_1]</w:t>
      </w:r>
    </w:p>
    <w:p>
      <w:r>
        <w:t>NC_083333.1     28393223   .-.-.--.---.--.-.-..-...---.-.----.--.-.----.---.---.--.---.  28393202   [38 indels / deletion / frameshift / exon_1]</w:t>
      </w:r>
    </w:p>
    <w:p>
      <w:r>
        <w:t>NC_083333.1     36458350   .-.-T--.---.--.-C-..-...---.-.----.--.-.----.---.---.--.---.  36458371   [38 indels / deletion / frameshift / exon_1]</w:t>
      </w:r>
    </w:p>
    <w:p>
      <w:r>
        <w:t>NC_083333.1     19419400   .-.-.--.---.--.-.-..-C..---.-.----.--.-.----.---.---.--.---.  19419421   [38 indels / deletion / frameshift / exon_1]</w:t>
      </w:r>
    </w:p>
    <w:p>
      <w:r>
        <w:t>NC_083333.1     6331586    .-.-.--.---.--.-.-..-...---.-.----.--.-.----.---.---.--.---.  6331565   [38 indels / deletion / frameshift / exon_1]</w:t>
      </w:r>
    </w:p>
    <w:p>
      <w:r>
        <w:t>NC_083333.1     6406496    .-.-.--.---.--.-.-..-...---.-.----.--.-.----.---.---.--.---.  6406475   [38 indels / deletion / frameshift / exon_1]</w:t>
      </w:r>
    </w:p>
    <w:p>
      <w:r>
        <w:t>NC_083333.1     31857986   .-.-.--.---.--.-.-..-...---.-.----.--.-.----.---.---.--.---.  31857965   [38 indels / deletion / frameshift / exon_1]</w:t>
      </w:r>
    </w:p>
    <w:p>
      <w:r>
        <w:t>NC_083333.1     27638234   .-.-.--.---.--.-C-A.-...---G-.----.--.-C----.---.---.--.---.  27638255   [38 indels / deletion / frameshift / exon_1]</w:t>
      </w:r>
    </w:p>
    <w:p>
      <w:r>
        <w:t>NC_083333.1     16235293   .-.-.--.---.--.-C-..-...---.-.----.--.-.----.---.---.--.---.  16235272   [38 indels / deletion / frameshift / exon_1]</w:t>
      </w:r>
    </w:p>
    <w:p>
      <w:r>
        <w:t>NC_083333.1     33656791   .-.-.--.---.--.-.-..-...---.-.----.--.-T----.---.---.--.---.  33656770   [38 indels / deletion / frameshift / exon_1]</w:t>
      </w:r>
    </w:p>
    <w:p>
      <w:r>
        <w:t>NC_083333.1     49657551   .-.-.--.---.--.-C-..-G..---.-.----.--.-.----.---.---.--.---.  49657530   [38 indels / deletion / frameshift / exon_1]</w:t>
      </w:r>
    </w:p>
    <w:p>
      <w:r>
        <w:t>NC_083333.1     19265683   .-.-T--.---.--.-.-..-...---.-.----.--.-.----.---.---.--.---.  19265662   [38 indels / deletion / frameshift / exon_1]</w:t>
      </w:r>
    </w:p>
    <w:p>
      <w:r>
        <w:t>NC_083333.1     18012087   .-.-.--.---.--.-.-..-...---.-.----.--.-.----.---.---.--.---.  18012108   [38 indels / deletion / frameshift / exon_1]</w:t>
      </w:r>
    </w:p>
    <w:p>
      <w:r>
        <w:t>NC_083333.1     48659062   .-.-.--.---.--.-.-..-...---.-.----.--.-.----.---.---.--.---.  48659083   [38 indels / deletion / frameshift / exon_1]</w:t>
      </w:r>
    </w:p>
    <w:p>
      <w:r>
        <w:t>NC_083333.1     47923243   .-.-.--.---.--.-C-..-...---.-.----.--A-.----.---.---.--.---.  47923222   [38 indels / deletion / frameshift / exon_1]</w:t>
      </w:r>
    </w:p>
    <w:p>
      <w:r>
        <w:t>NC_083333.1     24066944   .-.-G--.---.--.-C-..-...---.-.----.--.-.----.---.---.--.---.  24066965   [38 indels / deletion / frameshift / exon_1]</w:t>
      </w:r>
    </w:p>
    <w:p>
      <w:r>
        <w:t>NC_083333.1     9473956    .-.-.--.---.--.-.-..-...---.-.----.--.-.----.---.---.--.---.  9473935   [38 indels / deletion / frameshift / exon_1]</w:t>
      </w:r>
    </w:p>
    <w:p>
      <w:r>
        <w:t>NC_083333.1     25755469   .-.-.--.---.--.-C-A.-...---.-.----.--.-.----.---.---.--.---.  25755448   [38 indels / deletion / frameshift / exon_1]</w:t>
      </w:r>
    </w:p>
    <w:p>
      <w:r>
        <w:t>NC_083333.1     25637115   .-.-.--.---.--.-C-A.-...---.-.----.--.-.----.---.---.--.---.  25637136   [38 indels / deletion / frameshift / exon_1]</w:t>
      </w:r>
    </w:p>
    <w:p>
      <w:r>
        <w:t>NC_083333.1     51014496   .-.-.--.---.--.-.-..-...---.-.----.--.-.----.---.---.--.---.  51014517   [38 indels / deletion / frameshift / exon_1]</w:t>
      </w:r>
    </w:p>
    <w:p>
      <w:r>
        <w:t>NC_083333.1     46254363   .-.-.--.---.--.-C-..-...---.-.----.--.-.----.---.---.--.---.  46254384   [38 indels / deletion / frameshift / exon_1]</w:t>
      </w:r>
    </w:p>
    <w:p>
      <w:r>
        <w:t>NC_083333.1     27942874   .-.-.--.---.--.-.-..-...---.-.----.--.-.----.---.---.--.---.  27942895   [38 indels / deletion / frameshift / exon_1]</w:t>
      </w:r>
    </w:p>
    <w:p>
      <w:r>
        <w:t>NC_083333.1     52346007   T-.-.--.---.--.-C-T.-...---.-.----.--.-.----.---.---.--.---.  52346028   [38 indels / deletion / frameshift / exon_1]</w:t>
      </w:r>
    </w:p>
    <w:p>
      <w:r>
        <w:t>NC_083333.1     58444379   .-.-.--.---.--.-A-..-...---.-.----.--.-.----.---.---.--.---.  58444400   [38 indels / deletion / frameshift / exon_1]</w:t>
      </w:r>
    </w:p>
    <w:p>
      <w:r>
        <w:t>NC_083333.1     786552     .-.-.--.---.--.-C-..-...---.-.----.--.-.----.---.---.--.---.  786573   [38 indels / deletion / frameshift / exon_1]</w:t>
      </w:r>
    </w:p>
    <w:p>
      <w:r>
        <w:t>NC_083333.1     45887959   .-.-.--.---.--.-C-..-...---.-.----.--.-.----.---.---.--.---.  45887980   [38 indels / deletion / frameshift / exon_1]</w:t>
      </w:r>
    </w:p>
    <w:p>
      <w:r>
        <w:t>NC_083333.1     25362852   .-.-.--.---.--A-C-A.-...---.-.----.--.-.----.---.---.--.---.  25362873   [38 indels / deletion / frameshift / exon_1]</w:t>
      </w:r>
    </w:p>
    <w:p>
      <w:r>
        <w:t>NC_083333.1     29865808   T-.-.--.---.--.-C-.A-...---.-.----.--.-.----.---.---.--.---.  29865829   [38 indels / deletion / frameshift / exon_1]</w:t>
      </w:r>
    </w:p>
    <w:p>
      <w:r>
        <w:t>NC_083333.1     40164765   .-.-.--.---.--.-.-..-...---.-.----.--.-.----.---.---.--.---.  40164786   [38 indels / deletion / frameshift / exon_1]</w:t>
      </w:r>
    </w:p>
    <w:p>
      <w:r>
        <w:t>NC_083333.1     47957307   .-.-.--.---.--.-.-..-...---.-.----.--.-.----.---.---.--.---.  47957328   [38 indels / deletion / frameshift / exon_1]</w:t>
      </w:r>
    </w:p>
    <w:p>
      <w:r>
        <w:t>NC_083333.1     34145056   .-.-.--.---.--.-C-..-...---.-.----.--.-.----.---.---.--.---.  34145077   [38 indels / deletion / frameshift / exon_1]</w:t>
      </w:r>
    </w:p>
    <w:p>
      <w:r>
        <w:t>NC_083333.1     16055071   .-.-.--.---.--.-C-A.-...---.-.----C--.-.----.---.---.--.---.  16055092   [38 indels / deletion / frameshift / exon_1]</w:t>
      </w:r>
    </w:p>
    <w:p>
      <w:r>
        <w:t>NC_083333.1     12146336   .-.-.--.---.--.-.-..-...---.-.----.--.-.----.---.---.--.---.  12146357   [38 indels / deletion / frameshift / exon_1]</w:t>
      </w:r>
    </w:p>
    <w:p>
      <w:r>
        <w:t>NC_083333.1     18146856   T-.-.--.---.--.-C-A.-...---.-.----.--.-.----.---.---.--.---.  18146877   [38 indels / deletion / frameshift / exon_1]</w:t>
      </w:r>
    </w:p>
    <w:p>
      <w:r>
        <w:t>NC_083333.1     23619064   .-.-.--C---.--.-C-..-...---.-.----.--.-.----G---.---.--.---.  23619043   [38 indels / deletion / frameshift / exon_1]</w:t>
      </w:r>
    </w:p>
    <w:p>
      <w:r>
        <w:t>NC_083333.1     20267831   .-.-.--.---.--.-.-..-...---.-.----.--.-.----.---.---G--.---.  20267810   [38 indels / deletion / frameshift / exon_1]</w:t>
      </w:r>
    </w:p>
    <w:p>
      <w:r>
        <w:t>NC_083333.1     38720106   .-.-.--.---.--.-.-..-...---.-.----.--.-.----.---.---.--.---.  38720127   [38 indels / deletion / frameshift / exon_1]</w:t>
      </w:r>
    </w:p>
    <w:p>
      <w:r>
        <w:t>NC_083333.1     5717339    .-.-.--.---.--.-C-..-...---.-.----.--.-.----C---.---.--.---.  5717318   [38 indels / deletion / frameshift / exon_1]</w:t>
      </w:r>
    </w:p>
    <w:p>
      <w:r>
        <w:t>NC_083333.1     44312386   .-.-.--.---.--.-.-..-...---.-.----A--.-.----.---.---.--.---.  44312365   [38 indels / deletion / frameshift / exon_1]</w:t>
      </w:r>
    </w:p>
    <w:p>
      <w:r>
        <w:t>NC_083333.1     4779147    .-.-.--.---.--.-C-..-...---.-.----.--.-A----.---.---.--.---.  4779126   [38 indels / deletion / frameshift / exon_1]</w:t>
      </w:r>
    </w:p>
    <w:p>
      <w:r>
        <w:t>NC_083333.1     19586020   .-.-.--.---.--.-C-..-...---.-.----.--.-.----.---.---.--.---.  19586041   [38 indels / deletion / frameshift / exon_1]</w:t>
      </w:r>
    </w:p>
    <w:p>
      <w:r>
        <w:t>NC_083333.1     28488208   .-.-.--.---.--.-C-..-...---.-.----.--.-.----.---.---.--.---.  28488229   [38 indels / deletion / frameshift / exon_1]</w:t>
      </w:r>
    </w:p>
    <w:p>
      <w:r>
        <w:t>NC_083333.1     41288651   .-.-.--.---.--.-.-.C-...---.-.----.--.-A----.---.---.--.---.  41288672   [38 indels / deletion / frameshift / exon_1]</w:t>
      </w:r>
    </w:p>
    <w:p>
      <w:r>
        <w:t>NC_083333.1     8888444    .-.-.--.---.--.-.-..-...---.-.----.--.-.----.---.---.--.---.  8888465   [38 indels / deletion / frameshift / exon_1]</w:t>
      </w:r>
    </w:p>
    <w:p>
      <w:r>
        <w:t>NC_083333.1     34248163   .-.-.--.---.--.-C-A.-...---.-.----.--.-.----.---.---.--.---.  34248142   [38 indels / deletion / frameshift / exon_1]</w:t>
      </w:r>
    </w:p>
    <w:p>
      <w:r>
        <w:t>NC_083333.1     32230387   .-.-.--.---.--.-C-A.-...---.-.----.--.-.----.---.---.--G---.  32230366   [38 indels / deletion / frameshift / exon_1]</w:t>
      </w:r>
    </w:p>
    <w:p>
      <w:r>
        <w:t>NC_083333.1     9430911    .-.-.--.---.--.-.-..-...---.-A----.--.-.----.---.---.--.---T  9430932   [38 indels / deletion / frameshift / exon_1]</w:t>
      </w:r>
    </w:p>
    <w:p>
      <w:r>
        <w:t>NC_083333.1     33557084   .-.-.--.---.--.-.-..-...---.-.----.--.-.----.---.---.--.---.  33557105   [38 indels / deletion / frameshift / exon_1]</w:t>
      </w:r>
    </w:p>
    <w:p>
      <w:r>
        <w:t>NC_083333.1     30084197   .-.-.--.---.--.-.-..-...---.-.----.--.-.----.---.---.--.---.  30084218   [38 indels / deletion / frameshift / exon_1]</w:t>
      </w:r>
    </w:p>
    <w:p>
      <w:r>
        <w:t>NC_083333.1     36411697   .-.-.--.---.--.-.-..-...---.-.----.--.-.----.---.---.--G---.  36411718   [38 indels / deletion / frameshift / exon_1]</w:t>
      </w:r>
    </w:p>
    <w:p>
      <w:r>
        <w:t>NC_083333.1     34514068   .-.-.--.---.--.-C-..-...---.-.----.--.-.----.---.---.--.---.  34514047   [38 indels / deletion / frameshift / exon_1]</w:t>
      </w:r>
    </w:p>
    <w:p>
      <w:r>
        <w:t>NC_083333.1     38553675   .-.-.--.---.--.-C-A.-...---.-.----.--.-.----.---.---.--.---.  38553654   [38 indels / deletion / frameshift / exon_1]</w:t>
      </w:r>
    </w:p>
    <w:p>
      <w:r>
        <w:t>NC_083333.1     15858471   .-.-.--.---.--A-.-..-...---.-.----.--.-.----.---.---.--.---.  15858492   [38 indels / deletion / frameshift / exon_1]</w:t>
      </w:r>
    </w:p>
    <w:p>
      <w:r>
        <w:t>NC_083333.1     30405792   .-.-.--.---.--.-C-..-...---.-.----.--.-.----.---.---.--.---.  30405771   [38 indels / deletion / frameshift / exon_1]</w:t>
      </w:r>
    </w:p>
    <w:p>
      <w:r>
        <w:t>NC_083333.1     34812466   .-.-.--.---.--.-C-..-..T---G-.----.--.-.----.---.---.--.---.  34812487   [38 indels / deletion / frameshift / exon_1]</w:t>
      </w:r>
    </w:p>
    <w:p>
      <w:r>
        <w:t>NC_083333.1     4824149    .-T-.--.---.--.-A-A.-...---.-.----.--.-.----.---.---.--.---.  4824128   [38 indels / deletion / frameshift / exon_1]</w:t>
      </w:r>
    </w:p>
    <w:p>
      <w:r>
        <w:t>NC_083333.1     7611695    .-.-.--.---.--.-C-A.-...---.-.----C--.-.----.---.---G--.---.  7611674   [38 indels / deletion / frameshift / exon_1]</w:t>
      </w:r>
    </w:p>
    <w:p>
      <w:r>
        <w:t>NC_083333.1     50428901   .-.-.--.---.--.-C-A.-...---.-.----.--.-.----.---.---.--.---.  50428880   [38 indels / deletion / frameshift / exon_1]</w:t>
      </w:r>
    </w:p>
    <w:p>
      <w:r>
        <w:t>NC_083333.1     34440010   .-.-.--.---.--.-.-..-...---.-.----.--.-.----.---.---.--.---.  34439989   [38 indels / deletion / frameshift / exon_1]</w:t>
      </w:r>
    </w:p>
    <w:p>
      <w:r>
        <w:t>NC_083333.1     27705443   .-.-.--.---.--.-C-..-...---.-.----.--.-.----.---.---.--.---.  27705422   [38 indels / deletion / frameshift / exon_1]</w:t>
      </w:r>
    </w:p>
    <w:p>
      <w:r>
        <w:t>NC_083333.1     6106910    .-.-.--.---.--.-C-..-...---.-.----.--.-.----.---.---.--.---.  6106889   [38 indels / deletion / frameshift / exon_1]</w:t>
      </w:r>
    </w:p>
    <w:p>
      <w:r>
        <w:t>NC_083333.1     51250839   .-.-.--.---.--.-.-..-...---.-.----.--.-.----.---.---.--.---.  51250818   [38 indels / deletion / frameshift / exon_1]</w:t>
      </w:r>
    </w:p>
    <w:p>
      <w:r>
        <w:t>NC_083333.1     10726271   .-.-.--.---.--.-.-..-...---.-.----.--.-.----.---.---.--.---.  10726250   [38 indels / deletion / frameshift / exon_1]</w:t>
      </w:r>
    </w:p>
    <w:p>
      <w:r>
        <w:t>NC_083333.1     39288633   .-.-.--.---.--.-C-..-...---.-.----.--.-.----.---.---.--.---.  39288612   [38 indels / deletion / frameshift / exon_1]</w:t>
      </w:r>
    </w:p>
    <w:p>
      <w:r>
        <w:t>NC_083333.1     21638933   .-.-.--.---.--T-G-..-...---.-.----.--.-.----G---.---.--.---.  21638912   [38 indels / deletion / frameshift / exon_1]</w:t>
      </w:r>
    </w:p>
    <w:p>
      <w:r>
        <w:t>NC_083333.1     36802689   .-.-.--.---.--.-C-C.-...---.-.----.--.-.----.---.---.--.---.  36802710   [38 indels / deletion / frameshift / exon_1]</w:t>
      </w:r>
    </w:p>
    <w:p>
      <w:r>
        <w:t>NC_083333.1     7068587    .-.-.--.---.--.-C-..-...---.-.----.--.-T----.---.---.--.---.  7068608   [38 indels / deletion / frameshift / exon_1]</w:t>
      </w:r>
    </w:p>
    <w:p>
      <w:r>
        <w:t>NC_083333.1     50792412                   .-..-...---.-.----.--.-.----.---.---.--.---.  50792397   [28 indels / deletion / frameshift / exon_1]</w:t>
      </w:r>
    </w:p>
    <w:p>
      <w:r>
        <w:t>NC_083333.1     5540933    .-.-G--.---.--.-C-..-...---.-.----.--.-.----.---.---.--.---.  5540954   [38 indels / deletion / frameshift / exon_1]</w:t>
      </w:r>
    </w:p>
    <w:p>
      <w:r>
        <w:t>NC_083333.1     22413294   .-.-.--.------.-.-..-...---.-.----.--.-.----.---.---.--.---.  22413274   [39 indels / deletion / frame preservation / exon_1]</w:t>
      </w:r>
    </w:p>
    <w:p>
      <w:r>
        <w:t>NC_083333.1     43443697   .-.-.--.G--.CA.-.-..-...---.-.----.--.-.----.---.---G--.---.  43443673   [35 indels / deletion / frameshift / exon_1]</w:t>
      </w:r>
    </w:p>
    <w:p>
      <w:r>
        <w:t>NC_083333.1     24951172   .-.-.--.---.--.---C.-...---.-.----.--.-.----.---.---.--.---.  24951152   [39 indels / deletion / frame preservation / exon_1]</w:t>
      </w:r>
    </w:p>
    <w:p>
      <w:r>
        <w:t>NC_083333.1     53606115   .-.-.--.---.--T-C-A.-...---.-.----.--.-.----.---.---.--.---.  53606094   [38 indels / deletion / frameshift / exon_1]</w:t>
      </w:r>
    </w:p>
    <w:p>
      <w:r>
        <w:t>NC_083333.1     48086577   .-.-.--.---.--.-.-..-...---.-.----.--.-.----.---.---.--.---.  48086598   [38 indels / deletion / frameshift / exon_1]</w:t>
      </w:r>
    </w:p>
    <w:p>
      <w:r>
        <w:t>NC_083333.1     41414585   .-.-.--.---.--.-C-..-...---.-.----.--.-.----.---.---.--.---.  41414606   [38 indels / deletion / frameshift / exon_1]</w:t>
      </w:r>
    </w:p>
    <w:p>
      <w:r>
        <w:t>NC_083333.1     19873526   .-.-T--.---.--.-C-..-...---.-.----.--.-.----.---.---.--.---.  19873505   [38 indels / deletion / frameshift / exon_1]</w:t>
      </w:r>
    </w:p>
    <w:p>
      <w:r>
        <w:t>NC_083333.1     46032305   .-.-.--.---.--.-C-..-...A--.-.----.--.-.----.---.---.--.---.  46032327   [37 indels / deletion / frameshift / exon_1]</w:t>
      </w:r>
    </w:p>
    <w:p>
      <w:r>
        <w:t>NC_083333.1     48261015   .-G-.--.---.--.-C-T.-...---.-.----.--.-.----.---.---.--.---.  48261036   [38 indels / deletion / frameshift / exon_1]</w:t>
      </w:r>
    </w:p>
    <w:p>
      <w:r>
        <w:t>NC_083333.1     51025424   .-.-.--.---.--.-.-..-...---.-.----.--.-.----.---.---.--.---.  51025403   [38 indels / deletion / frameshift / exon_1]</w:t>
      </w:r>
    </w:p>
    <w:p>
      <w:r>
        <w:t>NC_083333.1     12118334   .-.-.--.---.--.-.-..-...---.-.----.--.-.----.---.---.--.---.  12118313   [38 indels / deletion / frameshift / exon_1]</w:t>
      </w:r>
    </w:p>
    <w:p>
      <w:r>
        <w:t>NC_083333.1     20628896   T-T-.--.---.--.-C-A.-...---.-.----C--A-.----.---.---.--.---.  20628917   [38 indels / deletion / frameshift / exon_1]</w:t>
      </w:r>
    </w:p>
    <w:p>
      <w:r>
        <w:t>NC_083333.1     15245429   .-.-.--.---.A-C-G-..-.-.---.-.----.--.-.----.---.---.--.---.  15245408   [38 indels / deletion / frameshift / exon_1]</w:t>
      </w:r>
    </w:p>
    <w:p>
      <w:r>
        <w:t>NC_083333.1     40138579   .-.-.--.---.--.-.-..-...---.-.----.--.-.----.---.---.--.---.  40138558   [38 indels / deletion / frameshift / exon_1]</w:t>
      </w:r>
    </w:p>
    <w:p>
      <w:r>
        <w:t>NC_083333.1     43044074   .-.-.--.---.--.-C-..-...---.-.----.--.-.----.---.---.--.---.  43044095   [38 indels / deletion / frameshift / exon_1]</w:t>
      </w:r>
    </w:p>
    <w:p>
      <w:r>
        <w:t>NC_083333.1     52845732   .-.-.--.---.--.-C-..-...---.-.----.--.-.----C---.----------.  52845751   [40 indels / deletion / frameshift / exon_1]</w:t>
      </w:r>
    </w:p>
    <w:p>
      <w:r>
        <w:t>NC_083333.1     49175615   .-.-.--.---.--.-.-..-...---.-.----.--.-.----.---.---.--.---.  49175636   [38 indels / deletion / frameshift / exon_1]</w:t>
      </w:r>
    </w:p>
    <w:p>
      <w:r>
        <w:t>NC_083333.1     28847858   .-.-.--.---.--.-.-..-...---.-.----.--.-.----.---.---.--.---.  28847879   [38 indels / deletion / frameshift / exon_1]</w:t>
      </w:r>
    </w:p>
    <w:p>
      <w:r>
        <w:t>NC_083333.1     12445677   .-.-.--.---.--.-.-..-...---.-.----.--.-.----.---.---.--.---.  12445656   [38 indels / deletion / frameshift / exon_1]</w:t>
      </w:r>
    </w:p>
    <w:p>
      <w:r>
        <w:t>NC_083333.1     37998915   .-.-.--.---.--.-.-..-...---.-.----.--.-.----.---.---.--.---.  37998894   [38 indels / deletion / frameshift / exon_1]</w:t>
      </w:r>
    </w:p>
    <w:p>
      <w:r>
        <w:t>NC_083333.1     20091858   .-.-.--.---.--.-.-..-...---.-.----.--.-.----.---.---.--.---.  20091879   [38 indels / deletion / frameshift / exon_1]</w:t>
      </w:r>
    </w:p>
    <w:p>
      <w:r>
        <w:t>NC_083333.1     13677246   .-.-.--.---.--.-.-..-...---.-.----.--.-.----.---.---.--.---.  13677267   [38 indels / deletion / frameshift / exon_1]</w:t>
      </w:r>
    </w:p>
    <w:p>
      <w:r>
        <w:t>NC_083333.1     7225075    .-.-.--.---.--.-.-..-...---.-.----.--.-.----.---.---.--.---.  7225096   [38 indels / deletion / frameshift / exon_1]</w:t>
      </w:r>
    </w:p>
    <w:p>
      <w:r>
        <w:t>NC_083333.1     38762602   .-.-.--.---.--.-.-..-...---.-.----.--.-.----.---.---.--.---.  38762623   [38 indels / deletion / frameshift / exon_1]</w:t>
      </w:r>
    </w:p>
    <w:p>
      <w:r>
        <w:t>NC_083333.1     52809990   .-.-.--.---.--.-.-..-...---.-.----.--.-.----.---.---.--.---.  52810011   [38 indels / deletion / frameshift / exon_1]</w:t>
      </w:r>
    </w:p>
    <w:p>
      <w:r>
        <w:t>NC_083333.1     9304982    .-.-.--.---.--.-.-..-...---.-.----.--.-.----.---.---.--.---.  9305003   [38 indels / deletion / frameshift / exon_1]</w:t>
      </w:r>
    </w:p>
    <w:p>
      <w:r>
        <w:t>NC_083333.1     9337034    .-.-.--.---.--.-.-..-...---.-.----.--.-.----.---.---.--.---.  9337013   [38 indels / deletion / frameshift / exon_1]</w:t>
      </w:r>
    </w:p>
    <w:p>
      <w:r>
        <w:t>NC_083333.1     30683913   .-.-.--.---.--.-.-..-...---.-.----.--.-.----.---.---.--.---.  30683934   [38 indels / deletion / frameshift / exon_1]</w:t>
      </w:r>
    </w:p>
    <w:p>
      <w:r>
        <w:t>NC_083333.1     16007233   .-.-.--.---.--.-.-..-...---.-.----.--.-.----.---.---.--.---.  16007254   [38 indels / deletion / frameshift / exon_1]</w:t>
      </w:r>
    </w:p>
    <w:p>
      <w:r>
        <w:t>NC_083328.1     59136542   .-.-.--.---.--.-C-A.-...---.-.----.--.-.----.---.---.--.---.  59136521   [38 indels / deletion / frameshift / exon_1]</w:t>
      </w:r>
    </w:p>
    <w:p>
      <w:r>
        <w:t>NC_083328.1     33465959   A-.-.--.---.--.-.-..-...---.-.----.--.-.----.---.---.--.---.  33465938   [38 indels / deletion / frameshift / exon_1]</w:t>
      </w:r>
    </w:p>
    <w:p>
      <w:r>
        <w:t>NC_083328.1     6349925    .-.-.--.---.--.-.-..-...---.-.----.--.-.----.---.---.--.---.  6349946   [38 indels / deletion / frameshift / exon_1]</w:t>
      </w:r>
    </w:p>
    <w:p>
      <w:r>
        <w:t>NC_083328.1     37893722   .-.-.--.---.--.-C-..-...---.-.----.--.-.----.---.---G--G---.  37893701   [38 indels / deletion / frameshift / exon_1]</w:t>
      </w:r>
    </w:p>
    <w:p>
      <w:r>
        <w:t>NC_083328.1     31220036   .-.-.--.---.--.-.-..-...---.-.----.--.-.----.---.---.--.---.  31220015   [38 indels / deletion / frameshift / exon_1]</w:t>
      </w:r>
    </w:p>
    <w:p>
      <w:r>
        <w:t>NC_083328.1     5126663    .-.-.--.---.--.-C-..-...---.-.----.--.-.----.---.---.--.---.  5126642   [38 indels / deletion / frameshift / exon_1]</w:t>
      </w:r>
    </w:p>
    <w:p>
      <w:r>
        <w:t>NC_083328.1     23610081   .-.-.--.---.--.-.-..-...---.-.----.--.-.----.---.---.--.---.  23610102   [38 indels / deletion / frameshift / exon_1]</w:t>
      </w:r>
    </w:p>
    <w:p>
      <w:r>
        <w:t>NC_083328.1     14155152   .-.-.--.---.--.-C-T.-...---.-.----.--.-.----.---.---.--.---.  14155131   [38 indels / deletion / frameshift / exon_1]</w:t>
      </w:r>
    </w:p>
    <w:p>
      <w:r>
        <w:t>NC_083328.1     2178969    .-.-.--.---.--.-C-..-...---.-.----.--.-.----.---.---.--.---T  2178990   [38 indels / deletion / frameshift / exon_1]</w:t>
      </w:r>
    </w:p>
    <w:p>
      <w:r>
        <w:t>NC_083328.1     29451111   .-.-.--.---.--.-.-..-...---.-.----.--.-.----.---.---.--.---.  29451090   [38 indels / deletion / frameshift / exon_1]</w:t>
      </w:r>
    </w:p>
    <w:p>
      <w:r>
        <w:t>NC_083328.1     3326769    .-.-.--.---.--.-C-A.-...---.-.----.--.-.----.---.---.--.---.  3326748   [38 indels / deletion / frameshift / exon_1]</w:t>
      </w:r>
    </w:p>
    <w:p>
      <w:r>
        <w:t>NC_083328.1     77266564   .-.-.--.---.--.-C-..-...---.-.----.--.-.----.---.---.--.---.  77266585   [38 indels / deletion / frameshift / exon_1]</w:t>
      </w:r>
    </w:p>
    <w:p>
      <w:r>
        <w:t>NC_083328.1     50521533   .-.-.--.---.--.-.-..-...---.-.----.--.-.----.---.---.--.---.  50521512   [38 indels / deletion / frameshift / exon_1]</w:t>
      </w:r>
    </w:p>
    <w:p>
      <w:r>
        <w:t>NC_083328.1     68316537   .-.-.--.---.--.-.-..-...---.-.----.--.-.----.---.---.--.---.  68316558   [38 indels / deletion / frameshift / exon_1]</w:t>
      </w:r>
    </w:p>
    <w:p>
      <w:r>
        <w:t>NC_083328.1     46726099   .-.-.--.---.--.-.-..-...---.-.----.--.-.----.---.---.--.---.  46726120   [38 indels / deletion / frameshift / exon_1]</w:t>
      </w:r>
    </w:p>
    <w:p>
      <w:r>
        <w:t>NC_083328.1     34836096   .-.-.--.---.--.-.-..-...---.-.----.--.-.----.---.---.--.---.  34836075   [38 indels / deletion / frameshift / exon_1]</w:t>
      </w:r>
    </w:p>
    <w:p>
      <w:r>
        <w:t>NC_083328.1     12581625   .-.-.--.---A--.-C-..-...---.-.----.--.-.----.---.---.--.---.  12581604   [38 indels / deletion / frameshift / exon_1]</w:t>
      </w:r>
    </w:p>
    <w:p>
      <w:r>
        <w:t>NC_083328.1     34303201   .-.-.--.---.--.-.-..-...---.-.----.--.-.----.---.---.--.---.  34303180   [38 indels / deletion / frameshift / exon_1]</w:t>
      </w:r>
    </w:p>
    <w:p>
      <w:r>
        <w:t>NC_083328.1     22008965   .-.-.--.---.--.-C-A.-...---.-.----.--.-.----.---.---.--.---.  22008944   [38 indels / deletion / frameshift / exon_1]</w:t>
      </w:r>
    </w:p>
    <w:p>
      <w:r>
        <w:t>NC_083328.1     26021291   .-.-.--.---.--.-.-.A-...---.-.----.--.-.----.---.---.--.---.  26021270   [38 indels / deletion / frameshift / exon_1]</w:t>
      </w:r>
    </w:p>
    <w:p>
      <w:r>
        <w:t>NC_083328.1     6988112    .-.-.--.---.--.-C-T.-...---.-.----.--.-.----.---.---.--.---.  6988133   [38 indels / deletion / frameshift / exon_1]</w:t>
      </w:r>
    </w:p>
    <w:p>
      <w:r>
        <w:t>NC_083328.1     85887373   .-.-.--.---.--.-.-..-...---.-.----.--.-.----.---.---G--G---.  85887352   [38 indels / deletion / frameshift / exon_1]</w:t>
      </w:r>
    </w:p>
    <w:p>
      <w:r>
        <w:t>NC_083328.1     75197401   .-.-T--.---.--.-C-..-...---.-.----.--.-.----.---.---.--.---.  75197380   [38 indels / deletion / frameshift / exon_1]</w:t>
      </w:r>
    </w:p>
    <w:p>
      <w:r>
        <w:t>NC_083328.1     74548124   .-.-T--.---.--.-.-..-...---.-.----.--.-.----.---.---.--.---.  74548145   [38 indels / deletion / frameshift / exon_1]</w:t>
      </w:r>
    </w:p>
    <w:p>
      <w:r>
        <w:t>NC_083328.1     10044014   .-.-.--.---.--.-.-..-...---.-.----.--.-.----.---.---.--.---.  10043993   [38 indels / deletion / frameshift / exon_1]</w:t>
      </w:r>
    </w:p>
    <w:p>
      <w:r>
        <w:t>NC_083328.1     65974224   .-.-.--.---.--.-C-A.-...---T-.----.--.-.----.---.---.--.---.  65974245   [38 indels / deletion / frameshift / exon_1]</w:t>
      </w:r>
    </w:p>
    <w:p>
      <w:r>
        <w:t>NC_083328.1     73815271   .-.-.--.---.--.-C-A.-...---.-.----.--.-.----.---.---.--.---.  73815292   [38 indels / deletion / frameshift / exon_1]</w:t>
      </w:r>
    </w:p>
    <w:p>
      <w:r>
        <w:t>NC_083328.1     5303348    .-.-.--.---.--A-C-..-...---.-.----.--.-.----.---.---.--.---.  5303369   [38 indels / deletion / frameshift / exon_1]</w:t>
      </w:r>
    </w:p>
    <w:p>
      <w:r>
        <w:t>NC_083328.1     81403135   .-.-.--.---.--.-C-..-...---.-A----.--.-.----.---.---.--.---.  81403156   [38 indels / deletion / frameshift / exon_1]</w:t>
      </w:r>
    </w:p>
    <w:p>
      <w:r>
        <w:t>NC_083328.1     83649042   .-.-.--.---.--.-.-..-...---.-.----.--.-.----.---.---.--.---.  83649063   [38 indels / deletion / frameshift / exon_1]</w:t>
      </w:r>
    </w:p>
    <w:p>
      <w:r>
        <w:t>NC_083328.1     20928613   .-.-.--.---.--.-C-..-...---.-.----.--.-.----.---.---.--.---.  20928634   [38 indels / deletion / frameshift / exon_1]</w:t>
      </w:r>
    </w:p>
    <w:p>
      <w:r>
        <w:t>NC_083328.1     28332267   .-.-.--A---.--.-.-..-...---.-.----C--.-.----.---.---.--.---.  28332288   [38 indels / deletion / frameshift / exon_1]</w:t>
      </w:r>
    </w:p>
    <w:p>
      <w:r>
        <w:t>NC_083328.1     39809727   .-.-.--.---.--.-.-..-...---.-.----.--.-.----.---.---G--G---.  39809706   [38 indels / deletion / frameshift / exon_1]</w:t>
      </w:r>
    </w:p>
    <w:p>
      <w:r>
        <w:t>NC_083328.1     60738476   .-.-.--.---.--.-.-..-...---.-.----.--.-.----.---.---.--.---.  60738497   [38 indels / deletion / frameshift / exon_1]</w:t>
      </w:r>
    </w:p>
    <w:p>
      <w:r>
        <w:t>NC_083328.1     55526368   .-.-.--.---.--.-.-..-...---.-.----.--.-.----.---.---.--.---.  55526347   [38 indels / deletion / frameshift / exon_1]</w:t>
      </w:r>
    </w:p>
    <w:p>
      <w:r>
        <w:t>NC_083328.1     5889611    .-.-.--.---.--.-.-..-...---.-.----.--.-.----.---.---.--.---.  5889632   [38 indels / deletion / frameshift / exon_1]</w:t>
      </w:r>
    </w:p>
    <w:p>
      <w:r>
        <w:t>NC_083328.1     70026226   .-.-.--.---.--.-.-..-...---.-.----.--.-.----.---C---.--.---.  70026247   [38 indels / deletion / frameshift / exon_1]</w:t>
      </w:r>
    </w:p>
    <w:p>
      <w:r>
        <w:t>NC_083328.1     85350302   .-.-.--.---.--.-C-..-...---.-.----.--.-.----.---.---.--.---.  85350323   [38 indels / deletion / frameshift / exon_1]</w:t>
      </w:r>
    </w:p>
    <w:p>
      <w:r>
        <w:t>NC_083328.1     5317048    .-.-.--.---.--.-C-A.-...---.-.----.--.-.----.---.---.--.---.  5317069   [38 indels / deletion / frameshift / exon_1]</w:t>
      </w:r>
    </w:p>
    <w:p>
      <w:r>
        <w:t>NC_083328.1     9067727    .-.-.--.---A--.-C-A.-...---.-.----.--.-.----.---.---.--.---.  9067706   [38 indels / deletion / frameshift / exon_1]</w:t>
      </w:r>
    </w:p>
    <w:p>
      <w:r>
        <w:t>NC_083328.1     9351958    .-.-.--.---.--.-A-..-...---.-.----.--.-.----.---.---.--.---.  9351937   [38 indels / deletion / frameshift / exon_1]</w:t>
      </w:r>
    </w:p>
    <w:p>
      <w:r>
        <w:t>NC_083328.1     77860278   .-.-.--.---.--.-.-..-...---.-.----.--.-.----.---.---.--.---.  77860299   [38 indels / deletion / frameshift / exon_1]</w:t>
      </w:r>
    </w:p>
    <w:p>
      <w:r>
        <w:t>NC_083328.1     32806925   .-.-.--.---.--.-.-..-...---.-.----.--.-.----.---.---.--.---.  32806946   [38 indels / deletion / frameshift / exon_1]</w:t>
      </w:r>
    </w:p>
    <w:p>
      <w:r>
        <w:t>NC_083328.1     45986283   .-.-.--.---.--.-C-A.-...---.-.----.--.-.----.---.---.--.---.  45986304   [38 indels / deletion / frameshift / exon_1]</w:t>
      </w:r>
    </w:p>
    <w:p>
      <w:r>
        <w:t>NC_083328.1     62613257   .-.-A--.---.--.-.-..-...---.-C----.--.-.----.---.---.--.---.  62613236   [38 indels / deletion / frameshift / exon_1]</w:t>
      </w:r>
    </w:p>
    <w:p>
      <w:r>
        <w:t>NC_083328.1     10649464   .-.-.--.---.--.-A-..-...---.-.----.--.-.----.---.---.--.---.  10649443   [38 indels / deletion / frameshift / exon_1]</w:t>
      </w:r>
    </w:p>
    <w:p>
      <w:r>
        <w:t>NC_083328.1     54681071   .-.-.--.---.--.-A-A.-...---.-.----.--.-.----.---.---G--.---.  54681050   [38 indels / deletion / frameshift / exon_1]</w:t>
      </w:r>
    </w:p>
    <w:p>
      <w:r>
        <w:t>NC_083328.1     54961490   .-.-.--.---.--A-.-..-..T---.-.----.--.-A----.---.---.--.---.  54961469   [38 indels / deletion / frameshift / exon_1]</w:t>
      </w:r>
    </w:p>
    <w:p>
      <w:r>
        <w:t>NC_083328.1     33273298   .-.-.--.---.--.-.-..-...---.-.----.--.-.----.---.---.--.---.  33273319   [38 indels / deletion / frameshift / exon_1]</w:t>
      </w:r>
    </w:p>
    <w:p>
      <w:r>
        <w:t>NC_083328.1     10936679   .-.-.--.---.--.-.-..-...---.-.----.--.-.----.---.---.--.---.  10936700   [38 indels / deletion / frameshift / exon_1]</w:t>
      </w:r>
    </w:p>
    <w:p>
      <w:r>
        <w:t>NC_083328.1     69186733   .-.-.--.---.--.-.-..-...---.-.----.--.-.----.---.---.--.---.  69186754   [38 indels / deletion / frameshift / exon_1]</w:t>
      </w:r>
    </w:p>
    <w:p>
      <w:r>
        <w:t>NC_083328.1     13767223   .-.-.--.---.--.-A-..-...---.-.----.--.-.----.---.---.--.---.  13767244   [38 indels / deletion / frameshift / exon_1]</w:t>
      </w:r>
    </w:p>
    <w:p>
      <w:r>
        <w:t>NC_083328.1     75381253   .-.-.--.---.--.-C-A.-...---.-.----.--.-.----.---.---.--.---.  75381274   [38 indels / deletion / frameshift / exon_1]</w:t>
      </w:r>
    </w:p>
    <w:p>
      <w:r>
        <w:t>NC_083328.1     71308830   .-.-.--.---.--.-C-..-...---.-.----.--.-.----.---.---.--.---.  71308809   [38 indels / deletion / frameshift / exon_1]</w:t>
      </w:r>
    </w:p>
    <w:p>
      <w:r>
        <w:t>NC_083328.1     13747084   .-.-.--.---.--.-C-..-...---.-.----.--A-.----.---.---.--.---.  13747063   [38 indels / deletion / frameshift / exon_1]</w:t>
      </w:r>
    </w:p>
    <w:p>
      <w:r>
        <w:t>NC_083328.1     46655974   .-.-G--.---.--.-C-A.-...---.-A----.--.-.----.---.---.--.---.  46655995   [38 indels / deletion / frameshift / exon_1]</w:t>
      </w:r>
    </w:p>
    <w:p>
      <w:r>
        <w:t>NC_083328.1     64215384   .-T-.--.---.--.-C-..-...---.-.----.--.-.----.---.---.--.---.  64215363   [38 indels / deletion / frameshift / exon_1]</w:t>
      </w:r>
    </w:p>
    <w:p>
      <w:r>
        <w:t>NC_083328.1     47309646   .-.-.--.---.--C-A-..-...---.-.----.--.-.----.---.---.--.---.  47309625   [38 indels / deletion / frameshift / exon_1]</w:t>
      </w:r>
    </w:p>
    <w:p>
      <w:r>
        <w:t>NC_083328.1     55858206   .-.-.--.---.--.-.-..-...---.-.----.--.-.----.---.---.--.---.  55858227   [38 indels / deletion / frameshift / exon_1]</w:t>
      </w:r>
    </w:p>
    <w:p>
      <w:r>
        <w:t>NC_083328.1     14759181   .-.-.--.---.--.-.-..-...---.-.----.--.-.----.---.---.--.---.  14759202   [38 indels / deletion / frameshift / exon_1]</w:t>
      </w:r>
    </w:p>
    <w:p>
      <w:r>
        <w:t>NC_083328.1     58503735   .-.-.--.---.--.-C-..-...---.-.----.--.-.----.---.---.--.---.  58503756   [38 indels / deletion / frameshift / exon_1]</w:t>
      </w:r>
    </w:p>
    <w:p>
      <w:r>
        <w:t>NC_083328.1     9857544    .-.-.--.---.--.-.-..-...---.-.----.--.-.----.---.---.--.---.  9857565   [38 indels / deletion / frameshift / exon_1]</w:t>
      </w:r>
    </w:p>
    <w:p>
      <w:r>
        <w:t>NC_083328.1     7449064    .-.-.--.---.--.-C-A.-...---.-.----.--.-.----.---.---G--G---.  7449085   [38 indels / deletion / frameshift / exon_1]</w:t>
      </w:r>
    </w:p>
    <w:p>
      <w:r>
        <w:t>NC_083328.1     61704302   .-.-.--.---.--.-C-A.-...---.-.----.--.-.----.---.---.--.---.  61704281   [38 indels / deletion / frameshift / exon_1]</w:t>
      </w:r>
    </w:p>
    <w:p>
      <w:r>
        <w:t>NC_083328.1     62443946   .-.-.--.---.--.-C-..-...---.-.----.--.-.----.---.---.--.---.  62443925   [38 indels / deletion / frameshift / exon_1]</w:t>
      </w:r>
    </w:p>
    <w:p>
      <w:r>
        <w:t>NC_083328.1     15687868   .-.-.--.---.--.-C-A.-...---.-.----.--.-.----.---.---.--.---.  15687889   [38 indels / deletion / frameshift / exon_1]</w:t>
      </w:r>
    </w:p>
    <w:p>
      <w:r>
        <w:t>NC_083328.1     12833304   .-.-.--.---.--.-C-A.-...---.-.----.--T-.----.---.---.--C---.  12833325   [38 indels / deletion / frameshift / exon_1]</w:t>
      </w:r>
    </w:p>
    <w:p>
      <w:r>
        <w:t>NC_083328.1     53448717   .-.-.--.---.--.-.-..-...---.-.----.--.-.----.---A---.--.---T  53448738   [38 indels / deletion / frameshift / exon_1]</w:t>
      </w:r>
    </w:p>
    <w:p>
      <w:r>
        <w:t>NC_083328.1     71596152   .-.-.--.---.--.-.-..-...---.-.----.--.-.----.---.---.--.---.  71596131   [38 indels / deletion / frameshift / exon_1]</w:t>
      </w:r>
    </w:p>
    <w:p>
      <w:r>
        <w:t>NC_083328.1     73082687   .-.-.--.---.--.-.-..-...---.-.----.--.-.----.---.---.--.---.  73082666   [38 indels / deletion / frameshift / exon_1]</w:t>
      </w:r>
    </w:p>
    <w:p>
      <w:r>
        <w:t>NC_083328.1     10533669   .-.-.--.---.--.-.-..-...---.-.----.--.-.----.---.---.--.---.  10533690   [38 indels / deletion / frameshift / exon_1]</w:t>
      </w:r>
    </w:p>
    <w:p>
      <w:r>
        <w:t>NC_083328.1     22336721   .-.-.--.---.--.-C-..-...---.-.----.--.-.----.---.---.--.---.  22336742   [38 indels / deletion / frameshift / exon_1]</w:t>
      </w:r>
    </w:p>
    <w:p>
      <w:r>
        <w:t>NC_083328.1     76207105   .-.-.--.---.--.-.-..-...---T-.----.--.-.----.---.---.--.---.  76207126   [38 indels / deletion / frameshift / exon_1]</w:t>
      </w:r>
    </w:p>
    <w:p>
      <w:r>
        <w:t>NC_083328.1     42583206   .-.-.--.---.--.-C-..-...---.-.----.--.-.----.---.---.--.---.  42583227   [38 indels / deletion / frameshift / exon_1]</w:t>
      </w:r>
    </w:p>
    <w:p>
      <w:r>
        <w:t>NC_083328.1     31588176   .-T-.--.---.--.-C-..-...---.-.----.--.-.----.---.---.--.---.  31588155   [38 indels / deletion / frameshift / exon_1]</w:t>
      </w:r>
    </w:p>
    <w:p>
      <w:r>
        <w:t>NC_083328.1     51512201   .-.-.--.---.--.-.-..-...---.-.----.--.-.----.---.---.--.---.  51512180   [38 indels / deletion / frameshift / exon_1]</w:t>
      </w:r>
    </w:p>
    <w:p>
      <w:r>
        <w:t>NC_083328.1     34755721   .-.-.--.---.--.-C-..-...---.-.----.--.-.----.---.---.--.---.  34755700   [38 indels / deletion / frameshift / exon_1]</w:t>
      </w:r>
    </w:p>
    <w:p>
      <w:r>
        <w:t>NC_083328.1     40419491   .-.-.--.---.--.-.-..-...---.-.----.--.-.----.---.---G--G---.  40419512   [38 indels / deletion / frameshift / exon_1]</w:t>
      </w:r>
    </w:p>
    <w:p>
      <w:r>
        <w:t>NC_083328.1     63587603   .-.-.--.---.--.-C-..-...---.-A----.--.-.----G---C---.--.---.  63587582   [38 indels / deletion / frameshift / exon_1]</w:t>
      </w:r>
    </w:p>
    <w:p>
      <w:r>
        <w:t>NC_083328.1     40028955   .-.-.--.---.--.-C-..-...---G-.----.--.-.----.---.---.--.---.  40028934   [38 indels / deletion / frameshift / exon_1]</w:t>
      </w:r>
    </w:p>
    <w:p>
      <w:r>
        <w:t>NC_083328.1     29170462   .-.-.--.---.--.-C-A.-...---.-.----.--.-.----.---.---.--G---.  29170483   [38 indels / deletion / frameshift / exon_1]</w:t>
      </w:r>
    </w:p>
    <w:p>
      <w:r>
        <w:t>NC_083328.1     4207860    T-.-.--.---T--.-.-..-...---.-.----.--.-.----.---.---.--.---.  4207881   [38 indels / deletion / frameshift / exon_1]</w:t>
      </w:r>
    </w:p>
    <w:p>
      <w:r>
        <w:t>NC_083328.1     52663249   .-.-.--.---.--.-.-..-...---.-.----.--.-.----.---.---.--.---C  52663270   [38 indels / deletion / frameshift / exon_1]</w:t>
      </w:r>
    </w:p>
    <w:p>
      <w:r>
        <w:t>NC_083328.1     83046144   .-.-.--.---.--.-C-.A-...---.-.----.--.-.----.---.---.--.---.  83046165   [38 indels / deletion / frameshift / exon_1]</w:t>
      </w:r>
    </w:p>
    <w:p>
      <w:r>
        <w:t>NC_083328.1     46602714   .-.-.--.---.--.-A-..-...---.-.----.--.-.----.---.---.--.---.  46602693   [38 indels / deletion / frameshift / exon_1]</w:t>
      </w:r>
    </w:p>
    <w:p>
      <w:r>
        <w:t>NC_083328.1     64520390   .-.-.--.---.--.-C-..-...---.-.----.--.-.----.---.---.--.---.  64520369   [38 indels / deletion / frameshift / exon_1]</w:t>
      </w:r>
    </w:p>
    <w:p>
      <w:r>
        <w:t>NC_083328.1     76410460   .-.-.--.---.--.-.-..-...---.-.----.--.-.----.---.---.--.---.  76410439   [38 indels / deletion / frameshift / exon_1]</w:t>
      </w:r>
    </w:p>
    <w:p>
      <w:r>
        <w:t>NC_083328.1     35311656     .-.--.---.--.-C-T.-...---.-.----.--.-.----.---.---.--.---.  35311636   [37 indels / deletion / frameshift / exon_1]</w:t>
      </w:r>
    </w:p>
    <w:p>
      <w:r>
        <w:t>NC_083328.1     57329697   .-.-.--.---.--.-.-..-...---.-.----.--.-.----.---.---.--.---.  57329676   [38 indels / deletion / frameshift / exon_1]</w:t>
      </w:r>
    </w:p>
    <w:p>
      <w:r>
        <w:t>NC_083328.1     32859495                     ..-...---.-.----.--.-.----.---.---.--.---T  32859509   [27 indels / deletion / frame preservation / exon_1]</w:t>
      </w:r>
    </w:p>
    <w:p>
      <w:r>
        <w:t>NC_083328.1     19833860   .-.-T--.---.--.-C-..-...---.-.----.--.-.----.---.---.--.---.  19833839   [38 indels / deletion / frameshift / exon_1]</w:t>
      </w:r>
    </w:p>
    <w:p>
      <w:r>
        <w:t>NC_083328.1     29763924   .-.-.--.------.---..-...---.-.----.--.-.----.---.---.--.---.  29763943   [40 indels / deletion / frameshift / exon_1]</w:t>
      </w:r>
    </w:p>
    <w:p>
      <w:r>
        <w:t>NC_083328.1     21830916   .-.-.--.---.--.-C-A.-...---.-.----.--.-.----.---.---.--.---.  21830895   [38 indels / deletion / frameshift / exon_1]</w:t>
      </w:r>
    </w:p>
    <w:p>
      <w:r>
        <w:t>NC_083328.1     77062858   .-.-.--.---.--.-C-..-...---.-.----.--.-.----.---.---.--.---A  77062879   [38 indels / deletion / frameshift / exon_1]</w:t>
      </w:r>
    </w:p>
    <w:p>
      <w:r>
        <w:t>NC_083328.1     65279277   .-.-.--.---.--.-.-..-..A---.-.----.--.-.----.---.---.--.---.  65279298   [38 indels / deletion / frameshift / exon_1]</w:t>
      </w:r>
    </w:p>
    <w:p>
      <w:r>
        <w:t>NC_083328.1     80953694   .-.-.--.------.-C-..-...---.-.----.--.-.----.---.---.--.---.  80953674   [39 indels / deletion / frame preservation / exon_1]</w:t>
      </w:r>
    </w:p>
    <w:p>
      <w:r>
        <w:t>NC_083328.1     81183078   .-.-.--.------.-C-..-...---.-.----.--.-.----.---.---.--.---.  81183058   [39 indels / deletion / frame preservation / exon_1]</w:t>
      </w:r>
    </w:p>
    <w:p>
      <w:r>
        <w:t>NC_083328.1     80761724   .-.-.--.---.--.-C-A.-...---.-.----.--.-.----.---.---.--.---.  80761745   [38 indels / deletion / frameshift / exon_1]</w:t>
      </w:r>
    </w:p>
    <w:p>
      <w:r>
        <w:t>NC_083328.1     46555225   .-.-.--.---.--.-C-.A-...---.-.----.--.-T----.---.---.--.---.  46555204   [38 indels / deletion / frameshift / exon_1]</w:t>
      </w:r>
    </w:p>
    <w:p>
      <w:r>
        <w:t>NC_083328.1     67638790   .-T-.--.---.--.-.-..-...---.-.----.--.-.----.---.---.--G---.  67638811   [38 indels / deletion / frameshift / exon_1]</w:t>
      </w:r>
    </w:p>
    <w:p>
      <w:r>
        <w:t>NC_083328.1     31191035   .-.-.--.---.--.-.-..-...---.-.----.--.-.----.---.---.--.---.  31191014   [38 indels / deletion / frameshift / exon_1]</w:t>
      </w:r>
    </w:p>
    <w:p>
      <w:r>
        <w:t>NC_083328.1     33210718   .-.-.--.---.--.-.-..-...---.-.-------------------------.---.  33210733   [44 indels / deletion / frameshift / exon_1]</w:t>
      </w:r>
    </w:p>
    <w:p>
      <w:r>
        <w:t>NC_083328.1     2176931                                                        .--.---.  2176929   [5 indels / deletion / frameshift / exon_1]</w:t>
      </w:r>
    </w:p>
    <w:p>
      <w:r>
        <w:t>NC_083328.1     69925073   .-.-.--.---.--.-.-..-...---.-.----.--.-.----.---.---.--G---.  69925094   [38 indels / deletion / frameshift / exon_1]</w:t>
      </w:r>
    </w:p>
    <w:p>
      <w:r>
        <w:t>NC_083328.1     74476097   .-.-.--.---.--.-C-..-...---.-.----.--.-.----.---.---.--.---.  74476076   [38 indels / deletion / frameshift / exon_1]</w:t>
      </w:r>
    </w:p>
    <w:p>
      <w:r>
        <w:t>NC_083328.1     76151010   .-.-.--.---.--.-C-..-...---.-.----.--.-.----.---.---.--.---.  76150989   [38 indels / deletion / frameshift / exon_1]</w:t>
      </w:r>
    </w:p>
    <w:p>
      <w:r>
        <w:t>NC_083328.1     8157242    .-.-.--.---.--.-C-A.-...---.-.----.--.-.----.---.---.--.A--.  8157220   [37 indels / deletion / frameshift / exon_1]</w:t>
      </w:r>
    </w:p>
    <w:p>
      <w:r>
        <w:t>NC_083328.1     64526969   .-.-.--.---.--.-.-..-...---.-.----.--.-.----.---.---.--.---.  64526990   [38 indels / deletion / frameshift / exon_1]</w:t>
      </w:r>
    </w:p>
    <w:p>
      <w:r>
        <w:t>NC_083328.1     4258596    .-.-.--.---.--.-.-..-...---.-.----.--.-.----.---.---.--.---.  4258575   [38 indels / deletion / frameshift / exon_1]</w:t>
      </w:r>
    </w:p>
    <w:p>
      <w:r>
        <w:t>NC_083328.1     46056460   .-.-.--.---.--.-.-..-...---.-.----.--.-.----.---.---.--.---.  46056481   [38 indels / deletion / frameshift / exon_1]</w:t>
      </w:r>
    </w:p>
    <w:p>
      <w:r>
        <w:t>NC_083328.1     8206288    .-.-.--.---.--.-.-..-...---.-.----.--.-.----.---.---.--.---.  8206309   [38 indels / deletion / frameshift / exon_1]</w:t>
      </w:r>
    </w:p>
    <w:p>
      <w:r>
        <w:t>NC_083328.1     34352592   .-.-.--.---.--.-.-..-...---.-.----.--.-.----.---.---.--.---.  34352613   [38 indels / deletion / frameshift / exon_1]</w:t>
      </w:r>
    </w:p>
    <w:p>
      <w:r>
        <w:t>NC_083328.1     8201817    .-.-.--.---.--.-.-..-...---.-.----.--.-.----.---.---.--.---.  8201838   [38 indels / deletion / frameshift / exon_1]</w:t>
      </w:r>
    </w:p>
    <w:p>
      <w:r>
        <w:t>NC_083328.1     63993459   .-.-.--.---.--.-.-..-...---.-.----.--.-.----.---.---.--.---.  63993438   [38 indels / deletion / frameshift / exon_1]</w:t>
      </w:r>
    </w:p>
    <w:p>
      <w:r>
        <w:t>NC_083328.1     73126352   .-.-.--.---.--.-.-..-...---.-.----.--.-.----.---.---.--.---.  73126373   [38 indels / deletion / frameshift / exon_1]</w:t>
      </w:r>
    </w:p>
    <w:p>
      <w:r>
        <w:t>NC_083328.1     22085035   .-.-.--.---.--.-.-..-...---.-.----.--.-.----.---.---.--.---.  22085056   [38 indels / deletion / frameshift / exon_1]</w:t>
      </w:r>
    </w:p>
    <w:p>
      <w:r>
        <w:t>NC_083328.1     42831810   .-.-.--.---.--.-.-..-...---.-.----.--.-.----.---.---.--.---.  42831789   [38 indels / deletion / frameshift / exon_1]</w:t>
      </w:r>
    </w:p>
    <w:p>
      <w:r>
        <w:t>NC_083328.1     60268848   .-.-.--.---.--.-.-..-...---.-.----.--.-.----.---.---.--.---.  60268827   [38 indels / deletion / frameshift / exon_1]</w:t>
      </w:r>
    </w:p>
    <w:p>
      <w:r>
        <w:t>NC_083328.1     50280976   .-.-.--.---.--.-.-..-...---.-.----.--.-.----.---.---.--.---.  50280955   [38 indels / deletion / frameshift / exon_1]</w:t>
      </w:r>
    </w:p>
    <w:p>
      <w:r>
        <w:t>NC_083328.1     8960075    .-.-.--.---.--.-.-..-...---.-.----.--.-.----.---.---.--.---C  8960054   [38 indels / deletion / frameshift / exon_1]</w:t>
      </w:r>
    </w:p>
    <w:p>
      <w:r>
        <w:t>NC_083328.1     10005179   .-.-.--.---.--.-.-..-...---.-.----.--.-.----.---.---.--.---.  10005158   [38 indels / deletion / frameshift / exon_1]</w:t>
      </w:r>
    </w:p>
    <w:p>
      <w:r>
        <w:t>NC_083328.1     2633270    .-.-.--.---.--.-.-..-...---.-.----.--.-.----.---.---.--.---.  2633249   [38 indels / deletion / frameshift / exon_1]</w:t>
      </w:r>
    </w:p>
    <w:p>
      <w:r>
        <w:t>NC_083328.1     78107546   .-.-.--.---.--.-.-..-...---.-.----.--.-.----.---.---.--.---.  78107525   [38 indels / deletion / frameshift / exon_1]</w:t>
      </w:r>
    </w:p>
    <w:p>
      <w:r>
        <w:t>NC_083328.1     59909224   .-.-.--.---.--.-.-..-...---.-.----.--.-.----.---.---.--.---C  59909203   [38 indels / deletion / frameshift / exon_1]</w:t>
      </w:r>
    </w:p>
    <w:p>
      <w:r>
        <w:t>NC_083328.1     36162339   .-.-.--.---.--.-.-..-...---.-.----.--.-.----.---.---.--.---.  36162318   [38 indels / deletion / frameshift / exon_1]</w:t>
      </w:r>
    </w:p>
    <w:p>
      <w:r>
        <w:t>NC_083328.1     62202976   .-.-.--.---.--.-.-..-...---.-.----.--.-.----.---.---.--.---.  62202955   [38 indels / deletion / frameshift / exon_1]</w:t>
      </w:r>
    </w:p>
    <w:p>
      <w:r>
        <w:t>NC_083328.1     36089350   .-.-.--.---.--.-.-..-...---.-.----.--.-.----.---.---.--.---.  36089329   [38 indels / deletion / frameshift / exon_1]</w:t>
      </w:r>
    </w:p>
    <w:p>
      <w:r>
        <w:t>NC_083328.1     22107277   .-.-.--.---.--.-.-..-...---.-.----.--.-.----.---.---.--.---.  22107256   [38 indels / deletion / frameshift / exon_1]</w:t>
      </w:r>
    </w:p>
    <w:p>
      <w:r>
        <w:t>NC_083328.1     73083432   .-.-.--.---.--.-.-..-...---.-.----.--.-.----.---.---.--.---.  73083411   [38 indels / deletion / frameshift / exon_1]</w:t>
      </w:r>
    </w:p>
    <w:p>
      <w:r>
        <w:t>NC_083319.1     12708150   .-T-.--.---.--.-C-A.-...---.-.----.--.-.----.---.---.--.---.  12708129   [38 indels / deletion / frameshift / exon_1]</w:t>
      </w:r>
    </w:p>
    <w:p>
      <w:r>
        <w:t>NC_083319.1     81709975   .-.-.--.---.--.-.-..-...---.-.----.--.-.----.---.---.--.---.  81709996   [38 indels / deletion / frameshift / exon_1]</w:t>
      </w:r>
    </w:p>
    <w:p>
      <w:r>
        <w:t>NC_083319.1     80691522   .-.-.--.---.--.-C-A.-...---.-.----.--.-.----.---.---.--.---.  80691501   [38 indels / deletion / frameshift / exon_1]</w:t>
      </w:r>
    </w:p>
    <w:p>
      <w:r>
        <w:t>NC_083319.1     103269579  .-.-.--C---.--.-.-..-...---.-.----.--.-.----.---.---.--.---.  103269558   [38 indels / deletion / frameshift / exon_1]</w:t>
      </w:r>
    </w:p>
    <w:p>
      <w:r>
        <w:t>NC_083319.1     22977152   .-.-.--.---.--.-C-..-...---.-.----.--.-.----.---.---.--.---.  22977131   [38 indels / deletion / frameshift / exon_1]</w:t>
      </w:r>
    </w:p>
    <w:p>
      <w:r>
        <w:t>NC_083319.1     102820291  .-.-.--.---.--.-C-A.-...---.-C----.AAC-.----.---.---G--G---.  102820268   [36 indels / deletion / frame preservation / exon_1]</w:t>
      </w:r>
    </w:p>
    <w:p>
      <w:r>
        <w:t>NC_083319.1     32894936   .-.-.--.---.--.-C-A.-...---.-.----.--.-.----.---.---.--.---.  32894957   [38 indels / deletion / frameshift / exon_1]</w:t>
      </w:r>
    </w:p>
    <w:p>
      <w:r>
        <w:t>NC_083319.1     104422495  .-.-.--.---.--.-.-..-C..---.-.----.--.-.----.---.---.--.---.  104422474   [38 indels / deletion / frameshift / exon_1]</w:t>
      </w:r>
    </w:p>
    <w:p>
      <w:r>
        <w:t>NC_083319.1     67952846   .-.-.--.---.--.-.-..-...---.-.----.--.-.----.---.---G--.---.  67952867   [38 indels / deletion / frameshift / exon_1]</w:t>
      </w:r>
    </w:p>
    <w:p>
      <w:r>
        <w:t>NC_083319.1     39536452   .-.-.--.---.--.-C-..-...---.-A----.--.-.----.---.---.--G---.  39536431   [38 indels / deletion / frameshift / exon_1]</w:t>
      </w:r>
    </w:p>
    <w:p>
      <w:r>
        <w:t>NC_083319.1     113737514  .-.-.--.---.--.-.-..-...---.-.----.--.-.----.---.---.--.---.  113737493   [38 indels / deletion / frameshift / exon_1]</w:t>
      </w:r>
    </w:p>
    <w:p>
      <w:r>
        <w:t>NC_083319.1     6392278    .-.-.--.---.--.-C-..-...---.-.----.--.-.----.---.---.--.---.  6392299   [38 indels / deletion / frameshift / exon_1]</w:t>
      </w:r>
    </w:p>
    <w:p>
      <w:r>
        <w:t>NC_083319.1     75146826   .-.-.--.---.--.-C-A.-...---.-.----.--.-.----.---.---.--.---.  75146805   [38 indels / deletion / frameshift / exon_1]</w:t>
      </w:r>
    </w:p>
    <w:p>
      <w:r>
        <w:t>NC_083319.1     108233068  .-.-.--.---.--.-C-A.-...---.-.----.--.-.----.---.---.--.---.  108233047   [38 indels / deletion / frameshift / exon_1]</w:t>
      </w:r>
    </w:p>
    <w:p>
      <w:r>
        <w:t>NC_083319.1     81095653   .-.-G--.---.--.-C-..-...---.-.----.--.-.----.---.---.--.---.  81095674   [38 indels / deletion / frameshift / exon_1]</w:t>
      </w:r>
    </w:p>
    <w:p>
      <w:r>
        <w:t>NC_083319.1     65263883   .-.-.--.---.--.-C-..-...---.-.----.--.-.----.---.---.--.---.  65263862   [38 indels / deletion / frameshift / exon_1]</w:t>
      </w:r>
    </w:p>
    <w:p>
      <w:r>
        <w:t>NC_083319.1     108036486  .-.-.--.---.--.-C-..-...---.-.----.--.-.----.---.---.--.---.  108036465   [38 indels / deletion / frameshift / exon_1]</w:t>
      </w:r>
    </w:p>
    <w:p>
      <w:r>
        <w:t>NC_083319.1     49509292   .-.-.--.---.--.-.-..-G..---.-.----.--.-T----.---.---.--.---.  49509271   [38 indels / deletion / frameshift / exon_1]</w:t>
      </w:r>
    </w:p>
    <w:p>
      <w:r>
        <w:t>NC_083319.1     45507028   .-.-.--.---.--.-.-..-...---.-.----.--.-.----.---.---.--.---.  45507007   [38 indels / deletion / frameshift / exon_1]</w:t>
      </w:r>
    </w:p>
    <w:p>
      <w:r>
        <w:t>NC_083319.1     90105696   .-.-.--.---.--.-.-C.-...---.-.----.--.-.----.---.---.--.---.  90105675   [38 indels / deletion / frameshift / exon_1]</w:t>
      </w:r>
    </w:p>
    <w:p>
      <w:r>
        <w:t>NC_083319.1     113134065  .-.-.--.---.--.-.-..-...---.-.----.--A-.----.---.---.--.---.  113134044   [38 indels / deletion / frameshift / exon_1]</w:t>
      </w:r>
    </w:p>
    <w:p>
      <w:r>
        <w:t>NC_083319.1     114865293  .-.-.--.---T--.-G-..-...---.-.----.--.-.----.---.---.--.---.  114865314   [38 indels / deletion / frameshift / exon_1]</w:t>
      </w:r>
    </w:p>
    <w:p>
      <w:r>
        <w:t>NC_083319.1     23452888   .-.-.--.---.--.-C-..-A..---.-.----.--.-.----.---.---.--.---.  23452909   [38 indels / deletion / frameshift / exon_1]</w:t>
      </w:r>
    </w:p>
    <w:p>
      <w:r>
        <w:t>NC_083319.1     106817433  .-.-.--.---.--.-C-C.-...---.-.----.--.-.----.---.---.--.---.  106817412   [38 indels / deletion / frameshift / exon_1]</w:t>
      </w:r>
    </w:p>
    <w:p>
      <w:r>
        <w:t>NC_083319.1     66458078   .-.-.--.---.--.-C-A.-C..---.-.----.--.-.----.---.---.--.---.  66458057   [38 indels / deletion / frameshift / exon_1]</w:t>
      </w:r>
    </w:p>
    <w:p>
      <w:r>
        <w:t>NC_083319.1     99058792   .-.-.--.---.--.-C-A.-...---.-.----.--.-.----.---.---.--.---.  99058771   [38 indels / deletion / frameshift / exon_1]</w:t>
      </w:r>
    </w:p>
    <w:p>
      <w:r>
        <w:t>NC_083319.1     4244908    .-.-.--.---.--.-C-..-...---.-.----.--.-.----.---.---.--.---.  4244887   [38 indels / deletion / frameshift / exon_1]</w:t>
      </w:r>
    </w:p>
    <w:p>
      <w:r>
        <w:t>NC_083319.1     38789737   .-.-.--.---.--.-.-..-...---.-.----.--.-.----.---.---.--.---.  38789716   [38 indels / deletion / frameshift / exon_1]</w:t>
      </w:r>
    </w:p>
    <w:p>
      <w:r>
        <w:t>NC_083319.1     95321064   .-.-G--.---.--.-.-A.-...---.-.----.--.-.----.---.---.--.---.  95321043   [38 indels / deletion / frameshift / exon_1]</w:t>
      </w:r>
    </w:p>
    <w:p>
      <w:r>
        <w:t>NC_083319.1     96258856   .-.-.--.---.--.-.-..-C..---.-.----.--.-A----.---.---.--.---.  96258835   [38 indels / deletion / frameshift / exon_1]</w:t>
      </w:r>
    </w:p>
    <w:p>
      <w:r>
        <w:t>NC_083319.1     28710558   .-.-.--.---.--.-.-..-...---.-.----.--.-.----.---.---.--.---.  28710537   [38 indels / deletion / frameshift / exon_1]</w:t>
      </w:r>
    </w:p>
    <w:p>
      <w:r>
        <w:t>NC_083319.1     89275690   .-.-.--.---.--.-C-..-...---.-.----.--.-.----.---.---G--.---.  89275669   [38 indels / deletion / frameshift / exon_1]</w:t>
      </w:r>
    </w:p>
    <w:p>
      <w:r>
        <w:t>NC_083319.1     82061466   .-T-.--.---.--.-C-..-...---.-.----.--.-.----.---.---.--.---.  82061445   [38 indels / deletion / frameshift / exon_1]</w:t>
      </w:r>
    </w:p>
    <w:p>
      <w:r>
        <w:t>NC_083319.1     10469309   .-.-.--.---.--.-.-..-...---.-.----.--.-.----.---.---.--.---.  10469330   [38 indels / deletion / frameshift / exon_1]</w:t>
      </w:r>
    </w:p>
    <w:p>
      <w:r>
        <w:t>NC_083319.1     10604478   .-.-.--.---.--.-C-.A-...---.-C----.--.-.----.---.---.--.---.  10604499   [38 indels / deletion / frameshift / exon_1]</w:t>
      </w:r>
    </w:p>
    <w:p>
      <w:r>
        <w:t>NC_083319.1     63940393   .-.-.--.---.--.-C-..-...---.-.----.--.-.----.---.---.--.---.  63940372   [38 indels / deletion / frameshift / exon_1]</w:t>
      </w:r>
    </w:p>
    <w:p>
      <w:r>
        <w:t>NC_083319.1     97295503   .-.-.--.---.--.-.-A.-...---.-.----.--.-.----.---.---.--.---.  97295524   [38 indels / deletion / frameshift / exon_1]</w:t>
      </w:r>
    </w:p>
    <w:p>
      <w:r>
        <w:t>NC_083319.1     9054924    .-.-.--.---.--.-C-..-...---.-.----.--.-.----.---.---.--T---.  9054903   [38 indels / deletion / frameshift / exon_1]</w:t>
      </w:r>
    </w:p>
    <w:p>
      <w:r>
        <w:t>NC_083319.1     48175288   .-.-.--.---.--.-.-..-...---.-.----.--.-.----.---.---.--.---.  48175309   [38 indels / deletion / frameshift / exon_1]</w:t>
      </w:r>
    </w:p>
    <w:p>
      <w:r>
        <w:t>NC_083319.1     108256461  .-.-.--.---.--.-C-..-...---.-.----.--.-.----.---.---G--.---.  108256482   [38 indels / deletion / frameshift / exon_1]</w:t>
      </w:r>
    </w:p>
    <w:p>
      <w:r>
        <w:t>NC_083319.1     56995475   .-.-.--.---.--.-C-..-...---.-.----.--.-.----.---.---.--.---.  56995496   [38 indels / deletion / frameshift / exon_1]</w:t>
      </w:r>
    </w:p>
    <w:p>
      <w:r>
        <w:t>NC_083319.1     27498062   .-.-T--G---.--.-.-..-...---.-.----.--.-.----.---.---G--.---A  27498083   [38 indels / deletion / frameshift / exon_1]</w:t>
      </w:r>
    </w:p>
    <w:p>
      <w:r>
        <w:t>NC_083319.1     38370927   .-.-.--.---.--.-C-..-...---.-.----.--.-.----.---.---.--.---.  38370906   [38 indels / deletion / frameshift / exon_1]</w:t>
      </w:r>
    </w:p>
    <w:p>
      <w:r>
        <w:t>NC_083319.1     13724571   .-.-.--.---.--.-.-..-...---.-.----.--.-A----.---.---.--.---.  13724592   [38 indels / deletion / frameshift / exon_1]</w:t>
      </w:r>
    </w:p>
    <w:p>
      <w:r>
        <w:t>NC_083319.1     9969949    .-.-.--.---.--.-C-..-...---.-.----.--.-.----.---.---.--.---.  9969928   [38 indels / deletion / frameshift / exon_1]</w:t>
      </w:r>
    </w:p>
    <w:p>
      <w:r>
        <w:t>NC_083319.1     42895317   .-.-.--.---.--.-.-..-...---.-.----.--.-.----.---.---.--.---.  42895338   [38 indels / deletion / frameshift / exon_1]</w:t>
      </w:r>
    </w:p>
    <w:p>
      <w:r>
        <w:t>NC_083319.1     12343401   .-.-.--.---.--.-.-..-...---.-.----.--.-.----.---.---.--.---.  12343422   [38 indels / deletion / frameshift / exon_1]</w:t>
      </w:r>
    </w:p>
    <w:p>
      <w:r>
        <w:t>NC_083319.1     42216686   .-.-.--.---.--.-.-..-...---.-.----.--.-.----.---.---.--.---.  42216707   [38 indels / deletion / frameshift / exon_1]</w:t>
      </w:r>
    </w:p>
    <w:p>
      <w:r>
        <w:t>NC_083319.1     23964919   .-.-.--.---.--.-A-A.-...---.-.----.--.-.----.---.---.--.---.  23964940   [38 indels / deletion / frameshift / exon_1]</w:t>
      </w:r>
    </w:p>
    <w:p>
      <w:r>
        <w:t>NC_083319.1     91034415   .-.-.--.---.--.-.-..-...---.-.----.--.-.----.---.---.--.---.  91034436   [38 indels / deletion / frameshift / exon_1]</w:t>
      </w:r>
    </w:p>
    <w:p>
      <w:r>
        <w:t>NC_083319.1     105686206  .-.-.--.---.--.-.-..-...---.-.----.--.-.----.---.---.--.---.  105686227   [38 indels / deletion / frameshift / exon_1]</w:t>
      </w:r>
    </w:p>
    <w:p>
      <w:r>
        <w:t>NC_083319.1     26028099   .-.-.--.---.--.-C-A.-...---.-.----.--.-.----.---.---.--.---.  26028078   [38 indels / deletion / frameshift / exon_1]</w:t>
      </w:r>
    </w:p>
    <w:p>
      <w:r>
        <w:t>NC_083319.1     64579474   .-.-.--.---.--.-C-..-...---.-T----.--.-.----.---.---.--.---.  64579453   [38 indels / deletion / frameshift / exon_1]</w:t>
      </w:r>
    </w:p>
    <w:p>
      <w:r>
        <w:t>NC_083319.1     86120009   .-.-.--.---.--.-.-..-...---.-.----.--.-.----.---.---.--.---.  86120030   [38 indels / deletion / frameshift / exon_1]</w:t>
      </w:r>
    </w:p>
    <w:p>
      <w:r>
        <w:t>NC_083319.1     112259809  .-.-.--.---.--.-A-..-...---.-.----.--.-.----.---.---.--.---.  112259830   [38 indels / deletion / frameshift / exon_1]</w:t>
      </w:r>
    </w:p>
    <w:p>
      <w:r>
        <w:t>NC_083319.1     21835286   .-.-.--.---.--.-C-..-...---.-.----.--.-.----.---.---.--.---.  21835307   [38 indels / deletion / frameshift / exon_1]</w:t>
      </w:r>
    </w:p>
    <w:p>
      <w:r>
        <w:t>NC_083319.1     30316877   .-.-.--.---.--.-C-C.-...---.-.----.--.-.----.---.---.--.---.  30316898   [38 indels / deletion / frameshift / exon_1]</w:t>
      </w:r>
    </w:p>
    <w:p>
      <w:r>
        <w:t>NC_083319.1     79711141   .-.-.--C---.--A-.-..-...---.-.----.--.-.----.---A---.--.---.  79711162   [38 indels / deletion / frameshift / exon_1]</w:t>
      </w:r>
    </w:p>
    <w:p>
      <w:r>
        <w:t>NC_083319.1     86986979   .-.-.--.---.--.-.-..-...---.-.----.--.-.----.---.---.--.---.  86987000   [38 indels / deletion / frameshift / exon_1]</w:t>
      </w:r>
    </w:p>
    <w:p>
      <w:r>
        <w:t>NC_083319.1     1030877    .-.-.--.---.--.-A-..-...---.-.----A--.-A----.---C---.--.---.  1030856   [38 indels / deletion / frameshift / exon_1]</w:t>
      </w:r>
    </w:p>
    <w:p>
      <w:r>
        <w:t>NC_083319.1     112252137  .-.-.--.---.--.-.-..-...---.-.----.--.-.----.---.---.--.---.  112252158   [38 indels / deletion / frameshift / exon_1]</w:t>
      </w:r>
    </w:p>
    <w:p>
      <w:r>
        <w:t>NC_083319.1     21634474   .-.-G--.---.--.-.-A.-...---.-.----.--.-.----.---.---.--.---.  21634453   [38 indels / deletion / frameshift / exon_1]</w:t>
      </w:r>
    </w:p>
    <w:p>
      <w:r>
        <w:t>NC_083319.1     105127879  .-.-.--.---.--.-.-..-.T.---.-.----.--.-.----.---.---.--.---.  105127858   [38 indels / deletion / frameshift / exon_1]</w:t>
      </w:r>
    </w:p>
    <w:p>
      <w:r>
        <w:t>NC_083319.1     82550317   .-.-.--.---.--.-C-A.-...---.-.----.--.-.----.---.---.--.---.  82550296   [38 indels / deletion / frameshift / exon_1]</w:t>
      </w:r>
    </w:p>
    <w:p>
      <w:r>
        <w:t>NC_083319.1     95705883   .-.-.--.---.--A-.-..-...---.-.----.--.-.----.---.---G--.---.  95705904   [38 indels / deletion / frameshift / exon_1]</w:t>
      </w:r>
    </w:p>
    <w:p>
      <w:r>
        <w:t>NC_083319.1     101233589  .-.-.--.---.--.-.-..-...---.-.----.--.-.----.---.---.--.---.  101233568   [38 indels / deletion / frameshift / exon_1]</w:t>
      </w:r>
    </w:p>
    <w:p>
      <w:r>
        <w:t>NC_083319.1     69088435   .-.-.--.---.--.-C-A.-.G.---.-.----.--.-.----.---.---.--.---.  69088414   [38 indels / deletion / frameshift / exon_1]</w:t>
      </w:r>
    </w:p>
    <w:p>
      <w:r>
        <w:t>NC_083319.1     102107175  T-.-.--.---.--.-A-A.-...---.-.----C--.-A----.---.---.--.---.  102107154   [38 indels / deletion / frameshift / exon_1]</w:t>
      </w:r>
    </w:p>
    <w:p>
      <w:r>
        <w:t>NC_083319.1     114440782  .-.-.--.---.--.-C-A.-...---.-C----A--.-.----.---.---.--.---.  114440803   [38 indels / deletion / frameshift / exon_1]</w:t>
      </w:r>
    </w:p>
    <w:p>
      <w:r>
        <w:t>NC_083319.1     107563273  .-.-.--.---.--.-C-..-A..---.-.----.--.-.----C---.---.--T---.  107563294   [38 indels / deletion / frameshift / exon_1]</w:t>
      </w:r>
    </w:p>
    <w:p>
      <w:r>
        <w:t>NC_083319.1     100952284  .-.-.--.---.--.-C-..-...---.-.----.--.-.----.---.---.--.---C  100952263   [38 indels / deletion / frameshift / exon_1]</w:t>
      </w:r>
    </w:p>
    <w:p>
      <w:r>
        <w:t>NC_083319.1     17002208   .-.-.--.---.--.-C-A.-...---.-.----.--.-.----.---.---.--.---.  17002187   [38 indels / deletion / frameshift / exon_1]</w:t>
      </w:r>
    </w:p>
    <w:p>
      <w:r>
        <w:t>NC_083319.1     50169289   .-.-.--.---.--.-C-..-...---.-.----.--.-.----.---.---.--.---.  50169310   [38 indels / deletion / frameshift / exon_1]</w:t>
      </w:r>
    </w:p>
    <w:p>
      <w:r>
        <w:t>NC_083319.1     103333377  .-.-.--C---.--.-.-.A-...---.-.----.--A-.----.---.---.--.---.  103333356   [38 indels / deletion / frameshift / exon_1]</w:t>
      </w:r>
    </w:p>
    <w:p>
      <w:r>
        <w:t>NC_083319.1     54236252   .-.-.--.---.--.-C-..-A..---.-.----.--.-.----.---.---G--.---.  54236273   [38 indels / deletion / frameshift / exon_1]</w:t>
      </w:r>
    </w:p>
    <w:p>
      <w:r>
        <w:t>NC_083319.1     97205061   .-.-.--.---A--.-.-..-...---G-.----.--.-.----.---.---.--.---.  97205040   [38 indels / deletion / frameshift / exon_1]</w:t>
      </w:r>
    </w:p>
    <w:p>
      <w:r>
        <w:t>NC_083319.1     101033139  .-.-.--.---.--.-A-C.-...---G-.----.--.-.----.---.---G--G---.  101033118   [38 indels / deletion / frameshift / exon_1]</w:t>
      </w:r>
    </w:p>
    <w:p>
      <w:r>
        <w:t>NC_083319.1     92170293   .-.-.--.---.--.-.-..-...---.-.----.--.-.----.---.---.--.---.  92170272   [38 indels / deletion / frameshift / exon_1]</w:t>
      </w:r>
    </w:p>
    <w:p>
      <w:r>
        <w:t>NC_083319.1     91752109   .-.-.--.---.--.-C-..-...---.-.----.--.-.----.---.---G--G---.  91752088   [38 indels / deletion / frameshift / exon_1]</w:t>
      </w:r>
    </w:p>
    <w:p>
      <w:r>
        <w:t>NC_083319.1     37976467   .-.-.--.---.--.-.-..-...---.-.----.--.-.----.---.---.--G---.  37976446   [38 indels / deletion / frameshift / exon_1]</w:t>
      </w:r>
    </w:p>
    <w:p>
      <w:r>
        <w:t>NC_083319.1     114259364  .-.-.--.---.--.-.-..-G..---.-.----.--.-.----.---.---.--.---.  114259343   [38 indels / deletion / frameshift / exon_1]</w:t>
      </w:r>
    </w:p>
    <w:p>
      <w:r>
        <w:t>NC_083319.1     48084446   .-.-.--.---.--.-.-..-...---.-.----.--.-.----.---.---G--.---.  48084425   [38 indels / deletion / frameshift / exon_1]</w:t>
      </w:r>
    </w:p>
    <w:p>
      <w:r>
        <w:t>NC_083319.1     114587006  .-.-.--.---.--A-.-..-...---.-.----.--.-.----.---.---G--.---.  114587027   [38 indels / deletion / frameshift / exon_1]</w:t>
      </w:r>
    </w:p>
    <w:p>
      <w:r>
        <w:t>NC_083319.1     32631180   .-.-.--.---.--.-C-..-...---.-.----.--.-.----.---.---.--.---.  32631159   [38 indels / deletion / frameshift / exon_1]</w:t>
      </w:r>
    </w:p>
    <w:p>
      <w:r>
        <w:t>NC_083319.1     58345028   .-.-.--.---.--.-C-A.-...---.-.----.--.-.----.---.---.--.---A  58345049   [38 indels / deletion / frameshift / exon_1]</w:t>
      </w:r>
    </w:p>
    <w:p>
      <w:r>
        <w:t>NC_083319.1     36655516   .-.-.--.---.--.-C-..-...---.-.----.--.-.----.---.---.--G---.  36655495   [38 indels / deletion / frameshift / exon_1]</w:t>
      </w:r>
    </w:p>
    <w:p>
      <w:r>
        <w:t>NC_083319.1     85313708   .-.-.--.---.--.-.-T.-...---.-.----.--.-.----.---.---.--.---.  85313687   [38 indels / deletion / frameshift / exon_1]</w:t>
      </w:r>
    </w:p>
    <w:p>
      <w:r>
        <w:t>NC_083319.1     86280175   .-.-.--.---.--.-C-..-...---G-.----.--.-.----.---.---.--.---.  86280196   [38 indels / deletion / frameshift / exon_1]</w:t>
      </w:r>
    </w:p>
    <w:p>
      <w:r>
        <w:t>NC_083319.1     114962624  .-.-.--.---.--.-.-.--...---.-.----.--.-.----.---.---.--G---.  114962604   [39 indels / deletion / frame preservation / exon_1]</w:t>
      </w:r>
    </w:p>
    <w:p>
      <w:r>
        <w:t>NC_083319.1     14340964   .-.-.--.---.--.-.-..-...---.-.----.--.-.----.---.---.--.---.  14340985   [38 indels / deletion / frameshift / exon_1]</w:t>
      </w:r>
    </w:p>
    <w:p>
      <w:r>
        <w:t>NC_083319.1     71576684   .-.-.--.---.--.-C-A.-...---.-.----.--.-.----.---.---.--.---.  71576705   [38 indels / deletion / frameshift / exon_1]</w:t>
      </w:r>
    </w:p>
    <w:p>
      <w:r>
        <w:t>NC_083319.1     91594781   .-.-.--.---.--.-C-A.-...---.-.----.--.-.----.---.---.--.---.  91594802   [38 indels / deletion / frameshift / exon_1]</w:t>
      </w:r>
    </w:p>
    <w:p>
      <w:r>
        <w:t>NC_083319.1     6631053    .-.-.--.---.--.-.-..-...---.-.----.--.-.----.---.---.--.---.  6631032   [38 indels / deletion / frameshift / exon_1]</w:t>
      </w:r>
    </w:p>
    <w:p>
      <w:r>
        <w:t>NC_083319.1     81591543                                                       .--.---.  81591545   [5 indels / deletion / frameshift / exon_1]</w:t>
      </w:r>
    </w:p>
    <w:p>
      <w:r>
        <w:t>NC_083319.1     5526332    T-.-.--.---.--.-.-..-...---.-C----.--.-.----.---.---.--.---.  5526353   [38 indels / deletion / frameshift / exon_1]</w:t>
      </w:r>
    </w:p>
    <w:p>
      <w:r>
        <w:t>NC_083319.1     24351356   .-.-.--.---.--.-C-..-...---.-.----.--.-.----.---.---.--.---.  24351335   [38 indels / deletion / frameshift / exon_1]</w:t>
      </w:r>
    </w:p>
    <w:p>
      <w:r>
        <w:t>NC_083319.1     52623334   .-.-.--.---.--.-.-..-...---.-.----G--A-.----.---.---.--.---.  52623355   [38 indels / deletion / frameshift / exon_1]</w:t>
      </w:r>
    </w:p>
    <w:p>
      <w:r>
        <w:t>NC_083319.1     24437404   .-.-.--.---.--.-C-AT-.T.---.-.----.--.-.----.---.---.--.---.  24437425   [38 indels / deletion / frameshift / exon_1]</w:t>
      </w:r>
    </w:p>
    <w:p>
      <w:r>
        <w:t>NC_083319.1     11127377   .-.-.--.---.--.-.-..-...---.-.----.--.-.----.---.---.--.---.  11127398   [38 indels / deletion / frameshift / exon_1]</w:t>
      </w:r>
    </w:p>
    <w:p>
      <w:r>
        <w:t>NC_083319.1     110052119  .-.-.--.---.--.-.-.A-...---.-.----.--T-.----C---.---.--.---.  110052140   [38 indels / deletion / frameshift / exon_1]</w:t>
      </w:r>
    </w:p>
    <w:p>
      <w:r>
        <w:t>NC_083319.1     103563594  .-T-.--.---.--.-.-..-...---.-.----.--.-.----.---.---.--.---.  103563615   [38 indels / deletion / frameshift / exon_1]</w:t>
      </w:r>
    </w:p>
    <w:p>
      <w:r>
        <w:t>NC_083319.1     114745830  .-.-.--.---.--.-C-..-...---.-.----.--.-.----.---.---.--.---.  114745809   [38 indels / deletion / frameshift / exon_1]</w:t>
      </w:r>
    </w:p>
    <w:p>
      <w:r>
        <w:t>NC_083319.1     94228032   .-.-.--.---.--.-.-..-...---.-.----.--.-.----.---.---.--.---.  94228011   [38 indels / deletion / frameshift / exon_1]</w:t>
      </w:r>
    </w:p>
    <w:p>
      <w:r>
        <w:t>NC_083319.1     32555543   .-.-.--.---.--.-.-..-...---.-.----.--.-.----.---.---.--.---.  32555522   [38 indels / deletion / frameshift / exon_1]</w:t>
      </w:r>
    </w:p>
    <w:p>
      <w:r>
        <w:t>NC_083319.1     56597280                                                          .---.  56597279   [3 indels / deletion / frame preservation / exon_1]</w:t>
      </w:r>
    </w:p>
    <w:p>
      <w:r>
        <w:t>NC_083319.1     99499437                                                       .--.---.  99499435   [5 indels / deletion / frameshift / exon_1]</w:t>
      </w:r>
    </w:p>
    <w:p>
      <w:r>
        <w:t>NC_083319.1     98879476   .-.-.--.---.--.-.-..-...---.-.----.--.-.----.---.---.--.---.  98879497   [38 indels / deletion / frameshift / exon_1]</w:t>
      </w:r>
    </w:p>
    <w:p>
      <w:r>
        <w:t>NC_083319.1     68536465   .-.-.--.---.--.-.-..-...---.-.----.--.-.----.---.---.--.---.  68536444   [38 indels / deletion / frameshift / exon_1]</w:t>
      </w:r>
    </w:p>
    <w:p>
      <w:r>
        <w:t>NC_083319.1     79780528   .-.-.--.---.--.-.-..-...---.-.----.--.-.----C---.---.--.---.  79780549   [38 indels / deletion / frameshift / exon_1]</w:t>
      </w:r>
    </w:p>
    <w:p>
      <w:r>
        <w:t>NC_083319.1     90072447   .-.-.--.---.--.-.-..-...---.-.----.--.-.----.---.---.--.---.  90072426   [38 indels / deletion / frameshift / exon_1]</w:t>
      </w:r>
    </w:p>
    <w:p>
      <w:r>
        <w:t>NC_083319.1     16263687   .-.-.--.---.--.-.-..-...---.-.----.--.-.----.---.---.--.---.  16263708   [38 indels / deletion / frameshift / exon_1]</w:t>
      </w:r>
    </w:p>
    <w:p>
      <w:r>
        <w:t>NC_083319.1     106057073  .-.-.--.---.--.-.-..-...---.-.----.--.-.----.---.---.--.---.  106057052   [38 indels / deletion / frameshift / exon_1]</w:t>
      </w:r>
    </w:p>
    <w:p>
      <w:r>
        <w:t>NC_083319.1     51197996   .-.-.--.---.--.-.-..-...---.-.----.--.-.----.---.---.--.---.  51197975   [38 indels / deletion / frameshift / exon_1]</w:t>
      </w:r>
    </w:p>
    <w:p>
      <w:r>
        <w:t>NC_083319.1     3946693    .-.-.--.---.--.-.-..-...---.-.----.--.-.----.---.---.--.---.  3946714   [38 indels / deletion / frameshift / exon_1]</w:t>
      </w:r>
    </w:p>
    <w:p>
      <w:r>
        <w:t>NC_083319.1     24770824   .-.-.--.---.--.-.-..-...---.-.----.--.-.----.---.---.--.---.  24770845   [38 indels / deletion / frameshift / exon_1]</w:t>
      </w:r>
    </w:p>
    <w:p>
      <w:r>
        <w:t>NC_083319.1     69811979   .-.-.--.---.--.-.-..-...---.-.----.--.-.----.---.---.--.---.  69812000   [38 indels / deletion / frameshift / exon_1]</w:t>
      </w:r>
    </w:p>
    <w:p>
      <w:r>
        <w:t>NC_083319.1     98969574   .-.-.--.---.--.-.-..-...---.-.----.--.-.----.---.---.--.---.  98969595   [38 indels / deletion / frameshift / exon_1]</w:t>
      </w:r>
    </w:p>
    <w:p>
      <w:r>
        <w:t>NC_083330.1     59690565   .-.-.T-.---.--.-.-..-...---.-.----.--.-T----.---.---.--.---.  59690543   [37 indels / deletion / frameshift / exon_1]</w:t>
      </w:r>
    </w:p>
    <w:p>
      <w:r>
        <w:t>NC_083330.1     1436137    .-G-.--.---.--.-.-..-...---.-.----.--.-.----.---.---.--.---.  1436116   [38 indels / deletion / frameshift / exon_1]</w:t>
      </w:r>
    </w:p>
    <w:p>
      <w:r>
        <w:t>NC_083330.1     40815951   .-.-.--.---.--.-.-..-...---.-.----.--.-.----.---.---.--.---.  40815972   [38 indels / deletion / frameshift / exon_1]</w:t>
      </w:r>
    </w:p>
    <w:p>
      <w:r>
        <w:t>NC_083330.1     41894284   .-.-.--.---.--.-.-..-...---.-.----.--.-.----.---.---.--.---.  41894263   [38 indels / deletion / frameshift / exon_1]</w:t>
      </w:r>
    </w:p>
    <w:p>
      <w:r>
        <w:t>NC_083330.1     23645169   .-.-.--.---.--.-.-..-...---.-.----.--.-C----.---.---.--.---.  23645190   [38 indels / deletion / frameshift / exon_1]</w:t>
      </w:r>
    </w:p>
    <w:p>
      <w:r>
        <w:t>NC_083330.1     30116501   .-.-.--.---.--.-.-..-...---.-.----.--.-.----.---.---.--.---.  30116522   [38 indels / deletion / frameshift / exon_1]</w:t>
      </w:r>
    </w:p>
    <w:p>
      <w:r>
        <w:t>NC_083330.1     11078335   .-.-.--.---.--.-C-..-...---.-.----.--.-.----.---.---.--.---.  11078356   [38 indels / deletion / frameshift / exon_1]</w:t>
      </w:r>
    </w:p>
    <w:p>
      <w:r>
        <w:t>NC_083330.1     47352727   .-.-.--.---.--.-C-..-...---.-A----.--.-.----.---G---.--.---.  47352748   [38 indels / deletion / frameshift / exon_1]</w:t>
      </w:r>
    </w:p>
    <w:p>
      <w:r>
        <w:t>NC_083330.1     29206666   .-.-.--.---.--.-.-..-...---.-.----.--.-.----.---.---.--.---.  29206645   [38 indels / deletion / frameshift / exon_1]</w:t>
      </w:r>
    </w:p>
    <w:p>
      <w:r>
        <w:t>NC_083330.1     1162683    .-.-.--.---.--.-.-..-...---.-.----.--.-.----.---.---.--.---.  1162704   [38 indels / deletion / frameshift / exon_1]</w:t>
      </w:r>
    </w:p>
    <w:p>
      <w:r>
        <w:t>NC_083330.1     40263193   .-.-.--.---.--.-.-..-...---.-.----.--.-.----.---.---.--.---.  40263172   [38 indels / deletion / frameshift / exon_1]</w:t>
      </w:r>
    </w:p>
    <w:p>
      <w:r>
        <w:t>NC_083330.1     64220639   .-.-.--.---.--.-.-..-...---.-.----.--.-.----.---.---.--.---.  64220660   [38 indels / deletion / frameshift / exon_1]</w:t>
      </w:r>
    </w:p>
    <w:p>
      <w:r>
        <w:t>NC_083330.1     6650584    .-.-.--.---.--.-.-.C-..T---G-.----.--.-.----.---.---G--.---.  6650563   [38 indels / deletion / frameshift / exon_1]</w:t>
      </w:r>
    </w:p>
    <w:p>
      <w:r>
        <w:t>NC_083330.1     16087223   .-.-.--.---.--.-C-A.-...---.-.----.--.-.----.---.---.--.---.  16087202   [38 indels / deletion / frameshift / exon_1]</w:t>
      </w:r>
    </w:p>
    <w:p>
      <w:r>
        <w:t>NC_083330.1     16856100   .-.-.--.---A--.-C-..-...---.-.----.--.-.----.---.---.--.---.  16856121   [38 indels / deletion / frameshift / exon_1]</w:t>
      </w:r>
    </w:p>
    <w:p>
      <w:r>
        <w:t>NC_083330.1     41436464   A-.-.--.---.--.-C-C.-...---.-.----.--.-.----.---.---.--.---.  41436485   [38 indels / deletion / frameshift / exon_1]</w:t>
      </w:r>
    </w:p>
    <w:p>
      <w:r>
        <w:t>NC_083330.1     26791486   .-.-.--.---.--.-C-A.-...---.-.----.--.-.----.---.---.--.---.  26791507   [38 indels / deletion / frameshift / exon_1]</w:t>
      </w:r>
    </w:p>
    <w:p>
      <w:r>
        <w:t>NC_083330.1     10752933   .-.-.--.---.--.-.-..-...---.-C----.--.-.----.---.---.--.---.  10752954   [38 indels / deletion / frameshift / exon_1]</w:t>
      </w:r>
    </w:p>
    <w:p>
      <w:r>
        <w:t>NC_083330.1     13533805   .-.-.--.---.--.-.-..-...---.-.----.--.-.----.---.---.--.---.  13533784   [38 indels / deletion / frameshift / exon_1]</w:t>
      </w:r>
    </w:p>
    <w:p>
      <w:r>
        <w:t>NC_083330.1     59589965   .-.-T--G---.--.-.-..-...---.-.----.--.-.----.---.---.--.---T  59589986   [38 indels / deletion / frameshift / exon_1]</w:t>
      </w:r>
    </w:p>
    <w:p>
      <w:r>
        <w:t>NC_083330.1     10986476   .-.-.--.---.--.-.-..-...---.-.----.--.-.----.---.---.--.---.  10986497   [38 indels / deletion / frameshift / exon_1]</w:t>
      </w:r>
    </w:p>
    <w:p>
      <w:r>
        <w:t>NC_083330.1     48469549   .-.-.--.---.--.-.-..-...---.-A----.--.-.----.---C---.--.---.  48469570   [38 indels / deletion / frameshift / exon_1]</w:t>
      </w:r>
    </w:p>
    <w:p>
      <w:r>
        <w:t>NC_083330.1     65413158   .-.-T--.---.--.-C-..-...---.-.----.--A-.----.---.---.--.---.  65413179   [38 indels / deletion / frameshift / exon_1]</w:t>
      </w:r>
    </w:p>
    <w:p>
      <w:r>
        <w:t>NC_083330.1     63843708   .-.-.--.---.--.-.-..-...---.-.----.--.-.----.---.---.--.---.  63843729   [38 indels / deletion / frameshift / exon_1]</w:t>
      </w:r>
    </w:p>
    <w:p>
      <w:r>
        <w:t>NC_083330.1     45543085   .-.-.--.---.--.-.-..-...---.-.----.--.-.----.---G---.--.---.  45543106   [38 indels / deletion / frameshift / exon_1]</w:t>
      </w:r>
    </w:p>
    <w:p>
      <w:r>
        <w:t>NC_083330.1     38074622   .-.-.--.---.--.-.-..-...---.-.----.--.-A----.---.---.--.---.  38074601   [38 indels / deletion / frameshift / exon_1]</w:t>
      </w:r>
    </w:p>
    <w:p>
      <w:r>
        <w:t>NC_083330.1     61773066   .-.-.--.---.--.-C-A.-...---.-.----.--.-.----.---.---.--G---.  61773087   [38 indels / deletion / frameshift / exon_1]</w:t>
      </w:r>
    </w:p>
    <w:p>
      <w:r>
        <w:t>NC_083330.1     215317     .-.-.--.---.--.-.-..-...---.-.----.--.-.----.---.---.--.---.  215338   [38 indels / deletion / frameshift / exon_1]</w:t>
      </w:r>
    </w:p>
    <w:p>
      <w:r>
        <w:t>NC_083330.1     27963775   .-.-.--.---.--.-C-A.-...---.-.----.--.-.----.---.---.--G---.  27963754   [38 indels / deletion / frameshift / exon_1]</w:t>
      </w:r>
    </w:p>
    <w:p>
      <w:r>
        <w:t>NC_083330.1     3092544    .-.-.--.---.--.-C-..-...---.-.----.--.-.----.---.---.--.---.  3092523   [38 indels / deletion / frameshift / exon_1]</w:t>
      </w:r>
    </w:p>
    <w:p>
      <w:r>
        <w:t>NC_083330.1     13464063   .-.-.--.---.--.-C-A.-...---.-.----.--.-.----.---.---.--.---.  13464042   [38 indels / deletion / frameshift / exon_1]</w:t>
      </w:r>
    </w:p>
    <w:p>
      <w:r>
        <w:t>NC_083330.1     66525094   .-T-.--.---.--.-C-..-...---.-.----.--.-.----.---.---.--.---.  66525115   [38 indels / deletion / frameshift / exon_1]</w:t>
      </w:r>
    </w:p>
    <w:p>
      <w:r>
        <w:t>NC_083330.1     1147906    .-.-.--.---.--.-C-A.-...---.-.----.--.-.----.---.---.--.---.  1147927   [38 indels / deletion / frameshift / exon_1]</w:t>
      </w:r>
    </w:p>
    <w:p>
      <w:r>
        <w:t>NC_083330.1     14331312   .-.-.--.---.--.-C-A.-.G.---.-.----G--.-.----.---.---.--.---.  14331333   [38 indels / deletion / frameshift / exon_1]</w:t>
      </w:r>
    </w:p>
    <w:p>
      <w:r>
        <w:t>NC_083330.1     5912699    .-.-.--.---.--.-C-A.-...---.-.----.--.-.----.---.---.--.---.  5912678   [38 indels / deletion / frameshift / exon_1]</w:t>
      </w:r>
    </w:p>
    <w:p>
      <w:r>
        <w:t>NC_083330.1     1823271    .-.-.--.---.--.-C-..-...---.-.----.--.-.----.---.---.--.---.  1823292   [38 indels / deletion / frameshift / exon_1]</w:t>
      </w:r>
    </w:p>
    <w:p>
      <w:r>
        <w:t>NC_083330.1     69225931   .-.-.--.---.--.-.-..-...---.-.----.--.-.----.---.---.--.---.  69225910   [38 indels / deletion / frameshift / exon_1]</w:t>
      </w:r>
    </w:p>
    <w:p>
      <w:r>
        <w:t>NC_083330.1     29437345   .-.-.--.---.--.-C-A.-...---.-.----.--.-.----.---.---.--.---.  29437366   [38 indels / deletion / frameshift / exon_1]</w:t>
      </w:r>
    </w:p>
    <w:p>
      <w:r>
        <w:t>NC_083330.1     4431514    .-.-.--.---.--.-C-..-...---.-.----.--.-.----.---.---.--.---.  4431535   [38 indels / deletion / frameshift / exon_1]</w:t>
      </w:r>
    </w:p>
    <w:p>
      <w:r>
        <w:t>NC_083330.1     17236828   .-.-.--.---.--.-C-..-...---T-.----.--.-.----.---.---G--.---.  17236849   [38 indels / deletion / frameshift / exon_1]</w:t>
      </w:r>
    </w:p>
    <w:p>
      <w:r>
        <w:t>NC_083330.1     70493467   .-.-.--.---.--.-C-T.-...---.-.----.--.-.----.---.---.--.---A  70493446   [38 indels / deletion / frameshift / exon_1]</w:t>
      </w:r>
    </w:p>
    <w:p>
      <w:r>
        <w:t>NC_083330.1     79920732   .-.-.--.---.--.-.-..-...---.-.----.--.-.----.---.---.--G---.  79920753   [38 indels / deletion / frameshift / exon_1]</w:t>
      </w:r>
    </w:p>
    <w:p>
      <w:r>
        <w:t>NC_083330.1     72987580   .-.-.--C---.--.-C-A.-...---.-.----.--.-.----.---.---.--.---.  72987559   [38 indels / deletion / frameshift / exon_1]</w:t>
      </w:r>
    </w:p>
    <w:p>
      <w:r>
        <w:t>NC_083330.1     46902859   .-.-.--.---.--.-.-..-...---.-.----.--.-.----.---.---.--G---.  46902838   [38 indels / deletion / frameshift / exon_1]</w:t>
      </w:r>
    </w:p>
    <w:p>
      <w:r>
        <w:t>NC_083330.1     61987620   .-.-.--.---.--.-C-..-...---.-.----.--.-.----.---.---.--.---.  61987599   [38 indels / deletion / frameshift / exon_1]</w:t>
      </w:r>
    </w:p>
    <w:p>
      <w:r>
        <w:t>NC_083330.1     74485739   .-.-.--.---.--.-C-C.-...---.-.----.--.-.----.---.---.--.---.  74485760   [38 indels / deletion / frameshift / exon_1]</w:t>
      </w:r>
    </w:p>
    <w:p>
      <w:r>
        <w:t>NC_083330.1     40328473   .-.-.--.---.--.-C-..-...---.-.----.--.-.----.---.---.--.---.  40328452   [38 indels / deletion / frameshift / exon_1]</w:t>
      </w:r>
    </w:p>
    <w:p>
      <w:r>
        <w:t>NC_083330.1     67082979   .-.-.--.---.--.-C-A.-...---.-.----.--.-.----.---.---.--.---.  67082958   [38 indels / deletion / frameshift / exon_1]</w:t>
      </w:r>
    </w:p>
    <w:p>
      <w:r>
        <w:t>NC_083330.1     7568600    .-.-.--.---.--.-.-..-...---.-.----G--.-.----.---.---.--.---.  7568579   [38 indels / deletion / frameshift / exon_1]</w:t>
      </w:r>
    </w:p>
    <w:p>
      <w:r>
        <w:t>NC_083330.1     71204769   .-.-.--.---.--.-.-..-...---.-.----.--.-.----.---.---T--.---.  71204790   [38 indels / deletion / frameshift / exon_1]</w:t>
      </w:r>
    </w:p>
    <w:p>
      <w:r>
        <w:t>NC_083330.1     3096976    .-.-.--.---.--.-C-..-...---.-.----.--.-.----.---.---.--.---.  3096955   [38 indels / deletion / frameshift / exon_1]</w:t>
      </w:r>
    </w:p>
    <w:p>
      <w:r>
        <w:t>NC_083330.1     55356781   .-.-.--.---.--.-C-..-...---.-.----.--.-.----.---.---.--.---.  55356760   [38 indels / deletion / frameshift / exon_1]</w:t>
      </w:r>
    </w:p>
    <w:p>
      <w:r>
        <w:t>NC_083330.1     39242499   .-.-.--.---.--.-.-..-...---.-.----.--.-.----.---.---.--.---.  39242478   [38 indels / deletion / frameshift / exon_1]</w:t>
      </w:r>
    </w:p>
    <w:p>
      <w:r>
        <w:t>NC_083330.1     68014662   .A.-.--.---.--.-C-A.-...---.-.----.--.-.----.---.---.--.---.  68014640   [37 indels / deletion / frameshift / exon_1]</w:t>
      </w:r>
    </w:p>
    <w:p>
      <w:r>
        <w:t>NC_083330.1     3123821           .---.--.-C-..-.G.---.-C----.--.-.----.---.---.--.---.  3123839   [34 indels / deletion / frameshift / exon_1]</w:t>
      </w:r>
    </w:p>
    <w:p>
      <w:r>
        <w:t>NC_083330.1     63019772   .-.-.--.---.--.-.-..-...---.-.----.--.-.----.---.---.--.---.  63019793   [38 indels / deletion / frameshift / exon_1]</w:t>
      </w:r>
    </w:p>
    <w:p>
      <w:r>
        <w:t>NC_083330.1     10898184   .-.-.--.---.--.-A-..-...---.-.----.--.-.----.---.---.--.---.  10898205   [38 indels / deletion / frameshift / exon_1]</w:t>
      </w:r>
    </w:p>
    <w:p>
      <w:r>
        <w:t>NC_083330.1     57033249   .-.-.--.---T--.-.-.---..---.-.----.--.-.----.---.---.--.---.  57033268   [40 indels / deletion / frameshift / exon_1]</w:t>
      </w:r>
    </w:p>
    <w:p>
      <w:r>
        <w:t>NC_083330.1     59413295                      .-...---.-.----.--.-.----.---.---.--.---.  59413282   [27 indels / deletion / frame preservation / exon_1]</w:t>
      </w:r>
    </w:p>
    <w:p>
      <w:r>
        <w:t>NC_083330.1     240605     .-.-.--.---.--.-.-..-..T---.-.----.--.-C----.---.---.--.---.  240584   [38 indels / deletion / frameshift / exon_1]</w:t>
      </w:r>
    </w:p>
    <w:p>
      <w:r>
        <w:t>NC_083330.1     45958430   .-.-.--.---.--.-.-..-...---.-.----.--.-.----.---.---.--.---.  45958409   [38 indels / deletion / frameshift / exon_1]</w:t>
      </w:r>
    </w:p>
    <w:p>
      <w:r>
        <w:t>NC_083330.1     15578775   .-.-.--.---.--.-C-A.-...---.-.----.--.-.----.GGG.---.--.---.  15578751   [35 indels / deletion / frameshift / exon_1]</w:t>
      </w:r>
    </w:p>
    <w:p>
      <w:r>
        <w:t>NC_083330.1     43207982   .-.-.--.---.--.-.-..-.A.---.-.----.--.-.----.---.---.--.---.  43208003   [38 indels / deletion / frameshift / exon_1]</w:t>
      </w:r>
    </w:p>
    <w:p>
      <w:r>
        <w:t>NC_083330.1     41792930   .-.-.--.---.--.-C-A.-...---.-.----.--.-.----.---.---.--.---.  41792951   [38 indels / deletion / frameshift / exon_1]</w:t>
      </w:r>
    </w:p>
    <w:p>
      <w:r>
        <w:t>NC_083330.1     38969936   .-.-.--.---.--.-.-..-.G.---.-.----.--.-.----.---.---.--.---.  38969915   [38 indels / deletion / frameshift / exon_1]</w:t>
      </w:r>
    </w:p>
    <w:p>
      <w:r>
        <w:t>NC_083330.1     26896759   .-.-.--.---.--.-A-A.-...---.-.TGGT.--.-.----.---.---.--.---.  26896784   [34 indels / deletion / frameshift / exon_1]</w:t>
      </w:r>
    </w:p>
    <w:p>
      <w:r>
        <w:t>NC_083330.1     57148310   .-.-.--.---.--.-.-..-...---.-.----.--.-.----.---.---.--.---.  57148331   [38 indels / deletion / frameshift / exon_1]</w:t>
      </w:r>
    </w:p>
    <w:p>
      <w:r>
        <w:t>NC_083330.1     45612655   .-.-.--.---.--.-.-.A-...---.-A----.--.--------------C--.---.  45612673   [41 indels / deletion / frameshift / exon_1]</w:t>
      </w:r>
    </w:p>
    <w:p>
      <w:r>
        <w:t>NC_083330.1     5512037    .-.-.--.---.--.-C-.A-...---.-.----.--.-A----.---.---.--.---.  5512058   [38 indels / deletion / frameshift / exon_1]</w:t>
      </w:r>
    </w:p>
    <w:p>
      <w:r>
        <w:t>NC_083330.1     6682871    .-.-.--.---.--.-A-..-...---.-.----.--.-.----.---.---.--.---.  6682850   [38 indels / deletion / frameshift / exon_1]</w:t>
      </w:r>
    </w:p>
    <w:p>
      <w:r>
        <w:t>NC_083330.1     23339083   .-.-.--.---.--.-C-A.-...---.-.----.--.-.----.---.---.--.---.  23339062   [38 indels / deletion / frameshift / exon_1]</w:t>
      </w:r>
    </w:p>
    <w:p>
      <w:r>
        <w:t>NC_083330.1     63667170   .-.-.--.---.--.-C-A.-...---.-.----.--.-.----.---.---.--.---.  63667149   [38 indels / deletion / frameshift / exon_1]</w:t>
      </w:r>
    </w:p>
    <w:p>
      <w:r>
        <w:t>NC_083330.1     11289273                                                              .  11289273</w:t>
      </w:r>
    </w:p>
    <w:p>
      <w:r>
        <w:t>NC_083330.1     23946771   T-.-.--.---.--.-C-A.-...---.-C----.--.-.----.---.---.--.---.  23946750   [38 indels / deletion / frameshift / exon_1]</w:t>
      </w:r>
    </w:p>
    <w:p>
      <w:r>
        <w:t>NC_083330.1     15812823   .-.-.--.---.--.-.-..-...---.-.----.--.-.----.---.---.--.---.  15812844   [38 indels / deletion / frameshift / exon_1]</w:t>
      </w:r>
    </w:p>
    <w:p>
      <w:r>
        <w:t>NC_083330.1     14233670   .-.-.--.---.--.-.-..-...---.-.----.--.-.----.---.---.--.---.  14233649   [38 indels / deletion / frameshift / exon_1]</w:t>
      </w:r>
    </w:p>
    <w:p>
      <w:r>
        <w:t>NC_083330.1     41746922   .-.-.--.---.--.-.-..-...---.-.----.--.-.----.---.---.--.---.  41746901   [38 indels / deletion / frameshift / exon_1]</w:t>
      </w:r>
    </w:p>
    <w:p>
      <w:r>
        <w:t>NC_083330.1     65857229   .-.-.--.---.--.-.-..-...---.-.----.--.-.----.---.---.--.---.  65857250   [38 indels / deletion / frameshift / exon_1]</w:t>
      </w:r>
    </w:p>
    <w:p>
      <w:r>
        <w:t>NC_083330.1     11351638   .-.-.--.---.--.-.-..-...---.-.----.--.-.----.---.---.--.---.  11351659   [38 indels / deletion / frameshift / exon_1]</w:t>
      </w:r>
    </w:p>
    <w:p>
      <w:r>
        <w:t>NC_083330.1     45387034   .-.-.--.---.--.-.-..-...---.-.----.--.-.----.---.---.--.---.  45387013   [38 indels / deletion / frameshift / exon_1]</w:t>
      </w:r>
    </w:p>
    <w:p>
      <w:r>
        <w:t>NC_083330.1     5844108                       .-...---.-.----.--.-.----.---.---.--.---.  5844121   [27 indels / deletion / frame preservation / exon_1]</w:t>
      </w:r>
    </w:p>
    <w:p>
      <w:r>
        <w:t>NC_083330.1     62804556   .-.-.--.---.--.-.-..-...---.-.----.--.-.----.---.---.--.---.  62804577   [38 indels / deletion / frameshift / exon_1]</w:t>
      </w:r>
    </w:p>
    <w:p>
      <w:r>
        <w:t>NC_083330.1     76059939   .-.-.--.---.--.-.-..-...---.-.----.--.-.----.---.---.--.---.  76059960   [38 indels / deletion / frameshift / exon_1]</w:t>
      </w:r>
    </w:p>
    <w:p>
      <w:r>
        <w:t>NC_083330.1     61891600   .-.-.--.---.--.-.-..-...---.-.----.--.-.----.---.---.--.---.  61891621   [38 indels / deletion / frameshift / exon_1]</w:t>
      </w:r>
    </w:p>
    <w:p>
      <w:r>
        <w:t>NC_083325.1     55006045   .-.-.--.---.--.-C-T.-...---.-.----.--.-T----.---.---.--.---.  55006024   [38 indels / deletion / frameshift / exon_1]</w:t>
      </w:r>
    </w:p>
    <w:p>
      <w:r>
        <w:t>NC_083325.1     37950520   .-.-.--.---.--.-.-..-...---.-.----.--.-.----.---.---.--.---.  37950541   [38 indels / deletion / frameshift / exon_1]</w:t>
      </w:r>
    </w:p>
    <w:p>
      <w:r>
        <w:t>NC_083325.1     59555994   .-.-.--.---.--.-C-A.-...---.-.----.--.-.----.---.---.--.---.  59556015   [38 indels / deletion / frameshift / exon_1]</w:t>
      </w:r>
    </w:p>
    <w:p>
      <w:r>
        <w:t>NC_083325.1     88535016   .-.-.--.---T--.---..-...---.-.----.--.-.----.---.---.--.---.  88534996   [39 indels / deletion / frame preservation / exon_1]</w:t>
      </w:r>
    </w:p>
    <w:p>
      <w:r>
        <w:t>NC_083325.1     31026334   .-.-.--.---.--.-C-T.-...---.-.----.--.-.----.---.---.--.---.  31026355   [38 indels / deletion / frameshift / exon_1]</w:t>
      </w:r>
    </w:p>
    <w:p>
      <w:r>
        <w:t>NC_083325.1     28619328   .-.-.--.---.--.-C-..-...---.-.----C--.-.----.---.---.--.---.  28619349   [38 indels / deletion / frameshift / exon_1]</w:t>
      </w:r>
    </w:p>
    <w:p>
      <w:r>
        <w:t>NC_083325.1     59668656   .-.-.--.---.--.-.-..-...---.-.----.--.-.----.---.---.--.---.  59668677   [38 indels / deletion / frameshift / exon_1]</w:t>
      </w:r>
    </w:p>
    <w:p>
      <w:r>
        <w:t>NC_083325.1     25982062   .-.-.--.---.--.-.-..-...---.-.----.--.-.----.---.---.--.---.  25982083   [38 indels / deletion / frameshift / exon_1]</w:t>
      </w:r>
    </w:p>
    <w:p>
      <w:r>
        <w:t>NC_083325.1     43664532   .-.-.--.---.--.-C-..-...---.-.----.--.-.----.---.---.--.---.  43664553   [38 indels / deletion / frameshift / exon_1]</w:t>
      </w:r>
    </w:p>
    <w:p>
      <w:r>
        <w:t>NC_083325.1     9960447    .-A-.--.---.--.-C-AA-...---.-.----.--.-.----.---.---.--.---A  9960426   [38 indels / deletion / frameshift / exon_1]</w:t>
      </w:r>
    </w:p>
    <w:p>
      <w:r>
        <w:t>NC_083325.1     71395021   .-.-.--.---.--.-C-T.-..T---.-.----.--.-.----.---.---G--G---.  71395042   [38 indels / deletion / frameshift / exon_1]</w:t>
      </w:r>
    </w:p>
    <w:p>
      <w:r>
        <w:t>NC_083325.1     55129790   .-.-.--.---.--.-.-..-...---.-.----.--.-.----.---.---.--.---.  55129811   [38 indels / deletion / frameshift / exon_1]</w:t>
      </w:r>
    </w:p>
    <w:p>
      <w:r>
        <w:t>NC_083325.1     64483343   .-.-.--.---A--.-A-..-..T---C-.----.--.-.----.---.---.--.---.  64483364   [38 indels / deletion / frameshift / exon_1]</w:t>
      </w:r>
    </w:p>
    <w:p>
      <w:r>
        <w:t>NC_083325.1     65311628   .-.-.--.---.--.-C-A.-...---.-.----.--.-.----.---.---.--.---.  65311649   [38 indels / deletion / frameshift / exon_1]</w:t>
      </w:r>
    </w:p>
    <w:p>
      <w:r>
        <w:t>NC_083325.1     13873421   .-.-.--.---.--.-.-..-...---.-.----.--.-.----.---.---.--.---.  13873400   [38 indels / deletion / frameshift / exon_1]</w:t>
      </w:r>
    </w:p>
    <w:p>
      <w:r>
        <w:t>NC_083325.1     89803357   .-.-.--.---.--.-C-..-...---.-.----.--.-.----.---.---.--.---.  89803336   [38 indels / deletion / frameshift / exon_1]</w:t>
      </w:r>
    </w:p>
    <w:p>
      <w:r>
        <w:t>NC_083325.1     10137138   .-.-.--.---.--.-C-A.-...---.-.----.--.-.----.---.---.--.---.  10137117   [38 indels / deletion / frameshift / exon_1]</w:t>
      </w:r>
    </w:p>
    <w:p>
      <w:r>
        <w:t>NC_083325.1     29996662   .-.-.--.---.--.-.-..-...---.-.----.--.-.----.---.---.--.---.  29996641   [38 indels / deletion / frameshift / exon_1]</w:t>
      </w:r>
    </w:p>
    <w:p>
      <w:r>
        <w:t>NC_083325.1     78228576   .-.-.--.---.--.-.-..-...---.-.----.--.-.----.---.---.--.---.  78228555   [38 indels / deletion / frameshift / exon_1]</w:t>
      </w:r>
    </w:p>
    <w:p>
      <w:r>
        <w:t>NC_083325.1     26569559   .-.-.--.---.--.-.-..-...---.-.----.--.-.----.---.---.--.---.  26569538   [38 indels / deletion / frameshift / exon_1]</w:t>
      </w:r>
    </w:p>
    <w:p>
      <w:r>
        <w:t>NC_083325.1     43570721   .-.-.--.---.--.-C-A.-...---.-C----.--.-.----.---.---.--.---.  43570742   [38 indels / deletion / frameshift / exon_1]</w:t>
      </w:r>
    </w:p>
    <w:p>
      <w:r>
        <w:t>NC_083325.1     10344552   .-.-.--.---.--.-A-..-...---.-.----.--.-.----.---.---.--.---.  10344573   [38 indels / deletion / frameshift / exon_1]</w:t>
      </w:r>
    </w:p>
    <w:p>
      <w:r>
        <w:t>NC_083325.1     13390866   .-.-.--.---.--.-C-..-...---.-.----.--.-.----.---.---G--G---.  13390845   [38 indels / deletion / frameshift / exon_1]</w:t>
      </w:r>
    </w:p>
    <w:p>
      <w:r>
        <w:t>NC_083325.1     10819253   .-.-.--.---.--.-C-..-...---.-.----.--.-.----.---.---.--.---.  10819232   [38 indels / deletion / frameshift / exon_1]</w:t>
      </w:r>
    </w:p>
    <w:p>
      <w:r>
        <w:t>NC_083325.1     27983585   .-.-.--.---.--.-C-..-G..---.-.----.--.-.----.---.---.--.---.  27983564   [38 indels / deletion / frameshift / exon_1]</w:t>
      </w:r>
    </w:p>
    <w:p>
      <w:r>
        <w:t>NC_083325.1     74036299   .-.-.--.---.--.-.-..-...---.-.----.--.-.----.---.---.--.---.  74036278   [38 indels / deletion / frameshift / exon_1]</w:t>
      </w:r>
    </w:p>
    <w:p>
      <w:r>
        <w:t>NC_083325.1     54745703   .-.-.--.---.--.-.-.A-...---.-.----.--.-.----.---.---G--.---.  54745724   [38 indels / deletion / frameshift / exon_1]</w:t>
      </w:r>
    </w:p>
    <w:p>
      <w:r>
        <w:t>NC_083325.1     74625151   .-.-.--.---A--.-C-A.-..A---.-.----.--.-.----.---.---.--.---.  74625130   [38 indels / deletion / frameshift / exon_1]</w:t>
      </w:r>
    </w:p>
    <w:p>
      <w:r>
        <w:t>NC_083325.1     84855157   .-.-.--.---.--.-.-..-...---.-.----.--.-.----.---.---.--.---.  84855136   [38 indels / deletion / frameshift / exon_1]</w:t>
      </w:r>
    </w:p>
    <w:p>
      <w:r>
        <w:t>NC_083325.1     8384171    .-.-.--.---.--.-C-A.-..G---.-.----.--.-.----.---.---.--.---.  8384150   [38 indels / deletion / frameshift / exon_1]</w:t>
      </w:r>
    </w:p>
    <w:p>
      <w:r>
        <w:t>NC_083325.1     15687605   .-.-.--.---.--.-C-A.-...---.-.----.--.-C----.---.---.--.---.  15687584   [38 indels / deletion / frameshift / exon_1]</w:t>
      </w:r>
    </w:p>
    <w:p>
      <w:r>
        <w:t>NC_083325.1     22149736   .-T-.--.---.--.-C-A.-...---.-.----.--.-.----.---.---.--.---.  22149757   [38 indels / deletion / frameshift / exon_1]</w:t>
      </w:r>
    </w:p>
    <w:p>
      <w:r>
        <w:t>NC_083325.1     10403704   .-.-.--.---.--.-C-..-...---.-.----.--.-.----.---.---.--.---.  10403725   [38 indels / deletion / frameshift / exon_1]</w:t>
      </w:r>
    </w:p>
    <w:p>
      <w:r>
        <w:t>NC_083325.1     35231032   .-.T.--.---.--.-C-A.-...---.-.----.--.-.----.---.---G--.---.  35231010   [37 indels / deletion / frameshift / exon_1]</w:t>
      </w:r>
    </w:p>
    <w:p>
      <w:r>
        <w:t>NC_083325.1     4178209    .-.-.--.---.--.-.-..-...---.-.----.--.-.----.---G---.--.---.  4178188   [38 indels / deletion / frameshift / exon_1]</w:t>
      </w:r>
    </w:p>
    <w:p>
      <w:r>
        <w:t>NC_083325.1     11987907   .-.-.--.---.--.-C-..-...---.-.----.--.-.----.---.---.--.---.  11987928   [38 indels / deletion / frameshift / exon_1]</w:t>
      </w:r>
    </w:p>
    <w:p>
      <w:r>
        <w:t>NC_083325.1     36394512   .-.-.--.---.--.-C-A.-...---.-.----.--.-.----.---.---.--.---.  36394533   [38 indels / deletion / frameshift / exon_1]</w:t>
      </w:r>
    </w:p>
    <w:p>
      <w:r>
        <w:t>NC_083325.1     42274951   .-.-.--.---.--.-.-..-...---.-.----.--.-.----.---.---.--.---.  42274972   [38 indels / deletion / frameshift / exon_1]</w:t>
      </w:r>
    </w:p>
    <w:p>
      <w:r>
        <w:t>NC_083325.1     26955064   .-.-.--.---.--.-C-..-...---.-.----.--.-.----.---.---.--.---.  26955085   [38 indels / deletion / frameshift / exon_1]</w:t>
      </w:r>
    </w:p>
    <w:p>
      <w:r>
        <w:t>NC_083325.1     78477333   .-.-.--.---.--.-.-.C-...---.-.----.--.-.----.---.---.--.---.  78477354   [38 indels / deletion / frameshift / exon_1]</w:t>
      </w:r>
    </w:p>
    <w:p>
      <w:r>
        <w:t>NC_083325.1     11478933   .-.-.--.---.--.-.-..-...---.-.----.--.-.----.---.---.--.---.  11478954   [38 indels / deletion / frameshift / exon_1]</w:t>
      </w:r>
    </w:p>
    <w:p>
      <w:r>
        <w:t>NC_083325.1     11238021   .-.-.--.---.--.-C-..-...---T-.----.--.-.----.---.---.--.---.  11238042   [38 indels / deletion / frameshift / exon_1]</w:t>
      </w:r>
    </w:p>
    <w:p>
      <w:r>
        <w:t>NC_083325.1     66575466   .-.-.--.---.--.-.-..-...---.-.----.--.-.----.---.---.--.---.  66575487   [38 indels / deletion / frameshift / exon_1]</w:t>
      </w:r>
    </w:p>
    <w:p>
      <w:r>
        <w:t>NC_083325.1     19702457   .-.-.--.---.--.-.-..-...---.-.----.--.-.----.---.---.--.---.  19702436   [38 indels / deletion / frameshift / exon_1]</w:t>
      </w:r>
    </w:p>
    <w:p>
      <w:r>
        <w:t>NC_083325.1     2691077    .-.-.--.---.--.-C-..-C..---.-.----.--.-C----.---.---.--.---.  2691098   [38 indels / deletion / frameshift / exon_1]</w:t>
      </w:r>
    </w:p>
    <w:p>
      <w:r>
        <w:t>NC_083325.1     87557964   .-.-.--A---.--T-C-A.-...---.-.----.--.-.----.---.---.--.---.  87557985   [38 indels / deletion / frameshift / exon_1]</w:t>
      </w:r>
    </w:p>
    <w:p>
      <w:r>
        <w:t>NC_083325.1     81761876   .-.-.--.---.--.-C-A.-...---.-.----.--.-.----.---.---.--.---.  81761855   [38 indels / deletion / frameshift / exon_1]</w:t>
      </w:r>
    </w:p>
    <w:p>
      <w:r>
        <w:t>NC_083325.1     7057013    .-.-.--.---C--.-C-..-...---.-.----.--A-.----.---.---.--.---.  7057034   [38 indels / deletion / frameshift / exon_1]</w:t>
      </w:r>
    </w:p>
    <w:p>
      <w:r>
        <w:t>NC_083325.1     59529168   .-.-.--.---.--.-.-..-...---.-.----.--.-.----.---.---G--.---.  59529147   [38 indels / deletion / frameshift / exon_1]</w:t>
      </w:r>
    </w:p>
    <w:p>
      <w:r>
        <w:t>NC_083325.1     63878672   .-.-.--.---.--.-.-..-.T.---.-.----.--.-.----.---.---.--.---.  63878651   [38 indels / deletion / frameshift / exon_1]</w:t>
      </w:r>
    </w:p>
    <w:p>
      <w:r>
        <w:t>NC_083325.1     52386202   .-.-.--.---.--.-C-A.-...---.-.----.--.-.----.---.---.--.---.  52386181   [38 indels / deletion / frameshift / exon_1]</w:t>
      </w:r>
    </w:p>
    <w:p>
      <w:r>
        <w:t>NC_083325.1     43803515   .-.-.--.---.--.-C-A.-C..---.-A----.--.-.----.---.---.--.---T  43803494   [38 indels / deletion / frameshift / exon_1]</w:t>
      </w:r>
    </w:p>
    <w:p>
      <w:r>
        <w:t>NC_083325.1     3034414    .-.-.--.---.--.-.-C.-...---.-.----.--.-.----.---.---.--.---.  3034393   [38 indels / deletion / frameshift / exon_1]</w:t>
      </w:r>
    </w:p>
    <w:p>
      <w:r>
        <w:t>NC_083325.1     29807649   .-.-.--.---.--.-.-..-G..---.-.----.--.-.----.---.---.--.---.  29807628   [38 indels / deletion / frameshift / exon_1]</w:t>
      </w:r>
    </w:p>
    <w:p>
      <w:r>
        <w:t>NC_083325.1     36979996   .-.-.--.---C--.-C-T.-...---.-.----.--.-.----.---.---.--.---.  36980017   [38 indels / deletion / frameshift / exon_1]</w:t>
      </w:r>
    </w:p>
    <w:p>
      <w:r>
        <w:t>NC_083325.1     68641697   .-.-.--.---.--.-C-A.-A..---.-.----.--.-.----.---.---.--.---.  68641718   [38 indels / deletion / frameshift / exon_1]</w:t>
      </w:r>
    </w:p>
    <w:p>
      <w:r>
        <w:t>NC_083325.1     50585464   .-.-.--.---.--.-.-..-...---.-A----.--.-.----.---.---.--.---.  50585443   [38 indels / deletion / frameshift / exon_1]</w:t>
      </w:r>
    </w:p>
    <w:p>
      <w:r>
        <w:t>NC_083325.1     5110338    .-.-.--.---.--.-C-A.-...---.-.----.--.-.----.---.---.--.---.  5110359   [38 indels / deletion / frameshift / exon_1]</w:t>
      </w:r>
    </w:p>
    <w:p>
      <w:r>
        <w:t>NC_083325.1     13244830   .-.-.--.---.--.-.-..-C..---.-.----.--.-.----.---.---.--.---.  13244851   [38 indels / deletion / frameshift / exon_1]</w:t>
      </w:r>
    </w:p>
    <w:p>
      <w:r>
        <w:t>NC_083325.1     42599488   .-.-.--.---.--.-C-CA-...---.-.----.--.-.----.---.---.--.---.  42599467   [38 indels / deletion / frameshift / exon_1]</w:t>
      </w:r>
    </w:p>
    <w:p>
      <w:r>
        <w:t>NC_083325.1     71969541   .-.-.--.---.--.-.-..-...---.-.----.--.-.----.---.---.--.---.  71969562   [38 indels / deletion / frameshift / exon_1]</w:t>
      </w:r>
    </w:p>
    <w:p>
      <w:r>
        <w:t>NC_083325.1     71665872   T-.-.--.---.--.-C-..-...---.-.----.--.-.----.---.---.--.---.  71665851   [38 indels / deletion / frameshift / exon_1]</w:t>
      </w:r>
    </w:p>
    <w:p>
      <w:r>
        <w:t>NC_083325.1     33180536   T-.-.--.---.--.-.-..-...---.-.----.--.-.----.---.---.--.---.  33180515   [38 indels / deletion / frameshift / exon_1]</w:t>
      </w:r>
    </w:p>
    <w:p>
      <w:r>
        <w:t>NC_083325.1     9880697    .-.-.--.---.--.-C-..-...---.-.----.--.-.----.---.---.--.---.  9880676   [38 indels / deletion / frameshift / exon_1]</w:t>
      </w:r>
    </w:p>
    <w:p>
      <w:r>
        <w:t>NC_083325.1     86177098   .-.-.--.---.--.-.-..-...---.-.----.--.-T----.---.---.--.---C  86177119   [38 indels / deletion / frameshift / exon_1]</w:t>
      </w:r>
    </w:p>
    <w:p>
      <w:r>
        <w:t>NC_083325.1     32550764   .-.-.--.---.--.-.-..-...---.-.----.--.-.----.---.---.--.---.  32550743   [38 indels / deletion / frameshift / exon_1]</w:t>
      </w:r>
    </w:p>
    <w:p>
      <w:r>
        <w:t>NC_083325.1     8263770    .-.-A--.---.--.-.-..-...---.-.----.--.-.----.---.---.--.---.  8263791   [38 indels / deletion / frameshift / exon_1]</w:t>
      </w:r>
    </w:p>
    <w:p>
      <w:r>
        <w:t>NC_083325.1     25108018   .-.-.--.---.--.-A-A.-...---.-.----.--.-.----.---.---.--.---T  25107997   [38 indels / deletion / frameshift / exon_1]</w:t>
      </w:r>
    </w:p>
    <w:p>
      <w:r>
        <w:t>NC_083325.1     75087121   .-.-.--A---.--.-C-..-...---.-.----.--.-.----.---.---.--G---.  75087100   [38 indels / deletion / frameshift / exon_1]</w:t>
      </w:r>
    </w:p>
    <w:p>
      <w:r>
        <w:t>NC_083325.1     10594895   .-.-.--.---.--.-.-..-...---.-T----.--.-.----.---.---.--.---.  10594874   [38 indels / deletion / frameshift / exon_1]</w:t>
      </w:r>
    </w:p>
    <w:p>
      <w:r>
        <w:t>NC_083325.1     10023160   .-.-.--.---.--A-C-A.-...---.-.----G--.-.----.---.---.--.---.  10023139   [38 indels / deletion / frameshift / exon_1]</w:t>
      </w:r>
    </w:p>
    <w:p>
      <w:r>
        <w:t>NC_083325.1     20739342   .-.-.--.---.--.-.-..-...---.-.----.--.-.----.---.---.--.---.  20739321   [38 indels / deletion / frameshift / exon_1]</w:t>
      </w:r>
    </w:p>
    <w:p>
      <w:r>
        <w:t>NC_083325.1     60808540   .-.-.--.---.--.-C-..-...---.-.----.--.-.----.---.---.--.---.  60808519   [38 indels / deletion / frameshift / exon_1]</w:t>
      </w:r>
    </w:p>
    <w:p>
      <w:r>
        <w:t>NC_083325.1     30688654   .-.-.--.---A--.-.-A.-...---.-.----.--.-.----.---.---.--.---.  30688633   [38 indels / deletion / frameshift / exon_1]</w:t>
      </w:r>
    </w:p>
    <w:p>
      <w:r>
        <w:t>NC_083325.1     44084916   .-.-.--C---.--.-C-A.-...---.-.----.--.-.----.---.---.--.---.  44084937   [38 indels / deletion / frameshift / exon_1]</w:t>
      </w:r>
    </w:p>
    <w:p>
      <w:r>
        <w:t>NC_083325.1     38091967   .-.-.--.---.--.-C-A.-..T---.-.----G--.-.----.---.---.--.---.  38091946   [38 indels / deletion / frameshift / exon_1]</w:t>
      </w:r>
    </w:p>
    <w:p>
      <w:r>
        <w:t>NC_083325.1     38638860   .-.-.--.---.--.-.-..-...---.-.----C--.-.----.---.---.--.---.  38638881   [38 indels / deletion / frameshift / exon_1]</w:t>
      </w:r>
    </w:p>
    <w:p>
      <w:r>
        <w:t>NC_083325.1     44898820   .-.-T--.---.--.-C-A.-.T.---.-.----.--.-.----.---.---.--.---.  44898841   [38 indels / deletion / frameshift / exon_1]</w:t>
      </w:r>
    </w:p>
    <w:p>
      <w:r>
        <w:t>NC_083325.1     47651220   .-.-.--.---.--.-.-..-...---.-.----.--.-.----.---.---.--.---.  47651199   [38 indels / deletion / frameshift / exon_1]</w:t>
      </w:r>
    </w:p>
    <w:p>
      <w:r>
        <w:t>NC_083325.1     69461569   .-.-.--.---.--.-.-..-...---.-.----.--.-.----.---.---.--.---.  69461548   [38 indels / deletion / frameshift / exon_1]</w:t>
      </w:r>
    </w:p>
    <w:p>
      <w:r>
        <w:t>NC_083325.1     55143139   .-.-.--.---.--.-C-..-...---.-.----.--.-.----.---.---.--.---.  55143160   [38 indels / deletion / frameshift / exon_1]</w:t>
      </w:r>
    </w:p>
    <w:p>
      <w:r>
        <w:t>NC_083325.1     30977350   .-.-G--G---.--.-C-A.-...---.-.----.--.-C----.---.---.--.---.  30977371   [38 indels / deletion / frameshift / exon_1]</w:t>
      </w:r>
    </w:p>
    <w:p>
      <w:r>
        <w:t>NC_083325.1     6310706    .-.-.--.---.--.-C-..-.-G---.-.----.--.-.----.---.---.--.---.  6310726   [39 indels / deletion / frame preservation / exon_1]</w:t>
      </w:r>
    </w:p>
    <w:p>
      <w:r>
        <w:t>NC_083325.1     36969957                              .-.----.--.-.----.---.---.--.---.  36969966   [23 indels / deletion / frameshift / exon_1]</w:t>
      </w:r>
    </w:p>
    <w:p>
      <w:r>
        <w:t>NC_083325.1     71808290   .-.-.--.---.--.-.-..-...---.-.----.--.-.----.---.---.--.---.  71808311   [38 indels / deletion / frameshift / exon_1]</w:t>
      </w:r>
    </w:p>
    <w:p>
      <w:r>
        <w:t>NC_083325.1     6841725    .-.-.--.---.--.-.-..-...---.-.----.--.-.----.---.---.--.---.  6841746   [38 indels / deletion / frameshift / exon_1]</w:t>
      </w:r>
    </w:p>
    <w:p>
      <w:r>
        <w:t>NC_083325.1     48955990   .-.-.--.---.--.-.-..-...---.-.----.--.-.----.---.---.--.---.  48956011   [38 indels / deletion / frameshift / exon_1]</w:t>
      </w:r>
    </w:p>
    <w:p>
      <w:r>
        <w:t>NC_083325.1     32404688   .-.-.--.---.--.-.-..-...---.-.----.--.-.----.---.---.--.---.  32404667   [38 indels / deletion / frameshift / exon_1]</w:t>
      </w:r>
    </w:p>
    <w:p>
      <w:r>
        <w:t>NC_083325.1     10043139   .-.-.--.---.--.-.-..-...---.-.----.--.-.----.---.---.--.---.  10043118   [38 indels / deletion / frameshift / exon_1]</w:t>
      </w:r>
    </w:p>
    <w:p>
      <w:r>
        <w:t>NC_083325.1     36523177   .-.-.--.---.--.-C-A.-...---.-.----.--.-.----.---.---.--.---.  36523156   [38 indels / deletion / frameshift / exon_1]</w:t>
      </w:r>
    </w:p>
    <w:p>
      <w:r>
        <w:t>NC_083325.1     38636329   .-.-.--.---.--.-.-..-...---.-.----.--.-.----.---.---.--.---.  38636308   [38 indels / deletion / frameshift / exon_1]</w:t>
      </w:r>
    </w:p>
    <w:p>
      <w:r>
        <w:t>NC_083325.1     11190980   .-.-.--.---.--.-A-..-...---.-.----.--.-.----.---.---.--.---.  11191001   [38 indels / deletion / frameshift / exon_1]</w:t>
      </w:r>
    </w:p>
    <w:p>
      <w:r>
        <w:t>NC_083325.1     10292767   .-.-.--.---.--.-.-..-...---.-.----.--.-.----.---.---.--.---.  10292788   [38 indels / deletion / frameshift / exon_1]</w:t>
      </w:r>
    </w:p>
    <w:p>
      <w:r>
        <w:t>NC_083325.1     65975058   .-A-.--.---.--.-.-..-...---.-.----.--.-.----.---.---G--.---.  65975037   [38 indels / deletion / frameshift / exon_1]</w:t>
      </w:r>
    </w:p>
    <w:p>
      <w:r>
        <w:t>NC_083325.1     27555360   .-.-.--.---.--.-C-A.-...---.-A----.--.-.----.---.---.--.---.  27555381   [38 indels / deletion / frameshift / exon_1]</w:t>
      </w:r>
    </w:p>
    <w:p>
      <w:r>
        <w:t>NC_083325.1     25985812   .-.-.--.---.--.-.-..-...---.-.----.--.-.----.---.---.--.---.  25985791   [38 indels / deletion / frameshift / exon_1]</w:t>
      </w:r>
    </w:p>
    <w:p>
      <w:r>
        <w:t>NC_083325.1     43853648   .-.-.--.---.--.-C-..-...-----.----.----C----.---.---G--G---.  43853629   [40 indels / deletion / frameshift / exon_1]</w:t>
      </w:r>
    </w:p>
    <w:p>
      <w:r>
        <w:t>NC_083325.1     68500681   .-.-.--.---.--.-C-..-...---.-.----.--.-.----.---.---.--.---.  68500660   [38 indels / deletion / frameshift / exon_1]</w:t>
      </w:r>
    </w:p>
    <w:p>
      <w:r>
        <w:t>NC_083325.1     50946092   .-.-.--.---.--.-C-.A-...---G-.----.--.-.----.---.---.--.---C  50946113   [38 indels / deletion / frameshift / exon_1]</w:t>
      </w:r>
    </w:p>
    <w:p>
      <w:r>
        <w:t>NC_083325.1     60960625   .-.-.--.---.--A-C-A.-...---.-.----.--.-.----.---.---.--.---.  60960646   [38 indels / deletion / frameshift / exon_1]</w:t>
      </w:r>
    </w:p>
    <w:p>
      <w:r>
        <w:t>NC_083325.1     15407992   .-.-.--.---.--.-.-..-...---.-.----.--.-.----.---.---.--.---.  15407971   [38 indels / deletion / frameshift / exon_1]</w:t>
      </w:r>
    </w:p>
    <w:p>
      <w:r>
        <w:t>NC_083325.1     2622928    .-.-.--.---.--.-.-..-...---.-.----.--.-.----.---.---.--.---.  2622949   [38 indels / deletion / frameshift / exon_1]</w:t>
      </w:r>
    </w:p>
    <w:p>
      <w:r>
        <w:t>NC_083325.1     34896775   .-.-.--.---.--.-.-..-...---.-.----.--.-.----.---.---.--.---.  34896796   [38 indels / deletion / frameshift / exon_1]</w:t>
      </w:r>
    </w:p>
    <w:p>
      <w:r>
        <w:t>NC_083324.2     71192827   .-.-T--.---.--.-C-..-...---.-.----.--.-.----.---.---.--.---.  71192806   [38 indels / deletion / frameshift / exon_1]</w:t>
      </w:r>
    </w:p>
    <w:p>
      <w:r>
        <w:t>NC_083324.2     89984533   .-.-.--.---.--.-C-..-...---.-.----.--.-.----.---.---.--.---.  89984512   [38 indels / deletion / frameshift / exon_1]</w:t>
      </w:r>
    </w:p>
    <w:p>
      <w:r>
        <w:t>NC_083324.2     50090691   .-.-.--.---.--.-A-..-...---.-.----.--.-.----.---.---.--.---.  50090670   [38 indels / deletion / frameshift / exon_1]</w:t>
      </w:r>
    </w:p>
    <w:p>
      <w:r>
        <w:t>NC_083324.2     65402875   .-.-.--.---.--.-.-..-...---.-.----.--.-.----.---.---.--.---.  65402896   [38 indels / deletion / frameshift / exon_1]</w:t>
      </w:r>
    </w:p>
    <w:p>
      <w:r>
        <w:t>NC_083324.2     54479423   .-.-.--.---.--.-C-T.-...---.-.----.--.-.----.---.---.--.---.  54479444   [38 indels / deletion / frameshift / exon_1]</w:t>
      </w:r>
    </w:p>
    <w:p>
      <w:r>
        <w:t>NC_083324.2     2682634    .-.-.--.---.--.-C-AA-...---.-.----.--.-.----.---.---.--.---.  2682655   [38 indels / deletion / frameshift / exon_1]</w:t>
      </w:r>
    </w:p>
    <w:p>
      <w:r>
        <w:t>NC_083324.2     24410519   .-.-.--.---.--.-.-A.-...---.-.----.--.-.----.---.---.--.---.  24410498   [38 indels / deletion / frameshift / exon_1]</w:t>
      </w:r>
    </w:p>
    <w:p>
      <w:r>
        <w:t>NC_083324.2     40085113   .-.-.--.---.--.-.-..-C..---.-.----.--.-.----.---.---.--.---.  40085092   [38 indels / deletion / frameshift / exon_1]</w:t>
      </w:r>
    </w:p>
    <w:p>
      <w:r>
        <w:t>NC_083324.2     89633835   .-T-.--.---.--.-C-A.-.T.---.-.----.--.-.----.---.---.--.---.  89633856   [38 indels / deletion / frameshift / exon_1]</w:t>
      </w:r>
    </w:p>
    <w:p>
      <w:r>
        <w:t>NC_083324.2     90411721   .-.-.--.---.--.-C-..-...---.-.----.--.-.----.---.---.--.---.  90411700   [38 indels / deletion / frameshift / exon_1]</w:t>
      </w:r>
    </w:p>
    <w:p>
      <w:r>
        <w:t>NC_083324.2     50812889   .-.-.--.---.--.-.-..-...---.-.----.--.-.----.---.---.--.---.  50812868   [38 indels / deletion / frameshift / exon_1]</w:t>
      </w:r>
    </w:p>
    <w:p>
      <w:r>
        <w:t>NC_083324.2     19753343   .-.-.--.---.--.-C-..-...---.-.----.--A-.----.---.---.--.---.  19753364   [38 indels / deletion / frameshift / exon_1]</w:t>
      </w:r>
    </w:p>
    <w:p>
      <w:r>
        <w:t>NC_083324.2     64721991   .-.-.--.---.--.-.-..-...---.-.----.--.-.----.---.---.--.---.  64721970   [38 indels / deletion / frameshift / exon_1]</w:t>
      </w:r>
    </w:p>
    <w:p>
      <w:r>
        <w:t>NC_083324.2     14787294   A-.-.--.---.--.-C-A.-...---.-.----.--.-.----.---.---.--.---.  14787315   [38 indels / deletion / frameshift / exon_1]</w:t>
      </w:r>
    </w:p>
    <w:p>
      <w:r>
        <w:t>NC_083324.2     18546383   .-.-.--.---.--.-.-..-...---.-.----.--.-.----.---.---.--.---.  18546362   [38 indels / deletion / frameshift / exon_1]</w:t>
      </w:r>
    </w:p>
    <w:p>
      <w:r>
        <w:t>NC_083324.2     61159291   .-.-.--.---.--.-.-..-...---.-A----.--.-.----.---.---.--.---.  61159312   [38 indels / deletion / frameshift / exon_1]</w:t>
      </w:r>
    </w:p>
    <w:p>
      <w:r>
        <w:t>NC_083324.2     33945628   .-.-.--.---.--.-.-..-...---.-.----.--.-.----.---.---.--.---.  33945607   [38 indels / deletion / frameshift / exon_1]</w:t>
      </w:r>
    </w:p>
    <w:p>
      <w:r>
        <w:t>NC_083324.2     59331106   .-.-.--.---.--.-.-..-...---.-.----.--.-.----.---.---.--.---.  59331085   [38 indels / deletion / frameshift / exon_1]</w:t>
      </w:r>
    </w:p>
    <w:p>
      <w:r>
        <w:t>NC_083324.2     18204115   .-.-.--.---T--.-.-..-...---.-.----.--.-.----.---.---.--.---.  18204136   [38 indels / deletion / frameshift / exon_1]</w:t>
      </w:r>
    </w:p>
    <w:p>
      <w:r>
        <w:t>NC_083324.2     40618786   .-A-.--.---.--.-.-..-...---.-.----.--.-.----.---.---.--.---.  40618765   [38 indels / deletion / frameshift / exon_1]</w:t>
      </w:r>
    </w:p>
    <w:p>
      <w:r>
        <w:t>NC_083324.2     52829116   .-G-.--.---.--.-.-A.-...---.-.----.--.-.----.---.---.--.---.  52829137   [38 indels / deletion / frameshift / exon_1]</w:t>
      </w:r>
    </w:p>
    <w:p>
      <w:r>
        <w:t>NC_083324.2     46743761   .-.-.--.---.--.-A-A.-...---.-.----.--.-.----.---.---.--G---.  46743782   [38 indels / deletion / frameshift / exon_1]</w:t>
      </w:r>
    </w:p>
    <w:p>
      <w:r>
        <w:t>NC_083324.2     56222193   T-G-.--.---.--.-C-C.-...---.-.----.--.-.----.---.---.--.---.  56222172   [38 indels / deletion / frameshift / exon_1]</w:t>
      </w:r>
    </w:p>
    <w:p>
      <w:r>
        <w:t>NC_083324.2     16126701   .-T-.--.---.--.-.-..-...---.-.----.--.-.----.---.---.--.---.  16126680   [38 indels / deletion / frameshift / exon_1]</w:t>
      </w:r>
    </w:p>
    <w:p>
      <w:r>
        <w:t>NC_083324.2     67502265   .-.-.--.---.--T-C-A.-...---.-.----.--.-.----.---.---.--.---.  67502244   [38 indels / deletion / frameshift / exon_1]</w:t>
      </w:r>
    </w:p>
    <w:p>
      <w:r>
        <w:t>NC_083324.2     76491487   .-.-.--.---.--.-.-..-...---.-.----.--.-.----.---.---.--.---.  76491466   [38 indels / deletion / frameshift / exon_1]</w:t>
      </w:r>
    </w:p>
    <w:p>
      <w:r>
        <w:t>NC_083324.2     66756889   .-.-.--.---.--.-.-..-...---.-.----.--.-.----.---.---.--.---.  66756868   [38 indels / deletion / frameshift / exon_1]</w:t>
      </w:r>
    </w:p>
    <w:p>
      <w:r>
        <w:t>NC_083324.2     41971700   T-.-.--.---.--.-A-..-...---.-.----.--.-.----.---.---.--.---.  41971679   [38 indels / deletion / frameshift / exon_1]</w:t>
      </w:r>
    </w:p>
    <w:p>
      <w:r>
        <w:t>NC_083324.2     3350226    .-.-.--.---.--.-A-..-...---.-.----.--.-.----.---.---.--G---.  3350205   [38 indels / deletion / frameshift / exon_1]</w:t>
      </w:r>
    </w:p>
    <w:p>
      <w:r>
        <w:t>NC_083324.2     44999532   .-.-.--.---.--.-C-..-...---.-.----.--.-.----.---.---.--.---.  44999511   [38 indels / deletion / frameshift / exon_1]</w:t>
      </w:r>
    </w:p>
    <w:p>
      <w:r>
        <w:t>NC_083324.2     86108813   .-.-.--.---.--.-.-..-...---.-.----.--.-.----.---.---.--.---.  86108792   [38 indels / deletion / frameshift / exon_1]</w:t>
      </w:r>
    </w:p>
    <w:p>
      <w:r>
        <w:t>NC_083324.2     8203869    .-.-.--.---.--.-C-..-...---.-.----.--.-.----.---.---.--.---.  8203848   [38 indels / deletion / frameshift / exon_1]</w:t>
      </w:r>
    </w:p>
    <w:p>
      <w:r>
        <w:t>NC_083324.2     51249542   .-.-.--.---.--.-.-..-...---.-.----.--.-.----.---.---.--.---.  51249521   [38 indels / deletion / frameshift / exon_1]</w:t>
      </w:r>
    </w:p>
    <w:p>
      <w:r>
        <w:t>NC_083324.2     31402501   .-.-.--.---.--.-.-..-...---.-.----.--.-.----.---.---.--.---.  31402480   [38 indels / deletion / frameshift / exon_1]</w:t>
      </w:r>
    </w:p>
    <w:p>
      <w:r>
        <w:t>NC_083324.2     64075696   .-.-.--C---.--.-C-A.-...---.-.----.--.-.----.---.---.--.---.  64075717   [38 indels / deletion / frameshift / exon_1]</w:t>
      </w:r>
    </w:p>
    <w:p>
      <w:r>
        <w:t>NC_083324.2     4415557    .-.-.--.---.--.-C-..-...---.-.----.--.-.----.---.---.--.---.  4415578   [38 indels / deletion / frameshift / exon_1]</w:t>
      </w:r>
    </w:p>
    <w:p>
      <w:r>
        <w:t>NC_083324.2     51360324   .-.-.--.---.--.-C-A.-...---.-.----.--.-.----.---.---G--.---.  51360345   [38 indels / deletion / frameshift / exon_1]</w:t>
      </w:r>
    </w:p>
    <w:p>
      <w:r>
        <w:t>NC_083324.2     636212     .-.-.--.---.--.-C-..-...---.-.----.--.-.----.---.---.--.---.  636191   [38 indels / deletion / frameshift / exon_1]</w:t>
      </w:r>
    </w:p>
    <w:p>
      <w:r>
        <w:t>NC_083324.2     78183930   .-.-.--.---.--A-.-..-...---.-.----.--.-.----.---.---.--.---.  78183951   [38 indels / deletion / frameshift / exon_1]</w:t>
      </w:r>
    </w:p>
    <w:p>
      <w:r>
        <w:t>NC_083324.2     40395995   .-.-.--.---C--.-.-..-...---.-.----.--.-.----.---.---.--.---.  40395974   [38 indels / deletion / frameshift / exon_1]</w:t>
      </w:r>
    </w:p>
    <w:p>
      <w:r>
        <w:t>NC_083324.2     60547403   .-.-.--.---.--.-G-..-...---.-.----.--.-.----.---.---.--.---.  60547424   [38 indels / deletion / frameshift / exon_1]</w:t>
      </w:r>
    </w:p>
    <w:p>
      <w:r>
        <w:t>NC_083324.2     96766433   .-.-.--.---.--.-C-..-...---.-.----.--.-.----.---.---.--.---.  96766454   [38 indels / deletion / frameshift / exon_1]</w:t>
      </w:r>
    </w:p>
    <w:p>
      <w:r>
        <w:t>NC_083324.2     47701938   .-.-.--.---.--.-C-A.-...---.-.----.--.-.----.---.---.--.---.  47701959   [38 indels / deletion / frameshift / exon_1]</w:t>
      </w:r>
    </w:p>
    <w:p>
      <w:r>
        <w:t>NC_083324.2     98346489   .-.-.--.---.--.-.-..-...---.-.----.--.-.----.---.---.--.---.  98346510   [38 indels / deletion / frameshift / exon_1]</w:t>
      </w:r>
    </w:p>
    <w:p>
      <w:r>
        <w:t>NC_083324.2     54258513   .-.-.--.---.--.-C-A.-...---.-.----.--.-.----.---.---.--.---.  54258492   [38 indels / deletion / frameshift / exon_1]</w:t>
      </w:r>
    </w:p>
    <w:p>
      <w:r>
        <w:t>NC_083324.2     98822013   .-.-T--C---.--.-.-..-...---.-.----.--.-.----.---C---G--.---.  98821992   [38 indels / deletion / frameshift / exon_1]</w:t>
      </w:r>
    </w:p>
    <w:p>
      <w:r>
        <w:t>NC_083324.2     65935544   .-.-.--.---.--.-C-A.-A..---.-.----.--.-T----.---.---G--.---.  65935523   [38 indels / deletion / frameshift / exon_1]</w:t>
      </w:r>
    </w:p>
    <w:p>
      <w:r>
        <w:t>NC_083324.2     74178910   .-.-.--.---.--.-.-..-...---.-.----.--.-.----.---.---.--.---.  74178931   [38 indels / deletion / frameshift / exon_1]</w:t>
      </w:r>
    </w:p>
    <w:p>
      <w:r>
        <w:t>NC_083324.2     49463324   .-.-.--.---.--.-C-A.-...---.-.----.--.-.----.---.---.--.---.  49463345   [38 indels / deletion / frameshift / exon_1]</w:t>
      </w:r>
    </w:p>
    <w:p>
      <w:r>
        <w:t>NC_083324.2     8878973    .-.-.--C---.--.-C-..-...---G-.----.--.-.----.---.---.--.---.  8878952   [38 indels / deletion / frameshift / exon_1]</w:t>
      </w:r>
    </w:p>
    <w:p>
      <w:r>
        <w:t>NC_083324.2     83007900   .-.-.--.---.--.-.-..-...---.-.----.--.-.----.---.---.--.---.  83007921   [38 indels / deletion / frameshift / exon_1]</w:t>
      </w:r>
    </w:p>
    <w:p>
      <w:r>
        <w:t>NC_083324.2     57254406   .-.-.--.---.--.-.-..-...---.-.----.--.-.----.---.---T--.---.  57254385   [38 indels / deletion / frameshift / exon_1]</w:t>
      </w:r>
    </w:p>
    <w:p>
      <w:r>
        <w:t>NC_083324.2     63104138   .-.-.--.---.--.-C-..-...---.-.----.--.-.----.---.---.--.---.  63104159   [38 indels / deletion / frameshift / exon_1]</w:t>
      </w:r>
    </w:p>
    <w:p>
      <w:r>
        <w:t>NC_083324.2     5526705    .-.-.--.---.--.-C-..-...---.-.----.--.-.----.---.---.--.---.  5526684   [38 indels / deletion / frameshift / exon_1]</w:t>
      </w:r>
    </w:p>
    <w:p>
      <w:r>
        <w:t>NC_083324.2     78435679   .-.-.--.---.--.-C-T.-...---.-.----.--.-.----.---.---.--.---.  78435700   [38 indels / deletion / frameshift / exon_1]</w:t>
      </w:r>
    </w:p>
    <w:p>
      <w:r>
        <w:t>NC_083324.2     72297731   .-.-.--.---.--.-.-..-...---.-.----.--.-.----.---.---.--.---.  72297710   [38 indels / deletion / frameshift / exon_1]</w:t>
      </w:r>
    </w:p>
    <w:p>
      <w:r>
        <w:t>NC_083324.2     94061385   .-.-.--.---.--.-.-..-...---.-.----.--.-.----.---.---.--.---.  94061364   [38 indels / deletion / frameshift / exon_1]</w:t>
      </w:r>
    </w:p>
    <w:p>
      <w:r>
        <w:t>NC_083324.2     21138581   .-.-.--.---.--.-A-..-...---.-.----.--.-.----.---.---G--.---.  21138560   [38 indels / deletion / frameshift / exon_1]</w:t>
      </w:r>
    </w:p>
    <w:p>
      <w:r>
        <w:t>NC_083324.2     52203199   .-.-.--.---.--.-A-..-...---.-.----.--.-C----.---.---.--.---A  52203220   [38 indels / deletion / frameshift / exon_1]</w:t>
      </w:r>
    </w:p>
    <w:p>
      <w:r>
        <w:t>NC_083324.2     67856774   .-.-.--.---.--.-.-..-...---.-.----.--.-.----.---.---.--.---.  67856795   [38 indels / deletion / frameshift / exon_1]</w:t>
      </w:r>
    </w:p>
    <w:p>
      <w:r>
        <w:t>NC_083324.2     89675357   .-.-.--.---.--.-.-..-...---.-.----.--.-.----.---.---.--.---.  89675336   [38 indels / deletion / frameshift / exon_1]</w:t>
      </w:r>
    </w:p>
    <w:p>
      <w:r>
        <w:t>NC_083324.2     23354200   .-.-.--.---.--.-C-C.-...---.-.----.--.-.----.---.---.--.---.  23354221   [38 indels / deletion / frameshift / exon_1]</w:t>
      </w:r>
    </w:p>
    <w:p>
      <w:r>
        <w:t>NC_083324.2     57164265   .-.-.--.---.--.-.-..-...---.-.----.--.-.----.---.---.--.---.  57164244   [38 indels / deletion / frameshift / exon_1]</w:t>
      </w:r>
    </w:p>
    <w:p>
      <w:r>
        <w:t>NC_083324.2     43636582   .-.-.--.---.--.-C-AA-...---.-.----.--.-C----.---.---.--.---.  43636561   [38 indels / deletion / frameshift / exon_1]</w:t>
      </w:r>
    </w:p>
    <w:p>
      <w:r>
        <w:t>NC_083324.2     83847230   .-.-.--.---A--A-C-T.-...---.-.----.--.-.----.---G---.--.---.  83847209   [38 indels / deletion / frameshift / exon_1]</w:t>
      </w:r>
    </w:p>
    <w:p>
      <w:r>
        <w:t>NC_083324.2     86076606   .-.-.--.---.--.-C-A.-C..---.-.----.--A-.----.---.---.--.---.  86076627   [38 indels / deletion / frameshift / exon_1]</w:t>
      </w:r>
    </w:p>
    <w:p>
      <w:r>
        <w:t>NC_083324.2     7176527    .-.-.--.---.--.-.-..-...---.-.----.--.-.----.---.---.--.---.  7176548   [38 indels / deletion / frameshift / exon_1]</w:t>
      </w:r>
    </w:p>
    <w:p>
      <w:r>
        <w:t>NC_083324.2     21273768   .-.-.--.---.--.-.-..-...---.-.----.--.-.----.---.---.--.---.  21273789   [38 indels / deletion / frameshift / exon_1]</w:t>
      </w:r>
    </w:p>
    <w:p>
      <w:r>
        <w:t>NC_083324.2     66833107   .-.-.--.---.--.-C-A.-..A---.-.----.--.-.----.---.---G--.---.  66833086   [38 indels / deletion / frameshift / exon_1]</w:t>
      </w:r>
    </w:p>
    <w:p>
      <w:r>
        <w:t>NC_083324.2     26639825   .-.-.--G---.--.-C-..-...---.-.----.--.-.----.---.---C--.---.  26639804   [38 indels / deletion / frameshift / exon_1]</w:t>
      </w:r>
    </w:p>
    <w:p>
      <w:r>
        <w:t>NC_083324.2     44562957   .-.-.--.---.--.-C-A.-...---.-.----.--.-.----.---.---.--.---.  44562978   [38 indels / deletion / frameshift / exon_1]</w:t>
      </w:r>
    </w:p>
    <w:p>
      <w:r>
        <w:t>NC_083324.2     97431538   T-.-.--.---.--.-C-A.-...---.-.----.--.-.----.---.---.--.---.  97431559   [38 indels / deletion / frameshift / exon_1]</w:t>
      </w:r>
    </w:p>
    <w:p>
      <w:r>
        <w:t>NC_083324.2     10999157   .-G-.--.---.--.-.-..-...---.-.----.--.-.----.---.---.--.---.  10999136   [38 indels / deletion / frameshift / exon_1]</w:t>
      </w:r>
    </w:p>
    <w:p>
      <w:r>
        <w:t>NC_083324.2     46776773   .-.-.--.---.--.-C-..-...---.-.----.--A-.----.---.---.--.---.  46776752   [38 indels / deletion / frameshift / exon_1]</w:t>
      </w:r>
    </w:p>
    <w:p>
      <w:r>
        <w:t>NC_083324.2     60537977   .-.-.--.---.--.-.-..-...---.-.----.--.-.----.---.---.--.---.  60537956   [38 indels / deletion / frameshift / exon_1]</w:t>
      </w:r>
    </w:p>
    <w:p>
      <w:r>
        <w:t>NC_083324.2     97951425   .-.-.--.---.--.-.-..-...---.-.----.--.-.----.---.---.--.---.  97951404   [38 indels / deletion / frameshift / exon_1]</w:t>
      </w:r>
    </w:p>
    <w:p>
      <w:r>
        <w:t>NC_083324.2     61085152   .-.-.--.---.--.-.-C.-...---.-.----.--.-.----.---.---.--.---.  61085173   [38 indels / deletion / frameshift / exon_1]</w:t>
      </w:r>
    </w:p>
    <w:p>
      <w:r>
        <w:t>NC_083324.2     11348257   .-.-.--.---.--.-C-C.-...---.-.----.--.-.----.---.---.--.---.  11348236   [38 indels / deletion / frameshift / exon_1]</w:t>
      </w:r>
    </w:p>
    <w:p>
      <w:r>
        <w:t>NC_083324.2     36784150   .-.-.--.---.--.-.-..-.TG---.-.----.--.-.----C---.---.--.---.  36784129   [38 indels / deletion / frameshift / exon_1]</w:t>
      </w:r>
    </w:p>
    <w:p>
      <w:r>
        <w:t>NC_083324.2     5211010    .-.-.--.---.--.-C-..-...---.-.----.--.-.----.---.---.--.---.  5211031   [38 indels / deletion / frameshift / exon_1]</w:t>
      </w:r>
    </w:p>
    <w:p>
      <w:r>
        <w:t>NC_083324.2     61274555   .-.-.--.---.--A-C-..-...---.-.----.--.-.----.---.---.--.---.  61274576   [38 indels / deletion / frameshift / exon_1]</w:t>
      </w:r>
    </w:p>
    <w:p>
      <w:r>
        <w:t>NC_083324.2     28752759   .-.-.--.---.--.-C-..-...---G-.----.--.-.----.---.---.--.---.  28752780   [38 indels / deletion / frameshift / exon_1]</w:t>
      </w:r>
    </w:p>
    <w:p>
      <w:r>
        <w:t>NC_083324.2     65746345   .-.-.--.---.--.-.-..-...---.-.----.--.-.----.---.---.--.---.  65746366   [38 indels / deletion / frameshift / exon_1]</w:t>
      </w:r>
    </w:p>
    <w:p>
      <w:r>
        <w:t>NC_083324.2     37242810   .-.-.--.---.--.-C-..-...---.-.----.--.-.----.---.---.--.---.  37242831   [38 indels / deletion / frameshift / exon_1]</w:t>
      </w:r>
    </w:p>
    <w:p>
      <w:r>
        <w:t>NC_083324.2     41415125   .-.-.--.---.--.-C-A.-...---.-.----.--.-.----.---.---.--.---.  41415146   [38 indels / deletion / frameshift / exon_1]</w:t>
      </w:r>
    </w:p>
    <w:p>
      <w:r>
        <w:t>NC_083324.2     69875628   .-.-.--.---.--.-C-..-...---.-.----.--.-.----.---.---.--.---.  69875607   [38 indels / deletion / frameshift / exon_1]</w:t>
      </w:r>
    </w:p>
    <w:p>
      <w:r>
        <w:t>NC_083324.2     51694611   .-.-.--.---.--.-C-..-..T---.-.----.--.-.----.---.---.--.---.  51694632   [38 indels / deletion / frameshift / exon_1]</w:t>
      </w:r>
    </w:p>
    <w:p>
      <w:r>
        <w:t>NC_083324.2     32215382   .-.-.--.---.--A-.-..-...---.-.----.--.-.----.---.---.--.---.  32215361   [38 indels / deletion / frameshift / exon_1]</w:t>
      </w:r>
    </w:p>
    <w:p>
      <w:r>
        <w:t>NC_083324.2     53257888   .-.-.--.---.--.-C-A.-.GA---.-.----C--.-.----.---.---G--.---.  53257909   [38 indels / deletion / frameshift / exon_1]</w:t>
      </w:r>
    </w:p>
    <w:p>
      <w:r>
        <w:t>NC_083324.2     18193423   .-.-.--C---.--.-C-..-...---.-.----.--.-.----.---.---.--.---.  18193402   [38 indels / deletion / frameshift / exon_1]</w:t>
      </w:r>
    </w:p>
    <w:p>
      <w:r>
        <w:t>NC_083324.2     45603752   .-.-.--.---.--.-.-..-...---.-.----.--.-.----.---.---.--.---.  45603773   [38 indels / deletion / frameshift / exon_1]</w:t>
      </w:r>
    </w:p>
    <w:p>
      <w:r>
        <w:t>NC_083324.2     89070174   .-.-.--.---.--.-C-A.-...---T-.----.--.-.----.---.---.--.---.  89070153   [38 indels / deletion / frameshift / exon_1]</w:t>
      </w:r>
    </w:p>
    <w:p>
      <w:r>
        <w:t>NC_083324.2     2816979    .-.-.--.---.--.-C-A.-...---.-.----.--.-.----.---.---G--.---.  2817000   [38 indels / deletion / frameshift / exon_1]</w:t>
      </w:r>
    </w:p>
    <w:p>
      <w:r>
        <w:t>NC_083324.2     51261641   .-.-.--.---.--C-.-..-..T---G-.----.--.-.----.---.---G--.---.  51261662   [38 indels / deletion / frameshift / exon_1]</w:t>
      </w:r>
    </w:p>
    <w:p>
      <w:r>
        <w:t>NC_083324.2     51591073   .-.-.--.---.--.-C-A.-...---.-.----.--.-.----.---.---.--.---.  51591052   [38 indels / deletion / frameshift / exon_1]</w:t>
      </w:r>
    </w:p>
    <w:p>
      <w:r>
        <w:t>NC_083324.2     41936656   .-T-.--.---.--.-.-..-.T.---.-.----.--.-.----.---.---.--.---.  41936677   [38 indels / deletion / frameshift / exon_1]</w:t>
      </w:r>
    </w:p>
    <w:p>
      <w:r>
        <w:t>NC_083324.2     75473543   .-.-.--.---.--.-C-A.-...---.-.----C--.-.----.---.---.--.---.  75473564   [38 indels / deletion / frameshift / exon_1]</w:t>
      </w:r>
    </w:p>
    <w:p>
      <w:r>
        <w:t>NC_083324.2     28231530   A-.-.--.---.--.-.-..-..T---.-.----.--.-.----.---.---G--.---.  28231551   [38 indels / deletion / frameshift / exon_1]</w:t>
      </w:r>
    </w:p>
    <w:p>
      <w:r>
        <w:t>NC_083324.2     83802018   .-.-.--.---A--T-.-..-...---.-.----.--.-.----.---.---.--.---.  83802039   [38 indels / deletion / frameshift / exon_1]</w:t>
      </w:r>
    </w:p>
    <w:p>
      <w:r>
        <w:t>NC_083324.2     71432417   .-.-.--.---.--.-C-..-...---.-.----.--.-A----.---.---.--.---.  71432396   [38 indels / deletion / frameshift / exon_1]</w:t>
      </w:r>
    </w:p>
    <w:p>
      <w:r>
        <w:t>NC_083324.2     38853035   .-.-.--.---.--A-.-.C-...---.-.----.--.-.----.---.---.--.---.  38853014   [38 indels / deletion / frameshift / exon_1]</w:t>
      </w:r>
    </w:p>
    <w:p>
      <w:r>
        <w:t>NC_083324.2     11601749   .-.-.--.---.--.-C-..-...---.-.----.--.-.----.---.---.--.---.  11601728   [38 indels / deletion / frameshift / exon_1]</w:t>
      </w:r>
    </w:p>
    <w:p>
      <w:r>
        <w:t>NC_083324.2     96850011   .-.-.--.---.--.-.-..-...---.-.----.--.-.----.---.---.--.---.  96850032   [38 indels / deletion / frameshift / exon_1]</w:t>
      </w:r>
    </w:p>
    <w:p>
      <w:r>
        <w:t>NC_083324.2     7150334    .-.-.--.---.--.-C-..-.G.---.-.----.--.-.----.---.---.--.---.  7150355   [38 indels / deletion / frameshift / exon_1]</w:t>
      </w:r>
    </w:p>
    <w:p>
      <w:r>
        <w:t>NC_083324.2     19913210   .-.-.TA.---A--.-C-..-...---.-.----.--.-C----C---.---.--.---.  19913233   [36 indels / deletion / frame preservation / exon_1]</w:t>
      </w:r>
    </w:p>
    <w:p>
      <w:r>
        <w:t>NC_083324.2     15327546   .-.-.--.---.--.-.-T.-...---.-.----.--.-.----.---.---.--.---.  15327567   [38 indels / deletion / frameshift / exon_1]</w:t>
      </w:r>
    </w:p>
    <w:p>
      <w:r>
        <w:t>NC_083324.2     63117806   .-.-.--.---.--.-.-..-...---.-.----.--.-.----.---.---.--.---.  63117827   [38 indels / deletion / frameshift / exon_1]</w:t>
      </w:r>
    </w:p>
    <w:p>
      <w:r>
        <w:t>NC_083324.2     69757238   .-.-.--.---.--.-.-..-...---.-.----.--.-.----.---.---.--.---.  69757259   [38 indels / deletion / frameshift / exon_1]</w:t>
      </w:r>
    </w:p>
    <w:p>
      <w:r>
        <w:t>NC_083324.2     81068108   .-.-.--.---.--.-.-..-...---.-.----.--.-.----.---.---.--.---.  81068129   [38 indels / deletion / frameshift / exon_1]</w:t>
      </w:r>
    </w:p>
    <w:p>
      <w:r>
        <w:t>NC_083324.2     99726937                     ..-...---.-.----.--.-.----.---.---.--.---.  99726923   [27 indels / deletion / frame preservation / exon_1]</w:t>
      </w:r>
    </w:p>
    <w:p>
      <w:r>
        <w:t>NC_083324.2     50310342   .-.-.--.---.--.-C-AA-...---.-.----G--.-.----.---.---G--G---.  50310321   [38 indels / deletion / frameshift / exon_1]</w:t>
      </w:r>
    </w:p>
    <w:p>
      <w:r>
        <w:t>NC_083324.2     60256837   A-.-.--.---.--.-.-..-...---.-.----.--T-.----.---.---.--.---.  60256858   [38 indels / deletion / frameshift / exon_1]</w:t>
      </w:r>
    </w:p>
    <w:p>
      <w:r>
        <w:t>NC_083324.2     74358731   .-.-.--.---.--.-.-..-...TGTG-.----.--.-.----.---.---.--.---.  74358707   [35 indels / deletion / frameshift / exon_1]</w:t>
      </w:r>
    </w:p>
    <w:p>
      <w:r>
        <w:t>NC_083324.2     53281446   .-.-.--.---.--.-.-.A-.-T---.-.----.--.-.----.---.---.--.---.  53281426   [39 indels / deletion / frame preservation / exon_1]</w:t>
      </w:r>
    </w:p>
    <w:p>
      <w:r>
        <w:t>NC_083324.2     86063967   .-.-.--.---.--.-C-..-...---.-.----.--.-.----.---.---.--.---.  86063946   [38 indels / deletion / frameshift / exon_1]</w:t>
      </w:r>
    </w:p>
    <w:p>
      <w:r>
        <w:t>NC_083324.2     43065333   .-.-.--.---.--.-C-A.-...---.-.----.--A-.----.---.---.--C---.  43065354   [38 indels / deletion / frameshift / exon_1]</w:t>
      </w:r>
    </w:p>
    <w:p>
      <w:r>
        <w:t>NC_083324.2     59761491   .-.-.--.---.--.-.-.A-...---.-.----.--.-.----.---.---G--.---.  59761512   [38 indels / deletion / frameshift / exon_1]</w:t>
      </w:r>
    </w:p>
    <w:p>
      <w:r>
        <w:t>NC_083324.2     24064773   .-.-.--.---.--.-.-..-...---.-.----.--.-.----.---.---.--.---.  24064752   [38 indels / deletion / frameshift / exon_1]</w:t>
      </w:r>
    </w:p>
    <w:p>
      <w:r>
        <w:t>NC_083324.2     88270311   .-.-.--.---.--.-C-..-...---.-.----.--.-.----.---.---.--.---.  88270332   [38 indels / deletion / frameshift / exon_1]</w:t>
      </w:r>
    </w:p>
    <w:p>
      <w:r>
        <w:t>NC_083324.2     89401029   .-.-.--.---.--.-C-..-...---.-.----.--.-.----.---.---.--.---.  89401008   [38 indels / deletion / frameshift / exon_1]</w:t>
      </w:r>
    </w:p>
    <w:p>
      <w:r>
        <w:t>NC_083324.2     97370859   .-.-.--.---.--.-C-..-...---.-.----.--.-.----C---.---.--.---.  97370838   [38 indels / deletion / frameshift / exon_1]</w:t>
      </w:r>
    </w:p>
    <w:p>
      <w:r>
        <w:t>NC_083324.2     48854321   .-.-.--C---A--.-G-A.-...---.-.----.--.-.----.---.---.--.---.  48854342   [38 indels / deletion / frameshift / exon_1]</w:t>
      </w:r>
    </w:p>
    <w:p>
      <w:r>
        <w:t>NC_083324.2     4300187    .-.-.--.---.--.-C-A.-.T.---.-.----.--.-.----.---.---G--C---.  4300166   [38 indels / deletion / frameshift / exon_1]</w:t>
      </w:r>
    </w:p>
    <w:p>
      <w:r>
        <w:t>NC_083324.2     30479318   .-.-.--.---.--.-.-..-...---.-.----.--.-.----.---.---.--.---.  30479297   [38 indels / deletion / frameshift / exon_1]</w:t>
      </w:r>
    </w:p>
    <w:p>
      <w:r>
        <w:t>NC_083324.2     63770013                      .-...---.-.----.--.-.----.---.---.--.---.  63770000   [27 indels / deletion / frame preservation / exon_1]</w:t>
      </w:r>
    </w:p>
    <w:p>
      <w:r>
        <w:t>NC_083324.2     100142004  .-.-.--.---.--.-C-..-...---.-A----G--.-.----.---.---.--.---.  100141983   [38 indels / deletion / frameshift / exon_1]</w:t>
      </w:r>
    </w:p>
    <w:p>
      <w:r>
        <w:t>NC_083324.2     39274603   .-.-.--.---.--.-.-..-...---.-.----.--.-.----.---.---.--.---.  39274582   [38 indels / deletion / frameshift / exon_1]</w:t>
      </w:r>
    </w:p>
    <w:p>
      <w:r>
        <w:t>NC_083324.2     48406161     .-.--.---.--.-C-A.-...---.-.----.--T-.----.---.----------.  48406179   [39 indels / deletion / frame preservation / exon_1]</w:t>
      </w:r>
    </w:p>
    <w:p>
      <w:r>
        <w:t>NC_083324.2     77962233   .-.-.--.---.--.-.-..-...---.-.----.--.-.----.---.---.--.---.  77962212   [38 indels / deletion / frameshift / exon_1]</w:t>
      </w:r>
    </w:p>
    <w:p>
      <w:r>
        <w:t>NC_083324.2     82094185   .-.-.--.---.--.-.-..-...---.-.----.--.-.----.---.---.--.---.  82094206   [38 indels / deletion / frameshift / exon_1]</w:t>
      </w:r>
    </w:p>
    <w:p>
      <w:r>
        <w:t>NC_083324.2     50164518   .-.-.--.---.--.-.-..-...---.-.----.--.-.----.---.---.--.---.  50164497   [38 indels / deletion / frameshift / exon_1]</w:t>
      </w:r>
    </w:p>
    <w:p>
      <w:r>
        <w:t>NC_083324.2     31556697   .-.-.--.---.--.-.-..-...---.-.----.--.-.----.---.---.--.---.  31556676   [38 indels / deletion / frameshift / exon_1]</w:t>
      </w:r>
    </w:p>
    <w:p>
      <w:r>
        <w:t>NC_083324.2     41094797   .-.-.--.---.--.-.-..-...---.-.----.--.-.----.---.---.--.---.  41094776   [38 indels / deletion / frameshift / exon_1]</w:t>
      </w:r>
    </w:p>
    <w:p>
      <w:r>
        <w:t>NC_083324.2     28109213   .-.-.--.---.--.-.-..-...---.-.----.--.-.----.---G---.--.---.  28109192   [38 indels / deletion / frameshift / exon_1]</w:t>
      </w:r>
    </w:p>
    <w:p>
      <w:r>
        <w:t>NC_083324.2     48497443   .-.-.--.---.--.-.-..-...---.-.----.--.-.----.---.---.--.---.  48497464   [38 indels / deletion / frameshift / exon_1]</w:t>
      </w:r>
    </w:p>
    <w:p>
      <w:r>
        <w:t>NC_083324.2     65393192   .-.-.--.---.--.-.-..-...---.-.----.--.-.----.---.---.--.---.  65393213   [38 indels / deletion / frameshift / exon_1]</w:t>
      </w:r>
    </w:p>
    <w:p>
      <w:r>
        <w:t>NC_083324.2     26126040   .-.-.--.---.--.-.-..-...---.-.----.--.-.----.---.---.--.---.  26126019   [38 indels / deletion / frameshift / exon_1]</w:t>
      </w:r>
    </w:p>
    <w:p>
      <w:r>
        <w:t>NC_083324.2     10023816   .-.-.--.---.--.-.-..-...---.-.----.--.-.----.---.---.--.---.  10023837   [38 indels / deletion / frameshift / exon_1]</w:t>
      </w:r>
    </w:p>
    <w:p>
      <w:r>
        <w:t>NC_083324.2     79540745   .-.-.--.---.--.-.-..-...---.-.----.--.-.----.---.---.--.---.  79540724   [38 indels / deletion / frameshift / exon_1]</w:t>
      </w:r>
    </w:p>
    <w:p>
      <w:r>
        <w:t>NC_083324.2     51453313   .-.-.--.---.--.-.-..-...---.-.----.--.-.----.---.---.--.---.  51453292   [38 indels / deletion / frameshift / exon_1]</w:t>
      </w:r>
    </w:p>
    <w:p>
      <w:r>
        <w:t>NC_083324.2     14460045   .-.-.--.---.--.-.-..-...---.-.----.--.-.----.---.---.--.---.  14460024   [38 indels / deletion / frameshift / exon_1]</w:t>
      </w:r>
    </w:p>
    <w:p>
      <w:r>
        <w:t>NC_083324.2     52090058   .-.-.--.---.--.-.-..-...---.-.----.--.-.----.---.---.--.---.  52090079   [38 indels / deletion / frameshift / exon_1]</w:t>
      </w:r>
    </w:p>
    <w:p>
      <w:r>
        <w:t>NC_083324.2     47442403   .-.-.--.---.--.-.-..-...---.-.----.--.-.----.---.---.--.---.  47442382   [38 indels / deletion / frameshift / exon_1]</w:t>
      </w:r>
    </w:p>
    <w:p>
      <w:r>
        <w:t>NC_083324.2     100136160  .-.-.--.---.--.-.-..-...---.-.----.--.-.----.---.---.--.---.  100136139   [38 indels / deletion / frameshift / exon_1]</w:t>
      </w:r>
    </w:p>
    <w:p>
      <w:r>
        <w:t>NC_083318.1     11302429   .-.-.--.---.--.-.-..-...---.-.----.--.-.----.---.---.--.---.  11302408   [38 indels / deletion / frameshift / exon_1]</w:t>
      </w:r>
    </w:p>
    <w:p>
      <w:r>
        <w:t>NC_083318.1     90755819   .-.-.--.---.--.-C-A.-..T---G-.----.--.-.----.---.---.--.---.  90755798   [38 indels / deletion / frameshift / exon_1]</w:t>
      </w:r>
    </w:p>
    <w:p>
      <w:r>
        <w:t>NC_083318.1     50873258   .-.-.--.---C--.-.-..-...---.-.----.--.-.----C---.---.--.---.  50873279   [38 indels / deletion / frameshift / exon_1]</w:t>
      </w:r>
    </w:p>
    <w:p>
      <w:r>
        <w:t>NC_083318.1     1780608    .-.-.--.---.--.-.-..-...---.-.----G--.-.----.---.---.--.---.  1780587   [38 indels / deletion / frameshift / exon_1]</w:t>
      </w:r>
    </w:p>
    <w:p>
      <w:r>
        <w:t>NC_083318.1     42437289   .-.-.--.---T--.-.-..-...---.-.----.--.-.----.---.---.--.---.  42437310   [38 indels / deletion / frameshift / exon_1]</w:t>
      </w:r>
    </w:p>
    <w:p>
      <w:r>
        <w:t>NC_083318.1     82901809   .-.-.--.---.--.-C-.A-...---.-.----.--.-.----.---.---.--.---.  82901830   [38 indels / deletion / frameshift / exon_1]</w:t>
      </w:r>
    </w:p>
    <w:p>
      <w:r>
        <w:t>NC_083318.1     35749314   .-.-.--.---.--.-A-..-...---.-.----.--.-.----.---.---.--.---.  35749293   [38 indels / deletion / frameshift / exon_1]</w:t>
      </w:r>
    </w:p>
    <w:p>
      <w:r>
        <w:t>NC_083318.1     52598375   .-.-.--.---.--.-.-..-...---.-.----.--.-.----.---.---.--.---.  52598354   [38 indels / deletion / frameshift / exon_1]</w:t>
      </w:r>
    </w:p>
    <w:p>
      <w:r>
        <w:t>NC_083318.1     4531345    .-.-.--.---.--.-C-..-...---.-.----.--.-.----.---.---.--.---.  4531366   [38 indels / deletion / frameshift / exon_1]</w:t>
      </w:r>
    </w:p>
    <w:p>
      <w:r>
        <w:t>NC_083318.1     75846109   .-.-.--.---.--A-G-..-...---.-.----.--.-.----.---.---.--.---.  75846130   [38 indels / deletion / frameshift / exon_1]</w:t>
      </w:r>
    </w:p>
    <w:p>
      <w:r>
        <w:t>NC_083318.1     95373546   .-.-.--.---.--.-.-..-...---.-.----.--.-.----.---.---.--.---.  95373567   [38 indels / deletion / frameshift / exon_1]</w:t>
      </w:r>
    </w:p>
    <w:p>
      <w:r>
        <w:t>NC_083318.1     59639679   .-.-.--.---.--.-C-A.-...---.-.----.--.-.----.---.---.--.---.  59639658   [38 indels / deletion / frameshift / exon_1]</w:t>
      </w:r>
    </w:p>
    <w:p>
      <w:r>
        <w:t>NC_083318.1     110933639  .-.-.--.---.--.-.-..-C..---.-.----.--.-.----.---.---.--.---.  110933660   [38 indels / deletion / frameshift / exon_1]</w:t>
      </w:r>
    </w:p>
    <w:p>
      <w:r>
        <w:t>NC_083318.1     57343135   .-.-.--.---.--.-A-..-.A.---.-.----.--.-.----.---.---C--.---.  57343156   [38 indels / deletion / frameshift / exon_1]</w:t>
      </w:r>
    </w:p>
    <w:p>
      <w:r>
        <w:t>NC_083318.1     77906599   .-.-.--.---.--.-.-..-...---.-.----.--.-.----.---.---.--.---.  77906620   [38 indels / deletion / frameshift / exon_1]</w:t>
      </w:r>
    </w:p>
    <w:p>
      <w:r>
        <w:t>NC_083318.1     113148257  .-.-.--.---.--.-.-..-...---.-.----.--.-.----.---.---.--.---.  113148236   [38 indels / deletion / frameshift / exon_1]</w:t>
      </w:r>
    </w:p>
    <w:p>
      <w:r>
        <w:t>NC_083318.1     78147436   .-.-.--.---.--.-G-..-...---.-.----.--.-.----.---.---.--.---.  78147415   [38 indels / deletion / frameshift / exon_1]</w:t>
      </w:r>
    </w:p>
    <w:p>
      <w:r>
        <w:t>NC_083318.1     80182981   .-.-.--.---.--.-.-..-...---.-.----A--.-.----.---.---.--.---.  80182960   [38 indels / deletion / frameshift / exon_1]</w:t>
      </w:r>
    </w:p>
    <w:p>
      <w:r>
        <w:t>NC_083318.1     17813017   .-.-.--.---.--.-C-..-...---.-.----.--.-.----.---.---.--.---.  17812996   [38 indels / deletion / frameshift / exon_1]</w:t>
      </w:r>
    </w:p>
    <w:p>
      <w:r>
        <w:t>NC_083318.1     117235004  .-.-.--.---.--.-.-..-...---.-.----.--.-.----.---.---.--.---.  117235025   [38 indels / deletion / frameshift / exon_1]</w:t>
      </w:r>
    </w:p>
    <w:p>
      <w:r>
        <w:t>NC_083318.1     20752649   A-.-.--.---.--.-C-A.-...---.-.----.--.-.----.---.---G--.---.  20752628   [38 indels / deletion / frameshift / exon_1]</w:t>
      </w:r>
    </w:p>
    <w:p>
      <w:r>
        <w:t>NC_083318.1     111970349  .-.-.--.---.--.-.-..-C..---.-.----.--.-.----.---.---.--.---.  111970328   [38 indels / deletion / frameshift / exon_1]</w:t>
      </w:r>
    </w:p>
    <w:p>
      <w:r>
        <w:t>NC_083318.1     30259512   .-.-.--.---.--.-C-A.-...---.-.----.--.-.----.---.---.--.---.  30259491   [38 indels / deletion / frameshift / exon_1]</w:t>
      </w:r>
    </w:p>
    <w:p>
      <w:r>
        <w:t>NC_083318.1     27489276   .-.-T--.---.--.-C-..-...---.-.----.--.-.----.---.---.--.---.  27489297   [38 indels / deletion / frameshift / exon_1]</w:t>
      </w:r>
    </w:p>
    <w:p>
      <w:r>
        <w:t>NC_083318.1     20105032   .-.-.--.---.--.-.-..-...---.-.----.--.-.----.---.---.--.---.  20105053   [38 indels / deletion / frameshift / exon_1]</w:t>
      </w:r>
    </w:p>
    <w:p>
      <w:r>
        <w:t>NC_083318.1     103158955  .-.-.--.---.--.-.-..-...---.-.----.--.-.----.---.---.--.---A  103158976   [38 indels / deletion / frameshift / exon_1]</w:t>
      </w:r>
    </w:p>
    <w:p>
      <w:r>
        <w:t>NC_083318.1     135358388  .-.-.--.---.--.-.-..-...---.-.----.--.-.----.---.---.--.---.  135358409   [38 indels / deletion / frameshift / exon_1]</w:t>
      </w:r>
    </w:p>
    <w:p>
      <w:r>
        <w:t>NC_083318.1     86380238   .-.-T--.---.--T-C-T.-...---.-.----.--.-.----.---.---.--.---.  86380217   [38 indels / deletion / frameshift / exon_1]</w:t>
      </w:r>
    </w:p>
    <w:p>
      <w:r>
        <w:t>NC_083318.1     139129143  .-.-.--.---.--.-.-..-...---.-.----.--.-.----.---.---.--G---.  139129122   [38 indels / deletion / frameshift / exon_1]</w:t>
      </w:r>
    </w:p>
    <w:p>
      <w:r>
        <w:t>NC_083318.1     52394119   .-.-.--.---.--.-C-T.-...---.-.----.--.-.----.---.---.--.---.  52394098   [38 indels / deletion / frameshift / exon_1]</w:t>
      </w:r>
    </w:p>
    <w:p>
      <w:r>
        <w:t>NC_083318.1     21195233   .-.-.--.---.--.-C-..-...---.-.----.--.-.----.---.---.--.---.  21195212   [38 indels / deletion / frameshift / exon_1]</w:t>
      </w:r>
    </w:p>
    <w:p>
      <w:r>
        <w:t>NC_083318.1     107045680  .-.-.--.---.--.-.-..-...---.-.----.--.-.----.---.---.--.---.  107045659   [38 indels / deletion / frameshift / exon_1]</w:t>
      </w:r>
    </w:p>
    <w:p>
      <w:r>
        <w:t>NC_083318.1     129716657  .-.-.--.---.--.-C-..-...---.-.----.--.-.----.---.---.--.---.  129716678   [38 indels / deletion / frameshift / exon_1]</w:t>
      </w:r>
    </w:p>
    <w:p>
      <w:r>
        <w:t>NC_083318.1     21275140   .-.-.--.---A--.-C-A.-...---.-.----.--.-.----.---.---.--G---.  21275161   [38 indels / deletion / frameshift / exon_1]</w:t>
      </w:r>
    </w:p>
    <w:p>
      <w:r>
        <w:t>NC_083318.1     29842707   .-.-.--.---.--.-C-..-...---.-.----.--.-.----.---.---.--.---.  29842686   [38 indels / deletion / frameshift / exon_1]</w:t>
      </w:r>
    </w:p>
    <w:p>
      <w:r>
        <w:t>NC_083318.1     91921259   .-.-.--.---.--.-C-..-...---.-.----.--.-.----.---.---.--.---.  91921238   [38 indels / deletion / frameshift / exon_1]</w:t>
      </w:r>
    </w:p>
    <w:p>
      <w:r>
        <w:t>NC_083318.1     6187896    .-.-.--.---.--.-C-A.-...---.-.----.--.-.----.---.---G--.---.  6187917   [38 indels / deletion / frameshift / exon_1]</w:t>
      </w:r>
    </w:p>
    <w:p>
      <w:r>
        <w:t>NC_083318.1     138172587  .-.-.--.---.--.-C-C.-...---.-.----.--.-.----.---.---.--.---.  138172566   [38 indels / deletion / frameshift / exon_1]</w:t>
      </w:r>
    </w:p>
    <w:p>
      <w:r>
        <w:t>NC_083318.1     33637774   .-.-.--.---.--T-C-..-G..---.-.----.--.-.----.---.---.--.---.  33637753   [38 indels / deletion / frameshift / exon_1]</w:t>
      </w:r>
    </w:p>
    <w:p>
      <w:r>
        <w:t>NC_083318.1     116515135  .-.-.--.---.--.-.-..-...---.-.----.--.-.----.---.---G--.---.  116515156   [38 indels / deletion / frameshift / exon_1]</w:t>
      </w:r>
    </w:p>
    <w:p>
      <w:r>
        <w:t>NC_083318.1     5899165    .-.-.--.---.--.-C-..-...---.-.----.--.-.----.---.---.--.---.  5899144   [38 indels / deletion / frameshift / exon_1]</w:t>
      </w:r>
    </w:p>
    <w:p>
      <w:r>
        <w:t>NC_083318.1     72899247   .-.-A--.---.--.-.-..-...---.-.----.--.-.----.---.---.--.---.  72899226   [38 indels / deletion / frameshift / exon_1]</w:t>
      </w:r>
    </w:p>
    <w:p>
      <w:r>
        <w:t>NC_083318.1     117477604  .-.-.--.---.--.-C-A.-...---.-.----.--.-.----.---.---.--.---.  117477583   [38 indels / deletion / frameshift / exon_1]</w:t>
      </w:r>
    </w:p>
    <w:p>
      <w:r>
        <w:t>NC_083318.1     127679222  .-.-.--.---.--.-.-..-...---.-.----.--.-.----.---.---.--.---.  127679201   [38 indels / deletion / frameshift / exon_1]</w:t>
      </w:r>
    </w:p>
    <w:p>
      <w:r>
        <w:t>NC_083318.1     132388803  .-.-.--.---.--.-C-A.-..T---G-.----A--.-.----.---.---.--.---.  132388782   [38 indels / deletion / frameshift / exon_1]</w:t>
      </w:r>
    </w:p>
    <w:p>
      <w:r>
        <w:t>NC_083318.1     121759423  .-.-.--.---.--.-.-..-...---.-.----.--.-.----.---.---.--.---.  121759444   [38 indels / deletion / frameshift / exon_1]</w:t>
      </w:r>
    </w:p>
    <w:p>
      <w:r>
        <w:t>NC_083318.1     127329735  .-.-.--.---.--.-.-..-...---.-.----.--.-.----.---.---.--.---.  127329714   [38 indels / deletion / frameshift / exon_1]</w:t>
      </w:r>
    </w:p>
    <w:p>
      <w:r>
        <w:t>NC_083318.1     117475262  .-.-.--.---.--.-.-..-...---.-.----.--.-.----.---.---.--.---.  117475241   [38 indels / deletion / frameshift / exon_1]</w:t>
      </w:r>
    </w:p>
    <w:p>
      <w:r>
        <w:t>NC_083318.1     83637314   .-.-.--.---.--.-C-..-...---.-.----.--A-.----.---.---G--.---.  83637293   [38 indels / deletion / frameshift / exon_1]</w:t>
      </w:r>
    </w:p>
    <w:p>
      <w:r>
        <w:t>NC_083318.1     106555776  .-.-.--.---.--.-C-CA-...---.-.----.--A-.----.---.---.--.---.  106555797   [38 indels / deletion / frameshift / exon_1]</w:t>
      </w:r>
    </w:p>
    <w:p>
      <w:r>
        <w:t>NC_083318.1     71274083   .-.-.--.---.--.-C-AC-...---.-.----.--.-.----.---.---.--.---.  71274062   [38 indels / deletion / frameshift / exon_1]</w:t>
      </w:r>
    </w:p>
    <w:p>
      <w:r>
        <w:t>NC_083318.1     27298230   .-.-.--.---.--.-.-.T-...---.-.----.--.-.----.---.---.--.---.  27298251   [38 indels / deletion / frameshift / exon_1]</w:t>
      </w:r>
    </w:p>
    <w:p>
      <w:r>
        <w:t>NC_083318.1     4584868    .-.-.--.---.--.-C-..-...---.-.----.--.-.----.---.---G--.---.  4584889   [38 indels / deletion / frameshift / exon_1]</w:t>
      </w:r>
    </w:p>
    <w:p>
      <w:r>
        <w:t>NC_083318.1     17267975   .-.-T--.---.--.-C-A.-...---.-.----.--.-.----.---.---.--.---.  17267954   [38 indels / deletion / frameshift / exon_1]</w:t>
      </w:r>
    </w:p>
    <w:p>
      <w:r>
        <w:t>NC_083318.1     66614479   .-.-.--.---.--.-C-..-...---.-.----.--.-.----.---.---.--.---.  66614500   [38 indels / deletion / frameshift / exon_1]</w:t>
      </w:r>
    </w:p>
    <w:p>
      <w:r>
        <w:t>NC_083318.1     31719584   .-G-.--A---.--.-C-A.-...---.-.----.--.-.----.---.---.--.---.  31719605   [38 indels / deletion / frameshift / exon_1]</w:t>
      </w:r>
    </w:p>
    <w:p>
      <w:r>
        <w:t>NC_083318.1     14048836   .-.-.--.---.--.-C-T.-.T.---.-.----.--.-.----.---.---.--.---.  14048815   [38 indels / deletion / frameshift / exon_1]</w:t>
      </w:r>
    </w:p>
    <w:p>
      <w:r>
        <w:t>NC_083318.1     35280177   .-.-.--.---.--.-C-A.-...---.-.----.--.-.----.---.---.--.---.  35280198   [38 indels / deletion / frameshift / exon_1]</w:t>
      </w:r>
    </w:p>
    <w:p>
      <w:r>
        <w:t>NC_083318.1     2668029    .-.-T--.---.--.-.-.A-...---.-.----.--.-.----.---.---.--G---A  2668008   [38 indels / deletion / frameshift / exon_1]</w:t>
      </w:r>
    </w:p>
    <w:p>
      <w:r>
        <w:t>NC_083318.1     30163305   .-.-.--.---.--.-C-A.-...---.-.----.--.-.----.---A---.--.---.  30163284   [38 indels / deletion / frameshift / exon_1]</w:t>
      </w:r>
    </w:p>
    <w:p>
      <w:r>
        <w:t>NC_083318.1     20541474   .-.-.--.---.--.-.-..-...---.-.----.--.-.----.---.---.--.---.  20541495   [38 indels / deletion / frameshift / exon_1]</w:t>
      </w:r>
    </w:p>
    <w:p>
      <w:r>
        <w:t>NC_083318.1     29153368   .-.-.--.---.--.-C-..-...---.-.----.--.-.----.---.---.--.---.  29153389   [38 indels / deletion / frameshift / exon_1]</w:t>
      </w:r>
    </w:p>
    <w:p>
      <w:r>
        <w:t>NC_083318.1     29380342   .-.-.--.---.--.-C-A.-...---.-.----.--.-.----.---.---.--.---.  29380363   [38 indels / deletion / frameshift / exon_1]</w:t>
      </w:r>
    </w:p>
    <w:p>
      <w:r>
        <w:t>NC_083318.1     120107258  .-.-.--.---.--.-C-..-...---.-.----.--.-.----.---.---.--.---.  120107237   [38 indels / deletion / frameshift / exon_1]</w:t>
      </w:r>
    </w:p>
    <w:p>
      <w:r>
        <w:t>NC_083318.1     127857198  .-T-.--.---.--.-C-A.-...---.-.----.--.-.----C---.---.--.---.  127857219   [38 indels / deletion / frameshift / exon_1]</w:t>
      </w:r>
    </w:p>
    <w:p>
      <w:r>
        <w:t>NC_083318.1     132208786  .-.-.--.---.--.-C-T.-...---.-.----.--.-.----.---.---.--.---.  132208765   [38 indels / deletion / frameshift / exon_1]</w:t>
      </w:r>
    </w:p>
    <w:p>
      <w:r>
        <w:t>NC_083318.1     42832238   .-.-.--.---.--.-.-..-...---.-.----.--.-.----.---.---.--.---.  42832259   [38 indels / deletion / frameshift / exon_1]</w:t>
      </w:r>
    </w:p>
    <w:p>
      <w:r>
        <w:t>NC_083318.1     138438587  .-.-.--.---.--.-.-..-...---.-.----.--.-.----.---.---.--.---.  138438566   [38 indels / deletion / frameshift / exon_1]</w:t>
      </w:r>
    </w:p>
    <w:p>
      <w:r>
        <w:t>NC_083318.1     133679598  .-.-.--.---.--.-C-..-...---C-.----.--.-.----.---.---.--.---A  133679619   [38 indels / deletion / frameshift / exon_1]</w:t>
      </w:r>
    </w:p>
    <w:p>
      <w:r>
        <w:t>NC_083318.1     32035835   .-.-.--.---.--.-.-..-...---.-.----.--.-.----.---.---.--.---.  32035814   [38 indels / deletion / frameshift / exon_1]</w:t>
      </w:r>
    </w:p>
    <w:p>
      <w:r>
        <w:t>NC_083318.1     80725165   .-.-.--.---.--.-.-..-...---.-.----.--.-.----.---.---.--.---C  80725186   [38 indels / deletion / frameshift / exon_1]</w:t>
      </w:r>
    </w:p>
    <w:p>
      <w:r>
        <w:t>NC_083318.1     28521969   .-.-.--.---.--.-C-..-...---.-.----.--.-.----.---.---.--.---.  28521990   [38 indels / deletion / frameshift / exon_1]</w:t>
      </w:r>
    </w:p>
    <w:p>
      <w:r>
        <w:t>NC_083318.1     69736134   .-.-.--.---.--.-A-..-...---.-.----.--.-.----.---.---.--.---.  69736113   [38 indels / deletion / frameshift / exon_1]</w:t>
      </w:r>
    </w:p>
    <w:p>
      <w:r>
        <w:t>NC_083318.1     11083726   .-.-.--.---A--.-.-..-...---.-.----.--.-.----.---.---.--.---.  11083747   [38 indels / deletion / frameshift / exon_1]</w:t>
      </w:r>
    </w:p>
    <w:p>
      <w:r>
        <w:t>NC_083318.1     47954103   .-.-.--.---C--.-C-..-...---.-.----.--.-.----.---.---.--.---.  47954124   [38 indels / deletion / frameshift / exon_1]</w:t>
      </w:r>
    </w:p>
    <w:p>
      <w:r>
        <w:t>NC_083318.1     111707036  .-.-.--.---.--.-.-.T-...---.-A----.--.-.----.---.---.--.---.  111707015   [38 indels / deletion / frameshift / exon_1]</w:t>
      </w:r>
    </w:p>
    <w:p>
      <w:r>
        <w:t>NC_083318.1     2453209    .-.-.--.---.--.-.-..-...---.-.----.--.-.----.---.---.--.---.  2453188   [38 indels / deletion / frameshift / exon_1]</w:t>
      </w:r>
    </w:p>
    <w:p>
      <w:r>
        <w:t>NC_083318.1     26140676   .-.-.--.---.--.-C-A.-...---.-.----.--.-.----.---.---.--.---.  26140697   [38 indels / deletion / frameshift / exon_1]</w:t>
      </w:r>
    </w:p>
    <w:p>
      <w:r>
        <w:t>NC_083318.1     120133567  .-.-.--.---.--.-C-..-...---.-.----.--.-.----.---.---G--.---.  120133588   [38 indels / deletion / frameshift / exon_1]</w:t>
      </w:r>
    </w:p>
    <w:p>
      <w:r>
        <w:t>NC_083318.1     109467034  .-.-.--.---.--C-.-..-...---.-.----.--.-.----.---.---.--.---.  109467055   [38 indels / deletion / frameshift / exon_1]</w:t>
      </w:r>
    </w:p>
    <w:p>
      <w:r>
        <w:t>NC_083318.1     30411084   .-.-.--.---.--A-.-..-...---.-.----.--.-.----.---.---.--.---.  30411063   [38 indels / deletion / frameshift / exon_1]</w:t>
      </w:r>
    </w:p>
    <w:p>
      <w:r>
        <w:t>NC_083318.1     35604469   .-.-.--.---.--C-C-AA-...---.-.----.--.-.----.---.---G--.---.  35604490   [38 indels / deletion / frameshift / exon_1]</w:t>
      </w:r>
    </w:p>
    <w:p>
      <w:r>
        <w:t>NC_083318.1     36813012   .-.-.--.---.--.-C-A.-...---.-.----.--.-.----.---.---.--.---.  36813033   [38 indels / deletion / frameshift / exon_1]</w:t>
      </w:r>
    </w:p>
    <w:p>
      <w:r>
        <w:t>NC_083318.1     137932053  .-.-.--.---.--.-A-..-...---.-.----.--.-.----.---.---.--.---.  137932032   [38 indels / deletion / frameshift / exon_1]</w:t>
      </w:r>
    </w:p>
    <w:p>
      <w:r>
        <w:t>NC_083318.1     135818630  .-.-T--.---.--.-A-..-...---.-.----.--.-.----.---.---.--.---.  135818651   [38 indels / deletion / frameshift / exon_1]</w:t>
      </w:r>
    </w:p>
    <w:p>
      <w:r>
        <w:t>NC_083318.1     126380114  .-.-.--.---.--.-.-..-...---.-.----.--.-.----.---.---.--.---.  126380135   [38 indels / deletion / frameshift / exon_1]</w:t>
      </w:r>
    </w:p>
    <w:p>
      <w:r>
        <w:t>NC_083318.1     24084358   .-.-.--.---.--.-.-..-...---.-.----.--.-.----.---.---.--.---.  24084379   [38 indels / deletion / frameshift / exon_1]</w:t>
      </w:r>
    </w:p>
    <w:p>
      <w:r>
        <w:t>NC_083318.1     14017699   .-.-.--.---.--.-.-..-...---.-.----.--.-.----.---.---.--.---.  14017720   [38 indels / deletion / frameshift / exon_1]</w:t>
      </w:r>
    </w:p>
    <w:p>
      <w:r>
        <w:t>NC_083318.1     49714351   .-.-T--.---.--.-.-.A-...---.-.----.--.-T----.---.---.--.---.  49714330   [38 indels / deletion / frameshift / exon_1]</w:t>
      </w:r>
    </w:p>
    <w:p>
      <w:r>
        <w:t>NC_083318.1     124835338  .-.-.--.---.--.-.-..-...---.-.----.--.-.----.---.---.--.---.  124835359   [38 indels / deletion / frameshift / exon_1]</w:t>
      </w:r>
    </w:p>
    <w:p>
      <w:r>
        <w:t>NC_083318.1     93912631   .-.-.--.---.--.-.-C.-...---.-.----.--.-.----.---.---.--.---.  93912610   [38 indels / deletion / frameshift / exon_1]</w:t>
      </w:r>
    </w:p>
    <w:p>
      <w:r>
        <w:t>NC_083318.1     2169070    .-.-.--.---.--.-.-..-...---.-.----.--.-.----.---.---.--.---.  2169049   [38 indels / deletion / frameshift / exon_1]</w:t>
      </w:r>
    </w:p>
    <w:p>
      <w:r>
        <w:t>NC_083318.1     72248390   .-.-.--.---.--.-C-A.-...---.-.----.--.-.----.---.---.--.---.  72248411   [38 indels / deletion / frameshift / exon_1]</w:t>
      </w:r>
    </w:p>
    <w:p>
      <w:r>
        <w:t>NC_083318.1     73499637   .-.-.--.---.--.-C-..-...---.-.----.--.-.----.---.---G--G---.  73499658   [38 indels / deletion / frameshift / exon_1]</w:t>
      </w:r>
    </w:p>
    <w:p>
      <w:r>
        <w:t>NC_083318.1     30178797   .-.-.--.---.--.-C-..-...---.-.----.--.-.----.---.---.--.---.  30178776   [38 indels / deletion / frameshift / exon_1]</w:t>
      </w:r>
    </w:p>
    <w:p>
      <w:r>
        <w:t>NC_083318.1     99580188   .-.-.--.---.--.-C-..-...---.-.----C--.-.----.---.---.--.---.  99580167   [38 indels / deletion / frameshift / exon_1]</w:t>
      </w:r>
    </w:p>
    <w:p>
      <w:r>
        <w:t>NC_083318.1     29891272   .-.-.--.---.--.-.-..-...---.-.----.--.-.----.---.---.--.---.  29891293   [38 indels / deletion / frameshift / exon_1]</w:t>
      </w:r>
    </w:p>
    <w:p>
      <w:r>
        <w:t>NC_083318.1     14120724   .-.-.--.---.--.-.-..-...---.-.----.--.-.----.---.---.--.---.  14120703   [38 indels / deletion / frameshift / exon_1]</w:t>
      </w:r>
    </w:p>
    <w:p>
      <w:r>
        <w:t>NC_083318.1     63317687   .-.-.--.---.--.-C-..-...---.-.----.--.-.----.---.---.--.---.  63317666   [38 indels / deletion / frameshift / exon_1]</w:t>
      </w:r>
    </w:p>
    <w:p>
      <w:r>
        <w:t>NC_083318.1     112097887  .-.-.--.---.--.-C-A.-...---.-.----.--.-.----.---.---.--.---.  112097908   [38 indels / deletion / frameshift / exon_1]</w:t>
      </w:r>
    </w:p>
    <w:p>
      <w:r>
        <w:t>NC_083318.1     124122854    .-.--.---.--.-C-..-...---.-.----.--.-.----.---.---.--.---.  124122834   [37 indels / deletion / frameshift / exon_1]</w:t>
      </w:r>
    </w:p>
    <w:p>
      <w:r>
        <w:t>NC_083318.1     90890301   .-.-.--.---.--.-.-T.-...---.-.----.--.-.----.---.---.--.---.  90890280   [38 indels / deletion / frameshift / exon_1]</w:t>
      </w:r>
    </w:p>
    <w:p>
      <w:r>
        <w:t>NC_083318.1     72021094   .-.-.--.---.--.-A-..-...---.-.----.--.-.----.---.---.--.---A  72021115   [38 indels / deletion / frameshift / exon_1]</w:t>
      </w:r>
    </w:p>
    <w:p>
      <w:r>
        <w:t>NC_083318.1     19509640   .-.-.--.---.--.-A-..-..T---.-.----.--.-.----.---.---.--.---.  19509661   [38 indels / deletion / frameshift / exon_1]</w:t>
      </w:r>
    </w:p>
    <w:p>
      <w:r>
        <w:t>NC_083318.1     106539934                .-.-..-...---.-.----.--.-.----.---.---.--.---.  106539918   [29 indels / deletion / frameshift / exon_1]</w:t>
      </w:r>
    </w:p>
    <w:p>
      <w:r>
        <w:t>NC_083318.1     68104751          .---.--.-.--.-...---.-.----.--.-.----.---.---.--.---.  68104734   [35 indels / deletion / frameshift / exon_1]</w:t>
      </w:r>
    </w:p>
    <w:p>
      <w:r>
        <w:t>NC_083318.1     27849295   .-.-.--.---.--.-C-..-...---.-.----.--.-.----.---.---G--.---.  27849316   [38 indels / deletion / frameshift / exon_1]</w:t>
      </w:r>
    </w:p>
    <w:p>
      <w:r>
        <w:t>NC_083318.1     121880331  .-.-.--.---.--.-.-..-...---.-.----.--.-.----.---.---.--.---.  121880310   [38 indels / deletion / frameshift / exon_1]</w:t>
      </w:r>
    </w:p>
    <w:p>
      <w:r>
        <w:t>NC_083318.1     116908889  .-.-.--.---.--.-.-..--..---.-.----.--.-.----.---.---.--.---.  116908869   [39 indels / deletion / frame preservation / exon_1]</w:t>
      </w:r>
    </w:p>
    <w:p>
      <w:r>
        <w:t>NC_083318.1     108835165  .-.-.--.---.--.-.-..-...---.-.----.--.-.----.---.---.--.---.  108835144   [38 indels / deletion / frameshift / exon_1]</w:t>
      </w:r>
    </w:p>
    <w:p>
      <w:r>
        <w:t>NC_083318.1     99208807   .-.-.--.---.--.-.-..-...---.-.----.--.-.----.---.---.--.---.  99208828   [38 indels / deletion / frameshift / exon_1]</w:t>
      </w:r>
    </w:p>
    <w:p>
      <w:r>
        <w:t>NC_083318.1     44430749   .-.-.--.---.--.-A-..-...---.-.----.--.-.----.---.---.--.---.  44430770   [38 indels / deletion / frameshift / exon_1]</w:t>
      </w:r>
    </w:p>
    <w:p>
      <w:r>
        <w:t>NC_083318.1     14114915   .-.-.--.---.--.-C-..-...---.-.----.--.-.----.---.---.--.---.  14114894   [38 indels / deletion / frameshift / exon_1]</w:t>
      </w:r>
    </w:p>
    <w:p>
      <w:r>
        <w:t>NC_083318.1     101150131  T-T-.--.---.--.-C-A.-...---.-.----C--A-.----.---.---.--.---A  101150152   [38 indels / deletion / frameshift / exon_1]</w:t>
      </w:r>
    </w:p>
    <w:p>
      <w:r>
        <w:t>NC_083318.1     82020686   .-.-.--.---.--.-C-..-...---.-A----.--.-.----.---.---.--.---.  82020665   [38 indels / deletion / frameshift / exon_1]</w:t>
      </w:r>
    </w:p>
    <w:p>
      <w:r>
        <w:t>NC_083318.1     37734929   .-.-T--.---.--.-C-..-...---.-.----.--.-.----.---.---.--.---.  37734950   [38 indels / deletion / frameshift / exon_1]</w:t>
      </w:r>
    </w:p>
    <w:p>
      <w:r>
        <w:t>NC_083318.1     11245461   .-.-.--.---.--.-C-A.-...---.-.----.--.-.TT--.---.---.--.---.  11245484   [36 indels / deletion / frame preservation / exon_1]</w:t>
      </w:r>
    </w:p>
    <w:p>
      <w:r>
        <w:t>NC_083318.1     64230561   .-.-.--.---.--A-C-..-...---.-.----.--.-.----.---.---.--.---.  64230540   [38 indels / deletion / frameshift / exon_1]</w:t>
      </w:r>
    </w:p>
    <w:p>
      <w:r>
        <w:t>NC_083318.1     109927182  .-.-.--.---.--.-.-..-...---.-.----.--.-.----.---.---.--.---.  109927203   [38 indels / deletion / frameshift / exon_1]</w:t>
      </w:r>
    </w:p>
    <w:p>
      <w:r>
        <w:t>NC_083318.1     82830765   .-.-.--.---.--.-C-T.-...---.-.----.--.-.----.---.---.--.---.  82830744   [38 indels / deletion / frameshift / exon_1]</w:t>
      </w:r>
    </w:p>
    <w:p>
      <w:r>
        <w:t>NC_083318.1     109331121  .-.-.--.---.--.-C-A.-...---.-.----.--.-.----.---.---.--.---.  109331142   [38 indels / deletion / frameshift / exon_1]</w:t>
      </w:r>
    </w:p>
    <w:p>
      <w:r>
        <w:t>NC_083318.1     112455022  .-.-.--.---.--.-C-..-...---.-.----.--.-.----.---.---.--.---.  112455043   [38 indels / deletion / frameshift / exon_1]</w:t>
      </w:r>
    </w:p>
    <w:p>
      <w:r>
        <w:t>NC_083318.1     114631569  .-.-.--.---.--.-.-..-...---.-.----.--.-.----.---.---.--.---.  114631548   [38 indels / deletion / frameshift / exon_1]</w:t>
      </w:r>
    </w:p>
    <w:p>
      <w:r>
        <w:t>NC_083318.1     21668368   .-.-.--.---.--.-C-..-C..---.-.----.--.-.----.---.---.--.---.  21668389   [38 indels / deletion / frameshift / exon_1]</w:t>
      </w:r>
    </w:p>
    <w:p>
      <w:r>
        <w:t>NC_083318.1     17183409   .-.-.--.---.--.-C-A.-...---.-.----.--.-.----.---.---G--G---.  17183388   [38 indels / deletion / frameshift / exon_1]</w:t>
      </w:r>
    </w:p>
    <w:p>
      <w:r>
        <w:t>NC_083318.1     102655476  T-.-.--.---.--.-.-..-...---.-.----G--.-.----.---.---.--.----  102655456   [39 indels / deletion / frame preservation / exon_1]</w:t>
      </w:r>
    </w:p>
    <w:p>
      <w:r>
        <w:t>NC_083318.1     85312580   .-.-.--.---.--.-C-A.-...---.-.----.--.-.----.---.---G--.---.  85312559   [38 indels / deletion / frameshift / exon_1]</w:t>
      </w:r>
    </w:p>
    <w:p>
      <w:r>
        <w:t>NC_083318.1     122701371  .-.-.--.---.--.-.-..-...---.-.----.--.-.----.---.---.--.---.  122701350   [38 indels / deletion / frameshift / exon_1]</w:t>
      </w:r>
    </w:p>
    <w:p>
      <w:r>
        <w:t>NC_083318.1     119092375  .-.-.--.---.--.-.-..-...---.-.----.--.-.----.---.---.--.---.  119092354   [38 indels / deletion / frameshift / exon_1]</w:t>
      </w:r>
    </w:p>
    <w:p>
      <w:r>
        <w:t>NC_083318.1     20312006   .-.-.--.---.--.-.-..-...---.-.----.--.-.----.---.---.--.---.  20312027   [38 indels / deletion / frameshift / exon_1]</w:t>
      </w:r>
    </w:p>
    <w:p>
      <w:r>
        <w:t>NC_083318.1     2050008    .-.-.--.---.--.-.-..-...---.-.----.--.-.----.---.---.--.---.  2050029   [38 indels / deletion / frameshift / exon_1]</w:t>
      </w:r>
    </w:p>
    <w:p>
      <w:r>
        <w:t>NC_083318.1     127066804  .-.-.--.---.--.-.-..-...---.-.----.--.-.----.---.---.--.---.  127066783   [38 indels / deletion / frameshift / exon_1]</w:t>
      </w:r>
    </w:p>
    <w:p>
      <w:r>
        <w:t>NC_083318.1     109026124  .-.-.--.---.--.-.-..-...---.-.----.--.-.----.---.---.--.---.  109026145   [38 indels / deletion / frameshift / exon_1]</w:t>
      </w:r>
    </w:p>
    <w:p>
      <w:r>
        <w:t>NC_083318.1     49267249   .-.-.--.---.--.-.-..-...---.-.----.--.-.----.---.---.--.---.  49267228   [38 indels / deletion / frameshift / exon_1]</w:t>
      </w:r>
    </w:p>
    <w:p>
      <w:r>
        <w:t>NC_083318.1     32483892   .-.-.--.---.--.-.-..-...---.-.----.--.-.----.---.---.--.---.  32483871   [38 indels / deletion / frameshift / exon_1]</w:t>
      </w:r>
    </w:p>
    <w:p>
      <w:r>
        <w:t>NC_083318.1     25660548   .-.-.--.---.--.-.-..-...---.-.----.--.-.----.---.---.--.---.  25660569   [38 indels / deletion / frameshift / exon_1]</w:t>
      </w:r>
    </w:p>
    <w:p>
      <w:r>
        <w:t>NC_083318.1     20494330   .-.-.--.---.--.-.-..-...---.-.----.--.-.----.---.---.--.---.  20494309   [38 indels / deletion / frameshift / exon_1]</w:t>
      </w:r>
    </w:p>
    <w:p>
      <w:r>
        <w:t>NC_083318.1     121660354  .-.-.--.---.--.-.-..-...---.-.----.--.-.----.---.---.--.---.  121660375   [38 indels / deletion / frameshift / exon_1]</w:t>
      </w:r>
    </w:p>
    <w:p>
      <w:r>
        <w:t>NC_083318.1     115258890  .-.-.--.---.--.-.-..-...---.-.----.--.-.----.---.---.--.---.  115258911   [38 indels / deletion / frameshift / exon_1]</w:t>
      </w:r>
    </w:p>
    <w:p>
      <w:r>
        <w:t>NC_083331.1     32578548   .-.-.--.---C--A-.-..-...---.-.----.--.-.----C---.---.--.---.  32578527   [38 indels / deletion / frameshift / exon_1]</w:t>
      </w:r>
    </w:p>
    <w:p>
      <w:r>
        <w:t>NC_083331.1     56139252   .-.-.--.---.--.-A-..-...---.-.----.--.-.----.---.---.--.---.  56139273   [38 indels / deletion / frameshift / exon_1]</w:t>
      </w:r>
    </w:p>
    <w:p>
      <w:r>
        <w:t>NC_083331.1     32888958   .-.-.--.---.--.-C-A.-...---.-.----.--.-.----.---.---.--.---.  32888979   [38 indels / deletion / frameshift / exon_1]</w:t>
      </w:r>
    </w:p>
    <w:p>
      <w:r>
        <w:t>NC_083331.1     19115678   .-.-.--.---.--.-C-A.-...---.-.----.--.-.----.---.---.--.---.  19115657   [38 indels / deletion / frameshift / exon_1]</w:t>
      </w:r>
    </w:p>
    <w:p>
      <w:r>
        <w:t>NC_083331.1     22949706   .-.-.--.---.--.-C-A.-...---.-.----.--.-.----.---.---.--.---.  22949727   [38 indels / deletion / frameshift / exon_1]</w:t>
      </w:r>
    </w:p>
    <w:p>
      <w:r>
        <w:t>NC_083331.1     20322744   .-.-.--.---.--.-C-A.-...---.-.----.--.-.----.---.---.--G---.  20322723   [38 indels / deletion / frameshift / exon_1]</w:t>
      </w:r>
    </w:p>
    <w:p>
      <w:r>
        <w:t>NC_083331.1     8342966    .-T-.--.---C--.-.-..-...---.-.----.--.-.----.---.---.--.---.  8342987   [38 indels / deletion / frameshift / exon_1]</w:t>
      </w:r>
    </w:p>
    <w:p>
      <w:r>
        <w:t>NC_083331.1     72485332   .-.-.--.---.--.-.-..-...---.-.----G--.-.----.---.---.--.---.  72485311   [38 indels / deletion / frameshift / exon_1]</w:t>
      </w:r>
    </w:p>
    <w:p>
      <w:r>
        <w:t>NC_083331.1     9285189    .-.-.--.---.--.-C-..-.A.---.-.----.--.-.----.---.---.--.---.  9285168   [38 indels / deletion / frameshift / exon_1]</w:t>
      </w:r>
    </w:p>
    <w:p>
      <w:r>
        <w:t>NC_083331.1     46985015   .-.-.--.---.--.-.-..-...---.-.----.--.-.----.---.---G--.---.  46984994   [38 indels / deletion / frameshift / exon_1]</w:t>
      </w:r>
    </w:p>
    <w:p>
      <w:r>
        <w:t>NC_083331.1     59024399   .-.-.--.---.--.-.-..-...---.-.----.--.-.----.---.---.--.---.  59024420   [38 indels / deletion / frameshift / exon_1]</w:t>
      </w:r>
    </w:p>
    <w:p>
      <w:r>
        <w:t>NC_083331.1     46273651   .-T-.--.---.--.-.-..-...---.-.----.--.-.----.---.---.--.---.  46273672   [38 indels / deletion / frameshift / exon_1]</w:t>
      </w:r>
    </w:p>
    <w:p>
      <w:r>
        <w:t>NC_083331.1     63996931   .-.-.--.---.--.-C-..-...---.-.----.--.-.----C---.---.--.---.  63996910   [38 indels / deletion / frameshift / exon_1]</w:t>
      </w:r>
    </w:p>
    <w:p>
      <w:r>
        <w:t>NC_083331.1     76926401   .-T-.--.---.--.-.-..-...---.-.----.--.-.----.---.---.--.---.  76926380   [38 indels / deletion / frameshift / exon_1]</w:t>
      </w:r>
    </w:p>
    <w:p>
      <w:r>
        <w:t>NC_083331.1     78715630   .-.-.--.---.--.-.-..-...---.-.----.--.-.----.---.---.--.---.  78715609   [38 indels / deletion / frameshift / exon_1]</w:t>
      </w:r>
    </w:p>
    <w:p>
      <w:r>
        <w:t>NC_083331.1     53341536   .-.-.--.---.--.-A-..-...---.-.----.--.-.----.---.---.--.---.  53341515   [38 indels / deletion / frameshift / exon_1]</w:t>
      </w:r>
    </w:p>
    <w:p>
      <w:r>
        <w:t>NC_083331.1     72664228   .-.-.--.---.--.-C-..-...---.-.----.--.-A----.---.---.--.---T  72664207   [38 indels / deletion / frameshift / exon_1]</w:t>
      </w:r>
    </w:p>
    <w:p>
      <w:r>
        <w:t>NC_083331.1     13920150   .-.-.--.---.--.-C-T.-...---.-A----C--.-.----.---.---.--.---.  13920129   [38 indels / deletion / frameshift / exon_1]</w:t>
      </w:r>
    </w:p>
    <w:p>
      <w:r>
        <w:t>NC_083331.1     65560871   .-.-.--.---.--.-.-..-...---.-.----.--.-.----.---.---.--.---.  65560850   [38 indels / deletion / frameshift / exon_1]</w:t>
      </w:r>
    </w:p>
    <w:p>
      <w:r>
        <w:t>NC_083331.1     63646579   .-.-.--.---.--.-.-..-...---.-.----.--.-.----.---.---.--.---.  63646558   [38 indels / deletion / frameshift / exon_1]</w:t>
      </w:r>
    </w:p>
    <w:p>
      <w:r>
        <w:t>NC_083331.1     55631620   .-.-.--.---.--.-A-..-...---.-.----.--.-.----.---.---.--.---.  55631599   [38 indels / deletion / frameshift / exon_1]</w:t>
      </w:r>
    </w:p>
    <w:p>
      <w:r>
        <w:t>NC_083331.1     20029325   .-.-.--.---.--.-.-..-...---.-.----.--.-.----.---.---.--.---.  20029304   [38 indels / deletion / frameshift / exon_1]</w:t>
      </w:r>
    </w:p>
    <w:p>
      <w:r>
        <w:t>NC_083331.1     22314297   .-.-.--.---.--.-C-A.-...---.-.----.--.-.----.---.---.--.---C  22314276   [38 indels / deletion / frameshift / exon_1]</w:t>
      </w:r>
    </w:p>
    <w:p>
      <w:r>
        <w:t>NC_083331.1     14135495   .-.-.--.---.--.-.-..-...---.-.----.--.-.----.---.---.--.---.  14135474   [38 indels / deletion / frameshift / exon_1]</w:t>
      </w:r>
    </w:p>
    <w:p>
      <w:r>
        <w:t>NC_083331.1     5895998    .-.-.--.---.--.-A-A.-...---.-.----.--.-.----.---.---.--.---.  5896019   [38 indels / deletion / frameshift / exon_1]</w:t>
      </w:r>
    </w:p>
    <w:p>
      <w:r>
        <w:t>NC_083331.1     75827246   .-.-.--.---.--.-C-..-...---.-.----.--.-.----.---.---G--.---.  75827225   [38 indels / deletion / frameshift / exon_1]</w:t>
      </w:r>
    </w:p>
    <w:p>
      <w:r>
        <w:t>NC_083331.1     9570223    .-.-.--.---.--.-C-T.-...---.-.----.--.-.----.---.---.--.---.  9570244   [38 indels / deletion / frameshift / exon_1]</w:t>
      </w:r>
    </w:p>
    <w:p>
      <w:r>
        <w:t>NC_083331.1     39966725   .-.-.--.---.--A-.-T.-...---.-.----.--.-.----.---.---.--.---.  39966746   [38 indels / deletion / frameshift / exon_1]</w:t>
      </w:r>
    </w:p>
    <w:p>
      <w:r>
        <w:t>NC_083331.1     73045043   T-.-.--.---.--.-.-..-...---.-.----.--C-.----.---.---C--.---.  73045022   [38 indels / deletion / frameshift / exon_1]</w:t>
      </w:r>
    </w:p>
    <w:p>
      <w:r>
        <w:t>NC_083331.1     47112474   .-.-.--.---.--.-C-A.-...---.-.----.--.-.----C---.---G--.---.  47112495   [38 indels / deletion / frameshift / exon_1]</w:t>
      </w:r>
    </w:p>
    <w:p>
      <w:r>
        <w:t>NC_083331.1     69689424   .-.-.--.---.--.-C-..-...---.-.----.--.-.----.---.---.--.---.  69689445   [38 indels / deletion / frameshift / exon_1]</w:t>
      </w:r>
    </w:p>
    <w:p>
      <w:r>
        <w:t>NC_083331.1     23523912   .-.-.--.---.--.-.-..-...---.-.----.--.-.----.---.---.--.---.  23523933   [38 indels / deletion / frameshift / exon_1]</w:t>
      </w:r>
    </w:p>
    <w:p>
      <w:r>
        <w:t>NC_083331.1     15306240   .-.-.--.---.--.-.-..-...---.-.----.--.-.----.---.---.--C---.  15306261   [38 indels / deletion / frameshift / exon_1]</w:t>
      </w:r>
    </w:p>
    <w:p>
      <w:r>
        <w:t>NC_083331.1     47393884   .-.-.--.---.--.-.-..-...---.-.----.--.-.----.---.---.--.---.  47393863   [38 indels / deletion / frameshift / exon_1]</w:t>
      </w:r>
    </w:p>
    <w:p>
      <w:r>
        <w:t>NC_083331.1     22165425   .-.-.--.---.--.-C-..-...---.-.----.--.-.----.---.---.--.---.  22165446   [38 indels / deletion / frameshift / exon_1]</w:t>
      </w:r>
    </w:p>
    <w:p>
      <w:r>
        <w:t>NC_083331.1     21596497   .-.-.--.---.--.-C-..-...---.-.----.--.-.----.---.---.--.---.  21596518   [38 indels / deletion / frameshift / exon_1]</w:t>
      </w:r>
    </w:p>
    <w:p>
      <w:r>
        <w:t>NC_083331.1     24448724   .-.-.--.---.--.-C-A.-.T.---.-.----.--.-.----.---.---G--.---.  24448745   [38 indels / deletion / frameshift / exon_1]</w:t>
      </w:r>
    </w:p>
    <w:p>
      <w:r>
        <w:t>NC_083331.1     69860923   .-.-.--.---.--.-C-A.-...---.-A----.--A-.----.---.---.--.---.  69860902   [38 indels / deletion / frameshift / exon_1]</w:t>
      </w:r>
    </w:p>
    <w:p>
      <w:r>
        <w:t>NC_083331.1     65496769   .-.-.--.---.--.-.-..-...---.-.----.--.-.----.---.---.--.---.  65496790   [38 indels / deletion / frameshift / exon_1]</w:t>
      </w:r>
    </w:p>
    <w:p>
      <w:r>
        <w:t>NC_083331.1     1385929    .-.-.--.---.--.-.-..-...---.-.----.--.-.----.---.---G--G---.  1385908   [38 indels / deletion / frameshift / exon_1]</w:t>
      </w:r>
    </w:p>
    <w:p>
      <w:r>
        <w:t>NC_083331.1     65946665   .-.-.--.---.--.-C-..-..T---.-.----.--.-.----.---.---.--.---.  65946686   [38 indels / deletion / frameshift / exon_1]</w:t>
      </w:r>
    </w:p>
    <w:p>
      <w:r>
        <w:t>NC_083331.1     60867129   .-.-.--.---.--.-C-A.-...---.-A----.--.-.----.---.---.--.---A  60867150   [38 indels / deletion / frameshift / exon_1]</w:t>
      </w:r>
    </w:p>
    <w:p>
      <w:r>
        <w:t>NC_083331.1     47388826   .-.-.--.---.--.-.-..-...---.-.----.--.-.----.---.---.--.---.  47388805   [38 indels / deletion / frameshift / exon_1]</w:t>
      </w:r>
    </w:p>
    <w:p>
      <w:r>
        <w:t>NC_083331.1     21727614   .-.-.--.---.--.-C-..-...---.-.----.--.-.----.---.---G--.---.  21727593   [38 indels / deletion / frameshift / exon_1]</w:t>
      </w:r>
    </w:p>
    <w:p>
      <w:r>
        <w:t>NC_083331.1     66560461   .-.-.--.---.--.-C-..-...---C-.----.--.-.----G---.---.--.---.  66560440   [38 indels / deletion / frameshift / exon_1]</w:t>
      </w:r>
    </w:p>
    <w:p>
      <w:r>
        <w:t>NC_083331.1     17539428   .-.-.--.---C--.-.-..-...---.-.----.--.-.----.---.---.--.---.  17539449   [38 indels / deletion / frameshift / exon_1]</w:t>
      </w:r>
    </w:p>
    <w:p>
      <w:r>
        <w:t>NC_083331.1     69090133   .-.-.--.---.--.-C-..-..T---.-.----.--.-.----.---.---.--.---.  69090112   [38 indels / deletion / frameshift / exon_1]</w:t>
      </w:r>
    </w:p>
    <w:p>
      <w:r>
        <w:t>NC_083331.1     35960975   .-.-.--.---.--.-C-..-...---.-.----.--.-.----.---.---.--.---.  35960996   [38 indels / deletion / frameshift / exon_1]</w:t>
      </w:r>
    </w:p>
    <w:p>
      <w:r>
        <w:t>NC_083331.1     15819714   .-.-.--.---.--.-.-..-...---.-.----.--.-.----.---.---.--.---.  15819735   [38 indels / deletion / frameshift / exon_1]</w:t>
      </w:r>
    </w:p>
    <w:p>
      <w:r>
        <w:t>NC_083331.1     30766807   .-.-.--.---.--.-.-..-...---.-.----.--.-.----.---.---.--.---.  30766786   [38 indels / deletion / frameshift / exon_1]</w:t>
      </w:r>
    </w:p>
    <w:p>
      <w:r>
        <w:t>NC_083331.1     593305     .-.-.--.---.--.-.-..-...---.-.----.--.-.----.---.---.--.---.  593326   [38 indels / deletion / frameshift / exon_1]</w:t>
      </w:r>
    </w:p>
    <w:p>
      <w:r>
        <w:t>NC_083331.1     3676391    .-.-.--.---.--.-C-..-...---.-.----.--.-.----.---.---.--.---A  3676412   [38 indels / deletion / frameshift / exon_1]</w:t>
      </w:r>
    </w:p>
    <w:p>
      <w:r>
        <w:t>NC_083331.1     34356971   .-.-.--.---.--.-C-.A-...---.-A----.--.-.----.---.---G--G---.  34356950   [38 indels / deletion / frameshift / exon_1]</w:t>
      </w:r>
    </w:p>
    <w:p>
      <w:r>
        <w:t>NC_083331.1     8831543    .-.-.--.---.--.-C-..-...---.-.----.--.-.----.---.---G--G---.  8831564   [38 indels / deletion / frameshift / exon_1]</w:t>
      </w:r>
    </w:p>
    <w:p>
      <w:r>
        <w:t>NC_083331.1     76946762   .-.-T--.---.--.-C-A.-...---.-.----C--A-.----.---.---.--.---C  76946741   [38 indels / deletion / frameshift / exon_1]</w:t>
      </w:r>
    </w:p>
    <w:p>
      <w:r>
        <w:t>NC_083331.1     65355391   .-.-A--.---A--.-.-..-.T.---.-.----.--.-.----G---.---.--.---.  65355370   [38 indels / deletion / frameshift / exon_1]</w:t>
      </w:r>
    </w:p>
    <w:p>
      <w:r>
        <w:t>NC_083331.1     55724053   .-.-.--.---.--.-.-..-...---.-.----.--.-.----.---.---.--.---.  55724074   [38 indels / deletion / frameshift / exon_1]</w:t>
      </w:r>
    </w:p>
    <w:p>
      <w:r>
        <w:t>NC_083331.1     12197202   .-.-.--.---.--.-C-CA-...---.-.----.--.-.----.---.---.--.---.  12197223   [38 indels / deletion / frameshift / exon_1]</w:t>
      </w:r>
    </w:p>
    <w:p>
      <w:r>
        <w:t>NC_083331.1     73097812   .-.-.--.---.--.-.-..-...---.-.----.--.-.----.---.---.--.---.  73097791   [38 indels / deletion / frameshift / exon_1]</w:t>
      </w:r>
    </w:p>
    <w:p>
      <w:r>
        <w:t>NC_083331.1     58210066     .-.--.---.--.-C-..-.T.---.-.----.--.-.----.---.---.--.---.  58210046   [37 indels / deletion / frameshift / exon_1]</w:t>
      </w:r>
    </w:p>
    <w:p>
      <w:r>
        <w:t>NC_083331.1     22635255   .-.-.--.---.--.-.-..-...---.-.----.--.-.----.---.---.--.---.  22635234   [38 indels / deletion / frameshift / exon_1]</w:t>
      </w:r>
    </w:p>
    <w:p>
      <w:r>
        <w:t>NC_083331.1     16972017   .-.-.--.---.--.-C-A.-...---.-.----.--.-.----.---.---.--.---A  16972038   [38 indels / deletion / frameshift / exon_1]</w:t>
      </w:r>
    </w:p>
    <w:p>
      <w:r>
        <w:t>NC_083331.1     56027610   .-.-.--.---T--.-.-..-...---.-.----.--.-.----.---.---.--.---.  56027589   [38 indels / deletion / frameshift / exon_1]</w:t>
      </w:r>
    </w:p>
    <w:p>
      <w:r>
        <w:t>NC_083331.1     50976915                 .-.-..-...---G-.----C--.-.----.---.---.--.---.  50976899   [29 indels / deletion / frameshift / exon_1]</w:t>
      </w:r>
    </w:p>
    <w:p>
      <w:r>
        <w:t>NC_083331.1     77015182                          .---.-.----.--.-.----.---.---.--.---.  77015172   [26 indels / deletion / frameshift / exon_1]</w:t>
      </w:r>
    </w:p>
    <w:p>
      <w:r>
        <w:t>NC_083331.1     65881494   .-.-.--.---.--.-.-..-...---.-.----.--.-.----.---.---.--.---.  65881473   [38 indels / deletion / frameshift / exon_1]</w:t>
      </w:r>
    </w:p>
    <w:p>
      <w:r>
        <w:t>NC_083331.1     45763947                        ...---.-.----.--.-.----.---.---.--C---.  45763959   [26 indels / deletion / frameshift / exon_1]</w:t>
      </w:r>
    </w:p>
    <w:p>
      <w:r>
        <w:t>NC_083331.1     3568771    .-.-.--.---A--.-C-A.-...---.-.----.--.-.----.---.---.--.---.  3568792   [38 indels / deletion / frameshift / exon_1]</w:t>
      </w:r>
    </w:p>
    <w:p>
      <w:r>
        <w:t>NC_083331.1     4230326    .-.-.--.---.--.-C-..-...---.-.----.--.-.----.---.---.--.---.  4230347   [38 indels / deletion / frameshift / exon_1]</w:t>
      </w:r>
    </w:p>
    <w:p>
      <w:r>
        <w:t>NC_083331.1     15778766   .-.-.--A---.--.-.-..-...---.-.----.--.-.----.---.---G--.---.  15778787   [38 indels / deletion / frameshift / exon_1]</w:t>
      </w:r>
    </w:p>
    <w:p>
      <w:r>
        <w:t>NC_083331.1     10837844                          .---.-.----.--.-.----.---.---.--.---.  10837834   [26 indels / deletion / frameshift / exon_1]</w:t>
      </w:r>
    </w:p>
    <w:p>
      <w:r>
        <w:t>NC_083331.1     10932697   .-.-.--.---C--C-C-A.-...---.-.----.--A-.----.---.---.--.---.  10932676   [38 indels / deletion / frameshift / exon_1]</w:t>
      </w:r>
    </w:p>
    <w:p>
      <w:r>
        <w:t>NC_083331.1     82890      .-.-.--.---.--.-C-..-...---.-.----.--.-.----.---.---.--.---.  82869   [38 indels / deletion / frameshift / exon_1]</w:t>
      </w:r>
    </w:p>
    <w:p>
      <w:r>
        <w:t>NC_083331.1     33669806   .-.-.--.---.--.-.-..-...---.-.----.--.-.----.---.---.--.---.  33669785   [38 indels / deletion / frameshift / exon_1]</w:t>
      </w:r>
    </w:p>
    <w:p>
      <w:r>
        <w:t>NC_083331.1     76410238   .-.-.--.---.--.-C-..-...---.-.----G--.-.----.---.---.--.---.  76410217   [38 indels / deletion / frameshift / exon_1]</w:t>
      </w:r>
    </w:p>
    <w:p>
      <w:r>
        <w:t>NC_083331.1     36790015   .-.-.--.---.--.-.-..-...---.-.----.--.-.----.---.---.--.---.  36789994   [38 indels / deletion / frameshift / exon_1]</w:t>
      </w:r>
    </w:p>
    <w:p>
      <w:r>
        <w:t>NC_083331.1     70125499   .-.-.--.---.--.-.-..-...---.-.----.--.-.----.---.---.--.---.  70125478   [38 indels / deletion / frameshift / exon_1]</w:t>
      </w:r>
    </w:p>
    <w:p>
      <w:r>
        <w:t>NC_083331.1     22536014   .-.-.--.---.--.-.-..-...---.-.----.--.-.----.---.---.--.---.  22536035   [38 indels / deletion / frameshift / exon_1]</w:t>
      </w:r>
    </w:p>
    <w:p>
      <w:r>
        <w:t>NC_083331.1     4698213    .-.-.--.---.--.-.-..-...---.-.----.--.-.----.---.---.--.---.  4698234   [38 indels / deletion / frameshift / exon_1]</w:t>
      </w:r>
    </w:p>
    <w:p>
      <w:r>
        <w:t>NC_083331.1     54057166   .-.-.--.---.--.-.-..-...---.-.----.--.-.----.---.---.--.---.  54057187   [38 indels / deletion / frameshift / exon_1]</w:t>
      </w:r>
    </w:p>
    <w:p>
      <w:r>
        <w:t>NC_083336.1     364556     .-.-.--C---A--.-.-..-..A---.-A----.--.-.----.---.---.--.---.  364577   [38 indels / deletion / frameshift / exon_1]</w:t>
      </w:r>
    </w:p>
    <w:p>
      <w:r>
        <w:t>NC_083336.1     403238     .-.-.--.---.--.-.-..-...---.-.----.--.-.----.---.---.--.---.  403259   [38 indels / deletion / frameshift / exon_1]</w:t>
      </w:r>
    </w:p>
    <w:p>
      <w:r>
        <w:t>NC_083336.1     4993566    .-.-.--.---.--.-.-..-...---.-.----.--.-.----.---.---.--.---.  4993545   [38 indels / deletion / frameshift / exon_1]</w:t>
      </w:r>
    </w:p>
    <w:p>
      <w:r>
        <w:t>NW_027207727.1  123717     .-.-.--.---.--.-.-..-...---.-.----.--.-.----.---.---.--.---.  123696</w:t>
      </w:r>
    </w:p>
    <w:p>
      <w:r>
        <w:t>NW_027207671.1  80502      .-.-.--.---.--.-C-..-...---.-.----.--.-.----.---.---.--.---.  80523</w:t>
      </w:r>
    </w:p>
    <w:p>
      <w:r>
        <w:t>NW_027207671.1  133372     .-.-.--.---.--.-C-..-...---.-.----.--.-.----.---.---.--.---.  133393</w:t>
      </w:r>
    </w:p>
    <w:p>
      <w:r>
        <w:t>NW_027207931.1  37586                                                  .---.---.--.---.  37590</w:t>
      </w:r>
    </w:p>
    <w:p>
      <w:r>
        <w:t>NW_027207256.1  819749                                                 .---.---.--.---.  819753</w:t>
      </w:r>
    </w:p>
    <w:p>
      <w:r>
        <w:t>NW_027207391.1  474464     .-.-.--.---.--.-.-..-...---.-.----.--.-.----.---.---.--G---.  474443</w:t>
      </w:r>
    </w:p>
    <w:p>
      <w:r>
        <w:t>NW_027207637.1  115384     .-.-.--.---.--.-.-..-...---.-.----.--.-.----.---.---.--.---.  115363</w:t>
      </w:r>
    </w:p>
    <w:p/>
    <w:p>
      <w:r>
        <w:t>Query_1         468        --A-CT-----T-C-A-C-------C--TT-C--C----A-----A-------A----G-  483   [44 indels / insertion / frameshift / exon_1]</w:t>
      </w:r>
    </w:p>
    <w:p>
      <w:r>
        <w:t>NC_083329.1     58974099   --.-..-----.-T-G-.-------.--..-.--.----.-----.-------T----.-  58974114   [44 indels / deletion / frameshift / exon_1]</w:t>
      </w:r>
    </w:p>
    <w:p>
      <w:r>
        <w:t>NC_083329.1     375485     --.-..-----.-.-G-.-------.--..-.--.----.-----.-------C----A-  375500   [44 indels / deletion / frameshift / exon_1]</w:t>
      </w:r>
    </w:p>
    <w:p>
      <w:r>
        <w:t>NC_083329.1     68780045   --.-..-----.-.-G-.-------.--..-.--.----.-----.-------T----.-  68780060   [44 indels / deletion / frameshift / exon_1]</w:t>
      </w:r>
    </w:p>
    <w:p>
      <w:r>
        <w:t>NC_083329.1     54457188   --.-..-----.-T-G-.-------.--..-.--.----G-----.-------T----.-  54457173   [44 indels / deletion / frameshift / exon_1]</w:t>
      </w:r>
    </w:p>
    <w:p>
      <w:r>
        <w:t>NC_083329.1     63353273   --.-..-----.-.-G-.-------.--..-.--.----.-----.-------T----A-  63353258   [44 indels / deletion / frameshift / exon_1]</w:t>
      </w:r>
    </w:p>
    <w:p>
      <w:r>
        <w:t>NC_083329.1     38421203   --.-..-----.-.-.-.-------.--..-.--.----.-----.-------T----T-  38421188   [44 indels / deletion / frameshift / exon_1]</w:t>
      </w:r>
    </w:p>
    <w:p>
      <w:r>
        <w:t>NC_083329.1     55707479   --.-..-----.-A-G-.-------.--..-.--.----.-----.-------T----.-  55707464   [44 indels / deletion / frameshift / exon_1]</w:t>
      </w:r>
    </w:p>
    <w:p>
      <w:r>
        <w:t>NC_083329.1     24496298   --.-..-----.-.-.-.-------.--..-G--.----.-----.-------T----.-  24496283   [44 indels / deletion / frameshift / exon_1]</w:t>
      </w:r>
    </w:p>
    <w:p>
      <w:r>
        <w:t>NC_083329.1     7939802    --.-..-----.-T-G-.-------.--..-.--.----.-----.-------T----.-  7939787   [44 indels / deletion / frameshift / exon_1]</w:t>
      </w:r>
    </w:p>
    <w:p>
      <w:r>
        <w:t>NC_083329.1     77412161   --.-..-----.-.-.-.-------.--..-.--.----.-----.-------T----.-  77412146   [44 indels / deletion / frameshift / exon_1]</w:t>
      </w:r>
    </w:p>
    <w:p>
      <w:r>
        <w:t>NC_083329.1     32009086   --.-.G-----.-.-.-.-------.--..-T--.----.-----G-------T----.-  32009071   [44 indels / deletion / frameshift / exon_1]</w:t>
      </w:r>
    </w:p>
    <w:p>
      <w:r>
        <w:t>NC_083329.1     25553776   --.-..-----.-.-.-.-------.--..-.--.----.-----G-------T----.-  25553761   [44 indels / deletion / frameshift / exon_1]</w:t>
      </w:r>
    </w:p>
    <w:p>
      <w:r>
        <w:t>NC_083329.1     73436950   --.-..-----.-.-.-.-------.--..-.--.----.-----G-------T----.-  73436935   [44 indels / deletion / frameshift / exon_1]</w:t>
      </w:r>
    </w:p>
    <w:p>
      <w:r>
        <w:t>NC_083329.1     48099234   --.-T.-----.-T-G-.-------.--..-.--.----.-----.-------T----.-  48099219   [44 indels / deletion / frameshift / exon_1]</w:t>
      </w:r>
    </w:p>
    <w:p>
      <w:r>
        <w:t>NC_083329.1     62213170   --.-..-----.-.-.-.-------.--..-.--.----.-----.-------T----.-  62213185   [44 indels / deletion / frameshift / exon_1]</w:t>
      </w:r>
    </w:p>
    <w:p>
      <w:r>
        <w:t>NC_083329.1     18921717   --.-..-----.-T-G-.-------.--..-.--.----.-----.-------T----.-  18921732   [44 indels / deletion / frameshift / exon_1]</w:t>
      </w:r>
    </w:p>
    <w:p>
      <w:r>
        <w:t>NC_083329.1     7561819    --.-..-----.-.-C-.-------.--..-.--.----.-----G-------T----.-  7561804   [44 indels / deletion / frameshift / exon_1]</w:t>
      </w:r>
    </w:p>
    <w:p>
      <w:r>
        <w:t>NC_083329.1     27870687   --.-..-----.-.-G-.-------.--..-.--.----.-----C-------T----.-  27870702   [44 indels / deletion / frameshift / exon_1]</w:t>
      </w:r>
    </w:p>
    <w:p>
      <w:r>
        <w:t>NC_083329.1     6477482    --.-..-----.-.-.-.-------.--..-.--.----.-----.-------T----.-  6477467   [44 indels / deletion / frameshift / exon_1]</w:t>
      </w:r>
    </w:p>
    <w:p>
      <w:r>
        <w:t>NC_083329.1     10243050   --.-..-----.-.-G-.-------.--..-.--T----.-----.-------T----.-  10243065   [44 indels / deletion / frameshift / exon_1]</w:t>
      </w:r>
    </w:p>
    <w:p>
      <w:r>
        <w:t>NC_083329.1     34760828   --.-..-----.-.-.-.-------.--..-.--.----.-----.-------T----.-  34760813   [44 indels / deletion / frameshift / exon_1]</w:t>
      </w:r>
    </w:p>
    <w:p>
      <w:r>
        <w:t>NC_083329.1     76604387   --.-..-----.-.-G-.-------.--..-.--.----.-----G-------T----.-  76604372   [44 indels / deletion / frameshift / exon_1]</w:t>
      </w:r>
    </w:p>
    <w:p>
      <w:r>
        <w:t>NC_083329.1     59053022   --.-..-----.-.-G-.-------.--..-.--.----.-----.-------T----.-  59053007   [44 indels / deletion / frameshift / exon_1]</w:t>
      </w:r>
    </w:p>
    <w:p>
      <w:r>
        <w:t>NC_083329.1     40329830   --.-..-----.-.-.-.-------.--..-.--.----.-----.-------T----.-  40329815   [44 indels / deletion / frameshift / exon_1]</w:t>
      </w:r>
    </w:p>
    <w:p>
      <w:r>
        <w:t>NC_083329.1     66943341   --.-..-----.-.-.-.-------.--..-.--.----.-----.-------T----.-  66943326   [44 indels / deletion / frameshift / exon_1]</w:t>
      </w:r>
    </w:p>
    <w:p>
      <w:r>
        <w:t>NC_083329.1     76614966   --.-..-----.-.-G-.-------.--..-T--.----.-----.-------T----.-  76614951   [44 indels / deletion / frameshift / exon_1]</w:t>
      </w:r>
    </w:p>
    <w:p>
      <w:r>
        <w:t>NC_083329.1     25777097   --.-A.-----C-.-.-.-------.--..-.--.----.-----.-------T----.-  25777082   [44 indels / deletion / frameshift / exon_1]</w:t>
      </w:r>
    </w:p>
    <w:p>
      <w:r>
        <w:t>NC_083329.1     19334983   --.-..-----.-.-.-.-------.--..-.--.----.-----.-------T----.-  19334968   [44 indels / deletion / frameshift / exon_1]</w:t>
      </w:r>
    </w:p>
    <w:p>
      <w:r>
        <w:t>NC_083329.1     80053449   --.-..-----.-.-.-.-------.--..-.--.----.-----.-------C----.-  80053464   [44 indels / deletion / frameshift / exon_1]</w:t>
      </w:r>
    </w:p>
    <w:p>
      <w:r>
        <w:t>NC_083329.1     70392895   --.-..-----.-.-.-.-------.--..-.--.----.-----.-------C----.-  70392880   [44 indels / deletion / frameshift / exon_1]</w:t>
      </w:r>
    </w:p>
    <w:p>
      <w:r>
        <w:t>NC_083329.1     27499343   --.-..-----.-.-.-.-------.--..-T--.----.-----G-------T----.-  27499328   [44 indels / deletion / frameshift / exon_1]</w:t>
      </w:r>
    </w:p>
    <w:p>
      <w:r>
        <w:t>NC_083329.1     28876827   --.-..-----.-.-.-.-------.--..-.--.----.-----.-------C----.-  28876812   [44 indels / deletion / frameshift / exon_1]</w:t>
      </w:r>
    </w:p>
    <w:p>
      <w:r>
        <w:t>NC_083329.1     25456932   --.-A.-----.-T-G-.-------.--..-.--.----.-----.-------T----.-  25456947   [44 indels / deletion / frameshift / exon_1]</w:t>
      </w:r>
    </w:p>
    <w:p>
      <w:r>
        <w:t>NC_083329.1     83812457   --.-..-----.-.-.-.-------.--..-.--.----.-----.-------T----T-  83812442   [44 indels / deletion / frameshift / exon_1]</w:t>
      </w:r>
    </w:p>
    <w:p>
      <w:r>
        <w:t>NC_083329.1     6910846    --.-..-----.-.-.-.-------.--..-.--.----.-----C-------T----.-  6910831   [44 indels / deletion / frameshift / exon_1]</w:t>
      </w:r>
    </w:p>
    <w:p>
      <w:r>
        <w:t>NC_083329.1     53616215   --.-..-----.-.-G-.-------.--..-.--.----.-----G-------T----.-  53616230   [44 indels / deletion / frameshift / exon_1]</w:t>
      </w:r>
    </w:p>
    <w:p>
      <w:r>
        <w:t>NC_083329.1     58046673   --.-..-----.-.-.-.-------.--..-.--.----.-----.-------T----.-  58046688   [44 indels / deletion / frameshift / exon_1]</w:t>
      </w:r>
    </w:p>
    <w:p>
      <w:r>
        <w:t>NC_083329.1     62288279   --.-..-----.-.-G-.-------.--..-.--.----.-----.-------T----.-  62288294   [44 indels / deletion / frameshift / exon_1]</w:t>
      </w:r>
    </w:p>
    <w:p>
      <w:r>
        <w:t>NC_083329.1     3632844    --.-..-----.-.-.-.-------.--..-.--.----.-----G-------T----.-  3632859   [44 indels / deletion / frameshift / exon_1]</w:t>
      </w:r>
    </w:p>
    <w:p>
      <w:r>
        <w:t>NC_083329.1     82714321   --.-..-----.-.-.-.-------.--..-.--.----.-----.-------T----.-  82714336   [44 indels / deletion / frameshift / exon_1]</w:t>
      </w:r>
    </w:p>
    <w:p>
      <w:r>
        <w:t>NC_083329.1     35144278   --.-..-----.-.-.-.-------.--..-.--.----.-----G-------T----.-  35144293   [44 indels / deletion / frameshift / exon_1]</w:t>
      </w:r>
    </w:p>
    <w:p>
      <w:r>
        <w:t>NC_083329.1     63189863   --.-..-----.-.-G-.-------.--..-.--.----.-----C-------T----.-  63189878   [44 indels / deletion / frameshift / exon_1]</w:t>
      </w:r>
    </w:p>
    <w:p>
      <w:r>
        <w:t>NC_083329.1     30888031   --.-..-----.-.-.-.-------.--..-.--.----.-----.-------T----.-  30888046   [44 indels / deletion / frameshift / exon_1]</w:t>
      </w:r>
    </w:p>
    <w:p>
      <w:r>
        <w:t>NC_083329.1     40704551   --.-..-----.-.-G-.-------.--..-.--.----.-----.-------T----.-  40704536   [44 indels / deletion / frameshift / exon_1]</w:t>
      </w:r>
    </w:p>
    <w:p>
      <w:r>
        <w:t>NC_083329.1     21306445   --.-..-----.-.-.-.-------.--..-.--.----.-----.-------T----.-  21306460   [44 indels / deletion / frameshift / exon_1]</w:t>
      </w:r>
    </w:p>
    <w:p>
      <w:r>
        <w:t>NC_083329.1     27965017   --.-..-----.-.-G-.-------.--..-.--.----.-----.-------T----.-  27965032   [44 indels / deletion / frameshift / exon_1]</w:t>
      </w:r>
    </w:p>
    <w:p>
      <w:r>
        <w:t>NC_083329.1     21174623   --.-..-----.-.-G-.-------.--..-.--.----.-----.-------T----.-  21174608   [44 indels / deletion / frameshift / exon_1]</w:t>
      </w:r>
    </w:p>
    <w:p>
      <w:r>
        <w:t>NC_083329.1     5550490    --.-..-----.-.-.-.-------.--..-.--.----.-----.-------T----.-  5550505   [44 indels / deletion / frameshift / exon_1]</w:t>
      </w:r>
    </w:p>
    <w:p>
      <w:r>
        <w:t>NC_083329.1     41199207   --.-..-----.-T-G-.-------.--..-.--.----.-----.-------T----.-  41199192   [44 indels / deletion / frameshift / exon_1]</w:t>
      </w:r>
    </w:p>
    <w:p>
      <w:r>
        <w:t>NC_083329.1     19267040   --.-..-----.-.-C-.-------.--..-.--T----.-----.-------T----.-  19267055   [44 indels / deletion / frameshift / exon_1]</w:t>
      </w:r>
    </w:p>
    <w:p>
      <w:r>
        <w:t>NC_083329.1     82422329   --.-..-----.-.-.-.-------.--..-.--.----G-----G-------C----.-  82422344   [44 indels / deletion / frameshift / exon_1]</w:t>
      </w:r>
    </w:p>
    <w:p>
      <w:r>
        <w:t>NC_083329.1     46239430   --.-..-----.-.-.-.-------.--..-.--.----.-----.-------T----.-  46239445   [44 indels / deletion / frameshift / exon_1]</w:t>
      </w:r>
    </w:p>
    <w:p>
      <w:r>
        <w:t>NC_083329.1     81358310   --.-..-----.-.-G-.-------.--..-.--.----.-----.-------T----.-  81358325   [44 indels / deletion / frameshift / exon_1]</w:t>
      </w:r>
    </w:p>
    <w:p>
      <w:r>
        <w:t>NC_083329.1     9663091    --.-..-----.-T-G-.-------.--..-.--.----.-----.-------T----.-  9663106   [44 indels / deletion / frameshift / exon_1]</w:t>
      </w:r>
    </w:p>
    <w:p>
      <w:r>
        <w:t>NC_083329.1     45735815   --.-..-----.-.-.-.-------.--..-.--.----.-----.-------T----.-  45735830   [44 indels / deletion / frameshift / exon_1]</w:t>
      </w:r>
    </w:p>
    <w:p>
      <w:r>
        <w:t>NC_083329.1     7258200    --.-..-----.-.-.-.-------.--..-.--.----.-----.-------T----.-  7258185   [44 indels / deletion / frameshift / exon_1]</w:t>
      </w:r>
    </w:p>
    <w:p>
      <w:r>
        <w:t>NC_083329.1     69735913   --.-..-----.-.-.-.-------.--..-.--.----.-----.-------T----.-  69735928   [44 indels / deletion / frameshift / exon_1]</w:t>
      </w:r>
    </w:p>
    <w:p>
      <w:r>
        <w:t>NC_083329.1     18202218   --.-..-----.-.-.-T-------.--..-.--.----.-----.-------T----.-  18202203   [44 indels / deletion / frameshift / exon_1]</w:t>
      </w:r>
    </w:p>
    <w:p>
      <w:r>
        <w:t>NC_083329.1     65307862   --.-..-----.-.-.-.-------.--..-.--.----.-----G-------T----.-  65307877   [44 indels / deletion / frameshift / exon_1]</w:t>
      </w:r>
    </w:p>
    <w:p>
      <w:r>
        <w:t>NC_083329.1     81443728   --T-..-----.-.-G-.-------.--..-.--.----.-----.-------T----.-  81443713   [44 indels / deletion / frameshift / exon_1]</w:t>
      </w:r>
    </w:p>
    <w:p>
      <w:r>
        <w:t>NC_083329.1     81647146   --.-..-----.-.-.-.-------.--..-.--.----.-----G-------T----.-  81647161   [44 indels / deletion / frameshift / exon_1]</w:t>
      </w:r>
    </w:p>
    <w:p>
      <w:r>
        <w:t>NC_083329.1     45816654   --.-..-----.-T-G-.-------.--..-.--.----.-----.-------T----.-  45816669   [44 indels / deletion / frameshift / exon_1]</w:t>
      </w:r>
    </w:p>
    <w:p>
      <w:r>
        <w:t>NC_083329.1     71527919   --C-..-----.-.-G-.-------.--..-.--.----.-----.-------T----.-  71527934   [44 indels / deletion / frameshift / exon_1]</w:t>
      </w:r>
    </w:p>
    <w:p>
      <w:r>
        <w:t>NC_083329.1     66860833   --.-..-----.-T-G-.-------.--..-.--.----.-----.-------T----.-  66860818   [44 indels / deletion / frameshift / exon_1]</w:t>
      </w:r>
    </w:p>
    <w:p>
      <w:r>
        <w:t>NC_083329.1     38219870   --.-T.-----.-.-.-.-------.--..-A--.----.-----.-------C----.-  38219855   [44 indels / deletion / frameshift / exon_1]</w:t>
      </w:r>
    </w:p>
    <w:p>
      <w:r>
        <w:t>NC_083329.1     70850265   --.-..-----.-T-G-.-------.--..-.--.----.-----.-------T----.-  70850250   [44 indels / deletion / frameshift / exon_1]</w:t>
      </w:r>
    </w:p>
    <w:p>
      <w:r>
        <w:t>NC_083329.1     81631110   --.-..-----.-.-.-.-------.--..-.--.----.-----.-------T----.-  81631125   [44 indels / deletion / frameshift / exon_1]</w:t>
      </w:r>
    </w:p>
    <w:p>
      <w:r>
        <w:t>NC_083329.1     16638155   --.-..-----.-.-.-.-------.--..-.--.----.-----G-------T----.-  16638170   [44 indels / deletion / frameshift / exon_1]</w:t>
      </w:r>
    </w:p>
    <w:p>
      <w:r>
        <w:t>NC_083329.1     34140913   --.-..-----.-.-G-.-------.--..-.--.----.-----.-------T----.-  34140898   [44 indels / deletion / frameshift / exon_1]</w:t>
      </w:r>
    </w:p>
    <w:p>
      <w:r>
        <w:t>NC_083329.1     30342228   --.-..-----C-T-G-.-------.--..-T--.----.-----.-------T----.-  30342213   [44 indels / deletion / frameshift / exon_1]</w:t>
      </w:r>
    </w:p>
    <w:p>
      <w:r>
        <w:t>NC_083329.1     64185834   --.-..-----.-.-G-T-------.--..-.--.----.-----G-------T----A-  64185819   [44 indels / deletion / frameshift / exon_1]</w:t>
      </w:r>
    </w:p>
    <w:p>
      <w:r>
        <w:t>NC_083329.1     58217291   --.-G.-----.-T-G-.-------.--..-.--.----.-----.-------T----.-  58217306   [44 indels / deletion / frameshift / exon_1]</w:t>
      </w:r>
    </w:p>
    <w:p>
      <w:r>
        <w:t>NC_083329.1     81570687   --.-..-----.-.-G-.-------.--..-.--.----.-----.-------T----.-  81570702   [44 indels / deletion / frameshift / exon_1]</w:t>
      </w:r>
    </w:p>
    <w:p>
      <w:r>
        <w:t>NC_083329.1     37667215   --.-..-----.-.-.-.-------.--..-.--.----.-----.-------C----.-  37667230   [44 indels / deletion / frameshift / exon_1]</w:t>
      </w:r>
    </w:p>
    <w:p>
      <w:r>
        <w:t>NC_083329.1     77631280   --.-..-----.-.-G-.-------.--..-.--.----.-----.-------T----.-  77631265   [44 indels / deletion / frameshift / exon_1]</w:t>
      </w:r>
    </w:p>
    <w:p>
      <w:r>
        <w:t>NC_083329.1     1066689    --.-..-----.-.-.-.-------.--..-.--.----.-----G-------T----.-  1066674   [44 indels / deletion / frameshift / exon_1]</w:t>
      </w:r>
    </w:p>
    <w:p>
      <w:r>
        <w:t>NC_083329.1     7635904    --.-..-----.-.-.-.-------.--..-.--.----.-----G-------T----.-  7635889   [44 indels / deletion / frameshift / exon_1]</w:t>
      </w:r>
    </w:p>
    <w:p>
      <w:r>
        <w:t>NC_083329.1     80705527   --.-..-----.-.-.-.-------.--..-.--.----.-----.-------T----T-  80705542   [44 indels / deletion / frameshift / exon_1]</w:t>
      </w:r>
    </w:p>
    <w:p>
      <w:r>
        <w:t>NC_083329.1     1467436    --.-..-----.-.-G-.-------.--..-.--.----.-----.-------T----.-  1467421   [44 indels / deletion / frameshift / exon_1]</w:t>
      </w:r>
    </w:p>
    <w:p>
      <w:r>
        <w:t>NC_083329.1     5565716    --.-..-----.-A-G-.-------.--..-.--.----.-----C-------T----.-  5565701   [44 indels / deletion / frameshift / exon_1]</w:t>
      </w:r>
    </w:p>
    <w:p>
      <w:r>
        <w:t>NC_083329.1     20157280   --.-..-----.-.-.-.-------.--..-.--.----.-----.-------T----.-  20157295   [44 indels / deletion / frameshift / exon_1]</w:t>
      </w:r>
    </w:p>
    <w:p>
      <w:r>
        <w:t>NC_083329.1     31667257   --.-..-----.-.-.-.-------.--..-.--.----.-----G-------T----.-  31667272   [44 indels / deletion / frameshift / exon_1]</w:t>
      </w:r>
    </w:p>
    <w:p>
      <w:r>
        <w:t>NC_083329.1     65812842   --.-..---------G-.-------.--..-.--.----.-----.-------T----.-  65812829   [46 indels / deletion / frameshift / exon_1]</w:t>
      </w:r>
    </w:p>
    <w:p>
      <w:r>
        <w:t>NC_083329.1     63155407   --.-..-----.-.-G-.-------.--..-.--.----.-----.-------T----.-  63155422   [44 indels / deletion / frameshift / exon_1]</w:t>
      </w:r>
    </w:p>
    <w:p>
      <w:r>
        <w:t>NC_083329.1     80901166   --.-..-----.-.-G-.-------.--..-.--.----.-----.-------T----.-  80901151   [44 indels / deletion / frameshift / exon_1]</w:t>
      </w:r>
    </w:p>
    <w:p>
      <w:r>
        <w:t>NC_083329.1     45126810   --.-..-----.-.-T-.-------.---.-.--.----.-----.-------T----.-  45126824   [45 indels / deletion / frame preservation / exon_1]</w:t>
      </w:r>
    </w:p>
    <w:p>
      <w:r>
        <w:t>NC_083329.1     75807239   --.-..-----.-.-.-.-------.--..----.----.-----.-------T----A-  75807225   [45 indels / deletion / frame preservation / exon_1]</w:t>
      </w:r>
    </w:p>
    <w:p>
      <w:r>
        <w:t>NC_083329.1     34441157   --.-..-----.-.-.-.-------.--..-.--.----.-----.-------T----.-  34441142   [44 indels / deletion / frameshift / exon_1]</w:t>
      </w:r>
    </w:p>
    <w:p>
      <w:r>
        <w:t>NC_083329.1     904551     --.-..-----.-.-G-.-------.--..-.--.----.-----.--------------  904538   [46 indels / deletion / frameshift / exon_1]</w:t>
      </w:r>
    </w:p>
    <w:p>
      <w:r>
        <w:t>NC_083329.1     12814657   --.--.-----.-T-.-.-------.--A.-.--.----.-----G-------T----.-  12814671   [45 indels / deletion / frame preservation / exon_1]</w:t>
      </w:r>
    </w:p>
    <w:p>
      <w:r>
        <w:t>NC_083329.1     3563266    --.-..-----.-.-G-.-------.--..-.--.----.------------------.-  3563253   [46 indels / deletion / frameshift / exon_1]</w:t>
      </w:r>
    </w:p>
    <w:p>
      <w:r>
        <w:t>NC_083329.1     6919707    --.-..-----.-.-G-.A------.--..-.--.----.-----G-------T----.-  6919691   [43 indels / deletion / frameshift / exon_1]</w:t>
      </w:r>
    </w:p>
    <w:p>
      <w:r>
        <w:t>NC_083329.1     7559551    --.-..-----.-.-.-TG------.--.C-.--.----.-----.-------T----.-  7559535   [43 indels / deletion / frameshift / exon_1]</w:t>
      </w:r>
    </w:p>
    <w:p>
      <w:r>
        <w:t>NC_083329.1     59173691   --.-..-----.-.-G-GG------.--..-.--.----.-----C-------T----.-  59173707   [43 indels / deletion / frameshift / exon_1]</w:t>
      </w:r>
    </w:p>
    <w:p>
      <w:r>
        <w:t>NC_083329.1     62664669   --.-..CG---.-.-.---------.--..-.--.----.-----C-------T----.-  62664685   [43 indels / deletion / frameshift / exon_1]</w:t>
      </w:r>
    </w:p>
    <w:p>
      <w:r>
        <w:t>NC_083329.1     70820994   --.-..-----C-.-G-.G------.--..-.--.----.                      70821007   [26 indels / deletion / frameshift / exon_1]</w:t>
      </w:r>
    </w:p>
    <w:p>
      <w:r>
        <w:t>NC_083329.1     24371126   --.-..-----.-.                                                24371122   [9 indels / deletion / frame preservation / exon_1]</w:t>
      </w:r>
    </w:p>
    <w:p>
      <w:r>
        <w:t>NC_083329.1     75757668   --.-..-----.-.-.-TG------.--.C-.--.----.-----.-------T----.-  75757652   [43 indels / deletion / frameshift / exon_1]</w:t>
      </w:r>
    </w:p>
    <w:p>
      <w:r>
        <w:t>NC_083335.1     96283743   --.-..-----.-.-.-.-------.--..-.--.----.-----.-------T----.-  96283758   [44 indels / deletion / frameshift / exon_1]</w:t>
      </w:r>
    </w:p>
    <w:p>
      <w:r>
        <w:t>NC_083335.1     450318     --.-..-----.-.-G-.-------.--..-.--.----.-----.-------T----.-  450303   [44 indels / deletion / frameshift / exon_1]</w:t>
      </w:r>
    </w:p>
    <w:p>
      <w:r>
        <w:t>NC_083335.1     78444706   --.-..-----.-.-.-.-------.--..-.--.----.-----.-------T----.-  78444691   [44 indels / deletion / frameshift / exon_1]</w:t>
      </w:r>
    </w:p>
    <w:p>
      <w:r>
        <w:t>NC_083335.1     107537409  --.-..-----.-.-.-.-------.--..-.--.----.-----.-------T----.-  107537394   [44 indels / deletion / frameshift / exon_1]</w:t>
      </w:r>
    </w:p>
    <w:p>
      <w:r>
        <w:t>NC_083335.1     59680884   --.-..-----.-.-.-.-------.--..-.--.----.-----.-------T----.-  59680899   [44 indels / deletion / frameshift / exon_1]</w:t>
      </w:r>
    </w:p>
    <w:p>
      <w:r>
        <w:t>NC_083335.1     86902968   --.-..-----.-.-.-.-------.--..-.--.----.-----.-------T----.-  86902983   [44 indels / deletion / frameshift / exon_1]</w:t>
      </w:r>
    </w:p>
    <w:p>
      <w:r>
        <w:t>NC_083335.1     68149246   --.-..-----.-.-.-.-------.--..-.--.----.-----.-------T----.-  68149231   [44 indels / deletion / frameshift / exon_1]</w:t>
      </w:r>
    </w:p>
    <w:p>
      <w:r>
        <w:t>NC_083335.1     40787914   --.-..-----.-T-G-.-------.--.C-.--.----.-----G-------T----.-  40787929   [44 indels / deletion / frameshift / exon_1]</w:t>
      </w:r>
    </w:p>
    <w:p>
      <w:r>
        <w:t>NC_083335.1     108459997  --.-..-----.-.-G-.-------.--..-.--.----.-----.-------T----.-  108459982   [44 indels / deletion / frameshift / exon_1]</w:t>
      </w:r>
    </w:p>
    <w:p>
      <w:r>
        <w:t>NC_083335.1     60821333   --.-..-----.-.-.-.-------.--..-.--.----.-----.-------T----.-  60821318   [44 indels / deletion / frameshift / exon_1]</w:t>
      </w:r>
    </w:p>
    <w:p>
      <w:r>
        <w:t>NC_083335.1     13505157   --.-..-----.-.-.-.-------.--..-.--.----.-----.-------T----.-  13505172   [44 indels / deletion / frameshift / exon_1]</w:t>
      </w:r>
    </w:p>
    <w:p>
      <w:r>
        <w:t>NC_083335.1     85303465   --.-..-----.-.-.-.-------.--..-.--.----.-----.-------T----.-  85303480   [44 indels / deletion / frameshift / exon_1]</w:t>
      </w:r>
    </w:p>
    <w:p>
      <w:r>
        <w:t>NC_083335.1     23969587   --.-..-----.-.-.-.-------.--..-.--A----.-----.-------T----.-  23969572   [44 indels / deletion / frameshift / exon_1]</w:t>
      </w:r>
    </w:p>
    <w:p>
      <w:r>
        <w:t>NC_083335.1     99033733   --.-..-----.-T-G-.-------.--..-.--.----.-----.-------T----.-  99033718   [44 indels / deletion / frameshift / exon_1]</w:t>
      </w:r>
    </w:p>
    <w:p>
      <w:r>
        <w:t>NC_083335.1     36834084   --.-..-----.-.-.-.-------.--..-.--.----.-----.-------T----.-  36834069   [44 indels / deletion / frameshift / exon_1]</w:t>
      </w:r>
    </w:p>
    <w:p>
      <w:r>
        <w:t>NC_083335.1     47425182   --.-T.-----.-.-.-.-------.--..-.--.----.-----G-------T----.-  47425197   [44 indels / deletion / frameshift / exon_1]</w:t>
      </w:r>
    </w:p>
    <w:p>
      <w:r>
        <w:t>NC_083335.1     34198681   --.-..-----.-.-.-.-------.--..-.--.----.-----.-------T----.-  34198666   [44 indels / deletion / frameshift / exon_1]</w:t>
      </w:r>
    </w:p>
    <w:p>
      <w:r>
        <w:t>NC_083335.1     14448496   --.-..-----.-.-.-.-------.--..-.--.----.-----.-------T----.-  14448481   [44 indels / deletion / frameshift / exon_1]</w:t>
      </w:r>
    </w:p>
    <w:p>
      <w:r>
        <w:t>NC_083335.1     95227140   --.-.C-----.-T-G-.-------.--..-.--.----.-----.-------T----.-  95227125   [44 indels / deletion / frameshift / exon_1]</w:t>
      </w:r>
    </w:p>
    <w:p>
      <w:r>
        <w:t>NC_083335.1     89813933   --.-..-----.-.-.-.-------.--..-.--.----.-----.-------T----.-  89813948   [44 indels / deletion / frameshift / exon_1]</w:t>
      </w:r>
    </w:p>
    <w:p>
      <w:r>
        <w:t>NC_083335.1     6615852    --.-..-----.-.-G-.-------.--..-.--.----.-----.-------T----.-  6615837   [44 indels / deletion / frameshift / exon_1]</w:t>
      </w:r>
    </w:p>
    <w:p>
      <w:r>
        <w:t>NC_083335.1     112612197  --.-..-----.-.-.-.-------.--..-.--.----.-----.-------T----.-  112612212   [44 indels / deletion / frameshift / exon_1]</w:t>
      </w:r>
    </w:p>
    <w:p>
      <w:r>
        <w:t>NC_083335.1     49353842   --.-..-----.-.-G-.-------.--..-.--.----.-----.-------T----.-  49353827   [44 indels / deletion / frameshift / exon_1]</w:t>
      </w:r>
    </w:p>
    <w:p>
      <w:r>
        <w:t>NC_083335.1     124096543  --.-..-----.-T-G-.-------.--..-.--.----.-----.-------T----.-  124096528   [44 indels / deletion / frameshift / exon_1]</w:t>
      </w:r>
    </w:p>
    <w:p>
      <w:r>
        <w:t>NC_083335.1     99586360   --.-..-----.-.-.-.-------.--..-.--.----.-----.-------T----.-  99586345   [44 indels / deletion / frameshift / exon_1]</w:t>
      </w:r>
    </w:p>
    <w:p>
      <w:r>
        <w:t>NC_083335.1     113958993  --.-..-----.-.-.-.-------.--..-.--.----.-----.-------T----.-  113958978   [44 indels / deletion / frameshift / exon_1]</w:t>
      </w:r>
    </w:p>
    <w:p>
      <w:r>
        <w:t>NC_083335.1     104733476  --.-..-----.-.-G-.-------.--..-.--.----.-----.-------T----.-  104733461   [44 indels / deletion / frameshift / exon_1]</w:t>
      </w:r>
    </w:p>
    <w:p>
      <w:r>
        <w:t>NC_083335.1     112092992  --.-..-----.-.-.-.-------.--..-.--.----.-----.-------T----.-  112092977   [44 indels / deletion / frameshift / exon_1]</w:t>
      </w:r>
    </w:p>
    <w:p>
      <w:r>
        <w:t>NC_083335.1     45507718   --.-TG-----.-.-.-T-------.--..-A--G----.-----.-------T----.-  45507703   [44 indels / deletion / frameshift / exon_1]</w:t>
      </w:r>
    </w:p>
    <w:p>
      <w:r>
        <w:t>NC_083335.1     29344044   --.-..-----.-.-.-.-------.--..-.--.----.-----.-------T----.-  29344059   [44 indels / deletion / frameshift / exon_1]</w:t>
      </w:r>
    </w:p>
    <w:p>
      <w:r>
        <w:t>NC_083335.1     55956110   --.-..-----.-T-G-.-------T--..-.--.----.-----G-------T----.-  55956095   [44 indels / deletion / frameshift / exon_1]</w:t>
      </w:r>
    </w:p>
    <w:p>
      <w:r>
        <w:t>NC_083335.1     115252632  --.-..-----.-.-.-.-------.--..-.--.----.-----.-------T----.-  115252647   [44 indels / deletion / frameshift / exon_1]</w:t>
      </w:r>
    </w:p>
    <w:p>
      <w:r>
        <w:t>NC_083335.1     46251661   --.-..-----.-T-G-.-------.--..-.--.----.-----.-------T----.-  46251676   [44 indels / deletion / frameshift / exon_1]</w:t>
      </w:r>
    </w:p>
    <w:p>
      <w:r>
        <w:t>NC_083335.1     112456569  --.-..-----.-.-.-.-------.--..-.--.----.-----C-------T----.-  112456554   [44 indels / deletion / frameshift / exon_1]</w:t>
      </w:r>
    </w:p>
    <w:p>
      <w:r>
        <w:t>NC_083335.1     99776390   --.-..-----.-.-.-.-------.--..-.--.----.-----.-------T----.-  99776405   [44 indels / deletion / frameshift / exon_1]</w:t>
      </w:r>
    </w:p>
    <w:p>
      <w:r>
        <w:t>NC_083335.1     53161385   --.-..-----.-.-C-.-------.--..-.--.----.-----G-------T----.-  53161370   [44 indels / deletion / frameshift / exon_1]</w:t>
      </w:r>
    </w:p>
    <w:p>
      <w:r>
        <w:t>NC_083335.1     14987243   --.-..-----.-.-.-.-------.--..-.--.----.-----.-------T----.-  14987228   [44 indels / deletion / frameshift / exon_1]</w:t>
      </w:r>
    </w:p>
    <w:p>
      <w:r>
        <w:t>NC_083335.1     41830039   --.-G.-----.-.-.-.-------.--..-.--.----C-----.-------T----.-  41830024   [44 indels / deletion / frameshift / exon_1]</w:t>
      </w:r>
    </w:p>
    <w:p>
      <w:r>
        <w:t>NC_083335.1     73535893   --.-..-----.-.-.-.-------.--..-.--.----.-----.-------T----.-  73535878   [44 indels / deletion / frameshift / exon_1]</w:t>
      </w:r>
    </w:p>
    <w:p>
      <w:r>
        <w:t>NC_083335.1     109604174  --.-..-----.-.-G-.-------.--..-.--.----.-----.-------T----.-  109604189   [44 indels / deletion / frameshift / exon_1]</w:t>
      </w:r>
    </w:p>
    <w:p>
      <w:r>
        <w:t>NC_083335.1     23628656   --.-..-----.-.-.-.-------.--..-.--.----.-----C-------T----.-  23628641   [44 indels / deletion / frameshift / exon_1]</w:t>
      </w:r>
    </w:p>
    <w:p>
      <w:r>
        <w:t>NC_083335.1     112441297  --.-..-----.-.-G-.-------.--..-.--.----.-----.-------T----.-  112441312   [44 indels / deletion / frameshift / exon_1]</w:t>
      </w:r>
    </w:p>
    <w:p>
      <w:r>
        <w:t>NC_083335.1     115333475  --.-.C-----.-T-.-.-------.--..-.--.----.-----.-------T----.-  115333490   [44 indels / deletion / frameshift / exon_1]</w:t>
      </w:r>
    </w:p>
    <w:p>
      <w:r>
        <w:t>NC_083335.1     36659916   --.-..-----.-T-G-.-------T--..-.--.----.-----.-------T----.-  36659931   [44 indels / deletion / frameshift / exon_1]</w:t>
      </w:r>
    </w:p>
    <w:p>
      <w:r>
        <w:t>NC_083335.1     46972909   --.-..-----.-.-.-.-------.--..-.--.----.-----.-------T----.-  46972924   [44 indels / deletion / frameshift / exon_1]</w:t>
      </w:r>
    </w:p>
    <w:p>
      <w:r>
        <w:t>NC_083335.1     115094963  --.-A.-----C-.-.-.-------.--..-.--.----.-----.-------T----.-  115094978   [44 indels / deletion / frameshift / exon_1]</w:t>
      </w:r>
    </w:p>
    <w:p>
      <w:r>
        <w:t>NC_083335.1     122060639  --.-..-----.-T-G-.-------.--..-.--.----.-----G-------T----.-  122060654   [44 indels / deletion / frameshift / exon_1]</w:t>
      </w:r>
    </w:p>
    <w:p>
      <w:r>
        <w:t>NC_083335.1     2993294    --.-.C-----.-.-.-.-------.--..-.--.----.-----.-------T----.-  2993279   [44 indels / deletion / frameshift / exon_1]</w:t>
      </w:r>
    </w:p>
    <w:p>
      <w:r>
        <w:t>NC_083335.1     69533484   --.-..-----.-.-G-.-------.--..-.--.----.-----.-------T----.-  69533499   [44 indels / deletion / frameshift / exon_1]</w:t>
      </w:r>
    </w:p>
    <w:p>
      <w:r>
        <w:t>NC_083335.1     68726138   --.-..-----.-.-G-.-------.--..-.--.----.-----.-------T----.-  68726123   [44 indels / deletion / frameshift / exon_1]</w:t>
      </w:r>
    </w:p>
    <w:p>
      <w:r>
        <w:t>NC_083335.1     116836882  --.-..-----.-.-.-.-------.--..-.--.----.-----.-------T----.-  116836867   [44 indels / deletion / frameshift / exon_1]</w:t>
      </w:r>
    </w:p>
    <w:p>
      <w:r>
        <w:t>NC_083335.1     22384807   --.-..-----.-T-G-.-------.--..-.--.----.-----G-------T----.-  22384792   [44 indels / deletion / frameshift / exon_1]</w:t>
      </w:r>
    </w:p>
    <w:p>
      <w:r>
        <w:t>NC_083335.1     12176746   --.-..-----.-T-G-.-------.--..-.--.----.-----.-------T----.-  12176731   [44 indels / deletion / frameshift / exon_1]</w:t>
      </w:r>
    </w:p>
    <w:p>
      <w:r>
        <w:t>NC_083335.1     108039739  --.-..-----.-.-G-.-------.--..-.--.----.-----.-------T----.-  108039724   [44 indels / deletion / frameshift / exon_1]</w:t>
      </w:r>
    </w:p>
    <w:p>
      <w:r>
        <w:t>NC_083335.1     22661706   --.-..-----.-.-.-.-------.--..-.--.----.-----.-------T----.-  22661691   [44 indels / deletion / frameshift / exon_1]</w:t>
      </w:r>
    </w:p>
    <w:p>
      <w:r>
        <w:t>NC_083335.1     110502612  --.-..-----.-.-.-.-------.--..-.--A----.-----.-------T----.-  110502627   [44 indels / deletion / frameshift / exon_1]</w:t>
      </w:r>
    </w:p>
    <w:p>
      <w:r>
        <w:t>NC_083335.1     124437011  --.-..-----.-T-G-.-------.--..-.--.----.-----.-------T----.-  124437026   [44 indels / deletion / frameshift / exon_1]</w:t>
      </w:r>
    </w:p>
    <w:p>
      <w:r>
        <w:t>NC_083335.1     5782594    --.-..-----.-.-G-.-------.--..-.--.----.-----.-------T----.-  5782579   [44 indels / deletion / frameshift / exon_1]</w:t>
      </w:r>
    </w:p>
    <w:p>
      <w:r>
        <w:t>NC_083335.1     1014195    --C-..-----.-.-.-.-------.--..-.--.----.-----G-------T----.-  1014180   [44 indels / deletion / frameshift / exon_1]</w:t>
      </w:r>
    </w:p>
    <w:p>
      <w:r>
        <w:t>NC_083335.1     13927473   --.-..-----.-.-G-.-------.--..-.--T----.-----.-------T----.-  13927488   [44 indels / deletion / frameshift / exon_1]</w:t>
      </w:r>
    </w:p>
    <w:p>
      <w:r>
        <w:t>NC_083335.1     121770093  --.-..-----.-T-G-.-------.--..-.--.----.-----.-------C----C-  121770078   [44 indels / deletion / frameshift / exon_1]</w:t>
      </w:r>
    </w:p>
    <w:p>
      <w:r>
        <w:t>NC_083335.1     89904642   --.-..-----.-.-.-.-------.--..-.--.----.-----.-------T----.-  89904627   [44 indels / deletion / frameshift / exon_1]</w:t>
      </w:r>
    </w:p>
    <w:p>
      <w:r>
        <w:t>NC_083335.1     91248675   --.-..-----.-.-G-.-------.--C.-.--.----.-----G-------T----.-  91248660   [44 indels / deletion / frameshift / exon_1]</w:t>
      </w:r>
    </w:p>
    <w:p>
      <w:r>
        <w:t>NC_083335.1     23427896   --.-..-----.-G-T-G-------.--..-.--.----.-----C-------T----.-  23427881   [44 indels / deletion / frameshift / exon_1]</w:t>
      </w:r>
    </w:p>
    <w:p>
      <w:r>
        <w:t>NC_083335.1     93765096   --.-..-----.-T-G-.-------.--..-.--.----.-----.-------T----.-  93765081   [44 indels / deletion / frameshift / exon_1]</w:t>
      </w:r>
    </w:p>
    <w:p>
      <w:r>
        <w:t>NC_083335.1     66584635   --.-G.-----.-.-G-.-------.--..-T--.----.-----.-------T----A-  66584620   [44 indels / deletion / frameshift / exon_1]</w:t>
      </w:r>
    </w:p>
    <w:p>
      <w:r>
        <w:t>NC_083335.1     51965484   --.-.C-----.-.-.-.-------.--..-.--.----.-----.-------T----.-  51965469   [44 indels / deletion / frameshift / exon_1]</w:t>
      </w:r>
    </w:p>
    <w:p>
      <w:r>
        <w:t>NC_083335.1     17393527   --.-A.-----.-.-G-.-------.--..-.--.----.-----.-------T----.-  17393512   [44 indels / deletion / frameshift / exon_1]</w:t>
      </w:r>
    </w:p>
    <w:p>
      <w:r>
        <w:t>NC_083335.1     18459036   --.-..-----.-.-G-.-------.--..-.--.----.-----G-------T----.-  18459051   [44 indels / deletion / frameshift / exon_1]</w:t>
      </w:r>
    </w:p>
    <w:p>
      <w:r>
        <w:t>NC_083335.1     116795309  --.-..-----.-.-.-.-------.--..-.--.----.-----G-------T----.-  116795324   [44 indels / deletion / frameshift / exon_1]</w:t>
      </w:r>
    </w:p>
    <w:p>
      <w:r>
        <w:t>NC_083335.1     28849736   --.-..-----.-.-.-.-------.--..-.--.----.-----.-------T----.-  28849721   [44 indels / deletion / frameshift / exon_1]</w:t>
      </w:r>
    </w:p>
    <w:p>
      <w:r>
        <w:t>NC_083335.1     86617856   --.-..-----.-.-.-.-------.--..-.--.----.-----.-------.----.-  86617841   [44 indels / deletion / frameshift / exon_1]</w:t>
      </w:r>
    </w:p>
    <w:p>
      <w:r>
        <w:t>NC_083335.1     110385016  --.-..-----.-.-G-.-------.--..-.--.----G-----.-------T----.-  110385031   [44 indels / deletion / frameshift / exon_1]</w:t>
      </w:r>
    </w:p>
    <w:p>
      <w:r>
        <w:t>NC_083335.1     54712510   --.-G.-----.-.-.-T-------.--..-.--.----.-----.-------T----T-  54712495   [44 indels / deletion / frameshift / exon_1]</w:t>
      </w:r>
    </w:p>
    <w:p>
      <w:r>
        <w:t>NC_083335.1     34576657   --.-..-----.-.-G-.-------.--..-.--.----.-----.-------T----.-  34576642   [44 indels / deletion / frameshift / exon_1]</w:t>
      </w:r>
    </w:p>
    <w:p>
      <w:r>
        <w:t>NC_083335.1     87119633   --.-..-----.-.-.-.-------.--..-.--.----.-----.-------T----.-  87119648   [44 indels / deletion / frameshift / exon_1]</w:t>
      </w:r>
    </w:p>
    <w:p>
      <w:r>
        <w:t>NC_083335.1     66865774   --.-.C-----.-.-.-.-------.--..-.--.----.-----.-------T----.-  66865789   [44 indels / deletion / frameshift / exon_1]</w:t>
      </w:r>
    </w:p>
    <w:p>
      <w:r>
        <w:t>NC_083335.1     103077728  --.-..-----.-.-.-.-------.--..-.--.----.-----G-------G----.-  103077713   [44 indels / deletion / frameshift / exon_1]</w:t>
      </w:r>
    </w:p>
    <w:p>
      <w:r>
        <w:t>NC_083335.1     86669941   --.-..-----.-.-.-.-------.--..-.--.----.-----G-------T----.-  86669926   [44 indels / deletion / frameshift / exon_1]</w:t>
      </w:r>
    </w:p>
    <w:p>
      <w:r>
        <w:t>NC_083335.1     11477485   --.-..-----.-.-.-.-------.--..-.--.----.-----.-------T----.-  11477470   [44 indels / deletion / frameshift / exon_1]</w:t>
      </w:r>
    </w:p>
    <w:p>
      <w:r>
        <w:t>NC_083335.1     121466697  --.-..-----.-T-G-.-------.--..-.--.----.-----G-------T----.-  121466682   [44 indels / deletion / frameshift / exon_1]</w:t>
      </w:r>
    </w:p>
    <w:p>
      <w:r>
        <w:t>NC_083335.1     71284574   --.-..-----.-.-.-.-------.--..-.--.----.-----.-------T----.-  71284589   [44 indels / deletion / frameshift / exon_1]</w:t>
      </w:r>
    </w:p>
    <w:p>
      <w:r>
        <w:t>NC_083335.1     119857879  --.-..-----.-.-G-.-------.--G.-.--.----.-----.-------T----.-  119857864   [44 indels / deletion / frameshift / exon_1]</w:t>
      </w:r>
    </w:p>
    <w:p>
      <w:r>
        <w:t>NC_083335.1     40211989   --.-..-----.-T-G-.-------.--..-.--.----.-----.-------T----.-  40212004   [44 indels / deletion / frameshift / exon_1]</w:t>
      </w:r>
    </w:p>
    <w:p>
      <w:r>
        <w:t>NC_083335.1     88523774   --.-..-----.-.-.-.-------.--..-.-------.-----.-------.------  88523787   [46 indels / deletion / frameshift / exon_1]</w:t>
      </w:r>
    </w:p>
    <w:p>
      <w:r>
        <w:t>NC_083335.1     62157957   --.-TG-----.-.-.-.-------.--..-.--.----.-----.-------T----.-  62157972   [44 indels / deletion / frameshift / exon_1]</w:t>
      </w:r>
    </w:p>
    <w:p>
      <w:r>
        <w:t>NC_083335.1     21150061                    .-------.--..-.--.----.-----.-------T----.-  21150070   [33 indels / deletion / frame preservation / exon_1]</w:t>
      </w:r>
    </w:p>
    <w:p>
      <w:r>
        <w:t>NC_083335.1     82860296   --.-..-----.-.-.-.-------.--..-T--.----.-----.-------T----.-  82860311   [44 indels / deletion / frameshift / exon_1]</w:t>
      </w:r>
    </w:p>
    <w:p>
      <w:r>
        <w:t>NC_083335.1     82909720   --.-..-----.-.-.-.-------.--..-.--.----.-----.-------T----.-  82909735   [44 indels / deletion / frameshift / exon_1]</w:t>
      </w:r>
    </w:p>
    <w:p>
      <w:r>
        <w:t>NC_083335.1     20502663   --.-..-----.-.-G-.-------T--..-.--.----.-----.-------T----.-  20502648   [44 indels / deletion / frameshift / exon_1]</w:t>
      </w:r>
    </w:p>
    <w:p>
      <w:r>
        <w:t>NC_083335.1     100307871  --.-..-----.-.-.-.-------G--..-.--.----C-----.-------.T---.-  100307855   [43 indels / deletion / frameshift / exon_1]</w:t>
      </w:r>
    </w:p>
    <w:p>
      <w:r>
        <w:t>NC_083335.1     86026806   --.-..-----C-.-.-.A------.--.C-.--.----.-----.-------T----.-  86026822   [43 indels / deletion / frameshift / exon_1]</w:t>
      </w:r>
    </w:p>
    <w:p>
      <w:r>
        <w:t>NC_083335.1     109019984  --.-..-----.-.-.-TG------.--..-.--.----.-----C-------T----.-  109020000   [43 indels / deletion / frameshift / exon_1]</w:t>
      </w:r>
    </w:p>
    <w:p>
      <w:r>
        <w:t>NC_083335.1     13924948   --.-..C----.-G-C-T-------.--..-.--.----.-----C-------T----.-  13924932   [43 indels / deletion / frameshift / exon_1]</w:t>
      </w:r>
    </w:p>
    <w:p>
      <w:r>
        <w:t>NC_083335.1     116998013  --.-..-----C-.-.-.A------.--.C-.--.----.-----.-------T----.-  116997997   [43 indels / deletion / frameshift / exon_1]</w:t>
      </w:r>
    </w:p>
    <w:p>
      <w:r>
        <w:t>NC_083335.1     36038134   --.-..-----.-.-.-AG------.--.C-.--.----.-----.-------T----.-  36038150   [43 indels / deletion / frameshift / exon_1]</w:t>
      </w:r>
    </w:p>
    <w:p>
      <w:r>
        <w:t>NC_083335.1     28205882   --.-..-----.-.-G-TG------.--.C-.--.----.-----.-------T----.-  28205898   [43 indels / deletion / frameshift / exon_1]</w:t>
      </w:r>
    </w:p>
    <w:p>
      <w:r>
        <w:t>NC_083335.1     105542859  --.-..-----C-.-G-GG------.--..-.--.----.-----C-------T----.-  105542843   [43 indels / deletion / frameshift / exon_1]</w:t>
      </w:r>
    </w:p>
    <w:p>
      <w:r>
        <w:t>NC_083335.1     29711180   --.-..-----.-.-G-.A------.--..-.--.----.-----C-------T----.-  29711164   [43 indels / deletion / frameshift / exon_1]</w:t>
      </w:r>
    </w:p>
    <w:p>
      <w:r>
        <w:t>NC_083335.1     12076943   --.-..-----.-.-G-TG------.--.C-.--.----.-----.-------T----A-  12076927   [43 indels / deletion / frameshift / exon_1]</w:t>
      </w:r>
    </w:p>
    <w:p>
      <w:r>
        <w:t>NC_083335.1     122648409  --.-..-----.-.                                                122648405   [9 indels / deletion / frame preservation / exon_1]</w:t>
      </w:r>
    </w:p>
    <w:p>
      <w:r>
        <w:t>NC_083317.1     141553084  --.-..-----.-.-G-.-------.--..-.--.----.-----G-------T----.-  141553069   [44 indels / deletion / frameshift / exon_1]</w:t>
      </w:r>
    </w:p>
    <w:p>
      <w:r>
        <w:t>NC_083317.1     70647029   --.-..-----.-.-.-.-------.--..-.--.----.-----.-------T----.-  70647044   [44 indels / deletion / frameshift / exon_1]</w:t>
      </w:r>
    </w:p>
    <w:p>
      <w:r>
        <w:t>NC_083317.1     79412917   --.-..-----.-T-G-.-------.--..-.--.----.-----.-------T----.-  79412932   [44 indels / deletion / frameshift / exon_1]</w:t>
      </w:r>
    </w:p>
    <w:p>
      <w:r>
        <w:t>NC_083317.1     50111987   --.-..-----.-.-.-.-------.--..-G--.----.-----.-------T----.-  50111972   [44 indels / deletion / frameshift / exon_1]</w:t>
      </w:r>
    </w:p>
    <w:p>
      <w:r>
        <w:t>NC_083317.1     113415536  --.-..-----C-.-G-.-------.--..-.--.----.-----G-------T----.-  113415551   [44 indels / deletion / frameshift / exon_1]</w:t>
      </w:r>
    </w:p>
    <w:p>
      <w:r>
        <w:t>NC_083317.1     81630149   --.-..-----.-.-G-.-------.--C.-.--.----.-----.-------T----.-  81630134   [44 indels / deletion / frameshift / exon_1]</w:t>
      </w:r>
    </w:p>
    <w:p>
      <w:r>
        <w:t>NC_083317.1     51058091   --.-..-----.-.-.-.-------.--..-.--.----.-----.-------.----.-  51058106   [44 indels / deletion / frameshift / exon_1]</w:t>
      </w:r>
    </w:p>
    <w:p>
      <w:r>
        <w:t>NC_083317.1     102068606  --.-..-----.-.-G-.-------.--..-.--.----.-----.-------T----.-  102068621   [44 indels / deletion / frameshift / exon_1]</w:t>
      </w:r>
    </w:p>
    <w:p>
      <w:r>
        <w:t>NC_083317.1     121113238  --.-A.-----C-.-G-.-------.--..-.--.----.-----G-------T----.-  121113223   [44 indels / deletion / frameshift / exon_1]</w:t>
      </w:r>
    </w:p>
    <w:p>
      <w:r>
        <w:t>NC_083317.1     2293388    --.-..-----.-.-G-.-------.--..-.--.----.-----.-------T----.-  2293373   [44 indels / deletion / frameshift / exon_1]</w:t>
      </w:r>
    </w:p>
    <w:p>
      <w:r>
        <w:t>NC_083317.1     57061546   --.-..-----G-.-G-.-------.--.C-.--.----.-----.-------T----.-  57061561   [44 indels / deletion / frameshift / exon_1]</w:t>
      </w:r>
    </w:p>
    <w:p>
      <w:r>
        <w:t>NC_083317.1     39085077   --.-..-----.-.-G-.-------.--..-.--.----.-----G-------T----.-  39085092   [44 indels / deletion / frameshift / exon_1]</w:t>
      </w:r>
    </w:p>
    <w:p>
      <w:r>
        <w:t>NC_083317.1     13793685   --.-..-----.-.-.-.-------.--..-.--.----.-----.-------T----.-  13793670   [44 indels / deletion / frameshift / exon_1]</w:t>
      </w:r>
    </w:p>
    <w:p>
      <w:r>
        <w:t>NC_083317.1     122100117  --.-..-----.-T-G-.-------.--..-.--.----.-----.-------T----.-  122100132   [44 indels / deletion / frameshift / exon_1]</w:t>
      </w:r>
    </w:p>
    <w:p>
      <w:r>
        <w:t>NC_083317.1     5590071    --.-..-----.-.-.-.-------T--..-.--.----.-----G-------T----.-  5590086   [44 indels / deletion / frameshift / exon_1]</w:t>
      </w:r>
    </w:p>
    <w:p>
      <w:r>
        <w:t>NC_083317.1     84291156   --.-..-----.-T-G-.-------.--..-.--.----.-----.-------T----.-  84291171   [44 indels / deletion / frameshift / exon_1]</w:t>
      </w:r>
    </w:p>
    <w:p>
      <w:r>
        <w:t>NC_083317.1     3935615    --.-..-----.-.-G-.-------.--..-.--.----.-----.-------T----.-  3935600   [44 indels / deletion / frameshift / exon_1]</w:t>
      </w:r>
    </w:p>
    <w:p>
      <w:r>
        <w:t>NC_083317.1     131171935  --.-A.-----.-.-G-.-------.--..-.--.----.-----G-------T----.-  131171920   [44 indels / deletion / frameshift / exon_1]</w:t>
      </w:r>
    </w:p>
    <w:p>
      <w:r>
        <w:t>NC_083317.1     59201797   --.-..-----.-.-.-.-------T--..-.--.----.-----.-------T----.-  59201782   [44 indels / deletion / frameshift / exon_1]</w:t>
      </w:r>
    </w:p>
    <w:p>
      <w:r>
        <w:t>NC_083317.1     29102896   --.-..-----.-T-G-.-------.--..-.--.----.-----.-------T----.-  29102881   [44 indels / deletion / frameshift / exon_1]</w:t>
      </w:r>
    </w:p>
    <w:p>
      <w:r>
        <w:t>NC_083317.1     20431687   --.-..-----.-.-.-.-------.--..-.--.----.-----.-------T----.-  20431672   [44 indels / deletion / frameshift / exon_1]</w:t>
      </w:r>
    </w:p>
    <w:p>
      <w:r>
        <w:t>NC_083317.1     131457267  --.-..-----.-.-T-.-------.--..-.--.----.-----.-------T----.-  131457252   [44 indels / deletion / frameshift / exon_1]</w:t>
      </w:r>
    </w:p>
    <w:p>
      <w:r>
        <w:t>NC_083317.1     1379225    --.-..-----.-.-.-.-------.--..-.--.----.-----.-------T----.-  1379210   [44 indels / deletion / frameshift / exon_1]</w:t>
      </w:r>
    </w:p>
    <w:p>
      <w:r>
        <w:t>NC_083317.1     46095682   --.-..-----.-.-.-.-------.--..-.--.----.-----.-------T----.-  46095667   [44 indels / deletion / frameshift / exon_1]</w:t>
      </w:r>
    </w:p>
    <w:p>
      <w:r>
        <w:t>NC_083317.1     75346688   --.-..-----.-.-.-.-------.--..-.--.----.-----.-------T----.-  75346673   [44 indels / deletion / frameshift / exon_1]</w:t>
      </w:r>
    </w:p>
    <w:p>
      <w:r>
        <w:t>NC_083317.1     32360561   --.-..-----.-.-.-.-------.--..-.--.----.-----.-------T----.-  32360546   [44 indels / deletion / frameshift / exon_1]</w:t>
      </w:r>
    </w:p>
    <w:p>
      <w:r>
        <w:t>NC_083317.1     33783149   --.-..-----.-.-G-.-------.--..-.--.----.-----.-------T----.-  33783134   [44 indels / deletion / frameshift / exon_1]</w:t>
      </w:r>
    </w:p>
    <w:p>
      <w:r>
        <w:t>NC_083317.1     15882137   --G-..-----.-.-.-.-------.--..-.--.----.-----.-------T----.-  15882122   [44 indels / deletion / frameshift / exon_1]</w:t>
      </w:r>
    </w:p>
    <w:p>
      <w:r>
        <w:t>NC_083317.1     41606925   --.-..-----.-.-.-.-------.--..-.--.----.-----.-------T----.-  41606910   [44 indels / deletion / frameshift / exon_1]</w:t>
      </w:r>
    </w:p>
    <w:p>
      <w:r>
        <w:t>NC_083317.1     4412258    --.-..-----.-.-G-.-------.--..-.--.----.-----.-------T----.-  4412243   [44 indels / deletion / frameshift / exon_1]</w:t>
      </w:r>
    </w:p>
    <w:p>
      <w:r>
        <w:t>NC_083317.1     80713203   --.-..-----.-.-.-.-------.--..-.--.----.-----.-------T----.-  80713218   [44 indels / deletion / frameshift / exon_1]</w:t>
      </w:r>
    </w:p>
    <w:p>
      <w:r>
        <w:t>NC_083317.1     84202369   --.-..-----.-.-C-.-------.--..-.--.----.-----.-------T----.-  84202354   [44 indels / deletion / frameshift / exon_1]</w:t>
      </w:r>
    </w:p>
    <w:p>
      <w:r>
        <w:t>NC_083317.1     106419489  --.-..-----.-T-G-.-------.--..-.--.----.-----.-------T----.-  106419474   [44 indels / deletion / frameshift / exon_1]</w:t>
      </w:r>
    </w:p>
    <w:p>
      <w:r>
        <w:t>NC_083317.1     96146164   --.-..-----.-.-G-.-------.--..-.--.----.-----.-------T----.-  96146149   [44 indels / deletion / frameshift / exon_1]</w:t>
      </w:r>
    </w:p>
    <w:p>
      <w:r>
        <w:t>NC_083317.1     22691417   --.-..-----.-T-.-.-------.--..-.--.----.-----C-------T----.-  22691432   [44 indels / deletion / frameshift / exon_1]</w:t>
      </w:r>
    </w:p>
    <w:p>
      <w:r>
        <w:t>NC_083317.1     145393620  --.-..-----.-.-G-.-------.--..-.--.----G-----G-------T----.-  145393635   [44 indels / deletion / frameshift / exon_1]</w:t>
      </w:r>
    </w:p>
    <w:p>
      <w:r>
        <w:t>NC_083317.1     55902806   --.-..-----.-.-G-.-------.--..-.--.----.-----G-------T----.-  55902791   [44 indels / deletion / frameshift / exon_1]</w:t>
      </w:r>
    </w:p>
    <w:p>
      <w:r>
        <w:t>NC_083317.1     72099995   --.-..-----.-.-.-.-------.--..-.--.----.-----.-------T----.-  72100010   [44 indels / deletion / frameshift / exon_1]</w:t>
      </w:r>
    </w:p>
    <w:p>
      <w:r>
        <w:t>NC_083317.1     104987664  --.-A.-----.-T-G-.-------.--..-.--.----.-----.-------T----.-  104987679   [44 indels / deletion / frameshift / exon_1]</w:t>
      </w:r>
    </w:p>
    <w:p>
      <w:r>
        <w:t>NC_083317.1     2193464    --.-..-----.-.-.-.-------.--..-.--.----.-----.-------T----.-  2193449   [44 indels / deletion / frameshift / exon_1]</w:t>
      </w:r>
    </w:p>
    <w:p>
      <w:r>
        <w:t>NC_083317.1     136156032  --.-..-----.-.-G-.-------.--..-.--.----.-----.-------T----.-  136156047   [44 indels / deletion / frameshift / exon_1]</w:t>
      </w:r>
    </w:p>
    <w:p>
      <w:r>
        <w:t>NC_083317.1     9412157    --.-..-----.-.-.-.-------.--..-.--.----.-----.-------T----.-  9412142   [44 indels / deletion / frameshift / exon_1]</w:t>
      </w:r>
    </w:p>
    <w:p>
      <w:r>
        <w:t>NC_083317.1     75103982   --.-..-----.-.-.-.-------.--..-.--.----.-----.-------T----.-  75103997   [44 indels / deletion / frameshift / exon_1]</w:t>
      </w:r>
    </w:p>
    <w:p>
      <w:r>
        <w:t>NC_083317.1     65428931   --.-..-----.-.-G-.-------.--..-.--.----.-----.-------T----.-  65428946   [44 indels / deletion / frameshift / exon_1]</w:t>
      </w:r>
    </w:p>
    <w:p>
      <w:r>
        <w:t>NC_083317.1     18596548   --.-..-----.-.-.-.-------.--..-.--.----.-----.-------T----.-  18596563   [44 indels / deletion / frameshift / exon_1]</w:t>
      </w:r>
    </w:p>
    <w:p>
      <w:r>
        <w:t>NC_083317.1     31806114   --.-..-----.-.-G-.-------.--..-.--.----.-----.-------T----.-  31806129   [44 indels / deletion / frameshift / exon_1]</w:t>
      </w:r>
    </w:p>
    <w:p>
      <w:r>
        <w:t>NC_083317.1     16169489   --G-..-----.-.-.-.-------.--..-.--.----.-----.-------T----.-  16169504   [44 indels / deletion / frameshift / exon_1]</w:t>
      </w:r>
    </w:p>
    <w:p>
      <w:r>
        <w:t>NC_083317.1     94811412   --.-..-----.-.-G-.-------.--..-.--.----.-----.-------T----.-  94811427   [44 indels / deletion / frameshift / exon_1]</w:t>
      </w:r>
    </w:p>
    <w:p>
      <w:r>
        <w:t>NC_083317.1     124426180  --.-..-----.-.-.-.-------.--..-.--.----.-----.-------T----A-  124426165   [44 indels / deletion / frameshift / exon_1]</w:t>
      </w:r>
    </w:p>
    <w:p>
      <w:r>
        <w:t>NC_083317.1     128677427  --.-..-----.-.-.-.-------.--..-.--.----.-----.-------T----.-  128677442   [44 indels / deletion / frameshift / exon_1]</w:t>
      </w:r>
    </w:p>
    <w:p>
      <w:r>
        <w:t>NC_083317.1     5162228    --.-..-----.-.-.-.-------.--..-.--.----.-----.-------T----.-  5162213   [44 indels / deletion / frameshift / exon_1]</w:t>
      </w:r>
    </w:p>
    <w:p>
      <w:r>
        <w:t>NC_083317.1     8739655    --.-..-----.-.-C-.-------.--..-.--.----.-----.-------T----.-  8739670   [44 indels / deletion / frameshift / exon_1]</w:t>
      </w:r>
    </w:p>
    <w:p>
      <w:r>
        <w:t>NC_083317.1     141738718  --.-..-----C-.-C-.-------.--..-.--.----.-----.-------T----A-  141738733   [44 indels / deletion / frameshift / exon_1]</w:t>
      </w:r>
    </w:p>
    <w:p>
      <w:r>
        <w:t>NC_083317.1     34850745   --.-..-----.-T-G-.-------.--..-.--.----.-----.-------C----.-  34850760   [44 indels / deletion / frameshift / exon_1]</w:t>
      </w:r>
    </w:p>
    <w:p>
      <w:r>
        <w:t>NC_083317.1     38218246   --.-..-----.-.-.-.-------.--..-.--.----.-----G-------T----.-  38218261   [44 indels / deletion / frameshift / exon_1]</w:t>
      </w:r>
    </w:p>
    <w:p>
      <w:r>
        <w:t>NC_083317.1     117804954  --.-.C-----.-.-T-.-------.--..-.--.----.-----.-------T----.-  117804939   [44 indels / deletion / frameshift / exon_1]</w:t>
      </w:r>
    </w:p>
    <w:p>
      <w:r>
        <w:t>NC_083317.1     93377194   --.-..-----.-T-G-.-------.--..-.--.----.-----G-------T----.-  93377179   [44 indels / deletion / frameshift / exon_1]</w:t>
      </w:r>
    </w:p>
    <w:p>
      <w:r>
        <w:t>NC_083317.1     81590184   --.-..-----.-.-.-.-------.--..-.--.----.-----.-------T----.-  81590199   [44 indels / deletion / frameshift / exon_1]</w:t>
      </w:r>
    </w:p>
    <w:p>
      <w:r>
        <w:t>NC_083317.1     34863336   --.-..-----.-.-.-.-------.--..-.--.----.-----.-------T----.-  34863351   [44 indels / deletion / frameshift / exon_1]</w:t>
      </w:r>
    </w:p>
    <w:p>
      <w:r>
        <w:t>NC_083317.1     52638122   --.-..-----.-.-G-.-------.--..-.--.----.-----.-------T----.-  52638137   [44 indels / deletion / frameshift / exon_1]</w:t>
      </w:r>
    </w:p>
    <w:p>
      <w:r>
        <w:t>NC_083317.1     8145342    --.-..-----.-.-.-.-------.--..-.--.----.-----.-------T----.-  8145357   [44 indels / deletion / frameshift / exon_1]</w:t>
      </w:r>
    </w:p>
    <w:p>
      <w:r>
        <w:t>NC_083317.1     63569596   --.-..-----.-.-.-.-------.--..-.--.----.-----.-------T----.-  63569611   [44 indels / deletion / frameshift / exon_1]</w:t>
      </w:r>
    </w:p>
    <w:p>
      <w:r>
        <w:t>NC_083317.1     25724035   --.-.C-----.-.-.-.-------.--..-T--.----.-----.-------T----.-  25724050   [44 indels / deletion / frameshift / exon_1]</w:t>
      </w:r>
    </w:p>
    <w:p>
      <w:r>
        <w:t>NC_083317.1     144246660  --.-..-----.-.-.-.-------.--..-.--.----.-----.-------T----.-  144246675   [44 indels / deletion / frameshift / exon_1]</w:t>
      </w:r>
    </w:p>
    <w:p>
      <w:r>
        <w:t>NC_083317.1     131491229  --T-..-----.-.-.-T-------.--..-.--.----.-----.-------T----.-  131491244   [44 indels / deletion / frameshift / exon_1]</w:t>
      </w:r>
    </w:p>
    <w:p>
      <w:r>
        <w:t>NC_083317.1     49708875   --.-..-----.-A-G-.-------.--..-.--T----.-----T-------T----.-  49708860   [44 indels / deletion / frameshift / exon_1]</w:t>
      </w:r>
    </w:p>
    <w:p>
      <w:r>
        <w:t>NC_083317.1     123877045  --.-..-----.-.-.-.-------.--..-.--.----.-----G-------T----.-  123877030   [44 indels / deletion / frameshift / exon_1]</w:t>
      </w:r>
    </w:p>
    <w:p>
      <w:r>
        <w:t>NC_083317.1     112417420  --.-..-----.-.-.-.-------.--..-.--.----.-----.-------T----.-  112417435   [44 indels / deletion / frameshift / exon_1]</w:t>
      </w:r>
    </w:p>
    <w:p>
      <w:r>
        <w:t>NC_083317.1     64488497   --.-..-----.-.-G-.-------.--..-.--.----.-----G-------T----.-  64488512   [44 indels / deletion / frameshift / exon_1]</w:t>
      </w:r>
    </w:p>
    <w:p>
      <w:r>
        <w:t>NC_083317.1     100719214  --.-..-----.-T-G-.-------.--..-.--.----.-----.-------T----.-  100719229   [44 indels / deletion / frameshift / exon_1]</w:t>
      </w:r>
    </w:p>
    <w:p>
      <w:r>
        <w:t>NC_083317.1     34872380   --C-..-----.-.-.-.-------.--..-.--.----.-----.-------T----.-  34872365   [44 indels / deletion / frameshift / exon_1]</w:t>
      </w:r>
    </w:p>
    <w:p>
      <w:r>
        <w:t>NC_083317.1     56985407   --.-..-----.-T-G-.-------.--..-.--.----.-----.-------T----.-  56985422   [44 indels / deletion / frameshift / exon_1]</w:t>
      </w:r>
    </w:p>
    <w:p>
      <w:r>
        <w:t>NC_083317.1     115492042  --.-..-----.-.-G-.-------.--..-.--.----.-----.-------T----A-  115492057   [44 indels / deletion / frameshift / exon_1]</w:t>
      </w:r>
    </w:p>
    <w:p>
      <w:r>
        <w:t>NC_083317.1     79258973   --.-..-----.-.-G-.-------.--..-.--.----.-----.-------T----.-  79258988   [44 indels / deletion / frameshift / exon_1]</w:t>
      </w:r>
    </w:p>
    <w:p>
      <w:r>
        <w:t>NC_083317.1     49136357   --.-..-----.-.-.-.-------.--..-.--.----.-----.-------T----.-  49136342   [44 indels / deletion / frameshift / exon_1]</w:t>
      </w:r>
    </w:p>
    <w:p>
      <w:r>
        <w:t>NC_083317.1     55777381   --.-..-----.-.-.-.-------.--..-.--.----.-----.-------T----.-  55777396   [44 indels / deletion / frameshift / exon_1]</w:t>
      </w:r>
    </w:p>
    <w:p>
      <w:r>
        <w:t>NC_083317.1     98131024   --.-..-----.-.-.-.-------.--..-.--.----.-----.-------T----.-  98131009   [44 indels / deletion / frameshift / exon_1]</w:t>
      </w:r>
    </w:p>
    <w:p>
      <w:r>
        <w:t>NC_083317.1     86123013   --.-..-----.-.-.-.-------.--..-.--.----.-----.-------G----.-  86122998   [44 indels / deletion / frameshift / exon_1]</w:t>
      </w:r>
    </w:p>
    <w:p>
      <w:r>
        <w:t>NC_083317.1     138870182  --.-..-----.-T-.-.-------.--..-.--.----.-----.-------T----.-  138870197   [44 indels / deletion / frameshift / exon_1]</w:t>
      </w:r>
    </w:p>
    <w:p>
      <w:r>
        <w:t>NC_083317.1     144575217  --.-..-----.-.-G-.-------.--..-.--.----C-----.-------T----.-  144575202   [44 indels / deletion / frameshift / exon_1]</w:t>
      </w:r>
    </w:p>
    <w:p>
      <w:r>
        <w:t>NC_083317.1     94292685   --.-..-----.-.-G-.-------.--..-.--.----.-----.-------T----.-  94292700   [44 indels / deletion / frameshift / exon_1]</w:t>
      </w:r>
    </w:p>
    <w:p>
      <w:r>
        <w:t>NC_083317.1     12915530   --.-..-----.-.-.-.-------.--..-.--.----.-----.-------T----.-  12915545   [44 indels / deletion / frameshift / exon_1]</w:t>
      </w:r>
    </w:p>
    <w:p>
      <w:r>
        <w:t>NC_083317.1     128115283  --.-..-----.-.-G-.-------.--..-.--.----.-----G-------T----.-  128115298   [44 indels / deletion / frameshift / exon_1]</w:t>
      </w:r>
    </w:p>
    <w:p>
      <w:r>
        <w:t>NC_083317.1     131610667  --.-T.-----.-.-G-.-------.--..-.--T----.-----.-------T----.-  131610682   [44 indels / deletion / frameshift / exon_1]</w:t>
      </w:r>
    </w:p>
    <w:p>
      <w:r>
        <w:t>NC_083317.1     122949923  --.-..-----.-.-G-.-------.--..-.--.----.-----.-------T----.-  122949938   [44 indels / deletion / frameshift / exon_1]</w:t>
      </w:r>
    </w:p>
    <w:p>
      <w:r>
        <w:t>NC_083317.1     95808387   --.-..-----.-.-G-.-------.--..-.--.----.-----.-------T----.-  95808372   [44 indels / deletion / frameshift / exon_1]</w:t>
      </w:r>
    </w:p>
    <w:p>
      <w:r>
        <w:t>NC_083317.1     126063859  --.-..-----.-.-.-.-------.--..-.--.----.-----.-------T----.-  126063844   [44 indels / deletion / frameshift / exon_1]</w:t>
      </w:r>
    </w:p>
    <w:p>
      <w:r>
        <w:t>NC_083317.1     9774248    --.-..-----.-.-.-.-------.--..-.--.----.-----.-------T----.-  9774263   [44 indels / deletion / frameshift / exon_1]</w:t>
      </w:r>
    </w:p>
    <w:p>
      <w:r>
        <w:t>NC_083317.1     137366578  --.-..-----.-.-.-.-------.--..-.--.----.-----.-------T----.-  137366593   [44 indels / deletion / frameshift / exon_1]</w:t>
      </w:r>
    </w:p>
    <w:p>
      <w:r>
        <w:t>NC_083317.1     75814255   --.-..-----.-.-.-.-------.--..-.--.----.-----.-------T----.-  75814240   [44 indels / deletion / frameshift / exon_1]</w:t>
      </w:r>
    </w:p>
    <w:p>
      <w:r>
        <w:t>NC_083317.1     28379924   --.-..-----.-.-G-.-------.--..-.--.----.-----.-------T----.-  28379909   [44 indels / deletion / frameshift / exon_1]</w:t>
      </w:r>
    </w:p>
    <w:p>
      <w:r>
        <w:t>NC_083317.1     49023910   --.-..-----.-.-.-.-------.--..-.--.----.-----.-------T----.-  49023895   [44 indels / deletion / frameshift / exon_1]</w:t>
      </w:r>
    </w:p>
    <w:p>
      <w:r>
        <w:t>NC_083317.1     8453441    --.-..-----.-.-G-.-------.--..-.--.----.-----.-------T----.-  8453426   [44 indels / deletion / frameshift / exon_1]</w:t>
      </w:r>
    </w:p>
    <w:p>
      <w:r>
        <w:t>NC_083317.1     3156851    --.-..-----.-.-G-.-------.--..-.--.----.-----.-------G----.-  3156866   [44 indels / deletion / frameshift / exon_1]</w:t>
      </w:r>
    </w:p>
    <w:p>
      <w:r>
        <w:t>NC_083317.1     115273481  --.-..-----A-T-G-.-------.--..-.--.----.-----G-------C----.-  115273496   [44 indels / deletion / frameshift / exon_1]</w:t>
      </w:r>
    </w:p>
    <w:p>
      <w:r>
        <w:t>NC_083317.1     82523302   --.-..-----.-.-.-.-------.--..-.--.----.-----.-------T----.-  82523287   [44 indels / deletion / frameshift / exon_1]</w:t>
      </w:r>
    </w:p>
    <w:p>
      <w:r>
        <w:t>NC_083317.1     87028461   --.-..-----.-.-G-.-------.--..-G--.----.-----.-------G----.-  87028476   [44 indels / deletion / frameshift / exon_1]</w:t>
      </w:r>
    </w:p>
    <w:p>
      <w:r>
        <w:t>NC_083317.1     82290587   --.-..-----.-.-.-.-------.--..-.--.----.-----.-------T----.-  82290602   [44 indels / deletion / frameshift / exon_1]</w:t>
      </w:r>
    </w:p>
    <w:p>
      <w:r>
        <w:t>NC_083317.1     106430744  --.-..-----.-T-G-.-------.--..-.--.----.-----.-------T----.-  106430729   [44 indels / deletion / frameshift / exon_1]</w:t>
      </w:r>
    </w:p>
    <w:p>
      <w:r>
        <w:t>NC_083317.1     26160692   --.-..-----.-.-G-.-------.--..-.--.----.-----.-------T----.-  26160677   [44 indels / deletion / frameshift / exon_1]</w:t>
      </w:r>
    </w:p>
    <w:p>
      <w:r>
        <w:t>NC_083317.1     108752938  --.-..-----.-T-G-T-------.--..-.--.----.-----.-------T----.-  108752953   [44 indels / deletion / frameshift / exon_1]</w:t>
      </w:r>
    </w:p>
    <w:p>
      <w:r>
        <w:t>NC_083317.1     6795209    --.-..-----.-.-.-.-------.--..-.--.----.-----.-------T----.-  6795224   [44 indels / deletion / frameshift / exon_1]</w:t>
      </w:r>
    </w:p>
    <w:p>
      <w:r>
        <w:t>NC_083317.1     143875931  --.-..-----.-.-C-.-------.--..-.--.----.-----.-------T----.-  143875916   [44 indels / deletion / frameshift / exon_1]</w:t>
      </w:r>
    </w:p>
    <w:p>
      <w:r>
        <w:t>NC_083317.1     104405768  --.-T.-----.-.-.-.-------.--..-.--.----.-----G-------T----.-  104405783   [44 indels / deletion / frameshift / exon_1]</w:t>
      </w:r>
    </w:p>
    <w:p>
      <w:r>
        <w:t>NC_083317.1     14316817   --.-..-----.-.-.-.-------.--..-.--.----.-----G-------T----.-  14316832   [44 indels / deletion / frameshift / exon_1]</w:t>
      </w:r>
    </w:p>
    <w:p>
      <w:r>
        <w:t>NC_083317.1     49317675   --.-..-----.-T-G-.-------.--..-.--.----.-----.-------T----.-  49317660   [44 indels / deletion / frameshift / exon_1]</w:t>
      </w:r>
    </w:p>
    <w:p>
      <w:r>
        <w:t>NC_083317.1     106131251  --.-..-----.-.-.-.-------.--..-.--.----.-----.-------T----.-  106131266   [44 indels / deletion / frameshift / exon_1]</w:t>
      </w:r>
    </w:p>
    <w:p>
      <w:r>
        <w:t>NC_083317.1     38765763   --.-..-----.-.-.-.-------.--..-.--.----.-----.-------T----.-  38765748   [44 indels / deletion / frameshift / exon_1]</w:t>
      </w:r>
    </w:p>
    <w:p>
      <w:r>
        <w:t>NC_083317.1     51682797   --.-..-----.-.-G-.-------.--..-.--.----.-----.-------.----.-  51682782   [44 indels / deletion / frameshift / exon_1]</w:t>
      </w:r>
    </w:p>
    <w:p>
      <w:r>
        <w:t>NC_083317.1     55617170   --.-..-----.-.-.-.-------.--..-.--.----.-----.-------T----.-  55617185   [44 indels / deletion / frameshift / exon_1]</w:t>
      </w:r>
    </w:p>
    <w:p>
      <w:r>
        <w:t>NC_083317.1     20179267   --.-..-----C-.-.-.-------.--..-A--.----.-----.-------T----.-  20179252   [44 indels / deletion / frameshift / exon_1]</w:t>
      </w:r>
    </w:p>
    <w:p>
      <w:r>
        <w:t>NC_083317.1     116407881  --.-..-----.-.-.-.-------.--..-.--.----.-----.-------T----.-  116407896   [44 indels / deletion / frameshift / exon_1]</w:t>
      </w:r>
    </w:p>
    <w:p>
      <w:r>
        <w:t>NC_083317.1     57337476   --.-..-----.-T-G-.-------.--..-.--.----.-----.-------T----.-  57337491   [44 indels / deletion / frameshift / exon_1]</w:t>
      </w:r>
    </w:p>
    <w:p>
      <w:r>
        <w:t>NC_083317.1     77891068   --.-T.-----C-.-.-.-------.--..-.--.----.-----.-------T----.-  77891083   [44 indels / deletion / frameshift / exon_1]</w:t>
      </w:r>
    </w:p>
    <w:p>
      <w:r>
        <w:t>NC_083317.1     45437865   --.-..-----.-.-G-.-------.--..-.--.----.-----.-------T----.-  45437880   [44 indels / deletion / frameshift / exon_1]</w:t>
      </w:r>
    </w:p>
    <w:p>
      <w:r>
        <w:t>NC_083317.1     2128669    --.-..-----G-.-.-.-------.--..-.--.----.-----.-------C----.-  2128684   [44 indels / deletion / frameshift / exon_1]</w:t>
      </w:r>
    </w:p>
    <w:p>
      <w:r>
        <w:t>NC_083317.1     33609408   --.-..-----.-.-.-.-------.--..-.--.----.-----.-------T----.-  33609423   [44 indels / deletion / frameshift / exon_1]</w:t>
      </w:r>
    </w:p>
    <w:p>
      <w:r>
        <w:t>NC_083317.1     120128902  --.-TA-----.-.-G-.-------.--..-.--.----.-----.-------T----.-  120128917   [44 indels / deletion / frameshift / exon_1]</w:t>
      </w:r>
    </w:p>
    <w:p>
      <w:r>
        <w:t>NC_083317.1     120713624  --.-..-----.-.-G-.-------.--..-.--.----.------------------.-  120713637   [46 indels / deletion / frameshift / exon_1]</w:t>
      </w:r>
    </w:p>
    <w:p>
      <w:r>
        <w:t>NC_083317.1     95545560   --.-..-----C-.-.-.G------.--..-.--.----.-----.-------T----.-  95545576   [43 indels / deletion / frameshift / exon_1]</w:t>
      </w:r>
    </w:p>
    <w:p>
      <w:r>
        <w:t>NC_083317.1     104922017  --.-..-----.-.-.-.-------A--G.-.--.----.-----.-------T----.-  104922032   [44 indels / deletion / frameshift / exon_1]</w:t>
      </w:r>
    </w:p>
    <w:p>
      <w:r>
        <w:t>NC_083317.1     25744240   --.-..-----.-.-.-.-------.--..-.--.----.-----.-------T----.-  25744255   [44 indels / deletion / frameshift / exon_1]</w:t>
      </w:r>
    </w:p>
    <w:p>
      <w:r>
        <w:t>NC_083317.1     7642276    --.-..-----.-.-.-.-------.--..-.--.----.-----.-------T----.-  7642261   [44 indels / deletion / frameshift / exon_1]</w:t>
      </w:r>
    </w:p>
    <w:p>
      <w:r>
        <w:t>NC_083317.1     116799944  --.-..-----.-.-T-.-------.--..-.--.----.-----.-------T----.-  116799929   [44 indels / deletion / frameshift / exon_1]</w:t>
      </w:r>
    </w:p>
    <w:p>
      <w:r>
        <w:t>NC_083317.1     54230964   --.-..-----.-.-G-.-------.--..-.--.----.-----.-------T----.-  54230949   [44 indels / deletion / frameshift / exon_1]</w:t>
      </w:r>
    </w:p>
    <w:p>
      <w:r>
        <w:t>NC_083317.1     70668016   --.-..-----.-.-G-.-------A--..-.--.----.-----.-------T----.-  70668001   [44 indels / deletion / frameshift / exon_1]</w:t>
      </w:r>
    </w:p>
    <w:p>
      <w:r>
        <w:t>NC_083317.1     127887572  --.-TG-----.-.-.-.-------.--..-.--.----.-----G-------T----.-  127887587   [44 indels / deletion / frameshift / exon_1]</w:t>
      </w:r>
    </w:p>
    <w:p>
      <w:r>
        <w:t>NC_083317.1     51478419                    .-------.--..-.--.----.-----C-------T----.-  51478410   [33 indels / deletion / frame preservation / exon_1]</w:t>
      </w:r>
    </w:p>
    <w:p>
      <w:r>
        <w:t>NC_083317.1     93795064   --.--.-----.-.TG-.-------.--..-.--.----.-----.-------T----.-  93795049   [44 indels / deletion / frameshift / exon_1]</w:t>
      </w:r>
    </w:p>
    <w:p>
      <w:r>
        <w:t>NC_083317.1     142559634  --.-..-----.-T-G-.-------.--..-.T-.----.-----.-------T----.-  142559618   [43 indels / deletion / frameshift / exon_1]</w:t>
      </w:r>
    </w:p>
    <w:p>
      <w:r>
        <w:t>NC_083317.1     101464181  --.-..-----.-.-.-.-------.--..-.--.----.-----.-------T----.-  101464166   [44 indels / deletion / frameshift / exon_1]</w:t>
      </w:r>
    </w:p>
    <w:p>
      <w:r>
        <w:t>NC_083317.1     4528283    --.-..-----.-.-.-.-------.--..-.--.----.-----.-------C----.-  4528268   [44 indels / deletion / frameshift / exon_1]</w:t>
      </w:r>
    </w:p>
    <w:p>
      <w:r>
        <w:t>NC_083317.1     18653768   --.-..-----.-.-G-.-------.--..-.--.----.-----.-------T----.-  18653753   [44 indels / deletion / frameshift / exon_1]</w:t>
      </w:r>
    </w:p>
    <w:p>
      <w:r>
        <w:t>NC_083317.1     126706083  --.-..-----C-.-G-.G------.--..-.--.----.-----G-------T----.-  126706067   [43 indels / deletion / frameshift / exon_1]</w:t>
      </w:r>
    </w:p>
    <w:p>
      <w:r>
        <w:t>NC_083317.1     10546788   --.-..-----C-.G.-A-------.--.C-.--.----.-----.-------T----.-  10546772   [43 indels / deletion / frameshift / exon_1]</w:t>
      </w:r>
    </w:p>
    <w:p>
      <w:r>
        <w:t>NC_083317.1     48438436   --.-..-----C-.-.-TG------.--.C-.--.----.-----.-------T----.-  48438452   [43 indels / deletion / frameshift / exon_1]</w:t>
      </w:r>
    </w:p>
    <w:p>
      <w:r>
        <w:t>NC_083317.1     82097535   --.-..-----.-.-T-TG------.--.C-.--.----.-----.-------C----.-  82097519   [43 indels / deletion / frameshift / exon_1]</w:t>
      </w:r>
    </w:p>
    <w:p>
      <w:r>
        <w:t>NC_083317.1     131301967  --.-..-----C-.-.-.A------.--..-.--.----.-----C-------T----.-  131301951   [43 indels / deletion / frameshift / exon_1]</w:t>
      </w:r>
    </w:p>
    <w:p>
      <w:r>
        <w:t>NC_083317.1     135287750  --.-..-----.TG-G-.G------.--.C-T--.----.-----.-------T----.-  135287733   [42 indels / deletion / frame preservation / exon_1]</w:t>
      </w:r>
    </w:p>
    <w:p>
      <w:r>
        <w:t>NC_083327.1     78949971   --.-..-----.-.-.-.-------.--..-.--.----.-----.-------T----.-  78949986   [44 indels / deletion / frameshift / exon_1]</w:t>
      </w:r>
    </w:p>
    <w:p>
      <w:r>
        <w:t>NC_083327.1     46887953   --.-..-----.-.-G-.-------.--..-.--.----.-----.-------T----.-  46887968   [44 indels / deletion / frameshift / exon_1]</w:t>
      </w:r>
    </w:p>
    <w:p>
      <w:r>
        <w:t>NC_083327.1     18460930   --G-..-----.-.-.-.-------.--..-.--.----.-----C-------T----.-  18460915   [44 indels / deletion / frameshift / exon_1]</w:t>
      </w:r>
    </w:p>
    <w:p>
      <w:r>
        <w:t>NC_083327.1     57074624   --.-..-----.-T-G-.-------.--..-.--.----.-----.-------T----.-  57074639   [44 indels / deletion / frameshift / exon_1]</w:t>
      </w:r>
    </w:p>
    <w:p>
      <w:r>
        <w:t>NC_083327.1     25801963   --.-..-----.-.-.-.-------.--..-.--.----.-----.-------T----.-  25801948   [44 indels / deletion / frameshift / exon_1]</w:t>
      </w:r>
    </w:p>
    <w:p>
      <w:r>
        <w:t>NC_083327.1     18249294   --.-..-----.-.-.-.-------.--..-.--.----.-----.-------T----.-  18249279   [44 indels / deletion / frameshift / exon_1]</w:t>
      </w:r>
    </w:p>
    <w:p>
      <w:r>
        <w:t>NC_083327.1     79531124   --.-..-----.-.-T-.-------.--..-.--.----.-----.-------T----.-  79531139   [44 indels / deletion / frameshift / exon_1]</w:t>
      </w:r>
    </w:p>
    <w:p>
      <w:r>
        <w:t>NC_083327.1     52177682   --.-..-----.-.-.-.-------.--..-.--.----.-----.-------T----.-  52177667   [44 indels / deletion / frameshift / exon_1]</w:t>
      </w:r>
    </w:p>
    <w:p>
      <w:r>
        <w:t>NC_083327.1     60690409   --.-..-----.-.-.-.-------.--..-.--.----.-----.-------T----.-  60690394   [44 indels / deletion / frameshift / exon_1]</w:t>
      </w:r>
    </w:p>
    <w:p>
      <w:r>
        <w:t>NC_083327.1     64208174   --.-..-----.-.-.-.-------.--..-.--.----.-----G-------T----.-  64208189   [44 indels / deletion / frameshift / exon_1]</w:t>
      </w:r>
    </w:p>
    <w:p>
      <w:r>
        <w:t>NC_083327.1     83642265   --.-..-----.-T-G-.-------.--..-.--.----.-----.-------T----.-  83642250   [44 indels / deletion / frameshift / exon_1]</w:t>
      </w:r>
    </w:p>
    <w:p>
      <w:r>
        <w:t>NC_083327.1     19863639   --.-..-----.-.-.-.-------.--..-.--.----.-----.-------C----.-  19863624   [44 indels / deletion / frameshift / exon_1]</w:t>
      </w:r>
    </w:p>
    <w:p>
      <w:r>
        <w:t>NC_083327.1     11515635   --.-..-----C-.-.-T-------.--..-.--.----G-----.-------T----.-  11515620   [44 indels / deletion / frameshift / exon_1]</w:t>
      </w:r>
    </w:p>
    <w:p>
      <w:r>
        <w:t>NC_083327.1     39822903   --.-..-----.-.-.-.-------.--..-.--.----.-----.-------T----.-  39822888   [44 indels / deletion / frameshift / exon_1]</w:t>
      </w:r>
    </w:p>
    <w:p>
      <w:r>
        <w:t>NC_083327.1     58981577   --.-..-----.-A-G-.-------.--..-.--.----.-----.-------T----.-  58981562   [44 indels / deletion / frameshift / exon_1]</w:t>
      </w:r>
    </w:p>
    <w:p>
      <w:r>
        <w:t>NC_083327.1     76196032   --.-..-----.-.-.-.-------.--..-.--.----.-----.-------T----.-  76196017   [44 indels / deletion / frameshift / exon_1]</w:t>
      </w:r>
    </w:p>
    <w:p>
      <w:r>
        <w:t>NC_083327.1     23663662   --.-..-----.-.-.-.-------.--..-.--.----.-----.-------T----.-  23663677   [44 indels / deletion / frameshift / exon_1]</w:t>
      </w:r>
    </w:p>
    <w:p>
      <w:r>
        <w:t>NC_083327.1     61282937   --C-.G-----.-A-G-.-------.--..-.--.----.-----.-------T----.-  61282922   [44 indels / deletion / frameshift / exon_1]</w:t>
      </w:r>
    </w:p>
    <w:p>
      <w:r>
        <w:t>NC_083327.1     83485035   --.-..-----.-.-G-.-------.--..-.--.----.-----.-------C----.-  83485020   [44 indels / deletion / frameshift / exon_1]</w:t>
      </w:r>
    </w:p>
    <w:p>
      <w:r>
        <w:t>NC_083327.1     74018055   --.-T.-----.-T-G-.-------.--..-.--.----.-----.-------T----.-  74018040   [44 indels / deletion / frameshift / exon_1]</w:t>
      </w:r>
    </w:p>
    <w:p>
      <w:r>
        <w:t>NC_083327.1     56709345   --G-..-----.-.-G-.-------.--..-.--.----.-----.-------T----.-  56709330   [44 indels / deletion / frameshift / exon_1]</w:t>
      </w:r>
    </w:p>
    <w:p>
      <w:r>
        <w:t>NC_083327.1     80211787   --.-..-----.-.-G-.-------.--..-.--.----.-----.-------T----.-  80211802   [44 indels / deletion / frameshift / exon_1]</w:t>
      </w:r>
    </w:p>
    <w:p>
      <w:r>
        <w:t>NC_083327.1     34859457   --.-..-----.-T-G-.-------.--..-.--.----.-----.-------T----.-  34859472   [44 indels / deletion / frameshift / exon_1]</w:t>
      </w:r>
    </w:p>
    <w:p>
      <w:r>
        <w:t>NC_083327.1     70273586   --.-..-----.-T-G-.-------T--..-.--.----.-----.-------T----.-  70273601   [44 indels / deletion / frameshift / exon_1]</w:t>
      </w:r>
    </w:p>
    <w:p>
      <w:r>
        <w:t>NC_083327.1     20442685   --.-..-----.-.-G-.-------.--..-.--.----.-----G-------T----.-  20442700   [44 indels / deletion / frameshift / exon_1]</w:t>
      </w:r>
    </w:p>
    <w:p>
      <w:r>
        <w:t>NC_083327.1     44325349   --.-..-----.-.-G-.-------.--..-.--.----.-----.-------T----.-  44325364   [44 indels / deletion / frameshift / exon_1]</w:t>
      </w:r>
    </w:p>
    <w:p>
      <w:r>
        <w:t>NC_083327.1     46175749   --.-..-----.-.-G-.-------.--..-.--T----.-----G-------T----.-  46175734   [44 indels / deletion / frameshift / exon_1]</w:t>
      </w:r>
    </w:p>
    <w:p>
      <w:r>
        <w:t>NC_083327.1     19146497   --.-..-----C-.-G-.-------.--..-.--.----.-----.-------T----.-  19146512   [44 indels / deletion / frameshift / exon_1]</w:t>
      </w:r>
    </w:p>
    <w:p>
      <w:r>
        <w:t>NC_083327.1     14551525   --.-..-----.-.-.-.-------.--..-.--.----.-----.-------T----.-  14551540   [44 indels / deletion / frameshift / exon_1]</w:t>
      </w:r>
    </w:p>
    <w:p>
      <w:r>
        <w:t>NC_083327.1     431955     --.-..-----.-.-G-.-------.--..-.--.----.-----.-------C----A-  431970   [44 indels / deletion / frameshift / exon_1]</w:t>
      </w:r>
    </w:p>
    <w:p>
      <w:r>
        <w:t>NC_083327.1     41469950   --.-..-----.-.-.-.-------.--..-.--.----.-----.-------T----.-  41469965   [44 indels / deletion / frameshift / exon_1]</w:t>
      </w:r>
    </w:p>
    <w:p>
      <w:r>
        <w:t>NC_083327.1     40869326   --.-..-----.-.-.-.-------.--..-.--.----.-----.-------T----.-  40869311   [44 indels / deletion / frameshift / exon_1]</w:t>
      </w:r>
    </w:p>
    <w:p>
      <w:r>
        <w:t>NC_083327.1     82001156   --.-..-----.-.-.-.-------.--..-.--.----.-----.-------T----.-  82001141   [44 indels / deletion / frameshift / exon_1]</w:t>
      </w:r>
    </w:p>
    <w:p>
      <w:r>
        <w:t>NC_083327.1     24001934   --.-..-----.-.-.-.-------.--..-.--.----.-----.-------T----.-  24001949   [44 indels / deletion / frameshift / exon_1]</w:t>
      </w:r>
    </w:p>
    <w:p>
      <w:r>
        <w:t>NC_083327.1     24657074   --.-..-----.-.-.-.-------.--..-.--.----.-----.-------.----A-  24657089   [44 indels / deletion / frameshift / exon_1]</w:t>
      </w:r>
    </w:p>
    <w:p>
      <w:r>
        <w:t>NC_083327.1     6384684    --.-..-----.-T-G-.-------.--..-.--.----.-----.-------T----.-  6384669   [44 indels / deletion / frameshift / exon_1]</w:t>
      </w:r>
    </w:p>
    <w:p>
      <w:r>
        <w:t>NC_083327.1     72271867   --.-..-----.-.-G-.-------.--..-.--.----G-----.-------T----.-  72271882   [44 indels / deletion / frameshift / exon_1]</w:t>
      </w:r>
    </w:p>
    <w:p>
      <w:r>
        <w:t>NC_083327.1     82310104   --.-..-----.-.-G-T-------.--..-.--.----.-----G-------T----.-  82310119   [44 indels / deletion / frameshift / exon_1]</w:t>
      </w:r>
    </w:p>
    <w:p>
      <w:r>
        <w:t>NC_083327.1     15137195   --.-..-----.-T-G-.-------.--..-G--.----.-----.-------T----A-  15137180   [44 indels / deletion / frameshift / exon_1]</w:t>
      </w:r>
    </w:p>
    <w:p>
      <w:r>
        <w:t>NC_083327.1     82502088   --.-..-----.-.-G-.-------.--..-.--.----.-----.-------T----.-  82502073   [44 indels / deletion / frameshift / exon_1]</w:t>
      </w:r>
    </w:p>
    <w:p>
      <w:r>
        <w:t>NC_083327.1     37391206   --.-A.-----C-.-G-.-------.--..-.--.----.-----.-------T----.-  37391221   [44 indels / deletion / frameshift / exon_1]</w:t>
      </w:r>
    </w:p>
    <w:p>
      <w:r>
        <w:t>NC_083327.1     18794211   --.-..-----.-.-.-.-------.--..-.--.----.-----.-------T----.-  18794196   [44 indels / deletion / frameshift / exon_1]</w:t>
      </w:r>
    </w:p>
    <w:p>
      <w:r>
        <w:t>NC_083327.1     67297053   --.-..-----.-.-.-.-------.--..-.--.----.-----.-------T----.-  67297068   [44 indels / deletion / frameshift / exon_1]</w:t>
      </w:r>
    </w:p>
    <w:p>
      <w:r>
        <w:t>NC_083327.1     36808318   --.-..-----.-.-.-.-------.--..-.--.----.-----.-------T----.-  36808303   [44 indels / deletion / frameshift / exon_1]</w:t>
      </w:r>
    </w:p>
    <w:p>
      <w:r>
        <w:t>NC_083327.1     78657299   --.-..-----.-.-G-.-------.--..-.--T----.-----.-------T----.-  78657284   [44 indels / deletion / frameshift / exon_1]</w:t>
      </w:r>
    </w:p>
    <w:p>
      <w:r>
        <w:t>NC_083327.1     12166476   --.-..-----.-.-.-.-------.--..-.--.----.-----.-------T----.-  12166491   [44 indels / deletion / frameshift / exon_1]</w:t>
      </w:r>
    </w:p>
    <w:p>
      <w:r>
        <w:t>NC_083327.1     52442822   --.-..-----.-.-.-.-------.--..-.--.----.-----.-------C----.-  52442837   [44 indels / deletion / frameshift / exon_1]</w:t>
      </w:r>
    </w:p>
    <w:p>
      <w:r>
        <w:t>NC_083327.1     75655441   --.-..-----.-A-G-.-------.--..-.--.----.-----.-------T----.-  75655426   [44 indels / deletion / frameshift / exon_1]</w:t>
      </w:r>
    </w:p>
    <w:p>
      <w:r>
        <w:t>NC_083327.1     61784634   --.-..-----.-.-G-.-------.--..-.--.----.-----.-------T----.-  61784649   [44 indels / deletion / frameshift / exon_1]</w:t>
      </w:r>
    </w:p>
    <w:p>
      <w:r>
        <w:t>NC_083327.1     5961534    --.-..-----C-T-G-.-------.--..-.--.----.-----.-------T----.-  5961519   [44 indels / deletion / frameshift / exon_1]</w:t>
      </w:r>
    </w:p>
    <w:p>
      <w:r>
        <w:t>NC_083327.1     36732154   --.-..-----.-.-.-.-------.--..-.--.----.-----G-------T----.-  36732139   [44 indels / deletion / frameshift / exon_1]</w:t>
      </w:r>
    </w:p>
    <w:p>
      <w:r>
        <w:t>NC_083327.1     59982901   --.-..-----.-T-G-T-------.--..-.--.----.-----.-------T----.-  59982916   [44 indels / deletion / frameshift / exon_1]</w:t>
      </w:r>
    </w:p>
    <w:p>
      <w:r>
        <w:t>NC_083327.1     36223165   --.-T.-----.-.-G-.-------.--..-.--.----.-----.-------T----.-  36223180   [44 indels / deletion / frameshift / exon_1]</w:t>
      </w:r>
    </w:p>
    <w:p>
      <w:r>
        <w:t>NC_083327.1     57828630   --.-..-----.-.-.-.-------.--..-.--.----.-----.-------T----.-  57828615   [44 indels / deletion / frameshift / exon_1]</w:t>
      </w:r>
    </w:p>
    <w:p>
      <w:r>
        <w:t>NC_083327.1     10023522   --.-..-----.-.-G-.-------.--..-.--.----.-----.-------T----.-  10023537   [44 indels / deletion / frameshift / exon_1]</w:t>
      </w:r>
    </w:p>
    <w:p>
      <w:r>
        <w:t>NC_083327.1     23229361   --.-A.-----C-.-G-.-------.--..-.--.----.-----.-------T----.-  23229346   [44 indels / deletion / frameshift / exon_1]</w:t>
      </w:r>
    </w:p>
    <w:p>
      <w:r>
        <w:t>NC_083327.1     5744938    --.-..-----.-.-.-.-------.--..-.--.----.-----.-------T----.-  5744953   [44 indels / deletion / frameshift / exon_1]</w:t>
      </w:r>
    </w:p>
    <w:p>
      <w:r>
        <w:t>NC_083327.1     1357054    --.-..-----.-T-G-.-------.--..-.--.----.-----.-------T----.-  1357069   [44 indels / deletion / frameshift / exon_1]</w:t>
      </w:r>
    </w:p>
    <w:p>
      <w:r>
        <w:t>NC_083327.1     41813191   --.-..-----.-T-G-.-------.--..-.--.----.-----.-------T----.-  41813176   [44 indels / deletion / frameshift / exon_1]</w:t>
      </w:r>
    </w:p>
    <w:p>
      <w:r>
        <w:t>NC_083327.1     22830652   --.-..-----.-.-.-.-------.--..-.--.----.-----G-------T----.-  22830667   [44 indels / deletion / frameshift / exon_1]</w:t>
      </w:r>
    </w:p>
    <w:p>
      <w:r>
        <w:t>NC_083327.1     77124001   --.-..-----.-.-G-.-------T--..-.--.----.-----.-------T----.-  77123986   [44 indels / deletion / frameshift / exon_1]</w:t>
      </w:r>
    </w:p>
    <w:p>
      <w:r>
        <w:t>NC_083327.1     57769891   --.-..-----.-T-G-.-------.--G.-T--.----.-----.-------T----.-  57769876   [44 indels / deletion / frameshift / exon_1]</w:t>
      </w:r>
    </w:p>
    <w:p>
      <w:r>
        <w:t>NC_083327.1     70277617   --.-..-----C-T-G-.-------.--..-.--.----.-----G-------T----.-  70277602   [44 indels / deletion / frameshift / exon_1]</w:t>
      </w:r>
    </w:p>
    <w:p>
      <w:r>
        <w:t>NC_083327.1     38704739   --.-G.-----.-A-.-.-------.--..-.--.----.-----.-------C----A-  38704754   [44 indels / deletion / frameshift / exon_1]</w:t>
      </w:r>
    </w:p>
    <w:p>
      <w:r>
        <w:t>NC_083327.1     7612954    --.-..-----.-.-.-.-------.--..-.--.----.-----.-------T----.-  7612939   [44 indels / deletion / frameshift / exon_1]</w:t>
      </w:r>
    </w:p>
    <w:p>
      <w:r>
        <w:t>NC_083327.1     52991910   --.-.C-----.-T-.-.-------.--..-.--.----.-----.-------T----.-  52991925   [44 indels / deletion / frameshift / exon_1]</w:t>
      </w:r>
    </w:p>
    <w:p>
      <w:r>
        <w:t>NC_083327.1     43555003   --.-..-----.-.-G-T-------.--..-.--.----.-----.-------T----.-  43554988   [44 indels / deletion / frameshift / exon_1]</w:t>
      </w:r>
    </w:p>
    <w:p>
      <w:r>
        <w:t>NC_083327.1     53597292   --.-..-----.-T-G-.-------.--..-.--.----.-----G-------T----.-  53597277   [44 indels / deletion / frameshift / exon_1]</w:t>
      </w:r>
    </w:p>
    <w:p>
      <w:r>
        <w:t>NC_083327.1     8509764    --.-..-----.-.-.-.-------.--..-.--.----.-----G-------T----.-  8509749   [44 indels / deletion / frameshift / exon_1]</w:t>
      </w:r>
    </w:p>
    <w:p>
      <w:r>
        <w:t>NC_083327.1     63967745   --.-..-----.-.-.-.-------.--..-.--.----.-----.-------T----.-  63967730   [44 indels / deletion / frameshift / exon_1]</w:t>
      </w:r>
    </w:p>
    <w:p>
      <w:r>
        <w:t>NC_083327.1     76254948   --.-..-----.-.-G-.-------.--..-.--.----.-----C-------T----A-  76254963   [44 indels / deletion / frameshift / exon_1]</w:t>
      </w:r>
    </w:p>
    <w:p>
      <w:r>
        <w:t>NC_083327.1     15004876   --.-..-----.-.-.-.-------.--..-.--.----.-----.-------T----.-  15004891   [44 indels / deletion / frameshift / exon_1]</w:t>
      </w:r>
    </w:p>
    <w:p>
      <w:r>
        <w:t>NC_083327.1     39079222   --.-..-----A-.-.-.-------.--..-.--.----.-----.-------T----.-  39079207   [44 indels / deletion / frameshift / exon_1]</w:t>
      </w:r>
    </w:p>
    <w:p>
      <w:r>
        <w:t>NC_083327.1     44337147   --.-..-----.-.-.-.-------.--.G-.--.----.-----.-------T----.-  44337132   [44 indels / deletion / frameshift / exon_1]</w:t>
      </w:r>
    </w:p>
    <w:p>
      <w:r>
        <w:t>NC_083327.1     49346074   --.-..-----.-.-G-.-------.--..-.--.----.-----.-------T----.-  49346059   [44 indels / deletion / frameshift / exon_1]</w:t>
      </w:r>
    </w:p>
    <w:p>
      <w:r>
        <w:t>NC_083327.1     17579690   --.-..-----.-.-.-.-------.--..-.--.----.-----.-------T----.-  17579675   [44 indels / deletion / frameshift / exon_1]</w:t>
      </w:r>
    </w:p>
    <w:p>
      <w:r>
        <w:t>NC_083327.1     21059643   --.-..-----.-T-G-.-------.--..-G--.----.-----.-------T----.-  21059628   [44 indels / deletion / frameshift / exon_1]</w:t>
      </w:r>
    </w:p>
    <w:p>
      <w:r>
        <w:t>NC_083327.1     82913546   --.-..-----.-.-G-.-------.--..-.--.----.-----.-------T----.-  82913531   [44 indels / deletion / frameshift / exon_1]</w:t>
      </w:r>
    </w:p>
    <w:p>
      <w:r>
        <w:t>NC_083327.1     62553196   --.-..-----.-.-.-.-------.--..-.--.----.-----.-------T----.-  62553211   [44 indels / deletion / frameshift / exon_1]</w:t>
      </w:r>
    </w:p>
    <w:p>
      <w:r>
        <w:t>NC_083327.1     70232350   --.-..-----.-.-.-.-------.--..-.--.----.-----.-------T----.-  70232335   [44 indels / deletion / frameshift / exon_1]</w:t>
      </w:r>
    </w:p>
    <w:p>
      <w:r>
        <w:t>NC_083327.1     55192356   --.-..-----.-.-.-.-------.--..-.--.----.-----G-------T----.-  55192341   [44 indels / deletion / frameshift / exon_1]</w:t>
      </w:r>
    </w:p>
    <w:p>
      <w:r>
        <w:t>NC_083327.1     21828420   --.-..-----.-.-G-.-------.--..-.--.----.-----.-------T----.-  21828405   [44 indels / deletion / frameshift / exon_1]</w:t>
      </w:r>
    </w:p>
    <w:p>
      <w:r>
        <w:t>NC_083327.1     35330999   --.-.C-----.-.-G-.-------.--..-.--.----.-----.-------.----.-  35330984   [44 indels / deletion / frameshift / exon_1]</w:t>
      </w:r>
    </w:p>
    <w:p>
      <w:r>
        <w:t>NC_083327.1     34867496   --.-..-----.-.-.-.-------.--..-.--.----.-----.-------T----.-  34867481   [44 indels / deletion / frameshift / exon_1]</w:t>
      </w:r>
    </w:p>
    <w:p>
      <w:r>
        <w:t>NC_083327.1     40440048   --.-..-----.-T-G-.-------.--..-.--.----.-----G-------T----.-  40440063   [44 indels / deletion / frameshift / exon_1]</w:t>
      </w:r>
    </w:p>
    <w:p>
      <w:r>
        <w:t>NC_083327.1     12454060   --.-..-----.-.-.-.-------.--..-.--.----.-----.-------T----.-  12454075   [44 indels / deletion / frameshift / exon_1]</w:t>
      </w:r>
    </w:p>
    <w:p>
      <w:r>
        <w:t>NC_083327.1     30120251   --.-..-----.-.-.-.-------.--..-.--.----.-----.-------T----.-  30120266   [44 indels / deletion / frameshift / exon_1]</w:t>
      </w:r>
    </w:p>
    <w:p>
      <w:r>
        <w:t>NC_083327.1     63861016   --.-..-----.-.-G-.-------.--..-.--.----.-----.-------T----.-  63861001   [44 indels / deletion / frameshift / exon_1]</w:t>
      </w:r>
    </w:p>
    <w:p>
      <w:r>
        <w:t>NC_083327.1     12742015   --.-..-----.-T-G-.-------.--..-.--G----.-----.-------T----.-  12742000   [44 indels / deletion / frameshift / exon_1]</w:t>
      </w:r>
    </w:p>
    <w:p>
      <w:r>
        <w:t>NC_083327.1     78174138   --.-..-----.-.-G-.-------.--..-.--.----.-----.GTGA---.G---.-  78174158   [39 indels / deletion / frame preservation / exon_1]</w:t>
      </w:r>
    </w:p>
    <w:p>
      <w:r>
        <w:t>NC_083327.1     44797451   --.-..-----.-.-.-.-------.--..-.--T----.-----.-------T----.-  44797436   [44 indels / deletion / frameshift / exon_1]</w:t>
      </w:r>
    </w:p>
    <w:p>
      <w:r>
        <w:t>NC_083327.1     88045367     .-..-----.-.-C-.-------.--..-.--.----.-----.-------T----.-  88045352   [42 indels / deletion / frame preservation / exon_1]</w:t>
      </w:r>
    </w:p>
    <w:p>
      <w:r>
        <w:t>NC_083327.1     33895930                    .-------.--..-.--.----.-----G-------T----.-  33895921   [33 indels / deletion / frame preservation / exon_1]</w:t>
      </w:r>
    </w:p>
    <w:p>
      <w:r>
        <w:t>NC_083327.1     47412185   --.-..-----.-.-.-TG------.--..-.--.----.-----C-------T----.-  47412169   [43 indels / deletion / frameshift / exon_1]</w:t>
      </w:r>
    </w:p>
    <w:p>
      <w:r>
        <w:t>NC_083327.1     21063547   --.-..C----.-G-.-G-------.--..-.--.----.-----C-------T----.-  21063563   [43 indels / deletion / frameshift / exon_1]</w:t>
      </w:r>
    </w:p>
    <w:p>
      <w:r>
        <w:t>NC_083327.1     19814800   --.-..-----.-.-.-TG------.--..-.--.----.-----.-------T----.-  19814784   [43 indels / deletion / frameshift / exon_1]</w:t>
      </w:r>
    </w:p>
    <w:p>
      <w:r>
        <w:t>NC_083327.1     47211034   --.-..-----.-.-G-TG------.--..-.--.----.-----.-------.----.-  47211018   [43 indels / deletion / frameshift / exon_1]</w:t>
      </w:r>
    </w:p>
    <w:p>
      <w:r>
        <w:t>NC_083327.1     66368280   --.-..-----C-.-G-TG------.--..-.--.----.-----G-------.----.-  66368264   [43 indels / deletion / frameshift / exon_1]</w:t>
      </w:r>
    </w:p>
    <w:p>
      <w:r>
        <w:t>NC_083322.1     32974008   --.-..-----.-.-G-.-------.--..-.--.----.-----.-------T----.-  32973993   [44 indels / deletion / frameshift / exon_1]</w:t>
      </w:r>
    </w:p>
    <w:p>
      <w:r>
        <w:t>NC_083322.1     3412022    --.-..-----.-.-G-.-------.--..-.--.----.-----.-------T----.-  3412037   [44 indels / deletion / frameshift / exon_1]</w:t>
      </w:r>
    </w:p>
    <w:p>
      <w:r>
        <w:t>NC_083322.1     44777433   --.-.G-----.-.-.-.-------.--..-.--.----.-----G-------T----.-  44777418   [44 indels / deletion / frameshift / exon_1]</w:t>
      </w:r>
    </w:p>
    <w:p>
      <w:r>
        <w:t>NC_083322.1     103176436  --.-..-----.-.-.-.-------.--..-.--.----.-----.-------T----.-  103176421   [44 indels / deletion / frameshift / exon_1]</w:t>
      </w:r>
    </w:p>
    <w:p>
      <w:r>
        <w:t>NC_083322.1     28414960   --.-..-----.-.-G-.-------.--..-.--.----.-----.-------T----.-  28414975   [44 indels / deletion / frameshift / exon_1]</w:t>
      </w:r>
    </w:p>
    <w:p>
      <w:r>
        <w:t>NC_083322.1     85256847   --.-..-----.-.-G-.-------.--..-.--.----.-----.-------T----.-  85256832   [44 indels / deletion / frameshift / exon_1]</w:t>
      </w:r>
    </w:p>
    <w:p>
      <w:r>
        <w:t>NC_083322.1     13000875   --.-..-----.-.-G-T-------.--..-.--.----.-----G-------T----.-  13000890   [44 indels / deletion / frameshift / exon_1]</w:t>
      </w:r>
    </w:p>
    <w:p>
      <w:r>
        <w:t>NC_083322.1     98587593   --.-..-----.-T-G-.-------.--..-.--.----.-----.-------T----T-  98587578   [44 indels / deletion / frameshift / exon_1]</w:t>
      </w:r>
    </w:p>
    <w:p>
      <w:r>
        <w:t>NC_083322.1     54895607   --.-..-----.-.-.-.-------.--..-.--.----.-----.-------T----.-  54895622   [44 indels / deletion / frameshift / exon_1]</w:t>
      </w:r>
    </w:p>
    <w:p>
      <w:r>
        <w:t>NC_083322.1     18457999   --.-..-----.-.-.-.-------.--..-.--.----.-----.-------T----.-  18458014   [44 indels / deletion / frameshift / exon_1]</w:t>
      </w:r>
    </w:p>
    <w:p>
      <w:r>
        <w:t>NC_083322.1     39859713   --.-A.-----.-T-G-.-------.--..-.--.----.-----G-------T----.-  39859698   [44 indels / deletion / frameshift / exon_1]</w:t>
      </w:r>
    </w:p>
    <w:p>
      <w:r>
        <w:t>NC_083322.1     28371187   --T-..-----.-.-.-.-------.--..-.--.----.-----.-------T----.-  28371172   [44 indels / deletion / frameshift / exon_1]</w:t>
      </w:r>
    </w:p>
    <w:p>
      <w:r>
        <w:t>NC_083322.1     96242966   --.-.G-----.-.-G-.-------.--..-.--.----.-----.-------T----.-  96242981   [44 indels / deletion / frameshift / exon_1]</w:t>
      </w:r>
    </w:p>
    <w:p>
      <w:r>
        <w:t>NC_083322.1     98598854   --.-..-----.-.-.-.-------.--..-.--.----.-----.-------T----.-  98598839   [44 indels / deletion / frameshift / exon_1]</w:t>
      </w:r>
    </w:p>
    <w:p>
      <w:r>
        <w:t>NC_083322.1     57814064   --.-..-----.-T-G-.-------.--..-.--.----.-----.-------G----.-  57814079   [44 indels / deletion / frameshift / exon_1]</w:t>
      </w:r>
    </w:p>
    <w:p>
      <w:r>
        <w:t>NC_083322.1     6886219    --.-..-----.-.-.-.-------.--..-.--.----.-----T-------T----.-  6886204   [44 indels / deletion / frameshift / exon_1]</w:t>
      </w:r>
    </w:p>
    <w:p>
      <w:r>
        <w:t>NC_083322.1     14760780   --.-..-----.-T-G-.-------.--..-.--T----.-----.-------T----.-  14760765   [44 indels / deletion / frameshift / exon_1]</w:t>
      </w:r>
    </w:p>
    <w:p>
      <w:r>
        <w:t>NC_083322.1     15483783   --.-..-----.-.-G-.-------.--..-.--.----.-----.-------T----.-  15483768   [44 indels / deletion / frameshift / exon_1]</w:t>
      </w:r>
    </w:p>
    <w:p>
      <w:r>
        <w:t>NC_083322.1     7612227    --.-..-----.-.-G-.-------.--..-.--.----.-----G-------T----.-  7612212   [44 indels / deletion / frameshift / exon_1]</w:t>
      </w:r>
    </w:p>
    <w:p>
      <w:r>
        <w:t>NC_083322.1     25845176   --.-..-----.-T-G-.-------.--..-A--.----.-----.-------T----.-  25845161   [44 indels / deletion / frameshift / exon_1]</w:t>
      </w:r>
    </w:p>
    <w:p>
      <w:r>
        <w:t>NC_083322.1     75231385   --.-..-----.-.-.-.-------.--..-.--.----.-----.-------T----.-  75231370   [44 indels / deletion / frameshift / exon_1]</w:t>
      </w:r>
    </w:p>
    <w:p>
      <w:r>
        <w:t>NC_083322.1     32876380   --.-..-----.-.-.-.-------.--..-.--.----.-----.-------T----.-  32876365   [44 indels / deletion / frameshift / exon_1]</w:t>
      </w:r>
    </w:p>
    <w:p>
      <w:r>
        <w:t>NC_083322.1     100775313  --G-..-----.-T-G-.-------.--..-.--.----.-----G-------T----.-  100775328   [44 indels / deletion / frameshift / exon_1]</w:t>
      </w:r>
    </w:p>
    <w:p>
      <w:r>
        <w:t>NC_083322.1     69957695   --.-..-----.-.-G-A-------.--..-.--.----.-----.-------T----.-  69957710   [44 indels / deletion / frameshift / exon_1]</w:t>
      </w:r>
    </w:p>
    <w:p>
      <w:r>
        <w:t>NC_083322.1     4277351    --.-..-----C-T-G-.-------.--..-.--.----.-----.-------C----.-  4277336   [44 indels / deletion / frameshift / exon_1]</w:t>
      </w:r>
    </w:p>
    <w:p>
      <w:r>
        <w:t>NC_083322.1     60517493   --.-..-----.-.-G-.-------.--..-.--.----.-----.-------T----A-  60517478   [44 indels / deletion / frameshift / exon_1]</w:t>
      </w:r>
    </w:p>
    <w:p>
      <w:r>
        <w:t>NC_083322.1     17606738   --.-T.-----.-.-G-.-------.--..-.--.----.-----.-------T----.-  17606723   [44 indels / deletion / frameshift / exon_1]</w:t>
      </w:r>
    </w:p>
    <w:p>
      <w:r>
        <w:t>NC_083322.1     84928920   --.-..-----.-.-.-.-------.--..-.--.----.-----.-------T----.-  84928935   [44 indels / deletion / frameshift / exon_1]</w:t>
      </w:r>
    </w:p>
    <w:p>
      <w:r>
        <w:t>NC_083322.1     77529456   --.-..-----.-T-G-.-------.--..-.--.----.-----.-------T----.-  77529441   [44 indels / deletion / frameshift / exon_1]</w:t>
      </w:r>
    </w:p>
    <w:p>
      <w:r>
        <w:t>NC_083322.1     21515787   --.-..-----.-.-.-T-------.--..-.--.----.-----.-------T----.-  21515772   [44 indels / deletion / frameshift / exon_1]</w:t>
      </w:r>
    </w:p>
    <w:p>
      <w:r>
        <w:t>NC_083322.1     97064193   --.-T.-----.-T-G-.-------.--..-T--.----.-----.-------T----.-  97064178   [44 indels / deletion / frameshift / exon_1]</w:t>
      </w:r>
    </w:p>
    <w:p>
      <w:r>
        <w:t>NC_083322.1     1389813    --.-..-----.-.-.-.-------.--..-.--.----.-----.-------T----.-  1389798   [44 indels / deletion / frameshift / exon_1]</w:t>
      </w:r>
    </w:p>
    <w:p>
      <w:r>
        <w:t>NC_083322.1     53107529   --.-..-----.-.-.-.-------.--..-.--.----.-----G-------T----.-  53107514   [44 indels / deletion / frameshift / exon_1]</w:t>
      </w:r>
    </w:p>
    <w:p>
      <w:r>
        <w:t>NC_083322.1     55141638   --.-..-----.-T-G-.-------.--..-.--.----.-----.-------T----.-  55141653   [44 indels / deletion / frameshift / exon_1]</w:t>
      </w:r>
    </w:p>
    <w:p>
      <w:r>
        <w:t>NC_083322.1     101580796  --.-..-----.-T-G-.-------.--..-.--.----.-----.-------T----.-  101580811   [44 indels / deletion / frameshift / exon_1]</w:t>
      </w:r>
    </w:p>
    <w:p>
      <w:r>
        <w:t>NC_083322.1     55608972   --.-..-----.-.-G-.-------.--..-.--.----.-----G-------T----.-  55608987   [44 indels / deletion / frameshift / exon_1]</w:t>
      </w:r>
    </w:p>
    <w:p>
      <w:r>
        <w:t>NC_083322.1     1240230    --.-..-----.-.-G-.-------.--..-T--.----.-----.-------T----T-  1240215   [44 indels / deletion / frameshift / exon_1]</w:t>
      </w:r>
    </w:p>
    <w:p>
      <w:r>
        <w:t>NC_083322.1     58268201   --.-..-----.-.-.-.-------.--..-.--.----.-----.-------T----.-  58268186   [44 indels / deletion / frameshift / exon_1]</w:t>
      </w:r>
    </w:p>
    <w:p>
      <w:r>
        <w:t>NC_083322.1     85533037   --.-..-----.-.-G-.-------.--..-.--.----.-----.-------T----.-  85533052   [44 indels / deletion / frameshift / exon_1]</w:t>
      </w:r>
    </w:p>
    <w:p>
      <w:r>
        <w:t>NC_083322.1     71388018   --.-..-----.-T-G-.-------.--..-.--.----.-----.-------T----.-  71388033   [44 indels / deletion / frameshift / exon_1]</w:t>
      </w:r>
    </w:p>
    <w:p>
      <w:r>
        <w:t>NC_083322.1     22856784   --.-..-----.-.-.-.-------.--..-.--.----.-----G-------T----.-  22856769   [44 indels / deletion / frameshift / exon_1]</w:t>
      </w:r>
    </w:p>
    <w:p>
      <w:r>
        <w:t>NC_083322.1     24454938   --.-..-----.-.-G-.-------.--..-.--.----.-----.-------T----.-  24454923   [44 indels / deletion / frameshift / exon_1]</w:t>
      </w:r>
    </w:p>
    <w:p>
      <w:r>
        <w:t>NC_083322.1     94216249   --.-..-----.-.-G-.-------.--..-.--.----.-----G-------T----.-  94216234   [44 indels / deletion / frameshift / exon_1]</w:t>
      </w:r>
    </w:p>
    <w:p>
      <w:r>
        <w:t>NC_083322.1     594141     --.-..-----.-.-.-.-------.--..-.--.----.-----G-------T----.-  594156   [44 indels / deletion / frameshift / exon_1]</w:t>
      </w:r>
    </w:p>
    <w:p>
      <w:r>
        <w:t>NC_083322.1     6331705    --.-T.-----.-.-.-.-------G--..-.--.----.-----.-------T----.-  6331720   [44 indels / deletion / frameshift / exon_1]</w:t>
      </w:r>
    </w:p>
    <w:p>
      <w:r>
        <w:t>NC_083322.1     44576684   --.-..-----.-.-G-.-------.--..-.--.----.-----.-------T----.-  44576699   [44 indels / deletion / frameshift / exon_1]</w:t>
      </w:r>
    </w:p>
    <w:p>
      <w:r>
        <w:t>NC_083322.1     32501781   --.-..-----.-.-G-.-------.--..-.--.----.-----G-------T----.-  32501766   [44 indels / deletion / frameshift / exon_1]</w:t>
      </w:r>
    </w:p>
    <w:p>
      <w:r>
        <w:t>NC_083322.1     54161482   --.-..-----.-.-.-.-------.--..-.--.----.-----.-------T----.-  54161497   [44 indels / deletion / frameshift / exon_1]</w:t>
      </w:r>
    </w:p>
    <w:p>
      <w:r>
        <w:t>NC_083322.1     55239642   --.-..-----.-.-.-.-------.--..-.--.----.-----.-------T----.-  55239657   [44 indels / deletion / frameshift / exon_1]</w:t>
      </w:r>
    </w:p>
    <w:p>
      <w:r>
        <w:t>NC_083322.1     17940678   --.-..-----.-T-G-.-------.--..-.--.----.-----.-------T----.-  17940663   [44 indels / deletion / frameshift / exon_1]</w:t>
      </w:r>
    </w:p>
    <w:p>
      <w:r>
        <w:t>NC_083322.1     94230917   --.-T.-----.-T-G-.-------.--..-.--.----.-----.-------T----.-  94230932   [44 indels / deletion / frameshift / exon_1]</w:t>
      </w:r>
    </w:p>
    <w:p>
      <w:r>
        <w:t>NC_083322.1     5918681    --.-..-----.-.-.-.-------.--..-.--.----.-----.-------T----T-  5918696   [44 indels / deletion / frameshift / exon_1]</w:t>
      </w:r>
    </w:p>
    <w:p>
      <w:r>
        <w:t>NC_083322.1     55793938   --.-..-----.-.-G-.-------.--..-.--.----.-----.-------T----.-  55793923   [44 indels / deletion / frameshift / exon_1]</w:t>
      </w:r>
    </w:p>
    <w:p>
      <w:r>
        <w:t>NC_083322.1     58322835   --.-..-----.-T-G-.-------.--.G-.--.----.-----.-------T----.-  58322820   [44 indels / deletion / frameshift / exon_1]</w:t>
      </w:r>
    </w:p>
    <w:p>
      <w:r>
        <w:t>NC_083322.1     30987954   --.-..-----.-.-.-T-------.--..-.--.----.-----.-------T----.-  30987969   [44 indels / deletion / frameshift / exon_1]</w:t>
      </w:r>
    </w:p>
    <w:p>
      <w:r>
        <w:t>NC_083322.1     20815654   --.-..-----.-.-G-.-------.--..-.--.----.-----C-------T----.-  20815669   [44 indels / deletion / frameshift / exon_1]</w:t>
      </w:r>
    </w:p>
    <w:p>
      <w:r>
        <w:t>NC_083322.1     77328905   --.-..-----.-.-.-.-------.--..-.--T----.-----.-------T----.-  77328890   [44 indels / deletion / frameshift / exon_1]</w:t>
      </w:r>
    </w:p>
    <w:p>
      <w:r>
        <w:t>NC_083322.1     22669396   --.-..-----.-.-.-.-------T--..-.--.----.-----.-------T----.-  22669381   [44 indels / deletion / frameshift / exon_1]</w:t>
      </w:r>
    </w:p>
    <w:p>
      <w:r>
        <w:t>NC_083322.1     23242178   --.-..-----.-.-.-.-------.--..-.--.----.-----.-------T----.-  23242193   [44 indels / deletion / frameshift / exon_1]</w:t>
      </w:r>
    </w:p>
    <w:p>
      <w:r>
        <w:t>NC_083322.1     82109777   --.-..-----.-.-.-.-------.--..-.--.----.-----.-------T----T-  82109762   [44 indels / deletion / frameshift / exon_1]</w:t>
      </w:r>
    </w:p>
    <w:p>
      <w:r>
        <w:t>NC_083322.1     13584755   --.-..-----.-.-.-.-------.--..-.--.----.-----.-------T----.-  13584770   [44 indels / deletion / frameshift / exon_1]</w:t>
      </w:r>
    </w:p>
    <w:p>
      <w:r>
        <w:t>NC_083322.1     61644120   --.-..-----.-.-.-.-------.--..-.--.----.-----G-------T----.-  61644105   [44 indels / deletion / frameshift / exon_1]</w:t>
      </w:r>
    </w:p>
    <w:p>
      <w:r>
        <w:t>NC_083322.1     12167917   --.-..-----.-.-.-A-------.--..-.--.----.-----.-------T----.-  12167932   [44 indels / deletion / frameshift / exon_1]</w:t>
      </w:r>
    </w:p>
    <w:p>
      <w:r>
        <w:t>NC_083322.1     25061442   --.-..-----.-.-G-.-------.--..-.--.----.-----.-------T----.-  25061427   [44 indels / deletion / frameshift / exon_1]</w:t>
      </w:r>
    </w:p>
    <w:p>
      <w:r>
        <w:t>NC_083322.1     21897687   --.-..-----.-T-G-.-------.--..-.--.----.-----.-------T----.-  21897702   [44 indels / deletion / frameshift / exon_1]</w:t>
      </w:r>
    </w:p>
    <w:p>
      <w:r>
        <w:t>NC_083322.1     3908709    --G-..-----.-.-.-.-------.--..-.--.----.-----.-------T----.-  3908694   [44 indels / deletion / frameshift / exon_1]</w:t>
      </w:r>
    </w:p>
    <w:p>
      <w:r>
        <w:t>NC_083322.1     45234316   --.-..-----.-T-G-.-------.--..-.--.----.-----.-------T----.-  45234331   [44 indels / deletion / frameshift / exon_1]</w:t>
      </w:r>
    </w:p>
    <w:p>
      <w:r>
        <w:t>NC_083322.1     89096507   --.-..-----.-.-G-.-------.--..-.--.----.-----.-------T----.-  89096522   [44 indels / deletion / frameshift / exon_1]</w:t>
      </w:r>
    </w:p>
    <w:p>
      <w:r>
        <w:t>NC_083322.1     69010549   --.-..-----.-.-.-.-------.--..-.--.----.-----.-------T----.-  69010534   [44 indels / deletion / frameshift / exon_1]</w:t>
      </w:r>
    </w:p>
    <w:p>
      <w:r>
        <w:t>NC_083322.1     68889143   --.-..-----.-.-.-.-------.--..-.--.----.-----.-------G----.-  68889128   [44 indels / deletion / frameshift / exon_1]</w:t>
      </w:r>
    </w:p>
    <w:p>
      <w:r>
        <w:t>NC_083322.1     93277058   --.-..-----.-T-G-.-------.--..-.--.----.-----.-------C----.-  93277073   [44 indels / deletion / frameshift / exon_1]</w:t>
      </w:r>
    </w:p>
    <w:p>
      <w:r>
        <w:t>NC_083322.1     47332409   --.-..-----.-.-G-.-------.--..-.--.----.-----.-------T----.-  47332424   [44 indels / deletion / frameshift / exon_1]</w:t>
      </w:r>
    </w:p>
    <w:p>
      <w:r>
        <w:t>NC_083322.1     62463820   --.-A.-----C-T-G-.-------.--..-T--.----.-----.-------T----.-  62463805   [44 indels / deletion / frameshift / exon_1]</w:t>
      </w:r>
    </w:p>
    <w:p>
      <w:r>
        <w:t>NC_083322.1     8675693    --.-..-----.-T-G-.-------.--..-.--.----.-----.-------T----T-  8675678   [44 indels / deletion / frameshift / exon_1]</w:t>
      </w:r>
    </w:p>
    <w:p>
      <w:r>
        <w:t>NC_083322.1     58291125   --.-..-----.-.-.-.-------.--..-T--.----.-----.-------T----A-  58291140   [44 indels / deletion / frameshift / exon_1]</w:t>
      </w:r>
    </w:p>
    <w:p>
      <w:r>
        <w:t>NC_083322.1     95765300   --.-..-----.-.-G-A-------.--..-.--.----.-----.-------T----.-  95765285   [44 indels / deletion / frameshift / exon_1]</w:t>
      </w:r>
    </w:p>
    <w:p>
      <w:r>
        <w:t>NC_083322.1     90516840   --.-..-----.-.-G-.-------.--..-.--.----.-----.-------T----.-  90516855   [44 indels / deletion / frameshift / exon_1]</w:t>
      </w:r>
    </w:p>
    <w:p>
      <w:r>
        <w:t>NC_083322.1     94743167   --.-.A-----.-.-G-.-------.--..-.--.----.-----.-------T----.-  94743152   [44 indels / deletion / frameshift / exon_1]</w:t>
      </w:r>
    </w:p>
    <w:p>
      <w:r>
        <w:t>NC_083322.1     67517699   --.-..-----.-.-.-.-------.--..-.--.----.-----G-------T----.-  67517714   [44 indels / deletion / frameshift / exon_1]</w:t>
      </w:r>
    </w:p>
    <w:p>
      <w:r>
        <w:t>NC_083322.1     91823499   --.-..-----.-.-G-.-------.--..-.--.----.-----.-------T----.-  91823514   [44 indels / deletion / frameshift / exon_1]</w:t>
      </w:r>
    </w:p>
    <w:p>
      <w:r>
        <w:t>NC_083322.1     6217821    --.-..-----.-.-.-.-------.--..-.--.----.-----.-------T----.-  6217806   [44 indels / deletion / frameshift / exon_1]</w:t>
      </w:r>
    </w:p>
    <w:p>
      <w:r>
        <w:t>NC_083322.1     61714990   --.-..-----.-.-.-.-------.--..-.--.----.-----.-------T----.-  61714975   [44 indels / deletion / frameshift / exon_1]</w:t>
      </w:r>
    </w:p>
    <w:p>
      <w:r>
        <w:t>NC_083322.1     92893290   --.-..-----.-.-.-.-------.--..-.--.----.-----.-------T----.-  92893305   [44 indels / deletion / frameshift / exon_1]</w:t>
      </w:r>
    </w:p>
    <w:p>
      <w:r>
        <w:t>NC_083322.1     17571163   --.-..-----.-.-G-.-------.--..-.--.----.-----.-------T----.-  17571148   [44 indels / deletion / frameshift / exon_1]</w:t>
      </w:r>
    </w:p>
    <w:p>
      <w:r>
        <w:t>NC_083322.1     46153852   --.-..-----.-.--------------..-.--.----.-----.-------T----.-  46153864   [47 indels / deletion / frameshift / exon_1]</w:t>
      </w:r>
    </w:p>
    <w:p>
      <w:r>
        <w:t>NC_083322.1     85512998   --.-..-----.-.-.-.-------.--..-.--.----.-----.-------T----.-  85512983   [44 indels / deletion / frameshift / exon_1]</w:t>
      </w:r>
    </w:p>
    <w:p>
      <w:r>
        <w:t>NC_083322.1     47827230   --.-..-----.-.-G-.-------.--..-.--.----.------------------.-  47827243   [46 indels / deletion / frameshift / exon_1]</w:t>
      </w:r>
    </w:p>
    <w:p>
      <w:r>
        <w:t>NC_083322.1     14225234   --.-..-----.-T-G-.-------.--..-.--.----.-----.-------T----.-  14225249   [44 indels / deletion / frameshift / exon_1]</w:t>
      </w:r>
    </w:p>
    <w:p>
      <w:r>
        <w:t>NC_083322.1     55592235     .-..-----.-.-.-.-------.--..-.--.----.-----.-------T----.-  55592250   [42 indels / deletion / frame preservation / exon_1]</w:t>
      </w:r>
    </w:p>
    <w:p>
      <w:r>
        <w:t>NC_083322.1     8048210    --.-..-----C-.-G-.-------.--..-.--.----.-----.-------T----.-  8048225   [44 indels / deletion / frameshift / exon_1]</w:t>
      </w:r>
    </w:p>
    <w:p>
      <w:r>
        <w:t>NC_083322.1     4780518    --.-..-----.-.-.-.-------.--..-.--.----.-----.-------T----.-  4780503   [44 indels / deletion / frameshift / exon_1]</w:t>
      </w:r>
    </w:p>
    <w:p>
      <w:r>
        <w:t>NC_083322.1     73847609   --.-..-----.-.-G-.-------.--..-.--.G---.-----T-------.----A-  73847593   [43 indels / deletion / frameshift / exon_1]</w:t>
      </w:r>
    </w:p>
    <w:p>
      <w:r>
        <w:t>NC_083322.1     19327585   --.-..-----C-T-G-.-------.--..-.--T----.-----G-------T----.-  19327570   [44 indels / deletion / frameshift / exon_1]</w:t>
      </w:r>
    </w:p>
    <w:p>
      <w:r>
        <w:t>NC_083322.1     98089184   --.-..-----.-.-G-.-------.--A.-.--.----.-----G-------T----.-  98089169   [44 indels / deletion / frameshift / exon_1]</w:t>
      </w:r>
    </w:p>
    <w:p>
      <w:r>
        <w:t>NC_083322.1     43891400   --.--------.----------------..-.G-.----.G----G-------G----.-  43891389   [48 indels / deletion / frame preservation / exon_1]</w:t>
      </w:r>
    </w:p>
    <w:p>
      <w:r>
        <w:t>NC_083322.1     76916623   --.-..-----.-.-G-.-------.--..-.--.----.-----.-------T----.-  76916608   [44 indels / deletion / frameshift / exon_1]</w:t>
      </w:r>
    </w:p>
    <w:p>
      <w:r>
        <w:t>NC_083322.1     4140518    --.-..-----.-.-.-.-------.--..-.--.----.-----.-------T----.-  4140533   [44 indels / deletion / frameshift / exon_1]</w:t>
      </w:r>
    </w:p>
    <w:p>
      <w:r>
        <w:t>NC_083322.1     72745758   --.-..-----.-.-G-.-------.--..-.--.----.-----.-------T----.-  72745743   [44 indels / deletion / frameshift / exon_1]</w:t>
      </w:r>
    </w:p>
    <w:p>
      <w:r>
        <w:t>NC_083322.1     101212539  --.-..-----.-.-.-T-------.--..-.--.----.-----G-------G----.-  101212554   [44 indels / deletion / frameshift / exon_1]</w:t>
      </w:r>
    </w:p>
    <w:p>
      <w:r>
        <w:t>NC_083322.1     73401861   --.-..-----.-.-.-.-------.--..-.--.----.-----.-------T----.-  73401846   [44 indels / deletion / frameshift / exon_1]</w:t>
      </w:r>
    </w:p>
    <w:p>
      <w:r>
        <w:t>NC_083322.1     6916470    --.-..-----.-T-G-.-------.--..-.--.----.-----G-------T----.-  6916455   [44 indels / deletion / frameshift / exon_1]</w:t>
      </w:r>
    </w:p>
    <w:p>
      <w:r>
        <w:t>NC_083322.1     43522909   --.-..-----.-.-.-.-------.--..-.--.----.-----.-------T----.-  43522924   [44 indels / deletion / frameshift / exon_1]</w:t>
      </w:r>
    </w:p>
    <w:p>
      <w:r>
        <w:t>NC_083322.1     30092656   --.-..-----.-.-.-.-------T--..-.--.----.-----.-------T----A-  30092641   [44 indels / deletion / frameshift / exon_1]</w:t>
      </w:r>
    </w:p>
    <w:p>
      <w:r>
        <w:t>NC_083322.1     3803863    --.-..-----.---G-.-------.--..-.--.----.-----G-------T----.-  3803877   [45 indels / deletion / frame preservation / exon_1]</w:t>
      </w:r>
    </w:p>
    <w:p>
      <w:r>
        <w:t>NC_083322.1     1422062    --.-..-----.-T-G-.-------.--..-.--.----.-----.-------T----.-  1422077   [44 indels / deletion / frameshift / exon_1]</w:t>
      </w:r>
    </w:p>
    <w:p>
      <w:r>
        <w:t>NC_083322.1     14815601   --.-..C----.-G-C-G-------.--A.-.--.----.-----.-------T----.-  14815617   [43 indels / deletion / frameshift / exon_1]</w:t>
      </w:r>
    </w:p>
    <w:p>
      <w:r>
        <w:t>NC_083322.1     94032817   --.-..-----C-.-.-TG------.--..-.--.----.-----.-------T----.-  94032833   [43 indels / deletion / frameshift / exon_1]</w:t>
      </w:r>
    </w:p>
    <w:p>
      <w:r>
        <w:t>NC_083322.1     43280677   --.-..-----.-.-.-.-------.--..-.--.                           43280688   [23 indels / deletion / frameshift / exon_1]</w:t>
      </w:r>
    </w:p>
    <w:p>
      <w:r>
        <w:t>NC_083322.1     47932279   --.-..-----.-.-TG.G------.--..-.--.----.-----C-------T----.-  47932296   [42 indels / deletion / frame preservation / exon_1]</w:t>
      </w:r>
    </w:p>
    <w:p>
      <w:r>
        <w:t>NC_083322.1     49332128   --.-..-----.-.-.-AG------.--.C-.--.----.-----.-------T----.-  49332144   [43 indels / deletion / frameshift / exon_1]</w:t>
      </w:r>
    </w:p>
    <w:p>
      <w:r>
        <w:t>NC_083322.1     22169738   --.-..-----.-.-.-.A------.--C.-.--.----.-----.-------T----.-  22169754   [43 indels / deletion / frameshift / exon_1]</w:t>
      </w:r>
    </w:p>
    <w:p>
      <w:r>
        <w:t>NC_083322.1     29941278   --.-..CC---.-.-.---------.--.C-.--.----.-----.-------T----.-  29941262   [43 indels / deletion / frameshift / exon_1]</w:t>
      </w:r>
    </w:p>
    <w:p>
      <w:r>
        <w:t>NC_083322.1     74908907   --.                                                           74908907   [2 indels / deletion / frameshift / exon_1]</w:t>
      </w:r>
    </w:p>
    <w:p>
      <w:r>
        <w:t>NC_083332.1     10464569   --.-G.-----.-.-.-.-------.--..-.--.----.-----.-------T----.-  10464554   [44 indels / deletion / frameshift / exon_1]</w:t>
      </w:r>
    </w:p>
    <w:p>
      <w:r>
        <w:t>NC_083332.1     51218742   --.-..-----.-.-G-.-------.--..-.--.----.-----G-------T----.-  51218727   [44 indels / deletion / frameshift / exon_1]</w:t>
      </w:r>
    </w:p>
    <w:p>
      <w:r>
        <w:t>NC_083332.1     50733922   --.-A.-----C-.-G-.-------.--..-.--.----.-----.-------T----.-  50733937   [44 indels / deletion / frameshift / exon_1]</w:t>
      </w:r>
    </w:p>
    <w:p>
      <w:r>
        <w:t>NC_083332.1     45836087   --.-..-----.-.-.-.-------.--..-.--.----.-----.-------T----.-  45836072   [44 indels / deletion / frameshift / exon_1]</w:t>
      </w:r>
    </w:p>
    <w:p>
      <w:r>
        <w:t>NC_083332.1     4374098    --.-..-----.-T-G-.-------.--..-.--.----.-----.-------C----.-  4374113   [44 indels / deletion / frameshift / exon_1]</w:t>
      </w:r>
    </w:p>
    <w:p>
      <w:r>
        <w:t>NC_083332.1     759088     --.-..-----.-.-.-.-------.--..-.--.----.-----.-------T----.-  759073   [44 indels / deletion / frameshift / exon_1]</w:t>
      </w:r>
    </w:p>
    <w:p>
      <w:r>
        <w:t>NC_083332.1     5169977    --.-..-----.-.-.-.-------.--..-.--.----.-----.-------C----.-  5169992   [44 indels / deletion / frameshift / exon_1]</w:t>
      </w:r>
    </w:p>
    <w:p>
      <w:r>
        <w:t>NC_083332.1     2277626    --.-..-----.-T-G-.-------.--..-.--.----.-----.-------T----.-  2277611   [44 indels / deletion / frameshift / exon_1]</w:t>
      </w:r>
    </w:p>
    <w:p>
      <w:r>
        <w:t>NC_083332.1     49375530   --.-..-----.-.-G-.-------.--..-.--.----.-----.-------T----.-  49375545   [44 indels / deletion / frameshift / exon_1]</w:t>
      </w:r>
    </w:p>
    <w:p>
      <w:r>
        <w:t>NC_083332.1     20596667   --.-.A-----.-.-.-.-------.--..-.--.----.-----G-------T----.-  20596652   [44 indels / deletion / frameshift / exon_1]</w:t>
      </w:r>
    </w:p>
    <w:p>
      <w:r>
        <w:t>NC_083332.1     55857881   --.-..-----.-.-.-.-------.--..-.--.----.-----G-------T----.-  55857866   [44 indels / deletion / frameshift / exon_1]</w:t>
      </w:r>
    </w:p>
    <w:p>
      <w:r>
        <w:t>NC_083332.1     1984742    --.-..-----.-T-G-.-------.--..-.--.----.-----.-------T----.-  1984727   [44 indels / deletion / frameshift / exon_1]</w:t>
      </w:r>
    </w:p>
    <w:p>
      <w:r>
        <w:t>NC_083332.1     51143333   --.-..-----.-.-.-.-------.--..-.--.----.-----G-------T----.-  51143318   [44 indels / deletion / frameshift / exon_1]</w:t>
      </w:r>
    </w:p>
    <w:p>
      <w:r>
        <w:t>NC_083332.1     48443156   --.-..-----.-.-.-.-------T--..-.--.----.-----.-------T----T-  48443141   [44 indels / deletion / frameshift / exon_1]</w:t>
      </w:r>
    </w:p>
    <w:p>
      <w:r>
        <w:t>NC_083332.1     3367685    --.-..-----.-.-G-.-------.--..-.--.----.-----.-------T----.-  3367670   [44 indels / deletion / frameshift / exon_1]</w:t>
      </w:r>
    </w:p>
    <w:p>
      <w:r>
        <w:t>NC_083332.1     37310406   --.-..-----.-.-.-.-------.--..-.--.----.-----.-------C----A-  37310391   [44 indels / deletion / frameshift / exon_1]</w:t>
      </w:r>
    </w:p>
    <w:p>
      <w:r>
        <w:t>NC_083332.1     26173432   --.-..-----.-.-.-.-------.--..-.--.----.-----.-------.----.-  26173447   [44 indels / deletion / frameshift / exon_1]</w:t>
      </w:r>
    </w:p>
    <w:p>
      <w:r>
        <w:t>NC_083332.1     6484086    --.-..-----.-.-.-.-------.--..-.--.----.-----.-------T----.-  6484101   [44 indels / deletion / frameshift / exon_1]</w:t>
      </w:r>
    </w:p>
    <w:p>
      <w:r>
        <w:t>NC_083332.1     45491595   --G-..-----.-.-.-.-------.--..-.--.----.-----.-------T----.-  45491580   [44 indels / deletion / frameshift / exon_1]</w:t>
      </w:r>
    </w:p>
    <w:p>
      <w:r>
        <w:t>NC_083332.1     18876566   --.-..-----.-.-.-.-------.--..-.--.----.-----.-------T----.-  18876551   [44 indels / deletion / frameshift / exon_1]</w:t>
      </w:r>
    </w:p>
    <w:p>
      <w:r>
        <w:t>NC_083332.1     8631547    --.-..-----.-.-T-.-------.--C.-.--.----.-----G-------T----.-  8631532   [44 indels / deletion / frameshift / exon_1]</w:t>
      </w:r>
    </w:p>
    <w:p>
      <w:r>
        <w:t>NC_083332.1     43319881   --.-..-----.-T-G-.-------.--..-.--.----.-----G-------T----.-  43319896   [44 indels / deletion / frameshift / exon_1]</w:t>
      </w:r>
    </w:p>
    <w:p>
      <w:r>
        <w:t>NC_083332.1     9292826    --.-..-----.-T-G-.-------.--..-.--.----.-----.-------T----.-  9292811   [44 indels / deletion / frameshift / exon_1]</w:t>
      </w:r>
    </w:p>
    <w:p>
      <w:r>
        <w:t>NC_083332.1     54971410   --.-..-----.-.-.-.-------.--..-.--.----.-----.-------T----.-  54971395   [44 indels / deletion / frameshift / exon_1]</w:t>
      </w:r>
    </w:p>
    <w:p>
      <w:r>
        <w:t>NC_083332.1     47953160   --G-..-----.-.-.-.-------.--..-.--.----.-----.-------C----A-  47953175   [44 indels / deletion / frameshift / exon_1]</w:t>
      </w:r>
    </w:p>
    <w:p>
      <w:r>
        <w:t>NC_083332.1     59304294   --.-..-----.-.-.-.-------.--..-.--.----.-----G-------T----.-  59304309   [44 indels / deletion / frameshift / exon_1]</w:t>
      </w:r>
    </w:p>
    <w:p>
      <w:r>
        <w:t>NC_083332.1     51734291   --.-..-----.-.-.-.-------.--..-.--.----.-----.-------T----.-  51734306   [44 indels / deletion / frameshift / exon_1]</w:t>
      </w:r>
    </w:p>
    <w:p>
      <w:r>
        <w:t>NC_083332.1     60854419   --.-..-----.-.-G-.-------.--..-.--.----.-----.-------T----.-  60854434   [44 indels / deletion / frameshift / exon_1]</w:t>
      </w:r>
    </w:p>
    <w:p>
      <w:r>
        <w:t>NC_083332.1     49388573   --.-..-----.-.-G-.-------.--..-.--.----.-----.-------C----A-  49388588   [44 indels / deletion / frameshift / exon_1]</w:t>
      </w:r>
    </w:p>
    <w:p>
      <w:r>
        <w:t>NC_083332.1     62043802   --.-..-----.-.-G-.-------.--..-.--.----.-----C-------T----.-  62043817   [44 indels / deletion / frameshift / exon_1]</w:t>
      </w:r>
    </w:p>
    <w:p>
      <w:r>
        <w:t>NC_083332.1     38979983   --.-..-----.-.-G-.-------.--..-.--.----.-----.-------T----.-  38979998   [44 indels / deletion / frameshift / exon_1]</w:t>
      </w:r>
    </w:p>
    <w:p>
      <w:r>
        <w:t>NC_083332.1     29256666   --.-.A-----.-.-.-.-------.--..-.--.----.-----.-------T----.-  29256681   [44 indels / deletion / frameshift / exon_1]</w:t>
      </w:r>
    </w:p>
    <w:p>
      <w:r>
        <w:t>NC_083332.1     46424296   --.-..-----.-.-.-.-------.--..-.--.----.-----.-------T----.-  46424311   [44 indels / deletion / frameshift / exon_1]</w:t>
      </w:r>
    </w:p>
    <w:p>
      <w:r>
        <w:t>NC_083332.1     14642083   --.-..-----.-T-G-.-------.--..-.--.----.-----.-------T----.-  14642098   [44 indels / deletion / frameshift / exon_1]</w:t>
      </w:r>
    </w:p>
    <w:p>
      <w:r>
        <w:t>NC_083332.1     57261760   --.-..-----.-.-.-.-------.--..-.--.----.-----.-------C----.-  57261775   [44 indels / deletion / frameshift / exon_1]</w:t>
      </w:r>
    </w:p>
    <w:p>
      <w:r>
        <w:t>NC_083332.1     55556791   --.-..-----.-.-G-.-------.--..-.--.----.-----.-------T----.-  55556806   [44 indels / deletion / frameshift / exon_1]</w:t>
      </w:r>
    </w:p>
    <w:p>
      <w:r>
        <w:t>NC_083332.1     62207063   --.-..-----.-.-G-.-------.--A.-.--.----.-----.-------T----.-  62207078   [44 indels / deletion / frameshift / exon_1]</w:t>
      </w:r>
    </w:p>
    <w:p>
      <w:r>
        <w:t>NC_083332.1     31142989   --.-..-----C-T-G-.-------.--..-.--.----.-----G-------T----.-  31143004   [44 indels / deletion / frameshift / exon_1]</w:t>
      </w:r>
    </w:p>
    <w:p>
      <w:r>
        <w:t>NC_083332.1     786271     --.-..-----.-.-G-.-------.--..-.--.----.-----.-------T----.-  786286   [44 indels / deletion / frameshift / exon_1]</w:t>
      </w:r>
    </w:p>
    <w:p>
      <w:r>
        <w:t>NC_083332.1     54753611   --.-A.-----.-.-.-.-------.--..-.--.----.-----.-------.----T-  54753596   [44 indels / deletion / frameshift / exon_1]</w:t>
      </w:r>
    </w:p>
    <w:p>
      <w:r>
        <w:t>NC_083332.1     10898381   --.-..-----.-T-G-.-------.--..-.--.----.-----G-------T----.-  10898366   [44 indels / deletion / frameshift / exon_1]</w:t>
      </w:r>
    </w:p>
    <w:p>
      <w:r>
        <w:t>NC_083332.1     42848162   --.-..-----.-T-G-.-------.--..-.--.----.-----.-------T----.-  42848177   [44 indels / deletion / frameshift / exon_1]</w:t>
      </w:r>
    </w:p>
    <w:p>
      <w:r>
        <w:t>NC_083332.1     45861978   --.-..-----.-.-.-.-------.--..-.--.----.-----.-------T----.-  45861963   [44 indels / deletion / frameshift / exon_1]</w:t>
      </w:r>
    </w:p>
    <w:p>
      <w:r>
        <w:t>NC_083332.1     47094836   --.-..-----.-.-.-.-------T--..-.--.----.-----G-------T----.-  47094851   [44 indels / deletion / frameshift / exon_1]</w:t>
      </w:r>
    </w:p>
    <w:p>
      <w:r>
        <w:t>NC_083332.1     12627193   --.-..-----.-.-G-.-------.--..-.--.----.-----.-------T----.-  12627208   [44 indels / deletion / frameshift / exon_1]</w:t>
      </w:r>
    </w:p>
    <w:p>
      <w:r>
        <w:t>NC_083332.1     48340521   --.-..-----.-.-.-.-------T--..-.--.----.-----G-------T----.-  48340506   [44 indels / deletion / frameshift / exon_1]</w:t>
      </w:r>
    </w:p>
    <w:p>
      <w:r>
        <w:t>NC_083332.1     12090488   --T-G.-----.-.-.-.-------.--..-.--.----.-----.-------T----.-  12090503   [44 indels / deletion / frameshift / exon_1]</w:t>
      </w:r>
    </w:p>
    <w:p>
      <w:r>
        <w:t>NC_083332.1     15291942   --.-..-----.-T-G-.-------.--..-.--.----.-----.-------T----.-  15291927   [44 indels / deletion / frameshift / exon_1]</w:t>
      </w:r>
    </w:p>
    <w:p>
      <w:r>
        <w:t>NC_083332.1     18302702   --.-..-----C-T-G-.-------.--..-.--.----.-----G-------T----.-  18302687   [44 indels / deletion / frameshift / exon_1]</w:t>
      </w:r>
    </w:p>
    <w:p>
      <w:r>
        <w:t>NC_083332.1     5543810    --.-..-----.-.-.-.-------.--..-.--.----.-----.-------T----.-  5543795   [44 indels / deletion / frameshift / exon_1]</w:t>
      </w:r>
    </w:p>
    <w:p>
      <w:r>
        <w:t>NC_083332.1     6805174    --.-..-----.-T-G-.-------.--..-.--.----.-----.-------T----.-  6805159   [44 indels / deletion / frameshift / exon_1]</w:t>
      </w:r>
    </w:p>
    <w:p>
      <w:r>
        <w:t>NC_083332.1     6812696    --.-..-----.-T-G-.-------.--..-.--.----.-----.-------T----.-  6812681   [44 indels / deletion / frameshift / exon_1]</w:t>
      </w:r>
    </w:p>
    <w:p>
      <w:r>
        <w:t>NC_083332.1     59836901   --.-..-----.-T-G-.-------.--..-.--.----.-----.-------T----.-  59836916   [44 indels / deletion / frameshift / exon_1]</w:t>
      </w:r>
    </w:p>
    <w:p>
      <w:r>
        <w:t>NC_083332.1     18291369   --.-..-----.-.-.-.-------.--..-.--.----.-----.-------T----.-  18291354   [44 indels / deletion / frameshift / exon_1]</w:t>
      </w:r>
    </w:p>
    <w:p>
      <w:r>
        <w:t>NC_083332.1     51169369   --.-.C-----.-T-.-.-------T--..-.--.----.-----.-------T----.-  51169384   [44 indels / deletion / frameshift / exon_1]</w:t>
      </w:r>
    </w:p>
    <w:p>
      <w:r>
        <w:t>NC_083332.1     17751422   --.-..-----.-.-.-.-------.--..-.--.----.-----.-------T----.-  17751437   [44 indels / deletion / frameshift / exon_1]</w:t>
      </w:r>
    </w:p>
    <w:p>
      <w:r>
        <w:t>NC_083332.1     26348773   --.-..-----.-.-.-T-------.--..-.--.----.-----.-------T----.-  26348788   [44 indels / deletion / frameshift / exon_1]</w:t>
      </w:r>
    </w:p>
    <w:p>
      <w:r>
        <w:t>NC_083332.1     6630992    --.-..-----.-T-G-T-------.--..-.--.----.-----.-------T----.-  6630977   [44 indels / deletion / frameshift / exon_1]</w:t>
      </w:r>
    </w:p>
    <w:p>
      <w:r>
        <w:t>NC_083332.1     3427880    --.-..-----.-T-G-.-------.--..-.--.----.-----.-------T----.-  3427865   [44 indels / deletion / frameshift / exon_1]</w:t>
      </w:r>
    </w:p>
    <w:p>
      <w:r>
        <w:t>NC_083332.1     15985048   --.-..-----.-.-.-.-------.--..-.--.----.-----.-------C----.-  15985033   [44 indels / deletion / frameshift / exon_1]</w:t>
      </w:r>
    </w:p>
    <w:p>
      <w:r>
        <w:t>NC_083332.1     9012568    --C-..-----.-.-C-.-------.--..-.--.----.-----.-------T----.-  9012553   [44 indels / deletion / frameshift / exon_1]</w:t>
      </w:r>
    </w:p>
    <w:p>
      <w:r>
        <w:t>NC_083332.1     57473953   --.-..-----.-.-.-.-------.--..-.--.----.-----G-------T----.-  57473968   [44 indels / deletion / frameshift / exon_1]</w:t>
      </w:r>
    </w:p>
    <w:p>
      <w:r>
        <w:t>NC_083332.1     8095707    --.-..-----.-.-G-.-------.--..-.--.----.-----G-------T----.-  8095722   [44 indels / deletion / frameshift / exon_1]</w:t>
      </w:r>
    </w:p>
    <w:p>
      <w:r>
        <w:t>NC_083332.1     26340303   --.-..-----.-.-.-.-------.--..-.--.----.-----.-------T----.-  26340288   [44 indels / deletion / frameshift / exon_1]</w:t>
      </w:r>
    </w:p>
    <w:p>
      <w:r>
        <w:t>NC_083332.1     3897660    --.-..-------.-.G.-------.--..-.--.----.-----.-------T----.-  3897675   [44 indels / deletion / frameshift / exon_1]</w:t>
      </w:r>
    </w:p>
    <w:p>
      <w:r>
        <w:t>NC_083332.1     8615055    --G-.G-----.-.-.-.-------.--..-.--.----.-----.-------T----.-  8615040   [44 indels / deletion / frameshift / exon_1]</w:t>
      </w:r>
    </w:p>
    <w:p>
      <w:r>
        <w:t>NC_083332.1     12387205   --.-..-----.-.-G-.-------.--..-.--.----.-----.-------T----.-  12387190   [44 indels / deletion / frameshift / exon_1]</w:t>
      </w:r>
    </w:p>
    <w:p>
      <w:r>
        <w:t>NC_083332.1     48229717   --.-..-----.-.-.-.-------.--..-.--.----.-----.-------T----.-  48229732   [44 indels / deletion / frameshift / exon_1]</w:t>
      </w:r>
    </w:p>
    <w:p>
      <w:r>
        <w:t>NC_083332.1     50307065   --.-..-----C-.-G-.A------.--..-.--.----.-----G-------G----.-  50307049   [43 indels / deletion / frameshift / exon_1]</w:t>
      </w:r>
    </w:p>
    <w:p>
      <w:r>
        <w:t>NC_083332.1     4719974    --.-..-----.-A-.-.-------.--..-.--.----.-----.-------T----.-  4719959   [44 indels / deletion / frameshift / exon_1]</w:t>
      </w:r>
    </w:p>
    <w:p>
      <w:r>
        <w:t>NC_083332.1     8525639    --.-..-----.-.-.-.-------.--..-.--.----.-----.-------T----.-  8525654   [44 indels / deletion / frameshift / exon_1]</w:t>
      </w:r>
    </w:p>
    <w:p>
      <w:r>
        <w:t>NC_083332.1     20169777   --.-..-----.-.-G-.-------.--..-.--.----.-----G-------T----.-  20169792   [44 indels / deletion / frameshift / exon_1]</w:t>
      </w:r>
    </w:p>
    <w:p>
      <w:r>
        <w:t>NC_083332.1     7465121    --.-..-----C-.-.-.T------.--..-G--.----.-----C-------T----.-  7465105   [43 indels / deletion / frameshift / exon_1]</w:t>
      </w:r>
    </w:p>
    <w:p>
      <w:r>
        <w:t>NC_083332.1     50811553   --.-..-----.-.-.-.-------.--..-.--.----.-----.-------T----.-  50811568   [44 indels / deletion / frameshift / exon_1]</w:t>
      </w:r>
    </w:p>
    <w:p>
      <w:r>
        <w:t>NC_083332.1     4512750    --.-..-----C-T-G-.-------.--..-.--.----.-----.-------T----.-  4512735   [44 indels / deletion / frameshift / exon_1]</w:t>
      </w:r>
    </w:p>
    <w:p>
      <w:r>
        <w:t>NC_083332.1     5486177    --.-..-----.-.-.-.-------.--..-.--.----.-----.-------T----.-  5486162   [44 indels / deletion / frameshift / exon_1]</w:t>
      </w:r>
    </w:p>
    <w:p>
      <w:r>
        <w:t>NC_083332.1     62417390   --.-..-----.-T-G-.-------.--..-.--.----.-----.-------T----.-  62417375   [44 indels / deletion / frameshift / exon_1]</w:t>
      </w:r>
    </w:p>
    <w:p>
      <w:r>
        <w:t>NC_083332.1     2975320    --.-..-----.-T-G-.-------.--..-.--.----.-----.-------T----.-  2975335   [44 indels / deletion / frameshift / exon_1]</w:t>
      </w:r>
    </w:p>
    <w:p>
      <w:r>
        <w:t>NC_083332.1     50678374   --.--.-----.-.TG-.A------.--..-.--.----.-----.-------T----.-  50678358   [43 indels / deletion / frameshift / exon_1]</w:t>
      </w:r>
    </w:p>
    <w:p>
      <w:r>
        <w:t>NC_083332.1     50238368   --.-..-----.-.-G-T-------.--..-.--.----.-----.-------T----.-  50238353   [44 indels / deletion / frameshift / exon_1]</w:t>
      </w:r>
    </w:p>
    <w:p>
      <w:r>
        <w:t>NC_083332.1     17158234   --.-T.-----.-.-.-.-------.--..-.--.----G-----.-------C----.-  17158249   [44 indels / deletion / frameshift / exon_1]</w:t>
      </w:r>
    </w:p>
    <w:p>
      <w:r>
        <w:t>NC_083332.1     17359941   --.-..C----.G.-.---------.--..-.--.----.-----C-------T----.-  17359925   [43 indels / deletion / frameshift / exon_1]</w:t>
      </w:r>
    </w:p>
    <w:p>
      <w:r>
        <w:t>NC_083332.1     3393125    --.-..-----C-.-.-.A------.--.C-.--.----.-----.-------T----.-  3393109   [43 indels / deletion / frameshift / exon_1]</w:t>
      </w:r>
    </w:p>
    <w:p>
      <w:r>
        <w:t>NC_083332.1     50117523   --.-..-----C-.-G-TG------.--..-.--.----.-----C-------T----.-  50117539   [43 indels / deletion / frameshift / exon_1]</w:t>
      </w:r>
    </w:p>
    <w:p>
      <w:r>
        <w:t>NC_083332.1     1348553    --.-..-----.-.-.-AG------.--..-.--.----.-----C-------T----.-  1348569   [43 indels / deletion / frameshift / exon_1]</w:t>
      </w:r>
    </w:p>
    <w:p>
      <w:r>
        <w:t>NC_083332.1     34098360   --.-..-----.-.-T-.G------.--..-.--.----.-----C-------T----T-  34098376   [43 indels / deletion / frameshift / exon_1]</w:t>
      </w:r>
    </w:p>
    <w:p>
      <w:r>
        <w:t>NC_083332.1     9539552    --.-..-----.-.-G-.G------.--.C-.--.----.-----.-------T----.-  9539536   [43 indels / deletion / frameshift / exon_1]</w:t>
      </w:r>
    </w:p>
    <w:p>
      <w:r>
        <w:t>NC_083332.1     31710389   --.-..C----.G.-.-.-------T--..----.----.-----.-------T----.-  31710405   [43 indels / deletion / frameshift / exon_1]</w:t>
      </w:r>
    </w:p>
    <w:p>
      <w:r>
        <w:t>NC_083323.1     56220012   --.-..-----.-.-.-.-------.--..-.--.----.-----.-------T----.-  56219997   [44 indels / deletion / frameshift / exon_1]</w:t>
      </w:r>
    </w:p>
    <w:p>
      <w:r>
        <w:t>NC_083323.1     97277469   --.-..-----.-.-G-.-------.--..-.--.----.-----G-------T----.-  97277484   [44 indels / deletion / frameshift / exon_1]</w:t>
      </w:r>
    </w:p>
    <w:p>
      <w:r>
        <w:t>NC_083323.1     21656161   --.-..-----.-T-G-.-------.--..-.--.----.-----.-------T----.-  21656146   [44 indels / deletion / frameshift / exon_1]</w:t>
      </w:r>
    </w:p>
    <w:p>
      <w:r>
        <w:t>NC_083323.1     95456461   --.-..-----.-T-G-.-------.--..-.--.----.-----.-------T----.-  95456476   [44 indels / deletion / frameshift / exon_1]</w:t>
      </w:r>
    </w:p>
    <w:p>
      <w:r>
        <w:t>NC_083323.1     80190624   --.-..-----.-.-.-.-------.--..-.--.----.-----G-------T----.-  80190609   [44 indels / deletion / frameshift / exon_1]</w:t>
      </w:r>
    </w:p>
    <w:p>
      <w:r>
        <w:t>NC_083323.1     80803832   --.-..-----.-.-.-.-------.--..-T--.----.-----.-------T----.-  80803817   [44 indels / deletion / frameshift / exon_1]</w:t>
      </w:r>
    </w:p>
    <w:p>
      <w:r>
        <w:t>NC_083323.1     16250298   --.-..-----.-T-G-.-------.--..-.--.----.-----.-------T----.-  16250283   [44 indels / deletion / frameshift / exon_1]</w:t>
      </w:r>
    </w:p>
    <w:p>
      <w:r>
        <w:t>NC_083323.1     77286464   --.-..-----.-.-.-.-------.--..-.--.----.-----.-------T----.-  77286449   [44 indels / deletion / frameshift / exon_1]</w:t>
      </w:r>
    </w:p>
    <w:p>
      <w:r>
        <w:t>NC_083323.1     51841343   --.-.A-----.-T-G-.-------.--..-.--.----.-----.-------T----.-  51841358   [44 indels / deletion / frameshift / exon_1]</w:t>
      </w:r>
    </w:p>
    <w:p>
      <w:r>
        <w:t>NC_083323.1     85621769   --.-..-----.-.-G-.-------T--..-.--.----.-----.-------T----.-  85621754   [44 indels / deletion / frameshift / exon_1]</w:t>
      </w:r>
    </w:p>
    <w:p>
      <w:r>
        <w:t>NC_083323.1     17366629   --.-..-----.-T-G-.-------.--..-.--.----.-----.-------T----.-  17366644   [44 indels / deletion / frameshift / exon_1]</w:t>
      </w:r>
    </w:p>
    <w:p>
      <w:r>
        <w:t>NC_083323.1     65540867   --.-..-----.-.-.-.-------.--..-.--.----.-----.-------T----.-  65540852   [44 indels / deletion / frameshift / exon_1]</w:t>
      </w:r>
    </w:p>
    <w:p>
      <w:r>
        <w:t>NC_083323.1     28165782   --.-..-----.-.-.-.-------.--..-.--.----.-----.-------T----.-  28165767   [44 indels / deletion / frameshift / exon_1]</w:t>
      </w:r>
    </w:p>
    <w:p>
      <w:r>
        <w:t>NC_083323.1     80486285   --.-..-----.-.-G-.-------.--..-.--.----.-----.-------T----.-  80486270   [44 indels / deletion / frameshift / exon_1]</w:t>
      </w:r>
    </w:p>
    <w:p>
      <w:r>
        <w:t>NC_083323.1     79932533   --.-T.-----.-T-G-.-------.--..-.--T----.-----.-------C----.-  79932518   [44 indels / deletion / frameshift / exon_1]</w:t>
      </w:r>
    </w:p>
    <w:p>
      <w:r>
        <w:t>NC_083323.1     74151448   --.-..-----.-.-G-.-------.--..-.--.----.-----G-------T----.-  74151433   [44 indels / deletion / frameshift / exon_1]</w:t>
      </w:r>
    </w:p>
    <w:p>
      <w:r>
        <w:t>NC_083323.1     80631684   --.-..-----.-.-G-.-------.--..-.--.----.-----.-------T----.-  80631669   [44 indels / deletion / frameshift / exon_1]</w:t>
      </w:r>
    </w:p>
    <w:p>
      <w:r>
        <w:t>NC_083323.1     45350509   --.-..-----.-.-G-.-------.--..-.--.----.-----.-------T----.-  45350494   [44 indels / deletion / frameshift / exon_1]</w:t>
      </w:r>
    </w:p>
    <w:p>
      <w:r>
        <w:t>NC_083323.1     64939688   --.-T.-----.-.-.-.-------G--..-.--.----.-----.-------T----.-  64939673   [44 indels / deletion / frameshift / exon_1]</w:t>
      </w:r>
    </w:p>
    <w:p>
      <w:r>
        <w:t>NC_083323.1     46878452   --.-T.-----.-T-G-.-------.--..-G--T----.-----.-------T----.-  46878437   [44 indels / deletion / frameshift / exon_1]</w:t>
      </w:r>
    </w:p>
    <w:p>
      <w:r>
        <w:t>NC_083323.1     65980367   --.-..-----.-.-.-.-------.--..-.--.----.-----.-------T----.-  65980382   [44 indels / deletion / frameshift / exon_1]</w:t>
      </w:r>
    </w:p>
    <w:p>
      <w:r>
        <w:t>NC_083323.1     49451482   --.-..-----.-.-.-.-------.--..-.--.----.-----.-------T----.-  49451467   [44 indels / deletion / frameshift / exon_1]</w:t>
      </w:r>
    </w:p>
    <w:p>
      <w:r>
        <w:t>NC_083323.1     85810902   --.-..-----.-.-.-.-------.--..-.--.----.-----.-------T----.-  85810887   [44 indels / deletion / frameshift / exon_1]</w:t>
      </w:r>
    </w:p>
    <w:p>
      <w:r>
        <w:t>NC_083323.1     93650778   --.-..-----.-.-.-.-------.--..-.--.----.-----.-------T----.-  93650763   [44 indels / deletion / frameshift / exon_1]</w:t>
      </w:r>
    </w:p>
    <w:p>
      <w:r>
        <w:t>NC_083323.1     32149147   --.-T.-----.-.-G-.-------.--..-.--.----.-----.-------T----.-  32149132   [44 indels / deletion / frameshift / exon_1]</w:t>
      </w:r>
    </w:p>
    <w:p>
      <w:r>
        <w:t>NC_083323.1     25471660   --.-..-----.-.-C-.-------.--..-.--.----.-----.-------.----.-  25471675   [44 indels / deletion / frameshift / exon_1]</w:t>
      </w:r>
    </w:p>
    <w:p>
      <w:r>
        <w:t>NC_083323.1     47231685   --.-..-----.-.-G-.-------.--..-.--.----.-----T-------T----.-  47231700   [44 indels / deletion / frameshift / exon_1]</w:t>
      </w:r>
    </w:p>
    <w:p>
      <w:r>
        <w:t>NC_083323.1     48070833   --.-..-----.-.-.-.-------.--..-.--.----.-----.-------T----.-  48070818   [44 indels / deletion / frameshift / exon_1]</w:t>
      </w:r>
    </w:p>
    <w:p>
      <w:r>
        <w:t>NC_083323.1     89805064   --.-..-----.-.-.-.-------.--..-.--.----.-----.-------T----.-  89805049   [44 indels / deletion / frameshift / exon_1]</w:t>
      </w:r>
    </w:p>
    <w:p>
      <w:r>
        <w:t>NC_083323.1     59852651   --.-..-----.-.-G-.-------.--..-.--.----.-----T-------T----T-  59852666   [44 indels / deletion / frameshift / exon_1]</w:t>
      </w:r>
    </w:p>
    <w:p>
      <w:r>
        <w:t>NC_083323.1     50730044   --.-..-----.-T-G-.-------.--..-.--.----.-----.-------T----.-  50730059   [44 indels / deletion / frameshift / exon_1]</w:t>
      </w:r>
    </w:p>
    <w:p>
      <w:r>
        <w:t>NC_083323.1     98521542   --.-..-----.-.-G-.-------.--..-.--.----.-----.-------T----.-  98521527   [44 indels / deletion / frameshift / exon_1]</w:t>
      </w:r>
    </w:p>
    <w:p>
      <w:r>
        <w:t>NC_083323.1     42422493   --.-..-----.-T-G-.-------.--..-.--.----.-----.-------T----.-  42422508   [44 indels / deletion / frameshift / exon_1]</w:t>
      </w:r>
    </w:p>
    <w:p>
      <w:r>
        <w:t>NC_083323.1     67396779   --G-..-----.-.-.-.-------.--..-.--.----.-----G-------T----.-  67396794   [44 indels / deletion / frameshift / exon_1]</w:t>
      </w:r>
    </w:p>
    <w:p>
      <w:r>
        <w:t>NC_083323.1     49065630   --.-..-----.-.-G-.-------.--..-.--.----.-----.-------C----.-  49065645   [44 indels / deletion / frameshift / exon_1]</w:t>
      </w:r>
    </w:p>
    <w:p>
      <w:r>
        <w:t>NC_083323.1     92638610   --.-..-----.-.-.-.-------.--..-.--.----.-----.-------T----.-  92638625   [44 indels / deletion / frameshift / exon_1]</w:t>
      </w:r>
    </w:p>
    <w:p>
      <w:r>
        <w:t>NC_083323.1     92441792   --.-..-----.-T-G-.-------.--..-.--.----.-----.-------T----.-  92441777   [44 indels / deletion / frameshift / exon_1]</w:t>
      </w:r>
    </w:p>
    <w:p>
      <w:r>
        <w:t>NC_083323.1     60471707   --.-..-----.-.-.-.-------.--..-.--.----G-----G-------T----.-  60471692   [44 indels / deletion / frameshift / exon_1]</w:t>
      </w:r>
    </w:p>
    <w:p>
      <w:r>
        <w:t>NC_083323.1     9233668    --.-..-----.-.-.-.-------.--..-.--.----.-----.-------T----.-  9233683   [44 indels / deletion / frameshift / exon_1]</w:t>
      </w:r>
    </w:p>
    <w:p>
      <w:r>
        <w:t>NC_083323.1     70987765   --.-..-----.-.-.-.-------.--..-.--.----.-----.-------T----.-  70987750   [44 indels / deletion / frameshift / exon_1]</w:t>
      </w:r>
    </w:p>
    <w:p>
      <w:r>
        <w:t>NC_083323.1     53927958   --.-..-----.-.-G-.-------.--..-.--.----.-----.-------T----.-  53927943   [44 indels / deletion / frameshift / exon_1]</w:t>
      </w:r>
    </w:p>
    <w:p>
      <w:r>
        <w:t>NC_083323.1     18360041   --.-..-----.-.-.-.-------.--..-.--.----.-----.-------.----.-  18360026   [44 indels / deletion / frameshift / exon_1]</w:t>
      </w:r>
    </w:p>
    <w:p>
      <w:r>
        <w:t>NC_083323.1     53083512   --.-..-----.-.-G-.-------.--..-.--.----.-----.-------T----.-  53083527   [44 indels / deletion / frameshift / exon_1]</w:t>
      </w:r>
    </w:p>
    <w:p>
      <w:r>
        <w:t>NC_083323.1     27615532   --.-..-----.-.-G-.-------.--..-.--.----.-----.-------T----.-  27615517   [44 indels / deletion / frameshift / exon_1]</w:t>
      </w:r>
    </w:p>
    <w:p>
      <w:r>
        <w:t>NC_083323.1     59917584   --.-..-----.-.-.-.-------.--..-.--.----.-----.-------T----.-  59917599   [44 indels / deletion / frameshift / exon_1]</w:t>
      </w:r>
    </w:p>
    <w:p>
      <w:r>
        <w:t>NC_083323.1     7224786    --.-..-----.-.-.-.-------.--..-.--.----.-----.-------T----.-  7224771   [44 indels / deletion / frameshift / exon_1]</w:t>
      </w:r>
    </w:p>
    <w:p>
      <w:r>
        <w:t>NC_083323.1     7353878    --.-..-----.-.-.-.-------.--..-T--.----.-----.-------T----.-  7353863   [44 indels / deletion / frameshift / exon_1]</w:t>
      </w:r>
    </w:p>
    <w:p>
      <w:r>
        <w:t>NC_083323.1     102250038  --.-..-----.-.-.-.-------.--..-.--.----.-----.-------T----.-  102250053   [44 indels / deletion / frameshift / exon_1]</w:t>
      </w:r>
    </w:p>
    <w:p>
      <w:r>
        <w:t>NC_083323.1     81188056   --.-..-----.-.-.-.-------.--..-.--.----.-----G-------T----.-  81188071   [44 indels / deletion / frameshift / exon_1]</w:t>
      </w:r>
    </w:p>
    <w:p>
      <w:r>
        <w:t>NC_083323.1     25267092   --.-..-----.-.-.-.-------.--..-.--.----.-----.-------T----.-  25267107   [44 indels / deletion / frameshift / exon_1]</w:t>
      </w:r>
    </w:p>
    <w:p>
      <w:r>
        <w:t>NC_083323.1     48370116   --.-..-----.-.-.-.-------.--..-.--.----.-----.-------T----.-  48370101   [44 indels / deletion / frameshift / exon_1]</w:t>
      </w:r>
    </w:p>
    <w:p>
      <w:r>
        <w:t>NC_083323.1     39190664   --.-..-----.-.-.-.-------.--..-.--.----.-----.-------T----.-  39190649   [44 indels / deletion / frameshift / exon_1]</w:t>
      </w:r>
    </w:p>
    <w:p>
      <w:r>
        <w:t>NC_083323.1     6654349    --.-..-----.-T-G-.-------.--..-.--.----.-----.-------T----.-  6654364   [44 indels / deletion / frameshift / exon_1]</w:t>
      </w:r>
    </w:p>
    <w:p>
      <w:r>
        <w:t>NC_083323.1     63089864   --.-..-----.-.-.-.-------.--..-.--.----.-----.-------T----A-  63089879   [44 indels / deletion / frameshift / exon_1]</w:t>
      </w:r>
    </w:p>
    <w:p>
      <w:r>
        <w:t>NC_083323.1     98372088   --.-..-----.-.-G-.-------.--..-.--.----.-----G-------T----.-  98372103   [44 indels / deletion / frameshift / exon_1]</w:t>
      </w:r>
    </w:p>
    <w:p>
      <w:r>
        <w:t>NC_083323.1     93806239   --.-..-----.-.-.-.-------.--..-.--.----.-----G-------T----.-  93806254   [44 indels / deletion / frameshift / exon_1]</w:t>
      </w:r>
    </w:p>
    <w:p>
      <w:r>
        <w:t>NC_083323.1     7438605    --.-..-----.-T-G-.-------.--.C-.--.----.-----G-------T----.-  7438620   [44 indels / deletion / frameshift / exon_1]</w:t>
      </w:r>
    </w:p>
    <w:p>
      <w:r>
        <w:t>NC_083323.1     56946414   --C-..-----.-.-G-.-------.--..-.--.----.-----G-------T----.-  56946429   [44 indels / deletion / frameshift / exon_1]</w:t>
      </w:r>
    </w:p>
    <w:p>
      <w:r>
        <w:t>NC_083323.1     66515893   --.-..-----.-.-.-.-------.--..-.--.----.-----.-------T----.-  66515908   [44 indels / deletion / frameshift / exon_1]</w:t>
      </w:r>
    </w:p>
    <w:p>
      <w:r>
        <w:t>NC_083323.1     99965807   --.-..-----.-.-.-.-------.--..-.--.----.-----.-------T----.-  99965822   [44 indels / deletion / frameshift / exon_1]</w:t>
      </w:r>
    </w:p>
    <w:p>
      <w:r>
        <w:t>NC_083323.1     31507196   --.-..-----.-.-.-.-------.--..-.--.----.-----.-------T----.-  31507211   [44 indels / deletion / frameshift / exon_1]</w:t>
      </w:r>
    </w:p>
    <w:p>
      <w:r>
        <w:t>NC_083323.1     39966306   --.-..-----.-.-.-.-------.--..-.--.----.-----.-------T----.-  39966321   [44 indels / deletion / frameshift / exon_1]</w:t>
      </w:r>
    </w:p>
    <w:p>
      <w:r>
        <w:t>NC_083323.1     53394330   --.-..-----.-T-G-.-------.--..-.--.----.-----.-------T----.-  53394315   [44 indels / deletion / frameshift / exon_1]</w:t>
      </w:r>
    </w:p>
    <w:p>
      <w:r>
        <w:t>NC_083323.1     40709184   --.-..-----.-.-G-.-------T--..-.--T----.-----.-------T----.-  40709169   [44 indels / deletion / frameshift / exon_1]</w:t>
      </w:r>
    </w:p>
    <w:p>
      <w:r>
        <w:t>NC_083323.1     58961378   --.-..-----.-.-G-.-------.--..-.--.----.-----G-------T----.-  58961393   [44 indels / deletion / frameshift / exon_1]</w:t>
      </w:r>
    </w:p>
    <w:p>
      <w:r>
        <w:t>NC_083323.1     25761078   --.-..-----.-.-G-T-------.--..-G--.----.-----.-------T----.-  25761093   [44 indels / deletion / frameshift / exon_1]</w:t>
      </w:r>
    </w:p>
    <w:p>
      <w:r>
        <w:t>NC_083323.1     57900678   --.-A.-----C-.-.-.-------.--..-.--.----.-----.-------T----.-  57900693   [44 indels / deletion / frameshift / exon_1]</w:t>
      </w:r>
    </w:p>
    <w:p>
      <w:r>
        <w:t>NC_083323.1     2966144    --.-..-----.-.-.-.-------.--..-.--.----.-----T-------T----.-  2966159   [44 indels / deletion / frameshift / exon_1]</w:t>
      </w:r>
    </w:p>
    <w:p>
      <w:r>
        <w:t>NC_083323.1     46128473   --.-..-----.-T-G-.-------.--..-.--.----.-----.-------T----.-  46128488   [44 indels / deletion / frameshift / exon_1]</w:t>
      </w:r>
    </w:p>
    <w:p>
      <w:r>
        <w:t>NC_083323.1     93221862   --.-..-----.-.-.-.-------.--..-.--.----.-----.-------T----.-  93221847   [44 indels / deletion / frameshift / exon_1]</w:t>
      </w:r>
    </w:p>
    <w:p>
      <w:r>
        <w:t>NC_083323.1     34763285   --.-..-----.-.-.-T-------.--..-.--.----.-----.-------T----.-  34763300   [44 indels / deletion / frameshift / exon_1]</w:t>
      </w:r>
    </w:p>
    <w:p>
      <w:r>
        <w:t>NC_083323.1     6357761    --.-..-----.-T-G-.-------.--..-.--.----.-----.-------G----.-  6357776   [44 indels / deletion / frameshift / exon_1]</w:t>
      </w:r>
    </w:p>
    <w:p>
      <w:r>
        <w:t>NC_083323.1     18812025   --.-..-----.-.-.-.-------.--..-.--.----.-----.-------T----.-  18812040   [44 indels / deletion / frameshift / exon_1]</w:t>
      </w:r>
    </w:p>
    <w:p>
      <w:r>
        <w:t>NC_083323.1     5111280    --.-..-----.-T-G-.-------.--..-.--.----.-----.-------T----.-  5111295   [44 indels / deletion / frameshift / exon_1]</w:t>
      </w:r>
    </w:p>
    <w:p>
      <w:r>
        <w:t>NC_083323.1     14828370   --.-..-----.-T-G-.-------.--..-.--.----.-----.-------T----.-  14828355   [44 indels / deletion / frameshift / exon_1]</w:t>
      </w:r>
    </w:p>
    <w:p>
      <w:r>
        <w:t>NC_083323.1     13955616   --.-..-----.-.-.-.-------.--..-.--.----.-----.-------T----.-  13955601   [44 indels / deletion / frameshift / exon_1]</w:t>
      </w:r>
    </w:p>
    <w:p>
      <w:r>
        <w:t>NC_083323.1     4538414    --.-..-----.-.-.-.-------.--..-.--.----.-----G-------T----.-  4538429   [44 indels / deletion / frameshift / exon_1]</w:t>
      </w:r>
    </w:p>
    <w:p>
      <w:r>
        <w:t>NC_083323.1     56950495   --.-..-----.-.-.-.-------.--..-.--.----.-----.-------T----.-  56950510   [44 indels / deletion / frameshift / exon_1]</w:t>
      </w:r>
    </w:p>
    <w:p>
      <w:r>
        <w:t>NC_083323.1     89895906   --.-..-----.-T-G-.-------.--..-.--.----.-----.-------T----A-  89895921   [44 indels / deletion / frameshift / exon_1]</w:t>
      </w:r>
    </w:p>
    <w:p>
      <w:r>
        <w:t>NC_083323.1     17100416   --.-..-----.-.-.-.-------.--..-A--.----.-----.-------T----.-  17100401   [44 indels / deletion / frameshift / exon_1]</w:t>
      </w:r>
    </w:p>
    <w:p>
      <w:r>
        <w:t>NC_083323.1     9984922    --.-..-----.-.-G-.-------.--..-.--.----.-----.-------T----.-  9984907   [44 indels / deletion / frameshift / exon_1]</w:t>
      </w:r>
    </w:p>
    <w:p>
      <w:r>
        <w:t>NC_083323.1     14845476   --.-..-----.-.-G-.-------.--..-.--.----.-----.-------C----.-  14845491   [44 indels / deletion / frameshift / exon_1]</w:t>
      </w:r>
    </w:p>
    <w:p>
      <w:r>
        <w:t>NC_083323.1     96755463   --.-..-----.-T-G-.-------.--..-.--.----.-----G-------T----.-  96755448   [44 indels / deletion / frameshift / exon_1]</w:t>
      </w:r>
    </w:p>
    <w:p>
      <w:r>
        <w:t>NC_083323.1     57874182   --.-.C-----.-.-G-.-------.--..-.--.----.-----.-------T----.-  57874167   [44 indels / deletion / frameshift / exon_1]</w:t>
      </w:r>
    </w:p>
    <w:p>
      <w:r>
        <w:t>NC_083323.1     63158678   --.-A.-----C-T-G-.-------.--.A-.--.----.-----.-------T----.-  63158693   [44 indels / deletion / frameshift / exon_1]</w:t>
      </w:r>
    </w:p>
    <w:p>
      <w:r>
        <w:t>NC_083323.1     65008393   --.-..-----.-.-.-.-------.--..-.--.----.-----.-------T----.-  65008408   [44 indels / deletion / frameshift / exon_1]</w:t>
      </w:r>
    </w:p>
    <w:p>
      <w:r>
        <w:t>NC_083323.1     34862662   --.-..-----.-.-.-.-------.--..-.--.----.-----.-------T----.-  34862677   [44 indels / deletion / frameshift / exon_1]</w:t>
      </w:r>
    </w:p>
    <w:p>
      <w:r>
        <w:t>NC_083323.1     76259067   --.-..-----.-.-G-.-------.--..-.--.----.-----.-------T----.-  76259052   [44 indels / deletion / frameshift / exon_1]</w:t>
      </w:r>
    </w:p>
    <w:p>
      <w:r>
        <w:t>NC_083323.1     97541314   --T-..-----.-.-G-.-------.--..-.--T----.-----.-------T----.-  97541329   [44 indels / deletion / frameshift / exon_1]</w:t>
      </w:r>
    </w:p>
    <w:p>
      <w:r>
        <w:t>NC_083323.1     94649361   --.-..-----.-.-.-.-------.--..-.--.----.-----.-------T----.-  94649346   [44 indels / deletion / frameshift / exon_1]</w:t>
      </w:r>
    </w:p>
    <w:p>
      <w:r>
        <w:t>NC_083323.1     59721319   --.-..-----.-T-G-.-------.--..-.--.----.-----.-------T----.-  59721334   [44 indels / deletion / frameshift / exon_1]</w:t>
      </w:r>
    </w:p>
    <w:p>
      <w:r>
        <w:t>NC_083323.1     17066056   --.-..-----.-.-G-T-------.--..-.--.----.-----.-------T----.-  17066041   [44 indels / deletion / frameshift / exon_1]</w:t>
      </w:r>
    </w:p>
    <w:p>
      <w:r>
        <w:t>NC_083323.1     50596169   --.-..-----.-.-.-.-------.--..-.--.----.-----.-------T----.-  50596154   [44 indels / deletion / frameshift / exon_1]</w:t>
      </w:r>
    </w:p>
    <w:p>
      <w:r>
        <w:t>NC_083323.1     52287575   --.-..-----.-.-C-.-------.--..-.--.----.-----.-------T----.-  52287560   [44 indels / deletion / frameshift / exon_1]</w:t>
      </w:r>
    </w:p>
    <w:p>
      <w:r>
        <w:t>NC_083323.1     81579433   --.-..-----.-.-.-.-------.--..-.--.----.-----.-------T----.-  81579448   [44 indels / deletion / frameshift / exon_1]</w:t>
      </w:r>
    </w:p>
    <w:p>
      <w:r>
        <w:t>NC_083323.1     6781638    --.-..-----.-.-G-.-------.--..-.--.----.-----G-------T----.-  6781653   [44 indels / deletion / frameshift / exon_1]</w:t>
      </w:r>
    </w:p>
    <w:p>
      <w:r>
        <w:t>NC_083323.1     76792976   --.-..-----.-.-G-T-------.--..-.--.----.-----.-------T----.-  76792961   [44 indels / deletion / frameshift / exon_1]</w:t>
      </w:r>
    </w:p>
    <w:p>
      <w:r>
        <w:t>NC_083323.1     24480749   --.-..-----.-.-G-.-------.--..-.--.----.-----.-------T----.-  24480734   [44 indels / deletion / frameshift / exon_1]</w:t>
      </w:r>
    </w:p>
    <w:p>
      <w:r>
        <w:t>NC_083323.1     8411005    --.-..-----C-.-C-.-------.--..-.--.----.-----G-------T----.-  8410990   [44 indels / deletion / frameshift / exon_1]</w:t>
      </w:r>
    </w:p>
    <w:p>
      <w:r>
        <w:t>NC_083323.1     63207540   --.-..-----.-T-G-.-------.--..-.--T----G-----.-------T----.-  63207555   [44 indels / deletion / frameshift / exon_1]</w:t>
      </w:r>
    </w:p>
    <w:p>
      <w:r>
        <w:t>NC_083323.1     41120040   --.-..-----.-.-.-.-------.--..-.--.----.-----.-------C----.-  41120055   [44 indels / deletion / frameshift / exon_1]</w:t>
      </w:r>
    </w:p>
    <w:p>
      <w:r>
        <w:t>NC_083323.1     47826420   --.-A.-----.-T-G-.-------.---.-.--T----.-----.-------T----.-  47826434   [45 indels / deletion / frame preservation / exon_1]</w:t>
      </w:r>
    </w:p>
    <w:p>
      <w:r>
        <w:t>NC_083323.1     62837760   --.-..-----.-.-.-.-------.--..-.--.----.CTTCC.-------.T---.-  62837781   [38 indels / deletion / frameshift / exon_1]</w:t>
      </w:r>
    </w:p>
    <w:p>
      <w:r>
        <w:t>NC_083323.1     13261829   --.-..-----.-T-G-.-------.--..-.--T----.-----.-------T----.-  13261814   [44 indels / deletion / frameshift / exon_1]</w:t>
      </w:r>
    </w:p>
    <w:p>
      <w:r>
        <w:t>NC_083323.1     64075379   --.-..-----.-T-G-.-------.--..-.--.----.-----.-------T----.-  64075394   [44 indels / deletion / frameshift / exon_1]</w:t>
      </w:r>
    </w:p>
    <w:p>
      <w:r>
        <w:t>NC_083323.1     93867622   --.-A.-----C-.-G-.-------.--..-.--.----.-----.-------T----.-  93867637   [44 indels / deletion / frameshift / exon_1]</w:t>
      </w:r>
    </w:p>
    <w:p>
      <w:r>
        <w:t>NC_083323.1     33972386   --.-..-----.-T-G-.-------.--..-.--.----.-----G-------T----.-  33972371   [44 indels / deletion / frameshift / exon_1]</w:t>
      </w:r>
    </w:p>
    <w:p>
      <w:r>
        <w:t>NC_083323.1     95249965   --C-..-----.-T-G-.-------.--..-.--.----.-----.-------T----.-  95249950   [44 indels / deletion / frameshift / exon_1]</w:t>
      </w:r>
    </w:p>
    <w:p>
      <w:r>
        <w:t>NC_083323.1     9578797    --.-..-----.-.-G-.-------.--..-T--.----.-----.-------T----.-  9578782   [44 indels / deletion / frameshift / exon_1]</w:t>
      </w:r>
    </w:p>
    <w:p>
      <w:r>
        <w:t>NC_083323.1     16200510   --.-..-----.-.-G-.-------.--..-.--.----.-----.-------T----.-  16200495   [44 indels / deletion / frameshift / exon_1]</w:t>
      </w:r>
    </w:p>
    <w:p>
      <w:r>
        <w:t>NC_083323.1     95601169   --.-..-----.-T-G-.-------.--..-.--.----.-----.TCA----.T---.-  95601150   [40 indels / deletion / frameshift / exon_1]</w:t>
      </w:r>
    </w:p>
    <w:p>
      <w:r>
        <w:t>NC_083323.1     88945632   --.-..-----.-.-.-.-------.--..-.--.----.-----.-------T----.-  88945617   [44 indels / deletion / frameshift / exon_1]</w:t>
      </w:r>
    </w:p>
    <w:p>
      <w:r>
        <w:t>NC_083323.1     32714953   --.-..-----.-.-.-.-------.--..-.--.----.-----.-------.----.-  32714938   [44 indels / deletion / frameshift / exon_1]</w:t>
      </w:r>
    </w:p>
    <w:p>
      <w:r>
        <w:t>NC_083323.1     98072799   --.-..-----.-.-G-.-------.--..-.--.----.-----.-------T----.-  98072784   [44 indels / deletion / frameshift / exon_1]</w:t>
      </w:r>
    </w:p>
    <w:p>
      <w:r>
        <w:t>NC_083323.1     21000087   --.-..-----.-.-.-.-------.--..-.--.----.-----.------------.-  21000073   [45 indels / deletion / frame preservation / exon_1]</w:t>
      </w:r>
    </w:p>
    <w:p>
      <w:r>
        <w:t>NC_083323.1     11986244   --.-..-----.-T-G-.-------.--..-.--.----.-----.TGC----.----.-  11986226   [41 indels / deletion / frameshift / exon_1]</w:t>
      </w:r>
    </w:p>
    <w:p>
      <w:r>
        <w:t>NC_083323.1     4414682    --.-..-----.-.-.-TG------.--..-T--.----.-----G-------T----.-  4414698   [43 indels / deletion / frameshift / exon_1]</w:t>
      </w:r>
    </w:p>
    <w:p>
      <w:r>
        <w:t>NC_083323.1     32707208   --.-..-----C-.G.-A-------.--.C-.--.----.-----.-------T----.-  32707192   [43 indels / deletion / frameshift / exon_1]</w:t>
      </w:r>
    </w:p>
    <w:p>
      <w:r>
        <w:t>NC_083323.1     25386603   --.-..-----.-.-G-.-------.--..-.--.----.-----.-------T----.-  25386588   [44 indels / deletion / frameshift / exon_1]</w:t>
      </w:r>
    </w:p>
    <w:p>
      <w:r>
        <w:t>NC_083323.1     80897832   --.-..-----.-.-.C.-------.--..-.--.----.-----C-------T----.-  80897848   [43 indels / deletion / frameshift / exon_1]</w:t>
      </w:r>
    </w:p>
    <w:p>
      <w:r>
        <w:t>NC_083323.1     96422430   --.-..-----G-.-.---------.--.C-.--.----.-----G-------T----.-  96422444   [45 indels / deletion / frame preservation / exon_1]</w:t>
      </w:r>
    </w:p>
    <w:p>
      <w:r>
        <w:t>NC_083323.1     95539125   --.-..-----.-.-G-.A------.--..-.--.----.-----.-------T----.-  95539109   [43 indels / deletion / frameshift / exon_1]</w:t>
      </w:r>
    </w:p>
    <w:p>
      <w:r>
        <w:t>NC_083323.1     7808440    --.A.C-----.-G---.-------.--..-.--.----.-----.-------T----.-  7808455   [44 indels / deletion / frameshift / exon_1]</w:t>
      </w:r>
    </w:p>
    <w:p>
      <w:r>
        <w:t>NC_083323.1     102213715  --.-G.C----.G.-.-.----------..-.--.----.-----.-------T----.-  102213731   [43 indels / deletion / frameshift / exon_1]</w:t>
      </w:r>
    </w:p>
    <w:p>
      <w:r>
        <w:t>NC_083323.1     25671625   --.-..-----C-.-G-TG------.--..-.--.----.-----C-------T----.-  25671609   [43 indels / deletion / frameshift / exon_1]</w:t>
      </w:r>
    </w:p>
    <w:p>
      <w:r>
        <w:t>NC_083323.1     102281175  --.-..-----.-.-.-.G------.--.C-.--.----.-----.-------T----.-  102281191   [43 indels / deletion / frameshift / exon_1]</w:t>
      </w:r>
    </w:p>
    <w:p>
      <w:r>
        <w:t>NC_083323.1     82471360   --.-..-----.-.-.-TG------.--.C-.--.----.-----G-------T----.-  82471344   [43 indels / deletion / frameshift / exon_1]</w:t>
      </w:r>
    </w:p>
    <w:p>
      <w:r>
        <w:t>NC_083323.1     95548140   --.-..-----.-.-.-TG------.--.C-.--.----.-----.-------T----.-  95548124   [43 indels / deletion / frameshift / exon_1]</w:t>
      </w:r>
    </w:p>
    <w:p>
      <w:r>
        <w:t>NC_083323.1     4664495    --.-..-----.-.-.-.G------.--..-.--.----.-----G-------T----.-  4664511   [43 indels / deletion / frameshift / exon_1]</w:t>
      </w:r>
    </w:p>
    <w:p>
      <w:r>
        <w:t>NC_083323.1     82285469   --.-..-----C-.-.-TG------.--.C-.--.----.-----.-------T----.-  82285453   [43 indels / deletion / frameshift / exon_1]</w:t>
      </w:r>
    </w:p>
    <w:p>
      <w:r>
        <w:t>NC_083323.1     62498874   --.-..-----C-.-.TG-------.--CC-.--.----.-----C-------T----.-  62498858   [43 indels / deletion / frameshift / exon_1]</w:t>
      </w:r>
    </w:p>
    <w:p>
      <w:r>
        <w:t>NC_083323.1     3313822    --.-..                                                        3313820   [3 indels / deletion / frame preservation / exon_1]</w:t>
      </w:r>
    </w:p>
    <w:p>
      <w:r>
        <w:t>NC_083326.1     76572504   --.-..-----.-.-.-.-------.--..-.--.----.-----.-------T----.-  76572489   [44 indels / deletion / frameshift / exon_1]</w:t>
      </w:r>
    </w:p>
    <w:p>
      <w:r>
        <w:t>NC_083326.1     10281292   --.-..-----.-.-.-.-------.--..-.--.----.-----.-------T----.-  10281307   [44 indels / deletion / frameshift / exon_1]</w:t>
      </w:r>
    </w:p>
    <w:p>
      <w:r>
        <w:t>NC_083326.1     18364674   --.-..-----.-.-.-.-------.--..-.--.----G-----.-------C----A-  18364689   [44 indels / deletion / frameshift / exon_1]</w:t>
      </w:r>
    </w:p>
    <w:p>
      <w:r>
        <w:t>NC_083326.1     74854759   --.-..-----.-.-.-.-------.--..-.--.----T-----.-------T----.-  74854774   [44 indels / deletion / frameshift / exon_1]</w:t>
      </w:r>
    </w:p>
    <w:p>
      <w:r>
        <w:t>NC_083326.1     10638122   --.-..-----C-.-C-.-------.--..-.--.----.-----.-------T----T-  10638107   [44 indels / deletion / frameshift / exon_1]</w:t>
      </w:r>
    </w:p>
    <w:p>
      <w:r>
        <w:t>NC_083326.1     81900494   --.-..-----.-.-.-.-------.--..-.--.----.-----.-------T----.-  81900509   [44 indels / deletion / frameshift / exon_1]</w:t>
      </w:r>
    </w:p>
    <w:p>
      <w:r>
        <w:t>NC_083326.1     74234224   --.-..-----.-.-G-G-------.--..-.--.----.-----.-------T----.-  74234209   [44 indels / deletion / frameshift / exon_1]</w:t>
      </w:r>
    </w:p>
    <w:p>
      <w:r>
        <w:t>NC_083326.1     57236719   --.-..-----.-T-G-.-------.--.G-.--.----.-----.-------T----.-  57236734   [44 indels / deletion / frameshift / exon_1]</w:t>
      </w:r>
    </w:p>
    <w:p>
      <w:r>
        <w:t>NC_083326.1     77383426   --.-..-----.-.-.-.-------.--..-.--.----.-----.-------T----.-  77383411   [44 indels / deletion / frameshift / exon_1]</w:t>
      </w:r>
    </w:p>
    <w:p>
      <w:r>
        <w:t>NC_083326.1     17408433   --.-..-----.-.-.-.-------.--..-.--.----.-----.-------T----.-  17408418   [44 indels / deletion / frameshift / exon_1]</w:t>
      </w:r>
    </w:p>
    <w:p>
      <w:r>
        <w:t>NC_083326.1     89127631   --.-..-----.-.-.-.-------.--..-.--T----G-----.-------T----.-  89127646   [44 indels / deletion / frameshift / exon_1]</w:t>
      </w:r>
    </w:p>
    <w:p>
      <w:r>
        <w:t>NC_083326.1     40332563   --.-..-----.-T-G-.-------.--..-.--A----.-----.-------T----.-  40332578   [44 indels / deletion / frameshift / exon_1]</w:t>
      </w:r>
    </w:p>
    <w:p>
      <w:r>
        <w:t>NC_083326.1     52572410   --.-..-----.-.-.-.-------.--..-.--.----.-----.-------T----.-  52572395   [44 indels / deletion / frameshift / exon_1]</w:t>
      </w:r>
    </w:p>
    <w:p>
      <w:r>
        <w:t>NC_083326.1     59348383   --.-..-----.-.-.-.-------.--..-.--.----.-----.-------T----.-  59348398   [44 indels / deletion / frameshift / exon_1]</w:t>
      </w:r>
    </w:p>
    <w:p>
      <w:r>
        <w:t>NC_083326.1     44928772   --.-..-----.-.-.-.-------.--..-.--.----.-----.-------T----.-  44928787   [44 indels / deletion / frameshift / exon_1]</w:t>
      </w:r>
    </w:p>
    <w:p>
      <w:r>
        <w:t>NC_083326.1     38848714   --.-..-----.-.-.-.-------.--..-.--.----.-----.-------T----.-  38848729   [44 indels / deletion / frameshift / exon_1]</w:t>
      </w:r>
    </w:p>
    <w:p>
      <w:r>
        <w:t>NC_083326.1     46987692   --.-..-----.-.-G-.-------.--..-.--.----.-----.-------T----.-  46987707   [44 indels / deletion / frameshift / exon_1]</w:t>
      </w:r>
    </w:p>
    <w:p>
      <w:r>
        <w:t>NC_083326.1     79062795   --.-..-----.-.-.-.-------.--..-.--.----.-----C-------T----.-  79062780   [44 indels / deletion / frameshift / exon_1]</w:t>
      </w:r>
    </w:p>
    <w:p>
      <w:r>
        <w:t>NC_083326.1     36770749   --.-..-----.-T-G-.-------.--..-.--.----.-----.-------T----.-  36770764   [44 indels / deletion / frameshift / exon_1]</w:t>
      </w:r>
    </w:p>
    <w:p>
      <w:r>
        <w:t>NC_083326.1     62092380   --G-..-----.-.-.-.-------.--..-.--.----.-----.-------C----.-  62092365   [44 indels / deletion / frameshift / exon_1]</w:t>
      </w:r>
    </w:p>
    <w:p>
      <w:r>
        <w:t>NC_083326.1     12738209   --.-..-----.-.-G-.-------.--..-.--.----.-----.-------T----.-  12738194   [44 indels / deletion / frameshift / exon_1]</w:t>
      </w:r>
    </w:p>
    <w:p>
      <w:r>
        <w:t>NC_083326.1     73766800   --.-..-----.-.-.-.-------.--..-.--.----.-----.-------T----.-  73766815   [44 indels / deletion / frameshift / exon_1]</w:t>
      </w:r>
    </w:p>
    <w:p>
      <w:r>
        <w:t>NC_083326.1     89658294   --.-..-----.-.-.-.-------.--..-.--.----.-----.-------T----.-  89658309   [44 indels / deletion / frameshift / exon_1]</w:t>
      </w:r>
    </w:p>
    <w:p>
      <w:r>
        <w:t>NC_083326.1     82179101   --.-..-----.-.-.-.-------.--..-.--.----.-----.-------C----.-  82179086   [44 indels / deletion / frameshift / exon_1]</w:t>
      </w:r>
    </w:p>
    <w:p>
      <w:r>
        <w:t>NC_083326.1     33420406   --.-..-----.-.-.-.-------.--..-.--.----.-----.-------T----.-  33420391   [44 indels / deletion / frameshift / exon_1]</w:t>
      </w:r>
    </w:p>
    <w:p>
      <w:r>
        <w:t>NC_083326.1     41777934   --.-..-----.-.-G-.-------.--..-.--.----.-----.-------.----.-  41777949   [44 indels / deletion / frameshift / exon_1]</w:t>
      </w:r>
    </w:p>
    <w:p>
      <w:r>
        <w:t>NC_083326.1     22224908   --.-..-----.-.-.-.-------.--..-.--.----.-----.-------T----.-  22224923   [44 indels / deletion / frameshift / exon_1]</w:t>
      </w:r>
    </w:p>
    <w:p>
      <w:r>
        <w:t>NC_083326.1     46928452   --.-..-----.-.-G-.-------.--..-.--.----.-----.-------T----.-  46928467   [44 indels / deletion / frameshift / exon_1]</w:t>
      </w:r>
    </w:p>
    <w:p>
      <w:r>
        <w:t>NC_083326.1     83798784   --.-..-----.-.-G-.-------.--..-.--.----.-----.-------T----A-  83798769   [44 indels / deletion / frameshift / exon_1]</w:t>
      </w:r>
    </w:p>
    <w:p>
      <w:r>
        <w:t>NC_083326.1     11750721   --.-.C-----.-T-G-.-------T--..-.--.----.-----.-------T----.-  11750736   [44 indels / deletion / frameshift / exon_1]</w:t>
      </w:r>
    </w:p>
    <w:p>
      <w:r>
        <w:t>NC_083326.1     60350582   --.-..-----.-.-G-.-------.--..-.--.----.-----.-------T----.-  60350597   [44 indels / deletion / frameshift / exon_1]</w:t>
      </w:r>
    </w:p>
    <w:p>
      <w:r>
        <w:t>NC_083326.1     83646122   --.-..-----.-.-G-.-------.--..-.--.----.-----.-------T----.-  83646137   [44 indels / deletion / frameshift / exon_1]</w:t>
      </w:r>
    </w:p>
    <w:p>
      <w:r>
        <w:t>NC_083326.1     7876212    --.-..-----.-.-.-.-------.--..-.--.----.-----.-------T----.-  7876227   [44 indels / deletion / frameshift / exon_1]</w:t>
      </w:r>
    </w:p>
    <w:p>
      <w:r>
        <w:t>NC_083326.1     13987828   --.-..-----.-.-.-.-------.--..-.--.----.-----.-------T----.-  13987843   [44 indels / deletion / frameshift / exon_1]</w:t>
      </w:r>
    </w:p>
    <w:p>
      <w:r>
        <w:t>NC_083326.1     68029275   --.-..-----.-.-.-.-------.--..-.--.----.-----.-------G----.-  68029290   [44 indels / deletion / frameshift / exon_1]</w:t>
      </w:r>
    </w:p>
    <w:p>
      <w:r>
        <w:t>NC_083326.1     82351413   --.-..-----.-.-G-.-------.--..-.--.----.-----.-------T----.-  82351428   [44 indels / deletion / frameshift / exon_1]</w:t>
      </w:r>
    </w:p>
    <w:p>
      <w:r>
        <w:t>NC_083326.1     64770949   --.-T.-----.-.-G-.-------.--..-.--.----.-----.-------T----.-  64770964   [44 indels / deletion / frameshift / exon_1]</w:t>
      </w:r>
    </w:p>
    <w:p>
      <w:r>
        <w:t>NC_083326.1     62132393   --.-..-----.-.-G-.-------.--..-.--.----.-----.-------T----.-  62132408   [44 indels / deletion / frameshift / exon_1]</w:t>
      </w:r>
    </w:p>
    <w:p>
      <w:r>
        <w:t>NC_083326.1     21931618   --.-..-----.-T-G-.-------.--..-.--.----.-----.-------T----.-  21931603   [44 indels / deletion / frameshift / exon_1]</w:t>
      </w:r>
    </w:p>
    <w:p>
      <w:r>
        <w:t>NC_083326.1     3461351    --.-..-----.-.-G-.-------.--..-.--.----.-----.-------T----.-  3461366   [44 indels / deletion / frameshift / exon_1]</w:t>
      </w:r>
    </w:p>
    <w:p>
      <w:r>
        <w:t>NC_083326.1     49792576   --.-..-----.-.-G-.-------.--..-.--.----.-----.-------T----.-  49792591   [44 indels / deletion / frameshift / exon_1]</w:t>
      </w:r>
    </w:p>
    <w:p>
      <w:r>
        <w:t>NC_083326.1     8770645    --.-..-----.-.-.-.-------.--..-.--.----.-----G-------T----.-  8770630   [44 indels / deletion / frameshift / exon_1]</w:t>
      </w:r>
    </w:p>
    <w:p>
      <w:r>
        <w:t>NC_083326.1     76743911   --.-..-----.-T-G-.-------.--..-.--.----T-----.-------T----.-  76743926   [44 indels / deletion / frameshift / exon_1]</w:t>
      </w:r>
    </w:p>
    <w:p>
      <w:r>
        <w:t>NC_083326.1     1220128    --.-T.-----.-T-G-.-------.--..-.--.----.-----G-------T----.-  1220143   [44 indels / deletion / frameshift / exon_1]</w:t>
      </w:r>
    </w:p>
    <w:p>
      <w:r>
        <w:t>NC_083326.1     9291540    --.-..-----.-.-.-.-------.--..-.--.----.-----.-------T----.-  9291555   [44 indels / deletion / frameshift / exon_1]</w:t>
      </w:r>
    </w:p>
    <w:p>
      <w:r>
        <w:t>NC_083326.1     67808314   --.-..-----.-T-G-.-------.--..-.--.----.-----.-------T----.-  67808329   [44 indels / deletion / frameshift / exon_1]</w:t>
      </w:r>
    </w:p>
    <w:p>
      <w:r>
        <w:t>NC_083326.1     86171812   --.-.G-----.-.-.-.-------.--..-.--.----.-----.-------T----.-  86171797   [44 indels / deletion / frameshift / exon_1]</w:t>
      </w:r>
    </w:p>
    <w:p>
      <w:r>
        <w:t>NC_083326.1     49865013   --.-..-----.-.-G-.-------.--..-.--.----.-----.-------T----.-  49865028   [44 indels / deletion / frameshift / exon_1]</w:t>
      </w:r>
    </w:p>
    <w:p>
      <w:r>
        <w:t>NC_083326.1     82219721   --.-..-----.-.-.-.-------.--..-.--.----.-----.-------T----.-  82219736   [44 indels / deletion / frameshift / exon_1]</w:t>
      </w:r>
    </w:p>
    <w:p>
      <w:r>
        <w:t>NC_083326.1     69832256   --.-..-----.-.-G-.-------.--..-.--.----.-----.-------T----.-  69832271   [44 indels / deletion / frameshift / exon_1]</w:t>
      </w:r>
    </w:p>
    <w:p>
      <w:r>
        <w:t>NC_083326.1     64100628   --.-..-----.-.-.-.-------.--..-.--.----.-----.-------G----.-  64100643   [44 indels / deletion / frameshift / exon_1]</w:t>
      </w:r>
    </w:p>
    <w:p>
      <w:r>
        <w:t>NC_083326.1     77216236   --.-..-----.-.-G-.-------.--..-.--.----.-----.-------T----.-  77216251   [44 indels / deletion / frameshift / exon_1]</w:t>
      </w:r>
    </w:p>
    <w:p>
      <w:r>
        <w:t>NC_083326.1     25779983   --.-..-----.-.-G-.-------.--..-.--.----.-----G-------G----.-  25779968   [44 indels / deletion / frameshift / exon_1]</w:t>
      </w:r>
    </w:p>
    <w:p>
      <w:r>
        <w:t>NC_083326.1     38111228   --.-T.-----.-T-.-.-------.--..-.--.----.-----.-------T----.-  38111243   [44 indels / deletion / frameshift / exon_1]</w:t>
      </w:r>
    </w:p>
    <w:p>
      <w:r>
        <w:t>NC_083326.1     43237152   --.-..-----.-.-G-.-------.--..-.--.----.-----.-------T----.-  43237167   [44 indels / deletion / frameshift / exon_1]</w:t>
      </w:r>
    </w:p>
    <w:p>
      <w:r>
        <w:t>NC_083326.1     64337258   --.-..-----.-.-G-.-------.--..-A--.----.-----.-------T----.-  64337243   [44 indels / deletion / frameshift / exon_1]</w:t>
      </w:r>
    </w:p>
    <w:p>
      <w:r>
        <w:t>NC_083326.1     66783142   --.-..-----.-.-.-.-------.--..-.--.----.-----.-------C----.-  66783157   [44 indels / deletion / frameshift / exon_1]</w:t>
      </w:r>
    </w:p>
    <w:p>
      <w:r>
        <w:t>NC_083326.1     48009206   --.-..-----.-T-G-.-------.--..-.--.----.-----G-------T----.-  48009221   [44 indels / deletion / frameshift / exon_1]</w:t>
      </w:r>
    </w:p>
    <w:p>
      <w:r>
        <w:t>NC_083326.1     46459689   --.-..-----.-A-.-.-------.--..-.--.----.-----.-------T----.-  46459704   [44 indels / deletion / frameshift / exon_1]</w:t>
      </w:r>
    </w:p>
    <w:p>
      <w:r>
        <w:t>NC_083326.1     57202641   --.-..-----.-.-.-.-------T--..-.--.----.-----.-------T----.-  57202626   [44 indels / deletion / frameshift / exon_1]</w:t>
      </w:r>
    </w:p>
    <w:p>
      <w:r>
        <w:t>NC_083326.1     11186983   --.-..-----.-.-.-.-------.--..-.--.----.-----.-------T----.-  11186998   [44 indels / deletion / frameshift / exon_1]</w:t>
      </w:r>
    </w:p>
    <w:p>
      <w:r>
        <w:t>NC_083326.1     66976504   --.-..-----.-T-G-.-------A--..-.--.----.-----G-------T----.-  66976519   [44 indels / deletion / frameshift / exon_1]</w:t>
      </w:r>
    </w:p>
    <w:p>
      <w:r>
        <w:t>NC_083326.1     76747254   --.-G.-----.-T-G-.-------.--..-.--.----.-----.-------T----.-  76747269   [44 indels / deletion / frameshift / exon_1]</w:t>
      </w:r>
    </w:p>
    <w:p>
      <w:r>
        <w:t>NC_083326.1     68462475   --.-..-----.-.-.-.-------.--..-.--.----.-----.-------T----.-  68462460   [44 indels / deletion / frameshift / exon_1]</w:t>
      </w:r>
    </w:p>
    <w:p>
      <w:r>
        <w:t>NC_083326.1     86765547   --.-..-----.-.-G-.-------.--..-.--.----.-----.-------T----.-  86765532   [44 indels / deletion / frameshift / exon_1]</w:t>
      </w:r>
    </w:p>
    <w:p>
      <w:r>
        <w:t>NC_083326.1     72466437   --.-..-----.-.-.-.-------.--..-.--.----.-----G-------T----.-  72466422   [44 indels / deletion / frameshift / exon_1]</w:t>
      </w:r>
    </w:p>
    <w:p>
      <w:r>
        <w:t>NC_083326.1     36709874   --.-..-----.-T-G-.-------.--..-.--.----.-----.-------T----.-  36709889   [44 indels / deletion / frameshift / exon_1]</w:t>
      </w:r>
    </w:p>
    <w:p>
      <w:r>
        <w:t>NC_083326.1     40462089   --.-..-----.-.-T-.-------.--..-.--T----.-----.-------T----.-  40462074   [44 indels / deletion / frameshift / exon_1]</w:t>
      </w:r>
    </w:p>
    <w:p>
      <w:r>
        <w:t>NC_083326.1     27867706   --.-..-----.-.-G-.-------.--C.-.--T----.-----.-------T----.-  27867691   [44 indels / deletion / frameshift / exon_1]</w:t>
      </w:r>
    </w:p>
    <w:p>
      <w:r>
        <w:t>NC_083326.1     76273130   --.-..-----.-.-.-.-------.--..-.--.----.-----.-------T----.-  76273145   [44 indels / deletion / frameshift / exon_1]</w:t>
      </w:r>
    </w:p>
    <w:p>
      <w:r>
        <w:t>NC_083326.1     13874997   --.-..-----.-.-.-.-------.--..-.--.----.-----.-------T----.-  13874982   [44 indels / deletion / frameshift / exon_1]</w:t>
      </w:r>
    </w:p>
    <w:p>
      <w:r>
        <w:t>NC_083326.1     8271048    --.-..-----.-.-.-.-------.--..-.--.----.-----.-------T----.-  8271063   [44 indels / deletion / frameshift / exon_1]</w:t>
      </w:r>
    </w:p>
    <w:p>
      <w:r>
        <w:t>NC_083326.1     52153607   --.-..-----.-.-G-.-------.--..-.--.----.--------------------  52153619   [47 indels / deletion / frameshift / exon_1]</w:t>
      </w:r>
    </w:p>
    <w:p>
      <w:r>
        <w:t>NC_083326.1     41443850   --.-..---------G-.-------.--..-.--.----.-----.-------T----.-  41443863   [46 indels / deletion / frameshift / exon_1]</w:t>
      </w:r>
    </w:p>
    <w:p>
      <w:r>
        <w:t>NC_083326.1     78867734   --.-..-----.-.-.-.-------.--..-.--.----.-----.-------T----.-  78867719   [44 indels / deletion / frameshift / exon_1]</w:t>
      </w:r>
    </w:p>
    <w:p>
      <w:r>
        <w:t>NC_083326.1     52130699   --.-..-----.-.-.-.-------.--..-.--.----.-----.-------T----.-  52130684   [44 indels / deletion / frameshift / exon_1]</w:t>
      </w:r>
    </w:p>
    <w:p>
      <w:r>
        <w:t>NC_083326.1     82698959   --.-..-----.-.-.-.-------.--..-.--.----.-----.-------T----.-  82698944   [44 indels / deletion / frameshift / exon_1]</w:t>
      </w:r>
    </w:p>
    <w:p>
      <w:r>
        <w:t>NC_083326.1     75793866   --.-..-----.-G-G-.-------.--..-.--.----.-----.-------T----.-  75793851   [44 indels / deletion / frameshift / exon_1]</w:t>
      </w:r>
    </w:p>
    <w:p>
      <w:r>
        <w:t>NC_083326.1     64743776   --.-..-----.-.-.-.-------.--..-.--.----.-----G-------C----.-  64743761   [44 indels / deletion / frameshift / exon_1]</w:t>
      </w:r>
    </w:p>
    <w:p>
      <w:r>
        <w:t>NC_083326.1     51742473   --.-..-----.-.-G-.-------.--..-.--.----.-----.-------T----.-  51742458   [44 indels / deletion / frameshift / exon_1]</w:t>
      </w:r>
    </w:p>
    <w:p>
      <w:r>
        <w:t>NC_083326.1     68016339   --.-..-----.-.GC-.-------.--..-.--.----.-----G-------T----.-  68016323   [43 indels / deletion / frameshift / exon_1]</w:t>
      </w:r>
    </w:p>
    <w:p>
      <w:r>
        <w:t>NC_083326.1     67177899   --.--.-----.-.TG-.A------.--.C-.--.----.-----G-------T----A-  67177883   [43 indels / deletion / frameshift / exon_1]</w:t>
      </w:r>
    </w:p>
    <w:p>
      <w:r>
        <w:t>NC_083326.1     66899985   --.-..-----.-T-G-.-------.--..-.--.----.-----G-------T----.-  66899970   [44 indels / deletion / frameshift / exon_1]</w:t>
      </w:r>
    </w:p>
    <w:p>
      <w:r>
        <w:t>NC_083326.1     6212147    --.-A.-----C-.-.-.-------G--C.-.--.----.-----.-------.T---.-  6212131   [43 indels / deletion / frameshift / exon_1]</w:t>
      </w:r>
    </w:p>
    <w:p>
      <w:r>
        <w:t>NC_083326.1     63358996   --.-..C----.-G-C-.-------.---.-.--.----.-----.-------T----.-  63358981   [44 indels / deletion / frameshift / exon_1]</w:t>
      </w:r>
    </w:p>
    <w:p>
      <w:r>
        <w:t>NC_083326.1     32120378   --.-..-----.-.-.-.-------.--..-.--T----.-----.-------T----.-  32120363   [44 indels / deletion / frameshift / exon_1]</w:t>
      </w:r>
    </w:p>
    <w:p>
      <w:r>
        <w:t>NC_083326.1     83309854   --.-..-----.-.-G-.-------.--..-.--.----.-----G-------T----.T  83309838   [43 indels / deletion / frameshift / exon_1]</w:t>
      </w:r>
    </w:p>
    <w:p>
      <w:r>
        <w:t>NC_083326.1     3864291    --.-..-----.-.-G-.-------.--..-.--T----.-----.-------T----.-  3864276   [44 indels / deletion / frameshift / exon_1]</w:t>
      </w:r>
    </w:p>
    <w:p>
      <w:r>
        <w:t>NC_083326.1     12255688   --.-..-----.-.-.-.-------.--..-.--.----.-----.-------.----.-  12255673   [44 indels / deletion / frameshift / exon_1]</w:t>
      </w:r>
    </w:p>
    <w:p>
      <w:r>
        <w:t>NC_083326.1     19738205   --.-..C----.-G-C-G-------.--..-.--.----.-----.-------T----.-  19738221   [43 indels / deletion / frameshift / exon_1]</w:t>
      </w:r>
    </w:p>
    <w:p>
      <w:r>
        <w:t>NC_083326.1     8303003    --.-.AC----.-G-G-G-------.--..-.--.----.-----.-------T----.-  8303019   [43 indels / deletion / frameshift / exon_1]</w:t>
      </w:r>
    </w:p>
    <w:p>
      <w:r>
        <w:t>NC_083326.1     64027904   --.-..C----.-G-T-G-------.--.G-T--.----.-----.-------T----.-  64027920   [43 indels / deletion / frameshift / exon_1]</w:t>
      </w:r>
    </w:p>
    <w:p>
      <w:r>
        <w:t>NC_083326.1     57603713   --.-..-----.-.-.-.-------.CCCC-.--.----.-----.-------T----.-  57603730   [42 indels / deletion / frame preservation / exon_1]</w:t>
      </w:r>
    </w:p>
    <w:p>
      <w:r>
        <w:t>NC_083326.1     42673080   --.-TG-----C-.-.-.G------.--..-.--.----.-----C-------T----.-  42673096   [43 indels / deletion / frameshift / exon_1]</w:t>
      </w:r>
    </w:p>
    <w:p>
      <w:r>
        <w:t>NC_083326.1     74038092   --.-..-----.-.-G-.-------G--..-TA-.----G-----.-------T----.-  74038076   [43 indels / deletion / frameshift / exon_1]</w:t>
      </w:r>
    </w:p>
    <w:p>
      <w:r>
        <w:t>NC_083326.1     72954764   --.-..-----.-.-G-.G------.--..-.--.----.-----C-------T----.-  72954780   [43 indels / deletion / frameshift / exon_1]</w:t>
      </w:r>
    </w:p>
    <w:p>
      <w:r>
        <w:t>NC_083326.1     64509059   --.-..-----C-.-.-AG------.--..-.--.----.-----.-------T----.-  64509043   [43 indels / deletion / frameshift / exon_1]</w:t>
      </w:r>
    </w:p>
    <w:p>
      <w:r>
        <w:t>NC_083326.1     83650668   --.-..-----.-.-G-.G------.--.C-.--.----.-----.-------T----.-  83650684   [43 indels / deletion / frameshift / exon_1]</w:t>
      </w:r>
    </w:p>
    <w:p>
      <w:r>
        <w:t>NC_083326.1     83345453   --.-..-----.-.G.-G-------.--.C-.--.----.-----.-------T----.-  83345437   [43 indels / deletion / frameshift / exon_1]</w:t>
      </w:r>
    </w:p>
    <w:p>
      <w:r>
        <w:t>NC_083326.1     78579443   --G-.----------.---------.--.C-.--.----.-----.-------G----.-  78579454   [48 indels / deletion / frame preservation / exon_1]</w:t>
      </w:r>
    </w:p>
    <w:p>
      <w:r>
        <w:t>NC_083326.1     62861099   --.-..C----.-G-T-G-------.--.C-.--.----.-----.-------T----.-  62861083   [43 indels / deletion / frameshift / exon_1]</w:t>
      </w:r>
    </w:p>
    <w:p>
      <w:r>
        <w:t>NC_083320.1     91893571   --.-..-----.-.-T-.-------.--A.-.--.----.-----.-------.----.-  91893586   [44 indels / deletion / frameshift / exon_1]</w:t>
      </w:r>
    </w:p>
    <w:p>
      <w:r>
        <w:t>NC_083320.1     7322147    --.-..-----.-.-G-.-------.--..-G--.----.-----G-------T----.-  7322132   [44 indels / deletion / frameshift / exon_1]</w:t>
      </w:r>
    </w:p>
    <w:p>
      <w:r>
        <w:t>NC_083320.1     63880883   --.-..-----.-.-G-.-------.--..-.--.----.-----.-------.----.-  63880868   [44 indels / deletion / frameshift / exon_1]</w:t>
      </w:r>
    </w:p>
    <w:p>
      <w:r>
        <w:t>NC_083320.1     93850719   --.-..-----.-.-.-.-------.--..-.--.----.-----G-------T----.-  93850704   [44 indels / deletion / frameshift / exon_1]</w:t>
      </w:r>
    </w:p>
    <w:p>
      <w:r>
        <w:t>NC_083320.1     15241321   --.-..-----.-.-.-.-------.--..-.--.----.-----.-------T----.-  15241336   [44 indels / deletion / frameshift / exon_1]</w:t>
      </w:r>
    </w:p>
    <w:p>
      <w:r>
        <w:t>NC_083320.1     61082754   --.-..-----.-.-.-.-------.--..-.--.----.-----.-------T----.-  61082739   [44 indels / deletion / frameshift / exon_1]</w:t>
      </w:r>
    </w:p>
    <w:p>
      <w:r>
        <w:t>NC_083320.1     32913738   --.-..-----.-.-.-.-------.--..-.--.----.-----G-------T----.-  32913753   [44 indels / deletion / frameshift / exon_1]</w:t>
      </w:r>
    </w:p>
    <w:p>
      <w:r>
        <w:t>NC_083320.1     82874830   --.-..-----.-.-T-.-------.--..-.--.----.-----.-------T----.-  82874815   [44 indels / deletion / frameshift / exon_1]</w:t>
      </w:r>
    </w:p>
    <w:p>
      <w:r>
        <w:t>NC_083320.1     47705137   --.-..-----.-.-.-.-------.--..-.--.----.-----.-------T----.-  47705122   [44 indels / deletion / frameshift / exon_1]</w:t>
      </w:r>
    </w:p>
    <w:p>
      <w:r>
        <w:t>NC_083320.1     9108148    --.-..-----.-.-G-.-------T--..-.--.----.-----G-------T----.-  9108163   [44 indels / deletion / frameshift / exon_1]</w:t>
      </w:r>
    </w:p>
    <w:p>
      <w:r>
        <w:t>NC_083320.1     26768139   --.-..-----.-.-G-.-------.--..-.--.----.-----.-------T----.-  26768124   [44 indels / deletion / frameshift / exon_1]</w:t>
      </w:r>
    </w:p>
    <w:p>
      <w:r>
        <w:t>NC_083320.1     114734862  --.-..-----.-.-G-.-------.--..-.--T----.-----.-------T----.-  114734847   [44 indels / deletion / frameshift / exon_1]</w:t>
      </w:r>
    </w:p>
    <w:p>
      <w:r>
        <w:t>NC_083320.1     90927587   --.-..-----.-T-G-.-------.--..-.--.----.-----.-------C----A-  90927572   [44 indels / deletion / frameshift / exon_1]</w:t>
      </w:r>
    </w:p>
    <w:p>
      <w:r>
        <w:t>NC_083320.1     29877501   --.-T.-----.-.-.-.-------.--..-.--.----.-----.-------T----.-  29877486   [44 indels / deletion / frameshift / exon_1]</w:t>
      </w:r>
    </w:p>
    <w:p>
      <w:r>
        <w:t>NC_083320.1     47261295   --.-..-----.-.-.-.-------.--..-.--.----.-----.-------T----.-  47261280   [44 indels / deletion / frameshift / exon_1]</w:t>
      </w:r>
    </w:p>
    <w:p>
      <w:r>
        <w:t>NC_083320.1     37982174   --.-..-----.-T-G-.-------.--..-.--.----.-----.-------T----.-  37982189   [44 indels / deletion / frameshift / exon_1]</w:t>
      </w:r>
    </w:p>
    <w:p>
      <w:r>
        <w:t>NC_083320.1     63355963   --G-..-----.-.-G-.-------.--..-.--.----.-----.-------T----.-  63355948   [44 indels / deletion / frameshift / exon_1]</w:t>
      </w:r>
    </w:p>
    <w:p>
      <w:r>
        <w:t>NC_083320.1     82797118   --.-..-----.-.-.-.-------.--..-.--.----.-----.-------T----.-  82797103   [44 indels / deletion / frameshift / exon_1]</w:t>
      </w:r>
    </w:p>
    <w:p>
      <w:r>
        <w:t>NC_083320.1     38633246   --.-..-----.-.-T-.-------.--..-.--.----.-----G-------T----.-  38633231   [44 indels / deletion / frameshift / exon_1]</w:t>
      </w:r>
    </w:p>
    <w:p>
      <w:r>
        <w:t>NC_083320.1     58536173   --.-..-----.-.-.-.-------.--..-.--.----.-----G-------T----.-  58536158   [44 indels / deletion / frameshift / exon_1]</w:t>
      </w:r>
    </w:p>
    <w:p>
      <w:r>
        <w:t>NC_083320.1     87307151   --.-..-----.-.-G-.-------.--..-.--.----C-----.-------T----.-  87307136   [44 indels / deletion / frameshift / exon_1]</w:t>
      </w:r>
    </w:p>
    <w:p>
      <w:r>
        <w:t>NC_083320.1     3321785    --.-..-----.-.-.-.-------.--..-.--.----.-----.-------T----.-  3321770   [44 indels / deletion / frameshift / exon_1]</w:t>
      </w:r>
    </w:p>
    <w:p>
      <w:r>
        <w:t>NC_083320.1     56093698   --.-..-----.-.-.-.-------.--..-.--.----.-----.-------T----.-  56093713   [44 indels / deletion / frameshift / exon_1]</w:t>
      </w:r>
    </w:p>
    <w:p>
      <w:r>
        <w:t>NC_083320.1     56153208   --.-..-----.-T-G-.-------.--..-.--.----.-----.-------T----.-  56153223   [44 indels / deletion / frameshift / exon_1]</w:t>
      </w:r>
    </w:p>
    <w:p>
      <w:r>
        <w:t>NC_083320.1     87531214   --.-..-----.-.-.-.-------.--..-.--.----.-----.-------T----T-  87531199   [44 indels / deletion / frameshift / exon_1]</w:t>
      </w:r>
    </w:p>
    <w:p>
      <w:r>
        <w:t>NC_083320.1     60938730   --.-..-----.-.-G-.-------.--..-.--.----.-----.-------T----.-  60938745   [44 indels / deletion / frameshift / exon_1]</w:t>
      </w:r>
    </w:p>
    <w:p>
      <w:r>
        <w:t>NC_083320.1     12731956   --.-A.-----.-T-G-.-------.--..-.--T----.-----G-------T----.-  12731941   [44 indels / deletion / frameshift / exon_1]</w:t>
      </w:r>
    </w:p>
    <w:p>
      <w:r>
        <w:t>NC_083320.1     54094852   --.-..-----.-.-.-.-------.--..-.--.----.-----.-------T----.-  54094837   [44 indels / deletion / frameshift / exon_1]</w:t>
      </w:r>
    </w:p>
    <w:p>
      <w:r>
        <w:t>NC_083320.1     67770545   --.-T.-----.-.-G-.-------.--..-.--.----.-----.-------T----.-  67770530   [44 indels / deletion / frameshift / exon_1]</w:t>
      </w:r>
    </w:p>
    <w:p>
      <w:r>
        <w:t>NC_083320.1     97535055   --.-..-----.-.-.-.-------.--..-.--.----.-----G-------T----.-  97535070   [44 indels / deletion / frameshift / exon_1]</w:t>
      </w:r>
    </w:p>
    <w:p>
      <w:r>
        <w:t>NC_083320.1     41701163   --.-..-----.-.-.-.-------.--..-.--.----.-----G-------G----.-  41701178   [44 indels / deletion / frameshift / exon_1]</w:t>
      </w:r>
    </w:p>
    <w:p>
      <w:r>
        <w:t>NC_083320.1     86105359   --.-..-----.-.-.-.-------.--..-.--.----.-----G-------T----.-  86105344   [44 indels / deletion / frameshift / exon_1]</w:t>
      </w:r>
    </w:p>
    <w:p>
      <w:r>
        <w:t>NC_083320.1     47906523   --.-..-----.-T-G-.-------.--..-.--.----.-----.-------T----.-  47906508   [44 indels / deletion / frameshift / exon_1]</w:t>
      </w:r>
    </w:p>
    <w:p>
      <w:r>
        <w:t>NC_083320.1     88856013   --.-..-----.-.-.-.-------.--..-.--.----.-----.-------T----.-  88856028   [44 indels / deletion / frameshift / exon_1]</w:t>
      </w:r>
    </w:p>
    <w:p>
      <w:r>
        <w:t>NC_083320.1     20265082   --.-..-----.-.-G-.-------.--..-.--.----.-----.-------T----.-  20265097   [44 indels / deletion / frameshift / exon_1]</w:t>
      </w:r>
    </w:p>
    <w:p>
      <w:r>
        <w:t>NC_083320.1     105992654  --.-..-----C-.-C-.-------.--G.-.--.----.-----.-------T----.-  105992639   [44 indels / deletion / frameshift / exon_1]</w:t>
      </w:r>
    </w:p>
    <w:p>
      <w:r>
        <w:t>NC_083320.1     87292594   --.-..-----.-T-G-.-------.--..-.--.----.-----.-------C----.-  87292579   [44 indels / deletion / frameshift / exon_1]</w:t>
      </w:r>
    </w:p>
    <w:p>
      <w:r>
        <w:t>NC_083320.1     64458512   --.-..-----.-G-G-.-------.--..-.--.----.-----.-------T----.-  64458527   [44 indels / deletion / frameshift / exon_1]</w:t>
      </w:r>
    </w:p>
    <w:p>
      <w:r>
        <w:t>NC_083320.1     24453013   --.-..-----.-.-.-.-------.--..-.--T----.-----.-------T----.-  24453028   [44 indels / deletion / frameshift / exon_1]</w:t>
      </w:r>
    </w:p>
    <w:p>
      <w:r>
        <w:t>NC_083320.1     12731496   --.-..-----.-.-G-.-------.--..-.--.----.-----.-------T----.-  12731511   [44 indels / deletion / frameshift / exon_1]</w:t>
      </w:r>
    </w:p>
    <w:p>
      <w:r>
        <w:t>NC_083320.1     29545552   --.-..-----.-A-G-A-------.--..-.--.----.-----.-------T----.-  29545537   [44 indels / deletion / frameshift / exon_1]</w:t>
      </w:r>
    </w:p>
    <w:p>
      <w:r>
        <w:t>NC_083320.1     13461150   --.-..-----.-T-G-.-------.--..-.--T----G-----.-------T----.-  13461135   [44 indels / deletion / frameshift / exon_1]</w:t>
      </w:r>
    </w:p>
    <w:p>
      <w:r>
        <w:t>NC_083320.1     2253715    --.-G.-----.-.-.-.-------.--..-.--.----.-----.-------T----.-  2253730   [44 indels / deletion / frameshift / exon_1]</w:t>
      </w:r>
    </w:p>
    <w:p>
      <w:r>
        <w:t>NC_083320.1     57094525   --.-..-----.-.-.-.-------.--..-.--.----.-----.-------T----.-  57094510   [44 indels / deletion / frameshift / exon_1]</w:t>
      </w:r>
    </w:p>
    <w:p>
      <w:r>
        <w:t>NC_083320.1     108642741  --.-..-----A-.-G-.-------.--..-.--.----.-----.-------T----.-  108642726   [44 indels / deletion / frameshift / exon_1]</w:t>
      </w:r>
    </w:p>
    <w:p>
      <w:r>
        <w:t>NC_083320.1     68414797   --G-..-----.-.-G-A-------T--..-.--.----.-----.-------T----.-  68414812   [44 indels / deletion / frameshift / exon_1]</w:t>
      </w:r>
    </w:p>
    <w:p>
      <w:r>
        <w:t>NC_083320.1     32408468   --.-..-----.-T-G-A-------.--..-.--.----.-----.-------T----.-  32408483   [44 indels / deletion / frameshift / exon_1]</w:t>
      </w:r>
    </w:p>
    <w:p>
      <w:r>
        <w:t>NC_083320.1     100559695  --.-..-----C-.-.-.-------.--..-.--.----.-----.-------T----.-  100559680   [44 indels / deletion / frameshift / exon_1]</w:t>
      </w:r>
    </w:p>
    <w:p>
      <w:r>
        <w:t>NC_083320.1     107382447  --.-..-----.-T-G-.-------.--..-.--.----.-----.-------T----T-  107382462   [44 indels / deletion / frameshift / exon_1]</w:t>
      </w:r>
    </w:p>
    <w:p>
      <w:r>
        <w:t>NC_083320.1     91768009   --.-..-----.-.-.-.-------.--..-.--.----.-----.-------T----.-  91768024   [44 indels / deletion / frameshift / exon_1]</w:t>
      </w:r>
    </w:p>
    <w:p>
      <w:r>
        <w:t>NC_083320.1     4565674    --.-..-----.-T-G-.-------.--..-.--.----.-----C-------T----.-  4565659   [44 indels / deletion / frameshift / exon_1]</w:t>
      </w:r>
    </w:p>
    <w:p>
      <w:r>
        <w:t>NC_083320.1     62757796   --.-A.-----C-.-.-.-------.--.G-.--.----.-----.-------T----.-  62757781   [44 indels / deletion / frameshift / exon_1]</w:t>
      </w:r>
    </w:p>
    <w:p>
      <w:r>
        <w:t>NC_083320.1     7935913    --.-..-----.-.-C-T-------.--..-.--.----.-----.-------C----.-  7935928   [44 indels / deletion / frameshift / exon_1]</w:t>
      </w:r>
    </w:p>
    <w:p>
      <w:r>
        <w:t>NC_083320.1     62437801   --.-..-----.-.-.-.-------T--..-.--.----.-----.-------T----.-  62437786   [44 indels / deletion / frameshift / exon_1]</w:t>
      </w:r>
    </w:p>
    <w:p>
      <w:r>
        <w:t>NC_083320.1     11053404   --.-..-----.-.-.-.-------.--..-.--.----.-----.-------T----.-  11053419   [44 indels / deletion / frameshift / exon_1]</w:t>
      </w:r>
    </w:p>
    <w:p>
      <w:r>
        <w:t>NC_083320.1     27694354   --.-..-----.-.-.-.-------.--..-.--.----.-----.-------T----.-  27694369   [44 indels / deletion / frameshift / exon_1]</w:t>
      </w:r>
    </w:p>
    <w:p>
      <w:r>
        <w:t>NC_083320.1     44313872   --.-..-----.-.-.-.-------.--..-.--.----.-----.-------T----.-  44313887   [44 indels / deletion / frameshift / exon_1]</w:t>
      </w:r>
    </w:p>
    <w:p>
      <w:r>
        <w:t>NC_083320.1     31417255   --.-..-----.-.-.-.-------.--..-.--.----.-----.-------T----.-  31417270   [44 indels / deletion / frameshift / exon_1]</w:t>
      </w:r>
    </w:p>
    <w:p>
      <w:r>
        <w:t>NC_083320.1     15301884   --.-..-----.-.-G-.-------.--..-.--.----.-----.-------T----.-  15301899   [44 indels / deletion / frameshift / exon_1]</w:t>
      </w:r>
    </w:p>
    <w:p>
      <w:r>
        <w:t>NC_083320.1     43814728   --.-..-----.-.-G-.-------.--..-.--.----.-----.-------.----.-  43814713   [44 indels / deletion / frameshift / exon_1]</w:t>
      </w:r>
    </w:p>
    <w:p>
      <w:r>
        <w:t>NC_083320.1     22290106   --.-..-----.-.-G-G-------.--.A-.--.----.-----.-------T----.-  22290091   [44 indels / deletion / frameshift / exon_1]</w:t>
      </w:r>
    </w:p>
    <w:p>
      <w:r>
        <w:t>NC_083320.1     90325058   --.-T.-----.-.-.-.-------.--..-.--.----.-----G-------T----.-  90325073   [44 indels / deletion / frameshift / exon_1]</w:t>
      </w:r>
    </w:p>
    <w:p>
      <w:r>
        <w:t>NC_083320.1     52723475   --.-.G-----.-.-G-.-------.--..-.--.----.-----.-------T----.-  52723490   [44 indels / deletion / frameshift / exon_1]</w:t>
      </w:r>
    </w:p>
    <w:p>
      <w:r>
        <w:t>NC_083320.1     29087329   --.-..-----.-.-T-.-------.--..-.--.----.-----.-------T----.-  29087314   [44 indels / deletion / frameshift / exon_1]</w:t>
      </w:r>
    </w:p>
    <w:p>
      <w:r>
        <w:t>NC_083320.1     47467715   --.-..-----.-T-G-.-------.--.C-.--.----.-----.-------T----.-  47467730   [44 indels / deletion / frameshift / exon_1]</w:t>
      </w:r>
    </w:p>
    <w:p>
      <w:r>
        <w:t>NC_083320.1     81848422   --.-..-----.-.-.-.-------.--..-.--.----.-----.-------T----.-  81848407   [44 indels / deletion / frameshift / exon_1]</w:t>
      </w:r>
    </w:p>
    <w:p>
      <w:r>
        <w:t>NC_083320.1     107340967  --G-.C-----.-.-G-.-------.--..-.--T----.-----.-------T----A-  107340982   [44 indels / deletion / frameshift / exon_1]</w:t>
      </w:r>
    </w:p>
    <w:p>
      <w:r>
        <w:t>NC_083320.1     47938581   --C-..-----.-.-C-.-------.--..-.--.----.-----.-------T----.-  47938566   [44 indels / deletion / frameshift / exon_1]</w:t>
      </w:r>
    </w:p>
    <w:p>
      <w:r>
        <w:t>NC_083320.1     39779138   --.-..-----.-T-G-.-------.--..-.--.----.-----.-------T----.-  39779123   [44 indels / deletion / frameshift / exon_1]</w:t>
      </w:r>
    </w:p>
    <w:p>
      <w:r>
        <w:t>NC_083320.1     64691548   --.-..-----.-.-C-.-------.--..-.--.----.-----.-------T----.-  64691563   [44 indels / deletion / frameshift / exon_1]</w:t>
      </w:r>
    </w:p>
    <w:p>
      <w:r>
        <w:t>NC_083320.1     30642000   --.-..-----.-T-G-.-------.--..-.--.----.-----T-------T----.-  30641985   [44 indels / deletion / frameshift / exon_1]</w:t>
      </w:r>
    </w:p>
    <w:p>
      <w:r>
        <w:t>NC_083320.1     90168731   --.-..-----.-.-G-.-------.--..-.--.----.-----.-------T----.-  90168716   [44 indels / deletion / frameshift / exon_1]</w:t>
      </w:r>
    </w:p>
    <w:p>
      <w:r>
        <w:t>NC_083320.1     81020852   --.-..-----.-.-G-.-------.--..-.--.----.-----C-------T----.-  81020837   [44 indels / deletion / frameshift / exon_1]</w:t>
      </w:r>
    </w:p>
    <w:p>
      <w:r>
        <w:t>NC_083320.1     61295072   --.-.C-----.-.-G-.-------.--..-.--.----.-----.-------T----.-  61295087   [44 indels / deletion / frameshift / exon_1]</w:t>
      </w:r>
    </w:p>
    <w:p>
      <w:r>
        <w:t>NC_083320.1     34087654   --.-..-----.-T-G-.-------.--..-.--.----.-----.-------T----.-  34087639   [44 indels / deletion / frameshift / exon_1]</w:t>
      </w:r>
    </w:p>
    <w:p>
      <w:r>
        <w:t>NC_083320.1     101923929  --.-..-----.-.-.-.-------.--..-.--.----.-----.-------T----A-  101923914   [44 indels / deletion / frameshift / exon_1]</w:t>
      </w:r>
    </w:p>
    <w:p>
      <w:r>
        <w:t>NC_083320.1     51221394   --.-..-----.-.-G-.-------.--..-.--.----.-----.-------T----.-  51221379   [44 indels / deletion / frameshift / exon_1]</w:t>
      </w:r>
    </w:p>
    <w:p>
      <w:r>
        <w:t>NC_083320.1     356006     --.-..-----G-.-.-.-------.--..-.--.----.-----.-------T----.-  356021   [44 indels / deletion / frameshift / exon_1]</w:t>
      </w:r>
    </w:p>
    <w:p>
      <w:r>
        <w:t>NC_083320.1     70363755   --.-..-----.-T-G-.-------.--..-.--.----.-----.-------T----.-  70363740   [44 indels / deletion / frameshift / exon_1]</w:t>
      </w:r>
    </w:p>
    <w:p>
      <w:r>
        <w:t>NC_083320.1     55894362   --.-..-----C-T-G-.-------.--..-.--.----.-----.-------T----.-  55894347   [44 indels / deletion / frameshift / exon_1]</w:t>
      </w:r>
    </w:p>
    <w:p>
      <w:r>
        <w:t>NC_083320.1     103631059  --.-..-----.-T-G-.-------.--..-.--.----.-----G-------T----.-  103631044   [44 indels / deletion / frameshift / exon_1]</w:t>
      </w:r>
    </w:p>
    <w:p>
      <w:r>
        <w:t>NC_083320.1     32615208   --.-..-----.-T-G-.-------.--..-T--.----.-----.-------T----.-  32615193   [44 indels / deletion / frameshift / exon_1]</w:t>
      </w:r>
    </w:p>
    <w:p>
      <w:r>
        <w:t>NC_083320.1     96470995   --.-T.-----.-.-.-.-------.--..-.--.----.-----G-------T----.-  96471010   [44 indels / deletion / frameshift / exon_1]</w:t>
      </w:r>
    </w:p>
    <w:p>
      <w:r>
        <w:t>NC_083320.1     5475483    --.-..-----.-G-G-.-------.--..-.--T----.-----.-------T----.-  5475498   [44 indels / deletion / frameshift / exon_1]</w:t>
      </w:r>
    </w:p>
    <w:p>
      <w:r>
        <w:t>NC_083320.1     21512400   --.-..-----.-.-.-.-------.--..-.--.----.-----.-------T----.-  21512385   [44 indels / deletion / frameshift / exon_1]</w:t>
      </w:r>
    </w:p>
    <w:p>
      <w:r>
        <w:t>NC_083320.1     108412407  --.-..-----.-T-G-T-------.--..-.--.----.-----.-------T----.-  108412422   [44 indels / deletion / frameshift / exon_1]</w:t>
      </w:r>
    </w:p>
    <w:p>
      <w:r>
        <w:t>NC_083320.1     24237655   --.-..-----.-.-.-.-------.--..-.--.----.-----.-------T----.-  24237640   [44 indels / deletion / frameshift / exon_1]</w:t>
      </w:r>
    </w:p>
    <w:p>
      <w:r>
        <w:t>NC_083320.1     24833379   --.-..-----.-.-.-.-------.--..-.--.----.-----.-------T----.-  24833394   [44 indels / deletion / frameshift / exon_1]</w:t>
      </w:r>
    </w:p>
    <w:p>
      <w:r>
        <w:t>NC_083320.1     60563830   --.-..-----.-T-G-.-------.--C.-.--.----.-----.-------T----.-  60563845   [44 indels / deletion / frameshift / exon_1]</w:t>
      </w:r>
    </w:p>
    <w:p>
      <w:r>
        <w:t>NC_083320.1     71902057   --.-..-----.-T-.-.-------.--..-.--.----.-----.-------T----.-  71902072   [44 indels / deletion / frameshift / exon_1]</w:t>
      </w:r>
    </w:p>
    <w:p>
      <w:r>
        <w:t>NC_083320.1     43812354   --.-A.-----.-.-G-.-------.--..-.--.----.-----.-------T----.-  43812339   [44 indels / deletion / frameshift / exon_1]</w:t>
      </w:r>
    </w:p>
    <w:p>
      <w:r>
        <w:t>NC_083320.1     54667795   --.-..-----.-T-.-.-------.--..-.--.----.-----.-------T----.-  54667810   [44 indels / deletion / frameshift / exon_1]</w:t>
      </w:r>
    </w:p>
    <w:p>
      <w:r>
        <w:t>NC_083320.1     108702745  --.-..-----.-.-G-.-------T--..-.--.----.-----.-------T----.-  108702760   [44 indels / deletion / frameshift / exon_1]</w:t>
      </w:r>
    </w:p>
    <w:p>
      <w:r>
        <w:t>NC_083320.1     114057531  --.-..-----.-.-.-.-------.--..-.--.----G-----.-------T----.-  114057546   [44 indels / deletion / frameshift / exon_1]</w:t>
      </w:r>
    </w:p>
    <w:p>
      <w:r>
        <w:t>NC_083320.1     38861241   --.-..-----.-.-.-.-------.--..-.--.----.-----.T------.T---.-  38861224   [42 indels / deletion / frame preservation / exon_1]</w:t>
      </w:r>
    </w:p>
    <w:p>
      <w:r>
        <w:t>NC_083320.1     83702308   --.-..-----.-.-.-.-------.--..-.--.----.-----.-------T----A-  83702293   [44 indels / deletion / frameshift / exon_1]</w:t>
      </w:r>
    </w:p>
    <w:p>
      <w:r>
        <w:t>NC_083320.1     11444339   --.-..-----A-T-G-.-------.--..-.--.----.-----G-------C----.-  11444324   [44 indels / deletion / frameshift / exon_1]</w:t>
      </w:r>
    </w:p>
    <w:p>
      <w:r>
        <w:t>NC_083320.1     94340590   --.-..-----.-.-G-.-------.--..-.--.----.-----G-------T----.-  94340605   [44 indels / deletion / frameshift / exon_1]</w:t>
      </w:r>
    </w:p>
    <w:p>
      <w:r>
        <w:t>NC_083320.1     104456642  --.-T.-----.-T-G-.-------.--..-.--.----.-----.-------T----.-  104456627   [44 indels / deletion / frameshift / exon_1]</w:t>
      </w:r>
    </w:p>
    <w:p>
      <w:r>
        <w:t>NC_083320.1     32456312   --.-..-----.-.-G-.-------.--..-.--.----.-----G-------T----.-  32456297   [44 indels / deletion / frameshift / exon_1]</w:t>
      </w:r>
    </w:p>
    <w:p>
      <w:r>
        <w:t>NC_083320.1     102949870  --.-..-----.-.-.-.-------.--..-.--.----.-----.-------T----.-  102949855   [44 indels / deletion / frameshift / exon_1]</w:t>
      </w:r>
    </w:p>
    <w:p>
      <w:r>
        <w:t>NC_083320.1     66197025   --.-..-----.-.-.-.-------.--..-.--.----.-----.-------T----.-  66197010   [44 indels / deletion / frameshift / exon_1]</w:t>
      </w:r>
    </w:p>
    <w:p>
      <w:r>
        <w:t>NC_083320.1     114563242  --.-..-----.-.-G-TG------.--..-.--.----.-----T-------T----.-  114563226   [43 indels / deletion / frameshift / exon_1]</w:t>
      </w:r>
    </w:p>
    <w:p>
      <w:r>
        <w:t>NC_083320.1     81042993   --.-..C----.-G-C-.-------.--..-.--T----.-----.-------T----.-  81043009   [43 indels / deletion / frameshift / exon_1]</w:t>
      </w:r>
    </w:p>
    <w:p>
      <w:r>
        <w:t>NC_083320.1     113624167  --.-..C----.G.-.---------.--..-.--.----.-----G-------T----.-  113624151   [43 indels / deletion / frameshift / exon_1]</w:t>
      </w:r>
    </w:p>
    <w:p>
      <w:r>
        <w:t>NC_083320.1     108776177  --.-..-----C-.-.-TG------.--.C-.--.----.-----.-------T----.-  108776193   [43 indels / deletion / frameshift / exon_1]</w:t>
      </w:r>
    </w:p>
    <w:p>
      <w:r>
        <w:t>NC_083320.1     23415522   --.-A.-----C-.-G-.-------.--..T.--.----G-----.-------T----.-  23415506   [43 indels / deletion / frameshift / exon_1]</w:t>
      </w:r>
    </w:p>
    <w:p>
      <w:r>
        <w:t>NC_083320.1     14667214   --.-..-----C-.-.-TG------.--..-.--.----.-----C-------T----.-  14667230   [43 indels / deletion / frameshift / exon_1]</w:t>
      </w:r>
    </w:p>
    <w:p>
      <w:r>
        <w:t>NC_083320.1     18135467   --.-T.-----C-.-.-TG------.--.A-.--.----.-----C-------T----.-  18135483   [43 indels / deletion / frameshift / exon_1]</w:t>
      </w:r>
    </w:p>
    <w:p>
      <w:r>
        <w:t>NC_083320.1     74720692   --.-..-----C-.-.-.A------.--..-.--.----.-----C-------T----.-  74720676   [43 indels / deletion / frameshift / exon_1]</w:t>
      </w:r>
    </w:p>
    <w:p>
      <w:r>
        <w:t>NC_083320.1     92362506   --.-..                                                        92362504   [3 indels / deletion / frame preservation / exon_1]</w:t>
      </w:r>
    </w:p>
    <w:p>
      <w:r>
        <w:t>NC_083320.1     42921610   --.-..-----C-.-G-TG------.--..-.--.----.-----C-------T----.-  42921594   [43 indels / deletion / frameshift / exon_1]</w:t>
      </w:r>
    </w:p>
    <w:p>
      <w:r>
        <w:t>NC_083315.2     7360537    --.-..-----.-.-.-.-------.--..-.--.----.-----.-------T----.-  7360522   [44 indels / deletion / frameshift / exon_1]</w:t>
      </w:r>
    </w:p>
    <w:p>
      <w:r>
        <w:t>NC_083315.2     78073588   --.-..-----.-.-G-T-------.--..-.--.----.-----.-------T----.-  78073573   [44 indels / deletion / frameshift / exon_1]</w:t>
      </w:r>
    </w:p>
    <w:p>
      <w:r>
        <w:t>NC_083315.2     4345566    --.-..-----.-.-.-.-------.--..-.--.----.-----.-------T----T-  4345551   [44 indels / deletion / frameshift / exon_1]</w:t>
      </w:r>
    </w:p>
    <w:p>
      <w:r>
        <w:t>NC_083315.2     3091753    --.-..-----.-.-.-.-------.--..-.--.----.-----.-------T----.-  3091768   [44 indels / deletion / frameshift / exon_1]</w:t>
      </w:r>
    </w:p>
    <w:p>
      <w:r>
        <w:t>NC_083315.2     26995851   --.-..-----.-.-.-.-------.--..-.--.----.-----.-------T----.-  26995866   [44 indels / deletion / frameshift / exon_1]</w:t>
      </w:r>
    </w:p>
    <w:p>
      <w:r>
        <w:t>NC_083315.2     105189476  --.-..-----.-.-G-.-------.--..-.--.----.-----.-------T----.-  105189491   [44 indels / deletion / frameshift / exon_1]</w:t>
      </w:r>
    </w:p>
    <w:p>
      <w:r>
        <w:t>NC_083315.2     62008108   --.-..-----.-T-G-.-------.--..-.--.----.-----.-------T----.-  62008093   [44 indels / deletion / frameshift / exon_1]</w:t>
      </w:r>
    </w:p>
    <w:p>
      <w:r>
        <w:t>NC_083315.2     100406045  --.-..-----.-.-.-.-------.--..-.--T----.-----.-------T----.-  100406030   [44 indels / deletion / frameshift / exon_1]</w:t>
      </w:r>
    </w:p>
    <w:p>
      <w:r>
        <w:t>NC_083315.2     12009094   --.-..-----.-.-.-.-------.--..-.--.----.-----.-------T----.-  12009079   [44 indels / deletion / frameshift / exon_1]</w:t>
      </w:r>
    </w:p>
    <w:p>
      <w:r>
        <w:t>NC_083315.2     54869331   --.-..-----.-.-.-.-------.--..-.--.----.-----.-------T----.-  54869316   [44 indels / deletion / frameshift / exon_1]</w:t>
      </w:r>
    </w:p>
    <w:p>
      <w:r>
        <w:t>NC_083315.2     46192617   --.-..-----.-.-.-.-------T--..-T--.----.-----.-------T----.-  46192602   [44 indels / deletion / frameshift / exon_1]</w:t>
      </w:r>
    </w:p>
    <w:p>
      <w:r>
        <w:t>NC_083315.2     107326199  --.-..-----.-.-.-.-------.--..-.--.----.-----.-------T----C-  107326184   [44 indels / deletion / frameshift / exon_1]</w:t>
      </w:r>
    </w:p>
    <w:p>
      <w:r>
        <w:t>NC_083315.2     161282142  --.-..-----.-.-.-.-------.--..-.--.----.-----.-------T----.-  161282127   [44 indels / deletion / frameshift / exon_1]</w:t>
      </w:r>
    </w:p>
    <w:p>
      <w:r>
        <w:t>NC_083315.2     1296540    --.-TC-----.-.-G-.-------.--..-.--.----.-----.-------T----.-  1296525   [44 indels / deletion / frameshift / exon_1]</w:t>
      </w:r>
    </w:p>
    <w:p>
      <w:r>
        <w:t>NC_083315.2     145638009  --.-..-----.-.-G-.-------.--..-.--.----.-----.-------T----.-  145638024   [44 indels / deletion / frameshift / exon_1]</w:t>
      </w:r>
    </w:p>
    <w:p>
      <w:r>
        <w:t>NC_083315.2     51662401   --.-..-----.-.-.-.-------.--..-.--.----.-----.-------T----.-  51662416   [44 indels / deletion / frameshift / exon_1]</w:t>
      </w:r>
    </w:p>
    <w:p>
      <w:r>
        <w:t>NC_083315.2     65109496   --.-..-----.-.-.-.-------.--..-.--.----.-----.-------T----.-  65109511   [44 indels / deletion / frameshift / exon_1]</w:t>
      </w:r>
    </w:p>
    <w:p>
      <w:r>
        <w:t>NC_083315.2     139356851  --.-..-----.-G-G-.-------.--..-.--.----.-----.-------T----.-  139356866   [44 indels / deletion / frameshift / exon_1]</w:t>
      </w:r>
    </w:p>
    <w:p>
      <w:r>
        <w:t>NC_083315.2     51019652   --.-..-----.-.-.-.-------.--..-.--.----.-----C-------T----.-  51019667   [44 indels / deletion / frameshift / exon_1]</w:t>
      </w:r>
    </w:p>
    <w:p>
      <w:r>
        <w:t>NC_083315.2     134803733  --.-..-----.-T-G-.-------.--..-.--.----.-----G-------T----.-  134803748   [44 indels / deletion / frameshift / exon_1]</w:t>
      </w:r>
    </w:p>
    <w:p>
      <w:r>
        <w:t>NC_083315.2     110706217  --.-..-----.-.-G-.-------T--..-.--.----.-----G-------T----.-  110706202   [44 indels / deletion / frameshift / exon_1]</w:t>
      </w:r>
    </w:p>
    <w:p>
      <w:r>
        <w:t>NC_083315.2     7940940    --.-..-----.-.-.-.-------.--..-.--.----.-----T-------T----.-  7940955   [44 indels / deletion / frameshift / exon_1]</w:t>
      </w:r>
    </w:p>
    <w:p>
      <w:r>
        <w:t>NC_083315.2     75462403   --.-..-----.-.-.-.-------.--..-.--.----.-----.-------T----.-  75462418   [44 indels / deletion / frameshift / exon_1]</w:t>
      </w:r>
    </w:p>
    <w:p>
      <w:r>
        <w:t>NC_083315.2     44611369   --.-..-----.-.-.-.-------.--..-.--.----.-----.-------T----.-  44611354   [44 indels / deletion / frameshift / exon_1]</w:t>
      </w:r>
    </w:p>
    <w:p>
      <w:r>
        <w:t>NC_083315.2     12656595   --.-..-----.-.-.-.-------.--..-.--.----.-----G-------T----.-  12656610   [44 indels / deletion / frameshift / exon_1]</w:t>
      </w:r>
    </w:p>
    <w:p>
      <w:r>
        <w:t>NC_083315.2     43771646   --.-..-----.-.-G-.-------.--..-.--.----.-----.-------T----.-  43771631   [44 indels / deletion / frameshift / exon_1]</w:t>
      </w:r>
    </w:p>
    <w:p>
      <w:r>
        <w:t>NC_083315.2     155253846  --.-..-----.-.-.-.-------.--..-.--.----.-----G-------T----.-  155253831   [44 indels / deletion / frameshift / exon_1]</w:t>
      </w:r>
    </w:p>
    <w:p>
      <w:r>
        <w:t>NC_083315.2     141260067  --.-..-----.-T-G-T-------.--..-.--T----G-----.-------T----.-  141260052   [44 indels / deletion / frameshift / exon_1]</w:t>
      </w:r>
    </w:p>
    <w:p>
      <w:r>
        <w:t>NC_083315.2     17164759   --.-..-----.-.-.-.-------.--..-.--.----.-----.-------T----.-  17164744   [44 indels / deletion / frameshift / exon_1]</w:t>
      </w:r>
    </w:p>
    <w:p>
      <w:r>
        <w:t>NC_083315.2     98561827   --.-..-----.-.-G-.-------.--..-.--.----.-----G-------T----.-  98561812   [44 indels / deletion / frameshift / exon_1]</w:t>
      </w:r>
    </w:p>
    <w:p>
      <w:r>
        <w:t>NC_083315.2     114140818  --.-..-----.-T-G-.-------.--..-.--.----.-----G-------T----.-  114140803   [44 indels / deletion / frameshift / exon_1]</w:t>
      </w:r>
    </w:p>
    <w:p>
      <w:r>
        <w:t>NC_083315.2     137341272  --T-..-----.-.-G-.-------.--..-.--T----.-----.-------T----.-  137341257   [44 indels / deletion / frameshift / exon_1]</w:t>
      </w:r>
    </w:p>
    <w:p>
      <w:r>
        <w:t>NC_083315.2     29874306   --.-..-----.-.-.-.-------.--..-.--.----.-----.-------T----.-  29874291   [44 indels / deletion / frameshift / exon_1]</w:t>
      </w:r>
    </w:p>
    <w:p>
      <w:r>
        <w:t>NC_083315.2     14543811   --.-..-----.-.-.-.-------.--..-.--.----.-----.-------T----.-  14543796   [44 indels / deletion / frameshift / exon_1]</w:t>
      </w:r>
    </w:p>
    <w:p>
      <w:r>
        <w:t>NC_083315.2     29968013   --.-..-----.-.-G-.-------.--..-.--.----.-----.-------T----.-  29967998   [44 indels / deletion / frameshift / exon_1]</w:t>
      </w:r>
    </w:p>
    <w:p>
      <w:r>
        <w:t>NC_083315.2     65227701   --.-..-----.-.-G-.-------.--..-.--.----.-----.-------T----.-  65227686   [44 indels / deletion / frameshift / exon_1]</w:t>
      </w:r>
    </w:p>
    <w:p>
      <w:r>
        <w:t>NC_083315.2     32380506   --.-..-----.-.-.-.-------.--..-.--.----.-----.-------T----.-  32380521   [44 indels / deletion / frameshift / exon_1]</w:t>
      </w:r>
    </w:p>
    <w:p>
      <w:r>
        <w:t>NC_083315.2     157452416  --.-..-----.-T-G-.-------.--..-.--T----.-----.-------C----.-  157452401   [44 indels / deletion / frameshift / exon_1]</w:t>
      </w:r>
    </w:p>
    <w:p>
      <w:r>
        <w:t>NC_083315.2     90973899   --.-..-----.-.-.-.-------.--..-.--.----.-----.-------G----.-  90973884   [44 indels / deletion / frameshift / exon_1]</w:t>
      </w:r>
    </w:p>
    <w:p>
      <w:r>
        <w:t>NC_083315.2     142404984  --.-..-----.-.-.-.-------.--..-.--.----.-----.-------T----.-  142404969   [44 indels / deletion / frameshift / exon_1]</w:t>
      </w:r>
    </w:p>
    <w:p>
      <w:r>
        <w:t>NC_083315.2     161888027  --.-..-----.-.-.-.-------.--..-.--.----.-----.-------T----.-  161888012   [44 indels / deletion / frameshift / exon_1]</w:t>
      </w:r>
    </w:p>
    <w:p>
      <w:r>
        <w:t>NC_083315.2     7779327    --.-..-----.-.-T-.-------.--..-.--.----.-----.-------T----.-  7779342   [44 indels / deletion / frameshift / exon_1]</w:t>
      </w:r>
    </w:p>
    <w:p>
      <w:r>
        <w:t>NC_083315.2     74320019   --.-..-----.-T-G-.-------.--..-.--.----.-----.-------T----.-  74320004   [44 indels / deletion / frameshift / exon_1]</w:t>
      </w:r>
    </w:p>
    <w:p>
      <w:r>
        <w:t>NC_083315.2     112163333  --.-..-----.-.-.-.-------.--..-.--.----.-----.-------T----.-  112163318   [44 indels / deletion / frameshift / exon_1]</w:t>
      </w:r>
    </w:p>
    <w:p>
      <w:r>
        <w:t>NC_083315.2     153047630  --.-..-----.-T-G-.-------.--..-.--.----.-----.-------T----.-  153047615   [44 indels / deletion / frameshift / exon_1]</w:t>
      </w:r>
    </w:p>
    <w:p>
      <w:r>
        <w:t>NC_083315.2     30820000   --.-..-----.-.-G-.-------.--..-.--.----.-----.-------T----.-  30819985   [44 indels / deletion / frameshift / exon_1]</w:t>
      </w:r>
    </w:p>
    <w:p>
      <w:r>
        <w:t>NC_083315.2     51155447   --.-..-----.-T-G-.-------.--..-.--.----.-----.-------C----.-  51155432   [44 indels / deletion / frameshift / exon_1]</w:t>
      </w:r>
    </w:p>
    <w:p>
      <w:r>
        <w:t>NC_083315.2     164013469  --.-..-----.-.-.-.-------.--..-.--.----.-----.-------G----.-  164013454   [44 indels / deletion / frameshift / exon_1]</w:t>
      </w:r>
    </w:p>
    <w:p>
      <w:r>
        <w:t>NC_083315.2     62426881   --.-..-----.-.-.-.-------.--..-.--.----.-----.-------.----.-  62426866   [44 indels / deletion / frameshift / exon_1]</w:t>
      </w:r>
    </w:p>
    <w:p>
      <w:r>
        <w:t>NC_083315.2     38145879   --.-..-----.-.-.-.-------.--..-.--.----.-----.-------T----.-  38145864   [44 indels / deletion / frameshift / exon_1]</w:t>
      </w:r>
    </w:p>
    <w:p>
      <w:r>
        <w:t>NC_083315.2     10305972   --.-..-----.-.-.-.-------.--..-.--.----.-----.-------T----.-  10305957   [44 indels / deletion / frameshift / exon_1]</w:t>
      </w:r>
    </w:p>
    <w:p>
      <w:r>
        <w:t>NC_083315.2     33226209   --.-..-----.-.-G-.-------.--..-.--.----.-----.-------T----.-  33226224   [44 indels / deletion / frameshift / exon_1]</w:t>
      </w:r>
    </w:p>
    <w:p>
      <w:r>
        <w:t>NC_083315.2     38914968   --.-..-----.-T-G-.-------.--..-.--.----.-----.-------T----.-  38914953   [44 indels / deletion / frameshift / exon_1]</w:t>
      </w:r>
    </w:p>
    <w:p>
      <w:r>
        <w:t>NC_083315.2     39324236   --.-..-----.-.-.-.-------.--..-.--.----.-----.-------T----.-  39324221   [44 indels / deletion / frameshift / exon_1]</w:t>
      </w:r>
    </w:p>
    <w:p>
      <w:r>
        <w:t>NC_083315.2     73304783   --.-..-----.-.-G-.-------.--..-.--T----.-----.-------T----.-  73304768   [44 indels / deletion / frameshift / exon_1]</w:t>
      </w:r>
    </w:p>
    <w:p>
      <w:r>
        <w:t>NC_083315.2     77896825   --.-..-----.-.-G-.-------.--..-.--.----.-----.-------T----.-  77896810   [44 indels / deletion / frameshift / exon_1]</w:t>
      </w:r>
    </w:p>
    <w:p>
      <w:r>
        <w:t>NC_083315.2     14487034   --.-..-----.-.-.-.-------.--..-.--.----G-----.-------T----.-  14487019   [44 indels / deletion / frameshift / exon_1]</w:t>
      </w:r>
    </w:p>
    <w:p>
      <w:r>
        <w:t>NC_083315.2     44171635   --.-..-----.-.-G-.-------.--..-.--.----.-----G-------T----.-  44171620   [44 indels / deletion / frameshift / exon_1]</w:t>
      </w:r>
    </w:p>
    <w:p>
      <w:r>
        <w:t>NC_083315.2     139263457  --.-..-----.-.-.-.-------.--..-.--.----.-----.-------T----A-  139263472   [44 indels / deletion / frameshift / exon_1]</w:t>
      </w:r>
    </w:p>
    <w:p>
      <w:r>
        <w:t>NC_083315.2     65877195   --.-..-----.-.-.-.-------.--..-.--.----.-----.-------T----.-  65877210   [44 indels / deletion / frameshift / exon_1]</w:t>
      </w:r>
    </w:p>
    <w:p>
      <w:r>
        <w:t>NC_083315.2     84298354   --.-..-----.-.-.-T-------.--..-.--.----.-----.-------T----.-  84298339   [44 indels / deletion / frameshift / exon_1]</w:t>
      </w:r>
    </w:p>
    <w:p>
      <w:r>
        <w:t>NC_083315.2     22045487   --.-..-----.-T-G-.-------.--..-.--.----.-----.-------T----.-  22045502   [44 indels / deletion / frameshift / exon_1]</w:t>
      </w:r>
    </w:p>
    <w:p>
      <w:r>
        <w:t>NC_083315.2     17313354   --.-..-----.-.-.-.-------.--..-.--.----.-----.-------T----.-  17313339   [44 indels / deletion / frameshift / exon_1]</w:t>
      </w:r>
    </w:p>
    <w:p>
      <w:r>
        <w:t>NC_083315.2     137772790  --.-..-----.-.-.-.-------.--..-.--.----.-----.-------T----.-  137772805   [44 indels / deletion / frameshift / exon_1]</w:t>
      </w:r>
    </w:p>
    <w:p>
      <w:r>
        <w:t>NC_083315.2     120890940  --.-..-----.-T-G-.-------.--..-.--.----.-----.-------T----.-  120890925   [44 indels / deletion / frameshift / exon_1]</w:t>
      </w:r>
    </w:p>
    <w:p>
      <w:r>
        <w:t>NC_083315.2     33002810   --.-..-----.-.-.-.-------.--..-.--.----.-----.-------G----.-  33002795   [44 indels / deletion / frameshift / exon_1]</w:t>
      </w:r>
    </w:p>
    <w:p>
      <w:r>
        <w:t>NC_083315.2     32304761   --.-..-----.-T-G-.-------.--..-.--.----.-----.-------T----.-  32304746   [44 indels / deletion / frameshift / exon_1]</w:t>
      </w:r>
    </w:p>
    <w:p>
      <w:r>
        <w:t>NC_083315.2     63312981   --.-..-----.-.-.-.-------.--A.-.--.----.-----.-------T----.-  63312996   [44 indels / deletion / frameshift / exon_1]</w:t>
      </w:r>
    </w:p>
    <w:p>
      <w:r>
        <w:t>NC_083315.2     87018589   --.-..-----.-T-G-.-------.--..-.--.----.-----.-------T----A-  87018574   [44 indels / deletion / frameshift / exon_1]</w:t>
      </w:r>
    </w:p>
    <w:p>
      <w:r>
        <w:t>NC_083315.2     25337372   --G-..-----.-.-.-.-------.--..-.--.----.-----.-------T----.-  25337357   [44 indels / deletion / frameshift / exon_1]</w:t>
      </w:r>
    </w:p>
    <w:p>
      <w:r>
        <w:t>NC_083315.2     67218691   --.-A.-----C-.-G-T-------.--..-.--.----.-----.-------T----.-  67218676   [44 indels / deletion / frameshift / exon_1]</w:t>
      </w:r>
    </w:p>
    <w:p>
      <w:r>
        <w:t>NC_083315.2     12564775   --.-..-----.-T-G-.-------.--..-.--.----.-----.-------T----.-  12564790   [44 indels / deletion / frameshift / exon_1]</w:t>
      </w:r>
    </w:p>
    <w:p>
      <w:r>
        <w:t>NC_083315.2     165298324  --.-..-----.-.-G-.-------.--..-.--.----.-----.-------T----.-  165298339   [44 indels / deletion / frameshift / exon_1]</w:t>
      </w:r>
    </w:p>
    <w:p>
      <w:r>
        <w:t>NC_083315.2     127266138  --.-..-----.-.-.-.-------.--..-.--.----.-----.-------T----.-  127266123   [44 indels / deletion / frameshift / exon_1]</w:t>
      </w:r>
    </w:p>
    <w:p>
      <w:r>
        <w:t>NC_083315.2     116959349  --.-..-----.-.-.-.-------.--..-.--.----.-----.-------T----.-  116959334   [44 indels / deletion / frameshift / exon_1]</w:t>
      </w:r>
    </w:p>
    <w:p>
      <w:r>
        <w:t>NC_083315.2     153597746  --.-..-----.-.-.-.-------.--..-.--.----.-----.-------T----.-  153597761   [44 indels / deletion / frameshift / exon_1]</w:t>
      </w:r>
    </w:p>
    <w:p>
      <w:r>
        <w:t>NC_083315.2     61735883   --.-..-----.-.-.-.-------.--..-.--.----.-----.-------T----.-  61735868   [44 indels / deletion / frameshift / exon_1]</w:t>
      </w:r>
    </w:p>
    <w:p>
      <w:r>
        <w:t>NC_083315.2     135922520  --.-..-----.-T-G-.-------.--..-.--.----.-----.-------T----.-  135922535   [44 indels / deletion / frameshift / exon_1]</w:t>
      </w:r>
    </w:p>
    <w:p>
      <w:r>
        <w:t>NC_083315.2     6482765    --.-T.-----.-.-G-.-------.--.C-.--.----.-----.-------T----.-  6482750   [44 indels / deletion / frameshift / exon_1]</w:t>
      </w:r>
    </w:p>
    <w:p>
      <w:r>
        <w:t>NC_083315.2     10167710   --.-..-----.-.-.-.-------.--..-.--.----.-----.-------T----.-  10167725   [44 indels / deletion / frameshift / exon_1]</w:t>
      </w:r>
    </w:p>
    <w:p>
      <w:r>
        <w:t>NC_083315.2     24367003   --.-..-----.-.-G-.-------.--..-.--.----.-----.-------T----.-  24366988   [44 indels / deletion / frameshift / exon_1]</w:t>
      </w:r>
    </w:p>
    <w:p>
      <w:r>
        <w:t>NC_083315.2     5797984    --.-..-----.-T-G-.-------.--..-.--.----.-----.-------T----.-  5797969   [44 indels / deletion / frameshift / exon_1]</w:t>
      </w:r>
    </w:p>
    <w:p>
      <w:r>
        <w:t>NC_083315.2     75232284   --.-..-----.-.-.-.-------.--..-.--.----.-----.-------C----.-  75232299   [44 indels / deletion / frameshift / exon_1]</w:t>
      </w:r>
    </w:p>
    <w:p>
      <w:r>
        <w:t>NC_083315.2     88992355   --.-..-----.-.-.-.-------.--..-.--.----.-----.-------T----.-  88992370   [44 indels / deletion / frameshift / exon_1]</w:t>
      </w:r>
    </w:p>
    <w:p>
      <w:r>
        <w:t>NC_083315.2     19999857   --.-..-----C-T-G-.-------.--..-.--.----.-----G-------T----.-  19999842   [44 indels / deletion / frameshift / exon_1]</w:t>
      </w:r>
    </w:p>
    <w:p>
      <w:r>
        <w:t>NC_083315.2     173496061  --.-..-----.-.-G-.-------.--..-.--T----.-----T-------T----.-  173496076   [44 indels / deletion / frameshift / exon_1]</w:t>
      </w:r>
    </w:p>
    <w:p>
      <w:r>
        <w:t>NC_083315.2     35986568   --.-..-----.-T-G-.-------.--..-.--.----.-----.-------T----.-  35986583   [44 indels / deletion / frameshift / exon_1]</w:t>
      </w:r>
    </w:p>
    <w:p>
      <w:r>
        <w:t>NC_083315.2     25699273   --.-..-----.-.-C-.-------.--..-.--.----.-----.-------T----.-  25699288   [44 indels / deletion / frameshift / exon_1]</w:t>
      </w:r>
    </w:p>
    <w:p>
      <w:r>
        <w:t>NC_083315.2     6445856    --.-..-----.-.-G-.-------.--..-.--.----.-----.-------T----.-  6445871   [44 indels / deletion / frameshift / exon_1]</w:t>
      </w:r>
    </w:p>
    <w:p>
      <w:r>
        <w:t>NC_083315.2     38124443   --.-..-----.-.-.-T-------.--..-.--.----.-----G-------T----.-  38124428   [44 indels / deletion / frameshift / exon_1]</w:t>
      </w:r>
    </w:p>
    <w:p>
      <w:r>
        <w:t>NC_083315.2     59966255   --.-..-----.-.-G-.-------.--..-.--.----.-----G-------T----.-  59966270   [44 indels / deletion / frameshift / exon_1]</w:t>
      </w:r>
    </w:p>
    <w:p>
      <w:r>
        <w:t>NC_083315.2     163235683  --.-..-----.-.-G-.-------.--..-.--.----.-----.-------T----.-  163235668   [44 indels / deletion / frameshift / exon_1]</w:t>
      </w:r>
    </w:p>
    <w:p>
      <w:r>
        <w:t>NC_083315.2     30364564   --.-..-----.-T-G-.-------.--..-.--.----.-----.-------T----.-  30364549   [44 indels / deletion / frameshift / exon_1]</w:t>
      </w:r>
    </w:p>
    <w:p>
      <w:r>
        <w:t>NC_083315.2     53646753   --.-..-----.-.-.-.-------.--..-.--.----.-----.-------T----.-  53646738   [44 indels / deletion / frameshift / exon_1]</w:t>
      </w:r>
    </w:p>
    <w:p>
      <w:r>
        <w:t>NC_083315.2     16320249   --.-..-----.-.-G-.-------.--..-.--.----.-----G-------T----.-  16320264   [44 indels / deletion / frameshift / exon_1]</w:t>
      </w:r>
    </w:p>
    <w:p>
      <w:r>
        <w:t>NC_083315.2     172733871  --.-..-----.-.-.-.-------.--..-.--.----.-----G-------T----.-  172733886   [44 indels / deletion / frameshift / exon_1]</w:t>
      </w:r>
    </w:p>
    <w:p>
      <w:r>
        <w:t>NC_083315.2     166676846  --.-..-----.-.-.-.-------.--..-.--.----.-----.-------T----.-  166676831   [44 indels / deletion / frameshift / exon_1]</w:t>
      </w:r>
    </w:p>
    <w:p>
      <w:r>
        <w:t>NC_083315.2     177122193  --.-..-----.-.-G-.-------.--..-.--.----.-----.-------T----.-  177122208   [44 indels / deletion / frameshift / exon_1]</w:t>
      </w:r>
    </w:p>
    <w:p>
      <w:r>
        <w:t>NC_083315.2     156732192  --.-..-----.-T-G-.-------.--..-.--.----.-----.-------T----.-  156732177   [44 indels / deletion / frameshift / exon_1]</w:t>
      </w:r>
    </w:p>
    <w:p>
      <w:r>
        <w:t>NC_083315.2     142716317  --.-..-----.-.-.-.-------.--..-.--.----.-----.-------T----.-  142716332   [44 indels / deletion / frameshift / exon_1]</w:t>
      </w:r>
    </w:p>
    <w:p>
      <w:r>
        <w:t>NC_083315.2     108908400  --.-..-----.-T-G-.-------.--..-T--.----.-----.-------T----.-  108908415   [44 indels / deletion / frameshift / exon_1]</w:t>
      </w:r>
    </w:p>
    <w:p>
      <w:r>
        <w:t>NC_083315.2     131641501  --.-..-----.-.-G-.-------.--..-.--.----.-----.-------T----.-  131641516   [44 indels / deletion / frameshift / exon_1]</w:t>
      </w:r>
    </w:p>
    <w:p>
      <w:r>
        <w:t>NC_083315.2     51281862   --.-..-----.-T-G-.-------.--..-.--.----.-----.-------T----.-  51281877   [44 indels / deletion / frameshift / exon_1]</w:t>
      </w:r>
    </w:p>
    <w:p>
      <w:r>
        <w:t>NC_083315.2     147253690  --.-..-----.-.-G-.-------.--..-.--.----.-----.-------T----.-  147253705   [44 indels / deletion / frameshift / exon_1]</w:t>
      </w:r>
    </w:p>
    <w:p>
      <w:r>
        <w:t>NC_083315.2     103862700  --.-.A-----.-T-G-.-------.--..-.--.----.-----G-------T----.-  103862715   [44 indels / deletion / frameshift / exon_1]</w:t>
      </w:r>
    </w:p>
    <w:p>
      <w:r>
        <w:t>NC_083315.2     32205981   --.-..-----.-.-G-.-------.--..-.--.----G-----G-------T----.-  32205966   [44 indels / deletion / frameshift / exon_1]</w:t>
      </w:r>
    </w:p>
    <w:p>
      <w:r>
        <w:t>NC_083315.2     435555     --.-G.-----.-.-.-.-------.--..-.--.----.-----.-------T----.-  435570   [44 indels / deletion / frameshift / exon_1]</w:t>
      </w:r>
    </w:p>
    <w:p>
      <w:r>
        <w:t>NC_083315.2     47428813   --.-..-----.-.-.-.-------.--..-.--T----C-----.-------T----.-  47428828   [44 indels / deletion / frameshift / exon_1]</w:t>
      </w:r>
    </w:p>
    <w:p>
      <w:r>
        <w:t>NC_083315.2     129428172  --.-..-----.-.-.-.-------.--..-.--.----.-----.-------T----.-  129428187   [44 indels / deletion / frameshift / exon_1]</w:t>
      </w:r>
    </w:p>
    <w:p>
      <w:r>
        <w:t>NC_083315.2     4580090    --.-..-----.-.-.-.-------.--..-.--.----.-----C-------T----.-  4580105   [44 indels / deletion / frameshift / exon_1]</w:t>
      </w:r>
    </w:p>
    <w:p>
      <w:r>
        <w:t>NC_083315.2     19927955   --.-..-----.-T-G-.-------.--..-.--.----.-----G-------T----.-  19927970   [44 indels / deletion / frameshift / exon_1]</w:t>
      </w:r>
    </w:p>
    <w:p>
      <w:r>
        <w:t>NC_083315.2     35274686   --.-..-----.-.-.-.-------.--..-.--.----.-----.-------T----.-  35274671   [44 indels / deletion / frameshift / exon_1]</w:t>
      </w:r>
    </w:p>
    <w:p>
      <w:r>
        <w:t>NC_083315.2     150466134  --.-..-----.-.-.-.-------.--..-.--.----.-----G-------T----.-  150466149   [44 indels / deletion / frameshift / exon_1]</w:t>
      </w:r>
    </w:p>
    <w:p>
      <w:r>
        <w:t>NC_083315.2     68470405   --.-..-----.-.-.-.-------.--..-.--.----.-----.-------T----.-  68470420   [44 indels / deletion / frameshift / exon_1]</w:t>
      </w:r>
    </w:p>
    <w:p>
      <w:r>
        <w:t>NC_083315.2     124358981  --.-..-----.-.-G-.-------.--..-.--.----.-----.-------T----.-  124358966   [44 indels / deletion / frameshift / exon_1]</w:t>
      </w:r>
    </w:p>
    <w:p>
      <w:r>
        <w:t>NC_083315.2     128277130  --.-..-----.-.-.-.-------.--..-.--.----.-----.-------T----.-  128277115   [44 indels / deletion / frameshift / exon_1]</w:t>
      </w:r>
    </w:p>
    <w:p>
      <w:r>
        <w:t>NC_083315.2     32641779   --.-..-----.-.-G-.-------.--..-.--.----.-----C-------T----.-  32641794   [44 indels / deletion / frameshift / exon_1]</w:t>
      </w:r>
    </w:p>
    <w:p>
      <w:r>
        <w:t>NC_083315.2     11642865   --.-..-----.-.-.-.-------.--..-.--.----.-----.-------T----.-  11642880   [44 indels / deletion / frameshift / exon_1]</w:t>
      </w:r>
    </w:p>
    <w:p>
      <w:r>
        <w:t>NC_083315.2     77815025   --.-..-----.-.-G-.-------.--..-.--.----.-----.-------T----.-  77815010   [44 indels / deletion / frameshift / exon_1]</w:t>
      </w:r>
    </w:p>
    <w:p>
      <w:r>
        <w:t>NC_083315.2     135378528  --.-..-----.-T-G-A-------.--..-.--.----.-----.-------T----.-  135378543   [44 indels / deletion / frameshift / exon_1]</w:t>
      </w:r>
    </w:p>
    <w:p>
      <w:r>
        <w:t>NC_083315.2     170550247  --.-..-----.-.-C-.-------.--..-.--T----.-----.-------T----.-  170550232   [44 indels / deletion / frameshift / exon_1]</w:t>
      </w:r>
    </w:p>
    <w:p>
      <w:r>
        <w:t>NC_083315.2     65255646   --.-..-----.-.-.-.-------.--..-.--.----.-----.-------T----.-  65255661   [44 indels / deletion / frameshift / exon_1]</w:t>
      </w:r>
    </w:p>
    <w:p>
      <w:r>
        <w:t>NC_083315.2     68190621   --G-..-----.-T-G-.-------.--..-.--T----.-----.-------T----.-  68190636   [44 indels / deletion / frameshift / exon_1]</w:t>
      </w:r>
    </w:p>
    <w:p>
      <w:r>
        <w:t>NC_083315.2     118479198  --.-..-----.-.-.-.-------.--..-.--.----.-----.-------T----.-  118479183   [44 indels / deletion / frameshift / exon_1]</w:t>
      </w:r>
    </w:p>
    <w:p>
      <w:r>
        <w:t>NC_083315.2     144539342  --.-..-----.-T-G-.-------.--..-.--.----.-----.-------T----.-  144539357   [44 indels / deletion / frameshift / exon_1]</w:t>
      </w:r>
    </w:p>
    <w:p>
      <w:r>
        <w:t>NC_083315.2     2625090    --C-..-----.-.-G-.-------.--..-.--.----.-----G-------T----.-  2625075   [44 indels / deletion / frameshift / exon_1]</w:t>
      </w:r>
    </w:p>
    <w:p>
      <w:r>
        <w:t>NC_083315.2     45545755   --.-..-----.-.-.-T-------.--..-.--.----.-----G-------T----.-  45545740   [44 indels / deletion / frameshift / exon_1]</w:t>
      </w:r>
    </w:p>
    <w:p>
      <w:r>
        <w:t>NC_083315.2     109065259  --.-..-----.-.-.-.-------.--..-.--.----.-----.-------T----.-  109065244   [44 indels / deletion / frameshift / exon_1]</w:t>
      </w:r>
    </w:p>
    <w:p>
      <w:r>
        <w:t>NC_083315.2     156302804  --.-A.-----.-.-G-.-------.--..-.--.----.-----.-------T----.-  156302819   [44 indels / deletion / frameshift / exon_1]</w:t>
      </w:r>
    </w:p>
    <w:p>
      <w:r>
        <w:t>NC_083315.2     105106296  --.-..-----.-T-G-.-------.--..-.--.----.-----.-------T----.-  105106281   [44 indels / deletion / frameshift / exon_1]</w:t>
      </w:r>
    </w:p>
    <w:p>
      <w:r>
        <w:t>NC_083315.2     136358256  --.-..-----.-.-.-.-------.--..-.--.----.-----T-------T----.-  136358271   [44 indels / deletion / frameshift / exon_1]</w:t>
      </w:r>
    </w:p>
    <w:p>
      <w:r>
        <w:t>NC_083315.2     18798557   --.-..-----.-.-.-.-------.--..-.--.----.-----.-------T----.-  18798572   [44 indels / deletion / frameshift / exon_1]</w:t>
      </w:r>
    </w:p>
    <w:p>
      <w:r>
        <w:t>NC_083315.2     8857316    --.-..-----.-T-G-.-------.--..-.--.----.-----.-------T----.-  8857331   [44 indels / deletion / frameshift / exon_1]</w:t>
      </w:r>
    </w:p>
    <w:p>
      <w:r>
        <w:t>NC_083315.2     140047416  --.-..-----.-.-.-.-------.--..-.--.----.-----.-------G----.-  140047401   [44 indels / deletion / frameshift / exon_1]</w:t>
      </w:r>
    </w:p>
    <w:p>
      <w:r>
        <w:t>NC_083315.2     56852927   --.-..-----C-.-.-.-------.--..-.--.----.-----G-------T----.-  56852942   [44 indels / deletion / frameshift / exon_1]</w:t>
      </w:r>
    </w:p>
    <w:p>
      <w:r>
        <w:t>NC_083315.2     11379846   --.-..-----.-.-.-G-------.--..-.--.----.-----.-------T----.-  11379861   [44 indels / deletion / frameshift / exon_1]</w:t>
      </w:r>
    </w:p>
    <w:p>
      <w:r>
        <w:t>NC_083315.2     315692     --.-..-----.-.-G-.-------.--..-.--.----.-----.-------T----.-  315677   [44 indels / deletion / frameshift / exon_1]</w:t>
      </w:r>
    </w:p>
    <w:p>
      <w:r>
        <w:t>NC_083315.2     139659179  --.-..-----.-.-G-.-------.--..-.--.----.-----.-------T----.-  139659164   [44 indels / deletion / frameshift / exon_1]</w:t>
      </w:r>
    </w:p>
    <w:p>
      <w:r>
        <w:t>NC_083315.2     174160658  --.-..-----.-T-G-.-------.--.C-G--.----.-----.-------T----.-  174160673   [44 indels / deletion / frameshift / exon_1]</w:t>
      </w:r>
    </w:p>
    <w:p>
      <w:r>
        <w:t>NC_083315.2     48981370   --.-..-----.-T-G-.-------.--..-.--.----.-----.-------C----.-  48981355   [44 indels / deletion / frameshift / exon_1]</w:t>
      </w:r>
    </w:p>
    <w:p>
      <w:r>
        <w:t>NC_083315.2     4832089    --.-..-----.-T-G-.-------.--.C-.--.----.-----.-------T----.-  4832104   [44 indels / deletion / frameshift / exon_1]</w:t>
      </w:r>
    </w:p>
    <w:p>
      <w:r>
        <w:t>NC_083315.2     109298516  --.-..-----.-.-.-.-------.--..-.--.----.-----.-------T----.-  109298501   [44 indels / deletion / frameshift / exon_1]</w:t>
      </w:r>
    </w:p>
    <w:p>
      <w:r>
        <w:t>NC_083315.2     176991617  --.-..-----.-T-G-.-------.--..-.--A----.-----.-------T----.-  176991632   [44 indels / deletion / frameshift / exon_1]</w:t>
      </w:r>
    </w:p>
    <w:p>
      <w:r>
        <w:t>NC_083315.2     32404164   --.-..-----C-T-G-.-------.--..-.--.----.-----G-------T----.-  32404149   [44 indels / deletion / frameshift / exon_1]</w:t>
      </w:r>
    </w:p>
    <w:p>
      <w:r>
        <w:t>NC_083315.2     14570414   --.-..-----.-.-.-.-------.--..-.--.----.-----.-------T----.-  14570399   [44 indels / deletion / frameshift / exon_1]</w:t>
      </w:r>
    </w:p>
    <w:p>
      <w:r>
        <w:t>NC_083315.2     29241296   --.-..-----.-.-.-.-------.--..-.--.----.-----.-------C----.-  29241281   [44 indels / deletion / frameshift / exon_1]</w:t>
      </w:r>
    </w:p>
    <w:p>
      <w:r>
        <w:t>NC_083315.2     9767023    --.-..-----.-.-.-.-------.--..-.--.----.-----.-------C----A-  9767038   [44 indels / deletion / frameshift / exon_1]</w:t>
      </w:r>
    </w:p>
    <w:p>
      <w:r>
        <w:t>NC_083315.2     75988570   --.-..-----.-.-.-.-------.--..-.--.----.-----.-------.----.-  75988555   [44 indels / deletion / frameshift / exon_1]</w:t>
      </w:r>
    </w:p>
    <w:p>
      <w:r>
        <w:t>NC_083315.2     53733622   --.-..-----.-.-.-T-------.--..-.--.----.-----.-------T----.-  53733637   [44 indels / deletion / frameshift / exon_1]</w:t>
      </w:r>
    </w:p>
    <w:p>
      <w:r>
        <w:t>NC_083315.2     172151038  --.-..-----.-.-G-.-------.--..-.--.----.-----.-------T----.-  172151053   [44 indels / deletion / frameshift / exon_1]</w:t>
      </w:r>
    </w:p>
    <w:p>
      <w:r>
        <w:t>NC_083315.2     142575837  --.-..-----.-.-.-.-------.--..-.--.----.-----G-------T----.-  142575852   [44 indels / deletion / frameshift / exon_1]</w:t>
      </w:r>
    </w:p>
    <w:p>
      <w:r>
        <w:t>NC_083315.2     128596841  --.-..-----.-.-.-.-------.--..-.--.----.-----.-------G----.-  128596826   [44 indels / deletion / frameshift / exon_1]</w:t>
      </w:r>
    </w:p>
    <w:p>
      <w:r>
        <w:t>NC_083315.2     34789866   --.-..-----.-.-G-.-------.--..-.--.----.-----.-------T----.-  34789881   [44 indels / deletion / frameshift / exon_1]</w:t>
      </w:r>
    </w:p>
    <w:p>
      <w:r>
        <w:t>NC_083315.2     172930375  --.-..-----.-.-.-.-------.--..-.--.----.-----G-------T----.-  172930360   [44 indels / deletion / frameshift / exon_1]</w:t>
      </w:r>
    </w:p>
    <w:p>
      <w:r>
        <w:t>NC_083315.2     32313449   --.-..-----.-.-.-.-------.--..-.--.----.-----G-------T----.-  32313464   [44 indels / deletion / frameshift / exon_1]</w:t>
      </w:r>
    </w:p>
    <w:p>
      <w:r>
        <w:t>NC_083315.2     118080529  --.-..-----.-.-.-.-------.--..-.--.----.-----.-------T----T-  118080514   [44 indels / deletion / frameshift / exon_1]</w:t>
      </w:r>
    </w:p>
    <w:p>
      <w:r>
        <w:t>NC_083315.2     59307973   --.-..-----.-.-.-.-------.--..-.--.----.-----.-------T----.-  59307988   [44 indels / deletion / frameshift / exon_1]</w:t>
      </w:r>
    </w:p>
    <w:p>
      <w:r>
        <w:t>NC_083315.2     128545870  --.-..-----.-T-G-.-------.--..-.--.----.-----.-------T----.-  128545855   [44 indels / deletion / frameshift / exon_1]</w:t>
      </w:r>
    </w:p>
    <w:p>
      <w:r>
        <w:t>NC_083315.2     91902630   --.-..-----.-.-.-.-------.--..-.--.----.-----.-------T----.-  91902645   [44 indels / deletion / frameshift / exon_1]</w:t>
      </w:r>
    </w:p>
    <w:p>
      <w:r>
        <w:t>NC_083315.2     88510979   --.-T.-----.-.-G-.-------.--..-.--.----.-----G-------G----.-  88510964   [44 indels / deletion / frameshift / exon_1]</w:t>
      </w:r>
    </w:p>
    <w:p>
      <w:r>
        <w:t>NC_083315.2     165357434  --.-.A-----.-.-G-.-------.--..-.--.----.-----.-------T----.-  165357449   [44 indels / deletion / frameshift / exon_1]</w:t>
      </w:r>
    </w:p>
    <w:p>
      <w:r>
        <w:t>NC_083315.2     106005554  --.-..-----.-.-.-.-------.--..-.--.----.-----.-------T----.-  106005569   [44 indels / deletion / frameshift / exon_1]</w:t>
      </w:r>
    </w:p>
    <w:p>
      <w:r>
        <w:t>NC_083315.2     156870218  --.-..-----.-.-.-.-------.--..-.--.----.-----.-------T----A-  156870203   [44 indels / deletion / frameshift / exon_1]</w:t>
      </w:r>
    </w:p>
    <w:p>
      <w:r>
        <w:t>NC_083315.2     98882480   --.-..-----C-.-C-.-------.--..-.--.----.-----.-------T----.-  98882465   [44 indels / deletion / frameshift / exon_1]</w:t>
      </w:r>
    </w:p>
    <w:p>
      <w:r>
        <w:t>NC_083315.2     7222690    --.-..-----.-.-.-.-------.--..-.--.----.-----.-------T----.-  7222675   [44 indels / deletion / frameshift / exon_1]</w:t>
      </w:r>
    </w:p>
    <w:p>
      <w:r>
        <w:t>NC_083315.2     131973566  --.-..-----.-T-G-.-------.--..-.--.----.-----.-------T----.-  131973581   [44 indels / deletion / frameshift / exon_1]</w:t>
      </w:r>
    </w:p>
    <w:p>
      <w:r>
        <w:t>NC_083315.2     174158656  --.-..-----.-.-G-.-------.--..-.--.----.-----.-------T----.-  174158641   [44 indels / deletion / frameshift / exon_1]</w:t>
      </w:r>
    </w:p>
    <w:p>
      <w:r>
        <w:t>NC_083315.2     35428897   --.-..-----.-.-.-.-------.--..-.--.----.-----.-------T----.-  35428912   [44 indels / deletion / frameshift / exon_1]</w:t>
      </w:r>
    </w:p>
    <w:p>
      <w:r>
        <w:t>NC_083315.2     44847617   --.-..-----.-.-G-.-------.--..-.--.----.-----.-------T----.-  44847632   [44 indels / deletion / frameshift / exon_1]</w:t>
      </w:r>
    </w:p>
    <w:p>
      <w:r>
        <w:t>NC_083315.2     52238001   --.-..-----.-.-.-.-------.--..-.--.----.-----.-------T----.-  52238016   [44 indels / deletion / frameshift / exon_1]</w:t>
      </w:r>
    </w:p>
    <w:p>
      <w:r>
        <w:t>NC_083315.2     36100600   --.-..-----.-T-G-.-------.--..-.--.----.-----.-------T----.-  36100585   [44 indels / deletion / frameshift / exon_1]</w:t>
      </w:r>
    </w:p>
    <w:p>
      <w:r>
        <w:t>NC_083315.2     98358344   --.-..-----.-T-G-.-------.--..-.--.----.-----G-------T----.-  98358329   [44 indels / deletion / frameshift / exon_1]</w:t>
      </w:r>
    </w:p>
    <w:p>
      <w:r>
        <w:t>NC_083315.2     9121988    --.-..-----.-T-G-.-------.--..-.--.----.-----.-------T----.-  9121973   [44 indels / deletion / frameshift / exon_1]</w:t>
      </w:r>
    </w:p>
    <w:p>
      <w:r>
        <w:t>NC_083315.2     175815319  --.-..-----.-T-G-.-------.--..-.--T----G-----.-------T----.-  175815334   [44 indels / deletion / frameshift / exon_1]</w:t>
      </w:r>
    </w:p>
    <w:p>
      <w:r>
        <w:t>NC_083315.2     174596162  --.-..-----.-.-.-.-------.--C.-.--.----.-----G-------T----.-  174596147   [44 indels / deletion / frameshift / exon_1]</w:t>
      </w:r>
    </w:p>
    <w:p>
      <w:r>
        <w:t>NC_083315.2     103524702  --.-..-----.-.-G-.-------.--..-.--.----.-----.-------T----.-  103524687   [44 indels / deletion / frameshift / exon_1]</w:t>
      </w:r>
    </w:p>
    <w:p>
      <w:r>
        <w:t>NC_083315.2     34616942   --G-..-----.-.-G-.-------.--..-.--.----.-----.-------T----.-  34616957   [44 indels / deletion / frameshift / exon_1]</w:t>
      </w:r>
    </w:p>
    <w:p>
      <w:r>
        <w:t>NC_083315.2     35588947   --.-..-----.-.-.-.-------.--..-.--.----.-----.-------T----.-  35588932   [44 indels / deletion / frameshift / exon_1]</w:t>
      </w:r>
    </w:p>
    <w:p>
      <w:r>
        <w:t>NC_083315.2     112042288  --.-..-----.-.-.-.-------.--..-.--.----.-----.-------T----.-  112042303   [44 indels / deletion / frameshift / exon_1]</w:t>
      </w:r>
    </w:p>
    <w:p>
      <w:r>
        <w:t>NC_083315.2     4637163    --.-..-----.---G-.-------.--..-.--.----.-----.-------T----.-  4637177   [45 indels / deletion / frame preservation / exon_1]</w:t>
      </w:r>
    </w:p>
    <w:p>
      <w:r>
        <w:t>NC_083315.2     60347828   --.-.C-----.-T-G-.-------.--..-.--.----.-----.-------T----.-  60347843   [44 indels / deletion / frameshift / exon_1]</w:t>
      </w:r>
    </w:p>
    <w:p>
      <w:r>
        <w:t>NC_083315.2     157417753  --.-..-----.-.-.-.-------.--..-.--.----.-----T------------.-  157417767   [45 indels / deletion / frame preservation / exon_1]</w:t>
      </w:r>
    </w:p>
    <w:p>
      <w:r>
        <w:t>NC_083315.2     168115322  --.--.-----.-A-TG.-------G--..-.--.----.-----G-------T----.-  168115307   [44 indels / deletion / frameshift / exon_1]</w:t>
      </w:r>
    </w:p>
    <w:p>
      <w:r>
        <w:t>NC_083315.2     3459140    --.-..-----C-T-G-.G------.--..-.--T----G-----C-------T----.-  3459124   [43 indels / deletion / frameshift / exon_1]</w:t>
      </w:r>
    </w:p>
    <w:p>
      <w:r>
        <w:t>NC_083315.2     104553521  --.-..GCCCCC-.-.C.G------.--..-.--.----.-----G-------T----.-  104553543   [37 indels / deletion / frameshift / exon_1]</w:t>
      </w:r>
    </w:p>
    <w:p>
      <w:r>
        <w:t>NC_083315.2     113474920  --.-A.-----C-T-.-.-------.--..-.--.----.-----.-------T----.-  113474935   [44 indels / deletion / frameshift / exon_1]</w:t>
      </w:r>
    </w:p>
    <w:p>
      <w:r>
        <w:t>NC_083315.2     172002345  --.-A.-----.-.-.-.-------.C-..-.--.----.-----G-------T----.-  172002329   [43 indels / deletion / frameshift / exon_1]</w:t>
      </w:r>
    </w:p>
    <w:p>
      <w:r>
        <w:t>NC_083315.2     35079507   --.-..-----.-.-G-.-------.--..-.--.----.-----T-------T----.-  35079492   [44 indels / deletion / frameshift / exon_1]</w:t>
      </w:r>
    </w:p>
    <w:p>
      <w:r>
        <w:t>NC_083315.2     32511072   --.-..-----.-T-G-.-------.--..-.--.----.-----.-------T----.-  32511087   [44 indels / deletion / frameshift / exon_1]</w:t>
      </w:r>
    </w:p>
    <w:p>
      <w:r>
        <w:t>NC_083315.2     66171000   --.-..-----.-.-G-.-------.--..-.--.----.-----.-------G----.-  66171015   [44 indels / deletion / frameshift / exon_1]</w:t>
      </w:r>
    </w:p>
    <w:p>
      <w:r>
        <w:t>NC_083315.2     93640499   --.-..-----.-.-G-.-------.--..-.--.----.-----.TGC----.GGG-.-  93640478   [38 indels / deletion / frameshift / exon_1]</w:t>
      </w:r>
    </w:p>
    <w:p>
      <w:r>
        <w:t>NC_083315.2     37042585   --.-..-----.-.-G-.-------.--..-.--.----.-----.-------T----.-  37042570   [44 indels / deletion / frameshift / exon_1]</w:t>
      </w:r>
    </w:p>
    <w:p>
      <w:r>
        <w:t>NC_083315.2     85594618   --.-.C-----.-T-G-.-------.--..-.--.----.-----.-------T----.-  85594633   [44 indels / deletion / frameshift / exon_1]</w:t>
      </w:r>
    </w:p>
    <w:p>
      <w:r>
        <w:t>NC_083315.2     170277359  --.-..-----.-.-.-.-------.--..-.--.----.GT---.TC-----G----.-  170277340   [40 indels / deletion / frameshift / exon_1]</w:t>
      </w:r>
    </w:p>
    <w:p>
      <w:r>
        <w:t>NC_083315.2     66154230   --.-..-----.-T-G-T-------.--..-.--.----.-----C-------T----.-  66154245   [44 indels / deletion / frameshift / exon_1]</w:t>
      </w:r>
    </w:p>
    <w:p>
      <w:r>
        <w:t>NC_083315.2     80316020   --.-..-----.-T-G-.-------T--..-.--.----.-----.-------T----.-  80316005   [44 indels / deletion / frameshift / exon_1]</w:t>
      </w:r>
    </w:p>
    <w:p>
      <w:r>
        <w:t>NC_083315.2     19653685   --.-..-----.-T-G-.-------.--..-.--.----.-----.-------T----.-  19653670   [44 indels / deletion / frameshift / exon_1]</w:t>
      </w:r>
    </w:p>
    <w:p>
      <w:r>
        <w:t>NC_083315.2     166463565  -----------.-----G-------.--..-.--.----.-----C-------T----.-  166463555   [49 indels / deletion / frameshift / exon_1]</w:t>
      </w:r>
    </w:p>
    <w:p>
      <w:r>
        <w:t>NC_083315.2     148107615  --.-..-----.-.-G-.-------.--.C-.--.----.-----.-------T----.-  148107600   [44 indels / deletion / frameshift / exon_1]</w:t>
      </w:r>
    </w:p>
    <w:p>
      <w:r>
        <w:t>NC_083315.2     45413743                    .-------.--..-.--.----.-----.-------T----.-  45413752   [33 indels / deletion / frame preservation / exon_1]</w:t>
      </w:r>
    </w:p>
    <w:p>
      <w:r>
        <w:t>NC_083315.2     113765833  --.-..-----C-.-.-.-------G--C.-.--.----.-----.-------.T---.-  113765817   [43 indels / deletion / frameshift / exon_1]</w:t>
      </w:r>
    </w:p>
    <w:p>
      <w:r>
        <w:t>NC_083315.2     150016661  --.-..-----.-.-.-.-------.--C.-.--.----C-----.------------.-  150016647   [45 indels / deletion / frame preservation / exon_1]</w:t>
      </w:r>
    </w:p>
    <w:p>
      <w:r>
        <w:t>NC_083315.2     177412902  --.-..-----.-.-.-.-------.--..-.--.----.-----.-------T----.-  177412917   [44 indels / deletion / frameshift / exon_1]</w:t>
      </w:r>
    </w:p>
    <w:p>
      <w:r>
        <w:t>NC_083315.2     14230211   --.A.C-----.-G---.-------.--..-.--.----.-----.-------T----.-  14230196   [44 indels / deletion / frameshift / exon_1]</w:t>
      </w:r>
    </w:p>
    <w:p>
      <w:r>
        <w:t>NC_083315.2     110663718  --.-..-----.-.G.-G-------.--.C-.--.----.-----.-------T----.-  110663702   [43 indels / deletion / frameshift / exon_1]</w:t>
      </w:r>
    </w:p>
    <w:p>
      <w:r>
        <w:t>NC_083315.2     140170876  --.-..-----.-.-.-.A------.--.C-.--.----.-----C-------T----.-  140170892   [43 indels / deletion / frameshift / exon_1]</w:t>
      </w:r>
    </w:p>
    <w:p>
      <w:r>
        <w:t>NC_083315.2     174406693  --.-..-----.-.-G-TG------.--..-.--.----.-----C-------T----.-  174406677   [43 indels / deletion / frameshift / exon_1]</w:t>
      </w:r>
    </w:p>
    <w:p>
      <w:r>
        <w:t>NC_083315.2     73358952   --.-..-----.-.-.-.A------.--.C-.--.----.-----.-------T----.-  73358936   [43 indels / deletion / frameshift / exon_1]</w:t>
      </w:r>
    </w:p>
    <w:p>
      <w:r>
        <w:t>NC_083315.2     68076344   --.-..-----C-.-.-.G------.--.C-.--.----.-----.-------T----.-  68076360   [43 indels / deletion / frameshift / exon_1]</w:t>
      </w:r>
    </w:p>
    <w:p>
      <w:r>
        <w:t>NC_083315.2     113840643  --.-..C----.G.-.-T----------..-.--.----C-----C-------T----.-  113840627   [43 indels / deletion / frameshift / exon_1]</w:t>
      </w:r>
    </w:p>
    <w:p>
      <w:r>
        <w:t>NC_083315.2     130273049  --.-..-----.-.-.-.-------G--..T.--.----.                      130273062   [26 indels / deletion / frameshift / exon_1]</w:t>
      </w:r>
    </w:p>
    <w:p>
      <w:r>
        <w:t>NC_083315.2     122772432  --.-..-----.-.-.-TG------.--.C-.--.----.-----.-------T----.-  122772416   [43 indels / deletion / frameshift / exon_1]</w:t>
      </w:r>
    </w:p>
    <w:p>
      <w:r>
        <w:t>NC_083315.2     110429076  --.-..-----.-.-.-TG------.--.C-.--.----.-----.-------T----.-  110429060   [43 indels / deletion / frameshift / exon_1]</w:t>
      </w:r>
    </w:p>
    <w:p>
      <w:r>
        <w:t>NC_083315.2     139857271  --.                                                           139857271   [2 indels / deletion / frameshift / exon_1]</w:t>
      </w:r>
    </w:p>
    <w:p>
      <w:r>
        <w:t>NC_083315.2     37175350   --.-..-----C-.-.-.A------.--..-.--.----.-----C-------T----.-  37175334   [43 indels / deletion / frameshift / exon_1]</w:t>
      </w:r>
    </w:p>
    <w:p>
      <w:r>
        <w:t>NC_083315.2     18861417   --.-..-----.-.-.A.G------.--..-.--.----.-----C-------T----.-  18861400   [42 indels / deletion / frame preservation / exon_1]</w:t>
      </w:r>
    </w:p>
    <w:p>
      <w:r>
        <w:t>NC_083315.2     149460706  --.-..-----.-.-.T.-------.--..-.AT.----T-----TCC-----.GT--.-  149460728   [37 indels / deletion / frameshift / exon_1]</w:t>
      </w:r>
    </w:p>
    <w:p>
      <w:r>
        <w:t>NC_083315.2     31981300   --.-..C----.G.-.-.-------T--..----.----.-----C-------T----.-  31981316   [43 indels / deletion / frameshift / exon_1]</w:t>
      </w:r>
    </w:p>
    <w:p>
      <w:r>
        <w:t>NC_083315.2     85775626   --.-..-----.-.-.TG-------.--..-.--.----.-----C-------T----.-  85775642   [43 indels / deletion / frameshift / exon_1]</w:t>
      </w:r>
    </w:p>
    <w:p>
      <w:r>
        <w:t>NC_083314.1     159423487  --.-..-----.-.-G-.-------.--..-.--.----.-----G-------T----.-  159423472   [44 indels / deletion / frameshift / exon_1]</w:t>
      </w:r>
    </w:p>
    <w:p>
      <w:r>
        <w:t>NC_083314.1     156085269  --.-..-----.-.-G-.-------.--..-.--.----.-----.-------T----.-  156085254   [44 indels / deletion / frameshift / exon_1]</w:t>
      </w:r>
    </w:p>
    <w:p>
      <w:r>
        <w:t>NC_083314.1     179843318  --.-..-----.-.-G-.-------.--..-.--.----.-----.-------T----.-  179843333   [44 indels / deletion / frameshift / exon_1]</w:t>
      </w:r>
    </w:p>
    <w:p>
      <w:r>
        <w:t>NC_083314.1     88899813   --.-..-----.-T-G-.-------.--..-.--.----.-----.-------T----.-  88899828   [44 indels / deletion / frameshift / exon_1]</w:t>
      </w:r>
    </w:p>
    <w:p>
      <w:r>
        <w:t>NC_083314.1     183311575  --.-..-----.-.-.-.-------.--..-.--.----.-----G-------T----.-  183311590   [44 indels / deletion / frameshift / exon_1]</w:t>
      </w:r>
    </w:p>
    <w:p>
      <w:r>
        <w:t>NC_083314.1     176483394  --.-..-----.-.-G-.-------.--..-.--.----.-----G-------C----.-  176483379   [44 indels / deletion / frameshift / exon_1]</w:t>
      </w:r>
    </w:p>
    <w:p>
      <w:r>
        <w:t>NC_083314.1     55809002   --.-..-----G-.-.-.-------.--..-.--.----.-----.-------T----.-  55808987   [44 indels / deletion / frameshift / exon_1]</w:t>
      </w:r>
    </w:p>
    <w:p>
      <w:r>
        <w:t>NC_083314.1     16120628   --.-..-----.-.-.-.-------.--..-.--.----.-----.-------T----.-  16120643   [44 indels / deletion / frameshift / exon_1]</w:t>
      </w:r>
    </w:p>
    <w:p>
      <w:r>
        <w:t>NC_083314.1     142352183  --.-..-----.-.-.-.-------.--..-.--.----.-----.-------T----.-  142352198   [44 indels / deletion / frameshift / exon_1]</w:t>
      </w:r>
    </w:p>
    <w:p>
      <w:r>
        <w:t>NC_083314.1     170900768  --.-..-----.-T-G-.-------.--..-.--.----.-----.-------T----.-  170900783   [44 indels / deletion / frameshift / exon_1]</w:t>
      </w:r>
    </w:p>
    <w:p>
      <w:r>
        <w:t>NC_083314.1     161977985  --.-..-----.-.-.-.-------.--..-.--.----.-----.-------T----.-  161978000   [44 indels / deletion / frameshift / exon_1]</w:t>
      </w:r>
    </w:p>
    <w:p>
      <w:r>
        <w:t>NC_083314.1     68272121   --.-T.-----.-.-.-.-------.--..-.--.----.-----.-------T----.-  68272136   [44 indels / deletion / frameshift / exon_1]</w:t>
      </w:r>
    </w:p>
    <w:p>
      <w:r>
        <w:t>NC_083314.1     179319011  --G-..-----.-.-.-.-------.--C.-.--.----.-----.-------T----.-  179319026   [44 indels / deletion / frameshift / exon_1]</w:t>
      </w:r>
    </w:p>
    <w:p>
      <w:r>
        <w:t>NC_083314.1     180199309  --.-..-----.-T-G-.-------.--..-.--.----.-----.-------T----.-  180199324   [44 indels / deletion / frameshift / exon_1]</w:t>
      </w:r>
    </w:p>
    <w:p>
      <w:r>
        <w:t>NC_083314.1     50166691   --.-..-----.-.-.-.-------.--..-.--.----.-----.-------T----.-  50166706   [44 indels / deletion / frameshift / exon_1]</w:t>
      </w:r>
    </w:p>
    <w:p>
      <w:r>
        <w:t>NC_083314.1     181477108  --.-..-----.-.-G-.-------.--..-.--.----.-----.-------T----A-  181477093   [44 indels / deletion / frameshift / exon_1]</w:t>
      </w:r>
    </w:p>
    <w:p>
      <w:r>
        <w:t>NC_083314.1     48306768   --.-..-----.-.-G-.-------.--..-.--.----.-----.-------T----.-  48306783   [44 indels / deletion / frameshift / exon_1]</w:t>
      </w:r>
    </w:p>
    <w:p>
      <w:r>
        <w:t>NC_083314.1     90638615   --.-T.-----.-.-T-.-------T--..-.--.----.-----.-------T----A-  90638600   [44 indels / deletion / frameshift / exon_1]</w:t>
      </w:r>
    </w:p>
    <w:p>
      <w:r>
        <w:t>NC_083314.1     154833143  --.-..-----.-.-.-.-------.--..-.--.----.-----G-------T----.-  154833158   [44 indels / deletion / frameshift / exon_1]</w:t>
      </w:r>
    </w:p>
    <w:p>
      <w:r>
        <w:t>NC_083314.1     87138288   --.-..-----.-.-.-.-------.--..-.--.----.-----.-------T----.-  87138303   [44 indels / deletion / frameshift / exon_1]</w:t>
      </w:r>
    </w:p>
    <w:p>
      <w:r>
        <w:t>NC_083314.1     69896686   --.-..-----.-.-.-T-------.--..-.--.----.-----.-------T----.-  69896701   [44 indels / deletion / frameshift / exon_1]</w:t>
      </w:r>
    </w:p>
    <w:p>
      <w:r>
        <w:t>NC_083314.1     591617     --.-..-----.-T-G-.-------.--..-.--.----.-----.-------T----.-  591602   [44 indels / deletion / frameshift / exon_1]</w:t>
      </w:r>
    </w:p>
    <w:p>
      <w:r>
        <w:t>NC_083314.1     85883829   --.-..-----.-.-.-.-------.--..-.--.----.-----G-------T----.-  85883814   [44 indels / deletion / frameshift / exon_1]</w:t>
      </w:r>
    </w:p>
    <w:p>
      <w:r>
        <w:t>NC_083314.1     77376501   --.-..-----.-T-G-.-------T--CC-.--.----.-----G-------T----.-  77376486   [44 indels / deletion / frameshift / exon_1]</w:t>
      </w:r>
    </w:p>
    <w:p>
      <w:r>
        <w:t>NC_083314.1     106554315  --.-..-----.-.-G-.-------.--..-.--.----.-----.-------T----.-  106554300   [44 indels / deletion / frameshift / exon_1]</w:t>
      </w:r>
    </w:p>
    <w:p>
      <w:r>
        <w:t>NC_083314.1     84278842   --.-..-----C-T-G-.-------.--..-.--.----.-----.-------T----.-  84278827   [44 indels / deletion / frameshift / exon_1]</w:t>
      </w:r>
    </w:p>
    <w:p>
      <w:r>
        <w:t>NC_083314.1     60206599   --.-..-----.-.-.-.-------T--..-.--.----.-----.-------T----.-  60206584   [44 indels / deletion / frameshift / exon_1]</w:t>
      </w:r>
    </w:p>
    <w:p>
      <w:r>
        <w:t>NC_083314.1     89951744   --.-..-----.-.-.-.-------.--..-.--.----.-----.-------T----.-  89951729   [44 indels / deletion / frameshift / exon_1]</w:t>
      </w:r>
    </w:p>
    <w:p>
      <w:r>
        <w:t>NC_083314.1     150468163  --.-..-----.-.-.-.-------.--..-.--.----.-----.-------T----.-  150468148   [44 indels / deletion / frameshift / exon_1]</w:t>
      </w:r>
    </w:p>
    <w:p>
      <w:r>
        <w:t>NC_083314.1     81042666   --.-..-----.-.-G-.-------.--..-.--.----.-----.-------T----.-  81042651   [44 indels / deletion / frameshift / exon_1]</w:t>
      </w:r>
    </w:p>
    <w:p>
      <w:r>
        <w:t>NC_083314.1     177343248  --.-..-----.-.-.-.-------.--..-.--.----.-----.-------T----.-  177343233   [44 indels / deletion / frameshift / exon_1]</w:t>
      </w:r>
    </w:p>
    <w:p>
      <w:r>
        <w:t>NC_083314.1     25930373   --.-..-----.-.-.-.-------.--.A-.--.----.-----.-------T----.-  25930388   [44 indels / deletion / frameshift / exon_1]</w:t>
      </w:r>
    </w:p>
    <w:p>
      <w:r>
        <w:t>NC_083314.1     166122011  --.-..-----.-.-.-.-------.--..-.--.----.-----.-------T----.-  166121996   [44 indels / deletion / frameshift / exon_1]</w:t>
      </w:r>
    </w:p>
    <w:p>
      <w:r>
        <w:t>NC_083314.1     158164030  --.-..-----.-.-G-.-------T--..-.--.----.-----.-------T----.-  158164015   [44 indels / deletion / frameshift / exon_1]</w:t>
      </w:r>
    </w:p>
    <w:p>
      <w:r>
        <w:t>NC_083314.1     83055899   --.-..-----.-.-.-.-------.--..-.--A----.-----.-------T----.-  83055884   [44 indels / deletion / frameshift / exon_1]</w:t>
      </w:r>
    </w:p>
    <w:p>
      <w:r>
        <w:t>NC_083314.1     150385678  --.-.C-----.-.-.-.-------.--..-.--.----.-----.-------T----.-  150385663   [44 indels / deletion / frameshift / exon_1]</w:t>
      </w:r>
    </w:p>
    <w:p>
      <w:r>
        <w:t>NC_083314.1     176710030  --.-..-----.-T-G-.-------.--..-.--A----.-----.-------T----.-  176710015   [44 indels / deletion / frameshift / exon_1]</w:t>
      </w:r>
    </w:p>
    <w:p>
      <w:r>
        <w:t>NC_083314.1     86082606   --.-..-----.-T-G-.-------.--..-.--.----.-----.-------T----.-  86082591   [44 indels / deletion / frameshift / exon_1]</w:t>
      </w:r>
    </w:p>
    <w:p>
      <w:r>
        <w:t>NC_083314.1     101089779  --.-..-----.-.-.-.-------.--.C-.--.----.-----.-------T----.-  101089764   [44 indels / deletion / frameshift / exon_1]</w:t>
      </w:r>
    </w:p>
    <w:p>
      <w:r>
        <w:t>NC_083314.1     23889674   --.-..-----.-.-.-.-------.--..-.--.----.-----.-------T----.-  23889689   [44 indels / deletion / frameshift / exon_1]</w:t>
      </w:r>
    </w:p>
    <w:p>
      <w:r>
        <w:t>NC_083314.1     98962033   --.-..-----.-.-.-.-------.--..-.--.----.-----.-------T----.-  98962018   [44 indels / deletion / frameshift / exon_1]</w:t>
      </w:r>
    </w:p>
    <w:p>
      <w:r>
        <w:t>NC_083314.1     50039250   --.-..-----.-.-.-.-------.--..-.--.----.-----.-------T----.-  50039235   [44 indels / deletion / frameshift / exon_1]</w:t>
      </w:r>
    </w:p>
    <w:p>
      <w:r>
        <w:t>NC_083314.1     155846511  --.-..-----.-.-.-.-------.--..-.--.----.-----.-------T----.-  155846496   [44 indels / deletion / frameshift / exon_1]</w:t>
      </w:r>
    </w:p>
    <w:p>
      <w:r>
        <w:t>NC_083314.1     106544204  --.-..-----.-T-G-.-------.--..-.--.----.-----.-------T----A-  106544219   [44 indels / deletion / frameshift / exon_1]</w:t>
      </w:r>
    </w:p>
    <w:p>
      <w:r>
        <w:t>NC_083314.1     61606033   --.-..-----.-T-G-.-------.--..-.--.----.-----G-------T----.-  61606018   [44 indels / deletion / frameshift / exon_1]</w:t>
      </w:r>
    </w:p>
    <w:p>
      <w:r>
        <w:t>NC_083314.1     31448791   --.-..-----.-.-G-.-------.--..-.--.----.-----.-------T----.-  31448776   [44 indels / deletion / frameshift / exon_1]</w:t>
      </w:r>
    </w:p>
    <w:p>
      <w:r>
        <w:t>NC_083314.1     53353860   --.-..-----.-.-.-T-------.--.C-.--.----.-----.-------T----.-  53353875   [44 indels / deletion / frameshift / exon_1]</w:t>
      </w:r>
    </w:p>
    <w:p>
      <w:r>
        <w:t>NC_083314.1     80144478   --.-..-----.-.-.-.-------.--..-.--.----.-----.-------T----.-  80144463   [44 indels / deletion / frameshift / exon_1]</w:t>
      </w:r>
    </w:p>
    <w:p>
      <w:r>
        <w:t>NC_083314.1     107747188  --.-..-----.-.-.-.-------.--..-.--.----.-----G-------T----.-  107747173   [44 indels / deletion / frameshift / exon_1]</w:t>
      </w:r>
    </w:p>
    <w:p>
      <w:r>
        <w:t>NC_083314.1     165838863  --.-..-----.-.-.-.-------.--..-.--.----.-----.-------T----.-  165838878   [44 indels / deletion / frameshift / exon_1]</w:t>
      </w:r>
    </w:p>
    <w:p>
      <w:r>
        <w:t>NC_083314.1     183577855  --.-..-----.-.-G-.-------.--..-.--.----C-----.-------T----.-  183577870   [44 indels / deletion / frameshift / exon_1]</w:t>
      </w:r>
    </w:p>
    <w:p>
      <w:r>
        <w:t>NC_083314.1     33315219   --C-..-----.-.-G-.-------.--..-.--.----.-----.-------T----.-  33315204   [44 indels / deletion / frameshift / exon_1]</w:t>
      </w:r>
    </w:p>
    <w:p>
      <w:r>
        <w:t>NC_083314.1     41168844   --.-..-----.-.-G-.-------.--..-.--.----.-----G-------T----.-  41168829   [44 indels / deletion / frameshift / exon_1]</w:t>
      </w:r>
    </w:p>
    <w:p>
      <w:r>
        <w:t>NC_083314.1     19561892   --.-..-----.-.-.-.-------.--..-.--.----G-----.-------T----.-  19561907   [44 indels / deletion / frameshift / exon_1]</w:t>
      </w:r>
    </w:p>
    <w:p>
      <w:r>
        <w:t>NC_083314.1     104835877  --.-..-----.-.-.-.-------.--..-.--.----.-----.-------T----.-  104835862   [44 indels / deletion / frameshift / exon_1]</w:t>
      </w:r>
    </w:p>
    <w:p>
      <w:r>
        <w:t>NC_083314.1     176840762  --.-..-----.-.-G-.-------.--..-.--.----.-----.-------T----.-  176840747   [44 indels / deletion / frameshift / exon_1]</w:t>
      </w:r>
    </w:p>
    <w:p>
      <w:r>
        <w:t>NC_083314.1     68448985   --.-..-----.-.-G-.-------.--..-.--.----.-----.-------T----.-  68448970   [44 indels / deletion / frameshift / exon_1]</w:t>
      </w:r>
    </w:p>
    <w:p>
      <w:r>
        <w:t>NC_083314.1     76230659   --.-..-----.-.-G-.-------.--G.-.--.----.-----.-------C----A-  76230644   [44 indels / deletion / frameshift / exon_1]</w:t>
      </w:r>
    </w:p>
    <w:p>
      <w:r>
        <w:t>NC_083314.1     162449265  --.-..-----.-.-G-.-------.--..-.--.----.-----.-------T----.-  162449280   [44 indels / deletion / frameshift / exon_1]</w:t>
      </w:r>
    </w:p>
    <w:p>
      <w:r>
        <w:t>NC_083314.1     19108812   --.-..-----.-T-G-.-------.--..-.--.----.-----G-------T----.-  19108797   [44 indels / deletion / frameshift / exon_1]</w:t>
      </w:r>
    </w:p>
    <w:p>
      <w:r>
        <w:t>NC_083314.1     72542107   --.-..-----.-.-G-.-------.--..-T--.----.-----.-------T----.-  72542092   [44 indels / deletion / frameshift / exon_1]</w:t>
      </w:r>
    </w:p>
    <w:p>
      <w:r>
        <w:t>NC_083314.1     33231252   --.-..-----.-.-C-.-------.--..-.--.----.-----.-------T----.-  33231237   [44 indels / deletion / frameshift / exon_1]</w:t>
      </w:r>
    </w:p>
    <w:p>
      <w:r>
        <w:t>NC_083314.1     6790542    --.-..-----.-T-G-.-------.--..-.--.----.-----.-------T----A-  6790557   [44 indels / deletion / frameshift / exon_1]</w:t>
      </w:r>
    </w:p>
    <w:p>
      <w:r>
        <w:t>NC_083314.1     96779564   --.-..-----.-.-.-.-------.--..-.--.----.-----.-------T----.-  96779549   [44 indels / deletion / frameshift / exon_1]</w:t>
      </w:r>
    </w:p>
    <w:p>
      <w:r>
        <w:t>NC_083314.1     166641153  --.-A.-----C-T-G-.-------.--..-.--.----.-----.-------T----.-  166641138   [44 indels / deletion / frameshift / exon_1]</w:t>
      </w:r>
    </w:p>
    <w:p>
      <w:r>
        <w:t>NC_083314.1     78752102   --.-A.-----C-T-G-.-------.--..-.--.----.-----.-------C----.-  78752087   [44 indels / deletion / frameshift / exon_1]</w:t>
      </w:r>
    </w:p>
    <w:p>
      <w:r>
        <w:t>NC_083314.1     79228742   --.-A.-----C-T-G-.-------.--..-.--.----G-----.-------T----.-  79228727   [44 indels / deletion / frameshift / exon_1]</w:t>
      </w:r>
    </w:p>
    <w:p>
      <w:r>
        <w:t>NC_083314.1     159940090  --.-..-----.-.-G-.-------.--..-.--.----.-----.-------T----.-  159940105   [44 indels / deletion / frameshift / exon_1]</w:t>
      </w:r>
    </w:p>
    <w:p>
      <w:r>
        <w:t>NC_083314.1     116661275  --.-..-----G-.-G-.-------.--..-.--.----.-----.-------T----A-  116661290   [44 indels / deletion / frameshift / exon_1]</w:t>
      </w:r>
    </w:p>
    <w:p>
      <w:r>
        <w:t>NC_083314.1     60792355   --.-..-----.-.-G-.-------.--..-.--.----G-----.-------T----.-  60792370   [44 indels / deletion / frameshift / exon_1]</w:t>
      </w:r>
    </w:p>
    <w:p>
      <w:r>
        <w:t>NC_083314.1     135290520  --.-..-----.-.-.-.-------.--..-.--.----.-----.-------T----.-  135290535   [44 indels / deletion / frameshift / exon_1]</w:t>
      </w:r>
    </w:p>
    <w:p>
      <w:r>
        <w:t>NC_083314.1     140280114  --.-..-----.-.-.-.-------.--..-.--.----.-----.-------T----.-  140280129   [44 indels / deletion / frameshift / exon_1]</w:t>
      </w:r>
    </w:p>
    <w:p>
      <w:r>
        <w:t>NC_083314.1     129657655  --.-..-----.-.-G-.-------.--..-.--.----.-----.-------T----.-  129657670   [44 indels / deletion / frameshift / exon_1]</w:t>
      </w:r>
    </w:p>
    <w:p>
      <w:r>
        <w:t>NC_083314.1     156634854  --.-..-----.-.-.-.-------T--..-.--.----.-----.-------C----.-  156634869   [44 indels / deletion / frameshift / exon_1]</w:t>
      </w:r>
    </w:p>
    <w:p>
      <w:r>
        <w:t>NC_083314.1     173466369  --G-..-----.-.-G-.-------.--..-.--.----.-----G-------T----.-  173466384   [44 indels / deletion / frameshift / exon_1]</w:t>
      </w:r>
    </w:p>
    <w:p>
      <w:r>
        <w:t>NC_083314.1     141995628  --.-..-----.-.-G-.-------.--..-.--.----.-----G-------T----.-  141995643   [44 indels / deletion / frameshift / exon_1]</w:t>
      </w:r>
    </w:p>
    <w:p>
      <w:r>
        <w:t>NC_083314.1     53286339   --.-..-----.-T-G-.-------.--..-.--.----.-----G-------T----.-  53286324   [44 indels / deletion / frameshift / exon_1]</w:t>
      </w:r>
    </w:p>
    <w:p>
      <w:r>
        <w:t>NC_083314.1     40867478   --.-..-----.-.-C-.-------.--..-.--.----.-----.-------T----.-  40867493   [44 indels / deletion / frameshift / exon_1]</w:t>
      </w:r>
    </w:p>
    <w:p>
      <w:r>
        <w:t>NC_083314.1     76723179   --.-..-----.-.-.-.-------.--..-.--.----.-----G-------T----.-  76723194   [44 indels / deletion / frameshift / exon_1]</w:t>
      </w:r>
    </w:p>
    <w:p>
      <w:r>
        <w:t>NC_083314.1     135784717  --.-..-----.-T-G-.-------.--..-.--.----.-----.-------T----.-  135784702   [44 indels / deletion / frameshift / exon_1]</w:t>
      </w:r>
    </w:p>
    <w:p>
      <w:r>
        <w:t>NC_083314.1     167274325  --.-..-----.-T-G-.-------.--..-.--.----.-----.-------T----.-  167274340   [44 indels / deletion / frameshift / exon_1]</w:t>
      </w:r>
    </w:p>
    <w:p>
      <w:r>
        <w:t>NC_083314.1     82301806   --.-..-----.-.-.-.-------.--..-.--.----.-----.-------T----.-  82301821   [44 indels / deletion / frameshift / exon_1]</w:t>
      </w:r>
    </w:p>
    <w:p>
      <w:r>
        <w:t>NC_083314.1     183199908  --.-..-----.-.-G-.-------.--..-.--.----.-----.-------T----A-  183199923   [44 indels / deletion / frameshift / exon_1]</w:t>
      </w:r>
    </w:p>
    <w:p>
      <w:r>
        <w:t>NC_083314.1     167281247  --.-..-----.-.-.-.-------.--..-.--.----.-----.-------T----.-  167281232   [44 indels / deletion / frameshift / exon_1]</w:t>
      </w:r>
    </w:p>
    <w:p>
      <w:r>
        <w:t>NC_083314.1     8938810    --.-..-----.-.-.-.-------.--..-.--.----.-----.-------C----.-  8938825   [44 indels / deletion / frameshift / exon_1]</w:t>
      </w:r>
    </w:p>
    <w:p>
      <w:r>
        <w:t>NC_083314.1     72768996   --.-..-----.-.-.-.-------.--..-.--.----.-----.-------T----.-  72769011   [44 indels / deletion / frameshift / exon_1]</w:t>
      </w:r>
    </w:p>
    <w:p>
      <w:r>
        <w:t>NC_083314.1     129236920  --.-..-----.-.-G-.-------.--..-.--.----.-----.-------T----.-  129236935   [44 indels / deletion / frameshift / exon_1]</w:t>
      </w:r>
    </w:p>
    <w:p>
      <w:r>
        <w:t>NC_083314.1     6758009    --.-..-----.-A-.-.-------.--..-.--.----.-----G-------T----.-  6758024   [44 indels / deletion / frameshift / exon_1]</w:t>
      </w:r>
    </w:p>
    <w:p>
      <w:r>
        <w:t>NC_083314.1     150157064  --.-..-----.-.-.-.-------.--..-.--.----.-----.-------T----.-  150157079   [44 indels / deletion / frameshift / exon_1]</w:t>
      </w:r>
    </w:p>
    <w:p>
      <w:r>
        <w:t>NC_083314.1     23446810   --.-..-----.-.-.-.-------.--..-.--.----.-----.-------T----.-  23446825   [44 indels / deletion / frameshift / exon_1]</w:t>
      </w:r>
    </w:p>
    <w:p>
      <w:r>
        <w:t>NC_083314.1     1775469    --.-..-----.-.-G-.-------.--..-.--.----.-----.-------T----.-  1775484   [44 indels / deletion / frameshift / exon_1]</w:t>
      </w:r>
    </w:p>
    <w:p>
      <w:r>
        <w:t>NC_083314.1     32881100   --.-..-----.-.-G-.-------.--..-.--.----.-----G-------T----.-  32881115   [44 indels / deletion / frameshift / exon_1]</w:t>
      </w:r>
    </w:p>
    <w:p>
      <w:r>
        <w:t>NC_083314.1     167109604  --.-T.-----.-.-G-.-------.--..-.--.----.-----.-------T----.-  167109619   [44 indels / deletion / frameshift / exon_1]</w:t>
      </w:r>
    </w:p>
    <w:p>
      <w:r>
        <w:t>NC_083314.1     19473830   --.-..-----.-T-G-.-------.--..-.--.----.-----.-------T----.-  19473815   [44 indels / deletion / frameshift / exon_1]</w:t>
      </w:r>
    </w:p>
    <w:p>
      <w:r>
        <w:t>NC_083314.1     167438645  --.-..-----.-T-G-.-------.--..-.--.----.-----.-------T----.-  167438660   [44 indels / deletion / frameshift / exon_1]</w:t>
      </w:r>
    </w:p>
    <w:p>
      <w:r>
        <w:t>NC_083314.1     152019270  --.-..-----.-.-.-.-------.--..-.--.----.-----.-------T----.-  152019285   [44 indels / deletion / frameshift / exon_1]</w:t>
      </w:r>
    </w:p>
    <w:p>
      <w:r>
        <w:t>NC_083314.1     18472568   --.-.C-----C-T-G-.-------.--..-.--.----.-----.-------T----.-  18472583   [44 indels / deletion / frameshift / exon_1]</w:t>
      </w:r>
    </w:p>
    <w:p>
      <w:r>
        <w:t>NC_083314.1     92716742   --.-..-----.-T-G-.-------.--..-.--.----.-----.-------T----.-  92716757   [44 indels / deletion / frameshift / exon_1]</w:t>
      </w:r>
    </w:p>
    <w:p>
      <w:r>
        <w:t>NC_083314.1     42743473   --.-..-----.-.-.-.-------.--..-.--T----.-----.-------C----.-  42743488   [44 indels / deletion / frameshift / exon_1]</w:t>
      </w:r>
    </w:p>
    <w:p>
      <w:r>
        <w:t>NC_083314.1     132185313  --.-T.-----.-.-.-.-------.--..-.--.----.-----.-------T----.-  132185328   [44 indels / deletion / frameshift / exon_1]</w:t>
      </w:r>
    </w:p>
    <w:p>
      <w:r>
        <w:t>NC_083314.1     44644662   --.-..-----.-T-G-.-------.--..-.--.----.-----.-------T----.-  44644677   [44 indels / deletion / frameshift / exon_1]</w:t>
      </w:r>
    </w:p>
    <w:p>
      <w:r>
        <w:t>NC_083314.1     69160275   --.-..-----.-.-.-.-------.--..-.--.----.-----.-------G----.-  69160290   [44 indels / deletion / frameshift / exon_1]</w:t>
      </w:r>
    </w:p>
    <w:p>
      <w:r>
        <w:t>NC_083314.1     166768124  --.-..-----.-.-G-.-------.--..-.--.----.-----.-------T----.-  166768139   [44 indels / deletion / frameshift / exon_1]</w:t>
      </w:r>
    </w:p>
    <w:p>
      <w:r>
        <w:t>NC_083314.1     163886902  --.-..-----.-.-.-.-------.--..-.--T----.-----.-------T----.-  163886917   [44 indels / deletion / frameshift / exon_1]</w:t>
      </w:r>
    </w:p>
    <w:p>
      <w:r>
        <w:t>NC_083314.1     76995336   --.-..-----G-.-C-.-------.--..-.--.----.-----.-------T----.-  76995321   [44 indels / deletion / frameshift / exon_1]</w:t>
      </w:r>
    </w:p>
    <w:p>
      <w:r>
        <w:t>NC_083314.1     31861969   --.-..-----.-.-G-.-------.--..-.--.----.-----.-------T----.-  31861984   [44 indels / deletion / frameshift / exon_1]</w:t>
      </w:r>
    </w:p>
    <w:p>
      <w:r>
        <w:t>NC_083314.1     51369483   --.-..-----.-.-G-.-------.--..-.--.----.-----.-------C----.-  51369498   [44 indels / deletion / frameshift / exon_1]</w:t>
      </w:r>
    </w:p>
    <w:p>
      <w:r>
        <w:t>NC_083314.1     179169521  --.-..-----.-.-.-.-------.--..-.--.----.-----.-------T----.-  179169536   [44 indels / deletion / frameshift / exon_1]</w:t>
      </w:r>
    </w:p>
    <w:p>
      <w:r>
        <w:t>NC_083314.1     57516256   --.-..-----.-T-G-.-------.--..-.--.----.-----G-------T----.-  57516271   [44 indels / deletion / frameshift / exon_1]</w:t>
      </w:r>
    </w:p>
    <w:p>
      <w:r>
        <w:t>NC_083314.1     69639336   --.-..-----.-T-G-.-------.--..-.--.----.-----.-------T----.-  69639321   [44 indels / deletion / frameshift / exon_1]</w:t>
      </w:r>
    </w:p>
    <w:p>
      <w:r>
        <w:t>NC_083314.1     55423697   --.-..-----.-.-.-.-------.--..-.--.----.-----.-------T----.-  55423682   [44 indels / deletion / frameshift / exon_1]</w:t>
      </w:r>
    </w:p>
    <w:p>
      <w:r>
        <w:t>NC_083314.1     156920682  --.-..-----.-.-.-.-------.--..-.--.----.-----.-------T----.-  156920667   [44 indels / deletion / frameshift / exon_1]</w:t>
      </w:r>
    </w:p>
    <w:p>
      <w:r>
        <w:t>NC_083314.1     109366000  --.-..-----.-.-.-.-------.--..-.--.----.-----.-------T----.-  109365985   [44 indels / deletion / frameshift / exon_1]</w:t>
      </w:r>
    </w:p>
    <w:p>
      <w:r>
        <w:t>NC_083314.1     21358919   --.-..-----.-.-C-.-------.--..-.--.----.-----G-------T----.-  21358934   [44 indels / deletion / frameshift / exon_1]</w:t>
      </w:r>
    </w:p>
    <w:p>
      <w:r>
        <w:t>NC_083314.1     8487084    --.-..-----.-.-G-.-------.--..-.--.----.-----.-------T----.-  8487099   [44 indels / deletion / frameshift / exon_1]</w:t>
      </w:r>
    </w:p>
    <w:p>
      <w:r>
        <w:t>NC_083314.1     112857443  --.-..-----.-.-.-.-------.--..-.--.----.-----.-------T----.-  112857428   [44 indels / deletion / frameshift / exon_1]</w:t>
      </w:r>
    </w:p>
    <w:p>
      <w:r>
        <w:t>NC_083314.1     178106248  --.-..-----.-T-G-.-------.--..-.--.----.-----.-------T----.-  178106233   [44 indels / deletion / frameshift / exon_1]</w:t>
      </w:r>
    </w:p>
    <w:p>
      <w:r>
        <w:t>NC_083314.1     18107700   --.-..-----.-.-G-.-------.--A.-.--A----.-----T-------T----.-  18107685   [44 indels / deletion / frameshift / exon_1]</w:t>
      </w:r>
    </w:p>
    <w:p>
      <w:r>
        <w:t>NC_083314.1     128142380  --.-..-----.-.-.-.-------.--..-.--.----.-----.-------T----.-  128142395   [44 indels / deletion / frameshift / exon_1]</w:t>
      </w:r>
    </w:p>
    <w:p>
      <w:r>
        <w:t>NC_083314.1     139576444  --.-..-----.-T-G-.-------.--..-T--T----.-----.-------T----.-  139576429   [44 indels / deletion / frameshift / exon_1]</w:t>
      </w:r>
    </w:p>
    <w:p>
      <w:r>
        <w:t>NC_083314.1     9391161    --.-..-----.-.-.-.-------T--..-.--.----.-----G-------T----.-  9391176   [44 indels / deletion / frameshift / exon_1]</w:t>
      </w:r>
    </w:p>
    <w:p>
      <w:r>
        <w:t>NC_083314.1     9719365    --.-..-----.-T-G-.-------.--..-.--.----.-----.-------T----.-  9719380   [44 indels / deletion / frameshift / exon_1]</w:t>
      </w:r>
    </w:p>
    <w:p>
      <w:r>
        <w:t>NC_083314.1     187460445  --.-..-----.-.-.-.-------.--..-.--.----.-----G-------T----.-  187460430   [44 indels / deletion / frameshift / exon_1]</w:t>
      </w:r>
    </w:p>
    <w:p>
      <w:r>
        <w:t>NC_083314.1     57446359   --.-..-----.-.-G-.-------.--..-T--.----.-----.-------T----.-  57446344   [44 indels / deletion / frameshift / exon_1]</w:t>
      </w:r>
    </w:p>
    <w:p>
      <w:r>
        <w:t>NC_083314.1     46451248   --.-..-----.-T-G-.-------.--..-.--.----.-----.-------C----.-  46451233   [44 indels / deletion / frameshift / exon_1]</w:t>
      </w:r>
    </w:p>
    <w:p>
      <w:r>
        <w:t>NC_083314.1     166824122  --.-T.-----.-.-.-.-------.--..-.--.----.-----.-------T----.-  166824137   [44 indels / deletion / frameshift / exon_1]</w:t>
      </w:r>
    </w:p>
    <w:p>
      <w:r>
        <w:t>NC_083314.1     43201888   --.-..-----.-.-.-.-------.--..-.--.----.-----.-------T----.-  43201873   [44 indels / deletion / frameshift / exon_1]</w:t>
      </w:r>
    </w:p>
    <w:p>
      <w:r>
        <w:t>NC_083314.1     72559224   --.-T.-----.-.-G-.-------.--..-.--.----.-----G-------T----.-  72559209   [44 indels / deletion / frameshift / exon_1]</w:t>
      </w:r>
    </w:p>
    <w:p>
      <w:r>
        <w:t>NC_083314.1     186106888  --.-..-----.-.-G-.-------.--..-.--.----.-----.-------C----A-  186106873   [44 indels / deletion / frameshift / exon_1]</w:t>
      </w:r>
    </w:p>
    <w:p>
      <w:r>
        <w:t>NC_083314.1     3353685    --.-..-----.-T-G-.-------.--..-.--.----.-----.-------T----.-  3353670   [44 indels / deletion / frameshift / exon_1]</w:t>
      </w:r>
    </w:p>
    <w:p>
      <w:r>
        <w:t>NC_083314.1     155894156  --.-..-----.-.-.-.-------.--..-.--.----.-----G-------T----.-  155894141   [44 indels / deletion / frameshift / exon_1]</w:t>
      </w:r>
    </w:p>
    <w:p>
      <w:r>
        <w:t>NC_083314.1     182401176  --.-..-----.-T-G-.-------.--.C-.--.----.-----.-------G----.-  182401191   [44 indels / deletion / frameshift / exon_1]</w:t>
      </w:r>
    </w:p>
    <w:p>
      <w:r>
        <w:t>NC_083314.1     4352180    --.-..-----.-.-G-.-------.--..-.--.----.-----.-------T----.-  4352195   [44 indels / deletion / frameshift / exon_1]</w:t>
      </w:r>
    </w:p>
    <w:p>
      <w:r>
        <w:t>NC_083314.1     10585206   --.-..-----.-.-.-.-------.--..-.--.----.-----G-------T----A-  10585191   [44 indels / deletion / frameshift / exon_1]</w:t>
      </w:r>
    </w:p>
    <w:p>
      <w:r>
        <w:t>NC_083314.1     21063216   --.-..-----.-T-G-.-------.--..-.--.----.-----.-------T----.-  21063231   [44 indels / deletion / frameshift / exon_1]</w:t>
      </w:r>
    </w:p>
    <w:p>
      <w:r>
        <w:t>NC_083314.1     24648525   --.-..-----.-.-.-.-------.--..-.--.----.-----.-------T----.-  24648540   [44 indels / deletion / frameshift / exon_1]</w:t>
      </w:r>
    </w:p>
    <w:p>
      <w:r>
        <w:t>NC_083314.1     10787914   --.-.A-----.-.-G-.-------.--..-.--.----.-----.-------T----.-  10787929   [44 indels / deletion / frameshift / exon_1]</w:t>
      </w:r>
    </w:p>
    <w:p>
      <w:r>
        <w:t>NC_083314.1     180215628  --.-..-----.-.-G-T-------.--..-.--.----.-----G-------T----.-  180215613   [44 indels / deletion / frameshift / exon_1]</w:t>
      </w:r>
    </w:p>
    <w:p>
      <w:r>
        <w:t>NC_083314.1     99828753   --.-..-----.-.-.-.-------.--..-.--.----.-----.-------T----.-  99828768   [44 indels / deletion / frameshift / exon_1]</w:t>
      </w:r>
    </w:p>
    <w:p>
      <w:r>
        <w:t>NC_083314.1     130125329  --.-..-----.-.-.-.-------.--..-.--.----.-----.-------.----.-  130125314   [44 indels / deletion / frameshift / exon_1]</w:t>
      </w:r>
    </w:p>
    <w:p>
      <w:r>
        <w:t>NC_083314.1     46946977   --.-..-----.-.-G-.-------.--..-.--.----.-----.-------T----A-  46946962   [44 indels / deletion / frameshift / exon_1]</w:t>
      </w:r>
    </w:p>
    <w:p>
      <w:r>
        <w:t>NC_083314.1     163793035  --.-..-----.-.-G-.-------.--..-.--.----.-----.-------T----.-  163793020   [44 indels / deletion / frameshift / exon_1]</w:t>
      </w:r>
    </w:p>
    <w:p>
      <w:r>
        <w:t>NC_083314.1     116676898  --.-..-----.-.-.-.-------.--..-.--.----.-----G-------T----.-  116676883   [44 indels / deletion / frameshift / exon_1]</w:t>
      </w:r>
    </w:p>
    <w:p>
      <w:r>
        <w:t>NC_083314.1     103597418  --.-T.-----.-.-.-.-------.--..-.--.----.-----.-------T----.-  103597403   [44 indels / deletion / frameshift / exon_1]</w:t>
      </w:r>
    </w:p>
    <w:p>
      <w:r>
        <w:t>NC_083314.1     108148888  --.-..-----.-.-T-.-------.--..-.--.----.-----G-------T----.-  108148903   [44 indels / deletion / frameshift / exon_1]</w:t>
      </w:r>
    </w:p>
    <w:p>
      <w:r>
        <w:t>NC_083314.1     57822103   --.-..-----.-.-G-.-------.--..-G--.----.-----.-------T----.-  57822118   [44 indels / deletion / frameshift / exon_1]</w:t>
      </w:r>
    </w:p>
    <w:p>
      <w:r>
        <w:t>NC_083314.1     20206928   --.-..-----.-T-G-T-------.--..-.--.----.-----.-------T----.-  20206913   [44 indels / deletion / frameshift / exon_1]</w:t>
      </w:r>
    </w:p>
    <w:p>
      <w:r>
        <w:t>NC_083314.1     144030762  --.-..-----.-T-G-.-------.--..-.--.----.-----.-------T----.-  144030747   [44 indels / deletion / frameshift / exon_1]</w:t>
      </w:r>
    </w:p>
    <w:p>
      <w:r>
        <w:t>NC_083314.1     167803286  --.-..-----.-.-G-.-------.--.C-.--.----.-----.-------T----.-  167803301   [44 indels / deletion / frameshift / exon_1]</w:t>
      </w:r>
    </w:p>
    <w:p>
      <w:r>
        <w:t>NC_083314.1     11753736   --.-..-----.-.-G-T-------.--..-.--.----.-----.-------T----.-  11753751   [44 indels / deletion / frameshift / exon_1]</w:t>
      </w:r>
    </w:p>
    <w:p>
      <w:r>
        <w:t>NC_083314.1     94893749   --.-..-----.-.-.-.-------.--..-.--.----.-----.-------T----.-  94893734   [44 indels / deletion / frameshift / exon_1]</w:t>
      </w:r>
    </w:p>
    <w:p>
      <w:r>
        <w:t>NC_083314.1     138500963  --.-..-----.-.-G-.-------.--..-.--.----.-----.-------T----.-  138500978   [44 indels / deletion / frameshift / exon_1]</w:t>
      </w:r>
    </w:p>
    <w:p>
      <w:r>
        <w:t>NC_083314.1     1814009    --.-..-----.-.-G-.-------.--..-.--.----.-----.-------C----.-  1814024   [44 indels / deletion / frameshift / exon_1]</w:t>
      </w:r>
    </w:p>
    <w:p>
      <w:r>
        <w:t>NC_083314.1     159139540  --.-..-----.-.-.-.-------.--..-.--.----.-----.-------C----.-  159139525   [44 indels / deletion / frameshift / exon_1]</w:t>
      </w:r>
    </w:p>
    <w:p>
      <w:r>
        <w:t>NC_083314.1     105781568  --.-..-----.-.-.-T-------.--..-.--.----.-----.-------T----.-  105781583   [44 indels / deletion / frameshift / exon_1]</w:t>
      </w:r>
    </w:p>
    <w:p>
      <w:r>
        <w:t>NC_083314.1     8841691    --.-..-----.-T-.-.-------.--..-.--.----.-----.-------T----.-  8841706   [44 indels / deletion / frameshift / exon_1]</w:t>
      </w:r>
    </w:p>
    <w:p>
      <w:r>
        <w:t>NC_083314.1     171266178  --.-..-----.-.-G-.-------.--..-.--.----.-----.-------T----.-  171266163   [44 indels / deletion / frameshift / exon_1]</w:t>
      </w:r>
    </w:p>
    <w:p>
      <w:r>
        <w:t>NC_083314.1     39553649   --.-..-----.-.-.-.-------.--..-.--.----.-----.-------T----.-  39553664   [44 indels / deletion / frameshift / exon_1]</w:t>
      </w:r>
    </w:p>
    <w:p>
      <w:r>
        <w:t>NC_083314.1     26741797   --.-..-----.-T-G-.-------T--..-.--.----.-----.-------T----.-  26741782   [44 indels / deletion / frameshift / exon_1]</w:t>
      </w:r>
    </w:p>
    <w:p>
      <w:r>
        <w:t>NC_083314.1     104914328  --.-..-----.-.-.-.-------.--..-.--.----.-----.-------T----.-  104914343   [44 indels / deletion / frameshift / exon_1]</w:t>
      </w:r>
    </w:p>
    <w:p>
      <w:r>
        <w:t>NC_083314.1     17633830   --.-..-----.-.-.-.-------.--..-.--.----.-----.-------T----.-  17633845   [44 indels / deletion / frameshift / exon_1]</w:t>
      </w:r>
    </w:p>
    <w:p>
      <w:r>
        <w:t>NC_083314.1     25421808   --.-..-----.-T-G-.-------.--..-.--T----G-----.-------T----.-  25421793   [44 indels / deletion / frameshift / exon_1]</w:t>
      </w:r>
    </w:p>
    <w:p>
      <w:r>
        <w:t>NC_083314.1     34654696   --.-..-----.-T-G-.-------.--..-.--.----.-----.-------T----.-  34654681   [44 indels / deletion / frameshift / exon_1]</w:t>
      </w:r>
    </w:p>
    <w:p>
      <w:r>
        <w:t>NC_083314.1     18685986   --.-T.-----.-T-G-.-------.--..-G--.----.-----.-------T----.-  18685971   [44 indels / deletion / frameshift / exon_1]</w:t>
      </w:r>
    </w:p>
    <w:p>
      <w:r>
        <w:t>NC_083314.1     122040991  --.-..-----.-.-.-.-------.--..-.--.----.-----.-------T----.-  122040976   [44 indels / deletion / frameshift / exon_1]</w:t>
      </w:r>
    </w:p>
    <w:p>
      <w:r>
        <w:t>NC_083314.1     124471487  --.-..-----.-.-.-.-------.--..-.--.----.-----.-------T----.-  124471472   [44 indels / deletion / frameshift / exon_1]</w:t>
      </w:r>
    </w:p>
    <w:p>
      <w:r>
        <w:t>NC_083314.1     15615453   --.-..-----.-T-G-.-------.--..-.--.----.-----G-------T----.-  15615438   [44 indels / deletion / frameshift / exon_1]</w:t>
      </w:r>
    </w:p>
    <w:p>
      <w:r>
        <w:t>NC_083314.1     106201681  --.-.C-----.-.-G-.-------.--..-.--.----.-----G-------T----.-  106201666   [44 indels / deletion / frameshift / exon_1]</w:t>
      </w:r>
    </w:p>
    <w:p>
      <w:r>
        <w:t>NC_083314.1     4276819    --G-..-----.-.-G-.-------T--..-.--.----.-----.-------T----.-  4276804   [44 indels / deletion / frameshift / exon_1]</w:t>
      </w:r>
    </w:p>
    <w:p>
      <w:r>
        <w:t>NC_083314.1     79771749   --.-..-----.-.-G-.-------T--..-.--.----.-----.-------T----.-  79771764   [44 indels / deletion / frameshift / exon_1]</w:t>
      </w:r>
    </w:p>
    <w:p>
      <w:r>
        <w:t>NC_083314.1     148075422  --.-..-----.-.-.-.-------.--..-.--.----.-----.-------T----.-  148075437   [44 indels / deletion / frameshift / exon_1]</w:t>
      </w:r>
    </w:p>
    <w:p>
      <w:r>
        <w:t>NC_083314.1     154573419  --.--.-----C-.TG-.G------.--..-.--.----.-----.-------T----.-  154573435   [43 indels / deletion / frameshift / exon_1]</w:t>
      </w:r>
    </w:p>
    <w:p>
      <w:r>
        <w:t>NC_083314.1     166527119  --.-..-----.-T-G-.-------.--..-.--.----.-----G-------T----.-  166527134   [44 indels / deletion / frameshift / exon_1]</w:t>
      </w:r>
    </w:p>
    <w:p>
      <w:r>
        <w:t>NC_083314.1     174373342  --.-..-----.-T-G-.-------.--..-.--.----.-----G-------T----.-  174373357   [44 indels / deletion / frameshift / exon_1]</w:t>
      </w:r>
    </w:p>
    <w:p>
      <w:r>
        <w:t>NC_083314.1     73117934                                .-.--.----.-----G-------T----.-  73117940   [24 indels / deletion / frame preservation / exon_1]</w:t>
      </w:r>
    </w:p>
    <w:p>
      <w:r>
        <w:t>NC_083314.1     68611082   --.-..---------G-.-------.--..-.--.----.-----.-------T----.-  68611069   [46 indels / deletion / frameshift / exon_1]</w:t>
      </w:r>
    </w:p>
    <w:p>
      <w:r>
        <w:t>NC_083314.1     69889227   --.-..-----.-.-.-.-------.--..-.--.----.-----.-------T----.-  69889242   [44 indels / deletion / frameshift / exon_1]</w:t>
      </w:r>
    </w:p>
    <w:p>
      <w:r>
        <w:t>NC_083314.1     55128037   --.-..-----.-T-T-.-------.--..-.--.----.-----.-------C----A-  55128052   [44 indels / deletion / frameshift / exon_1]</w:t>
      </w:r>
    </w:p>
    <w:p>
      <w:r>
        <w:t>NC_083314.1     95469160   --.-..-----.-.-G-.-------.--..-.--.----.-----.-------T----.-  95469145   [44 indels / deletion / frameshift / exon_1]</w:t>
      </w:r>
    </w:p>
    <w:p>
      <w:r>
        <w:t>NC_083314.1     106061637  --.-..-----.-.-G-.-------.--..-.--.----.-----.-------T----.-  106061622   [44 indels / deletion / frameshift / exon_1]</w:t>
      </w:r>
    </w:p>
    <w:p>
      <w:r>
        <w:t>NC_083314.1     24827111   --.-..-----G-.-G-A-------.--..-.--.----.-----.-------T----.-  24827096   [44 indels / deletion / frameshift / exon_1]</w:t>
      </w:r>
    </w:p>
    <w:p>
      <w:r>
        <w:t>NC_083314.1     101811310  --.-..-----.-.-.-.-------T--..-.--.----.-----.-------T----.-  101811295   [44 indels / deletion / frameshift / exon_1]</w:t>
      </w:r>
    </w:p>
    <w:p>
      <w:r>
        <w:t>NC_083314.1     134114082  --.-..-----.-.-G-.-------.--..-.--.----.-----.TGT----G----.-  134114064   [41 indels / deletion / frameshift / exon_1]</w:t>
      </w:r>
    </w:p>
    <w:p>
      <w:r>
        <w:t>NC_083314.1     2536644    --.-..-----C-.-.-.G------.--..-.--.----.-----C-------T----.-  2536628   [43 indels / deletion / frameshift / exon_1]</w:t>
      </w:r>
    </w:p>
    <w:p>
      <w:r>
        <w:t>NC_083314.1     58865859   --.-..---------G-.-------.--..-.--.----C-----.-------T----.-  58865846   [46 indels / deletion / frameshift / exon_1]</w:t>
      </w:r>
    </w:p>
    <w:p>
      <w:r>
        <w:t>NC_083314.1     134980244  --.-..-----C-T-G-T-------A--..-.--.----.-----G-------T----.-  134980259   [44 indels / deletion / frameshift / exon_1]</w:t>
      </w:r>
    </w:p>
    <w:p>
      <w:r>
        <w:t>NC_083314.1     168523924  --.-..-----.-.-G-.-------.--..-.--.----.-----.-------T----.-  168523909   [44 indels / deletion / frameshift / exon_1]</w:t>
      </w:r>
    </w:p>
    <w:p>
      <w:r>
        <w:t>NC_083314.1     99887535   --.-..-----.-.-G-.G------.--.C-.--.----.-----.-------T----.-  99887551   [43 indels / deletion / frameshift / exon_1]</w:t>
      </w:r>
    </w:p>
    <w:p>
      <w:r>
        <w:t>NC_083314.1     34009402   --.-..-----.-.-.-.-------.--..-.--.----.-----GTG-----.----.-  34009419   [42 indels / deletion / frame preservation / exon_1]</w:t>
      </w:r>
    </w:p>
    <w:p>
      <w:r>
        <w:t>NC_083314.1     23322935   --.-..-----.-.-.-.G------.--..-.--.----.-----.-------T----.-  23322919   [43 indels / deletion / frameshift / exon_1]</w:t>
      </w:r>
    </w:p>
    <w:p>
      <w:r>
        <w:t>NC_083314.1     149981899  --.-..-----C-.-.-TG------.--..-.--.----.-----C-------T----.-  149981883   [43 indels / deletion / frameshift / exon_1]</w:t>
      </w:r>
    </w:p>
    <w:p>
      <w:r>
        <w:t>NC_083314.1     74397021   --.-..-----C-.-G-.G------.--..-.--.----.-----C-------T----.-  74397005   [43 indels / deletion / frameshift / exon_1]</w:t>
      </w:r>
    </w:p>
    <w:p>
      <w:r>
        <w:t>NC_083314.1     145211774  --.-..-----.-.-.-.-------.--A--.-------.-----G-------.----.-  145211787   [46 indels / deletion / frameshift / exon_1]</w:t>
      </w:r>
    </w:p>
    <w:p>
      <w:r>
        <w:t>NC_083314.1     2510694    --.-..-----.-.-.-.A------.--.C-.--.----.-----.-------T----.-  2510678   [43 indels / deletion / frameshift / exon_1]</w:t>
      </w:r>
    </w:p>
    <w:p>
      <w:r>
        <w:t>NC_083314.1     137640105  --.-..-----.-.-G-.-------.--..-.--.----.-----.-------T----.-  137640090   [44 indels / deletion / frameshift / exon_1]</w:t>
      </w:r>
    </w:p>
    <w:p>
      <w:r>
        <w:t>NC_083314.1     181428405  --.-..-----C-.-.-.A------.--..-.--.----.-----T-------C----.-  181428389   [43 indels / deletion / frameshift / exon_1]</w:t>
      </w:r>
    </w:p>
    <w:p>
      <w:r>
        <w:t>NC_083314.1     1872384    --.-..-----.-.-G-.A------.--..-.--.----.-----C-------T----.-  1872368   [43 indels / deletion / frameshift / exon_1]</w:t>
      </w:r>
    </w:p>
    <w:p>
      <w:r>
        <w:t>NC_083314.1     59734709   --.-..-----C-.-.-.A------.--.C-.--.----.-----.-------C----.-  59734693   [43 indels / deletion / frameshift / exon_1]</w:t>
      </w:r>
    </w:p>
    <w:p>
      <w:r>
        <w:t>NC_083314.1     16336899   --.-..-----G-.-.-TG------.--..-.--.----.-----T-------T----A-  16336915   [43 indels / deletion / frameshift / exon_1]</w:t>
      </w:r>
    </w:p>
    <w:p>
      <w:r>
        <w:t>NC_083314.1     120117545  --.-..-----.-.                                                120117541   [9 indels / deletion / frame preservation / exon_1]</w:t>
      </w:r>
    </w:p>
    <w:p>
      <w:r>
        <w:t>NC_083314.1     172044817  --.-..-----.-.-G-.-------A--..T.--.----.-----C-------T----.-  172044801   [43 indels / deletion / frameshift / exon_1]</w:t>
      </w:r>
    </w:p>
    <w:p>
      <w:r>
        <w:t>NC_083314.1     121267537  --.-..-----.-.-.-.G------.--..-.--.----.-----C-------T----.-  121267553   [43 indels / deletion / frameshift / exon_1]</w:t>
      </w:r>
    </w:p>
    <w:p>
      <w:r>
        <w:t>NC_083314.1     5889760    --.-..-----C-.-.-.G------.--..-.--.----.-----C-------T----T-  5889776   [43 indels / deletion / frameshift / exon_1]</w:t>
      </w:r>
    </w:p>
    <w:p>
      <w:r>
        <w:t>NC_083314.1     80171489   --.-..-----.-.-.-.A------.--.C-.--.----.-----.-------T----.-  80171473   [43 indels / deletion / frameshift / exon_1]</w:t>
      </w:r>
    </w:p>
    <w:p>
      <w:r>
        <w:t>NC_083314.1     76904297   --.-..C----.G.-.---------.--..-.--.----.-----C-------T----.-  76904281   [43 indels / deletion / frameshift / exon_1]</w:t>
      </w:r>
    </w:p>
    <w:p>
      <w:r>
        <w:t>NC_083314.1     4459487    --.-..-----.-.-.-.G------.--.C-.--.----.-----.-------T----.-  4459503   [43 indels / deletion / frameshift / exon_1]</w:t>
      </w:r>
    </w:p>
    <w:p>
      <w:r>
        <w:t>NC_083314.1     51564890   --.-..-----C-.-.-TG------.--.C-.--.----.-----.-------T----.-  51564906   [43 indels / deletion / frameshift / exon_1]</w:t>
      </w:r>
    </w:p>
    <w:p>
      <w:r>
        <w:t>NC_083314.1     163525972  --.-..C----.G.-.-.-------T--..----.----.-----C-------T----.-  163525956   [43 indels / deletion / frameshift / exon_1]</w:t>
      </w:r>
    </w:p>
    <w:p>
      <w:r>
        <w:t>NC_083314.1     180066309  --.-..-----.-.-G-.A------.--..-.--.----.                      180066296   [26 indels / deletion / frameshift / exon_1]</w:t>
      </w:r>
    </w:p>
    <w:p>
      <w:r>
        <w:t>NC_083314.1     43541832   --.-A.-------.-.G.-------.--..-.--.----.-----G-------T----.-  43541847   [44 indels / deletion / frameshift / exon_1]</w:t>
      </w:r>
    </w:p>
    <w:p>
      <w:r>
        <w:t>NC_083314.1     24491288   --.-..-----.-.-.-.A------.--.C-.--.----.                      24491275   [26 indels / deletion / frameshift / exon_1]</w:t>
      </w:r>
    </w:p>
    <w:p>
      <w:r>
        <w:t>NC_083314.1     21206278   --.-..-----.-.                                                21206274   [9 indels / deletion / frame preservation / exon_1]</w:t>
      </w:r>
    </w:p>
    <w:p>
      <w:r>
        <w:t>NC_083321.1     2435407    --.-..-----.-.-.-.-------.--..-.--.----.-----G-------T----.-  2435392   [44 indels / deletion / frameshift / exon_1]</w:t>
      </w:r>
    </w:p>
    <w:p>
      <w:r>
        <w:t>NC_083321.1     34092324   --.-..-----.-.-.-.-------.--..-.--.----.-----.-------T----.-  34092339   [44 indels / deletion / frameshift / exon_1]</w:t>
      </w:r>
    </w:p>
    <w:p>
      <w:r>
        <w:t>NC_083321.1     59484501   --.-..-----.-.-.-.-------.--..-.--.----.-----.-------T----.-  59484516   [44 indels / deletion / frameshift / exon_1]</w:t>
      </w:r>
    </w:p>
    <w:p>
      <w:r>
        <w:t>NC_083321.1     35717974   --C-..-----.-.-.-T-------.--..-.--.----.-----G-------T----.-  35717959   [44 indels / deletion / frameshift / exon_1]</w:t>
      </w:r>
    </w:p>
    <w:p>
      <w:r>
        <w:t>NC_083321.1     90471203   --.-..-----.-.-G-.-------.--..-.--.----.-----G-------C----.-  90471218   [44 indels / deletion / frameshift / exon_1]</w:t>
      </w:r>
    </w:p>
    <w:p>
      <w:r>
        <w:t>NC_083321.1     42255550   --.-..-----.-.-.-.-------.--..-.--.----.-----.-------T----.-  42255565   [44 indels / deletion / frameshift / exon_1]</w:t>
      </w:r>
    </w:p>
    <w:p>
      <w:r>
        <w:t>NC_083321.1     70889202   --.-..-----.-.-G-.-------.--..-.--.----.-----G-------T----.-  70889187   [44 indels / deletion / frameshift / exon_1]</w:t>
      </w:r>
    </w:p>
    <w:p>
      <w:r>
        <w:t>NC_083321.1     65374861   --.-..-----.-.-G-T-------.--..-.--.----.-----.-------T----A-  65374846   [44 indels / deletion / frameshift / exon_1]</w:t>
      </w:r>
    </w:p>
    <w:p>
      <w:r>
        <w:t>NC_083321.1     46721923   --.-..-----.-.-.-.-------.--..-.--.----.-----.-------T----.-  46721908   [44 indels / deletion / frameshift / exon_1]</w:t>
      </w:r>
    </w:p>
    <w:p>
      <w:r>
        <w:t>NC_083321.1     20763041   --.-..-----.-T-G-.-------.--..-.--.----.-----.-------T----.-  20763026   [44 indels / deletion / frameshift / exon_1]</w:t>
      </w:r>
    </w:p>
    <w:p>
      <w:r>
        <w:t>NC_083321.1     82183070   --.-..-----.-.-T-.-------.--..-.--.----.-----.-------T----.-  82183055   [44 indels / deletion / frameshift / exon_1]</w:t>
      </w:r>
    </w:p>
    <w:p>
      <w:r>
        <w:t>NC_083321.1     103974852  --G-..-----.-.-.-.-------.--..-.--.----.-----G-------T----.-  103974837   [44 indels / deletion / frameshift / exon_1]</w:t>
      </w:r>
    </w:p>
    <w:p>
      <w:r>
        <w:t>NC_083321.1     20890137   --.-..-----.-.-.-.-------.--..-.--.----.-----.-------T----.-  20890122   [44 indels / deletion / frameshift / exon_1]</w:t>
      </w:r>
    </w:p>
    <w:p>
      <w:r>
        <w:t>NC_083321.1     46470896   --.-..-----.-.-.-.-------.--..-.--.----.-----G-------T----T-  46470881   [44 indels / deletion / frameshift / exon_1]</w:t>
      </w:r>
    </w:p>
    <w:p>
      <w:r>
        <w:t>NC_083321.1     13225980   --.-..-----.-.-G-G-------.--..-.--.----.-----.-------T----.-  13225995   [44 indels / deletion / frameshift / exon_1]</w:t>
      </w:r>
    </w:p>
    <w:p>
      <w:r>
        <w:t>NC_083321.1     90305571   --.-..-----.-T-G-.-------.--..-.--.----.-----.-------T----.-  90305586   [44 indels / deletion / frameshift / exon_1]</w:t>
      </w:r>
    </w:p>
    <w:p>
      <w:r>
        <w:t>NC_083321.1     105343077  --.-..-----.-.-G-.-------.--..-.--.----.-----.-------T----.-  105343062   [44 indels / deletion / frameshift / exon_1]</w:t>
      </w:r>
    </w:p>
    <w:p>
      <w:r>
        <w:t>NC_083321.1     79430593   --.-..-----.-.-.-.-------.--..-.--.----.-----.-------T----.-  79430578   [44 indels / deletion / frameshift / exon_1]</w:t>
      </w:r>
    </w:p>
    <w:p>
      <w:r>
        <w:t>NC_083321.1     55377149   --.-..-----.-.-G-.-------.--..-.--.----.-----.-------T----T-  55377134   [44 indels / deletion / frameshift / exon_1]</w:t>
      </w:r>
    </w:p>
    <w:p>
      <w:r>
        <w:t>NC_083321.1     51259285   --.-..-----.-T-G-.-------.--..-G--.----.-----.-------T----.-  51259270   [44 indels / deletion / frameshift / exon_1]</w:t>
      </w:r>
    </w:p>
    <w:p>
      <w:r>
        <w:t>NC_083321.1     56331795   --.-..-----.-.-.-.-------.--..-.--.----.-----.-------T----.-  56331810   [44 indels / deletion / frameshift / exon_1]</w:t>
      </w:r>
    </w:p>
    <w:p>
      <w:r>
        <w:t>NC_083321.1     28652972   --.-..-----.-.-G-.-------.--..-.--T----G-----.-------T----.-  28652957   [44 indels / deletion / frameshift / exon_1]</w:t>
      </w:r>
    </w:p>
    <w:p>
      <w:r>
        <w:t>NC_083321.1     103373566  --.-..-----.-.-.-.-------.--..-.--.----.-----.-------T----T-  103373581   [44 indels / deletion / frameshift / exon_1]</w:t>
      </w:r>
    </w:p>
    <w:p>
      <w:r>
        <w:t>NC_083321.1     46207030   --.-..-----.-.-.-.-------.--..-.--.----.-----.-------T----.-  46207015   [44 indels / deletion / frameshift / exon_1]</w:t>
      </w:r>
    </w:p>
    <w:p>
      <w:r>
        <w:t>NC_083321.1     60604865   --.-..-----.-.-.-.-------.--..-.--.----.-----.-------T----.-  60604880   [44 indels / deletion / frameshift / exon_1]</w:t>
      </w:r>
    </w:p>
    <w:p>
      <w:r>
        <w:t>NC_083321.1     74148288   --.-.A-----.-T-G-.-------.--..-.--.----.-----.-------T----.-  74148273   [44 indels / deletion / frameshift / exon_1]</w:t>
      </w:r>
    </w:p>
    <w:p>
      <w:r>
        <w:t>NC_083321.1     98998448   --.-..-----.-T-G-.-------.--..-.--.----.-----.-------T----.-  98998433   [44 indels / deletion / frameshift / exon_1]</w:t>
      </w:r>
    </w:p>
    <w:p>
      <w:r>
        <w:t>NC_083321.1     97091685   --.-..-----.-T-G-.-------.--..-.--T----G-----.-------T----.-  97091670   [44 indels / deletion / frameshift / exon_1]</w:t>
      </w:r>
    </w:p>
    <w:p>
      <w:r>
        <w:t>NC_083321.1     51026115   --.-..-----.-.-.-.-------.--..-.--T----T-----.-------T----.-  51026130   [44 indels / deletion / frameshift / exon_1]</w:t>
      </w:r>
    </w:p>
    <w:p>
      <w:r>
        <w:t>NC_083321.1     30401768   --.-T.-----C-.-C-.-------.--..-.--.----.-----.-------T----.-  30401753   [44 indels / deletion / frameshift / exon_1]</w:t>
      </w:r>
    </w:p>
    <w:p>
      <w:r>
        <w:t>NC_083321.1     89758115   --.-..-----.-.-.-.-------.--..-.--.----.-----.-------T----.-  89758100   [44 indels / deletion / frameshift / exon_1]</w:t>
      </w:r>
    </w:p>
    <w:p>
      <w:r>
        <w:t>NC_083321.1     1372810    --.-..-----.-.-.-.-------.--..-.--.----.-----T-------T----.-  1372795   [44 indels / deletion / frameshift / exon_1]</w:t>
      </w:r>
    </w:p>
    <w:p>
      <w:r>
        <w:t>NC_083321.1     54953878   --.-..-----.-.-G-.-------.--..-.--.----.-----.-------T----.-  54953863   [44 indels / deletion / frameshift / exon_1]</w:t>
      </w:r>
    </w:p>
    <w:p>
      <w:r>
        <w:t>NC_083321.1     74830408   --C-..-----.-T-G-T-------.--..-.--.----.-----.-------T----.-  74830423   [44 indels / deletion / frameshift / exon_1]</w:t>
      </w:r>
    </w:p>
    <w:p>
      <w:r>
        <w:t>NC_083321.1     37266866   --.-..-----.-.-G-.-------.--..-.--.----.-----.-------T----.-  37266881   [44 indels / deletion / frameshift / exon_1]</w:t>
      </w:r>
    </w:p>
    <w:p>
      <w:r>
        <w:t>NC_083321.1     1147767    --.-..-----.-.-.-.-------.--..-.--.----.-----.-------T----.-  1147782   [44 indels / deletion / frameshift / exon_1]</w:t>
      </w:r>
    </w:p>
    <w:p>
      <w:r>
        <w:t>NC_083321.1     82300946   --.-..-----.-.-.-.-------.--..-.--.----.-----.-------T----.-  82300931   [44 indels / deletion / frameshift / exon_1]</w:t>
      </w:r>
    </w:p>
    <w:p>
      <w:r>
        <w:t>NC_083321.1     83601915   --.-..-----.-G-.-.-------T--..-.--.----.-----G-------T----.-  83601930   [44 indels / deletion / frameshift / exon_1]</w:t>
      </w:r>
    </w:p>
    <w:p>
      <w:r>
        <w:t>NC_083321.1     39773030   --.-..-----.-T-G-.-------.--..-.--.----.-----.-------T----.-  39773045   [44 indels / deletion / frameshift / exon_1]</w:t>
      </w:r>
    </w:p>
    <w:p>
      <w:r>
        <w:t>NC_083321.1     51643212   --.-..-----.-.-G-.-------.--..-.--.----.-----G-------T----.-  51643227   [44 indels / deletion / frameshift / exon_1]</w:t>
      </w:r>
    </w:p>
    <w:p>
      <w:r>
        <w:t>NC_083321.1     12686289   --.-..-----.-.-.-.-------.--..-.--.----.-----.-------T----.-  12686304   [44 indels / deletion / frameshift / exon_1]</w:t>
      </w:r>
    </w:p>
    <w:p>
      <w:r>
        <w:t>NC_083321.1     107440365  --.-..-----.-.-.-.-------.--..-T--.----.-----.-------T----T-  107440350   [44 indels / deletion / frameshift / exon_1]</w:t>
      </w:r>
    </w:p>
    <w:p>
      <w:r>
        <w:t>NC_083321.1     37339905   --.-..-----.-.-.-.-------.--..-.--.----.-----.-------T----.-  37339890   [44 indels / deletion / frameshift / exon_1]</w:t>
      </w:r>
    </w:p>
    <w:p>
      <w:r>
        <w:t>NC_083321.1     78622527   --.-..-----.-.-G-.-------.--..-.--.----.-----.-------T----.-  78622542   [44 indels / deletion / frameshift / exon_1]</w:t>
      </w:r>
    </w:p>
    <w:p>
      <w:r>
        <w:t>NC_083321.1     74225354   --.-..-----.-.-.-.-------.--..-.--.----.-----.-------T----.-  74225369   [44 indels / deletion / frameshift / exon_1]</w:t>
      </w:r>
    </w:p>
    <w:p>
      <w:r>
        <w:t>NC_083321.1     56819356   --.-..-----.-.-.-.-------.--..-.--.----.-----.-------T----.-  56819341   [44 indels / deletion / frameshift / exon_1]</w:t>
      </w:r>
    </w:p>
    <w:p>
      <w:r>
        <w:t>NC_083321.1     63059254   --.-..-----.-.-.-T-------.--..-.--.----.-----.-------T----.-  63059239   [44 indels / deletion / frameshift / exon_1]</w:t>
      </w:r>
    </w:p>
    <w:p>
      <w:r>
        <w:t>NC_083321.1     72010335   --.-..-----.-.-.-T-------.--..-.--.----.-----.-------T----.-  72010320   [44 indels / deletion / frameshift / exon_1]</w:t>
      </w:r>
    </w:p>
    <w:p>
      <w:r>
        <w:t>NC_083321.1     51766318   --.-..-----.-.-T-.-------.--..-.--.----.-----.-------T----.-  51766303   [44 indels / deletion / frameshift / exon_1]</w:t>
      </w:r>
    </w:p>
    <w:p>
      <w:r>
        <w:t>NC_083321.1     68553222   --.-..-----.-.-G-.-------.--..-.--.----.-----.-------T----.-  68553207   [44 indels / deletion / frameshift / exon_1]</w:t>
      </w:r>
    </w:p>
    <w:p>
      <w:r>
        <w:t>NC_083321.1     45632736   --.-..-----.-T-G-.-------.--..-.--.----.-----.-------T----.-  45632751   [44 indels / deletion / frameshift / exon_1]</w:t>
      </w:r>
    </w:p>
    <w:p>
      <w:r>
        <w:t>NC_083321.1     97270950   --.-..-----.-.-.-.-------.--..-.--.----.-----G-------T----.-  97270965   [44 indels / deletion / frameshift / exon_1]</w:t>
      </w:r>
    </w:p>
    <w:p>
      <w:r>
        <w:t>NC_083321.1     26456679   --T-..-----.-.-G-.-------T--.C-.--.----.-----.-------T----.-  26456694   [44 indels / deletion / frameshift / exon_1]</w:t>
      </w:r>
    </w:p>
    <w:p>
      <w:r>
        <w:t>NC_083321.1     35614765   --.-..-----.-T-G-.-------.--..-.--.----.-----.-------T----.-  35614780   [44 indels / deletion / frameshift / exon_1]</w:t>
      </w:r>
    </w:p>
    <w:p>
      <w:r>
        <w:t>NC_083321.1     39218870   --.-..-----.-T-G-.-------.--..-.--.----.-----.-------T----.-  39218885   [44 indels / deletion / frameshift / exon_1]</w:t>
      </w:r>
    </w:p>
    <w:p>
      <w:r>
        <w:t>NC_083321.1     72111052   --.-..-----.-T-G-.-------.--..-.--.----.-----.-------T----.-  72111037   [44 indels / deletion / frameshift / exon_1]</w:t>
      </w:r>
    </w:p>
    <w:p>
      <w:r>
        <w:t>NC_083321.1     13410644   --.-..-----.-T-G-.-------T--..-.--.----.-----.-------T----.-  13410659   [44 indels / deletion / frameshift / exon_1]</w:t>
      </w:r>
    </w:p>
    <w:p>
      <w:r>
        <w:t>NC_083321.1     104757361  --.-..-----.-.-.-.-------.--..-.--.----.-----.-------T----A-  104757376   [44 indels / deletion / frameshift / exon_1]</w:t>
      </w:r>
    </w:p>
    <w:p>
      <w:r>
        <w:t>NC_083321.1     129980     --.-..-----.-.-.-.-------.--..-.--.----.-----.-------T----.-  129995   [44 indels / deletion / frameshift / exon_1]</w:t>
      </w:r>
    </w:p>
    <w:p>
      <w:r>
        <w:t>NC_083321.1     86025436   --.-..-----.-.-.-.-------.--..-.--.----.-----.-------T----A-  86025451   [44 indels / deletion / frameshift / exon_1]</w:t>
      </w:r>
    </w:p>
    <w:p>
      <w:r>
        <w:t>NC_083321.1     100151105  --.-..-----.-T-G-.-------.--..-.--.----.-----G-------T----.-  100151120   [44 indels / deletion / frameshift / exon_1]</w:t>
      </w:r>
    </w:p>
    <w:p>
      <w:r>
        <w:t>NC_083321.1     27853113   --.-..-----.-.-C-.-------.--..-.--.----.-----.-------T----.-  27853128   [44 indels / deletion / frameshift / exon_1]</w:t>
      </w:r>
    </w:p>
    <w:p>
      <w:r>
        <w:t>NC_083321.1     94608294   --.-..-----.-T-G-.-------.--..-.--.----.-----.-------T----.-  94608279   [44 indels / deletion / frameshift / exon_1]</w:t>
      </w:r>
    </w:p>
    <w:p>
      <w:r>
        <w:t>NC_083321.1     30877483   --.-..-----.-.-.-.-------.--..-.--.----.-----G-------T----.-  30877498   [44 indels / deletion / frameshift / exon_1]</w:t>
      </w:r>
    </w:p>
    <w:p>
      <w:r>
        <w:t>NC_083321.1     24603005   --.-..-----.-.-.-.-------.--..-.--.----.-----.-------T----.-  24602990   [44 indels / deletion / frameshift / exon_1]</w:t>
      </w:r>
    </w:p>
    <w:p>
      <w:r>
        <w:t>NC_083321.1     100761809  --.-..-----.-T-.-.-------.--..-.--.----.-----.-------T----.-  100761824   [44 indels / deletion / frameshift / exon_1]</w:t>
      </w:r>
    </w:p>
    <w:p>
      <w:r>
        <w:t>NC_083321.1     25151661   --.-..-----.-T-G-.-------.--..-.--.----.-----.-------T----.-  25151676   [44 indels / deletion / frameshift / exon_1]</w:t>
      </w:r>
    </w:p>
    <w:p>
      <w:r>
        <w:t>NC_083321.1     88196862   --.-..-----.-.-G-.-------.--..-.--.----.-----.-------.----.-  88196877   [44 indels / deletion / frameshift / exon_1]</w:t>
      </w:r>
    </w:p>
    <w:p>
      <w:r>
        <w:t>NC_083321.1     42177399   --.-..-----.-.-.-.-------.--..-.--.----.-----.-------T----.-  42177384   [44 indels / deletion / frameshift / exon_1]</w:t>
      </w:r>
    </w:p>
    <w:p>
      <w:r>
        <w:t>NC_083321.1     8370487    --.-T.-----.-.-.-.-------.--..-T--.----.-----.-------T----.-  8370472   [44 indels / deletion / frameshift / exon_1]</w:t>
      </w:r>
    </w:p>
    <w:p>
      <w:r>
        <w:t>NC_083321.1     18423045   --.-..-----.-.-.-.-------.--..-.--.----.-----.-------T----.-  18423060   [44 indels / deletion / frameshift / exon_1]</w:t>
      </w:r>
    </w:p>
    <w:p>
      <w:r>
        <w:t>NC_083321.1     58043320   --.-..-----.-T-G-.-------.--AG-.--.----.-----G-------T----.-  58043305   [44 indels / deletion / frameshift / exon_1]</w:t>
      </w:r>
    </w:p>
    <w:p>
      <w:r>
        <w:t>NC_083321.1     106200791  --.-..-----.-.-G-.-------.--..-.--.----.-----.-------T----.-  106200806   [44 indels / deletion / frameshift / exon_1]</w:t>
      </w:r>
    </w:p>
    <w:p>
      <w:r>
        <w:t>NC_083321.1     10205435   --.-..-----.-T-G-.-------.--..-.--T----.-----.-------T----.-  10205420   [44 indels / deletion / frameshift / exon_1]</w:t>
      </w:r>
    </w:p>
    <w:p>
      <w:r>
        <w:t>NC_083321.1     77690075   --.-A.-----C-.-T-.-------.--..-.--.----.-----.-------C----T-  77690090   [44 indels / deletion / frameshift / exon_1]</w:t>
      </w:r>
    </w:p>
    <w:p>
      <w:r>
        <w:t>NC_083321.1     106817309  --.-..-----.-.-.-.-------.--..-.--.----.-----.-------T----.-  106817294   [44 indels / deletion / frameshift / exon_1]</w:t>
      </w:r>
    </w:p>
    <w:p>
      <w:r>
        <w:t>NC_083321.1     22645388   --.-..-----.-.-.-.-------.--..-.--.----.-----.-------T----.-  22645373   [44 indels / deletion / frameshift / exon_1]</w:t>
      </w:r>
    </w:p>
    <w:p>
      <w:r>
        <w:t>NC_083321.1     61184949   --.-..-----.-T-G-G-------.--..-.--.----.-----.-------C----.-  61184964   [44 indels / deletion / frameshift / exon_1]</w:t>
      </w:r>
    </w:p>
    <w:p>
      <w:r>
        <w:t>NC_083321.1     104222425  --.-..-----.-.-.-.-------.--..-.--.----.-----.-------T----.-  104222410   [44 indels / deletion / frameshift / exon_1]</w:t>
      </w:r>
    </w:p>
    <w:p>
      <w:r>
        <w:t>NC_083321.1     83707633   --.-..-----.-.-.-.-------T--..-.--.----.-----.-------T----.-  83707648   [44 indels / deletion / frameshift / exon_1]</w:t>
      </w:r>
    </w:p>
    <w:p>
      <w:r>
        <w:t>NC_083321.1     107760640  --.-..-----.-G-T-.-------.--..-G--.----.-----.-------T----.-  107760625   [44 indels / deletion / frameshift / exon_1]</w:t>
      </w:r>
    </w:p>
    <w:p>
      <w:r>
        <w:t>NC_083321.1     36024642   --.-..-----.-.-.-.-------.--..-.--.----.-----.-------T----.-  36024627   [44 indels / deletion / frameshift / exon_1]</w:t>
      </w:r>
    </w:p>
    <w:p>
      <w:r>
        <w:t>NC_083321.1     50369050   --.-..-----.-.-.-.-------.--..-.--.----.-----.-------T----.-  50369065   [44 indels / deletion / frameshift / exon_1]</w:t>
      </w:r>
    </w:p>
    <w:p>
      <w:r>
        <w:t>NC_083321.1     48155365   --.-..-----.-.-.-.-------.--..-.--.----.-----.-------T----.-  48155350   [44 indels / deletion / frameshift / exon_1]</w:t>
      </w:r>
    </w:p>
    <w:p>
      <w:r>
        <w:t>NC_083321.1     13823183   --.-T.-----.-.-G-.-------.--.C-.--.----.-----.-------T----.-  13823168   [44 indels / deletion / frameshift / exon_1]</w:t>
      </w:r>
    </w:p>
    <w:p>
      <w:r>
        <w:t>NC_083321.1     86133083   --.-..-----.-T-G-.-------.--..-.--.----.-----.-------T----.-  86133098   [44 indels / deletion / frameshift / exon_1]</w:t>
      </w:r>
    </w:p>
    <w:p>
      <w:r>
        <w:t>NC_083321.1     18781496   --.-T.-----.-.-.-T-------.--..-.--.----.-----.-------T----.-  18781481   [44 indels / deletion / frameshift / exon_1]</w:t>
      </w:r>
    </w:p>
    <w:p>
      <w:r>
        <w:t>NC_083321.1     28537260   --.-..-----.-T-G-.-------.--..-.--T----.-----.-------T----.-  28537275   [44 indels / deletion / frameshift / exon_1]</w:t>
      </w:r>
    </w:p>
    <w:p>
      <w:r>
        <w:t>NC_083321.1     4792456    --.-..-----.-.-.-.-------.--..-.--.----T-----C-------T----.-  4792441   [44 indels / deletion / frameshift / exon_1]</w:t>
      </w:r>
    </w:p>
    <w:p>
      <w:r>
        <w:t>NC_083321.1     42346803   --.-..-----.-.-.-.-------.--..-.--.----.-----.-------T----.-  42346818   [44 indels / deletion / frameshift / exon_1]</w:t>
      </w:r>
    </w:p>
    <w:p>
      <w:r>
        <w:t>NC_083321.1     2947702    --.-..-----.-.-.-.-------.--..-.--.----.-----.-------T----.-  2947687   [44 indels / deletion / frameshift / exon_1]</w:t>
      </w:r>
    </w:p>
    <w:p>
      <w:r>
        <w:t>NC_083321.1     77210871   --.-..-----.-.-.-.-------.--..-.--.----.-----.-------T----.-  77210856   [44 indels / deletion / frameshift / exon_1]</w:t>
      </w:r>
    </w:p>
    <w:p>
      <w:r>
        <w:t>NC_083321.1     105735304  --.-..-----.-.-.-.-------.--..-.--.----.-----G-------G----.-  105735319   [44 indels / deletion / frameshift / exon_1]</w:t>
      </w:r>
    </w:p>
    <w:p>
      <w:r>
        <w:t>NC_083321.1     40845581   --.-..-----.-.-.-.-------.--..-.--.----.-----.-------T----.-  40845596   [44 indels / deletion / frameshift / exon_1]</w:t>
      </w:r>
    </w:p>
    <w:p>
      <w:r>
        <w:t>NC_083321.1     83562258   --.-..-----.-.-C-.-------.--..-.--.----.-----.-------T----.-  83562273   [44 indels / deletion / frameshift / exon_1]</w:t>
      </w:r>
    </w:p>
    <w:p>
      <w:r>
        <w:t>NC_083321.1     81243342   --.-..-----.-.-G-.-------.--..-.--.----.-----.-------T----A-  81243357   [44 indels / deletion / frameshift / exon_1]</w:t>
      </w:r>
    </w:p>
    <w:p>
      <w:r>
        <w:t>NC_083321.1     62225862   --.-..-----.-.-.-.-------.--..-.--.----.-----G-------T----.-  62225877   [44 indels / deletion / frameshift / exon_1]</w:t>
      </w:r>
    </w:p>
    <w:p>
      <w:r>
        <w:t>NC_083321.1     101479884  --.-..-----.-T-G-.-------.--..-.--.----.-----.-------T----.-  101479869   [44 indels / deletion / frameshift / exon_1]</w:t>
      </w:r>
    </w:p>
    <w:p>
      <w:r>
        <w:t>NC_083321.1     44900036   --.-..-----.-.-G-.-------.--..-.--.----.-----.-------T----.-  44900051   [44 indels / deletion / frameshift / exon_1]</w:t>
      </w:r>
    </w:p>
    <w:p>
      <w:r>
        <w:t>NC_083321.1     40521443   --.-..-----.-.-G-.-------T--..-.--.----.-----.-------T----.-  40521428   [44 indels / deletion / frameshift / exon_1]</w:t>
      </w:r>
    </w:p>
    <w:p>
      <w:r>
        <w:t>NC_083321.1     63751491   --.-..-----.-.-.T.-------.--..-.--.----.-----.-------T----.-  63751507   [43 indels / deletion / frameshift / exon_1]</w:t>
      </w:r>
    </w:p>
    <w:p>
      <w:r>
        <w:t>NC_083321.1     96273053   --.-..-----.-.-.-.-------.--..-.--.----.-----.-------T----.-  96273068   [44 indels / deletion / frameshift / exon_1]</w:t>
      </w:r>
    </w:p>
    <w:p>
      <w:r>
        <w:t>NC_083321.1     25111885   --.-..-----.-A-.-.-------.--..-.--.----.-----.-------T----.-  25111900   [44 indels / deletion / frameshift / exon_1]</w:t>
      </w:r>
    </w:p>
    <w:p>
      <w:r>
        <w:t>NC_083321.1     57783359   --.-..-----.-.-.-.-------.--..-.--.----.-----.-------T----.-  57783374   [44 indels / deletion / frameshift / exon_1]</w:t>
      </w:r>
    </w:p>
    <w:p>
      <w:r>
        <w:t>NC_083321.1     3375929    --.-..-----.-.-.-.-------.--..-.--.----G-----.-------T----.-  3375914   [44 indels / deletion / frameshift / exon_1]</w:t>
      </w:r>
    </w:p>
    <w:p>
      <w:r>
        <w:t>NC_083321.1     25770969                    .-------.--..-.--.----.-----.-------T----.-  25770978   [33 indels / deletion / frame preservation / exon_1]</w:t>
      </w:r>
    </w:p>
    <w:p>
      <w:r>
        <w:t>NC_083321.1     13594028   --.-..-----.-G-.-.-------.--.--.--.----.-----.-------T----.-  13594014   [45 indels / deletion / frame preservation / exon_1]</w:t>
      </w:r>
    </w:p>
    <w:p>
      <w:r>
        <w:t>NC_083321.1     16425252   --.C..-----.-T-G-.-------T--G.-.--.----.-----.-------T----.-  16425236   [43 indels / deletion / frameshift / exon_1]</w:t>
      </w:r>
    </w:p>
    <w:p>
      <w:r>
        <w:t>NC_083321.1     105501480  --C-..-----.-.-G-.-------.--..-.--.----.-----.-------T----.-  105501495   [44 indels / deletion / frameshift / exon_1]</w:t>
      </w:r>
    </w:p>
    <w:p>
      <w:r>
        <w:t>NC_083321.1     38099182   --.-..-----.-.-G-.-------.--..-.--.----.-----.-------T----.-  38099167   [44 indels / deletion / frameshift / exon_1]</w:t>
      </w:r>
    </w:p>
    <w:p>
      <w:r>
        <w:t>NC_083321.1     6912447    --.-..-----.-.-G-.-------T--..-.--.----.-----.                6912460   [32 indels / deletion / frameshift / exon_1]</w:t>
      </w:r>
    </w:p>
    <w:p>
      <w:r>
        <w:t>NC_083321.1     2247943    --.-..-----.-.-.-.-------.--..-.-------.-----T------------.-  2247930   [46 indels / deletion / frameshift / exon_1]</w:t>
      </w:r>
    </w:p>
    <w:p>
      <w:r>
        <w:t>NC_083321.1     40994259   -----------.---.---------.--..-.--.----.-----.-------T----.-  40994249   [49 indels / deletion / frameshift / exon_1]</w:t>
      </w:r>
    </w:p>
    <w:p>
      <w:r>
        <w:t>NC_083321.1     52510752   --.-..-----.-.-T-A-------.--..-.--.                           52510741   [23 indels / deletion / frameshift / exon_1]</w:t>
      </w:r>
    </w:p>
    <w:p>
      <w:r>
        <w:t>NC_083321.1     5620283    --.-..-----.-.-C-A-------.--.G-.-------.------------------.-  5620295   [47 indels / deletion / frameshift / exon_1]</w:t>
      </w:r>
    </w:p>
    <w:p>
      <w:r>
        <w:t>NC_083321.1     54419385   --.-..-----.-.-G-.A------.--.C-.--.----.-----G-------T----.-  54419401   [43 indels / deletion / frameshift / exon_1]</w:t>
      </w:r>
    </w:p>
    <w:p>
      <w:r>
        <w:t>NC_083321.1     49659506   --.-..-----C-.-.-.A------.--..-.--.----.-----C-------T----.-  49659522   [43 indels / deletion / frameshift / exon_1]</w:t>
      </w:r>
    </w:p>
    <w:p>
      <w:r>
        <w:t>NC_083321.1     9709328    --.-..-----.-.-.-TG------.--..-.--.----.-----G-------T----.-  9709344   [43 indels / deletion / frameshift / exon_1]</w:t>
      </w:r>
    </w:p>
    <w:p>
      <w:r>
        <w:t>NC_083321.1     16770843   --.-..-----C-.-.-TA------.--.G-.--.----.-----.-------T----.-  16770827   [43 indels / deletion / frameshift / exon_1]</w:t>
      </w:r>
    </w:p>
    <w:p>
      <w:r>
        <w:t>NC_083321.1     5253781    --.-..-----.-.-.-.G------.--.C-.--.----.CT---.C------.----.-  5253762   [40 indels / deletion / frameshift / exon_1]</w:t>
      </w:r>
    </w:p>
    <w:p>
      <w:r>
        <w:t>NC_083321.1     103861043  --.-..-----C-.-.-TG------.--..-.--.----.-----C-------T----.-  103861059   [43 indels / deletion / frameshift / exon_1]</w:t>
      </w:r>
    </w:p>
    <w:p>
      <w:r>
        <w:t>NC_083321.1     7124139    --.-..-----.-.-.                                              7124134   [10 indels / deletion / frameshift / exon_1]</w:t>
      </w:r>
    </w:p>
    <w:p>
      <w:r>
        <w:t>NW_027207638.1  161980     --.-..-----.-.-.-.-------.--..-.--.----.-----.-------.----.-  161995</w:t>
      </w:r>
    </w:p>
    <w:p>
      <w:r>
        <w:t>NC_083334.1     25510571   --.-.G-----.-.-G-.-------.--..-.--.----.-----.-------T----.-  25510556   [44 indels / deletion / frameshift / exon_1]</w:t>
      </w:r>
    </w:p>
    <w:p>
      <w:r>
        <w:t>NC_083334.1     25514359   --.-..-----.-.-.-.-------.--..-.--.----.-----.-------T----.-  25514374   [44 indels / deletion / frameshift / exon_1]</w:t>
      </w:r>
    </w:p>
    <w:p>
      <w:r>
        <w:t>NC_083334.1     33942404   --.-A.-----C-T-G-.-------.--.G-.--.----.-----.-------T----.-  33942419   [44 indels / deletion / frameshift / exon_1]</w:t>
      </w:r>
    </w:p>
    <w:p>
      <w:r>
        <w:t>NC_083334.1     23814636   --.-..-----.-.-G-.-------.--..-.--.----.-----.-------T----.-  23814651   [44 indels / deletion / frameshift / exon_1]</w:t>
      </w:r>
    </w:p>
    <w:p>
      <w:r>
        <w:t>NC_083334.1     23178061   --.-..-----.-.-G-.-------.--..-.--.----.-----.-------T----.-  23178076   [44 indels / deletion / frameshift / exon_1]</w:t>
      </w:r>
    </w:p>
    <w:p>
      <w:r>
        <w:t>NC_083334.1     14369057   --.-..-----.-.-G-.-------A--..-.--T----.-----.-------T----.-  14369072   [44 indels / deletion / frameshift / exon_1]</w:t>
      </w:r>
    </w:p>
    <w:p>
      <w:r>
        <w:t>NC_083334.1     22467662   --.-..-----.-.-.-.-------.--..-.--.----.-----.-------T----.-  22467647   [44 indels / deletion / frameshift / exon_1]</w:t>
      </w:r>
    </w:p>
    <w:p>
      <w:r>
        <w:t>NC_083334.1     3709966    --.-..-----.-.-.-.-------.--..-.--.----.-----.-------T----.-  3709981   [44 indels / deletion / frameshift / exon_1]</w:t>
      </w:r>
    </w:p>
    <w:p>
      <w:r>
        <w:t>NC_083334.1     15291234   --.-..-----.-.-.-.-------.--..-.--.----.-----.-------T----.-  15291219   [44 indels / deletion / frameshift / exon_1]</w:t>
      </w:r>
    </w:p>
    <w:p>
      <w:r>
        <w:t>NC_083334.1     33173715   --.-..-----.-.-G-.-------.--..-.--.----.-----G-------T----.-  33173700   [44 indels / deletion / frameshift / exon_1]</w:t>
      </w:r>
    </w:p>
    <w:p>
      <w:r>
        <w:t>NC_083334.1     16438099   --.-..-----.-.-G-.-------.--..-.--.----.-----.-------T----.-  16438084   [44 indels / deletion / frameshift / exon_1]</w:t>
      </w:r>
    </w:p>
    <w:p>
      <w:r>
        <w:t>NC_083334.1     11835534   --.-..-----.-.-.-.-------.--..-A--.----.-----.-------T----T-  11835519   [44 indels / deletion / frameshift / exon_1]</w:t>
      </w:r>
    </w:p>
    <w:p>
      <w:r>
        <w:t>NC_083334.1     14832860   --.-..-----.-.-.-.-------.--..-.--.----.-----G-------T----.-  14832845   [44 indels / deletion / frameshift / exon_1]</w:t>
      </w:r>
    </w:p>
    <w:p>
      <w:r>
        <w:t>NC_083334.1     16497269   --.-..-----.-.-.-.-------.--..-.--.----.-----.-------.----.-  16497284   [44 indels / deletion / frameshift / exon_1]</w:t>
      </w:r>
    </w:p>
    <w:p>
      <w:r>
        <w:t>NC_083334.1     25944035   --.-..-----.-T-G-.-------.--..-.--.----.-----.-------T----.-  25944020   [44 indels / deletion / frameshift / exon_1]</w:t>
      </w:r>
    </w:p>
    <w:p>
      <w:r>
        <w:t>NC_083334.1     16351174   --.-..-----.-.-.-.-------.--..-.--.----.-----.-------T----.-  16351189   [44 indels / deletion / frameshift / exon_1]</w:t>
      </w:r>
    </w:p>
    <w:p>
      <w:r>
        <w:t>NC_083334.1     18777321   --.-..-----.-.-.-.-------.--..-.--.----.-----.-------T----.-  18777336   [44 indels / deletion / frameshift / exon_1]</w:t>
      </w:r>
    </w:p>
    <w:p>
      <w:r>
        <w:t>NC_083334.1     18609095   --.-..-----.-.-.-.-------.--..-.--.----.-----.-------T----.-  18609110   [44 indels / deletion / frameshift / exon_1]</w:t>
      </w:r>
    </w:p>
    <w:p>
      <w:r>
        <w:t>NC_083334.1     10109727   --.-..-----.-.-.-.-------.--..-.--.----.-----.-------G----.-  10109712   [44 indels / deletion / frameshift / exon_1]</w:t>
      </w:r>
    </w:p>
    <w:p>
      <w:r>
        <w:t>NC_083334.1     32715095   --.-..-----.-A-G-.-------.--..-.--.----.-----G-------T----.-  32715110   [44 indels / deletion / frameshift / exon_1]</w:t>
      </w:r>
    </w:p>
    <w:p>
      <w:r>
        <w:t>NC_083334.1     33562962   --.-..-----.-G-G-T-------.--..-T--.----.-----.-------T----.-  33562947   [44 indels / deletion / frameshift / exon_1]</w:t>
      </w:r>
    </w:p>
    <w:p>
      <w:r>
        <w:t>NC_083334.1     18414045   --.-..-----.-.-G-.-------.--..-.--.----.-----.-------T----.-  18414060   [44 indels / deletion / frameshift / exon_1]</w:t>
      </w:r>
    </w:p>
    <w:p>
      <w:r>
        <w:t>NC_083334.1     14041469   --.-..-----.-.-.-T-------.--..-.--T----.-----.-------T----.-  14041454   [44 indels / deletion / frameshift / exon_1]</w:t>
      </w:r>
    </w:p>
    <w:p>
      <w:r>
        <w:t>NC_083334.1     31678910   --.-..-----.-.-.-.-------.--..-.--.----.-----.-------T----.-  31678925   [44 indels / deletion / frameshift / exon_1]</w:t>
      </w:r>
    </w:p>
    <w:p>
      <w:r>
        <w:t>NC_083334.1     13334900   --.-..-----.-.-T-.-------.--..-.--.----.-----.-------T----.-  13334885   [44 indels / deletion / frameshift / exon_1]</w:t>
      </w:r>
    </w:p>
    <w:p>
      <w:r>
        <w:t>NC_083334.1     33378852   --.-T.-----.-.-G-.-------.--..-A--.----.-----.-------T----.-  33378867   [44 indels / deletion / frameshift / exon_1]</w:t>
      </w:r>
    </w:p>
    <w:p>
      <w:r>
        <w:t>NC_083334.1     175797     --.-..-----.-.-.-.-------.--..-.--.----.-----.-------T----.-  175782   [44 indels / deletion / frameshift / exon_1]</w:t>
      </w:r>
    </w:p>
    <w:p>
      <w:r>
        <w:t>NC_083334.1     20767644   --.-..-----.-T-G-.-------.--..-.--.----.-----.-------T----.-  20767659   [44 indels / deletion / frameshift / exon_1]</w:t>
      </w:r>
    </w:p>
    <w:p>
      <w:r>
        <w:t>NC_083334.1     21457490   --.-T.-----.-T-G-.-------.--..-.--T----.-----.-------T----.-  21457475   [44 indels / deletion / frameshift / exon_1]</w:t>
      </w:r>
    </w:p>
    <w:p>
      <w:r>
        <w:t>NC_083334.1     33695437   --.-..C----.G.-.---------.--..-.--.----.-----C-------T----.-  33695453   [43 indels / deletion / frameshift / exon_1]</w:t>
      </w:r>
    </w:p>
    <w:p>
      <w:r>
        <w:t>NC_083334.1     12224070   --.-..-----.-.-.-TG------.--..-.--.----.-----G-------T----.-  12224086   [43 indels / deletion / frameshift / exon_1]</w:t>
      </w:r>
    </w:p>
    <w:p>
      <w:r>
        <w:t>NC_083334.1     21150273   ----G.-----.-.TG-.G------.--..-.--.----.-----.-------T----.-  21150257   [43 indels / deletion / frameshift / exon_1]</w:t>
      </w:r>
    </w:p>
    <w:p>
      <w:r>
        <w:t>NC_083316.1     168120661  --.-..-----.-.-.-.-------.--..-.--.----.-----G-------T----.-  168120676   [44 indels / deletion / frameshift / exon_1]</w:t>
      </w:r>
    </w:p>
    <w:p>
      <w:r>
        <w:t>NC_083316.1     57977960   --.-..-----.-.-G-.-------.--..-.--.----.-----.-------T----.-  57977975   [44 indels / deletion / frameshift / exon_1]</w:t>
      </w:r>
    </w:p>
    <w:p>
      <w:r>
        <w:t>NC_083316.1     59093101   --.-..-----.-.-G-.-------.--..-.--.----.-----.-------T----.-  59093086   [44 indels / deletion / frameshift / exon_1]</w:t>
      </w:r>
    </w:p>
    <w:p>
      <w:r>
        <w:t>NC_083316.1     165241322  --.-..-----.-T-G-.-------T--..-.--.----.-----G-------T----.-  165241337   [44 indels / deletion / frameshift / exon_1]</w:t>
      </w:r>
    </w:p>
    <w:p>
      <w:r>
        <w:t>NC_083316.1     39699106   --.-..-----.-.-.-.-------.--..-.--.----.-----.-------T----.-  39699121   [44 indels / deletion / frameshift / exon_1]</w:t>
      </w:r>
    </w:p>
    <w:p>
      <w:r>
        <w:t>NC_083316.1     42138239   --.-..-----.-.-.-.-------.--..-.--.----.-----G-------T----.-  42138254   [44 indels / deletion / frameshift / exon_1]</w:t>
      </w:r>
    </w:p>
    <w:p>
      <w:r>
        <w:t>NC_083316.1     34359747   --.-..-----.-.-.-.-------.--..-.--.----.-----.-------T----.-  34359732   [44 indels / deletion / frameshift / exon_1]</w:t>
      </w:r>
    </w:p>
    <w:p>
      <w:r>
        <w:t>NC_083316.1     116468744  --.-..-----C-T-G-.-------.--..-T--.----.-----.-------T----.-  116468759   [44 indels / deletion / frameshift / exon_1]</w:t>
      </w:r>
    </w:p>
    <w:p>
      <w:r>
        <w:t>NC_083316.1     77211966   --.-..-----.-.-.-.-------.--..-.--T----.-----.-------T----.-  77211951   [44 indels / deletion / frameshift / exon_1]</w:t>
      </w:r>
    </w:p>
    <w:p>
      <w:r>
        <w:t>NC_083316.1     3537810    --G-..-----.-.-G-.-------.--..-.--.----.-----G-------T----.-  3537825   [44 indels / deletion / frameshift / exon_1]</w:t>
      </w:r>
    </w:p>
    <w:p>
      <w:r>
        <w:t>NC_083316.1     50457263   --.-..-----.-.-G-.-------.--..-.--.----.-----.-------T----.-  50457278   [44 indels / deletion / frameshift / exon_1]</w:t>
      </w:r>
    </w:p>
    <w:p>
      <w:r>
        <w:t>NC_083316.1     87940221   --.-..-----.-T-G-.-------.--..-.--.----.-----G-------T----.-  87940236   [44 indels / deletion / frameshift / exon_1]</w:t>
      </w:r>
    </w:p>
    <w:p>
      <w:r>
        <w:t>NC_083316.1     119425976  --.-G.-----.-.-.-.-------.--..-.--.----.-----.-------T----T-  119425961   [44 indels / deletion / frameshift / exon_1]</w:t>
      </w:r>
    </w:p>
    <w:p>
      <w:r>
        <w:t>NC_083316.1     158673586  --.-..-----.-.-.-.-------.--..-.--.----.-----G-------T----.-  158673601   [44 indels / deletion / frameshift / exon_1]</w:t>
      </w:r>
    </w:p>
    <w:p>
      <w:r>
        <w:t>NC_083316.1     166707718  --.-..-----.-.-C-.-------.--..-.--.----.-----.-------C----.-  166707733   [44 indels / deletion / frameshift / exon_1]</w:t>
      </w:r>
    </w:p>
    <w:p>
      <w:r>
        <w:t>NC_083316.1     43116516   --.-..-----.-.-.-.-------.--..-.--.----.-----.-------T----T-  43116531   [44 indels / deletion / frameshift / exon_1]</w:t>
      </w:r>
    </w:p>
    <w:p>
      <w:r>
        <w:t>NC_083316.1     160126439  --.-..-----.-.-G-.-------.--..-.--.----.-----G-------G----.-  160126454   [44 indels / deletion / frameshift / exon_1]</w:t>
      </w:r>
    </w:p>
    <w:p>
      <w:r>
        <w:t>NC_083316.1     1836887    --.-..-----.-.-G-T-------.--..-.--T----.-----.-------T----.-  1836902   [44 indels / deletion / frameshift / exon_1]</w:t>
      </w:r>
    </w:p>
    <w:p>
      <w:r>
        <w:t>NC_083316.1     149064003  --.-..-----.-.-G-.-------.--G.-.--.----.-----.-------C----.-  149064018   [44 indels / deletion / frameshift / exon_1]</w:t>
      </w:r>
    </w:p>
    <w:p>
      <w:r>
        <w:t>NC_083316.1     154905298  --.-..-----.-.-.-.-------.--..-.--.----.-----.-------T----.-  154905283   [44 indels / deletion / frameshift / exon_1]</w:t>
      </w:r>
    </w:p>
    <w:p>
      <w:r>
        <w:t>NC_083316.1     104086900  --.-..-----.-.-.-.-------.--..-.--.----.-----.-------T----.-  104086885   [44 indels / deletion / frameshift / exon_1]</w:t>
      </w:r>
    </w:p>
    <w:p>
      <w:r>
        <w:t>NC_083316.1     109748623  --.-..-----.-.-.-.-------.--..-.--.----.-----.-------T----.-  109748638   [44 indels / deletion / frameshift / exon_1]</w:t>
      </w:r>
    </w:p>
    <w:p>
      <w:r>
        <w:t>NC_083316.1     18027001   --.-..-----.-.-G-.-------.--..-.--.----.-----.-------T----.-  18026986   [44 indels / deletion / frameshift / exon_1]</w:t>
      </w:r>
    </w:p>
    <w:p>
      <w:r>
        <w:t>NC_083316.1     171263820  --.-..-----C-.-C-T-------.--..-.--.----.-----.-------T----.-  171263805   [44 indels / deletion / frameshift / exon_1]</w:t>
      </w:r>
    </w:p>
    <w:p>
      <w:r>
        <w:t>NC_083316.1     164094184  --.-..-----.-.-.-.-------.--..-.--.----.-----G-------T----.-  164094169   [44 indels / deletion / frameshift / exon_1]</w:t>
      </w:r>
    </w:p>
    <w:p>
      <w:r>
        <w:t>NC_083316.1     68363618   --.-..-----.-T-G-.-------.--..-.--.----.-----.-------T----.-  68363633   [44 indels / deletion / frameshift / exon_1]</w:t>
      </w:r>
    </w:p>
    <w:p>
      <w:r>
        <w:t>NC_083316.1     57909564   --.-..-----.-T-G-.-------.--..-.--.----.-----.-------T----.-  57909549   [44 indels / deletion / frameshift / exon_1]</w:t>
      </w:r>
    </w:p>
    <w:p>
      <w:r>
        <w:t>NC_083316.1     30460747   --.-..-----.-.-.-.-------.--..-.--.----.-----.-------T----.-  30460762   [44 indels / deletion / frameshift / exon_1]</w:t>
      </w:r>
    </w:p>
    <w:p>
      <w:r>
        <w:t>NC_083316.1     10026610   --.-..-----.-.-.-.-------.--..-.--.----.-----.-------T----.-  10026595   [44 indels / deletion / frameshift / exon_1]</w:t>
      </w:r>
    </w:p>
    <w:p>
      <w:r>
        <w:t>NC_083316.1     117260297  --.-.A-----.-.-.-.-------.--..-.--.----.-----.-------T----.-  117260282   [44 indels / deletion / frameshift / exon_1]</w:t>
      </w:r>
    </w:p>
    <w:p>
      <w:r>
        <w:t>NC_083316.1     37993002   --.-..-----.-.-G-.-------.--..-.--.----.-----.-------T----.-  37992987   [44 indels / deletion / frameshift / exon_1]</w:t>
      </w:r>
    </w:p>
    <w:p>
      <w:r>
        <w:t>NC_083316.1     7508643    --.-..-----.-.-G-T-------.--..-.--.----.-----.-------T----.-  7508658   [44 indels / deletion / frameshift / exon_1]</w:t>
      </w:r>
    </w:p>
    <w:p>
      <w:r>
        <w:t>NC_083316.1     63890285   --.-..-----.-.-G-.-------.--..-.--.----.-----G-------T----.-  63890270   [44 indels / deletion / frameshift / exon_1]</w:t>
      </w:r>
    </w:p>
    <w:p>
      <w:r>
        <w:t>NC_083316.1     62291504   --.-..-----.-.-G-.-------.--..-.--.----.-----.-------T----.-  62291519   [44 indels / deletion / frameshift / exon_1]</w:t>
      </w:r>
    </w:p>
    <w:p>
      <w:r>
        <w:t>NC_083316.1     120210969  --.-..-----.-.-.-.-------.--..-.--.----.-----.-------T----.-  120210954   [44 indels / deletion / frameshift / exon_1]</w:t>
      </w:r>
    </w:p>
    <w:p>
      <w:r>
        <w:t>NC_083316.1     70701012   --.-..-----.-.-C-.-------.--..-.--.----.-----.-------T----.-  70700997   [44 indels / deletion / frameshift / exon_1]</w:t>
      </w:r>
    </w:p>
    <w:p>
      <w:r>
        <w:t>NC_083316.1     713091     --G-..-----.-.-G-.-------.--..-.--.----.-----G-------T----.-  713076   [44 indels / deletion / frameshift / exon_1]</w:t>
      </w:r>
    </w:p>
    <w:p>
      <w:r>
        <w:t>NC_083316.1     12334512   --.-..-----.-.-.-.-------.--..-.--.----.-----G-------T----.-  12334497   [44 indels / deletion / frameshift / exon_1]</w:t>
      </w:r>
    </w:p>
    <w:p>
      <w:r>
        <w:t>NC_083316.1     29962638   --.-..-----.-.-G-.-------.--..-.--.----.-----.-------T----.-  29962623   [44 indels / deletion / frameshift / exon_1]</w:t>
      </w:r>
    </w:p>
    <w:p>
      <w:r>
        <w:t>NC_083316.1     97261769   --.-..-----.-.-G-.-------.--..-.--.----C-----G-------T----.-  97261754   [44 indels / deletion / frameshift / exon_1]</w:t>
      </w:r>
    </w:p>
    <w:p>
      <w:r>
        <w:t>NC_083316.1     85621205   --.-..-----.-.-.-.-------.--..-.--.----.-----.-------T----.-  85621190   [44 indels / deletion / frameshift / exon_1]</w:t>
      </w:r>
    </w:p>
    <w:p>
      <w:r>
        <w:t>NC_083316.1     45279013   --.-..-----.-.-.-.-------.--..-.--.----.-----G-------T----.-  45278998   [44 indels / deletion / frameshift / exon_1]</w:t>
      </w:r>
    </w:p>
    <w:p>
      <w:r>
        <w:t>NC_083316.1     149135358  --.-..-----.-.-.-.-------T--..-.--.----.-----.-------T----.-  149135343   [44 indels / deletion / frameshift / exon_1]</w:t>
      </w:r>
    </w:p>
    <w:p>
      <w:r>
        <w:t>NC_083316.1     167227501  --.-..-----.-.-G-.-------.--..-.--.----.-----.-------T----.-  167227486   [44 indels / deletion / frameshift / exon_1]</w:t>
      </w:r>
    </w:p>
    <w:p>
      <w:r>
        <w:t>NC_083316.1     167236918  --.-..-----.-.-G-.-------.--..-.--.----.-----.-------T----.-  167236903   [44 indels / deletion / frameshift / exon_1]</w:t>
      </w:r>
    </w:p>
    <w:p>
      <w:r>
        <w:t>NC_083316.1     167917698  --.-..-----.-.-T-.-------.--..-.--.----.-----.-------T----.-  167917713   [44 indels / deletion / frameshift / exon_1]</w:t>
      </w:r>
    </w:p>
    <w:p>
      <w:r>
        <w:t>NC_083316.1     55105907   --.-..-----.-.-G-.-------.--..-.--.----.-----.-------T----.-  55105892   [44 indels / deletion / frameshift / exon_1]</w:t>
      </w:r>
    </w:p>
    <w:p>
      <w:r>
        <w:t>NC_083316.1     167137799  --.-..-----.-T-G-.-------.--..-.--.----.-----.-------T----.-  167137784   [44 indels / deletion / frameshift / exon_1]</w:t>
      </w:r>
    </w:p>
    <w:p>
      <w:r>
        <w:t>NC_083316.1     107518703  --.-..-----.-.-.-.-------.--..-.--.----.-----.-------T----.-  107518688   [44 indels / deletion / frameshift / exon_1]</w:t>
      </w:r>
    </w:p>
    <w:p>
      <w:r>
        <w:t>NC_083316.1     84027300   --.-..-----.-.-G-.-------.--..-.--.----.-----.-------T----.-  84027285   [44 indels / deletion / frameshift / exon_1]</w:t>
      </w:r>
    </w:p>
    <w:p>
      <w:r>
        <w:t>NC_083316.1     59927667   --T-..-----.-.-.-A-------.--..-.--.----.-----.-------G----.-  59927652   [44 indels / deletion / frameshift / exon_1]</w:t>
      </w:r>
    </w:p>
    <w:p>
      <w:r>
        <w:t>NC_083316.1     159763344  --.-..-----.-.-G-.-------.--..-.--.----.-----.-------T----.-  159763329   [44 indels / deletion / frameshift / exon_1]</w:t>
      </w:r>
    </w:p>
    <w:p>
      <w:r>
        <w:t>NC_083316.1     57451639   --.-..-----.-G-G-.-------.--..-.--.----.-----.-------.----.-  57451624   [44 indels / deletion / frameshift / exon_1]</w:t>
      </w:r>
    </w:p>
    <w:p>
      <w:r>
        <w:t>NC_083316.1     132410572  --.-..-----.-.-G-.-------.--..-.--.----.-----.-------T----.-  132410587   [44 indels / deletion / frameshift / exon_1]</w:t>
      </w:r>
    </w:p>
    <w:p>
      <w:r>
        <w:t>NC_083316.1     29952327   --.-..-----.-T-G-.-------.--..-.--.----.-----.-------T----.-  29952312   [44 indels / deletion / frameshift / exon_1]</w:t>
      </w:r>
    </w:p>
    <w:p>
      <w:r>
        <w:t>NC_083316.1     96681272   --.-..-----.-.-G-.-------.--..-.--.----.-----.-------T----.-  96681287   [44 indels / deletion / frameshift / exon_1]</w:t>
      </w:r>
    </w:p>
    <w:p>
      <w:r>
        <w:t>NC_083316.1     88222357   --.-..-----.-.-G-.-------.--..-.--.----.-----.-------T----.-  88222342   [44 indels / deletion / frameshift / exon_1]</w:t>
      </w:r>
    </w:p>
    <w:p>
      <w:r>
        <w:t>NC_083316.1     102519173  --.-..-----.-.-G-.-------T--..-.--.----.-----.-------T----.-  102519158   [44 indels / deletion / frameshift / exon_1]</w:t>
      </w:r>
    </w:p>
    <w:p>
      <w:r>
        <w:t>NC_083316.1     170216110  --.-..-----.-.-G-.-------.--..-.--.----.-----.-------T----.-  170216095   [44 indels / deletion / frameshift / exon_1]</w:t>
      </w:r>
    </w:p>
    <w:p>
      <w:r>
        <w:t>NC_083316.1     94685757   --.-..-----.-T-G-.-------.--..-.--.----.-----.-------T----.-  94685742   [44 indels / deletion / frameshift / exon_1]</w:t>
      </w:r>
    </w:p>
    <w:p>
      <w:r>
        <w:t>NC_083316.1     103650733  --.-..-----.-.-.-.-------.--..-.--.----.-----.-------T----.-  103650748   [44 indels / deletion / frameshift / exon_1]</w:t>
      </w:r>
    </w:p>
    <w:p>
      <w:r>
        <w:t>NC_083316.1     98928223   --.-..-----.-.-.-.-------G--..-.--.----.-----.-------T----.-  98928238   [44 indels / deletion / frameshift / exon_1]</w:t>
      </w:r>
    </w:p>
    <w:p>
      <w:r>
        <w:t>NC_083316.1     124928119  --.-..-----.-.-.-.-------.--..-.--.----.-----.-------T----.-  124928134   [44 indels / deletion / frameshift / exon_1]</w:t>
      </w:r>
    </w:p>
    <w:p>
      <w:r>
        <w:t>NC_083316.1     159344194  --.-..-----.-.-G-.-------.--..-.--.----.-----.-------T----.-  159344209   [44 indels / deletion / frameshift / exon_1]</w:t>
      </w:r>
    </w:p>
    <w:p>
      <w:r>
        <w:t>NC_083316.1     47480752   --G-..-----.-.-.-.-------.--..-.--T----.-----.-------T----.-  47480737   [44 indels / deletion / frameshift / exon_1]</w:t>
      </w:r>
    </w:p>
    <w:p>
      <w:r>
        <w:t>NC_083316.1     141052970  --.-..-----.-.-G-.-------.--..-.--.----.-----.-------T----.-  141052985   [44 indels / deletion / frameshift / exon_1]</w:t>
      </w:r>
    </w:p>
    <w:p>
      <w:r>
        <w:t>NC_083316.1     82150148   --.-..-----.-.-.-.-------.--..-.--.----.-----.-------T----.-  82150133   [44 indels / deletion / frameshift / exon_1]</w:t>
      </w:r>
    </w:p>
    <w:p>
      <w:r>
        <w:t>NC_083316.1     114104234  --.-..-----.-.-.-.-------.--..-.--.----.-----G-------T----.-  114104249   [44 indels / deletion / frameshift / exon_1]</w:t>
      </w:r>
    </w:p>
    <w:p>
      <w:r>
        <w:t>NC_083316.1     168194051  --.-..-----.-.-G-.-------.--..-.--.----.-----.-------T----.-  168194066   [44 indels / deletion / frameshift / exon_1]</w:t>
      </w:r>
    </w:p>
    <w:p>
      <w:r>
        <w:t>NC_083316.1     75117015   --.-..-----.-.-.-.-------.--..-.--.----.-----.-------T----.-  75117030   [44 indels / deletion / frameshift / exon_1]</w:t>
      </w:r>
    </w:p>
    <w:p>
      <w:r>
        <w:t>NC_083316.1     67667754   --.-..-----.-.-.-.-------.--..-.--.----.-----.-------T----.-  67667739   [44 indels / deletion / frameshift / exon_1]</w:t>
      </w:r>
    </w:p>
    <w:p>
      <w:r>
        <w:t>NC_083316.1     28478861   --.-..-----.-.-.-.-------.--..-.--.----.-----.-------T----.-  28478876   [44 indels / deletion / frameshift / exon_1]</w:t>
      </w:r>
    </w:p>
    <w:p>
      <w:r>
        <w:t>NC_083316.1     5085461    --.-..-----.-.-.-.-------.--..-.--.----.-----.-------T----.-  5085476   [44 indels / deletion / frameshift / exon_1]</w:t>
      </w:r>
    </w:p>
    <w:p>
      <w:r>
        <w:t>NC_083316.1     106239381  --.-..-----.-.-G-.-------.--..-.--.----.-----.-------T----.-  106239366   [44 indels / deletion / frameshift / exon_1]</w:t>
      </w:r>
    </w:p>
    <w:p>
      <w:r>
        <w:t>NC_083316.1     64128934   --.-..-----.-T-G-.-------.--..-.--.----.-----.-------C----.-  64128919   [44 indels / deletion / frameshift / exon_1]</w:t>
      </w:r>
    </w:p>
    <w:p>
      <w:r>
        <w:t>NC_083316.1     151267860  --.-..-----.-.-.-.-------.--..-.--.----.-----.-------T----.-  151267875   [44 indels / deletion / frameshift / exon_1]</w:t>
      </w:r>
    </w:p>
    <w:p>
      <w:r>
        <w:t>NC_083316.1     136679428  --.-..-----.-T-G-.-------.--..-.--.----C-----.-------T----.-  136679443   [44 indels / deletion / frameshift / exon_1]</w:t>
      </w:r>
    </w:p>
    <w:p>
      <w:r>
        <w:t>NC_083316.1     134729045  --.-..-----.-.-G-.-------.--..-.--.----.-----.-------T----.-  134729060   [44 indels / deletion / frameshift / exon_1]</w:t>
      </w:r>
    </w:p>
    <w:p>
      <w:r>
        <w:t>NC_083316.1     116574131  --.-..-----.-.-G-.-------.--..-.--.----.-----.-------T----.-  116574116   [44 indels / deletion / frameshift / exon_1]</w:t>
      </w:r>
    </w:p>
    <w:p>
      <w:r>
        <w:t>NC_083316.1     109356318  --.-..-----.-.-.-.-------.--..-.--.----.-----.-------T----.-  109356333   [44 indels / deletion / frameshift / exon_1]</w:t>
      </w:r>
    </w:p>
    <w:p>
      <w:r>
        <w:t>NC_083316.1     21174889   --.-T.-----.-T-G-.-------.--..-A--.----.-----.-------T----.-  21174904   [44 indels / deletion / frameshift / exon_1]</w:t>
      </w:r>
    </w:p>
    <w:p>
      <w:r>
        <w:t>NC_083316.1     125444607  --.-.C-----.-.-T-.-------.--..-.--.----.-----.-------T----.-  125444622   [44 indels / deletion / frameshift / exon_1]</w:t>
      </w:r>
    </w:p>
    <w:p>
      <w:r>
        <w:t>NC_083316.1     167561007  --.-..-----.-.-G-.-------.--..-.--.----.-----G-------T----.-  167561022   [44 indels / deletion / frameshift / exon_1]</w:t>
      </w:r>
    </w:p>
    <w:p>
      <w:r>
        <w:t>NC_083316.1     45922390   --.-..-----.-.-G-.-------.--..-.--.----.-----.-------T----.-  45922405   [44 indels / deletion / frameshift / exon_1]</w:t>
      </w:r>
    </w:p>
    <w:p>
      <w:r>
        <w:t>NC_083316.1     40545601   --.-..-----.-.-G-.-------.--..-.--.----.-----.-------T----.-  40545616   [44 indels / deletion / frameshift / exon_1]</w:t>
      </w:r>
    </w:p>
    <w:p>
      <w:r>
        <w:t>NC_083316.1     71074360   --.-..-----.-.-.-.-------.--..-.--.----.-----.-------T----.-  71074375   [44 indels / deletion / frameshift / exon_1]</w:t>
      </w:r>
    </w:p>
    <w:p>
      <w:r>
        <w:t>NC_083316.1     163230879  --.-..-----.-.-.-.-------.--..-.--.----.-----.-------T----T-  163230894   [44 indels / deletion / frameshift / exon_1]</w:t>
      </w:r>
    </w:p>
    <w:p>
      <w:r>
        <w:t>NC_083316.1     39437328   --.-..-----.-.-.-.-------.--..-.--.----.-----.-------T----.-  39437343   [44 indels / deletion / frameshift / exon_1]</w:t>
      </w:r>
    </w:p>
    <w:p>
      <w:r>
        <w:t>NC_083316.1     60203926   --.-..-----.-.-G-.-------.--..-.--.----.-----.-------T----.-  60203941   [44 indels / deletion / frameshift / exon_1]</w:t>
      </w:r>
    </w:p>
    <w:p>
      <w:r>
        <w:t>NC_083316.1     107447752  --.-..-----.-.-G-.-------.--..-.--.----.-----.-------T----.-  107447767   [44 indels / deletion / frameshift / exon_1]</w:t>
      </w:r>
    </w:p>
    <w:p>
      <w:r>
        <w:t>NC_083316.1     32171903   --.-..-----.-.-G-.-------.--..-.--.----.-----.-------C----A-  32171918   [44 indels / deletion / frameshift / exon_1]</w:t>
      </w:r>
    </w:p>
    <w:p>
      <w:r>
        <w:t>NC_083316.1     46766486   --.-.C-----.-.-G-.-------.--..-.--.----.-----.-------T----.-  46766501   [44 indels / deletion / frameshift / exon_1]</w:t>
      </w:r>
    </w:p>
    <w:p>
      <w:r>
        <w:t>NC_083316.1     163313085  --.-..-----.-T-G-.-------.--..-T--.----.-----.-------T----.-  163313100   [44 indels / deletion / frameshift / exon_1]</w:t>
      </w:r>
    </w:p>
    <w:p>
      <w:r>
        <w:t>NC_083316.1     91728933   --.-G.-----.-T-G-.-------.--..-.--.----.-----.-------T----.-  91728948   [44 indels / deletion / frameshift / exon_1]</w:t>
      </w:r>
    </w:p>
    <w:p>
      <w:r>
        <w:t>NC_083316.1     55132980   --G-..-----.-.-.-.-------.--..-.--.----.-----.-------T----.-  55132995   [44 indels / deletion / frameshift / exon_1]</w:t>
      </w:r>
    </w:p>
    <w:p>
      <w:r>
        <w:t>NC_083316.1     165839207  --.-..-----.-.-C-.-------.--..-.--.----.-----.-------T----.-  165839222   [44 indels / deletion / frameshift / exon_1]</w:t>
      </w:r>
    </w:p>
    <w:p>
      <w:r>
        <w:t>NC_083316.1     9800721    --.-..-----.-.-G-.-------.--..-.--.----.-----.-------T----.-  9800736   [44 indels / deletion / frameshift / exon_1]</w:t>
      </w:r>
    </w:p>
    <w:p>
      <w:r>
        <w:t>NC_083316.1     76852348   --.-..-----.-.-G-.-------.--..-.--.----.-----G-------T----.-  76852363   [44 indels / deletion / frameshift / exon_1]</w:t>
      </w:r>
    </w:p>
    <w:p>
      <w:r>
        <w:t>NC_083316.1     58615039   --.-.A-----.-.-G-.-------.--..-.--.----.-----.-------T----.-  58615024   [44 indels / deletion / frameshift / exon_1]</w:t>
      </w:r>
    </w:p>
    <w:p>
      <w:r>
        <w:t>NC_083316.1     165073732  --.-..-----.-.-G-.-------.--..-.--.----.-----.-------T----.-  165073747   [44 indels / deletion / frameshift / exon_1]</w:t>
      </w:r>
    </w:p>
    <w:p>
      <w:r>
        <w:t>NC_083316.1     145018390  --.-..-----.-T-G-.-------.--..-.--.----.-----.-------T----.-  145018375   [44 indels / deletion / frameshift / exon_1]</w:t>
      </w:r>
    </w:p>
    <w:p>
      <w:r>
        <w:t>NC_083316.1     66556896   --.-..-----.-.-.-.-------.--..-.--.----.-----G-------T----.-  66556881   [44 indels / deletion / frameshift / exon_1]</w:t>
      </w:r>
    </w:p>
    <w:p>
      <w:r>
        <w:t>NC_083316.1     95134353   --.-..-----.-.-G-.-------.--..-.--.----.-----.-------T----.-  95134338   [44 indels / deletion / frameshift / exon_1]</w:t>
      </w:r>
    </w:p>
    <w:p>
      <w:r>
        <w:t>NC_083316.1     150988212  --.-..-----.-.-.-.-------.--..-.--.----.-----.-------T----.-  150988197   [44 indels / deletion / frameshift / exon_1]</w:t>
      </w:r>
    </w:p>
    <w:p>
      <w:r>
        <w:t>NC_083316.1     112654426  --.-..-----.-.-.-.-------.--..-.--.----.-----G-------T----.-  112654441   [44 indels / deletion / frameshift / exon_1]</w:t>
      </w:r>
    </w:p>
    <w:p>
      <w:r>
        <w:t>NC_083316.1     52761315   --.-..-----.-.-.-.-------.--C.-.--.----.-----.-------T----.-  52761330   [44 indels / deletion / frameshift / exon_1]</w:t>
      </w:r>
    </w:p>
    <w:p>
      <w:r>
        <w:t>NC_083316.1     146518231  --.-..-----.-.-.-.-------.--..-.--.----.-----.-------T----.-  146518216   [44 indels / deletion / frameshift / exon_1]</w:t>
      </w:r>
    </w:p>
    <w:p>
      <w:r>
        <w:t>NC_083316.1     116713132  --.-..-----.-.-T-.-------.--..-.--.----.-----.-------T----T-  116713147   [44 indels / deletion / frameshift / exon_1]</w:t>
      </w:r>
    </w:p>
    <w:p>
      <w:r>
        <w:t>NC_083316.1     102004824  --.-..-----.-T-G-.-------.--..-.--.----.-----.-------T----.-  102004809   [44 indels / deletion / frameshift / exon_1]</w:t>
      </w:r>
    </w:p>
    <w:p>
      <w:r>
        <w:t>NC_083316.1     134166412  --.-T.-----.-.-T-.-------.--..-.--.----.-----G-------T----.-  134166427   [44 indels / deletion / frameshift / exon_1]</w:t>
      </w:r>
    </w:p>
    <w:p>
      <w:r>
        <w:t>NC_083316.1     163243848  --.-..-----.-.-G-.-------.--..-.--.----.-----G-------T----.-  163243863   [44 indels / deletion / frameshift / exon_1]</w:t>
      </w:r>
    </w:p>
    <w:p>
      <w:r>
        <w:t>NC_083316.1     153810370  --.-..-----.-.-.-.-------.--..-.--.----.-----.-------T----.-  153810385   [44 indels / deletion / frameshift / exon_1]</w:t>
      </w:r>
    </w:p>
    <w:p>
      <w:r>
        <w:t>NC_083316.1     165612973  --.-..-----.-.-.-.-------.--..-.--.----.-----.-------T----.-  165612988   [44 indels / deletion / frameshift / exon_1]</w:t>
      </w:r>
    </w:p>
    <w:p>
      <w:r>
        <w:t>NC_083316.1     149892360  --.-..-----.-.-.-.-------.--..-.--.----.-----.-------T----.-  149892375   [44 indels / deletion / frameshift / exon_1]</w:t>
      </w:r>
    </w:p>
    <w:p>
      <w:r>
        <w:t>NC_083316.1     42852867   --.-..-----.-.-.-.-------.--..-.--T----.-----.-------G----.-  42852882   [44 indels / deletion / frameshift / exon_1]</w:t>
      </w:r>
    </w:p>
    <w:p>
      <w:r>
        <w:t>NC_083316.1     153275151  --.-..-----.-.-.-.-------.--..-.--.----.-----.-------T----.-  153275136   [44 indels / deletion / frameshift / exon_1]</w:t>
      </w:r>
    </w:p>
    <w:p>
      <w:r>
        <w:t>NC_083316.1     62446986   --.-..-----.-T-G-.-------.--..-.--.----.-----.-------T----.-  62447001   [44 indels / deletion / frameshift / exon_1]</w:t>
      </w:r>
    </w:p>
    <w:p>
      <w:r>
        <w:t>NC_083316.1     105746522  --.-..-----.-.-G-.-------.--..-.--.----.-----G-------T----.-  105746537   [44 indels / deletion / frameshift / exon_1]</w:t>
      </w:r>
    </w:p>
    <w:p>
      <w:r>
        <w:t>NC_083316.1     90912175   --.-..-----.-.-G-.-------.--..-.--.----.-----.-------T----.-  90912190   [44 indels / deletion / frameshift / exon_1]</w:t>
      </w:r>
    </w:p>
    <w:p>
      <w:r>
        <w:t>NC_083316.1     82015552   --.-..-----.-.-G-.-------.--..-.--.----.-----.-------T----.-  82015537   [44 indels / deletion / frameshift / exon_1]</w:t>
      </w:r>
    </w:p>
    <w:p>
      <w:r>
        <w:t>NC_083316.1     24390885   --.-..-----.-.-G-.-------T--..-.--.----.-----.-------T----.-  24390870   [44 indels / deletion / frameshift / exon_1]</w:t>
      </w:r>
    </w:p>
    <w:p>
      <w:r>
        <w:t>NC_083316.1     158670259  --.-..-----.-T-G-.-------.--..-.--.----.-----C-------T----.-  158670244   [44 indels / deletion / frameshift / exon_1]</w:t>
      </w:r>
    </w:p>
    <w:p>
      <w:r>
        <w:t>NC_083316.1     55922673   --T-..-----.-.-G-.-------.--..-.--.----.-----G-------T----.-  55922658   [44 indels / deletion / frameshift / exon_1]</w:t>
      </w:r>
    </w:p>
    <w:p>
      <w:r>
        <w:t>NC_083316.1     2201982    --.-..-----.-.-.-.-------.--..-.--.----.-----G-------T----.-  2201997   [44 indels / deletion / frameshift / exon_1]</w:t>
      </w:r>
    </w:p>
    <w:p>
      <w:r>
        <w:t>NC_083316.1     990099     --.-..-----.-.-G-.-------.--..-.--.----.-----G-------T----.-  990084   [44 indels / deletion / frameshift / exon_1]</w:t>
      </w:r>
    </w:p>
    <w:p>
      <w:r>
        <w:t>NC_083316.1     127401627  --.-G.-----.-.-.-.-------.--..-.--.----.-----.-------T----.-  127401642   [44 indels / deletion / frameshift / exon_1]</w:t>
      </w:r>
    </w:p>
    <w:p>
      <w:r>
        <w:t>NC_083316.1     151137501  --.-A.-----C-.-G-.-------.--..-.--.----.-----.-------T----.-  151137516   [44 indels / deletion / frameshift / exon_1]</w:t>
      </w:r>
    </w:p>
    <w:p>
      <w:r>
        <w:t>NC_083316.1     104261791  --.-..-----.-.-G-.-------.--..-.--.----.-----.-------T----.-  104261776   [44 indels / deletion / frameshift / exon_1]</w:t>
      </w:r>
    </w:p>
    <w:p>
      <w:r>
        <w:t>NC_083316.1     106517737  --.-..-----.-.-G-.-------.--..-.--.----.-----.-------T----.-  106517722   [44 indels / deletion / frameshift / exon_1]</w:t>
      </w:r>
    </w:p>
    <w:p>
      <w:r>
        <w:t>NC_083316.1     163563854  --.-..-----.-.-G-.-------.--..-.--.----.-----.-------T----.-  163563839   [44 indels / deletion / frameshift / exon_1]</w:t>
      </w:r>
    </w:p>
    <w:p>
      <w:r>
        <w:t>NC_083316.1     115342893  --.-..-----.-.-G-.-------.--..-.--.----.-----.-------T----T-  115342878   [44 indels / deletion / frameshift / exon_1]</w:t>
      </w:r>
    </w:p>
    <w:p>
      <w:r>
        <w:t>NC_083316.1     165626356  --.-..-----.-.-G-.-------.--..-.--.----.-----.-------T----.-  165626371   [44 indels / deletion / frameshift / exon_1]</w:t>
      </w:r>
    </w:p>
    <w:p>
      <w:r>
        <w:t>NC_083316.1     76890275   --.-..-----.-.-G-.-------.--..-.--.----.-----.-------T----.-  76890260   [44 indels / deletion / frameshift / exon_1]</w:t>
      </w:r>
    </w:p>
    <w:p>
      <w:r>
        <w:t>NC_083316.1     37522112   --.-..-----.-T-G-.-------.--..-.--.----.-----.-------T----.-  37522127   [44 indels / deletion / frameshift / exon_1]</w:t>
      </w:r>
    </w:p>
    <w:p>
      <w:r>
        <w:t>NC_083316.1     72219965   --.-..-----.-.-.-.-------.--..-.--.----.-----.-------T----.-  72219980   [44 indels / deletion / frameshift / exon_1]</w:t>
      </w:r>
    </w:p>
    <w:p>
      <w:r>
        <w:t>NC_083316.1     11105645   --.-..-----.-T-G-.-------.--..-.--.----.-----.-------T----.-  11105660   [44 indels / deletion / frameshift / exon_1]</w:t>
      </w:r>
    </w:p>
    <w:p>
      <w:r>
        <w:t>NC_083316.1     157466717  --.-..-----.-.-.-.-------.--..-.--.----.-----.-------T----.-  157466702   [44 indels / deletion / frameshift / exon_1]</w:t>
      </w:r>
    </w:p>
    <w:p>
      <w:r>
        <w:t>NC_083316.1     163392979  --.-..-----.-.-.-.-------.--..-.--.----.-----G-------T----.-  163392964   [44 indels / deletion / frameshift / exon_1]</w:t>
      </w:r>
    </w:p>
    <w:p>
      <w:r>
        <w:t>NC_083316.1     156184536  --.-..-----.-T-G-T-------.--..-.--.----.-----.-------T----.-  156184521   [44 indels / deletion / frameshift / exon_1]</w:t>
      </w:r>
    </w:p>
    <w:p>
      <w:r>
        <w:t>NC_083316.1     130111488                   .-------.--..-.--.----.-----.-------T----.-  130111479   [33 indels / deletion / frame preservation / exon_1]</w:t>
      </w:r>
    </w:p>
    <w:p>
      <w:r>
        <w:t>NC_083316.1     59968629   --.-..-----.-.-.-.-------.--..-.--.----.-----.-------T----.-  59968644   [44 indels / deletion / frameshift / exon_1]</w:t>
      </w:r>
    </w:p>
    <w:p>
      <w:r>
        <w:t>NC_083316.1     49061371   --.-..-----.-.-G-.-------.--..-.--.----.-----.-------T----.-  49061356   [44 indels / deletion / frameshift / exon_1]</w:t>
      </w:r>
    </w:p>
    <w:p>
      <w:r>
        <w:t>NC_083316.1     107267941  --.-..-----.-T-TG.-------.--..-.--.----.-----.-------T----.-  107267957   [43 indels / deletion / frameshift / exon_1]</w:t>
      </w:r>
    </w:p>
    <w:p>
      <w:r>
        <w:t>NC_083316.1     85587654   --.-..-----.-T-G-.-------.--..-.--.----.-----G-------T----.-  85587669   [44 indels / deletion / frameshift / exon_1]</w:t>
      </w:r>
    </w:p>
    <w:p>
      <w:r>
        <w:t>NC_083316.1     58837179   --.-..-----.-.-.-.-------.--..-.--.----.-----.-------T----.-  58837164   [44 indels / deletion / frameshift / exon_1]</w:t>
      </w:r>
    </w:p>
    <w:p>
      <w:r>
        <w:t>NC_083316.1     56691423   --.-..-----.-.-.-.-------.--..-.--.----.-----.-------T----.-  56691408   [44 indels / deletion / frameshift / exon_1]</w:t>
      </w:r>
    </w:p>
    <w:p>
      <w:r>
        <w:t>NC_083316.1     33063910   --.-..-----.-.-.-.-------.--..-.--.----.-----.-------T----.-  33063925   [44 indels / deletion / frameshift / exon_1]</w:t>
      </w:r>
    </w:p>
    <w:p>
      <w:r>
        <w:t>NC_083316.1     159840458  --.-..-----.-.-.-.-------.--..-.--.----.-----.-------T----.-  159840443   [44 indels / deletion / frameshift / exon_1]</w:t>
      </w:r>
    </w:p>
    <w:p>
      <w:r>
        <w:t>NC_083316.1     168673588  --.-.C-----.-.-G-.-------.--..-.--.----.-----.-------T----.-  168673603   [44 indels / deletion / frameshift / exon_1]</w:t>
      </w:r>
    </w:p>
    <w:p>
      <w:r>
        <w:t>NC_083316.1     9539699    --.-..-----.-.-.-.-------.--..-.--.----.-----.-------T----.-  9539714   [44 indels / deletion / frameshift / exon_1]</w:t>
      </w:r>
    </w:p>
    <w:p>
      <w:r>
        <w:t>NC_083316.1     68066878   --.-..-----.-.-.-.-------.--..-.--.----.-----.-------T----.-  68066863   [44 indels / deletion / frameshift / exon_1]</w:t>
      </w:r>
    </w:p>
    <w:p>
      <w:r>
        <w:t>NC_083316.1     58752451   --.-..-----.-.-G-.-------.--..-.--.----.-----.-------T----A-  58752466   [44 indels / deletion / frameshift / exon_1]</w:t>
      </w:r>
    </w:p>
    <w:p>
      <w:r>
        <w:t>NC_083316.1     143380435  --.-T.-----.-.-G-.-------.--..-.--.----.-----G-------C----A-  143380450   [44 indels / deletion / frameshift / exon_1]</w:t>
      </w:r>
    </w:p>
    <w:p>
      <w:r>
        <w:t>NC_083316.1     54976331   --.-A.-----C-T-G-.-------.--..-.--.----.-----.-------T----.-  54976346   [44 indels / deletion / frameshift / exon_1]</w:t>
      </w:r>
    </w:p>
    <w:p>
      <w:r>
        <w:t>NC_083316.1     167097993  --.-..-----.-.-G-.-------.--..-.--.----.-----.-------T----.-  167098008   [44 indels / deletion / frameshift / exon_1]</w:t>
      </w:r>
    </w:p>
    <w:p>
      <w:r>
        <w:t>NC_083316.1     63384277   --.-..-----.-T-G-.-------T--..-.--.----.-----C-------T----.-  63384262   [44 indels / deletion / frameshift / exon_1]</w:t>
      </w:r>
    </w:p>
    <w:p>
      <w:r>
        <w:t>NC_083316.1     169147999  --.-..C----.-G-.---------.--..-.--.----.-----.-------C----T-  169148014   [44 indels / deletion / frameshift / exon_1]</w:t>
      </w:r>
    </w:p>
    <w:p>
      <w:r>
        <w:t>NC_083316.1     88380512   --.-.G-----.-.---.-------.--..-.--.----.-----G-------T----.-  88380526   [45 indels / deletion / frame preservation / exon_1]</w:t>
      </w:r>
    </w:p>
    <w:p>
      <w:r>
        <w:t>NC_083316.1     115808814  --.-..-----.-T-G-T-------.--..-.--.----.-----.-------T----.-  115808829   [44 indels / deletion / frameshift / exon_1]</w:t>
      </w:r>
    </w:p>
    <w:p>
      <w:r>
        <w:t>NC_083316.1     25784218   --.-..-----.-.-C-G-------.--..-T--.----.-----.-------T----.-  25784233   [44 indels / deletion / frameshift / exon_1]</w:t>
      </w:r>
    </w:p>
    <w:p>
      <w:r>
        <w:t>NC_083316.1     123119071  --.-..-----.-.-G-.-------.--..-.--.----.-----.-------T----.-  123119056   [44 indels / deletion / frameshift / exon_1]</w:t>
      </w:r>
    </w:p>
    <w:p>
      <w:r>
        <w:t>NC_083316.1     168606428  --.-.C-----.-.-G-.-------.--..-.--.----.-----.-------T----.-  168606413   [44 indels / deletion / frameshift / exon_1]</w:t>
      </w:r>
    </w:p>
    <w:p>
      <w:r>
        <w:t>NC_083316.1     5543442    --.-..-----.-.-.-.-------.--..-.--.----.-----.-------T----.-  5543427   [44 indels / deletion / frameshift / exon_1]</w:t>
      </w:r>
    </w:p>
    <w:p>
      <w:r>
        <w:t>NC_083316.1     136624883  --.-..-----.-.-.-.-------.--..-.--.----.-----.-------T----.-  136624868   [44 indels / deletion / frameshift / exon_1]</w:t>
      </w:r>
    </w:p>
    <w:p>
      <w:r>
        <w:t>NC_083316.1     122811485  --.-..-----.-.-G-.-------.--..-.--.----.-----.-------T----.-  122811470   [44 indels / deletion / frameshift / exon_1]</w:t>
      </w:r>
    </w:p>
    <w:p>
      <w:r>
        <w:t>NC_083316.1     61856788   --.-..-----.-.-.-.-------.--..-.--.----.-----.------------.-  61856774   [45 indels / deletion / frame preservation / exon_1]</w:t>
      </w:r>
    </w:p>
    <w:p>
      <w:r>
        <w:t>NC_083316.1     111405640  --.-..-----.-.-.-.-------.--..-.--.----.-----.-------T----.-  111405655   [44 indels / deletion / frameshift / exon_1]</w:t>
      </w:r>
    </w:p>
    <w:p>
      <w:r>
        <w:t>NC_083316.1     160533344  --.-..-----.-.-G-.-------.--..-.--.----.-----.-------T----.-  160533329   [44 indels / deletion / frameshift / exon_1]</w:t>
      </w:r>
    </w:p>
    <w:p>
      <w:r>
        <w:t>NC_083316.1     126592729  --.-..-----.-.-G-.-------.--..-.--.----.-----.-------T----.-  126592714   [44 indels / deletion / frameshift / exon_1]</w:t>
      </w:r>
    </w:p>
    <w:p>
      <w:r>
        <w:t>NC_083316.1     157637336  --.-..-----.-.---.-------A--A--.-------.--------------------  157637327   [50 indels / deletion / frameshift / exon_1]</w:t>
      </w:r>
    </w:p>
    <w:p>
      <w:r>
        <w:t>NC_083316.1     161289187  --.-..-----.-.-.-.-------.--..-.--.----.-----.-------T----.-  161289172   [44 indels / deletion / frameshift / exon_1]</w:t>
      </w:r>
    </w:p>
    <w:p>
      <w:r>
        <w:t>NC_083316.1     30001917   --.-..-----A-.-.-.-------.--..-.--.TTCC.-----.-------T----.-  30001898   [40 indels / deletion / frameshift / exon_1]</w:t>
      </w:r>
    </w:p>
    <w:p>
      <w:r>
        <w:t>NC_083316.1     125995784  GC.-..-----C-.-TG.-------.--..-.--.----.-----.-------T----.-  125995766   [41 indels / deletion / frameshift / exon_1]</w:t>
      </w:r>
    </w:p>
    <w:p>
      <w:r>
        <w:t>NC_083316.1     63322556   --.-..C----.-G-G-G-------.--.C-.--.----.-----.-------T----.-  63322572   [43 indels / deletion / frameshift / exon_1]</w:t>
      </w:r>
    </w:p>
    <w:p>
      <w:r>
        <w:t>NC_083316.1     141962147  --.-..C----.-G-T-G-------.--..-A--.----.-----C-------T----.-  141962163   [43 indels / deletion / frameshift / exon_1]</w:t>
      </w:r>
    </w:p>
    <w:p>
      <w:r>
        <w:t>NC_083316.1     32227857   --.-..-----.-.-G-TG------.--..-.--.----.-----C-------T----.-  32227841   [43 indels / deletion / frameshift / exon_1]</w:t>
      </w:r>
    </w:p>
    <w:p>
      <w:r>
        <w:t>NC_083316.1     152031323  --.-..-----C-.-.-.A------.--.C-.--.----.-----G-------T----.-  152031339   [43 indels / deletion / frameshift / exon_1]</w:t>
      </w:r>
    </w:p>
    <w:p>
      <w:r>
        <w:t>NC_083316.1     166469628  --.-..-----C-.-.-.T------.--.C-.--.----.-----.-------T----.-  166469612   [43 indels / deletion / frameshift / exon_1]</w:t>
      </w:r>
    </w:p>
    <w:p>
      <w:r>
        <w:t>NC_083316.1     55021853   --.-..-----.-.-.-TG------.--.C-.--.----.-----.-------T----.-  55021837   [43 indels / deletion / frameshift / exon_1]</w:t>
      </w:r>
    </w:p>
    <w:p>
      <w:r>
        <w:t>NC_083316.1     123446386  --.-..-----.-.-G-TG------.--.C-.--.----.-----.-------T----.-  123446402   [43 indels / deletion / frameshift / exon_1]</w:t>
      </w:r>
    </w:p>
    <w:p>
      <w:r>
        <w:t>NC_083316.1     162492764  --.-..-----.-.-G-.A------.--..-.--.----.-----C-------T----.-  162492748   [43 indels / deletion / frameshift / exon_1]</w:t>
      </w:r>
    </w:p>
    <w:p>
      <w:r>
        <w:t>NC_083316.1     121898431  --.-..-----C-.-T-.G------.--..-.--T----.-----C-------T----.-  121898447   [43 indels / deletion / frameshift / exon_1]</w:t>
      </w:r>
    </w:p>
    <w:p>
      <w:r>
        <w:t>NC_083316.1     151950471  --.-..-----.-.-.-.A------.--G.-.--.----.-----C-------T----.-  151950487   [43 indels / deletion / frameshift / exon_1]</w:t>
      </w:r>
    </w:p>
    <w:p>
      <w:r>
        <w:t>NC_083316.1     163812139  --.-..-----C-.-.-.A------.--.G-.--.----.-----.-------.----.-  163812155   [43 indels / deletion / frameshift / exon_1]</w:t>
      </w:r>
    </w:p>
    <w:p>
      <w:r>
        <w:t>NC_083316.1     42759430                                                             .-  42759430   [1 indels / deletion / frameshift / exon_1]</w:t>
      </w:r>
    </w:p>
    <w:p>
      <w:r>
        <w:t>NC_083316.1     10964639   --.-..-----.-.-.-TG------.--..-.--.----.-----C-------T----.-  10964655   [43 indels / deletion / frameshift / exon_1]</w:t>
      </w:r>
    </w:p>
    <w:p>
      <w:r>
        <w:t>NC_083316.1     170443067  --.-..-----.-.-C-TG------.--..-.--.----C-----C-------T----.-  170443083   [43 indels / deletion / frameshift / exon_1]</w:t>
      </w:r>
    </w:p>
    <w:p>
      <w:r>
        <w:t>NC_083316.1     143647561  --.-..-----C-A-.TG-------.--..-.--.----.-----.-------T----.-  143647545   [43 indels / deletion / frameshift / exon_1]</w:t>
      </w:r>
    </w:p>
    <w:p>
      <w:r>
        <w:t>NC_083316.1     27068401   --.-..                                                        27068403   [3 indels / deletion / frame preservation / exon_1]</w:t>
      </w:r>
    </w:p>
    <w:p>
      <w:r>
        <w:t>NW_027207311.1  38993      --.-..-----.-.-.-.-------.--..-.--.----.-----.-------T----.-  39008</w:t>
      </w:r>
    </w:p>
    <w:p>
      <w:r>
        <w:t>NC_083333.1     4458146    --.-..-----.-.-G-.-------.--..-.--.----.-----.-------T----.-  4458131   [44 indels / deletion / frameshift / exon_1]</w:t>
      </w:r>
    </w:p>
    <w:p>
      <w:r>
        <w:t>NC_083333.1     47033043   --.-T.-----C-.GT-G-------.--.A-.--.----.-----.-------T----.-  47033027   [43 indels / deletion / frameshift / exon_1]</w:t>
      </w:r>
    </w:p>
    <w:p>
      <w:r>
        <w:t>NC_083333.1     28393201   --.-..-----.-.-G-.-------.--..-.--.----.-----.-------T----.-  28393186   [44 indels / deletion / frameshift / exon_1]</w:t>
      </w:r>
    </w:p>
    <w:p>
      <w:r>
        <w:t>NC_083333.1     36458372   --.-..-----.-.-G-.-------.--..-.--.----.-----.-------T----.-  36458387   [44 indels / deletion / frameshift / exon_1]</w:t>
      </w:r>
    </w:p>
    <w:p>
      <w:r>
        <w:t>NC_083333.1     19419422   --.-..-----.-.-G-.-------.--..-.--.----.-----.-------T----.-  19419437   [44 indels / deletion / frameshift / exon_1]</w:t>
      </w:r>
    </w:p>
    <w:p>
      <w:r>
        <w:t>NC_083333.1     6331564    --.-..-----.-.-.-.-------.--..-.--.----.-----.-------T----.-  6331549   [44 indels / deletion / frameshift / exon_1]</w:t>
      </w:r>
    </w:p>
    <w:p>
      <w:r>
        <w:t>NC_083333.1     6406474    --.-..-----.-.-G-.-------.--..-.--.----.-----.-------T----.-  6406459   [44 indels / deletion / frameshift / exon_1]</w:t>
      </w:r>
    </w:p>
    <w:p>
      <w:r>
        <w:t>NC_083333.1     31857964   --.-..-----.-.-G-.-------.--..-.--.----.-----G-------T----.-  31857949   [44 indels / deletion / frameshift / exon_1]</w:t>
      </w:r>
    </w:p>
    <w:p>
      <w:r>
        <w:t>NC_083333.1     27638256   --.-..-----.-T-G-.-------.--..-.--.----.-----.-------T----.-  27638271   [44 indels / deletion / frameshift / exon_1]</w:t>
      </w:r>
    </w:p>
    <w:p>
      <w:r>
        <w:t>NC_083333.1     16235271   --.-..-----.-.-.-.-------.--..-T--.----.-----.-------T----.-  16235256   [44 indels / deletion / frameshift / exon_1]</w:t>
      </w:r>
    </w:p>
    <w:p>
      <w:r>
        <w:t>NC_083333.1     33656769   --.-..-----.-.-G-.-------.--..-.--.----.-----T-------T----.-  33656754   [44 indels / deletion / frameshift / exon_1]</w:t>
      </w:r>
    </w:p>
    <w:p>
      <w:r>
        <w:t>NC_083333.1     49657529   --.-G.-----.-.-.-.-------.--..-.--.----.-----.-------T----.-  49657514   [44 indels / deletion / frameshift / exon_1]</w:t>
      </w:r>
    </w:p>
    <w:p>
      <w:r>
        <w:t>NC_083333.1     19265661   --.-..-----.-.-.-.-------.--..-.--.----.-----.-------T----.-  19265646   [44 indels / deletion / frameshift / exon_1]</w:t>
      </w:r>
    </w:p>
    <w:p>
      <w:r>
        <w:t>NC_083333.1     18012109   --.-..-----.-.-.-.-------.--..-.--.----.-----.-------T----.-  18012124   [44 indels / deletion / frameshift / exon_1]</w:t>
      </w:r>
    </w:p>
    <w:p>
      <w:r>
        <w:t>NC_083333.1     48659084   --.-..-----.-.-.-.-------.--..-.--.----.-----G-------T----.-  48659099   [44 indels / deletion / frameshift / exon_1]</w:t>
      </w:r>
    </w:p>
    <w:p>
      <w:r>
        <w:t>NC_083333.1     47923221   --.-..-----.-.-G-.-------.--..-.--.----.-----.-------T----.-  47923206   [44 indels / deletion / frameshift / exon_1]</w:t>
      </w:r>
    </w:p>
    <w:p>
      <w:r>
        <w:t>NC_083333.1     24066966   --.-..-----.-T-G-.-------.--..-.--.----C-----.-------T----.-  24066981   [44 indels / deletion / frameshift / exon_1]</w:t>
      </w:r>
    </w:p>
    <w:p>
      <w:r>
        <w:t>NC_083333.1     9473934    --.-..-----.-.-G-.-------.--..-.--.----.-----.-------T----.-  9473919   [44 indels / deletion / frameshift / exon_1]</w:t>
      </w:r>
    </w:p>
    <w:p>
      <w:r>
        <w:t>NC_083333.1     25755447   --.-..-----.-.-.-.-------.--..-.--.----.-----.-------T----.-  25755432   [44 indels / deletion / frameshift / exon_1]</w:t>
      </w:r>
    </w:p>
    <w:p>
      <w:r>
        <w:t>NC_083333.1     25637137   --.-..-----.-.-.-.-------.--..-.--.----.-----.-------T----.-  25637152   [44 indels / deletion / frameshift / exon_1]</w:t>
      </w:r>
    </w:p>
    <w:p>
      <w:r>
        <w:t>NC_083333.1     51014518   --.-..-----.-.-.-.-------.--..-.--.----.-----.-------T----.-  51014533   [44 indels / deletion / frameshift / exon_1]</w:t>
      </w:r>
    </w:p>
    <w:p>
      <w:r>
        <w:t>NC_083333.1     46254385   --.-..-----.-T-G-.-------.--..-.--.----.-----.-------T----.-  46254400   [44 indels / deletion / frameshift / exon_1]</w:t>
      </w:r>
    </w:p>
    <w:p>
      <w:r>
        <w:t>NC_083333.1     27942896   --.-..-----.-.-G-.-------.--..-.--.----.-----.-------T----.-  27942911   [44 indels / deletion / frameshift / exon_1]</w:t>
      </w:r>
    </w:p>
    <w:p>
      <w:r>
        <w:t>NC_083333.1     52346029   --.-..-----.-.-.-.-------.--..-T--.----.-----G-------T----A-  52346044   [44 indels / deletion / frameshift / exon_1]</w:t>
      </w:r>
    </w:p>
    <w:p>
      <w:r>
        <w:t>NC_083333.1     58444401   --.-..-----.-.-G-.-------.--..-.--.----.-----.-------T----.-  58444416   [44 indels / deletion / frameshift / exon_1]</w:t>
      </w:r>
    </w:p>
    <w:p>
      <w:r>
        <w:t>NC_083333.1     786574     --.-..-----.-.-G-.-------.--..-.--.----.-----G-------T----.-  786589   [44 indels / deletion / frameshift / exon_1]</w:t>
      </w:r>
    </w:p>
    <w:p>
      <w:r>
        <w:t>NC_083333.1     45887981   --.-..-----.-.-.-.-------.--..-.--.----.-----.-------T----.-  45887996   [44 indels / deletion / frameshift / exon_1]</w:t>
      </w:r>
    </w:p>
    <w:p>
      <w:r>
        <w:t>NC_083333.1     25362874   --.-..-----.-.-.-.-------.--..-.--.----.-----.-------T----.-  25362889   [44 indels / deletion / frameshift / exon_1]</w:t>
      </w:r>
    </w:p>
    <w:p>
      <w:r>
        <w:t>NC_083333.1     29865830   --.-T.-----.-T-G-.-------.--..-.--.----.-----G-------T----.-  29865845   [44 indels / deletion / frameshift / exon_1]</w:t>
      </w:r>
    </w:p>
    <w:p>
      <w:r>
        <w:t>NC_083333.1     40164787   --.-..-----C-.-.-.-------.--..-.--.----.-----.-------T----.-  40164802   [44 indels / deletion / frameshift / exon_1]</w:t>
      </w:r>
    </w:p>
    <w:p>
      <w:r>
        <w:t>NC_083333.1     47957329   --.-..-----.-.-G-.-------.--..-.--.----.-----.-------T----.-  47957344   [44 indels / deletion / frameshift / exon_1]</w:t>
      </w:r>
    </w:p>
    <w:p>
      <w:r>
        <w:t>NC_083333.1     34145078   --.-..-----.-.-.-.-------.--..-.--.----.-----.-------T----.-  34145093   [44 indels / deletion / frameshift / exon_1]</w:t>
      </w:r>
    </w:p>
    <w:p>
      <w:r>
        <w:t>NC_083333.1     16055093   --.-..-----.-.-.-.-------.--..-.--T----.-----.-------C----.-  16055108   [44 indels / deletion / frameshift / exon_1]</w:t>
      </w:r>
    </w:p>
    <w:p>
      <w:r>
        <w:t>NC_083333.1     12146358   --.-..-----.-.-G-.-------.--..-.--T----.-----.-------T----.-  12146373   [44 indels / deletion / frameshift / exon_1]</w:t>
      </w:r>
    </w:p>
    <w:p>
      <w:r>
        <w:t>NC_083333.1     18146878   --.-..-----.-.-.-.-------.--..-.--T----.-----G-------T----.-  18146893   [44 indels / deletion / frameshift / exon_1]</w:t>
      </w:r>
    </w:p>
    <w:p>
      <w:r>
        <w:t>NC_083333.1     23619042   --.-..-----.-T-G-.-------.--..-.--.----.-----.-------G----.-  23619027   [44 indels / deletion / frameshift / exon_1]</w:t>
      </w:r>
    </w:p>
    <w:p>
      <w:r>
        <w:t>NC_083333.1     20267809   --.-..-----.-.-G-.-------.--..-.--.----.-----.-------T----.-  20267794   [44 indels / deletion / frameshift / exon_1]</w:t>
      </w:r>
    </w:p>
    <w:p>
      <w:r>
        <w:t>NC_083333.1     38720128   --.-..-----.-.-.-.-------.--..-.--.----.-----C-------T----.-  38720143   [44 indels / deletion / frameshift / exon_1]</w:t>
      </w:r>
    </w:p>
    <w:p>
      <w:r>
        <w:t>NC_083333.1     5717317    --.-..-----.-.-C-.-------.--..-.--.----.-----.-------T----C-  5717302   [44 indels / deletion / frameshift / exon_1]</w:t>
      </w:r>
    </w:p>
    <w:p>
      <w:r>
        <w:t>NC_083333.1     44312364   --.-..-----.-T-G-.-------.--..-.--.----.-----.-------T----.-  44312349   [44 indels / deletion / frameshift / exon_1]</w:t>
      </w:r>
    </w:p>
    <w:p>
      <w:r>
        <w:t>NC_083333.1     4779125    --.-..-----.-.-T-.-------.--..-.--T----.-----.-------T----.-  4779110   [44 indels / deletion / frameshift / exon_1]</w:t>
      </w:r>
    </w:p>
    <w:p>
      <w:r>
        <w:t>NC_083333.1     19586042   --.-..-----.-.-G-.-------.--..-.--.----.-----.-------T----.-  19586057   [44 indels / deletion / frameshift / exon_1]</w:t>
      </w:r>
    </w:p>
    <w:p>
      <w:r>
        <w:t>NC_083333.1     28488230   --.-..-----.-.-G-.-------T--..-.--.----.-----.-------T----.-  28488245   [44 indels / deletion / frameshift / exon_1]</w:t>
      </w:r>
    </w:p>
    <w:p>
      <w:r>
        <w:t>NC_083333.1     41288673   --.-..-----.-.-G-.-------.--..-.--.----.-----.-------T----.-  41288688   [44 indels / deletion / frameshift / exon_1]</w:t>
      </w:r>
    </w:p>
    <w:p>
      <w:r>
        <w:t>NC_083333.1     8888466    --.-..-----.-T-G-.-------.--..-.--.----.-----.-------T----.-  8888481   [44 indels / deletion / frameshift / exon_1]</w:t>
      </w:r>
    </w:p>
    <w:p>
      <w:r>
        <w:t>NC_083333.1     34248141   --.-..-----.-.-G-T-------.--..-.--.----T-----.-------T----.-  34248126   [44 indels / deletion / frameshift / exon_1]</w:t>
      </w:r>
    </w:p>
    <w:p>
      <w:r>
        <w:t>NC_083333.1     32230365   --.-..-----.-T-.-.-------.--..-.--.----.-----.-------T----.-  32230350   [44 indels / deletion / frameshift / exon_1]</w:t>
      </w:r>
    </w:p>
    <w:p>
      <w:r>
        <w:t>NC_083333.1     9430933    --.-..-----.-T-G-.-------.--..-.--.----.-----.-------T----.-  9430948   [44 indels / deletion / frameshift / exon_1]</w:t>
      </w:r>
    </w:p>
    <w:p>
      <w:r>
        <w:t>NC_083333.1     33557106   --.-A.-----C-T-G-T-------.--..-G--.----.-----.-------T----.-  33557121   [44 indels / deletion / frameshift / exon_1]</w:t>
      </w:r>
    </w:p>
    <w:p>
      <w:r>
        <w:t>NC_083333.1     30084219   --.-..-----.-.-G-.-------.--..-.--.----.-----.-------T----.-  30084234   [44 indels / deletion / frameshift / exon_1]</w:t>
      </w:r>
    </w:p>
    <w:p>
      <w:r>
        <w:t>NC_083333.1     36411719   --.-..-----.-.-.-.-------.--..-.--.----.-----.-------T----.-  36411734   [44 indels / deletion / frameshift / exon_1]</w:t>
      </w:r>
    </w:p>
    <w:p>
      <w:r>
        <w:t>NC_083333.1     34514046   --.-..-----.-.-G-.-------.--..-.--.----.-----.-------T----.-  34514031   [44 indels / deletion / frameshift / exon_1]</w:t>
      </w:r>
    </w:p>
    <w:p>
      <w:r>
        <w:t>NC_083333.1     38553653   --.-..-----.-.-G-T-------.--..-.--.----.-----.-------T----.-  38553638   [44 indels / deletion / frameshift / exon_1]</w:t>
      </w:r>
    </w:p>
    <w:p>
      <w:r>
        <w:t>NC_083333.1     15858493   --.-..-----C-.-.-.-------.--..-.--.----.-----G-------T----.-  15858508   [44 indels / deletion / frameshift / exon_1]</w:t>
      </w:r>
    </w:p>
    <w:p>
      <w:r>
        <w:t>NC_083333.1     30405770   --.-..-----.-T-G-T-------.--..-.--.----.-----.-------T----.-  30405755   [44 indels / deletion / frameshift / exon_1]</w:t>
      </w:r>
    </w:p>
    <w:p>
      <w:r>
        <w:t>NC_083333.1     34812488   --.-..-----.-.-.-.-------.--..-.--.----.-----.-------T----.-  34812503   [44 indels / deletion / frameshift / exon_1]</w:t>
      </w:r>
    </w:p>
    <w:p>
      <w:r>
        <w:t>NC_083333.1     4824127    --.-..-----.-.-.-.-------.--..-.--.----.-----.-------T----.-  4824112   [44 indels / deletion / frameshift / exon_1]</w:t>
      </w:r>
    </w:p>
    <w:p>
      <w:r>
        <w:t>NC_083333.1     7611673    --.-..-----.-T-G-.-------.--..-.--.----.-----.-------T----.-  7611658   [44 indels / deletion / frameshift / exon_1]</w:t>
      </w:r>
    </w:p>
    <w:p>
      <w:r>
        <w:t>NC_083333.1     50428879   --.-..-----.-.-G-.-------.--..-.--.----.-----.-------T----.-  50428864   [44 indels / deletion / frameshift / exon_1]</w:t>
      </w:r>
    </w:p>
    <w:p>
      <w:r>
        <w:t>NC_083333.1     34439988   --.-..-----.-.-G-.-------.--..-.--.----.-----.-------T----.-  34439973   [44 indels / deletion / frameshift / exon_1]</w:t>
      </w:r>
    </w:p>
    <w:p>
      <w:r>
        <w:t>NC_083333.1     27705421   --.-..-----.-.-.-.-------.--..-.--.----.-----.-------T----.-  27705406   [44 indels / deletion / frameshift / exon_1]</w:t>
      </w:r>
    </w:p>
    <w:p>
      <w:r>
        <w:t>NC_083333.1     6106888    --.-..-----.-.-G-.-------.--..-.--.----.-----C-------T----.-  6106873   [44 indels / deletion / frameshift / exon_1]</w:t>
      </w:r>
    </w:p>
    <w:p>
      <w:r>
        <w:t>NC_083333.1     51250817   --.-..-----.-.-G-.-------.--..-.--.----.-----.-------T----.-  51250802   [44 indels / deletion / frameshift / exon_1]</w:t>
      </w:r>
    </w:p>
    <w:p>
      <w:r>
        <w:t>NC_083333.1     10726249   --.-..-----.-.-.-.-------.--..-.--.----.-----G-------T----.-  10726234   [44 indels / deletion / frameshift / exon_1]</w:t>
      </w:r>
    </w:p>
    <w:p>
      <w:r>
        <w:t>NC_083333.1     39288611   --.-..-----.-T-G-.-------.--..-.--.----.-----.-------T----.-  39288596   [44 indels / deletion / frameshift / exon_1]</w:t>
      </w:r>
    </w:p>
    <w:p>
      <w:r>
        <w:t>NC_083333.1     21638911   --.-..-----.-.-G-.-------.--..-.--.----.-----G-------T----.-  21638896   [44 indels / deletion / frameshift / exon_1]</w:t>
      </w:r>
    </w:p>
    <w:p>
      <w:r>
        <w:t>NC_083333.1     36802711   --.-..-----.-.-.-.-------.--..-.--.----.-----.-------T----.-  36802726   [44 indels / deletion / frameshift / exon_1]</w:t>
      </w:r>
    </w:p>
    <w:p>
      <w:r>
        <w:t>NC_083333.1     7068609    --.-..-----.-.-G-.-------T--..-.--.----.-----.-------T----.-  7068624   [44 indels / deletion / frameshift / exon_1]</w:t>
      </w:r>
    </w:p>
    <w:p>
      <w:r>
        <w:t>NC_083333.1     50792396   --.-..-----.-.-G-.-------.--..-T--T----.-----.-------T----.-  50792381   [44 indels / deletion / frameshift / exon_1]</w:t>
      </w:r>
    </w:p>
    <w:p>
      <w:r>
        <w:t>NC_083333.1     5540955    --.-..-----.-.-.-.-------.--..-.--.----.-----.-------T----.-  5540970   [44 indels / deletion / frameshift / exon_1]</w:t>
      </w:r>
    </w:p>
    <w:p>
      <w:r>
        <w:t>NC_083333.1     22413273   --.-..-----.-.-.-.-------.--..-.--.----.-----.-------T----.-  22413258   [44 indels / deletion / frameshift / exon_1]</w:t>
      </w:r>
    </w:p>
    <w:p>
      <w:r>
        <w:t>NC_083333.1     43443672   --.-..-----.-.-G-.-------.--..-.--.----.-----.-------T----.-  43443657   [44 indels / deletion / frameshift / exon_1]</w:t>
      </w:r>
    </w:p>
    <w:p>
      <w:r>
        <w:t>NC_083333.1     24951151   --.-T.-----.-.-.-.-------.--..-.--.----.-----C-------T----.-  24951136   [44 indels / deletion / frameshift / exon_1]</w:t>
      </w:r>
    </w:p>
    <w:p>
      <w:r>
        <w:t>NC_083333.1     53606093   --.-..-----.-.-.-.-------.--..-.--.----.-----.-------T----.-  53606078   [44 indels / deletion / frameshift / exon_1]</w:t>
      </w:r>
    </w:p>
    <w:p>
      <w:r>
        <w:t>NC_083333.1     48086599   --.-A.-----C-T-G-.-------.--..-.--.----.-----.-------T----.-  48086614   [44 indels / deletion / frameshift / exon_1]</w:t>
      </w:r>
    </w:p>
    <w:p>
      <w:r>
        <w:t>NC_083333.1     41414607   --.-..-----.-.-.-.-------.--..-.--.----.-----.-------T----.-  41414622   [44 indels / deletion / frameshift / exon_1]</w:t>
      </w:r>
    </w:p>
    <w:p>
      <w:r>
        <w:t>NC_083333.1     19873504   --.-T.-----.-.-.-.-------.--..-.--.----.-----G-------T----.-  19873489   [44 indels / deletion / frameshift / exon_1]</w:t>
      </w:r>
    </w:p>
    <w:p>
      <w:r>
        <w:t>NC_083333.1     46032328   --.-..-----.-T-G-.-------.--..-.--.----.-----G-------T----.-  46032343   [44 indels / deletion / frameshift / exon_1]</w:t>
      </w:r>
    </w:p>
    <w:p>
      <w:r>
        <w:t>NC_083333.1     48261037   --.-..-----.-.-.-.-------.--..-.--.----.-----.-------T----.-  48261052   [44 indels / deletion / frameshift / exon_1]</w:t>
      </w:r>
    </w:p>
    <w:p>
      <w:r>
        <w:t>NC_083333.1     51025402   --.-..-----.-.-G-.-------.--..-.--.----.-----.-------T----.-  51025387   [44 indels / deletion / frameshift / exon_1]</w:t>
      </w:r>
    </w:p>
    <w:p>
      <w:r>
        <w:t>NC_083333.1     12118312   --.-..-----.-.-.-.-------.--..-.--.----.-----G-------T----.-  12118297   [44 indels / deletion / frameshift / exon_1]</w:t>
      </w:r>
    </w:p>
    <w:p>
      <w:r>
        <w:t>NC_083333.1     20628918   --.-T.-----.-.-G-.-------.--..-.--.----.-----G-------T----.-  20628933   [44 indels / deletion / frameshift / exon_1]</w:t>
      </w:r>
    </w:p>
    <w:p>
      <w:r>
        <w:t>NC_083333.1     15245407   --.-..-----.-.-.-.-------.--..-.--.----.-----.-------T----.-  15245392   [44 indels / deletion / frameshift / exon_1]</w:t>
      </w:r>
    </w:p>
    <w:p>
      <w:r>
        <w:t>NC_083333.1     40138557   --.-..---------G-.-------.--..-.--.----.-----G-------C----.-  40138544   [46 indels / deletion / frameshift / exon_1]</w:t>
      </w:r>
    </w:p>
    <w:p>
      <w:r>
        <w:t>NC_083333.1     43044096   --.-..-----.-.-.-.-------.--..-.--.----.-----GT------.----.-  43044112   [43 indels / deletion / frameshift / exon_1]</w:t>
      </w:r>
    </w:p>
    <w:p>
      <w:r>
        <w:t>NC_083333.1     52845752   --.-..-----.-.-.-.-------.--..-A--.----.-----.-------G----.-  52845767   [44 indels / deletion / frameshift / exon_1]</w:t>
      </w:r>
    </w:p>
    <w:p>
      <w:r>
        <w:t>NC_083333.1     49175637   --.-..-----C-.-.-.-------G--..-.--.----T-----.-------.T---.-  49175653   [43 indels / deletion / frameshift / exon_1]</w:t>
      </w:r>
    </w:p>
    <w:p>
      <w:r>
        <w:t>NC_083333.1     28847880   --C-..-----C-.-G-.A------.--..-.--.----.-----T-------T----.-  28847896   [43 indels / deletion / frameshift / exon_1]</w:t>
      </w:r>
    </w:p>
    <w:p>
      <w:r>
        <w:t>NC_083333.1     12445655   --.-..-----C-.-G-TG------.--..-.--.----.-----.-------T----.-  12445639   [43 indels / deletion / frameshift / exon_1]</w:t>
      </w:r>
    </w:p>
    <w:p>
      <w:r>
        <w:t>NC_083333.1     37998893   --.-..-----C-.-G-.G------.--.C-.--.----.-----.-------T----.-  37998877   [43 indels / deletion / frameshift / exon_1]</w:t>
      </w:r>
    </w:p>
    <w:p>
      <w:r>
        <w:t>NC_083333.1     20091880   --.-..-----.-.-G-.A------.--.C-.--.----.-----.-------T----.-  20091896   [43 indels / deletion / frameshift / exon_1]</w:t>
      </w:r>
    </w:p>
    <w:p>
      <w:r>
        <w:t>NC_083333.1     13677268   --.-..C----.-G-C-G-------.--..-.--.----.-----C-------T----.-  13677284   [43 indels / deletion / frameshift / exon_1]</w:t>
      </w:r>
    </w:p>
    <w:p>
      <w:r>
        <w:t>NC_083333.1     7225097    --.-..-----C-.-.-.G------.--..-.--.----.-----C-------T----.-  7225113   [43 indels / deletion / frameshift / exon_1]</w:t>
      </w:r>
    </w:p>
    <w:p>
      <w:r>
        <w:t>NC_083333.1     38762624   --.-..-----.-.-.-TG------.--..-.--.----T-----C-------T----.-  38762640   [43 indels / deletion / frameshift / exon_1]</w:t>
      </w:r>
    </w:p>
    <w:p>
      <w:r>
        <w:t>NC_083333.1     52810012   --.-..-----.-.-.-TG------.--..-.--.----.-----C-------T----.-  52810028   [43 indels / deletion / frameshift / exon_1]</w:t>
      </w:r>
    </w:p>
    <w:p>
      <w:r>
        <w:t>NC_083333.1     9305004    --.-..-----.-.-.-.G------.--.C-T--.----.-----.-------T----.-  9305020   [43 indels / deletion / frameshift / exon_1]</w:t>
      </w:r>
    </w:p>
    <w:p>
      <w:r>
        <w:t>NC_083333.1     9337012    --.-..-----.-.-C-.A------.--..-.--.----.-----G-------T----.-  9336996   [43 indels / deletion / frameshift / exon_1]</w:t>
      </w:r>
    </w:p>
    <w:p>
      <w:r>
        <w:t>NC_083333.1     30683935   --.-..-----.-.                                                30683939   [9 indels / deletion / frame preservation / exon_1]</w:t>
      </w:r>
    </w:p>
    <w:p>
      <w:r>
        <w:t>NC_083333.1     16007255   --.-..-----C-.G.-A-------.--.C-.--.----.-----G-------T----.-  16007271   [43 indels / deletion / frameshift / exon_1]</w:t>
      </w:r>
    </w:p>
    <w:p>
      <w:r>
        <w:t>NC_083328.1     59136520   --.-..-----.-.-.-.-------.--..-.--.----.-----.-------T----.-  59136505   [44 indels / deletion / frameshift / exon_1]</w:t>
      </w:r>
    </w:p>
    <w:p>
      <w:r>
        <w:t>NC_083328.1     33465937   --.-T.-----.-T-G-.-------.--..-.--.----.-----.-------T----.-  33465922   [44 indels / deletion / frameshift / exon_1]</w:t>
      </w:r>
    </w:p>
    <w:p>
      <w:r>
        <w:t>NC_083328.1     6349947    --.-..-----.-T-G-.-------.--..-.--.----.-----.-------T----.-  6349962   [44 indels / deletion / frameshift / exon_1]</w:t>
      </w:r>
    </w:p>
    <w:p>
      <w:r>
        <w:t>NC_083328.1     37893700   --.-..-----.-.-.-.-------.--..-.--.----.-----.-------T----.-  37893685   [44 indels / deletion / frameshift / exon_1]</w:t>
      </w:r>
    </w:p>
    <w:p>
      <w:r>
        <w:t>NC_083328.1     31220014   --.-..-----.-.-G-.-------.--..-.--.----.-----.-------T----.-  31219999   [44 indels / deletion / frameshift / exon_1]</w:t>
      </w:r>
    </w:p>
    <w:p>
      <w:r>
        <w:t>NC_083328.1     5126641    --.-..-----.-.-.-.-------.--..-.--.----.-----.-------T----.-  5126626   [44 indels / deletion / frameshift / exon_1]</w:t>
      </w:r>
    </w:p>
    <w:p>
      <w:r>
        <w:t>NC_083328.1     23610103   --.-..-----.-.-.-.-------.--..-.--.----.-----.-------T----.-  23610118   [44 indels / deletion / frameshift / exon_1]</w:t>
      </w:r>
    </w:p>
    <w:p>
      <w:r>
        <w:t>NC_083328.1     14155130   --.-..-----.-.-.-.-------.--..-.--.----.-----T-------T----.-  14155115   [44 indels / deletion / frameshift / exon_1]</w:t>
      </w:r>
    </w:p>
    <w:p>
      <w:r>
        <w:t>NC_083328.1     2178991    --.-..-----.-T-G-.-------.--..-.--.----.-----.-------T----.-  2179006   [44 indels / deletion / frameshift / exon_1]</w:t>
      </w:r>
    </w:p>
    <w:p>
      <w:r>
        <w:t>NC_083328.1     29451089   --.-..-----.-.-.-A-------.--..-.--.----.-----.-------T----.-  29451074   [44 indels / deletion / frameshift / exon_1]</w:t>
      </w:r>
    </w:p>
    <w:p>
      <w:r>
        <w:t>NC_083328.1     3326747    --.-..-----.-.-.-.-------.--..-.--.----.-----.-------T----.-  3326732   [44 indels / deletion / frameshift / exon_1]</w:t>
      </w:r>
    </w:p>
    <w:p>
      <w:r>
        <w:t>NC_083328.1     77266586   --.-..-----.-.-.-.-------.--..-.--.----.-----.-------T----.-  77266601   [44 indels / deletion / frameshift / exon_1]</w:t>
      </w:r>
    </w:p>
    <w:p>
      <w:r>
        <w:t>NC_083328.1     50521511   --.-..-----.-.-.-T-------.--..-.--.----.-----.-------T----.-  50521496   [44 indels / deletion / frameshift / exon_1]</w:t>
      </w:r>
    </w:p>
    <w:p>
      <w:r>
        <w:t>NC_083328.1     68316559   --.-..-----.-.-G-T-------.--..-.--.----.-----.-------T----.-  68316574   [44 indels / deletion / frameshift / exon_1]</w:t>
      </w:r>
    </w:p>
    <w:p>
      <w:r>
        <w:t>NC_083328.1     46726121   --.-..-----.-.-.-.-------.--..-.--.----.-----.-------T----.-  46726136   [44 indels / deletion / frameshift / exon_1]</w:t>
      </w:r>
    </w:p>
    <w:p>
      <w:r>
        <w:t>NC_083328.1     34836074   --.-..-----.-.-.-.-------T--..-.--.----.-----.-------T----.-  34836059   [44 indels / deletion / frameshift / exon_1]</w:t>
      </w:r>
    </w:p>
    <w:p>
      <w:r>
        <w:t>NC_083328.1     12581603   --.-..-----.-.-G-.-------.--..-.--.----.-----.-------T----.-  12581588   [44 indels / deletion / frameshift / exon_1]</w:t>
      </w:r>
    </w:p>
    <w:p>
      <w:r>
        <w:t>NC_083328.1     34303179   --.-..-----.-.-.-.-------.--..-.--.----.-----.-------T----.-  34303164   [44 indels / deletion / frameshift / exon_1]</w:t>
      </w:r>
    </w:p>
    <w:p>
      <w:r>
        <w:t>NC_083328.1     22008943   --.-..-----.-.-.-.-------.--..-.--.----.-----.-------T----.-  22008928   [44 indels / deletion / frameshift / exon_1]</w:t>
      </w:r>
    </w:p>
    <w:p>
      <w:r>
        <w:t>NC_083328.1     26021269   --.-..-----.-T-G-.-------.--..-.--.----.-----G-------T----.-  26021254   [44 indels / deletion / frameshift / exon_1]</w:t>
      </w:r>
    </w:p>
    <w:p>
      <w:r>
        <w:t>NC_083328.1     6988134    --.-..-----.-.-.-.-------.--..-.--.----.-----.-------T----.-  6988149   [44 indels / deletion / frameshift / exon_1]</w:t>
      </w:r>
    </w:p>
    <w:p>
      <w:r>
        <w:t>NC_083328.1     85887351   --.-T.-----.-.-G-.-------.--..-.--.----G-----G-------T----A-  85887336   [44 indels / deletion / frameshift / exon_1]</w:t>
      </w:r>
    </w:p>
    <w:p>
      <w:r>
        <w:t>NC_083328.1     75197379   --.-..-----.-.-.-.-------.--..-.--.----.-----G-------T----.-  75197364   [44 indels / deletion / frameshift / exon_1]</w:t>
      </w:r>
    </w:p>
    <w:p>
      <w:r>
        <w:t>NC_083328.1     74548146   --.-..-----.-.-.-.-------.--..-.--.----.-----G-------T----.-  74548161   [44 indels / deletion / frameshift / exon_1]</w:t>
      </w:r>
    </w:p>
    <w:p>
      <w:r>
        <w:t>NC_083328.1     10043992   --.-..-----.-.-G-.-------.--..-.--.----.-----.-------T----.-  10043977   [44 indels / deletion / frameshift / exon_1]</w:t>
      </w:r>
    </w:p>
    <w:p>
      <w:r>
        <w:t>NC_083328.1     65974246   --.-..-----.-G-G-.-------.--..-.--.----.-----.-------T----.-  65974261   [44 indels / deletion / frameshift / exon_1]</w:t>
      </w:r>
    </w:p>
    <w:p>
      <w:r>
        <w:t>NC_083328.1     73815293   --.-..-----.-.-.-.-------.--..-.--.----.-----.-------T----.-  73815308   [44 indels / deletion / frameshift / exon_1]</w:t>
      </w:r>
    </w:p>
    <w:p>
      <w:r>
        <w:t>NC_083328.1     5303370    --.-..-----.-.-.-.-------.--..-.--.----.-----.-------T----.-  5303385   [44 indels / deletion / frameshift / exon_1]</w:t>
      </w:r>
    </w:p>
    <w:p>
      <w:r>
        <w:t>NC_083328.1     81403157   --.-..-----.-.-.-.-------.--..-.--.----.-----G-------T----.-  81403172   [44 indels / deletion / frameshift / exon_1]</w:t>
      </w:r>
    </w:p>
    <w:p>
      <w:r>
        <w:t>NC_083328.1     83649064   --.-..-----.-.-.-.-------.--..-.--.----.-----.-------T----.-  83649079   [44 indels / deletion / frameshift / exon_1]</w:t>
      </w:r>
    </w:p>
    <w:p>
      <w:r>
        <w:t>NC_083328.1     20928635   --.-..-----.-.-G-.-------.--..-.--T----.-----G-------T----T-  20928650   [44 indels / deletion / frameshift / exon_1]</w:t>
      </w:r>
    </w:p>
    <w:p>
      <w:r>
        <w:t>NC_083328.1     28332289   --.-..-----.-T-G-.-------.--..-.--.----.-----.-------T----.-  28332304   [44 indels / deletion / frameshift / exon_1]</w:t>
      </w:r>
    </w:p>
    <w:p>
      <w:r>
        <w:t>NC_083328.1     39809705   --.-..-----.-T-G-.-------.--..-T--.----.-----.-------T----.-  39809690   [44 indels / deletion / frameshift / exon_1]</w:t>
      </w:r>
    </w:p>
    <w:p>
      <w:r>
        <w:t>NC_083328.1     60738498   --.-..-----.-.-.-.-------.--..-.--.----.-----G-------T----.-  60738513   [44 indels / deletion / frameshift / exon_1]</w:t>
      </w:r>
    </w:p>
    <w:p>
      <w:r>
        <w:t>NC_083328.1     55526346   --.-..-----.-.-G-.-------.--..-.--.----.-----.-------T----.-  55526331   [44 indels / deletion / frameshift / exon_1]</w:t>
      </w:r>
    </w:p>
    <w:p>
      <w:r>
        <w:t>NC_083328.1     5889633    --.-A.-----C-T-G-.-------.--..-.--.----.-----.-------T----.-  5889648   [44 indels / deletion / frameshift / exon_1]</w:t>
      </w:r>
    </w:p>
    <w:p>
      <w:r>
        <w:t>NC_083328.1     70026248   --.-..-----.-T-G-.-------.--..-.--.----.-----.-------T----.-  70026263   [44 indels / deletion / frameshift / exon_1]</w:t>
      </w:r>
    </w:p>
    <w:p>
      <w:r>
        <w:t>NC_083328.1     85350324   --.-T.-----.-.-.-.-------.--..-.--.----.-----.-------T----.-  85350339   [44 indels / deletion / frameshift / exon_1]</w:t>
      </w:r>
    </w:p>
    <w:p>
      <w:r>
        <w:t>NC_083328.1     5317070    --.-..-----.-T-G-.-------.--..-.--.----.-----G-------T----.-  5317085   [44 indels / deletion / frameshift / exon_1]</w:t>
      </w:r>
    </w:p>
    <w:p>
      <w:r>
        <w:t>NC_083328.1     9067705    --.-..-----.-.-G-.-------.--..-.--.----.-----.-------T----.-  9067690   [44 indels / deletion / frameshift / exon_1]</w:t>
      </w:r>
    </w:p>
    <w:p>
      <w:r>
        <w:t>NC_083328.1     9351936    --.-..-----.-.-.-.-------.--..-.--.----.-----.-------T----.-  9351921   [44 indels / deletion / frameshift / exon_1]</w:t>
      </w:r>
    </w:p>
    <w:p>
      <w:r>
        <w:t>NC_083328.1     77860300   --.-..-----.-T-G-.-------.--..-.--.----.-----.-------T----T-  77860315   [44 indels / deletion / frameshift / exon_1]</w:t>
      </w:r>
    </w:p>
    <w:p>
      <w:r>
        <w:t>NC_083328.1     32806947   --.-..-----.-.-G-.-------.--..-.--.----.-----.-------T----.-  32806962   [44 indels / deletion / frameshift / exon_1]</w:t>
      </w:r>
    </w:p>
    <w:p>
      <w:r>
        <w:t>NC_083328.1     45986305   --.-..-----.-.-.-.-------.--..-.--.----.-----.-------T----.-  45986320   [44 indels / deletion / frameshift / exon_1]</w:t>
      </w:r>
    </w:p>
    <w:p>
      <w:r>
        <w:t>NC_083328.1     62613235   --.-..-----.-.-.-.-------.--..-.--.----.-----.-------T----.-  62613220   [44 indels / deletion / frameshift / exon_1]</w:t>
      </w:r>
    </w:p>
    <w:p>
      <w:r>
        <w:t>NC_083328.1     10649442   --.-..-----.-.-.-.-------.--..-.--.----.-----.-------T----.-  10649427   [44 indels / deletion / frameshift / exon_1]</w:t>
      </w:r>
    </w:p>
    <w:p>
      <w:r>
        <w:t>NC_083328.1     54681049   --.-.A-----.-T-G-.-------.--..-A--.----.-----.-------T----.-  54681034   [44 indels / deletion / frameshift / exon_1]</w:t>
      </w:r>
    </w:p>
    <w:p>
      <w:r>
        <w:t>NC_083328.1     54961468   --.-T.-----.-T-G-.-------.--..-.--.----.-----G-------T----.-  54961453   [44 indels / deletion / frameshift / exon_1]</w:t>
      </w:r>
    </w:p>
    <w:p>
      <w:r>
        <w:t>NC_083328.1     33273320   --.-..-----.-T-G-.-------.--..-.--.----.-----G-------T----.-  33273335   [44 indels / deletion / frameshift / exon_1]</w:t>
      </w:r>
    </w:p>
    <w:p>
      <w:r>
        <w:t>NC_083328.1     10936701   --.-..-----.-.-.-.-------.--C.-.--.----.-----.-------T----.-  10936716   [44 indels / deletion / frameshift / exon_1]</w:t>
      </w:r>
    </w:p>
    <w:p>
      <w:r>
        <w:t>NC_083328.1     69186755   --.-..-----.-.-.-.-------.--..-.--.----.-----.-------T----.-  69186770   [44 indels / deletion / frameshift / exon_1]</w:t>
      </w:r>
    </w:p>
    <w:p>
      <w:r>
        <w:t>NC_083328.1     13767245   --.-..-----.-.-.-.-------.--..-.--.----.-----.-------T----.-  13767260   [44 indels / deletion / frameshift / exon_1]</w:t>
      </w:r>
    </w:p>
    <w:p>
      <w:r>
        <w:t>NC_083328.1     75381275   --.-..-----.-.-G-.-------.--..-.--T----.-----.-------T----.-  75381290   [44 indels / deletion / frameshift / exon_1]</w:t>
      </w:r>
    </w:p>
    <w:p>
      <w:r>
        <w:t>NC_083328.1     71308808   --.-..-----.-.-.-.-------.--..-.--.----.-----.-------T----.-  71308793   [44 indels / deletion / frameshift / exon_1]</w:t>
      </w:r>
    </w:p>
    <w:p>
      <w:r>
        <w:t>NC_083328.1     13747062   --.-T.-----.-.-.-.-------.--..-.--.----.-----.-------T----.-  13747047   [44 indels / deletion / frameshift / exon_1]</w:t>
      </w:r>
    </w:p>
    <w:p>
      <w:r>
        <w:t>NC_083328.1     46655996   --.-..-----.-.-.-.-------.--..-.--.----.-----.-------T----.-  46656011   [44 indels / deletion / frameshift / exon_1]</w:t>
      </w:r>
    </w:p>
    <w:p>
      <w:r>
        <w:t>NC_083328.1     64215362   --.-..-----.-.-.-.-------.--..-.--.----.-----.-------T----.-  64215347   [44 indels / deletion / frameshift / exon_1]</w:t>
      </w:r>
    </w:p>
    <w:p>
      <w:r>
        <w:t>NC_083328.1     47309624   --.-..-----.-.-.-.-------.--..-.--.----.-----.-------T----.-  47309609   [44 indels / deletion / frameshift / exon_1]</w:t>
      </w:r>
    </w:p>
    <w:p>
      <w:r>
        <w:t>NC_083328.1     55858228   --.-..-----.-.-.-.-------.--..-.--.----.-----.-------T----.-  55858243   [44 indels / deletion / frameshift / exon_1]</w:t>
      </w:r>
    </w:p>
    <w:p>
      <w:r>
        <w:t>NC_083328.1     14759203   --.-..-----.-.-C-.-------.--..-.--.----.-----.-------T----.-  14759218   [44 indels / deletion / frameshift / exon_1]</w:t>
      </w:r>
    </w:p>
    <w:p>
      <w:r>
        <w:t>NC_083328.1     58503757   --G-..-----.-.-.-.-------.--G.-.--.----.-----.-------T----A-  58503772   [44 indels / deletion / frameshift / exon_1]</w:t>
      </w:r>
    </w:p>
    <w:p>
      <w:r>
        <w:t>NC_083328.1     9857566    --.-..-----.-.-T-.-------T--..-.--.----.-----.-------T----.-  9857581   [44 indels / deletion / frameshift / exon_1]</w:t>
      </w:r>
    </w:p>
    <w:p>
      <w:r>
        <w:t>NC_083328.1     7449086    --.-..-----.-.-G-.-------.--..-.--.----.-----.-------T----.-  7449101   [44 indels / deletion / frameshift / exon_1]</w:t>
      </w:r>
    </w:p>
    <w:p>
      <w:r>
        <w:t>NC_083328.1     61704280   --.-..-----.-.-T-.-------.--..-.--.----.-----T-------T----.-  61704265   [44 indels / deletion / frameshift / exon_1]</w:t>
      </w:r>
    </w:p>
    <w:p>
      <w:r>
        <w:t>NC_083328.1     62443924   --.-..-----.-.-.-.-------.--..-.--.----.-----G-------T----.-  62443909   [44 indels / deletion / frameshift / exon_1]</w:t>
      </w:r>
    </w:p>
    <w:p>
      <w:r>
        <w:t>NC_083328.1     15687890   --.-..-----.-T-G-.-------.--..-.--.----.-----.-------T----.-  15687905   [44 indels / deletion / frameshift / exon_1]</w:t>
      </w:r>
    </w:p>
    <w:p>
      <w:r>
        <w:t>NC_083328.1     12833326   --.-..-----.-T-G-.-------T--..-.--.----.-----.-------T----.-  12833341   [44 indels / deletion / frameshift / exon_1]</w:t>
      </w:r>
    </w:p>
    <w:p>
      <w:r>
        <w:t>NC_083328.1     53448739   --.-T.-----.-T-G-.-------T--..-G--T----.-----.-------T----.-  53448754   [44 indels / deletion / frameshift / exon_1]</w:t>
      </w:r>
    </w:p>
    <w:p>
      <w:r>
        <w:t>NC_083328.1     71596130   --.-..-----.-.-G-.-------.--..-.--.----.-----.-------T----.-  71596115   [44 indels / deletion / frameshift / exon_1]</w:t>
      </w:r>
    </w:p>
    <w:p>
      <w:r>
        <w:t>NC_083328.1     73082665   --.-..-----.-.-.-.-------.--..-.--.----.-----.-------C----.-  73082650   [44 indels / deletion / frameshift / exon_1]</w:t>
      </w:r>
    </w:p>
    <w:p>
      <w:r>
        <w:t>NC_083328.1     10533691   --.-..-----.-.-G-.-------.--..-.--.----.-----.-------T----.-  10533706   [44 indels / deletion / frameshift / exon_1]</w:t>
      </w:r>
    </w:p>
    <w:p>
      <w:r>
        <w:t>NC_083328.1     22336743   --.-..-----.-.-G-.-------.--..-.--.----.-----G-------T----.-  22336758   [44 indels / deletion / frameshift / exon_1]</w:t>
      </w:r>
    </w:p>
    <w:p>
      <w:r>
        <w:t>NC_083328.1     76207127   --.-..-----.-T-G-.-------.--..-.--.----.-----.-------T----.-  76207142   [44 indels / deletion / frameshift / exon_1]</w:t>
      </w:r>
    </w:p>
    <w:p>
      <w:r>
        <w:t>NC_083328.1     42583228   --.-..-----.-T-G-.-------.--..-.--.----.-----.-------T----.-  42583243   [44 indels / deletion / frameshift / exon_1]</w:t>
      </w:r>
    </w:p>
    <w:p>
      <w:r>
        <w:t>NC_083328.1     31588154   --.-..-----.-T-G-.-------.--..-.--.----.-----G-------T----.-  31588139   [44 indels / deletion / frameshift / exon_1]</w:t>
      </w:r>
    </w:p>
    <w:p>
      <w:r>
        <w:t>NC_083328.1     51512179   --.-..-----.-.-G-.-------.--..-.--.----.-----.-------T----.-  51512164   [44 indels / deletion / frameshift / exon_1]</w:t>
      </w:r>
    </w:p>
    <w:p>
      <w:r>
        <w:t>NC_083328.1     34755699   --.-..-----.-.-G-.-------.--..-.--.----.-----.-------T----.-  34755684   [44 indels / deletion / frameshift / exon_1]</w:t>
      </w:r>
    </w:p>
    <w:p>
      <w:r>
        <w:t>NC_083328.1     40419513   --.-..-----.-T-G-.-------.--..-.--.----.-----G-------T----.-  40419528   [44 indels / deletion / frameshift / exon_1]</w:t>
      </w:r>
    </w:p>
    <w:p>
      <w:r>
        <w:t>NC_083328.1     63587581   --.-..-----.-T-G-.-------.--..-.--.----.-----.-------T----.-  63587566   [44 indels / deletion / frameshift / exon_1]</w:t>
      </w:r>
    </w:p>
    <w:p>
      <w:r>
        <w:t>NC_083328.1     40028933   --G-..-----.-.-G-.-------.--..-.--.----.-----G-------T----.-  40028918   [44 indels / deletion / frameshift / exon_1]</w:t>
      </w:r>
    </w:p>
    <w:p>
      <w:r>
        <w:t>NC_083328.1     29170484   --.-..-----C-T-T-.-------.--..-.--.----G-----G-------T----.-  29170499   [44 indels / deletion / frameshift / exon_1]</w:t>
      </w:r>
    </w:p>
    <w:p>
      <w:r>
        <w:t>NC_083328.1     4207882    --.-..-----.-.-.-.-------.--..-.--.----.-----G-------T----.-  4207897   [44 indels / deletion / frameshift / exon_1]</w:t>
      </w:r>
    </w:p>
    <w:p>
      <w:r>
        <w:t>NC_083328.1     52663271   --.-..-----.-T-G-.-------.--..-.--.----.-----.-------T----.-  52663286   [44 indels / deletion / frameshift / exon_1]</w:t>
      </w:r>
    </w:p>
    <w:p>
      <w:r>
        <w:t>NC_083328.1     83046166   --.-..-----.-.-G-.-------.--..-.--.----.-----.-------T----.-  83046181   [44 indels / deletion / frameshift / exon_1]</w:t>
      </w:r>
    </w:p>
    <w:p>
      <w:r>
        <w:t>NC_083328.1     46602692   --.-..-----.-.-G-.-------.--..-.--.----.-----.-------T----.-  46602677   [44 indels / deletion / frameshift / exon_1]</w:t>
      </w:r>
    </w:p>
    <w:p>
      <w:r>
        <w:t>NC_083328.1     64520368   --.-..-----.-.-G-.-------.--..-.--.----.-----.-------T----.-  64520353   [44 indels / deletion / frameshift / exon_1]</w:t>
      </w:r>
    </w:p>
    <w:p>
      <w:r>
        <w:t>NC_083328.1     76410438   --G-..-----.-T-G-.-------.--A.-.--.----.-----.-------C----A-  76410423   [44 indels / deletion / frameshift / exon_1]</w:t>
      </w:r>
    </w:p>
    <w:p>
      <w:r>
        <w:t>NC_083328.1     35311635   --.-T.-----.-T-G-.-------.--.C-.--.----.-----G-------T----.-  35311620   [44 indels / deletion / frameshift / exon_1]</w:t>
      </w:r>
    </w:p>
    <w:p>
      <w:r>
        <w:t>NC_083328.1     57329675   --.-..-----.-.-.-.-------.--..-.--.----.-----T-------T----.-  57329660   [44 indels / deletion / frameshift / exon_1]</w:t>
      </w:r>
    </w:p>
    <w:p>
      <w:r>
        <w:t>NC_083328.1     32859510   --.-..-----.-.-G-.-------.--..-.--.----.-----.-------T----.-  32859525   [44 indels / deletion / frameshift / exon_1]</w:t>
      </w:r>
    </w:p>
    <w:p>
      <w:r>
        <w:t>NC_083328.1     19833838   --.-..-----.-T-G-T-------.--.G-.--.----.-----.-------C----.-  19833823   [44 indels / deletion / frameshift / exon_1]</w:t>
      </w:r>
    </w:p>
    <w:p>
      <w:r>
        <w:t>NC_083328.1     29763944   --.-..-----.-.-.-.-------.--..-.--.----.-----.-------T----.-  29763959   [44 indels / deletion / frameshift / exon_1]</w:t>
      </w:r>
    </w:p>
    <w:p>
      <w:r>
        <w:t>NC_083328.1     21830894   --.-..-----.-T-G-.-------.--..-.--.----.-----.-------T----.-  21830879   [44 indels / deletion / frameshift / exon_1]</w:t>
      </w:r>
    </w:p>
    <w:p>
      <w:r>
        <w:t>NC_083328.1     77062880   --.-..-----.-T-G-.-------.--..-.--.----.-----.-------T----.-  77062895   [44 indels / deletion / frameshift / exon_1]</w:t>
      </w:r>
    </w:p>
    <w:p>
      <w:r>
        <w:t>NC_083328.1     65279299   --.-G.-----.-.-G-.-------.--..-.--.----.-----.-------T----.-  65279314   [44 indels / deletion / frameshift / exon_1]</w:t>
      </w:r>
    </w:p>
    <w:p>
      <w:r>
        <w:t>NC_083328.1     80953673   --.-..-----.-.--------------------.----.-----.-------T----.-  80953664   [50 indels / deletion / frameshift / exon_1]</w:t>
      </w:r>
    </w:p>
    <w:p>
      <w:r>
        <w:t>NC_083328.1     81183057   --.-..-----.-.--------------------.----.-----.-------T----.-  81183048   [50 indels / deletion / frameshift / exon_1]</w:t>
      </w:r>
    </w:p>
    <w:p>
      <w:r>
        <w:t>NC_083328.1     80761746   --.-..-----.-.-G-.-------.--..-.--.----C-----.-------T----.-  80761761   [44 indels / deletion / frameshift / exon_1]</w:t>
      </w:r>
    </w:p>
    <w:p>
      <w:r>
        <w:t>NC_083328.1     67472806        .-----.-.-G-.-------.--..-.--.----.-----.-------T----.-  67472819   [41 indels / deletion / frameshift / exon_1]</w:t>
      </w:r>
    </w:p>
    <w:p>
      <w:r>
        <w:t>NC_083328.1     46555203   --.-..-----.-A-G-.-------.--..-T--.----.-----G-------T----.-  46555188   [44 indels / deletion / frameshift / exon_1]</w:t>
      </w:r>
    </w:p>
    <w:p>
      <w:r>
        <w:t>NC_083328.1     67638812   --.-..-----.-.-G-.-------.--..-.--T----.-----.-------T----.-  67638827   [44 indels / deletion / frameshift / exon_1]</w:t>
      </w:r>
    </w:p>
    <w:p>
      <w:r>
        <w:t>NC_083328.1     31191013   --.-..-----.-.-.-.-------.--..-.--.----.-----.-------T----.-  31190998   [44 indels / deletion / frameshift / exon_1]</w:t>
      </w:r>
    </w:p>
    <w:p>
      <w:r>
        <w:t>NC_083328.1     33210734   --.-T.-----.-T-G-.-------.--..-.--.----.-----.-------T----.-  33210749   [44 indels / deletion / frameshift / exon_1]</w:t>
      </w:r>
    </w:p>
    <w:p>
      <w:r>
        <w:t>NC_083328.1     2176928    --.-..-----.-T-G-.-------.--..-.--.----.-----.-------T----.-  2176913   [44 indels / deletion / frameshift / exon_1]</w:t>
      </w:r>
    </w:p>
    <w:p>
      <w:r>
        <w:t>NC_083328.1     69925095   --.-..-----C-.G.-G-------T--..-.--.----.-----T-------T----.-  69925111   [43 indels / deletion / frameshift / exon_1]</w:t>
      </w:r>
    </w:p>
    <w:p>
      <w:r>
        <w:t>NC_083328.1     74476075   --.-..-----.-.--------------..-.--.----.-----.-------T----.-  74476063   [47 indels / deletion / frameshift / exon_1]</w:t>
      </w:r>
    </w:p>
    <w:p>
      <w:r>
        <w:t>NC_083328.1     76150988   --.-..-----.-T-G-.-------.--.C-.--.----.-----.C------.----C-  76150972   [43 indels / deletion / frameshift / exon_1]</w:t>
      </w:r>
    </w:p>
    <w:p>
      <w:r>
        <w:t>NC_083328.1     8157219    --.-..-----.-.-G-.-------.--..-.--.----.-----G-------G----.-  8157204   [44 indels / deletion / frameshift / exon_1]</w:t>
      </w:r>
    </w:p>
    <w:p>
      <w:r>
        <w:t>NC_083328.1     64526991   --.-..-----.-.-.-.-------G--C.-.--.----T-----.-------.T---.-  64527007   [43 indels / deletion / frameshift / exon_1]</w:t>
      </w:r>
    </w:p>
    <w:p>
      <w:r>
        <w:t>NC_083328.1     4258574    --.-A.-----.-A-G-.-------.--..-.--.----.                      4258562   [27 indels / deletion / frame preservation / exon_1]</w:t>
      </w:r>
    </w:p>
    <w:p>
      <w:r>
        <w:t>NC_083328.1     46056482   --.-..-----.-.-.-.-------.--.--.--.----.-----G-------T----A-  46056496   [45 indels / deletion / frame preservation / exon_1]</w:t>
      </w:r>
    </w:p>
    <w:p>
      <w:r>
        <w:t>NC_083328.1     8206310    --.-..-----.-.-.-TG------.--..-.--.----C-----.-------T----.-  8206326   [43 indels / deletion / frameshift / exon_1]</w:t>
      </w:r>
    </w:p>
    <w:p>
      <w:r>
        <w:t>NC_083328.1     34352614   --.-..-----.-.-.-TG------.--..-.--.----.-----.-------T----.-  34352630   [43 indels / deletion / frameshift / exon_1]</w:t>
      </w:r>
    </w:p>
    <w:p>
      <w:r>
        <w:t>NC_083328.1     8201839    --.-..-----.-.-.-TG------.--..-.--.----C-----.-------T----.-  8201855   [43 indels / deletion / frameshift / exon_1]</w:t>
      </w:r>
    </w:p>
    <w:p>
      <w:r>
        <w:t>NC_083328.1     63993437   --.-A.-----C-.G.-G-------.--..-.--.----.-----.-------T----.-  63993421   [43 indels / deletion / frameshift / exon_1]</w:t>
      </w:r>
    </w:p>
    <w:p>
      <w:r>
        <w:t>NC_083328.1     73126374   --.-..-----.-.-.-TG------.--..-.--.----.-----.-------T----T-  73126390   [43 indels / deletion / frameshift / exon_1]</w:t>
      </w:r>
    </w:p>
    <w:p>
      <w:r>
        <w:t>NC_083328.1     22085057   --.-..-----C-.-.-.A------.--.C-.--.----.-----.-------T----.-  22085073   [43 indels / deletion / frameshift / exon_1]</w:t>
      </w:r>
    </w:p>
    <w:p>
      <w:r>
        <w:t>NC_083328.1     42831788   --.-..-----.-.-.-TT------.--..-.--.----.-----.-------T----.-  42831772   [43 indels / deletion / frameshift / exon_1]</w:t>
      </w:r>
    </w:p>
    <w:p>
      <w:r>
        <w:t>NC_083328.1     60268826   --.-..-----.-.-.-.A------.--..-.--.----.-----C-------T----.-  60268810   [43 indels / deletion / frameshift / exon_1]</w:t>
      </w:r>
    </w:p>
    <w:p>
      <w:r>
        <w:t>NC_083328.1     50280954   --.-..-----.-.-T-.----------..-.--.----.-----.-------T----.-  50280940   [45 indels / deletion / frame preservation / exon_1]</w:t>
      </w:r>
    </w:p>
    <w:p>
      <w:r>
        <w:t>NC_083328.1     8960053    --.-..-----C-.-G-.G------.--.C-.--.----.-----C-------T----.-  8960037   [43 indels / deletion / frameshift / exon_1]</w:t>
      </w:r>
    </w:p>
    <w:p>
      <w:r>
        <w:t>NC_083328.1     10005157   --.-..-----.-.-.-.G------.--..-G--.----.-----G-------T----.-  10005141   [43 indels / deletion / frameshift / exon_1]</w:t>
      </w:r>
    </w:p>
    <w:p>
      <w:r>
        <w:t>NC_083328.1     2633248    --.-..-----.-.-.-.G------.--.C-.--.----.-----.-------T----.-  2633232   [43 indels / deletion / frameshift / exon_1]</w:t>
      </w:r>
    </w:p>
    <w:p>
      <w:r>
        <w:t>NC_083328.1     78107524   --.-..-----.-.-G-.A------.--..-.--.----.-----C-------T----.-  78107508   [43 indels / deletion / frameshift / exon_1]</w:t>
      </w:r>
    </w:p>
    <w:p>
      <w:r>
        <w:t>NC_083328.1     59909202   --.-..C----.G.-.---------.--.C-.--.----.-----.-------T----.-  59909186   [43 indels / deletion / frameshift / exon_1]</w:t>
      </w:r>
    </w:p>
    <w:p>
      <w:r>
        <w:t>NC_083328.1     36162317   --.-..-----.-.G.-G-------.--..-.--.----.-----.-------T----.-  36162301   [43 indels / deletion / frameshift / exon_1]</w:t>
      </w:r>
    </w:p>
    <w:p>
      <w:r>
        <w:t>NC_083328.1     62202954   --.-..-----.-.                                                62202950   [9 indels / deletion / frame preservation / exon_1]</w:t>
      </w:r>
    </w:p>
    <w:p>
      <w:r>
        <w:t>NC_083328.1     36089328   --.-..-----C-.-.                                              36089323   [10 indels / deletion / frameshift / exon_1]</w:t>
      </w:r>
    </w:p>
    <w:p>
      <w:r>
        <w:t>NC_083328.1     22107255   --.-..C----.-G-C-G-------.--..-.--T----.-----C-------T----.-  22107239   [43 indels / deletion / frameshift / exon_1]</w:t>
      </w:r>
    </w:p>
    <w:p>
      <w:r>
        <w:t>NC_083328.1     73083410   --.                                                           73083410   [2 indels / deletion / frameshift / exon_1]</w:t>
      </w:r>
    </w:p>
    <w:p>
      <w:r>
        <w:t>NC_083319.1     12708128   --.-..-----.-.-.-.-------.--..-.--.----.-----.-------T----.-  12708113   [44 indels / deletion / frameshift / exon_1]</w:t>
      </w:r>
    </w:p>
    <w:p>
      <w:r>
        <w:t>NC_083319.1     81709997   --.-..-----.-.-G-.-------.--..-.--.----.-----.-------T----.-  81710012   [44 indels / deletion / frameshift / exon_1]</w:t>
      </w:r>
    </w:p>
    <w:p>
      <w:r>
        <w:t>NC_083319.1     80691500   --.-..-----.-T-G-.-------.--..-.--.----.-----.-------T----.-  80691485   [44 indels / deletion / frameshift / exon_1]</w:t>
      </w:r>
    </w:p>
    <w:p>
      <w:r>
        <w:t>NC_083319.1     103269557  --.-..-----.-T-G-.-------.--..-.--.----.-----.-------T----.-  103269542   [44 indels / deletion / frameshift / exon_1]</w:t>
      </w:r>
    </w:p>
    <w:p>
      <w:r>
        <w:t>NC_083319.1     22977130   --.-..-----.-.-.-.-------.--..-.--.----.-----.-------T----.-  22977115   [44 indels / deletion / frameshift / exon_1]</w:t>
      </w:r>
    </w:p>
    <w:p>
      <w:r>
        <w:t>NC_083319.1     102820267  --.-..-----.-.-C-.-------.--..-.--.----.-----.-------T----.-  102820252   [44 indels / deletion / frameshift / exon_1]</w:t>
      </w:r>
    </w:p>
    <w:p>
      <w:r>
        <w:t>NC_083319.1     32894958   --.-..-----.-.-G-.-------.--..-.--.----.-----.-------.----.-  32894973   [44 indels / deletion / frameshift / exon_1]</w:t>
      </w:r>
    </w:p>
    <w:p>
      <w:r>
        <w:t>NC_083319.1     104422473  --.-..-----.-.-.-.-------.--..-.--.----.-----T-------T----.-  104422458   [44 indels / deletion / frameshift / exon_1]</w:t>
      </w:r>
    </w:p>
    <w:p>
      <w:r>
        <w:t>NC_083319.1     67952868   --.-..-----.-.-.-.-------.--..-.--.----.-----C-------T----.-  67952883   [44 indels / deletion / frameshift / exon_1]</w:t>
      </w:r>
    </w:p>
    <w:p>
      <w:r>
        <w:t>NC_083319.1     39536430   --.-..-----.-T-G-.-------.--..-.--.----.-----G-------C----.-  39536415   [44 indels / deletion / frameshift / exon_1]</w:t>
      </w:r>
    </w:p>
    <w:p>
      <w:r>
        <w:t>NC_083319.1     113737492  --.-..-----.-.-G-.-------.--..-.--.----.-----.-------T----.-  113737477   [44 indels / deletion / frameshift / exon_1]</w:t>
      </w:r>
    </w:p>
    <w:p>
      <w:r>
        <w:t>NC_083319.1     6392300    --.-..-----.-.-.-.-------.--..-.--.----G-----.-------T----.-  6392315   [44 indels / deletion / frameshift / exon_1]</w:t>
      </w:r>
    </w:p>
    <w:p>
      <w:r>
        <w:t>NC_083319.1     75146804   --.-..-----.-.-.-.-------.--..-.--.----.-----G-------T----.-  75146789   [44 indels / deletion / frameshift / exon_1]</w:t>
      </w:r>
    </w:p>
    <w:p>
      <w:r>
        <w:t>NC_083319.1     108233046  --.-..-----.-.-.-.-------.--..-.--.----.-----.-------T----.-  108233031   [44 indels / deletion / frameshift / exon_1]</w:t>
      </w:r>
    </w:p>
    <w:p>
      <w:r>
        <w:t>NC_083319.1     81095675   --.-..-----.-.-.-.-------.--..-.--.----.-----.-------C----.-  81095690   [44 indels / deletion / frameshift / exon_1]</w:t>
      </w:r>
    </w:p>
    <w:p>
      <w:r>
        <w:t>NC_083319.1     65263861   --.-..-----.-.-.-.-------.--..-.--.----.-----.-------T----.-  65263846   [44 indels / deletion / frameshift / exon_1]</w:t>
      </w:r>
    </w:p>
    <w:p>
      <w:r>
        <w:t>NC_083319.1     108036464  --.-..-----.-.-G-.-------.--..-.--.----.-----.-------T----.-  108036449   [44 indels / deletion / frameshift / exon_1]</w:t>
      </w:r>
    </w:p>
    <w:p>
      <w:r>
        <w:t>NC_083319.1     49509270   --.-..-----.-.-G-.-------.--..-.--.----.-----.-------T----.-  49509255   [44 indels / deletion / frameshift / exon_1]</w:t>
      </w:r>
    </w:p>
    <w:p>
      <w:r>
        <w:t>NC_083319.1     45507006   --.-..-----.-.-C-.-------.--..-.--.----.-----.-------T----.-  45506991   [44 indels / deletion / frameshift / exon_1]</w:t>
      </w:r>
    </w:p>
    <w:p>
      <w:r>
        <w:t>NC_083319.1     90105674   --.-..-----.-.-.-.-------.--..-.--.----.-----.-------T----.-  90105659   [44 indels / deletion / frameshift / exon_1]</w:t>
      </w:r>
    </w:p>
    <w:p>
      <w:r>
        <w:t>NC_083319.1     113134043  --.-..-----.-.-G-.-------.--..-.--.----.-----.-------T----.-  113134028   [44 indels / deletion / frameshift / exon_1]</w:t>
      </w:r>
    </w:p>
    <w:p>
      <w:r>
        <w:t>NC_083319.1     114865315  --.-..-----.-T-G-.-------.--..-.--.----.-----.-------C----.-  114865330   [44 indels / deletion / frameshift / exon_1]</w:t>
      </w:r>
    </w:p>
    <w:p>
      <w:r>
        <w:t>NC_083319.1     23452910   --.-..-----.-.-G-.-------.--..-.--.----.-----G-------T----.-  23452925   [44 indels / deletion / frameshift / exon_1]</w:t>
      </w:r>
    </w:p>
    <w:p>
      <w:r>
        <w:t>NC_083319.1     106817411  --.-..-----.-T-G-.-------.--..-.--.----.-----.-------T----.-  106817396   [44 indels / deletion / frameshift / exon_1]</w:t>
      </w:r>
    </w:p>
    <w:p>
      <w:r>
        <w:t>NC_083319.1     66458056   --.-T.-----.-G-G-.-------.--..-.--.----.-----.-------T----.-  66458041   [44 indels / deletion / frameshift / exon_1]</w:t>
      </w:r>
    </w:p>
    <w:p>
      <w:r>
        <w:t>NC_083319.1     99058770   --.-..-----.-.-.-.-------.--..-.--T----.-----.-------T----.-  99058755   [44 indels / deletion / frameshift / exon_1]</w:t>
      </w:r>
    </w:p>
    <w:p>
      <w:r>
        <w:t>NC_083319.1     4244886    --.-..-----.-.-.-.-------.--..-.--.----.-----.-------T----.-  4244871   [44 indels / deletion / frameshift / exon_1]</w:t>
      </w:r>
    </w:p>
    <w:p>
      <w:r>
        <w:t>NC_083319.1     38789715   --.-..-----.-T-G-.-------.--..-.--.----.-----.-------T----.-  38789700   [44 indels / deletion / frameshift / exon_1]</w:t>
      </w:r>
    </w:p>
    <w:p>
      <w:r>
        <w:t>NC_083319.1     95321042   --.-..-----.-.-.-.-------.--..-.--.----.-----.-------T----.-  95321027   [44 indels / deletion / frameshift / exon_1]</w:t>
      </w:r>
    </w:p>
    <w:p>
      <w:r>
        <w:t>NC_083319.1     96258834   --.-..-----.-T-G-.-------.--..-.--.----.-----.-------T----.-  96258819   [44 indels / deletion / frameshift / exon_1]</w:t>
      </w:r>
    </w:p>
    <w:p>
      <w:r>
        <w:t>NC_083319.1     28710536   --.-..-----.-.-G-.-------.--..-.--.----.-----.-------T----.-  28710521   [44 indels / deletion / frameshift / exon_1]</w:t>
      </w:r>
    </w:p>
    <w:p>
      <w:r>
        <w:t>NC_083319.1     89275668   --.-..-----.-.-G-.-------.--..-.--.----.-----.-------C----.-  89275653   [44 indels / deletion / frameshift / exon_1]</w:t>
      </w:r>
    </w:p>
    <w:p>
      <w:r>
        <w:t>NC_083319.1     82061444   --.-..-----.-.-.-.-------T--..-.--.----.-----G-------T----.-  82061429   [44 indels / deletion / frameshift / exon_1]</w:t>
      </w:r>
    </w:p>
    <w:p>
      <w:r>
        <w:t>NC_083319.1     10469331   --.-..-----.-.-G-.-------.--C.-T--.----.-----.-------C----.-  10469346   [44 indels / deletion / frameshift / exon_1]</w:t>
      </w:r>
    </w:p>
    <w:p>
      <w:r>
        <w:t>NC_083319.1     10604500   --.-..-----.-T-G-.-------.--..-.--.----.-----.-------T----.-  10604515   [44 indels / deletion / frameshift / exon_1]</w:t>
      </w:r>
    </w:p>
    <w:p>
      <w:r>
        <w:t>NC_083319.1     63940371   --.-..-----.-.-G-.-------.--..-.--.----.-----T-------C----.-  63940356   [44 indels / deletion / frameshift / exon_1]</w:t>
      </w:r>
    </w:p>
    <w:p>
      <w:r>
        <w:t>NC_083319.1     97295525   --.-..-----.-.-.-.-------.--..-.--.----.-----.-------T----.-  97295540   [44 indels / deletion / frameshift / exon_1]</w:t>
      </w:r>
    </w:p>
    <w:p>
      <w:r>
        <w:t>NC_083319.1     9054902    --.-..-----.-T-G-.-------.--..-.--.----.-----.-------T----.-  9054887   [44 indels / deletion / frameshift / exon_1]</w:t>
      </w:r>
    </w:p>
    <w:p>
      <w:r>
        <w:t>NC_083319.1     48175310   --.-..-----.-T-G-.-------.--..-.--T----.-----.-------T----.-  48175325   [44 indels / deletion / frameshift / exon_1]</w:t>
      </w:r>
    </w:p>
    <w:p>
      <w:r>
        <w:t>NC_083319.1     108256483  --.-..-----.-.-.-.-------.--..-.--.----.-----.-------T----.-  108256498   [44 indels / deletion / frameshift / exon_1]</w:t>
      </w:r>
    </w:p>
    <w:p>
      <w:r>
        <w:t>NC_083319.1     56995497   --.-..-----.-.-.-T-------.--..-.--.----C-----.-------T----.-  56995512   [44 indels / deletion / frameshift / exon_1]</w:t>
      </w:r>
    </w:p>
    <w:p>
      <w:r>
        <w:t>NC_083319.1     27498084   --.-.C-----.-.-.-.-------.--..-.--.----.-----.-------.----.-  27498099   [44 indels / deletion / frameshift / exon_1]</w:t>
      </w:r>
    </w:p>
    <w:p>
      <w:r>
        <w:t>NC_083319.1     38370905   --.-..-----.-.-.-.-------.--..-.--.----.-----G-------T----.-  38370890   [44 indels / deletion / frameshift / exon_1]</w:t>
      </w:r>
    </w:p>
    <w:p>
      <w:r>
        <w:t>NC_083319.1     13724593   --G-..-----.-T-G-T-------.--..-.--.----.-----.-------T----.-  13724608   [44 indels / deletion / frameshift / exon_1]</w:t>
      </w:r>
    </w:p>
    <w:p>
      <w:r>
        <w:t>NC_083319.1     9969927    --.-..-----.-.-.-.-------.--..-.--.----.-----.-------T----.-  9969912   [44 indels / deletion / frameshift / exon_1]</w:t>
      </w:r>
    </w:p>
    <w:p>
      <w:r>
        <w:t>NC_083319.1     42895339   --.-..-----.-.-.-.-------.--..-.--T----.-----G-------T----.-  42895354   [44 indels / deletion / frameshift / exon_1]</w:t>
      </w:r>
    </w:p>
    <w:p>
      <w:r>
        <w:t>NC_083319.1     12343423   --.-..-----.-.-.-.-------.--..-.--.----.-----.-------T----.-  12343438   [44 indels / deletion / frameshift / exon_1]</w:t>
      </w:r>
    </w:p>
    <w:p>
      <w:r>
        <w:t>NC_083319.1     42216708   --.-..-----.-.-G-.-------.--..-.--.----.-----.-------C----.-  42216723   [44 indels / deletion / frameshift / exon_1]</w:t>
      </w:r>
    </w:p>
    <w:p>
      <w:r>
        <w:t>NC_083319.1     23964941   --.-..-----.-.-.-.-------.--..-.--.----.-----.-------T----.-  23964956   [44 indels / deletion / frameshift / exon_1]</w:t>
      </w:r>
    </w:p>
    <w:p>
      <w:r>
        <w:t>NC_083319.1     91034437   --.-..-----.-.-.-.-------.--..-.--.----.-----.-------T----.-  91034452   [44 indels / deletion / frameshift / exon_1]</w:t>
      </w:r>
    </w:p>
    <w:p>
      <w:r>
        <w:t>NC_083319.1     105686228  --.-..-----.-.-G-.-------T--..-.--.----.-----G-------T----.-  105686243   [44 indels / deletion / frameshift / exon_1]</w:t>
      </w:r>
    </w:p>
    <w:p>
      <w:r>
        <w:t>NC_083319.1     26028077   --.-..-----.-T-G-.-------.--..-.--.----.-----.-------T----A-  26028062   [44 indels / deletion / frameshift / exon_1]</w:t>
      </w:r>
    </w:p>
    <w:p>
      <w:r>
        <w:t>NC_083319.1     64579452   --.-..-----.-T-G-.-------.--..-.--.----.-----G-------T----.-  64579437   [44 indels / deletion / frameshift / exon_1]</w:t>
      </w:r>
    </w:p>
    <w:p>
      <w:r>
        <w:t>NC_083319.1     86120031   --.-..-----.-.-.-T-------.--..-.--.----.-----G-------T----.-  86120046   [44 indels / deletion / frameshift / exon_1]</w:t>
      </w:r>
    </w:p>
    <w:p>
      <w:r>
        <w:t>NC_083319.1     112259831  --.-..-----.-.-.-.-------T--..-.--.----.-----.-------T----.-  112259846   [44 indels / deletion / frameshift / exon_1]</w:t>
      </w:r>
    </w:p>
    <w:p>
      <w:r>
        <w:t>NC_083319.1     21835308   --.-..-----.-T-G-.-------.--..-T--.----.-----.-------T----.-  21835323   [44 indels / deletion / frameshift / exon_1]</w:t>
      </w:r>
    </w:p>
    <w:p>
      <w:r>
        <w:t>NC_083319.1     30316899   --.-..-----.-.-.-.-------.--..-.--.----.-----.-------T----.-  30316914   [44 indels / deletion / frameshift / exon_1]</w:t>
      </w:r>
    </w:p>
    <w:p>
      <w:r>
        <w:t>NC_083319.1     79711163   --.-..-----.-.-G-.-------.--..-.--.----.-----.-------T----.-  79711178   [44 indels / deletion / frameshift / exon_1]</w:t>
      </w:r>
    </w:p>
    <w:p>
      <w:r>
        <w:t>NC_083319.1     86987001   --.-..-----.-.-G-.-------.--..-.--.----.-----.-------C----A-  86987016   [44 indels / deletion / frameshift / exon_1]</w:t>
      </w:r>
    </w:p>
    <w:p>
      <w:r>
        <w:t>NC_083319.1     1030855    --.-..-----.-.-G-.-------.--..-.--.----.-----G-------T----.-  1030840   [44 indels / deletion / frameshift / exon_1]</w:t>
      </w:r>
    </w:p>
    <w:p>
      <w:r>
        <w:t>NC_083319.1     112252159  --.-..-----.-.-.-.-------.--..-.--.----.-----.-------T----.-  112252174   [44 indels / deletion / frameshift / exon_1]</w:t>
      </w:r>
    </w:p>
    <w:p>
      <w:r>
        <w:t>NC_083319.1     21634452   --.-..-----.-T-G-.-------.--..-.--.----.-----.-------T----.-  21634437   [44 indels / deletion / frameshift / exon_1]</w:t>
      </w:r>
    </w:p>
    <w:p>
      <w:r>
        <w:t>NC_083319.1     105127857  --.-..-----.-T-G-.-------.--..-.--.----.-----.-------T----.-  105127842   [44 indels / deletion / frameshift / exon_1]</w:t>
      </w:r>
    </w:p>
    <w:p>
      <w:r>
        <w:t>NC_083319.1     82550295   --.-..-----.-.-G-.-------.--..-.--.----.-----.-------T----.-  82550280   [44 indels / deletion / frameshift / exon_1]</w:t>
      </w:r>
    </w:p>
    <w:p>
      <w:r>
        <w:t>NC_083319.1     95705905   --.-..-----.-.-G-T-------.--..-.--.----.-----.-------T----.-  95705920   [44 indels / deletion / frameshift / exon_1]</w:t>
      </w:r>
    </w:p>
    <w:p>
      <w:r>
        <w:t>NC_083319.1     101233567  --G-..-----.-.-G-.-------.--..-.--.----.-----.-------T----.-  101233552   [44 indels / deletion / frameshift / exon_1]</w:t>
      </w:r>
    </w:p>
    <w:p>
      <w:r>
        <w:t>NC_083319.1     69088413   --.-.G-----.-T-G-.-------T--..-.--.----.-----.-------T----.-  69088398   [44 indels / deletion / frameshift / exon_1]</w:t>
      </w:r>
    </w:p>
    <w:p>
      <w:r>
        <w:t>NC_083319.1     102107153  --.-..-----.-.-.-T-------.--..-.--.----.-----.-------T----.-  102107138   [44 indels / deletion / frameshift / exon_1]</w:t>
      </w:r>
    </w:p>
    <w:p>
      <w:r>
        <w:t>NC_083319.1     114440804  --.-T.-----.-T-G-.-------.--..-.--.----.-----.-------T----.-  114440819   [44 indels / deletion / frameshift / exon_1]</w:t>
      </w:r>
    </w:p>
    <w:p>
      <w:r>
        <w:t>NC_083319.1     107563295  --.-..-----.-T-G-.-------.--..-.--.----.-----G-------T----.-  107563310   [44 indels / deletion / frameshift / exon_1]</w:t>
      </w:r>
    </w:p>
    <w:p>
      <w:r>
        <w:t>NC_083319.1     100952262  --.-..-----.-G-G-.-------.--..-.--.----.-----.-------T----.-  100952247   [44 indels / deletion / frameshift / exon_1]</w:t>
      </w:r>
    </w:p>
    <w:p>
      <w:r>
        <w:t>NC_083319.1     17002186   --.-..-----.-.-G-.-------.--..-.--.----.-----.-------C----.-  17002171   [44 indels / deletion / frameshift / exon_1]</w:t>
      </w:r>
    </w:p>
    <w:p>
      <w:r>
        <w:t>NC_083319.1     50169311   --.-..-----.-.-.-.-------.--..-.--.----.-----.-------T----.-  50169326   [44 indels / deletion / frameshift / exon_1]</w:t>
      </w:r>
    </w:p>
    <w:p>
      <w:r>
        <w:t>NC_083319.1     103333355  --.-..-----.-.-C-.-------.--..-.--.----.-----.-------T----.-  103333340   [44 indels / deletion / frameshift / exon_1]</w:t>
      </w:r>
    </w:p>
    <w:p>
      <w:r>
        <w:t>NC_083319.1     54236274   --.-..-----.-A-.-.-------.--A.-.--.----.-----.-------T----.-  54236289   [44 indels / deletion / frameshift / exon_1]</w:t>
      </w:r>
    </w:p>
    <w:p>
      <w:r>
        <w:t>NC_083319.1     97205039   --.-..-----.-.-G-.-------.--..-.--.----.-----.-------T----.-  97205024   [44 indels / deletion / frameshift / exon_1]</w:t>
      </w:r>
    </w:p>
    <w:p>
      <w:r>
        <w:t>NC_083319.1     101033117  --.-..-----.-T-G-.-------.--..-.--.----.-----.-------T----.-  101033102   [44 indels / deletion / frameshift / exon_1]</w:t>
      </w:r>
    </w:p>
    <w:p>
      <w:r>
        <w:t>NC_083319.1     92170271   --.-..-----.-.-.-.-------.--.C-.--.----.-----.-------T----.-  92170256   [44 indels / deletion / frameshift / exon_1]</w:t>
      </w:r>
    </w:p>
    <w:p>
      <w:r>
        <w:t>NC_083319.1     91752087   --.-..-----.-T-G-.-------.--..-.--.----.-----.-------T----.-  91752072   [44 indels / deletion / frameshift / exon_1]</w:t>
      </w:r>
    </w:p>
    <w:p>
      <w:r>
        <w:t>NC_083319.1     37976445   --.-..-----.-T-G-.-------.--..-.--.----.-----.-------T----.-  37976430   [44 indels / deletion / frameshift / exon_1]</w:t>
      </w:r>
    </w:p>
    <w:p>
      <w:r>
        <w:t>NC_083319.1     114259342  --.-..-----.-.-.-.-------.--..-.--.----.-----.-------T----.-  114259327   [44 indels / deletion / frameshift / exon_1]</w:t>
      </w:r>
    </w:p>
    <w:p>
      <w:r>
        <w:t>NC_083319.1     48084424   --.-A.-----.-.-.-.-------.--..-T--.----.-----G-------T----.-  48084409   [44 indels / deletion / frameshift / exon_1]</w:t>
      </w:r>
    </w:p>
    <w:p>
      <w:r>
        <w:t>NC_083319.1     114587028  --.-..-----.-.-.-.-------.--..-.--.----.-----.-------T----.-  114587043   [44 indels / deletion / frameshift / exon_1]</w:t>
      </w:r>
    </w:p>
    <w:p>
      <w:r>
        <w:t>NC_083319.1     32631158   --.-..-----.-.-G-.-------.--..-T--.----.-----.-------T----.-  32631143   [44 indels / deletion / frameshift / exon_1]</w:t>
      </w:r>
    </w:p>
    <w:p>
      <w:r>
        <w:t>NC_083319.1     58345050   --.-..-----.-T-G-.-------.--..-.--.----.-----.-------T----.-  58345065   [44 indels / deletion / frameshift / exon_1]</w:t>
      </w:r>
    </w:p>
    <w:p>
      <w:r>
        <w:t>NC_083319.1     36655494   --T-..-----.-T-G-T-------.--..-.--.----.-----G-------T----.-  36655479   [44 indels / deletion / frameshift / exon_1]</w:t>
      </w:r>
    </w:p>
    <w:p>
      <w:r>
        <w:t>NC_083319.1     85313686   --.-..-----.-.-.-.-------.--..-.--.----.-----.-------T----.-  85313671   [44 indels / deletion / frameshift / exon_1]</w:t>
      </w:r>
    </w:p>
    <w:p>
      <w:r>
        <w:t>NC_083319.1     86280197   --.-..-----.-.-G-.-------.--..-.--.----.-----.-------T----.-  86280212   [44 indels / deletion / frameshift / exon_1]</w:t>
      </w:r>
    </w:p>
    <w:p>
      <w:r>
        <w:t>NC_083319.1     114962603  --.-G.-----.-.-G-.-------T--..-.--.----.-----.-------T----.-  114962588   [44 indels / deletion / frameshift / exon_1]</w:t>
      </w:r>
    </w:p>
    <w:p>
      <w:r>
        <w:t>NC_083319.1     14340986   --.-..-----.-.-G-.-------.--..-.--.----.-----.-------T----.-  14341001   [44 indels / deletion / frameshift / exon_1]</w:t>
      </w:r>
    </w:p>
    <w:p>
      <w:r>
        <w:t>NC_083319.1     71576706   --.-..-----.-T-G-.-------.--..-.--T----.-----.-------T----.-  71576721   [44 indels / deletion / frameshift / exon_1]</w:t>
      </w:r>
    </w:p>
    <w:p>
      <w:r>
        <w:t>NC_083319.1     91594803   --.TT.-----.-G-T-G-------.--..-.--.----.-----C-------T----.-  91594819   [43 indels / deletion / frameshift / exon_1]</w:t>
      </w:r>
    </w:p>
    <w:p>
      <w:r>
        <w:t>NC_083319.1     6631031    --.-A.-----C-.-.-.-------.--..-.--.----G-----.-------T----.-  6631016   [44 indels / deletion / frameshift / exon_1]</w:t>
      </w:r>
    </w:p>
    <w:p>
      <w:r>
        <w:t>NC_083319.1     81591546   --.-..-----.-.-G-.-------.--..-.--.----.-----.-------T----.-  81591561   [44 indels / deletion / frameshift / exon_1]</w:t>
      </w:r>
    </w:p>
    <w:p>
      <w:r>
        <w:t>NC_083319.1     5526354    --.-..-----.---G-T-------.--..-.--.----.-----.-------T----.-  5526368   [45 indels / deletion / frame preservation / exon_1]</w:t>
      </w:r>
    </w:p>
    <w:p>
      <w:r>
        <w:t>NC_083319.1     24351334   --.-..-----.-.-.-.-------.--..-.--.----.-----.-------T----.-  24351319   [44 indels / deletion / frameshift / exon_1]</w:t>
      </w:r>
    </w:p>
    <w:p>
      <w:r>
        <w:t>NC_083319.1     52623356   --.-..-----.-T-G-.-------.--..-.--.----.-----.--------------  52623369   [46 indels / deletion / frameshift / exon_1]</w:t>
      </w:r>
    </w:p>
    <w:p>
      <w:r>
        <w:t>NC_083319.1     24437426   --.-..-----.-.-.-.-------T--..-G--.----.-----G-------T----.-  24437441   [44 indels / deletion / frameshift / exon_1]</w:t>
      </w:r>
    </w:p>
    <w:p>
      <w:r>
        <w:t>NC_083319.1     11127399   --.-..-----.-.-G-.-------.--..-.--.----.-----.-------T----.-  11127414   [44 indels / deletion / frameshift / exon_1]</w:t>
      </w:r>
    </w:p>
    <w:p>
      <w:r>
        <w:t>NC_083319.1     110052141  --.-..-----.-.-.-.-------.--..-.--.----.-----.-------T----.-  110052156   [44 indels / deletion / frameshift / exon_1]</w:t>
      </w:r>
    </w:p>
    <w:p>
      <w:r>
        <w:t>NC_083319.1     103563616  --.-..-----.-.-G-.-------T--..-.--.----.-----.-------.----.-  103563631   [44 indels / deletion / frameshift / exon_1]</w:t>
      </w:r>
    </w:p>
    <w:p>
      <w:r>
        <w:t>NC_083319.1     114745808  --.-..-----.-.--------------------.----.-----.-------T----.-  114745799   [50 indels / deletion / frameshift / exon_1]</w:t>
      </w:r>
    </w:p>
    <w:p>
      <w:r>
        <w:t>NC_083319.1     94228010   --.-..-----.-.-.-T-------.--..-T--T----G-----.-------T----.-  94227995   [44 indels / deletion / frameshift / exon_1]</w:t>
      </w:r>
    </w:p>
    <w:p>
      <w:r>
        <w:t>NC_083319.1     32555521   --.-..-----.-.-.-.-------.--..-.--.----.-----.-------T----.-  32555506   [44 indels / deletion / frameshift / exon_1]</w:t>
      </w:r>
    </w:p>
    <w:p>
      <w:r>
        <w:t>NC_083319.1     56597278   --.-..-----.-.-G-.-------.--..-.--.----.-----.-------T----.-  56597263   [44 indels / deletion / frameshift / exon_1]</w:t>
      </w:r>
    </w:p>
    <w:p>
      <w:r>
        <w:t>NC_083319.1     99499434   --.-..-----.-.-G-.-------.--..-.--.----.-----.-------T----.-  99499419   [44 indels / deletion / frameshift / exon_1]</w:t>
      </w:r>
    </w:p>
    <w:p>
      <w:r>
        <w:t>NC_083319.1     98879498   --.-..-----.-.-.-.-------.--..-.--.----.-----.--------------  98879511   [46 indels / deletion / frameshift / exon_1]</w:t>
      </w:r>
    </w:p>
    <w:p>
      <w:r>
        <w:t>NC_083319.1     68536443   --.-A.-----C-.-.-.-------.--.C-.--.----.                      68536431   [27 indels / deletion / frame preservation / exon_1]</w:t>
      </w:r>
    </w:p>
    <w:p>
      <w:r>
        <w:t>NC_083319.1     79780550   --.-..-----C-.-.-TG------.--.C-.--.----.-----.-------T----.-  79780566   [43 indels / deletion / frameshift / exon_1]</w:t>
      </w:r>
    </w:p>
    <w:p>
      <w:r>
        <w:t>NC_083319.1     90072425   --.-..-----.-.-.-TG------.--..-.--.----.-----C-------T----.-  90072409   [43 indels / deletion / frameshift / exon_1]</w:t>
      </w:r>
    </w:p>
    <w:p>
      <w:r>
        <w:t>NC_083319.1     16263709   --.-..-----.-.-.-.A------.--.C-.--.----.-----.-------T----.-  16263725   [43 indels / deletion / frameshift / exon_1]</w:t>
      </w:r>
    </w:p>
    <w:p>
      <w:r>
        <w:t>NC_083319.1     106057051  --.-..-----C-.-G-.-------.C-..-.--.----.-----C-------T----.-  106057035   [43 indels / deletion / frameshift / exon_1]</w:t>
      </w:r>
    </w:p>
    <w:p>
      <w:r>
        <w:t>NC_083319.1     51197974   --.-..-----.-.-.-.G------.--..-.--.----.-----.-------T----.-  51197958   [43 indels / deletion / frameshift / exon_1]</w:t>
      </w:r>
    </w:p>
    <w:p>
      <w:r>
        <w:t>NC_083319.1     3946715    --.-..-----.-.-.-.A------.--..-.--.----.-----C-------T----.-  3946731   [43 indels / deletion / frameshift / exon_1]</w:t>
      </w:r>
    </w:p>
    <w:p>
      <w:r>
        <w:t>NC_083319.1     24770846   --.-..                                                        24770848   [3 indels / deletion / frame preservation / exon_1]</w:t>
      </w:r>
    </w:p>
    <w:p>
      <w:r>
        <w:t>NC_083319.1     69812001   --.-..-----.-.-.-TG------.--..-.--T----.-----C-------T----.-  69812017   [43 indels / deletion / frameshift / exon_1]</w:t>
      </w:r>
    </w:p>
    <w:p>
      <w:r>
        <w:t>NC_083319.1     98969596   --.-..C----.-G-T-G-------.--.C-.--.----.-----.-------.----.-  98969612   [43 indels / deletion / frameshift / exon_1]</w:t>
      </w:r>
    </w:p>
    <w:p>
      <w:r>
        <w:t>NC_083330.1     59690542   --.-..-----.-T-G-.-------.--..-.--.----G-----.-------T----.-  59690527   [44 indels / deletion / frameshift / exon_1]</w:t>
      </w:r>
    </w:p>
    <w:p>
      <w:r>
        <w:t>NC_083330.1     1436115    --.-..-----.-.-.-.-------.--..-.--.----.-----.-------T----.-  1436100   [44 indels / deletion / frameshift / exon_1]</w:t>
      </w:r>
    </w:p>
    <w:p>
      <w:r>
        <w:t>NC_083330.1     40815973   --.-..-----.-.-.-.-------.--..-.--.----.-----G-------T----.-  40815988   [44 indels / deletion / frameshift / exon_1]</w:t>
      </w:r>
    </w:p>
    <w:p>
      <w:r>
        <w:t>NC_083330.1     41894262   --.-A.-----C-T-G-.-------.--..-.--.----.-----.-------T----.-  41894247   [44 indels / deletion / frameshift / exon_1]</w:t>
      </w:r>
    </w:p>
    <w:p>
      <w:r>
        <w:t>NC_083330.1     23645191   --.-A.-----C-.-.-.-------.--..-.--.----.-----.-------T----.-  23645206   [44 indels / deletion / frameshift / exon_1]</w:t>
      </w:r>
    </w:p>
    <w:p>
      <w:r>
        <w:t>NC_083330.1     30116523   --.-..-----.-.-.-.-------.--..-.--.----.-----.-------T----.-  30116538   [44 indels / deletion / frameshift / exon_1]</w:t>
      </w:r>
    </w:p>
    <w:p>
      <w:r>
        <w:t>NC_083330.1     11078357   --.-..-----.-.-.-.-------T--..-.--.----.-----G-------T----.-  11078372   [44 indels / deletion / frameshift / exon_1]</w:t>
      </w:r>
    </w:p>
    <w:p>
      <w:r>
        <w:t>NC_083330.1     47352749   --.-.G-----.-T-G-.-------.--..-.--.----.-----.-------T----.-  47352764   [44 indels / deletion / frameshift / exon_1]</w:t>
      </w:r>
    </w:p>
    <w:p>
      <w:r>
        <w:t>NC_083330.1     29206644   --G-..-----C-T-G-.-------.--..-.--.----.-----.-------T----.-  29206629   [44 indels / deletion / frameshift / exon_1]</w:t>
      </w:r>
    </w:p>
    <w:p>
      <w:r>
        <w:t>NC_083330.1     1162705    --.-..-----.-.-.-.-------.--..-.--.----.-----.-------T----.-  1162720   [44 indels / deletion / frameshift / exon_1]</w:t>
      </w:r>
    </w:p>
    <w:p>
      <w:r>
        <w:t>NC_083330.1     40263171   --.-..-----.-.-G-.-------.--..-.--.----.-----.-------T----.-  40263156   [44 indels / deletion / frameshift / exon_1]</w:t>
      </w:r>
    </w:p>
    <w:p>
      <w:r>
        <w:t>NC_083330.1     64220661   --.-..-----.-.-.-.-------.--..-.--.----.-----.-------T----.-  64220676   [44 indels / deletion / frameshift / exon_1]</w:t>
      </w:r>
    </w:p>
    <w:p>
      <w:r>
        <w:t>NC_083330.1     6650562    --.-..-----.-.-.-.-------.--..-.--.----.-----.-------.----.-  6650547   [44 indels / deletion / frameshift / exon_1]</w:t>
      </w:r>
    </w:p>
    <w:p>
      <w:r>
        <w:t>NC_083330.1     16087201   --.-..-----.-T-G-.-------.--..-.--.----.-----.-------T----.-  16087186   [44 indels / deletion / frameshift / exon_1]</w:t>
      </w:r>
    </w:p>
    <w:p>
      <w:r>
        <w:t>NC_083330.1     16856122   --.-..-----.-.-G-.-------.--..-.--.----.-----.-------C----.-  16856137   [44 indels / deletion / frameshift / exon_1]</w:t>
      </w:r>
    </w:p>
    <w:p>
      <w:r>
        <w:t>NC_083330.1     41436486   --.-..-----.-.-.-.-------.--..-.--.----.-----.-------T----.-  41436501   [44 indels / deletion / frameshift / exon_1]</w:t>
      </w:r>
    </w:p>
    <w:p>
      <w:r>
        <w:t>NC_083330.1     26791508   --.-..-----.-.-.-.-------.--..-.--.----.-----.-------T----.-  26791523   [44 indels / deletion / frameshift / exon_1]</w:t>
      </w:r>
    </w:p>
    <w:p>
      <w:r>
        <w:t>NC_083330.1     10752955   --.-..-----.-.-.-.-------.--..-G--.----.-----.-------T----.-  10752970   [44 indels / deletion / frameshift / exon_1]</w:t>
      </w:r>
    </w:p>
    <w:p>
      <w:r>
        <w:t>NC_083330.1     13533783   --.-..-----.-.-.-.-------T--C.-.--.----.-----.-------T----.-  13533768   [44 indels / deletion / frameshift / exon_1]</w:t>
      </w:r>
    </w:p>
    <w:p>
      <w:r>
        <w:t>NC_083330.1     59589987   --.-..-----.-.-.-.-------A--..-.--.----.-----.-------T----.-  59590002   [44 indels / deletion / frameshift / exon_1]</w:t>
      </w:r>
    </w:p>
    <w:p>
      <w:r>
        <w:t>NC_083330.1     10986498   --.-..-----.-.-.-.-------.--..-.--.----.-----.-------T----.-  10986513   [44 indels / deletion / frameshift / exon_1]</w:t>
      </w:r>
    </w:p>
    <w:p>
      <w:r>
        <w:t>NC_083330.1     48469571   --.-T.-----.-.-G-.-------.--..-.--.----.-----.-------T----.-  48469586   [44 indels / deletion / frameshift / exon_1]</w:t>
      </w:r>
    </w:p>
    <w:p>
      <w:r>
        <w:t>NC_083330.1     65413180   --.-..-----C-.-C-.-------.--..-.--.----.-----.-------T----.-  65413195   [44 indels / deletion / frameshift / exon_1]</w:t>
      </w:r>
    </w:p>
    <w:p>
      <w:r>
        <w:t>NC_083330.1     63843730   --.-..-----.-.-G-.-------.--..-.--.----.-----.-------T----.-  63843745   [44 indels / deletion / frameshift / exon_1]</w:t>
      </w:r>
    </w:p>
    <w:p>
      <w:r>
        <w:t>NC_083330.1     45543107   --.-..-----.-.-G-.-------.--..-.--.----.-----.-------T----.-  45543122   [44 indels / deletion / frameshift / exon_1]</w:t>
      </w:r>
    </w:p>
    <w:p>
      <w:r>
        <w:t>NC_083330.1     38074600   --.-..-----.-T-G-.-------.--..-.--.----.-----.-------.----.-  38074585   [44 indels / deletion / frameshift / exon_1]</w:t>
      </w:r>
    </w:p>
    <w:p>
      <w:r>
        <w:t>NC_083330.1     61773088   --.-..-----.-.-.-.-------.--..-.--.----.-----.-------T----.-  61773103   [44 indels / deletion / frameshift / exon_1]</w:t>
      </w:r>
    </w:p>
    <w:p>
      <w:r>
        <w:t>NC_083330.1     215339     --.-..-----.-.-.-.-------.--..-.--.----.-----.-------T----.-  215354   [44 indels / deletion / frameshift / exon_1]</w:t>
      </w:r>
    </w:p>
    <w:p>
      <w:r>
        <w:t>NC_083330.1     27963753   --.-..-----.-.-G-.-------.--..-.--.----.-----.-------T----.-  27963738   [44 indels / deletion / frameshift / exon_1]</w:t>
      </w:r>
    </w:p>
    <w:p>
      <w:r>
        <w:t>NC_083330.1     3092522    --.-..-----.-.-G-.-------.--..-.--.----.-----.-------T----.-  3092507   [44 indels / deletion / frameshift / exon_1]</w:t>
      </w:r>
    </w:p>
    <w:p>
      <w:r>
        <w:t>NC_083330.1     13464041   --.-..-----.-.-G-.-------.--..-.--.----.-----.-------T----.-  13464026   [44 indels / deletion / frameshift / exon_1]</w:t>
      </w:r>
    </w:p>
    <w:p>
      <w:r>
        <w:t>NC_083330.1     66525116   --.-..-----.-.-.-.-------.--..-.--.----.-----.-------T----.-  66525131   [44 indels / deletion / frameshift / exon_1]</w:t>
      </w:r>
    </w:p>
    <w:p>
      <w:r>
        <w:t>NC_083330.1     1147928    --.-..-----.-.-G-.-------.--..-.--.----.-----.-------T----.-  1147943   [44 indels / deletion / frameshift / exon_1]</w:t>
      </w:r>
    </w:p>
    <w:p>
      <w:r>
        <w:t>NC_083330.1     14331334   --.-..-----.-.-G-.-------.--..-.--.----.-----G-------T----.-  14331349   [44 indels / deletion / frameshift / exon_1]</w:t>
      </w:r>
    </w:p>
    <w:p>
      <w:r>
        <w:t>NC_083330.1     5912677    --.-..-----.-.-.-T-------.--..-.--.----.-----.-------T----.-  5912662   [44 indels / deletion / frameshift / exon_1]</w:t>
      </w:r>
    </w:p>
    <w:p>
      <w:r>
        <w:t>NC_083330.1     1823293    --.-..-----.-.-.-.-------T--C.-.--.----.-----.-------T----.-  1823308   [44 indels / deletion / frameshift / exon_1]</w:t>
      </w:r>
    </w:p>
    <w:p>
      <w:r>
        <w:t>NC_083330.1     69225909   --.-..-----.-.-.-.-------.--..-.--.----.-----.-------T----.-  69225894   [44 indels / deletion / frameshift / exon_1]</w:t>
      </w:r>
    </w:p>
    <w:p>
      <w:r>
        <w:t>NC_083330.1     29437367   --.-..-----.-.-.-.-------.--..-.--.----.-----.-------G----.-  29437382   [44 indels / deletion / frameshift / exon_1]</w:t>
      </w:r>
    </w:p>
    <w:p>
      <w:r>
        <w:t>NC_083330.1     4431536    --.-..-----.-.-G-.-------.--..-.--T----.-----.-------.----.-  4431551   [44 indels / deletion / frameshift / exon_1]</w:t>
      </w:r>
    </w:p>
    <w:p>
      <w:r>
        <w:t>NC_083330.1     17236850   --.-..-----.-T-G-.-------.--..-.--.----.-----.-------T----.-  17236865   [44 indels / deletion / frameshift / exon_1]</w:t>
      </w:r>
    </w:p>
    <w:p>
      <w:r>
        <w:t>NC_083330.1     70493445   --.-T.-----.-T-G-.-------.--..-.--.----.-----.-------T----.-  70493430   [44 indels / deletion / frameshift / exon_1]</w:t>
      </w:r>
    </w:p>
    <w:p>
      <w:r>
        <w:t>NC_083330.1     79920754   --.-..-----.-.-.-.-------.--..-.--.----.-----.-------T----.-  79920769   [44 indels / deletion / frameshift / exon_1]</w:t>
      </w:r>
    </w:p>
    <w:p>
      <w:r>
        <w:t>NC_083330.1     72987558   --.-..-----.-.-.-.-------.--..-.--.----.-----.-------T----.-  72987543   [44 indels / deletion / frameshift / exon_1]</w:t>
      </w:r>
    </w:p>
    <w:p>
      <w:r>
        <w:t>NC_083330.1     46902837   --.-..-----.-.-G-.-------.--..-.--.----.-----.-------T----.-  46902822   [44 indels / deletion / frameshift / exon_1]</w:t>
      </w:r>
    </w:p>
    <w:p>
      <w:r>
        <w:t>NC_083330.1     61987598   --.-..-----.-.-G-.-------.--..-.--.----.-----.-------T----.-  61987583   [44 indels / deletion / frameshift / exon_1]</w:t>
      </w:r>
    </w:p>
    <w:p>
      <w:r>
        <w:t>NC_083330.1     74485761   --.-..-----.-.-.-.-------.--..-.--.----.-----G-------T----.-  74485776   [44 indels / deletion / frameshift / exon_1]</w:t>
      </w:r>
    </w:p>
    <w:p>
      <w:r>
        <w:t>NC_083330.1     40328451   --.-..-----.-T-G-.-------.--..-.--.----.-----.-------T----.-  40328436   [44 indels / deletion / frameshift / exon_1]</w:t>
      </w:r>
    </w:p>
    <w:p>
      <w:r>
        <w:t>NC_083330.1     67082957   --.-..-----.-T-G-.-------.--.C-.--.----.-----G-------G----.-  67082942   [44 indels / deletion / frameshift / exon_1]</w:t>
      </w:r>
    </w:p>
    <w:p>
      <w:r>
        <w:t>NC_083330.1     7568578    --G-..-----.-T-.-.-------.--..-.--.----.-----C-------T----T-  7568563   [44 indels / deletion / frameshift / exon_1]</w:t>
      </w:r>
    </w:p>
    <w:p>
      <w:r>
        <w:t>NC_083330.1     71204791   --.-..-----.-.-C-.-------.--..-.--.----.-----C-------T----.-  71204806   [44 indels / deletion / frameshift / exon_1]</w:t>
      </w:r>
    </w:p>
    <w:p>
      <w:r>
        <w:t>NC_083330.1     3096954    --.-..-----.-T-G-.-------.--..-.--.----.-----.-------T----.-  3096939   [44 indels / deletion / frameshift / exon_1]</w:t>
      </w:r>
    </w:p>
    <w:p>
      <w:r>
        <w:t>NC_083330.1     55356759   --.-..-----.-T-G-.-------.--..-.--.----.-----G-------T----.-  55356744   [44 indels / deletion / frameshift / exon_1]</w:t>
      </w:r>
    </w:p>
    <w:p>
      <w:r>
        <w:t>NC_083330.1     39242477   --.-..-----.-.-.-.-------.--..-.--.----G-----G-------T----.-  39242462   [44 indels / deletion / frameshift / exon_1]</w:t>
      </w:r>
    </w:p>
    <w:p>
      <w:r>
        <w:t>NC_083330.1     68014639   --.-..-----.-.-.-.-------.--..-.--.----.-----.-------T----.-  68014624   [44 indels / deletion / frameshift / exon_1]</w:t>
      </w:r>
    </w:p>
    <w:p>
      <w:r>
        <w:t>NC_083330.1     3123840    --.-.A-----C-.-.-.-------.--..-.--.----.-----.-------T----.-  3123855   [44 indels / deletion / frameshift / exon_1]</w:t>
      </w:r>
    </w:p>
    <w:p>
      <w:r>
        <w:t>NC_083330.1     63019794   --.-..-----.-.-.-.-------.--..-.--.----.-----.-------T----.-  63019809   [44 indels / deletion / frameshift / exon_1]</w:t>
      </w:r>
    </w:p>
    <w:p>
      <w:r>
        <w:t>NC_083330.1     10898206   --.-..-----.-.-.-.-------.--..-.--.----.-----.-------T----.C  10898222   [43 indels / deletion / frameshift / exon_1]</w:t>
      </w:r>
    </w:p>
    <w:p>
      <w:r>
        <w:t>NC_083330.1     57033269   --.-..-----.-T-G-.-------.--..-.--.----.-----.-------T----.-  57033284   [44 indels / deletion / frameshift / exon_1]</w:t>
      </w:r>
    </w:p>
    <w:p>
      <w:r>
        <w:t>NC_083330.1     59413281   --.-..-----.-.-C-T-------.--.C-.--.----.-----.-------T----.-  59413266   [44 indels / deletion / frameshift / exon_1]</w:t>
      </w:r>
    </w:p>
    <w:p>
      <w:r>
        <w:t>NC_083330.1     240583     --.-..-----.-.-G-.-------T--..-.--.----.-----.-------G----.-  240568   [44 indels / deletion / frameshift / exon_1]</w:t>
      </w:r>
    </w:p>
    <w:p>
      <w:r>
        <w:t>NC_083330.1     38673633                            .--..-.--.----.-----.-------T----.-  38673625   [26 indels / deletion / frameshift / exon_1]</w:t>
      </w:r>
    </w:p>
    <w:p>
      <w:r>
        <w:t>NC_083330.1     45958408   --.-..-----.-.-G-.-------.--..-.--.----.-----G-------T----A-  45958393   [44 indels / deletion / frameshift / exon_1]</w:t>
      </w:r>
    </w:p>
    <w:p>
      <w:r>
        <w:t>NC_083330.1     15578750   --.-..-----.-.-G-.-------.--.G-.--.----C-----.-------T----.-  15578735   [44 indels / deletion / frameshift / exon_1]</w:t>
      </w:r>
    </w:p>
    <w:p>
      <w:r>
        <w:t>NC_083330.1     43208004   --.-..-----.-.-G-.-------.--..-.--.----.-----.--------------  43208017   [46 indels / deletion / frameshift / exon_1]</w:t>
      </w:r>
    </w:p>
    <w:p>
      <w:r>
        <w:t>NC_083330.1     41792952   --.-..-----.-T-G-.-------.--..-.--.----.-----.-------T----.-  41792967   [44 indels / deletion / frameshift / exon_1]</w:t>
      </w:r>
    </w:p>
    <w:p>
      <w:r>
        <w:t>NC_083330.1     38969914   --.-..-----.-.-G-.-------.--..-.--G----C-----C-------T----T-  38969899   [44 indels / deletion / frameshift / exon_1]</w:t>
      </w:r>
    </w:p>
    <w:p>
      <w:r>
        <w:t>NC_083330.1     26896785   --.-..-----.-.-G-.-------.--..-.--T----.-----.-------T----.-  26896800   [44 indels / deletion / frameshift / exon_1]</w:t>
      </w:r>
    </w:p>
    <w:p>
      <w:r>
        <w:t>NC_083330.1     57148332   --.-..-----G-----.-------.--..-.--.----.-----.-------T----.-  57148345   [46 indels / deletion / frameshift / exon_1]</w:t>
      </w:r>
    </w:p>
    <w:p>
      <w:r>
        <w:t>NC_083330.1     45612674   --.-..-----.-.-.-.-------.--..-.--.----.-----.-------T----.-  45612689   [44 indels / deletion / frameshift / exon_1]</w:t>
      </w:r>
    </w:p>
    <w:p>
      <w:r>
        <w:t>NC_083330.1     5512059    --.-..-----.-.-G-.-------.--..-.--.----.-----.-------T----.-  5512074   [44 indels / deletion / frameshift / exon_1]</w:t>
      </w:r>
    </w:p>
    <w:p>
      <w:r>
        <w:t>NC_083330.1     6682849    --.-..-----.-.-G-.-------.--..-.--.----.-----.--------------  6682836   [46 indels / deletion / frameshift / exon_1]</w:t>
      </w:r>
    </w:p>
    <w:p>
      <w:r>
        <w:t>NC_083330.1     23339061   --.-..-----.-.-G-.-------.--..-.--.----.-----.-------T----.-  23339046   [44 indels / deletion / frameshift / exon_1]</w:t>
      </w:r>
    </w:p>
    <w:p>
      <w:r>
        <w:t>NC_083330.1     63667148   --.-..-----.-.-.-.-------.--..-.--.----.-----.-------T----.-  63667133   [44 indels / deletion / frameshift / exon_1]</w:t>
      </w:r>
    </w:p>
    <w:p>
      <w:r>
        <w:t>NC_083330.1     11289274   --.-..-----.-A-G-.-------.--..-.--.----.-----.-------T----.-  11289289   [44 indels / deletion / frameshift / exon_1]</w:t>
      </w:r>
    </w:p>
    <w:p>
      <w:r>
        <w:t>NC_083330.1     23946749   -----------.-------------.--..-.--.----.-----.-------T----.-  23946740   [50 indels / deletion / frameshift / exon_1]</w:t>
      </w:r>
    </w:p>
    <w:p>
      <w:r>
        <w:t>NC_083330.1     15812845   --.-..-----.-.-.-.-------.--..-.--.----.-----.--------------  15812858   [46 indels / deletion / frameshift / exon_1]</w:t>
      </w:r>
    </w:p>
    <w:p>
      <w:r>
        <w:t>NC_083330.1     14233648   --.-..-----.-.-.-.G------.--..-.--.----.-----G-------T----.-  14233632   [43 indels / deletion / frameshift / exon_1]</w:t>
      </w:r>
    </w:p>
    <w:p>
      <w:r>
        <w:t>NC_083330.1     41746900   --.-..-----.-.-G-TG------.--.C-.--.----.-----.-------T----.-  41746884   [43 indels / deletion / frameshift / exon_1]</w:t>
      </w:r>
    </w:p>
    <w:p>
      <w:r>
        <w:t>NC_083330.1     65857251   --.-..-----.-.-.-TG------.--.C-.--.----.-----.-------T----.-  65857267   [43 indels / deletion / frameshift / exon_1]</w:t>
      </w:r>
    </w:p>
    <w:p>
      <w:r>
        <w:t>NC_083330.1     11351660   --.-..-----.-.-G-TG------.--..-.--.----.-----T-------G----.-  11351676   [43 indels / deletion / frameshift / exon_1]</w:t>
      </w:r>
    </w:p>
    <w:p>
      <w:r>
        <w:t>NC_083330.1     45387012   --.-..-----.-.-.-TA------.--..-T--.----.-----C-------T----.-  45386996   [43 indels / deletion / frameshift / exon_1]</w:t>
      </w:r>
    </w:p>
    <w:p>
      <w:r>
        <w:t>NC_083330.1     5844122    --.-..-----.-.-.-.-------.--..-.--.----.-----.-------T----.-  5844137   [44 indels / deletion / frameshift / exon_1]</w:t>
      </w:r>
    </w:p>
    <w:p>
      <w:r>
        <w:t>NC_083330.1     62804578   --.-..-----.-.                                                62804582   [9 indels / deletion / frame preservation / exon_1]</w:t>
      </w:r>
    </w:p>
    <w:p>
      <w:r>
        <w:t>NC_083330.1     76059961   --.-..C----.-G-T-G-------.--..-.--.----.-----.-------T----.-  76059977   [43 indels / deletion / frameshift / exon_1]</w:t>
      </w:r>
    </w:p>
    <w:p>
      <w:r>
        <w:t>NC_083330.1     61891622   --.-..C----.-G-T-G-------.--..-.--.----.-----.-------T----.-  61891638   [43 indels / deletion / frameshift / exon_1]</w:t>
      </w:r>
    </w:p>
    <w:p>
      <w:r>
        <w:t>NC_083325.1     55006023   --.-..-----.-.-T-.-------.--..-.--.----.-----G-------G----.-  55006008   [44 indels / deletion / frameshift / exon_1]</w:t>
      </w:r>
    </w:p>
    <w:p>
      <w:r>
        <w:t>NC_083325.1     37950542   --.-..-----.-.-.-.-------.--..-.--T----.-----.-------T----.-  37950557   [44 indels / deletion / frameshift / exon_1]</w:t>
      </w:r>
    </w:p>
    <w:p>
      <w:r>
        <w:t>NC_083325.1     59556016   --.-..-----.-T-G-.-------.--..-.--.----.-----G-------T----.-  59556031   [44 indels / deletion / frameshift / exon_1]</w:t>
      </w:r>
    </w:p>
    <w:p>
      <w:r>
        <w:t>NC_083325.1     88534995   --.-..-----.-.-.-.-------.--..-.--.----.-----.-------T----.-  88534980   [44 indels / deletion / frameshift / exon_1]</w:t>
      </w:r>
    </w:p>
    <w:p>
      <w:r>
        <w:t>NC_083325.1     31026356   --.-..-----.-T-G-.-------.--..-.--.----.-----G-------G----.-  31026371   [44 indels / deletion / frameshift / exon_1]</w:t>
      </w:r>
    </w:p>
    <w:p>
      <w:r>
        <w:t>NC_083325.1     28619350   --.-..-----.-.-G-.-------.--..-.--.----.-----G-------T----.-  28619365   [44 indels / deletion / frameshift / exon_1]</w:t>
      </w:r>
    </w:p>
    <w:p>
      <w:r>
        <w:t>NC_083325.1     59668678   --.-..-----.-.-G-.-------.--..-.--.----.-----G-------T----.-  59668693   [44 indels / deletion / frameshift / exon_1]</w:t>
      </w:r>
    </w:p>
    <w:p>
      <w:r>
        <w:t>NC_083325.1     25982084   --.-..-----.-.-G-.-------.--..-.--.----.-----G-------T----.-  25982099   [44 indels / deletion / frameshift / exon_1]</w:t>
      </w:r>
    </w:p>
    <w:p>
      <w:r>
        <w:t>NC_083325.1     43664554   --.-..-----.-T-G-.-------.--..-.--.----.-----.-------T----.-  43664569   [44 indels / deletion / frameshift / exon_1]</w:t>
      </w:r>
    </w:p>
    <w:p>
      <w:r>
        <w:t>NC_083325.1     9960425    --.-..-----.-.-G-.-------.--..-.--.----.-----.-------T----.-  9960410   [44 indels / deletion / frameshift / exon_1]</w:t>
      </w:r>
    </w:p>
    <w:p>
      <w:r>
        <w:t>NC_083325.1     71395043   --.-.C-----.-.-G-.-------.--..-.--.----.-----G-------T----.-  71395058   [44 indels / deletion / frameshift / exon_1]</w:t>
      </w:r>
    </w:p>
    <w:p>
      <w:r>
        <w:t>NC_083325.1     55129812   --.-..-----.-.-.-.-------.--..-.--.----.-----.-------T----.-  55129827   [44 indels / deletion / frameshift / exon_1]</w:t>
      </w:r>
    </w:p>
    <w:p>
      <w:r>
        <w:t>NC_083325.1     64483365   --.-..-----.-.-.-.-------.--..-.--.----.-----.-------T----.-  64483380   [44 indels / deletion / frameshift / exon_1]</w:t>
      </w:r>
    </w:p>
    <w:p>
      <w:r>
        <w:t>NC_083325.1     65311650   --.-..-----.-.-.-.-------.--..-.--.----.-----.-------T----.-  65311665   [44 indels / deletion / frameshift / exon_1]</w:t>
      </w:r>
    </w:p>
    <w:p>
      <w:r>
        <w:t>NC_083325.1     13873399   --.-..-----.-.-.-.-------.--..-.--.----.-----.-------T----.-  13873384   [44 indels / deletion / frameshift / exon_1]</w:t>
      </w:r>
    </w:p>
    <w:p>
      <w:r>
        <w:t>NC_083325.1     89803335   --.-..-----.-.-.-.-------.--..-.--.----.-----.-------T----.-  89803320   [44 indels / deletion / frameshift / exon_1]</w:t>
      </w:r>
    </w:p>
    <w:p>
      <w:r>
        <w:t>NC_083325.1     10137116   --.-..-----.-.-G-.-------.--..-.--.----.-----.-------T----.-  10137101   [44 indels / deletion / frameshift / exon_1]</w:t>
      </w:r>
    </w:p>
    <w:p>
      <w:r>
        <w:t>NC_083325.1     29996640   --.-..-----.-.-G-.-------.--..-.--.----.-----.-------T----.-  29996625   [44 indels / deletion / frameshift / exon_1]</w:t>
      </w:r>
    </w:p>
    <w:p>
      <w:r>
        <w:t>NC_083325.1     78228554   --.-..-----.-T-G-.-------.--..-.--T----.-----G-------T----.-  78228539   [44 indels / deletion / frameshift / exon_1]</w:t>
      </w:r>
    </w:p>
    <w:p>
      <w:r>
        <w:t>NC_083325.1     26569537   --.-..-----.-A-G-.-------.--..-.--.----G-----G-------T----.-  26569522   [44 indels / deletion / frameshift / exon_1]</w:t>
      </w:r>
    </w:p>
    <w:p>
      <w:r>
        <w:t>NC_083325.1     43570743   --.-..-----.-.-G-.-------.--..-.--.----.-----C-------T----.-  43570758   [44 indels / deletion / frameshift / exon_1]</w:t>
      </w:r>
    </w:p>
    <w:p>
      <w:r>
        <w:t>NC_083325.1     10344574   --.-..-----.-T-G-.-------.--..-.--.----.-----.-------T----.-  10344589   [44 indels / deletion / frameshift / exon_1]</w:t>
      </w:r>
    </w:p>
    <w:p>
      <w:r>
        <w:t>NC_083325.1     13390844   --.-..-----.-T-G-.-------T--..-.--.----.-----.-------T----.-  13390829   [44 indels / deletion / frameshift / exon_1]</w:t>
      </w:r>
    </w:p>
    <w:p>
      <w:r>
        <w:t>NC_083325.1     10819231   --.-..-----.-.-.-.-------.--..-.--.----.-----.-------T----.-  10819216   [44 indels / deletion / frameshift / exon_1]</w:t>
      </w:r>
    </w:p>
    <w:p>
      <w:r>
        <w:t>NC_083325.1     27983563   --.-..-----.-.-G-.-------.--..-.--.----.-----T-------T----.-  27983548   [44 indels / deletion / frameshift / exon_1]</w:t>
      </w:r>
    </w:p>
    <w:p>
      <w:r>
        <w:t>NC_083325.1     74036277   --.-..-----.-.-G-.-------.--..-T--.----.-----G-------T----.-  74036262   [44 indels / deletion / frameshift / exon_1]</w:t>
      </w:r>
    </w:p>
    <w:p>
      <w:r>
        <w:t>NC_083325.1     54745725   --.-..-----.-.-.-.-------.--..-.--.----.-----.-------T----.-  54745740   [44 indels / deletion / frameshift / exon_1]</w:t>
      </w:r>
    </w:p>
    <w:p>
      <w:r>
        <w:t>NC_083325.1     74625129   --.-..-----.-.-.-.-------.--..-.--.----G-----.-------T----A-  74625114   [44 indels / deletion / frameshift / exon_1]</w:t>
      </w:r>
    </w:p>
    <w:p>
      <w:r>
        <w:t>NC_083325.1     84855135   --.-..-----.-.-G-.-------.--..-.--.----.-----.-------T----.-  84855120   [44 indels / deletion / frameshift / exon_1]</w:t>
      </w:r>
    </w:p>
    <w:p>
      <w:r>
        <w:t>NC_083325.1     8384149    --.-..-----.-.-.-.-------.--..-.--.----.-----.-------T----.-  8384134   [44 indels / deletion / frameshift / exon_1]</w:t>
      </w:r>
    </w:p>
    <w:p>
      <w:r>
        <w:t>NC_083325.1     15687583   --.-..-----.-.-.-.-------.--..-.--.----.-----.-------T----.-  15687568   [44 indels / deletion / frameshift / exon_1]</w:t>
      </w:r>
    </w:p>
    <w:p>
      <w:r>
        <w:t>NC_083325.1     22149758   --C-..-----.-.-G-.-------.--..-.--T----.-----.-------T----.-  22149773   [44 indels / deletion / frameshift / exon_1]</w:t>
      </w:r>
    </w:p>
    <w:p>
      <w:r>
        <w:t>NC_083325.1     10403726   --.-..-----.-T-G-.-------.--..-.--.----.-----G-------T----.-  10403741   [44 indels / deletion / frameshift / exon_1]</w:t>
      </w:r>
    </w:p>
    <w:p>
      <w:r>
        <w:t>NC_083325.1     35231009   --.-..-----.-.-G-.-------.--..-.--.----.TT---.C------.----.-  35230991   [41 indels / deletion / frameshift / exon_1]</w:t>
      </w:r>
    </w:p>
    <w:p>
      <w:r>
        <w:t>NC_083325.1     4178187    --.-..-----.-T-G-.-------.--..-.--.----.-----.-------T----.-  4178172   [44 indels / deletion / frameshift / exon_1]</w:t>
      </w:r>
    </w:p>
    <w:p>
      <w:r>
        <w:t>NC_083325.1     11987929   --.-..-----.-.-.-.-------.--..-.--.----.-----.-------T----.-  11987944   [44 indels / deletion / frameshift / exon_1]</w:t>
      </w:r>
    </w:p>
    <w:p>
      <w:r>
        <w:t>NC_083325.1     36394534   --.-..-----.-.-.-.-------.--..-.--.----.-----.-------T----.-  36394549   [44 indels / deletion / frameshift / exon_1]</w:t>
      </w:r>
    </w:p>
    <w:p>
      <w:r>
        <w:t>NC_083325.1     42274973   --.-..-----.-.-.-.-------.--..-.--.----.-----.-------T----.-  42274988   [44 indels / deletion / frameshift / exon_1]</w:t>
      </w:r>
    </w:p>
    <w:p>
      <w:r>
        <w:t>NC_083325.1     26955086   --.-..-----.-.-.-.-------.--..-.--.----.-----.-------T----.-  26955101   [44 indels / deletion / frameshift / exon_1]</w:t>
      </w:r>
    </w:p>
    <w:p>
      <w:r>
        <w:t>NC_083325.1     78477355   --.-..-----.-.-G-.-------.--..-.--.----.-----G-------T----.-  78477370   [44 indels / deletion / frameshift / exon_1]</w:t>
      </w:r>
    </w:p>
    <w:p>
      <w:r>
        <w:t>NC_083325.1     11478955   --.-..-----.-.-.-.-------.--..-.--.----.-----.-------T----.-  11478970   [44 indels / deletion / frameshift / exon_1]</w:t>
      </w:r>
    </w:p>
    <w:p>
      <w:r>
        <w:t>NC_083325.1     11238043   --.-..-----.-.-G-.-------.--..-.--.----.-----.-------T----.-  11238058   [44 indels / deletion / frameshift / exon_1]</w:t>
      </w:r>
    </w:p>
    <w:p>
      <w:r>
        <w:t>NC_083325.1     66575488   --.-..-----.-.-G-.-------.--..-.--.----.-----.-------T----.-  66575503   [44 indels / deletion / frameshift / exon_1]</w:t>
      </w:r>
    </w:p>
    <w:p>
      <w:r>
        <w:t>NC_083325.1     19702435   --.-..-----.-.-.-.-------.--..-.--.----.-----.-------T----.-  19702420   [44 indels / deletion / frameshift / exon_1]</w:t>
      </w:r>
    </w:p>
    <w:p>
      <w:r>
        <w:t>NC_083325.1     2691099    --.-..-----.-T-G-.-------.--..-.--.----.-----.-------T----.-  2691114   [44 indels / deletion / frameshift / exon_1]</w:t>
      </w:r>
    </w:p>
    <w:p>
      <w:r>
        <w:t>NC_083325.1     87557986   --.-..-----.-.-.-.-------.--..-.--.----.-----.-------T----.-  87558001   [44 indels / deletion / frameshift / exon_1]</w:t>
      </w:r>
    </w:p>
    <w:p>
      <w:r>
        <w:t>NC_083325.1     81761854   --.-..-----.-.-.-.-------.--..-.--.----.-----.-------G----.-  81761839   [44 indels / deletion / frameshift / exon_1]</w:t>
      </w:r>
    </w:p>
    <w:p>
      <w:r>
        <w:t>NC_083325.1     7057035    --.-..-----.-.-G-.-------T--..-.--.----.-----.-------T----.-  7057050   [44 indels / deletion / frameshift / exon_1]</w:t>
      </w:r>
    </w:p>
    <w:p>
      <w:r>
        <w:t>NC_083325.1     59529146   --.-..-----.-.-G-.-------.--..-.--.----.-----.-------T----.-  59529131   [44 indels / deletion / frameshift / exon_1]</w:t>
      </w:r>
    </w:p>
    <w:p>
      <w:r>
        <w:t>NC_083325.1     63878650   --.-..-----.-T-G-.-------.--..-.--.----.-----.-------T----.-  63878635   [44 indels / deletion / frameshift / exon_1]</w:t>
      </w:r>
    </w:p>
    <w:p>
      <w:r>
        <w:t>NC_083325.1     52386180   --.-..-----.-.-.-.-------.--..-.--.----.-----.-------T----.-  52386165   [44 indels / deletion / frameshift / exon_1]</w:t>
      </w:r>
    </w:p>
    <w:p>
      <w:r>
        <w:t>NC_083325.1     43803493   --.-T.-----.-T-G-.-------.--.A-.--.----.-----.-------T----.-  43803478   [44 indels / deletion / frameshift / exon_1]</w:t>
      </w:r>
    </w:p>
    <w:p>
      <w:r>
        <w:t>NC_083325.1     3034392    --.-..-----.-.-.-.-------.--..-.--.----.-----.-------T----.-  3034377   [44 indels / deletion / frameshift / exon_1]</w:t>
      </w:r>
    </w:p>
    <w:p>
      <w:r>
        <w:t>NC_083325.1     29807627   --.-..-----.-.-G-.-------.--..-.--.----.-----.-------T----.-  29807612   [44 indels / deletion / frameshift / exon_1]</w:t>
      </w:r>
    </w:p>
    <w:p>
      <w:r>
        <w:t>NC_083325.1     36980018   --.-..-----.-.-.-.-------.--..-.--.----.-----.-------T----.-  36980033   [44 indels / deletion / frameshift / exon_1]</w:t>
      </w:r>
    </w:p>
    <w:p>
      <w:r>
        <w:t>NC_083325.1     68641719   --.-..-----.-.-G-.-------.--..-.--.----.-----.-------T----.-  68641734   [44 indels / deletion / frameshift / exon_1]</w:t>
      </w:r>
    </w:p>
    <w:p>
      <w:r>
        <w:t>NC_083325.1     50585442   --.-..-----.-T-G-.-------.--..-.--.----.-----.-------T----.-  50585427   [44 indels / deletion / frameshift / exon_1]</w:t>
      </w:r>
    </w:p>
    <w:p>
      <w:r>
        <w:t>NC_083325.1     5110360    --.-T.-----.-.-.-.-------.--..-.--.----.-----.-------T----.-  5110375   [44 indels / deletion / frameshift / exon_1]</w:t>
      </w:r>
    </w:p>
    <w:p>
      <w:r>
        <w:t>NC_083325.1     13244852   --.-..-----.-T-G-.-------.--..-.--.----.-----.-------T----.-  13244867   [44 indels / deletion / frameshift / exon_1]</w:t>
      </w:r>
    </w:p>
    <w:p>
      <w:r>
        <w:t>NC_083325.1     42599466   --.-..-----.-.-G-.-------T--..-.--.----.-----.-------C----.-  42599451   [44 indels / deletion / frameshift / exon_1]</w:t>
      </w:r>
    </w:p>
    <w:p>
      <w:r>
        <w:t>NC_083325.1     71969563   --.-A.-----C-T-G-.-------.--..-.--.----.-----.-------T----.-  71969578   [44 indels / deletion / frameshift / exon_1]</w:t>
      </w:r>
    </w:p>
    <w:p>
      <w:r>
        <w:t>NC_083325.1     71665850   --.-T.-----.-.-G-.-------.--..-.--.----.-----.-------T----.-  71665835   [44 indels / deletion / frameshift / exon_1]</w:t>
      </w:r>
    </w:p>
    <w:p>
      <w:r>
        <w:t>NC_083325.1     33180514   --.-..-----.-.-G-.-------.--..-.--.----.-----.-------T----.-  33180499   [44 indels / deletion / frameshift / exon_1]</w:t>
      </w:r>
    </w:p>
    <w:p>
      <w:r>
        <w:t>NC_083325.1     9880675    --.-..-----.-T-G-.-------.--..-.--.----.-----G-------T----.-  9880660   [44 indels / deletion / frameshift / exon_1]</w:t>
      </w:r>
    </w:p>
    <w:p>
      <w:r>
        <w:t>NC_083325.1     86177120   --.-..-----.-.-.-.-------.--..-.--.----.-----.-------T----.-  86177135   [44 indels / deletion / frameshift / exon_1]</w:t>
      </w:r>
    </w:p>
    <w:p>
      <w:r>
        <w:t>NC_083325.1     32550742   --.-..-----.-.-.-.-------.--..-.--.----.-----.-------T----.-  32550727   [44 indels / deletion / frameshift / exon_1]</w:t>
      </w:r>
    </w:p>
    <w:p>
      <w:r>
        <w:t>NC_083325.1     8263792    --.-..-----.-.-G-.-------.--..-.--.----.-----.-------T----.-  8263807   [44 indels / deletion / frameshift / exon_1]</w:t>
      </w:r>
    </w:p>
    <w:p>
      <w:r>
        <w:t>NC_083325.1     25107996   --.-A.-----.-.-.-.-------.--..-.--.----.-----.-------T----.-  25107981   [44 indels / deletion / frameshift / exon_1]</w:t>
      </w:r>
    </w:p>
    <w:p>
      <w:r>
        <w:t>NC_083325.1     75087099   --.-..-----C-T-G-.-------.--..-.--.----.-----G-------T----.-  75087084   [44 indels / deletion / frameshift / exon_1]</w:t>
      </w:r>
    </w:p>
    <w:p>
      <w:r>
        <w:t>NC_083325.1     10594873   --.-..-----.-.-G-.-------.--..-.--.----.-----G-------T----.-  10594858   [44 indels / deletion / frameshift / exon_1]</w:t>
      </w:r>
    </w:p>
    <w:p>
      <w:r>
        <w:t>NC_083325.1     10023138   --.-..-----.-.-.-.-------.--..-.--.----.-----.-------T----.-  10023123   [44 indels / deletion / frameshift / exon_1]</w:t>
      </w:r>
    </w:p>
    <w:p>
      <w:r>
        <w:t>NC_083325.1     20739320   --.-..-----.-.-G-.-------.--..-.--.----.-----.-------T----.-  20739305   [44 indels / deletion / frameshift / exon_1]</w:t>
      </w:r>
    </w:p>
    <w:p>
      <w:r>
        <w:t>NC_083325.1     60808518   --.-T.-----.-.-.-.-------.--..-.--.----.-----.-------T----.-  60808503   [44 indels / deletion / frameshift / exon_1]</w:t>
      </w:r>
    </w:p>
    <w:p>
      <w:r>
        <w:t>NC_083325.1     30688632   --.-..-----.-.-T-.-------.--..-.--.----.-----.-------T----.-  30688617   [44 indels / deletion / frameshift / exon_1]</w:t>
      </w:r>
    </w:p>
    <w:p>
      <w:r>
        <w:t>NC_083325.1     44084938   --.-..-----.-T-G-.-------.--.A-.--.----.-----.-------T----.-  44084953   [44 indels / deletion / frameshift / exon_1]</w:t>
      </w:r>
    </w:p>
    <w:p>
      <w:r>
        <w:t>NC_083325.1     38091945   --.-..-----.-.-G-.-------T--G.-.--.----.-----.-------T----A-  38091930   [44 indels / deletion / frameshift / exon_1]</w:t>
      </w:r>
    </w:p>
    <w:p>
      <w:r>
        <w:t>NC_083325.1     38638882   --.-..-----.-T-G-.-------.--..-.--.----.-----G-------T----.-  38638897   [44 indels / deletion / frameshift / exon_1]</w:t>
      </w:r>
    </w:p>
    <w:p>
      <w:r>
        <w:t>NC_083325.1     44898842   --.-T.-----.-T-G-.-------.--..-.--.----.-----.-------T----.-  44898857   [44 indels / deletion / frameshift / exon_1]</w:t>
      </w:r>
    </w:p>
    <w:p>
      <w:r>
        <w:t>NC_083325.1     47651198   --.-..-----.-.-.-.-------.--C.-.--.----.-----.-------T----.-  47651183   [44 indels / deletion / frameshift / exon_1]</w:t>
      </w:r>
    </w:p>
    <w:p>
      <w:r>
        <w:t>NC_083325.1     69461547   --.-..-----.-.-.-.-------.--..-.--A----.-----G-------T----.-  69461532   [44 indels / deletion / frameshift / exon_1]</w:t>
      </w:r>
    </w:p>
    <w:p>
      <w:r>
        <w:t>NC_083325.1     55143161   --.-..-----.-T-G-.-------.--..-.--.----.-----G-------T----.-  55143176   [44 indels / deletion / frameshift / exon_1]</w:t>
      </w:r>
    </w:p>
    <w:p>
      <w:r>
        <w:t>NC_083325.1     30977372   --.-..-----.-.-G-.-------.--..-.--.----.-----.--------------  30977385   [46 indels / deletion / frameshift / exon_1]</w:t>
      </w:r>
    </w:p>
    <w:p>
      <w:r>
        <w:t>NC_083325.1     6310727    --.-..-----.-.-.-.-------.--..-.--.----.-----.-------T----.-  6310742   [44 indels / deletion / frameshift / exon_1]</w:t>
      </w:r>
    </w:p>
    <w:p>
      <w:r>
        <w:t>NC_083325.1     36969967   --.-..-----.-T-G-.-------.--..-.--.----.-----.-------T----.-  36969982   [44 indels / deletion / frameshift / exon_1]</w:t>
      </w:r>
    </w:p>
    <w:p>
      <w:r>
        <w:t>NC_083325.1     71808312   --.-..-----.-.-G-.-------.--..-.--T----.-----.-------T----.-  71808327   [44 indels / deletion / frameshift / exon_1]</w:t>
      </w:r>
    </w:p>
    <w:p>
      <w:r>
        <w:t>NC_083325.1     6841747    --.-..-----.-.-.-.-------.--..-.--.----.-----.-------T----.-  6841762   [44 indels / deletion / frameshift / exon_1]</w:t>
      </w:r>
    </w:p>
    <w:p>
      <w:r>
        <w:t>NC_083325.1     48956012   --.-..-----.-.-.-.-------.--..-.--.----.-----.-------T----.-  48956027   [44 indels / deletion / frameshift / exon_1]</w:t>
      </w:r>
    </w:p>
    <w:p>
      <w:r>
        <w:t>NC_083325.1     32404666   --.-..-----.-.-.-.-------.--..-.--.----.-----.-------T----.-  32404651   [44 indels / deletion / frameshift / exon_1]</w:t>
      </w:r>
    </w:p>
    <w:p>
      <w:r>
        <w:t>NC_083325.1     10043117   --.-..-----.-.-.-.-------.--..-.--.----.-----.-------T----.-  10043102   [44 indels / deletion / frameshift / exon_1]</w:t>
      </w:r>
    </w:p>
    <w:p>
      <w:r>
        <w:t>NC_083325.1     36523155   --.-..-----.-.-.-.-------.--..-.--.----.-----.-------T----.-  36523140   [44 indels / deletion / frameshift / exon_1]</w:t>
      </w:r>
    </w:p>
    <w:p>
      <w:r>
        <w:t>NC_083325.1     38636307   --.-..-----.-.-G-.-------.--..-.--.----.-----.-------T----.-  38636292   [44 indels / deletion / frameshift / exon_1]</w:t>
      </w:r>
    </w:p>
    <w:p>
      <w:r>
        <w:t>NC_083325.1     11191002   --.-..-----.-.-G-.-------.--A.-.--.----.-----.-------T----.-  11191017   [44 indels / deletion / frameshift / exon_1]</w:t>
      </w:r>
    </w:p>
    <w:p>
      <w:r>
        <w:t>NC_083325.1     10292789   --.-..-----.-.-G-.-------.--.----------.-----.-------T----.-  10292801   [47 indels / deletion / frameshift / exon_1]</w:t>
      </w:r>
    </w:p>
    <w:p>
      <w:r>
        <w:t>NC_083325.1     65975036   --.-..-----.-A-G-.-------.--..-.--.----.-----.-------T----.-  65975021   [44 indels / deletion / frameshift / exon_1]</w:t>
      </w:r>
    </w:p>
    <w:p>
      <w:r>
        <w:t>NC_083325.1     27555382   --.-..-----.-.-G-.-------.--..-.--.----.-----.-------T----.-  27555397   [44 indels / deletion / frameshift / exon_1]</w:t>
      </w:r>
    </w:p>
    <w:p>
      <w:r>
        <w:t>NC_083325.1     25985790   --.-G.-----.-.-C-.-------T--..-G--.----.-----.-------.----.-  25985775   [44 indels / deletion / frameshift / exon_1]</w:t>
      </w:r>
    </w:p>
    <w:p>
      <w:r>
        <w:t>NC_083325.1     43853628   --.-..-----.-T-G-.-------.--..-.--.----.-----G-------T----.-  43853613   [44 indels / deletion / frameshift / exon_1]</w:t>
      </w:r>
    </w:p>
    <w:p>
      <w:r>
        <w:t>NC_083325.1     68500659   --.TG.C----.-.-.-.-------.--..-.--.----.-----.-------T----.-  68500642   [42 indels / deletion / frame preservation / exon_1]</w:t>
      </w:r>
    </w:p>
    <w:p>
      <w:r>
        <w:t>NC_083325.1     50946114   --.-..-----.-.-G-.-------.--..-.--.----.-----.-------C----.-  50946129   [44 indels / deletion / frameshift / exon_1]</w:t>
      </w:r>
    </w:p>
    <w:p>
      <w:r>
        <w:t>NC_083325.1     60960647   --.-T.-----.-T-G-.-------.--..-.--.----.-----.--------------  60960660   [46 indels / deletion / frameshift / exon_1]</w:t>
      </w:r>
    </w:p>
    <w:p>
      <w:r>
        <w:t>NC_083325.1     15407970   --.-..-----.-.-G-.-------.--..-.--.                           15407959   [23 indels / deletion / frameshift / exon_1]</w:t>
      </w:r>
    </w:p>
    <w:p>
      <w:r>
        <w:t>NC_083325.1     2622950    --.-..-----C-.-.-.G------.--..-.--.----.-----C-------T----.-  2622966   [43 indels / deletion / frameshift / exon_1]</w:t>
      </w:r>
    </w:p>
    <w:p>
      <w:r>
        <w:t>NC_083325.1     34896797   --.-..-----.-.G.-G-------.--..-.--.----.                      34896810   [26 indels / deletion / frameshift / exon_1]</w:t>
      </w:r>
    </w:p>
    <w:p>
      <w:r>
        <w:t>NC_083324.2     71192805   --.-..-----.-T-G-.-------.--..-.--.----.-----.-------T----.-  71192790   [44 indels / deletion / frameshift / exon_1]</w:t>
      </w:r>
    </w:p>
    <w:p>
      <w:r>
        <w:t>NC_083324.2     89984511   --.-..-----.-.-.-.-------.--..-.--.----.-----.-------T----.-  89984496   [44 indels / deletion / frameshift / exon_1]</w:t>
      </w:r>
    </w:p>
    <w:p>
      <w:r>
        <w:t>NC_083324.2     50090669   --.-..-----.-.-.-.-------.--..-.--.----.-----C-------T----.-  50090654   [44 indels / deletion / frameshift / exon_1]</w:t>
      </w:r>
    </w:p>
    <w:p>
      <w:r>
        <w:t>NC_083324.2     65402897   --.-..-----G-G-.-.-------.--..-.--.----.-----.-------T----.-  65402912   [44 indels / deletion / frameshift / exon_1]</w:t>
      </w:r>
    </w:p>
    <w:p>
      <w:r>
        <w:t>NC_083324.2     54479445   --.-..-----.-.-.-.-------.--..-.--.----.-----.-------T----.-  54479460   [44 indels / deletion / frameshift / exon_1]</w:t>
      </w:r>
    </w:p>
    <w:p>
      <w:r>
        <w:t>NC_083324.2     2682656    --.-..-----.-.-.-.-------.--..-.--.----.-----G-------T----.-  2682671   [44 indels / deletion / frameshift / exon_1]</w:t>
      </w:r>
    </w:p>
    <w:p>
      <w:r>
        <w:t>NC_083324.2     24410497   --.-..-----.-.-.-.-------T--..-A--.----.-----G-------T----.-  24410482   [44 indels / deletion / frameshift / exon_1]</w:t>
      </w:r>
    </w:p>
    <w:p>
      <w:r>
        <w:t>NC_083324.2     40085091   --.-T.-----.-.-G-.-------.--..-.--.----.-----.-------T----.-  40085076   [44 indels / deletion / frameshift / exon_1]</w:t>
      </w:r>
    </w:p>
    <w:p>
      <w:r>
        <w:t>NC_083324.2     89633857   --.-..-----.-T-G-.-------.--..-.--.----.-----.-------T----.-  89633872   [44 indels / deletion / frameshift / exon_1]</w:t>
      </w:r>
    </w:p>
    <w:p>
      <w:r>
        <w:t>NC_083324.2     90411699   --.-..-----.-.-G-.-------.--..-.--.----.-----.-------T----.-  90411684   [44 indels / deletion / frameshift / exon_1]</w:t>
      </w:r>
    </w:p>
    <w:p>
      <w:r>
        <w:t>NC_083324.2     50812867   --.-..-----.-.-.-.-------.--..-.--.----.-----.-------T----.-  50812852   [44 indels / deletion / frameshift / exon_1]</w:t>
      </w:r>
    </w:p>
    <w:p>
      <w:r>
        <w:t>NC_083324.2     19753365   --.-..-----.-T-G-.-------.--..-.--.----.-----.-------T----.-  19753380   [44 indels / deletion / frameshift / exon_1]</w:t>
      </w:r>
    </w:p>
    <w:p>
      <w:r>
        <w:t>NC_083324.2     64721969   --.-..-----.-.-G-.-------.--..-.--.----.-----.-------T----.-  64721954   [44 indels / deletion / frameshift / exon_1]</w:t>
      </w:r>
    </w:p>
    <w:p>
      <w:r>
        <w:t>NC_083324.2     14787316   --.-..-----.-T-G-.-------.--..-.--.----.-----.-------T----.-  14787331   [44 indels / deletion / frameshift / exon_1]</w:t>
      </w:r>
    </w:p>
    <w:p>
      <w:r>
        <w:t>NC_083324.2     18546361   --.-..-----.-T-G-.-------.--..-.--.----.-----.-------T----.-  18546346   [44 indels / deletion / frameshift / exon_1]</w:t>
      </w:r>
    </w:p>
    <w:p>
      <w:r>
        <w:t>NC_083324.2     61159313   --.-T.-----.-.-.-.-------.--..-.--.----.-----.-------T----.-  61159328   [44 indels / deletion / frameshift / exon_1]</w:t>
      </w:r>
    </w:p>
    <w:p>
      <w:r>
        <w:t>NC_083324.2     33945606   --.-..-----.-.-G-.-------.--..-.--.----.-----G-------T----.-  33945591   [44 indels / deletion / frameshift / exon_1]</w:t>
      </w:r>
    </w:p>
    <w:p>
      <w:r>
        <w:t>NC_083324.2     59331084   --.-..-----C-.-G-.-------.--..-.--.----.-----.-------T----.-  59331069   [44 indels / deletion / frameshift / exon_1]</w:t>
      </w:r>
    </w:p>
    <w:p>
      <w:r>
        <w:t>NC_083324.2     18204137   --.-..-----.-.-G-.-------.--G.-G--.----.-----.-------T----.-  18204152   [44 indels / deletion / frameshift / exon_1]</w:t>
      </w:r>
    </w:p>
    <w:p>
      <w:r>
        <w:t>NC_083324.2     40618764   --.-..-----.-.-G-.-------.--..-.--.----.-----.-------T----.-  40618749   [44 indels / deletion / frameshift / exon_1]</w:t>
      </w:r>
    </w:p>
    <w:p>
      <w:r>
        <w:t>NC_083324.2     52829138   --.-..-----.-.-.-.-------.--..-.--.----.-----.-------T----.-  52829153   [44 indels / deletion / frameshift / exon_1]</w:t>
      </w:r>
    </w:p>
    <w:p>
      <w:r>
        <w:t>NC_083324.2     46743783   --.-..-----.-.-G-.-------.--..-.--.----.-----G-------T----.-  46743798   [44 indels / deletion / frameshift / exon_1]</w:t>
      </w:r>
    </w:p>
    <w:p>
      <w:r>
        <w:t>NC_083324.2     56222171   --.-..-----.-.-.-.-------.--..-.--.----.-----.-------T----.-  56222156   [44 indels / deletion / frameshift / exon_1]</w:t>
      </w:r>
    </w:p>
    <w:p>
      <w:r>
        <w:t>NC_083324.2     16126679   --.-..-----.-.-.-.-------.--..-.--.----.-----.-------T----.-  16126664   [44 indels / deletion / frameshift / exon_1]</w:t>
      </w:r>
    </w:p>
    <w:p>
      <w:r>
        <w:t>NC_083324.2     67502243   --.-..-----.-.-.-.-------.--..-.--A----G-----.-------T----.-  67502228   [44 indels / deletion / frameshift / exon_1]</w:t>
      </w:r>
    </w:p>
    <w:p>
      <w:r>
        <w:t>NC_083324.2     76491465   --.-..-----.-.-T-.-------T--..-.--.----.-----.-------T----.-  76491450   [44 indels / deletion / frameshift / exon_1]</w:t>
      </w:r>
    </w:p>
    <w:p>
      <w:r>
        <w:t>NC_083324.2     66756867   --.-..-----.-.-G-.-------.--..-.--.----.-----.-------T----.-  66756852   [44 indels / deletion / frameshift / exon_1]</w:t>
      </w:r>
    </w:p>
    <w:p>
      <w:r>
        <w:t>NC_083324.2     41971678   --.-..-----.-.-G-.-------.--..-.--.----.-----.-------.----.-  41971663   [44 indels / deletion / frameshift / exon_1]</w:t>
      </w:r>
    </w:p>
    <w:p>
      <w:r>
        <w:t>NC_083324.2     3350204    --.-..-----.-.-.-.-------.--..-.--.----.-----.-------T----.-  3350189   [44 indels / deletion / frameshift / exon_1]</w:t>
      </w:r>
    </w:p>
    <w:p>
      <w:r>
        <w:t>NC_083324.2     44999510   --.-..-----.-.-G-.-------.--..-.--.----.-----.-------T----.-  44999495   [44 indels / deletion / frameshift / exon_1]</w:t>
      </w:r>
    </w:p>
    <w:p>
      <w:r>
        <w:t>NC_083324.2     86108791   --.-..-----.-.-.-.-------.--..-.--.----.-----.-------T----.-  86108776   [44 indels / deletion / frameshift / exon_1]</w:t>
      </w:r>
    </w:p>
    <w:p>
      <w:r>
        <w:t>NC_083324.2     8203847    --.-..-----.-.-.-.-------.--..-.--.----.-----.-------T----.-  8203832   [44 indels / deletion / frameshift / exon_1]</w:t>
      </w:r>
    </w:p>
    <w:p>
      <w:r>
        <w:t>NC_083324.2     51249520   --.-..-----.-T-G-.-------.--..-.--.----.-----.-------T----.-  51249505   [44 indels / deletion / frameshift / exon_1]</w:t>
      </w:r>
    </w:p>
    <w:p>
      <w:r>
        <w:t>NC_083324.2     31402479   --.-..-----.-.-.-.-------.--..-.--.----.-----.-------T----.-  31402464   [44 indels / deletion / frameshift / exon_1]</w:t>
      </w:r>
    </w:p>
    <w:p>
      <w:r>
        <w:t>NC_083324.2     64075718   --.-TG-----.-.-.-.-------.--..-.--.----.-----.-------T----.-  64075733   [44 indels / deletion / frameshift / exon_1]</w:t>
      </w:r>
    </w:p>
    <w:p>
      <w:r>
        <w:t>NC_083324.2     4415579    --.-..-----.-.-.-.-------.--..-.--.----.-----.-------T----.-  4415594   [44 indels / deletion / frameshift / exon_1]</w:t>
      </w:r>
    </w:p>
    <w:p>
      <w:r>
        <w:t>NC_083324.2     51360346   --.-..-----.-.-.-.-------.--..-.--T----.-----.-------T----.-  51360361   [44 indels / deletion / frameshift / exon_1]</w:t>
      </w:r>
    </w:p>
    <w:p>
      <w:r>
        <w:t>NC_083324.2     636190     --.-..-----.-.-.-.-------.--..-.--.----.-----G-------T----.-  636175   [44 indels / deletion / frameshift / exon_1]</w:t>
      </w:r>
    </w:p>
    <w:p>
      <w:r>
        <w:t>NC_083324.2     78183952   --.-..-----.-T-G-.-------.--..-.--.----.-----.-------T----.-  78183967   [44 indels / deletion / frameshift / exon_1]</w:t>
      </w:r>
    </w:p>
    <w:p>
      <w:r>
        <w:t>NC_083324.2     40395973   --.-.G-----.-.-G-.-------.--..-.--.----.-----.-------T----.-  40395958   [44 indels / deletion / frameshift / exon_1]</w:t>
      </w:r>
    </w:p>
    <w:p>
      <w:r>
        <w:t>NC_083324.2     60547425   --.-..-----.-.-G-.-------.--..-.--.----.-----.-------T----.-  60547440   [44 indels / deletion / frameshift / exon_1]</w:t>
      </w:r>
    </w:p>
    <w:p>
      <w:r>
        <w:t>NC_083324.2     96766455   --.-..-----.-.-.-.-------.--..-.--.----.-----.-------T----.-  96766470   [44 indels / deletion / frameshift / exon_1]</w:t>
      </w:r>
    </w:p>
    <w:p>
      <w:r>
        <w:t>NC_083324.2     47701960   --.-..-----.-.-.-.-------.--..-.--.----.-----.-------T----.-  47701975   [44 indels / deletion / frameshift / exon_1]</w:t>
      </w:r>
    </w:p>
    <w:p>
      <w:r>
        <w:t>NC_083324.2     98346511   --.-..-----.-.-.-.-------.--..-.--.----.-----.-------T----.-  98346526   [44 indels / deletion / frameshift / exon_1]</w:t>
      </w:r>
    </w:p>
    <w:p>
      <w:r>
        <w:t>NC_083324.2     54258491   --.-..-----.-G-G-.-------.--A.-A--.----.-----.-------T----.-  54258476   [44 indels / deletion / frameshift / exon_1]</w:t>
      </w:r>
    </w:p>
    <w:p>
      <w:r>
        <w:t>NC_083324.2     98821991   --.-..-----.-T-G-.-------.--..-.--.----C-----G-------T----.-  98821976   [44 indels / deletion / frameshift / exon_1]</w:t>
      </w:r>
    </w:p>
    <w:p>
      <w:r>
        <w:t>NC_083324.2     65935522   --.-..-----.-.-.-.-------.--..-.--T----.-----.-------T----.-  65935507   [44 indels / deletion / frameshift / exon_1]</w:t>
      </w:r>
    </w:p>
    <w:p>
      <w:r>
        <w:t>NC_083324.2     74178932   --.-..-----.-T-G-.-------.--..-.--.----.-----.-------T----.-  74178947   [44 indels / deletion / frameshift / exon_1]</w:t>
      </w:r>
    </w:p>
    <w:p>
      <w:r>
        <w:t>NC_083324.2     49463346   --.-..-----.-.-.-.-------.--..-.--.----.-----.-------T----.-  49463361   [44 indels / deletion / frameshift / exon_1]</w:t>
      </w:r>
    </w:p>
    <w:p>
      <w:r>
        <w:t>NC_083324.2     8878951    --.-..-----.-.-G-.-------.--..-.--.----C-----.-------C----.-  8878936   [44 indels / deletion / frameshift / exon_1]</w:t>
      </w:r>
    </w:p>
    <w:p>
      <w:r>
        <w:t>NC_083324.2     83007922   --.-..-----.-.-.-.-------.--..-.--.----.-----G-------T----.-  83007937   [44 indels / deletion / frameshift / exon_1]</w:t>
      </w:r>
    </w:p>
    <w:p>
      <w:r>
        <w:t>NC_083324.2     57254384   --.-..-----.-T-G-.-------.--..-.--.----.-----.-------T----.-  57254369   [44 indels / deletion / frameshift / exon_1]</w:t>
      </w:r>
    </w:p>
    <w:p>
      <w:r>
        <w:t>NC_083324.2     63104160   --.-..-----.-.-G-.-------.--..-.--.----.-----.-------T----.-  63104175   [44 indels / deletion / frameshift / exon_1]</w:t>
      </w:r>
    </w:p>
    <w:p>
      <w:r>
        <w:t>NC_083324.2     5526683    --.-..-----.-.-.-.-------.--..-.--.----.-----.-------T----.-  5526668   [44 indels / deletion / frameshift / exon_1]</w:t>
      </w:r>
    </w:p>
    <w:p>
      <w:r>
        <w:t>NC_083324.2     78435701   --.-..-----.-.-.-.-------.--..-.--.----.-----.-------T----.-  78435716   [44 indels / deletion / frameshift / exon_1]</w:t>
      </w:r>
    </w:p>
    <w:p>
      <w:r>
        <w:t>NC_083324.2     72297709   --.-..-----.-.-.-.-------.--..-.--.----.-----.-------T----.-  72297694   [44 indels / deletion / frameshift / exon_1]</w:t>
      </w:r>
    </w:p>
    <w:p>
      <w:r>
        <w:t>NC_083324.2     94061363   --.-..-----.-.-.-.-------.--..-.--.----.-----.-------T----.-  94061348   [44 indels / deletion / frameshift / exon_1]</w:t>
      </w:r>
    </w:p>
    <w:p>
      <w:r>
        <w:t>NC_083324.2     21138559   --.-..-----.-.-.-.-------.--..-.--.----.-----.-------T----.-  21138544   [44 indels / deletion / frameshift / exon_1]</w:t>
      </w:r>
    </w:p>
    <w:p>
      <w:r>
        <w:t>NC_083324.2     52203221   --.-..-----.-.-G-.-------.--..-.--.----.-----.-------T----.-  52203236   [44 indels / deletion / frameshift / exon_1]</w:t>
      </w:r>
    </w:p>
    <w:p>
      <w:r>
        <w:t>NC_083324.2     67856796   --.-..-----.-.-.-.-------.--..-.--.----.-----.-------T----A-  67856811   [44 indels / deletion / frameshift / exon_1]</w:t>
      </w:r>
    </w:p>
    <w:p>
      <w:r>
        <w:t>NC_083324.2     89675335   --.-..-----.-.-G-.-------.--..-T--.----.-----.-------T----.-  89675320   [44 indels / deletion / frameshift / exon_1]</w:t>
      </w:r>
    </w:p>
    <w:p>
      <w:r>
        <w:t>NC_083324.2     23354222   --.-..-----.-T-G-.-------.--..-.--.----.-----.-------T----.-  23354237   [44 indels / deletion / frameshift / exon_1]</w:t>
      </w:r>
    </w:p>
    <w:p>
      <w:r>
        <w:t>NC_083324.2     57164243   --.-..-----.-.-.-.-------.--..-.--.----.-----.-------T----.-  57164228   [44 indels / deletion / frameshift / exon_1]</w:t>
      </w:r>
    </w:p>
    <w:p>
      <w:r>
        <w:t>NC_083324.2     43636560   --.-..-----.-T-G-.-------.--..-.--.----.-----G-------T----.-  43636545   [44 indels / deletion / frameshift / exon_1]</w:t>
      </w:r>
    </w:p>
    <w:p>
      <w:r>
        <w:t>NC_083324.2     83847208   --.-..-----.-.-.-.-------.--..-T--.----.-----.-------T----.-  83847193   [44 indels / deletion / frameshift / exon_1]</w:t>
      </w:r>
    </w:p>
    <w:p>
      <w:r>
        <w:t>NC_083324.2     86076628   --.-..-----.-.-.-.-------.--..-.--.----.-----G-------T----A-  86076643   [44 indels / deletion / frameshift / exon_1]</w:t>
      </w:r>
    </w:p>
    <w:p>
      <w:r>
        <w:t>NC_083324.2     7176549    --.-..-----.-.-C-.-------G--C.-.--.----.-----.-------T----.-  7176564   [44 indels / deletion / frameshift / exon_1]</w:t>
      </w:r>
    </w:p>
    <w:p>
      <w:r>
        <w:t>NC_083324.2     21273790   --.-A.-----C-.-G-T-------.--..-G--.----.-----.-------T----.-  21273805   [44 indels / deletion / frameshift / exon_1]</w:t>
      </w:r>
    </w:p>
    <w:p>
      <w:r>
        <w:t>NC_083324.2     66833085   --.-..-----.-.-.-.-------.--..-.--.----.-----.-------T----.-  66833070   [44 indels / deletion / frameshift / exon_1]</w:t>
      </w:r>
    </w:p>
    <w:p>
      <w:r>
        <w:t>NC_083324.2     26639803   --.-..-----.-.-.-.-------.--..-.--.----.-----.-------T----.-  26639788   [44 indels / deletion / frameshift / exon_1]</w:t>
      </w:r>
    </w:p>
    <w:p>
      <w:r>
        <w:t>NC_083324.2     44562979   --.-..-----.-.-.-.-------.--..-.--.----.-----.-------T----.-  44562994   [44 indels / deletion / frameshift / exon_1]</w:t>
      </w:r>
    </w:p>
    <w:p>
      <w:r>
        <w:t>NC_083324.2     97431560   --.-..-----.-.-G-.-------.--..-.--.----.-----.-------T----A-  97431575   [44 indels / deletion / frameshift / exon_1]</w:t>
      </w:r>
    </w:p>
    <w:p>
      <w:r>
        <w:t>NC_083324.2     10999135   --.-..-----.-T-G-.-------.--..-.--T----T-----.-------T----.-  10999120   [44 indels / deletion / frameshift / exon_1]</w:t>
      </w:r>
    </w:p>
    <w:p>
      <w:r>
        <w:t>NC_083324.2     46776751   --.-..-----.-.-G-.-------.--..-T--.----.-----.-------T----.-  46776736   [44 indels / deletion / frameshift / exon_1]</w:t>
      </w:r>
    </w:p>
    <w:p>
      <w:r>
        <w:t>NC_083324.2     60537955   --.-..-----.-.-.-.-------.--..-.--.----.-----.-------T----.-  60537940   [44 indels / deletion / frameshift / exon_1]</w:t>
      </w:r>
    </w:p>
    <w:p>
      <w:r>
        <w:t>NC_083324.2     97951403   --.-..-----.-.-.-.-------T--..-.--.----.-----G-------T----.-  97951388   [44 indels / deletion / frameshift / exon_1]</w:t>
      </w:r>
    </w:p>
    <w:p>
      <w:r>
        <w:t>NC_083324.2     61085174   --.-..-----.-.-G-.-------.--..-.--.----.-----.-------T----.-  61085189   [44 indels / deletion / frameshift / exon_1]</w:t>
      </w:r>
    </w:p>
    <w:p>
      <w:r>
        <w:t>NC_083324.2     11348235   --.-..-----.-T-G-.-------.--.C-.--.----.-----.-------T----A-  11348220   [44 indels / deletion / frameshift / exon_1]</w:t>
      </w:r>
    </w:p>
    <w:p>
      <w:r>
        <w:t>NC_083324.2     36784128   --.-..-----.-T-G-.-------.--..-.--.----.-----.-------T----.-  36784113   [44 indels / deletion / frameshift / exon_1]</w:t>
      </w:r>
    </w:p>
    <w:p>
      <w:r>
        <w:t>NC_083324.2     5211032    --.-..-----.-.-.-.-------.--..-.--.----.-----.-------T----.-  5211047   [44 indels / deletion / frameshift / exon_1]</w:t>
      </w:r>
    </w:p>
    <w:p>
      <w:r>
        <w:t>NC_083324.2     61274577   --.-..-----.-.-.-.-------.--..-.--.----.-----.-------T----T-  61274592   [44 indels / deletion / frameshift / exon_1]</w:t>
      </w:r>
    </w:p>
    <w:p>
      <w:r>
        <w:t>NC_083324.2     28752781   --.-..-----.-T-G-.-------.--..-.--.----T-----G-------T----.-  28752796   [44 indels / deletion / frameshift / exon_1]</w:t>
      </w:r>
    </w:p>
    <w:p>
      <w:r>
        <w:t>NC_083324.2     65746367   --.-A.-----C-T-.-.-------.--..-.--.----G-----.-------T----.-  65746382   [44 indels / deletion / frameshift / exon_1]</w:t>
      </w:r>
    </w:p>
    <w:p>
      <w:r>
        <w:t>NC_083324.2     37242832   --.-..-----C-.-.-.-------.--..-.--.----.-----.-------T----.-  37242847   [44 indels / deletion / frameshift / exon_1]</w:t>
      </w:r>
    </w:p>
    <w:p>
      <w:r>
        <w:t>NC_083324.2     41415147   --.-..-----.-.-G-.-------.--..-.--.----.-----.-------T----.-  41415162   [44 indels / deletion / frameshift / exon_1]</w:t>
      </w:r>
    </w:p>
    <w:p>
      <w:r>
        <w:t>NC_083324.2     69875606   --.-..-----.-.-.-T-------.--..-.--.----.-----.-------T----.-  69875591   [44 indels / deletion / frameshift / exon_1]</w:t>
      </w:r>
    </w:p>
    <w:p>
      <w:r>
        <w:t>NC_083324.2     51694633   --.-..-----.-T-G-.-------.--..-.--.----.-----.-------T----.-  51694648   [44 indels / deletion / frameshift / exon_1]</w:t>
      </w:r>
    </w:p>
    <w:p>
      <w:r>
        <w:t>NC_083324.2     32215360   --.-G.-----.-.-G-.-------.--..-.--.----.-----.-------C----A-  32215345   [44 indels / deletion / frameshift / exon_1]</w:t>
      </w:r>
    </w:p>
    <w:p>
      <w:r>
        <w:t>NC_083324.2     53257910   --.-..-----.-.-G-.-------.--..-.--.----.-----.-------T----.-  53257925   [44 indels / deletion / frameshift / exon_1]</w:t>
      </w:r>
    </w:p>
    <w:p>
      <w:r>
        <w:t>NC_083324.2     18193401   --.-..-----.-.-G-.-------.--..-.--.----.-----.-------T----.-  18193386   [44 indels / deletion / frameshift / exon_1]</w:t>
      </w:r>
    </w:p>
    <w:p>
      <w:r>
        <w:t>NC_083324.2     45603774   --.-..-----.-.-G-.-------.--.C-.--.----.-----G-------T----.-  45603789   [44 indels / deletion / frameshift / exon_1]</w:t>
      </w:r>
    </w:p>
    <w:p>
      <w:r>
        <w:t>NC_083324.2     89070152   --.-..-----.-.-.-.-------.--C.-.--.----.-----.-------T----.-  89070137   [44 indels / deletion / frameshift / exon_1]</w:t>
      </w:r>
    </w:p>
    <w:p>
      <w:r>
        <w:t>NC_083324.2     2817001    --.-..-----.-.-G-.-------.--..-.--.----.-----.-------T----T-  2817016   [44 indels / deletion / frameshift / exon_1]</w:t>
      </w:r>
    </w:p>
    <w:p>
      <w:r>
        <w:t>NC_083324.2     51261663   --.-T.-----.-.-.-.-------.--..-.--G----.-----.-------T----.-  51261678   [44 indels / deletion / frameshift / exon_1]</w:t>
      </w:r>
    </w:p>
    <w:p>
      <w:r>
        <w:t>NC_083324.2     51591051   --.-..-----.-.-G-.-------.--..-.--T----G-----G-------T----.-  51591036   [44 indels / deletion / frameshift / exon_1]</w:t>
      </w:r>
    </w:p>
    <w:p>
      <w:r>
        <w:t>NC_083324.2     41936678   --.-..-----.-.-G-.-------.--..-.--.----.-----.-------C----A-  41936693   [44 indels / deletion / frameshift / exon_1]</w:t>
      </w:r>
    </w:p>
    <w:p>
      <w:r>
        <w:t>NC_083324.2     75473565   --.-..-----.-.-G-.-------.--..-.--.----.-----.-------T----.-  75473580   [44 indels / deletion / frameshift / exon_1]</w:t>
      </w:r>
    </w:p>
    <w:p>
      <w:r>
        <w:t>NC_083324.2     28231552   --.-..-----.-T-G-.-------.--..-.--.----.-----.-------T----.-  28231567   [44 indels / deletion / frameshift / exon_1]</w:t>
      </w:r>
    </w:p>
    <w:p>
      <w:r>
        <w:t>NC_083324.2     83802040   --.-..-----.-.-.-.-------.--..-.--.----.-----.-------T----.-  83802055   [44 indels / deletion / frameshift / exon_1]</w:t>
      </w:r>
    </w:p>
    <w:p>
      <w:r>
        <w:t>NC_083324.2     71432395   --.-..-----C-.-G-.-------.--..-G--.----.-----.-------T----.-  71432380   [44 indels / deletion / frameshift / exon_1]</w:t>
      </w:r>
    </w:p>
    <w:p>
      <w:r>
        <w:t>NC_083324.2     38853013   --.-..-----.-.-.-.-------.--..-.--.----.-----G-------T----.-  38852998   [44 indels / deletion / frameshift / exon_1]</w:t>
      </w:r>
    </w:p>
    <w:p>
      <w:r>
        <w:t>NC_083324.2     11601727   --.-..-----.-.-.-.-------.--..-.--.----.-----G-------T----.-  11601712   [44 indels / deletion / frameshift / exon_1]</w:t>
      </w:r>
    </w:p>
    <w:p>
      <w:r>
        <w:t>NC_083324.2     96850033   --.-..-----.-.-.-.-------T--..-.--.----.-----T-------T----.-  96850048   [44 indels / deletion / frameshift / exon_1]</w:t>
      </w:r>
    </w:p>
    <w:p>
      <w:r>
        <w:t>NC_083324.2     7150356    --.-..-----.-T-G-.-------.--..-.--.----.-----.-------T----.-  7150371   [44 indels / deletion / frameshift / exon_1]</w:t>
      </w:r>
    </w:p>
    <w:p>
      <w:r>
        <w:t>NC_083324.2     19913234   --.-..-----.-.-.-T-------.--..-.--.----.-----.-------T----.-  19913249   [44 indels / deletion / frameshift / exon_1]</w:t>
      </w:r>
    </w:p>
    <w:p>
      <w:r>
        <w:t>NC_083324.2     15327568   --.-..-----.-.-.-.-------.--..-.--.----.-----.-------T----.-  15327583   [44 indels / deletion / frameshift / exon_1]</w:t>
      </w:r>
    </w:p>
    <w:p>
      <w:r>
        <w:t>NC_083324.2     63117828   --.-..-----.-.-G-.-------.--..-.--.----.-----.-------T----.-  63117843   [44 indels / deletion / frameshift / exon_1]</w:t>
      </w:r>
    </w:p>
    <w:p>
      <w:r>
        <w:t>NC_083324.2     69757260   --.-..-----.-.-.-.-------.--..-.--.----.-----.-------T----.-  69757275   [44 indels / deletion / frameshift / exon_1]</w:t>
      </w:r>
    </w:p>
    <w:p>
      <w:r>
        <w:t>NC_083324.2     81068130   --.-.------.-.-T-G-------.--.C-.--.----.-----G-------T----.-  81068144   [45 indels / deletion / frame preservation / exon_1]</w:t>
      </w:r>
    </w:p>
    <w:p>
      <w:r>
        <w:t>NC_083324.2     99726922   --.-..-----.-.-.-.-------.--..-.--.----.-----.-------T----.-  99726907   [44 indels / deletion / frameshift / exon_1]</w:t>
      </w:r>
    </w:p>
    <w:p>
      <w:r>
        <w:t>NC_083324.2     50310320   --.-..-----.-T-G-.-------.--..-.--.----.-----.-------T----.-  50310305   [44 indels / deletion / frameshift / exon_1]</w:t>
      </w:r>
    </w:p>
    <w:p>
      <w:r>
        <w:t>NC_083324.2     60256859   --.-..-----.-.-.-.-------.--..-.--T----.-----.-------T----.-  60256874   [44 indels / deletion / frameshift / exon_1]</w:t>
      </w:r>
    </w:p>
    <w:p>
      <w:r>
        <w:t>NC_083324.2     74358706   --.-T.-----.-.-.-.-------.--..-.--.----.-----.-------T----.-  74358691   [44 indels / deletion / frameshift / exon_1]</w:t>
      </w:r>
    </w:p>
    <w:p>
      <w:r>
        <w:t>NC_083324.2     53281425   --.-..-----.-.-G-.-------.--..-.--.----.-----.-------T----.-  53281410   [44 indels / deletion / frameshift / exon_1]</w:t>
      </w:r>
    </w:p>
    <w:p>
      <w:r>
        <w:t>NC_083324.2     86063945   --.-..-----.-.-.-.-------.--..-.--.----.-----.-------T----A-  86063930   [44 indels / deletion / frameshift / exon_1]</w:t>
      </w:r>
    </w:p>
    <w:p>
      <w:r>
        <w:t>NC_083324.2     43065355   --.-..-----.-.-G-T-------.--..-.--.----.-----G-------T----.-  43065370   [44 indels / deletion / frameshift / exon_1]</w:t>
      </w:r>
    </w:p>
    <w:p>
      <w:r>
        <w:t>NC_083324.2     59761513   --.-..-----.-T-G-.-------.--..-.--.----.-----T-------T----.-  59761528   [44 indels / deletion / frameshift / exon_1]</w:t>
      </w:r>
    </w:p>
    <w:p>
      <w:r>
        <w:t>NC_083324.2     24064751   --.-A.-----C-G-G-.-------.--..-.--.----.-----.-------T----.-  24064736   [44 indels / deletion / frameshift / exon_1]</w:t>
      </w:r>
    </w:p>
    <w:p>
      <w:r>
        <w:t>NC_083324.2     88270333   --.-..-----.-.-G-.-------.--..-.--.----.-----.-------T----.-  88270348   [44 indels / deletion / frameshift / exon_1]</w:t>
      </w:r>
    </w:p>
    <w:p>
      <w:r>
        <w:t>NC_083324.2     89401007   --.-..-----.-.-.-.-------.--..-.--.----.------------------.-  89400994   [46 indels / deletion / frameshift / exon_1]</w:t>
      </w:r>
    </w:p>
    <w:p>
      <w:r>
        <w:t>NC_083324.2     97370837   --.-..-----.-.-G-.-------.--..-.--.----.-----.TGTGGGC.GGGG.-  97370811   [33 indels / deletion / frame preservation / exon_1]</w:t>
      </w:r>
    </w:p>
    <w:p>
      <w:r>
        <w:t>NC_083324.2     48854343   --.-..-----.-.-G-.-------.--..-.--.----.-----.-------T----.-  48854358   [44 indels / deletion / frameshift / exon_1]</w:t>
      </w:r>
    </w:p>
    <w:p>
      <w:r>
        <w:t>NC_083324.2     4300165    --.-..-----C-.-C-.-------.--..-.--.----C-----C-------T----.-  4300150   [44 indels / deletion / frameshift / exon_1]</w:t>
      </w:r>
    </w:p>
    <w:p>
      <w:r>
        <w:t>NC_083324.2     30479296   --.-..-----.-.-.-.-------T--..-.--.----.-----.-------T----.-  30479281   [44 indels / deletion / frameshift / exon_1]</w:t>
      </w:r>
    </w:p>
    <w:p>
      <w:r>
        <w:t>NC_083324.2     63769999   --.-..-----.-.-.-.-------.--..-.--.----.-----.-------T----.-  63769984   [44 indels / deletion / frameshift / exon_1]</w:t>
      </w:r>
    </w:p>
    <w:p>
      <w:r>
        <w:t>NC_083324.2     86728798                .-.-.-------.--..-.--.----.-----G-------T----.-  86728787   [35 indels / deletion / frameshift / exon_1]</w:t>
      </w:r>
    </w:p>
    <w:p>
      <w:r>
        <w:t>NC_083324.2     100141982  --.-..-----.-.-.------------G.----------------------------.-  100141974   [51 indels / deletion / frame preservation / exon_1]</w:t>
      </w:r>
    </w:p>
    <w:p>
      <w:r>
        <w:t>NC_083324.2     39274581   --.-..-----G-.-----------.--..-.--.----.-----.-------T----.-  39274568   [46 indels / deletion / frameshift / exon_1]</w:t>
      </w:r>
    </w:p>
    <w:p>
      <w:r>
        <w:t>NC_083324.2     48406180   --.-..-----.-.-.-.-------.--..-.--.----.-----.-------T----.-  48406195   [44 indels / deletion / frameshift / exon_1]</w:t>
      </w:r>
    </w:p>
    <w:p>
      <w:r>
        <w:t>NC_083324.2     77962211   --.-..-----.-T-G-.-------.--..-.-------.-----.-------G----.-  77962197   [45 indels / deletion / frame preservation / exon_1]</w:t>
      </w:r>
    </w:p>
    <w:p>
      <w:r>
        <w:t>NC_083324.2     82094207   --.-..-----.-T-G-.-------.--..-.--.----.------------------.-  82094220   [46 indels / deletion / frameshift / exon_1]</w:t>
      </w:r>
    </w:p>
    <w:p>
      <w:r>
        <w:t>NC_083324.2     50164496   --.-..C----.-G-.-G-------T--..-T--.----.-----C-------T----.-  50164480   [43 indels / deletion / frameshift / exon_1]</w:t>
      </w:r>
    </w:p>
    <w:p>
      <w:r>
        <w:t>NC_083324.2     31556675   --.-A.-----.-.-.-.-------.--..-.--.----.-----.                31556662   [32 indels / deletion / frameshift / exon_1]</w:t>
      </w:r>
    </w:p>
    <w:p>
      <w:r>
        <w:t>NC_083324.2     41094775   --.-..-----C-.-G-TG------.--.C-.--.----.-----.-------T----.-  41094759   [43 indels / deletion / frameshift / exon_1]</w:t>
      </w:r>
    </w:p>
    <w:p>
      <w:r>
        <w:t>NC_083324.2     28109191   --.-..-----C-.-G-TG------.--.C-.--.----.-----.-------T----.-  28109175   [43 indels / deletion / frameshift / exon_1]</w:t>
      </w:r>
    </w:p>
    <w:p>
      <w:r>
        <w:t>NC_083324.2     48497465   --.-..-----C-.-.-TG------.--..-.--.----.-----C-------T----.-  48497481   [43 indels / deletion / frameshift / exon_1]</w:t>
      </w:r>
    </w:p>
    <w:p>
      <w:r>
        <w:t>NC_083324.2     65393214   --.-..-----.-.-.-.A------.--..                                65393224   [19 indels / deletion / frameshift / exon_1]</w:t>
      </w:r>
    </w:p>
    <w:p>
      <w:r>
        <w:t>NC_083324.2     26126018   --.-..-----.-.-G-TG------.--..-.--.----.-----C-------T----.-  26126002   [43 indels / deletion / frameshift / exon_1]</w:t>
      </w:r>
    </w:p>
    <w:p>
      <w:r>
        <w:t>NC_083324.2     10023838   --G-..-----C-.-.-TG------.--.C-.--.----.-----.-------T----A-  10023854   [43 indels / deletion / frameshift / exon_1]</w:t>
      </w:r>
    </w:p>
    <w:p>
      <w:r>
        <w:t>NC_083324.2     79540723   --.-..-----C-.-.-TG------.--.C-.--.----.-----.-------T----.-  79540707   [43 indels / deletion / frameshift / exon_1]</w:t>
      </w:r>
    </w:p>
    <w:p>
      <w:r>
        <w:t>NC_083324.2     51453291   --.-..-----.-.-G-.A------.--..-.--.----.-----C-------T----.-  51453275   [43 indels / deletion / frameshift / exon_1]</w:t>
      </w:r>
    </w:p>
    <w:p>
      <w:r>
        <w:t>NC_083324.2     14460023   --.-..-----C-.-T-TG------.--.C-.--.----.-----.-------T----.-  14460007   [43 indels / deletion / frameshift / exon_1]</w:t>
      </w:r>
    </w:p>
    <w:p>
      <w:r>
        <w:t>NC_083324.2     52090080   --.-..-----.-.-.-.A------.--.C-.--.----.-----.-------T----.-  52090096   [43 indels / deletion / frameshift / exon_1]</w:t>
      </w:r>
    </w:p>
    <w:p>
      <w:r>
        <w:t>NC_083324.2     47442381   --.-..-----.-.-G-TG------.--..-.--.----.-----C-------T----.-  47442365   [43 indels / deletion / frameshift / exon_1]</w:t>
      </w:r>
    </w:p>
    <w:p>
      <w:r>
        <w:t>NC_083324.2     100136138  --.-..-----.-.---.---------------------.-----.-------T----.-  100136129   [50 indels / deletion / frameshift / exon_1]</w:t>
      </w:r>
    </w:p>
    <w:p>
      <w:r>
        <w:t>NC_083318.1     11302407   --.-..-----.-.-.-.-------.--..-.--.----.-----G-------T----T-  11302392   [44 indels / deletion / frameshift / exon_1]</w:t>
      </w:r>
    </w:p>
    <w:p>
      <w:r>
        <w:t>NC_083318.1     90755797   --.-..-----.-T-G-T-------.--..-.--.----.-----.-------T----.-  90755782   [44 indels / deletion / frameshift / exon_1]</w:t>
      </w:r>
    </w:p>
    <w:p>
      <w:r>
        <w:t>NC_083318.1     50873280   --.-..-----.-T-G-.-------.--..-.--T----.-----.-------T----.-  50873295   [44 indels / deletion / frameshift / exon_1]</w:t>
      </w:r>
    </w:p>
    <w:p>
      <w:r>
        <w:t>NC_083318.1     1780586    --.-A.-----C-.-T-.-------.--..-.--.----.-----.-------T----.-  1780571   [44 indels / deletion / frameshift / exon_1]</w:t>
      </w:r>
    </w:p>
    <w:p>
      <w:r>
        <w:t>NC_083318.1     42437311   --.-..-----.-.-.-.-------.--..-.--T----.-----.-------T----.-  42437326   [44 indels / deletion / frameshift / exon_1]</w:t>
      </w:r>
    </w:p>
    <w:p>
      <w:r>
        <w:t>NC_083318.1     82901831   --.-..-----.-.-.-.-------T--..-.--T----.-----.-------T----.-  82901846   [44 indels / deletion / frameshift / exon_1]</w:t>
      </w:r>
    </w:p>
    <w:p>
      <w:r>
        <w:t>NC_083318.1     35749292   --.-..-----.-.-G-.-------.--..-.--.----.-----.-------T----.-  35749277   [44 indels / deletion / frameshift / exon_1]</w:t>
      </w:r>
    </w:p>
    <w:p>
      <w:r>
        <w:t>NC_083318.1     52598353   --.-..-----.-.-C-.-------.--..-.--.----.-----.-------T----.-  52598338   [44 indels / deletion / frameshift / exon_1]</w:t>
      </w:r>
    </w:p>
    <w:p>
      <w:r>
        <w:t>NC_083318.1     4531367    --.-..-----.-.-.-.-------.--..-.--.----.-----.-------T----.-  4531382   [44 indels / deletion / frameshift / exon_1]</w:t>
      </w:r>
    </w:p>
    <w:p>
      <w:r>
        <w:t>NC_083318.1     75846131   --.-..-----.-.-.-.-------.--..-.--.----.-----.-------T----.-  75846146   [44 indels / deletion / frameshift / exon_1]</w:t>
      </w:r>
    </w:p>
    <w:p>
      <w:r>
        <w:t>NC_083318.1     95373568   --.-..-----.-.-.-.-------.--..-.--.----.-----.-------T----.-  95373583   [44 indels / deletion / frameshift / exon_1]</w:t>
      </w:r>
    </w:p>
    <w:p>
      <w:r>
        <w:t>NC_083318.1     59639657   --.-..-----.-.-.-.-------.--..-.--.----.-----.-------T----.-  59639642   [44 indels / deletion / frameshift / exon_1]</w:t>
      </w:r>
    </w:p>
    <w:p>
      <w:r>
        <w:t>NC_083318.1     110933661  --.-T.-----.-.-.-.-------.--..-.--.----.-----.-------T----.-  110933676   [44 indels / deletion / frameshift / exon_1]</w:t>
      </w:r>
    </w:p>
    <w:p>
      <w:r>
        <w:t>NC_083318.1     57343157   --.-..-----.-.-G-.-------.--..-.--.----.-----G-------T----.-  57343172   [44 indels / deletion / frameshift / exon_1]</w:t>
      </w:r>
    </w:p>
    <w:p>
      <w:r>
        <w:t>NC_083318.1     77906621   --.-..-----.-.-.-.-------.--..-.--.----.-----.-------T----.-  77906636   [44 indels / deletion / frameshift / exon_1]</w:t>
      </w:r>
    </w:p>
    <w:p>
      <w:r>
        <w:t>NC_083318.1     113148235  --.-..-----.-T-.-.-------.--..-.--.----.-----.-------T----.-  113148220   [44 indels / deletion / frameshift / exon_1]</w:t>
      </w:r>
    </w:p>
    <w:p>
      <w:r>
        <w:t>NC_083318.1     78147414   --.-..-----.-.-.-.-------.--..-.--.----.-----.-------T----.-  78147399   [44 indels / deletion / frameshift / exon_1]</w:t>
      </w:r>
    </w:p>
    <w:p>
      <w:r>
        <w:t>NC_083318.1     80182959   --.-..-----.-.-.-.-------.--..-.--.----.-----.-------T----.-  80182944   [44 indels / deletion / frameshift / exon_1]</w:t>
      </w:r>
    </w:p>
    <w:p>
      <w:r>
        <w:t>NC_083318.1     17812995   --.-..-----.-T-G-.-------.--..-.--.----.-----.-------T----.-  17812980   [44 indels / deletion / frameshift / exon_1]</w:t>
      </w:r>
    </w:p>
    <w:p>
      <w:r>
        <w:t>NC_083318.1     117235026  --.-..-----.-.-G-.-------.--..-.--.----.-----.-------.----.-  117235041   [44 indels / deletion / frameshift / exon_1]</w:t>
      </w:r>
    </w:p>
    <w:p>
      <w:r>
        <w:t>NC_083318.1     20752627   --.-..-----.-T-G-.-------.--..-.--.----.-----.-------T----.-  20752612   [44 indels / deletion / frameshift / exon_1]</w:t>
      </w:r>
    </w:p>
    <w:p>
      <w:r>
        <w:t>NC_083318.1     111970327  --.-..-----.-.-.-.-------.--..-.--.----.-----.-------T----.-  111970312   [44 indels / deletion / frameshift / exon_1]</w:t>
      </w:r>
    </w:p>
    <w:p>
      <w:r>
        <w:t>NC_083318.1     30259490   --.-..-----.-T-G-.-------.--..-.--T----.-----G-------T----.-  30259475   [44 indels / deletion / frameshift / exon_1]</w:t>
      </w:r>
    </w:p>
    <w:p>
      <w:r>
        <w:t>NC_083318.1     27489298   --.-..-----.-.-.-.-------.--..-.--.----.-----.-------T----.-  27489313   [44 indels / deletion / frameshift / exon_1]</w:t>
      </w:r>
    </w:p>
    <w:p>
      <w:r>
        <w:t>NC_083318.1     20105054   --.-..-----.-.-.-.-------.--..-.--.----.-----.-------T----.-  20105069   [44 indels / deletion / frameshift / exon_1]</w:t>
      </w:r>
    </w:p>
    <w:p>
      <w:r>
        <w:t>NC_083318.1     103158977  --.-..-----.-T-G-.-------.--..-.--.----.-----.-------T----.-  103158992   [44 indels / deletion / frameshift / exon_1]</w:t>
      </w:r>
    </w:p>
    <w:p>
      <w:r>
        <w:t>NC_083318.1     135358410  --.-..-----.-.-.-T-------.--..-.--.----.-----G-------T----.-  135358425   [44 indels / deletion / frameshift / exon_1]</w:t>
      </w:r>
    </w:p>
    <w:p>
      <w:r>
        <w:t>NC_083318.1     86380216   --.-..-----.-.-.-.-------.--..-.--.----.-----.-------T----.-  86380201   [44 indels / deletion / frameshift / exon_1]</w:t>
      </w:r>
    </w:p>
    <w:p>
      <w:r>
        <w:t>NC_083318.1     139129121  --.-..-----.-.-.-.-------.--..-T--.----.-----.-------T----.-  139129106   [44 indels / deletion / frameshift / exon_1]</w:t>
      </w:r>
    </w:p>
    <w:p>
      <w:r>
        <w:t>NC_083318.1     52394097   --.-..-----.-.-G-.-------.--..-.--.----.-----.-------C----.-  52394082   [44 indels / deletion / frameshift / exon_1]</w:t>
      </w:r>
    </w:p>
    <w:p>
      <w:r>
        <w:t>NC_083318.1     21195211   --.-..-----.-.-.-.-------.--..-.--.----.-----.-------T----.-  21195196   [44 indels / deletion / frameshift / exon_1]</w:t>
      </w:r>
    </w:p>
    <w:p>
      <w:r>
        <w:t>NC_083318.1     107045658  --.-T.-----.-.-.-.-------.--..-.--.----.-----.-------G----.-  107045643   [44 indels / deletion / frameshift / exon_1]</w:t>
      </w:r>
    </w:p>
    <w:p>
      <w:r>
        <w:t>NC_083318.1     129716679  --.-..-----.-.-.-.-------.--..-.--.----.-----.-------T----.-  129716694   [44 indels / deletion / frameshift / exon_1]</w:t>
      </w:r>
    </w:p>
    <w:p>
      <w:r>
        <w:t>NC_083318.1     21275162   --.-..-----.-.-G-.-------.--..-.--.----.-----.-------T----.-  21275177   [44 indels / deletion / frameshift / exon_1]</w:t>
      </w:r>
    </w:p>
    <w:p>
      <w:r>
        <w:t>NC_083318.1     29842685   --.-..-----.-T-G-.-------.--..-.--.----.-----.-------C----.-  29842670   [44 indels / deletion / frameshift / exon_1]</w:t>
      </w:r>
    </w:p>
    <w:p>
      <w:r>
        <w:t>NC_083318.1     91921237   --.-..-----.-T-G-.-------.--..-.--.----.-----.-------T----.-  91921222   [44 indels / deletion / frameshift / exon_1]</w:t>
      </w:r>
    </w:p>
    <w:p>
      <w:r>
        <w:t>NC_083318.1     6187918    --.-..-----.-T-G-.-------.--..-.--.----.-----.-------T----.-  6187933   [44 indels / deletion / frameshift / exon_1]</w:t>
      </w:r>
    </w:p>
    <w:p>
      <w:r>
        <w:t>NC_083318.1     138172565  --.-T.-----.-T-G-.-------.--..-.--.----.-----.-------T----.-  138172550   [44 indels / deletion / frameshift / exon_1]</w:t>
      </w:r>
    </w:p>
    <w:p>
      <w:r>
        <w:t>NC_083318.1     33637752   --.-..-----.-.-.-.-------.--..-.--.----.-----.-------T----.-  33637737   [44 indels / deletion / frameshift / exon_1]</w:t>
      </w:r>
    </w:p>
    <w:p>
      <w:r>
        <w:t>NC_083318.1     116515157  --.-.G-----.-A-G-.-------.--..-.--.----.-----.-------C----.-  116515172   [44 indels / deletion / frameshift / exon_1]</w:t>
      </w:r>
    </w:p>
    <w:p>
      <w:r>
        <w:t>NC_083318.1     5899143    --.-..-----.-.-.-.-------.--..-.--.----.-----.-------T----.-  5899128   [44 indels / deletion / frameshift / exon_1]</w:t>
      </w:r>
    </w:p>
    <w:p>
      <w:r>
        <w:t>NC_083318.1     72899225   --.-..-----.-T-G-.-------.--..-.--.----.-----.-------T----.-  72899210   [44 indels / deletion / frameshift / exon_1]</w:t>
      </w:r>
    </w:p>
    <w:p>
      <w:r>
        <w:t>NC_083318.1     117477582  --.-..-----.-.-G-.-------.--..-.--.----.-----G-------T----.-  117477567   [44 indels / deletion / frameshift / exon_1]</w:t>
      </w:r>
    </w:p>
    <w:p>
      <w:r>
        <w:t>NC_083318.1     127679200  --.-..-----.-.-G-.-------.--..-.--.----.-----.-------T----.-  127679185   [44 indels / deletion / frameshift / exon_1]</w:t>
      </w:r>
    </w:p>
    <w:p>
      <w:r>
        <w:t>NC_083318.1     132388781  --.-..-----.-.-G-.-------.--.C-.--.----.-----.-------G----.-  132388766   [44 indels / deletion / frameshift / exon_1]</w:t>
      </w:r>
    </w:p>
    <w:p>
      <w:r>
        <w:t>NC_083318.1     121759445  --.-..-----.-.-G-.-------.--..-.--.----.-----.-------T----A-  121759460   [44 indels / deletion / frameshift / exon_1]</w:t>
      </w:r>
    </w:p>
    <w:p>
      <w:r>
        <w:t>NC_083318.1     127329713  --.-..-----.-.-G-.-------.--..-.--.----.-----.-------T----.-  127329698   [44 indels / deletion / frameshift / exon_1]</w:t>
      </w:r>
    </w:p>
    <w:p>
      <w:r>
        <w:t>NC_083318.1     117475240  --.-..-----.-.-.-.-------T--..-.--.----.-----.-------T----.-  117475225   [44 indels / deletion / frameshift / exon_1]</w:t>
      </w:r>
    </w:p>
    <w:p>
      <w:r>
        <w:t>NC_083318.1     83637292   --.-..-----.-.-G-.-------.--..-.--.----.-----.-------T----.-  83637277   [44 indels / deletion / frameshift / exon_1]</w:t>
      </w:r>
    </w:p>
    <w:p>
      <w:r>
        <w:t>NC_083318.1     106555798  --.-..-----.-.-G-.-------.--..-.--.----.-----T-------T----.-  106555813   [44 indels / deletion / frameshift / exon_1]</w:t>
      </w:r>
    </w:p>
    <w:p>
      <w:r>
        <w:t>NC_083318.1     71274061   --.-TG-----A-.-T-T-------.--..-.--.----.-----.-------T----.-  71274046   [44 indels / deletion / frameshift / exon_1]</w:t>
      </w:r>
    </w:p>
    <w:p>
      <w:r>
        <w:t>NC_083318.1     27298252   --.-..-----.-.-G-.-------.--..-.--.----.-----.-------T----.-  27298267   [44 indels / deletion / frameshift / exon_1]</w:t>
      </w:r>
    </w:p>
    <w:p>
      <w:r>
        <w:t>NC_083318.1     4584890    --.-..-----.-.-G-.-------.--..-.--.----.-----.-------T----.-  4584905   [44 indels / deletion / frameshift / exon_1]</w:t>
      </w:r>
    </w:p>
    <w:p>
      <w:r>
        <w:t>NC_083318.1     17267953   --.-..-----.-.-.-.-------.--..-.--.----.-----.-------T----.-  17267938   [44 indels / deletion / frameshift / exon_1]</w:t>
      </w:r>
    </w:p>
    <w:p>
      <w:r>
        <w:t>NC_083318.1     66614501   --.-..-----.-.-.-.-------.--..-.--.----.-----.-------T----.-  66614516   [44 indels / deletion / frameshift / exon_1]</w:t>
      </w:r>
    </w:p>
    <w:p>
      <w:r>
        <w:t>NC_083318.1     31719606   --G-..-----.-.-.-.-------.--..-.--.----.-----.-------T----.-  31719621   [44 indels / deletion / frameshift / exon_1]</w:t>
      </w:r>
    </w:p>
    <w:p>
      <w:r>
        <w:t>NC_083318.1     14048814   --.-..-----.-T-G-.-------.--..-.--.----.-----.-------T----.-  14048799   [44 indels / deletion / frameshift / exon_1]</w:t>
      </w:r>
    </w:p>
    <w:p>
      <w:r>
        <w:t>NC_083318.1     35280199   --.-..-----.-.-.-.-------.--..-.--.----.-----.-------T----.-  35280214   [44 indels / deletion / frameshift / exon_1]</w:t>
      </w:r>
    </w:p>
    <w:p>
      <w:r>
        <w:t>NC_083318.1     2668007    --.-..-----.-.-.-.-------.--..-.--.----.-----.-------T----.-  2667992   [44 indels / deletion / frameshift / exon_1]</w:t>
      </w:r>
    </w:p>
    <w:p>
      <w:r>
        <w:t>NC_083318.1     30163283   --.-..-----.-.-G-.-------.--..-.--.----.-----.-------T----.-  30163268   [44 indels / deletion / frameshift / exon_1]</w:t>
      </w:r>
    </w:p>
    <w:p>
      <w:r>
        <w:t>NC_083318.1     20541496   --.-..-----.-.-T-.-------.--..-G--.----.-----G-------C----A-  20541511   [44 indels / deletion / frameshift / exon_1]</w:t>
      </w:r>
    </w:p>
    <w:p>
      <w:r>
        <w:t>NC_083318.1     29153390   --.-..-----.-.-G-.-------.--..-.--.----.-----G-------T----.-  29153405   [44 indels / deletion / frameshift / exon_1]</w:t>
      </w:r>
    </w:p>
    <w:p>
      <w:r>
        <w:t>NC_083318.1     29380364   --.-..-----.-.-.-.-------.--..-.--.----.-----.-------T----.-  29380379   [44 indels / deletion / frameshift / exon_1]</w:t>
      </w:r>
    </w:p>
    <w:p>
      <w:r>
        <w:t>NC_083318.1     120107236  --.-..-----.-.-.-.-------.--..-.--.----.-----G-------T----.-  120107221   [44 indels / deletion / frameshift / exon_1]</w:t>
      </w:r>
    </w:p>
    <w:p>
      <w:r>
        <w:t>NC_083318.1     127857220  --.-..-----.-T-G-.-------.--..-.--.----.-----G-------T----.-  127857235   [44 indels / deletion / frameshift / exon_1]</w:t>
      </w:r>
    </w:p>
    <w:p>
      <w:r>
        <w:t>NC_083318.1     132208764  --.-..-----.-.-.-.-------.--..-.--.----.-----.-------T----.-  132208749   [44 indels / deletion / frameshift / exon_1]</w:t>
      </w:r>
    </w:p>
    <w:p>
      <w:r>
        <w:t>NC_083318.1     42832260   --.-..-----.-.-.-.-------.--..-.--T----.-----.-------T----.-  42832275   [44 indels / deletion / frameshift / exon_1]</w:t>
      </w:r>
    </w:p>
    <w:p>
      <w:r>
        <w:t>NC_083318.1     138438565  --.-..-----.-.-G-.-------.--..-.--.----.-----G-------T----.-  138438550   [44 indels / deletion / frameshift / exon_1]</w:t>
      </w:r>
    </w:p>
    <w:p>
      <w:r>
        <w:t>NC_083318.1     133679620  --.-..-----.-.-G-.-------.--..-.--.----.-----.-------T----.-  133679635   [44 indels / deletion / frameshift / exon_1]</w:t>
      </w:r>
    </w:p>
    <w:p>
      <w:r>
        <w:t>NC_083318.1     32035813   --.-..-----.-.-.-.-------.--..-.--.----.-----.-------T----.-  32035798   [44 indels / deletion / frameshift / exon_1]</w:t>
      </w:r>
    </w:p>
    <w:p>
      <w:r>
        <w:t>NC_083318.1     80725187   --.-..-----.-.-T-.-------.--..-.--.----.-----.-------C----.-  80725202   [44 indels / deletion / frameshift / exon_1]</w:t>
      </w:r>
    </w:p>
    <w:p>
      <w:r>
        <w:t>NC_083318.1     28521991   --.-..-----.-.-G-.-------.--..-.--.----.-----.-------T----.-  28522006   [44 indels / deletion / frameshift / exon_1]</w:t>
      </w:r>
    </w:p>
    <w:p>
      <w:r>
        <w:t>NC_083318.1     69736112   --.-..-----.-T-G-.-------.--G.-.--.----.-----.-------T----.-  69736097   [44 indels / deletion / frameshift / exon_1]</w:t>
      </w:r>
    </w:p>
    <w:p>
      <w:r>
        <w:t>NC_083318.1     11083748   --.-..-----.-.-.-.-------.--..-.--.----.-----.-------T----A-  11083763   [44 indels / deletion / frameshift / exon_1]</w:t>
      </w:r>
    </w:p>
    <w:p>
      <w:r>
        <w:t>NC_083318.1     47954125   --.-..-----.-.-T-.-------.--..-.--T----.-----.-------T----.-  47954140   [44 indels / deletion / frameshift / exon_1]</w:t>
      </w:r>
    </w:p>
    <w:p>
      <w:r>
        <w:t>NC_083318.1     111707014  --.-..-----.-T-G-.-------.--..-G--.----.-----.-------T----.-  111706999   [44 indels / deletion / frameshift / exon_1]</w:t>
      </w:r>
    </w:p>
    <w:p>
      <w:r>
        <w:t>NC_083318.1     2453187    --.-..-----.-.-C-.-------.--..-.--.----.-----.-------T----.-  2453172   [44 indels / deletion / frameshift / exon_1]</w:t>
      </w:r>
    </w:p>
    <w:p>
      <w:r>
        <w:t>NC_083318.1     26140698   --.-..-----.-.-.-.-------.--..-.--.----.-----.-------T----.-  26140713   [44 indels / deletion / frameshift / exon_1]</w:t>
      </w:r>
    </w:p>
    <w:p>
      <w:r>
        <w:t>NC_083318.1     120133589  --.-..-----.-.-G-.-------.--..-.--.----.-----.-------T----.-  120133604   [44 indels / deletion / frameshift / exon_1]</w:t>
      </w:r>
    </w:p>
    <w:p>
      <w:r>
        <w:t>NC_083318.1     109467056  --.-..-----.-.-.-.-------.--..-.--.----.-----.-------T----.-  109467071   [44 indels / deletion / frameshift / exon_1]</w:t>
      </w:r>
    </w:p>
    <w:p>
      <w:r>
        <w:t>NC_083318.1     30411062   --.-..-----.-.-.-.-------.--..-.--.----.-----.-------C----.-  30411047   [44 indels / deletion / frameshift / exon_1]</w:t>
      </w:r>
    </w:p>
    <w:p>
      <w:r>
        <w:t>NC_083318.1     35604491   --.-..-----.-T-G-.-------.--..-.--.----.-----.-------T----.-  35604506   [44 indels / deletion / frameshift / exon_1]</w:t>
      </w:r>
    </w:p>
    <w:p>
      <w:r>
        <w:t>NC_083318.1     36813034   --.-..-----.-T-G-.-------.--..-.--.----.-----.-------T----.-  36813049   [44 indels / deletion / frameshift / exon_1]</w:t>
      </w:r>
    </w:p>
    <w:p>
      <w:r>
        <w:t>NC_083318.1     137932031  --.-T.-----.-.-.-.-------.--..-.--.----.-----G-------T----.-  137932016   [44 indels / deletion / frameshift / exon_1]</w:t>
      </w:r>
    </w:p>
    <w:p>
      <w:r>
        <w:t>NC_083318.1     135818652  --.-..-----.-.-.-.-------.--..-.--.----.-----.-------T----.-  135818667   [44 indels / deletion / frameshift / exon_1]</w:t>
      </w:r>
    </w:p>
    <w:p>
      <w:r>
        <w:t>NC_083318.1     126380136  --.-A.-----.-.-G-.-------.--..-.--.----T-----.-------T----.-  126380151   [44 indels / deletion / frameshift / exon_1]</w:t>
      </w:r>
    </w:p>
    <w:p>
      <w:r>
        <w:t>NC_083318.1     24084380   --.-..-----.-.-G-.-------.--..-.--.----.-----.-------T----.-  24084395   [44 indels / deletion / frameshift / exon_1]</w:t>
      </w:r>
    </w:p>
    <w:p>
      <w:r>
        <w:t>NC_083318.1     14017721   --.-..-----.-.-G-.-------.--..-.--.----.-----.-------T----.-  14017736   [44 indels / deletion / frameshift / exon_1]</w:t>
      </w:r>
    </w:p>
    <w:p>
      <w:r>
        <w:t>NC_083318.1     49714329   --.-..-----.-.-.-.-------.--..-.--.----.-----.-------T----.-  49714314   [44 indels / deletion / frameshift / exon_1]</w:t>
      </w:r>
    </w:p>
    <w:p>
      <w:r>
        <w:t>NC_083318.1     124835360  --.-..-----.-.-.-.-------.--.G-.--.----.-----G-------T----T-  124835375   [44 indels / deletion / frameshift / exon_1]</w:t>
      </w:r>
    </w:p>
    <w:p>
      <w:r>
        <w:t>NC_083318.1     93912609   --.-..-----.-.-G-.-------.--..-.--.----.-----.-------T----.-  93912594   [44 indels / deletion / frameshift / exon_1]</w:t>
      </w:r>
    </w:p>
    <w:p>
      <w:r>
        <w:t>NC_083318.1     2169048    --.-..-----.-.-G-.-------.--..-.--.----.-----.-------T----.-  2169033   [44 indels / deletion / frameshift / exon_1]</w:t>
      </w:r>
    </w:p>
    <w:p>
      <w:r>
        <w:t>NC_083318.1     72248412   --.-..-----.-.-.-.-------.--..-.--.----.-----.-------T----.-  72248427   [44 indels / deletion / frameshift / exon_1]</w:t>
      </w:r>
    </w:p>
    <w:p>
      <w:r>
        <w:t>NC_083318.1     73499659   --.-..-----.-T-G-.-------.--..-.--.----.-----.-------T----.-  73499674   [44 indels / deletion / frameshift / exon_1]</w:t>
      </w:r>
    </w:p>
    <w:p>
      <w:r>
        <w:t>NC_083318.1     30178775   --.-..-----.-A-G-.-------.--..-.--.----.-----.-------T----.-  30178760   [44 indels / deletion / frameshift / exon_1]</w:t>
      </w:r>
    </w:p>
    <w:p>
      <w:r>
        <w:t>NC_083318.1     99580166   --.-..-----.-.-G-.-------.--..-.--.----.-----.-------T----.-  99580151   [44 indels / deletion / frameshift / exon_1]</w:t>
      </w:r>
    </w:p>
    <w:p>
      <w:r>
        <w:t>NC_083318.1     29891294   --.-..-----.-.-T-.-------.--..-.--.----.-----.-------T----.-  29891309   [44 indels / deletion / frameshift / exon_1]</w:t>
      </w:r>
    </w:p>
    <w:p>
      <w:r>
        <w:t>NC_083318.1     14120702   --.-..-----.-.-.-.-------.--..-.--.----.-----.-------C----.-  14120687   [44 indels / deletion / frameshift / exon_1]</w:t>
      </w:r>
    </w:p>
    <w:p>
      <w:r>
        <w:t>NC_083318.1     63317665   --.-..-----.-.-G-.-------.--.G-.--.----.-----G-------T----.-  63317650   [44 indels / deletion / frameshift / exon_1]</w:t>
      </w:r>
    </w:p>
    <w:p>
      <w:r>
        <w:t>NC_083318.1     112097909  --.-..-----.-.-.-.-------.--..-.--.----.-----.-------T----.-  112097924   [44 indels / deletion / frameshift / exon_1]</w:t>
      </w:r>
    </w:p>
    <w:p>
      <w:r>
        <w:t>NC_083318.1     124122833  --.-..-----.-.-.-.-------.--..-.--.----.-----.-------T----.-  124122818   [44 indels / deletion / frameshift / exon_1]</w:t>
      </w:r>
    </w:p>
    <w:p>
      <w:r>
        <w:t>NC_083318.1     90890279   --.-..-----.-.-G-.-------.--..-.--.----.-----.-------T----T-  90890264   [44 indels / deletion / frameshift / exon_1]</w:t>
      </w:r>
    </w:p>
    <w:p>
      <w:r>
        <w:t>NC_083318.1     72021116   --.-..-----.-.-G-.-------.--..-T--.----.-----.-------T----.-  72021131   [44 indels / deletion / frameshift / exon_1]</w:t>
      </w:r>
    </w:p>
    <w:p>
      <w:r>
        <w:t>NC_083318.1     19509662   --.-..-----.-.-T-.-------.--..-.--.----.-----.-------T----.-  19509677   [44 indels / deletion / frameshift / exon_1]</w:t>
      </w:r>
    </w:p>
    <w:p>
      <w:r>
        <w:t>NC_083318.1     106539917  --.-..-----.-.-.-.-------.--..-.--.----.-----G-------T----.-  106539902   [44 indels / deletion / frameshift / exon_1]</w:t>
      </w:r>
    </w:p>
    <w:p>
      <w:r>
        <w:t>NC_083318.1     68104733   --G-..-----.-.-.-.-------.--..-.--.----.-----.-------T----.-  68104718   [44 indels / deletion / frameshift / exon_1]</w:t>
      </w:r>
    </w:p>
    <w:p>
      <w:r>
        <w:t>NC_083318.1     27849317   --.-..-----.-.-G-.-------.--..-.--.----.GT---.C------C----.-  27849335   [41 indels / deletion / frameshift / exon_1]</w:t>
      </w:r>
    </w:p>
    <w:p>
      <w:r>
        <w:t>NC_083318.1     121880309  --.-..-----.-.-G-.-------.--..-.--.----.-----.-------T----.-  121880294   [44 indels / deletion / frameshift / exon_1]</w:t>
      </w:r>
    </w:p>
    <w:p>
      <w:r>
        <w:t>NC_083318.1     116908868  --.-..-----.-G-G-.-------.--..-.--.----.-----.-------T----.-  116908853   [44 indels / deletion / frameshift / exon_1]</w:t>
      </w:r>
    </w:p>
    <w:p>
      <w:r>
        <w:t>NC_083318.1     108835143  --.-..-----.-.-G-.-------.--..-.--.----.-----G-------G----.-  108835128   [44 indels / deletion / frameshift / exon_1]</w:t>
      </w:r>
    </w:p>
    <w:p>
      <w:r>
        <w:t>NC_083318.1     99208829   --.-..-----.-.-G-.-------.--..-.--.----.-----G-------T----.-  99208844   [44 indels / deletion / frameshift / exon_1]</w:t>
      </w:r>
    </w:p>
    <w:p>
      <w:r>
        <w:t>NC_083318.1     44430771   --.-..-----.-.-.-.-------.--..-.--.----.-----.-------T----.-  44430786   [44 indels / deletion / frameshift / exon_1]</w:t>
      </w:r>
    </w:p>
    <w:p>
      <w:r>
        <w:t>NC_083318.1     14114893   --.-..-----.-.-.-.-------.--..-.--.----.-----.-------T----.-  14114878   [44 indels / deletion / frameshift / exon_1]</w:t>
      </w:r>
    </w:p>
    <w:p>
      <w:r>
        <w:t>NC_083318.1     101150153  --.-T.-----.-T-G-.-------.--..-.--.----.-----G-------T----.-  101150168   [44 indels / deletion / frameshift / exon_1]</w:t>
      </w:r>
    </w:p>
    <w:p>
      <w:r>
        <w:t>NC_083318.1     82020664   --.-T.-----.-.-.-.-------.--..-.--.----.-----.T------G----.-  82020648   [43 indels / deletion / frameshift / exon_1]</w:t>
      </w:r>
    </w:p>
    <w:p>
      <w:r>
        <w:t>NC_083318.1     37734951   --.-..-----G-.-.-T-------.--..-T--.----.-----.-------T----.-  37734966   [44 indels / deletion / frameshift / exon_1]</w:t>
      </w:r>
    </w:p>
    <w:p>
      <w:r>
        <w:t>NC_083318.1     11245485   --.-..-----.-.-G-.-------.--..-.--.----.-----.-------T----.-  11245500   [44 indels / deletion / frameshift / exon_1]</w:t>
      </w:r>
    </w:p>
    <w:p>
      <w:r>
        <w:t>NC_083318.1     64230539   --.-..-----.-.-.-.-------.--..-.--.----.-----.-------T----.-  64230524   [44 indels / deletion / frameshift / exon_1]</w:t>
      </w:r>
    </w:p>
    <w:p>
      <w:r>
        <w:t>NC_083318.1     109927204  --.-..-----.-.-.-------------.-.--.----.-----G-------T----.-  109927216   [47 indels / deletion / frameshift / exon_1]</w:t>
      </w:r>
    </w:p>
    <w:p>
      <w:r>
        <w:t>NC_083318.1     82830743   --.-..-----.TG-C-.-------.--C.----.----.-----.-------T----.-  82830728   [44 indels / deletion / frameshift / exon_1]</w:t>
      </w:r>
    </w:p>
    <w:p>
      <w:r>
        <w:t>NC_083318.1     109331143  --.-..-----.-------------.--..-.--.----.-----G-------T----.-  109331155   [47 indels / deletion / frameshift / exon_1]</w:t>
      </w:r>
    </w:p>
    <w:p>
      <w:r>
        <w:t>NC_083318.1     112455044  --.-..-----.-T-G-.-------.--..-.--.----.-----.TA-----.T---.-  112455062   [41 indels / deletion / frameshift / exon_1]</w:t>
      </w:r>
    </w:p>
    <w:p>
      <w:r>
        <w:t>NC_083318.1     114631547  --.-..-----.-.-.-.-------.--..-.--.----.-----.--------------  114631534   [46 indels / deletion / frameshift / exon_1]</w:t>
      </w:r>
    </w:p>
    <w:p>
      <w:r>
        <w:t>NC_083318.1     21668390   --.-..-----C-.-.-.G------.--..-T--G----.-----.-------T----.-  21668406   [43 indels / deletion / frameshift / exon_1]</w:t>
      </w:r>
    </w:p>
    <w:p>
      <w:r>
        <w:t>NC_083318.1     17183387   --.-..-----.-.---------------G-.--.----.-----.G------T----.-  17183375   [47 indels / deletion / frameshift / exon_1]</w:t>
      </w:r>
    </w:p>
    <w:p>
      <w:r>
        <w:t>NC_083318.1     102655455  --.--.-----.-T-.-.-------.--..-.--.----.-----.-------T----.-  102655441   [45 indels / deletion / frame preservation / exon_1]</w:t>
      </w:r>
    </w:p>
    <w:p>
      <w:r>
        <w:t>NC_083318.1     85312558   --.-..-----.-T-G-.-------.--..-.--.----.------------------.-  85312545   [46 indels / deletion / frameshift / exon_1]</w:t>
      </w:r>
    </w:p>
    <w:p>
      <w:r>
        <w:t>NC_083318.1     122701349  --.-..C----.-G-T-G-------.--.C-.--.----.-----.-------T----.-  122701333   [43 indels / deletion / frameshift / exon_1]</w:t>
      </w:r>
    </w:p>
    <w:p>
      <w:r>
        <w:t>NC_083318.1     119092353  --.-..-----C-.GT-G-------.--..-.--.----.-----.-------T----.-  119092337   [43 indels / deletion / frameshift / exon_1]</w:t>
      </w:r>
    </w:p>
    <w:p>
      <w:r>
        <w:t>NC_083318.1     20312028   --.-.G-----A-.-.-TG------.--.C-.--.----.-----.-------T----.-  20312044   [43 indels / deletion / frameshift / exon_1]</w:t>
      </w:r>
    </w:p>
    <w:p>
      <w:r>
        <w:t>NC_083318.1     2050030    --.-..-----C-.-.-TG------.--.C-.--.----.-----.-------T----.-  2050046   [43 indels / deletion / frameshift / exon_1]</w:t>
      </w:r>
    </w:p>
    <w:p>
      <w:r>
        <w:t>NC_083318.1     127066782  --.-..-----C-.-.-TG------.--.C-.--.----.-----.-------T----.-  127066766   [43 indels / deletion / frameshift / exon_1]</w:t>
      </w:r>
    </w:p>
    <w:p>
      <w:r>
        <w:t>NC_083318.1     109026146  --.-..-----C-.-G-TG------.--..-.--.----.-----.-------T----.-  109026162   [43 indels / deletion / frameshift / exon_1]</w:t>
      </w:r>
    </w:p>
    <w:p>
      <w:r>
        <w:t>NC_083318.1     49267227   --.-..-----.-.-.-.A------.--..-.--.----.-----C-------T----.-  49267211   [43 indels / deletion / frameshift / exon_1]</w:t>
      </w:r>
    </w:p>
    <w:p>
      <w:r>
        <w:t>NC_083318.1     32483870   --.-..-----.-.-.-.A------.--.C-.--.----.-----G-------T----.-  32483854   [43 indels / deletion / frameshift / exon_1]</w:t>
      </w:r>
    </w:p>
    <w:p>
      <w:r>
        <w:t>NC_083318.1     25660570   --.-..-----.-.-.-AG------.--..-.--.----.--------------------  25660583   [46 indels / deletion / frameshift / exon_1]</w:t>
      </w:r>
    </w:p>
    <w:p>
      <w:r>
        <w:t>NC_083318.1     20494308   --.-..C----.G.-.-.----------.G-.--.----.-----C-------T----.-  20494292   [43 indels / deletion / frameshift / exon_1]</w:t>
      </w:r>
    </w:p>
    <w:p>
      <w:r>
        <w:t>NC_083318.1     121660376  --.-..-----.-.                                                121660380   [9 indels / deletion / frame preservation / exon_1]</w:t>
      </w:r>
    </w:p>
    <w:p>
      <w:r>
        <w:t>NC_083318.1     115258912  --.-..-----.-.-T-.A------.--..-.--.----.-----C-------T----.-  115258928   [43 indels / deletion / frameshift / exon_1]</w:t>
      </w:r>
    </w:p>
    <w:p>
      <w:r>
        <w:t>NC_083331.1     32578526   --.-..-----.-.-.-.-------.--..-.--.----.-----.-------T----.-  32578511   [44 indels / deletion / frameshift / exon_1]</w:t>
      </w:r>
    </w:p>
    <w:p>
      <w:r>
        <w:t>NC_083331.1     56139274   --.-..-----.-.-.-.-------.--..-.--.----.-----.-------T----.-  56139289   [44 indels / deletion / frameshift / exon_1]</w:t>
      </w:r>
    </w:p>
    <w:p>
      <w:r>
        <w:t>NC_083331.1     32888980   --.-..-----.-T-G-.-------.--..-.--A----.-----.-------T----.-  32888995   [44 indels / deletion / frameshift / exon_1]</w:t>
      </w:r>
    </w:p>
    <w:p>
      <w:r>
        <w:t>NC_083331.1     19115656   --.-..-----.-.-.-.-------.--..-.--.----.-----.-------T----.-  19115641   [44 indels / deletion / frameshift / exon_1]</w:t>
      </w:r>
    </w:p>
    <w:p>
      <w:r>
        <w:t>NC_083331.1     22949728   --.-..-----.-.-.-.-------.--..-.--.----.-----.-------T----.-  22949743   [44 indels / deletion / frameshift / exon_1]</w:t>
      </w:r>
    </w:p>
    <w:p>
      <w:r>
        <w:t>NC_083331.1     20322722   --.-..-----.-.-.-.-------.--..-.--.----.-----.-------T----.-  20322707   [44 indels / deletion / frameshift / exon_1]</w:t>
      </w:r>
    </w:p>
    <w:p>
      <w:r>
        <w:t>NC_083331.1     8342988    --.-..-----.-.-G-.-------.--..-.--.----.-----.-------T----.-  8343003   [44 indels / deletion / frameshift / exon_1]</w:t>
      </w:r>
    </w:p>
    <w:p>
      <w:r>
        <w:t>NC_083331.1     72485310   --.-.G-----.-.-G-T-------.--..-.--T----G-----G-------T----.-  72485295   [44 indels / deletion / frameshift / exon_1]</w:t>
      </w:r>
    </w:p>
    <w:p>
      <w:r>
        <w:t>NC_083331.1     9285167    --.-..-----.-.-G-.-------.--..-.--.----.-----.-------T----.-  9285152   [44 indels / deletion / frameshift / exon_1]</w:t>
      </w:r>
    </w:p>
    <w:p>
      <w:r>
        <w:t>NC_083331.1     46984993   --.-..-----.-T-G-.-------.--..-.--.----.-----.-------T----.-  46984978   [44 indels / deletion / frameshift / exon_1]</w:t>
      </w:r>
    </w:p>
    <w:p>
      <w:r>
        <w:t>NC_083331.1     59024421   --.-.A-----.-.-.-.-------.--..-.--.----.-----.-------T----.-  59024436   [44 indels / deletion / frameshift / exon_1]</w:t>
      </w:r>
    </w:p>
    <w:p>
      <w:r>
        <w:t>NC_083331.1     46273673   --.-..-----.-.-.-.-------.--..-.--.----.-----.-------T----.-  46273688   [44 indels / deletion / frameshift / exon_1]</w:t>
      </w:r>
    </w:p>
    <w:p>
      <w:r>
        <w:t>NC_083331.1     63996909   --.-..-----.-.-G-.-------.--..-.--T----.-----.-------T----.-  63996894   [44 indels / deletion / frameshift / exon_1]</w:t>
      </w:r>
    </w:p>
    <w:p>
      <w:r>
        <w:t>NC_083331.1     76926379   --.-..-----.-.-.-.-------.--..-.--.----.-----G-------T----.-  76926364   [44 indels / deletion / frameshift / exon_1]</w:t>
      </w:r>
    </w:p>
    <w:p>
      <w:r>
        <w:t>NC_083331.1     78715608   --.-..-----.-T-G-.-------.--..-.--.----.-----.-------T----.-  78715593   [44 indels / deletion / frameshift / exon_1]</w:t>
      </w:r>
    </w:p>
    <w:p>
      <w:r>
        <w:t>NC_083331.1     53341514   --.-..-----.-.-.-.-------.--..-.--.----.-----.-------T----A-  53341499   [44 indels / deletion / frameshift / exon_1]</w:t>
      </w:r>
    </w:p>
    <w:p>
      <w:r>
        <w:t>NC_083331.1     72664206   --.-..-----.-.-.-.-------.--..-.--.----.-----.-------T----.-  72664191   [44 indels / deletion / frameshift / exon_1]</w:t>
      </w:r>
    </w:p>
    <w:p>
      <w:r>
        <w:t>NC_083331.1     13920128   --.-..-----.-.-G-.-------T--..-.--.----.-----.-------T----.-  13920113   [44 indels / deletion / frameshift / exon_1]</w:t>
      </w:r>
    </w:p>
    <w:p>
      <w:r>
        <w:t>NC_083331.1     65560849   --.-..-----.-T-G-.-------.--..-.--.----.-----G-------T----.-  65560834   [44 indels / deletion / frameshift / exon_1]</w:t>
      </w:r>
    </w:p>
    <w:p>
      <w:r>
        <w:t>NC_083331.1     63646557   --.-..-----.-.-G-.-------.--C.-.--.----.-----.-------T----.-  63646542   [44 indels / deletion / frameshift / exon_1]</w:t>
      </w:r>
    </w:p>
    <w:p>
      <w:r>
        <w:t>NC_083331.1     55631598   --.-..-----.-.-C-.-------.--..-.--.----.-----G-------T----.-  55631583   [44 indels / deletion / frameshift / exon_1]</w:t>
      </w:r>
    </w:p>
    <w:p>
      <w:r>
        <w:t>NC_083331.1     20029303   --.-..-----.-.-.-.-------.--..-.--.----.-----.-------T----A-  20029288   [44 indels / deletion / frameshift / exon_1]</w:t>
      </w:r>
    </w:p>
    <w:p>
      <w:r>
        <w:t>NC_083331.1     22314275   --.-..-----.-T-G-.-------.--..-.--T----G-----.-------T----.-  22314260   [44 indels / deletion / frameshift / exon_1]</w:t>
      </w:r>
    </w:p>
    <w:p>
      <w:r>
        <w:t>NC_083331.1     14135473   --.-..-----.-.-.-.-------.--..-.--.----G-----.-------T----.-  14135458   [44 indels / deletion / frameshift / exon_1]</w:t>
      </w:r>
    </w:p>
    <w:p>
      <w:r>
        <w:t>NC_083331.1     5896020    --.-..-----.-.-G-.-------.--..-.--.----.-----.-------T----.-  5896035   [44 indels / deletion / frameshift / exon_1]</w:t>
      </w:r>
    </w:p>
    <w:p>
      <w:r>
        <w:t>NC_083331.1     75827224   --.-..-----.-.-.-.-------.--..-.--.----.-----.-------T----A-  75827209   [44 indels / deletion / frameshift / exon_1]</w:t>
      </w:r>
    </w:p>
    <w:p>
      <w:r>
        <w:t>NC_083331.1     9570245    --.-..-----.-.-G-.-------.--..-.--.----.-----.-------T----.-  9570260   [44 indels / deletion / frameshift / exon_1]</w:t>
      </w:r>
    </w:p>
    <w:p>
      <w:r>
        <w:t>NC_083331.1     39966747   --.-..-----.-.-.-.-------.--..-.--.----.-----.-------T----.-  39966762   [44 indels / deletion / frameshift / exon_1]</w:t>
      </w:r>
    </w:p>
    <w:p>
      <w:r>
        <w:t>NC_083331.1     73045021   --.-..-----.-.-G-.-------T--..-.--.----.-----T-------T----.-  73045006   [44 indels / deletion / frameshift / exon_1]</w:t>
      </w:r>
    </w:p>
    <w:p>
      <w:r>
        <w:t>NC_083331.1     47112496   --G-A.-----.-T-G-.-------.--..-.--.----.-----G-------T----.-  47112511   [44 indels / deletion / frameshift / exon_1]</w:t>
      </w:r>
    </w:p>
    <w:p>
      <w:r>
        <w:t>NC_083331.1     69689446   --.-..-----.-.-.-.-------.--..-.--.----.-----.-------T----.-  69689461   [44 indels / deletion / frameshift / exon_1]</w:t>
      </w:r>
    </w:p>
    <w:p>
      <w:r>
        <w:t>NC_083331.1     23523934   --.-..-----.-.-.-.-------.--..-.--.----.-----.-------T----.-  23523949   [44 indels / deletion / frameshift / exon_1]</w:t>
      </w:r>
    </w:p>
    <w:p>
      <w:r>
        <w:t>NC_083331.1     15306262   --.-..-----.-.-G-T-------.--..-.--.----.-----.-------T----.-  15306277   [44 indels / deletion / frameshift / exon_1]</w:t>
      </w:r>
    </w:p>
    <w:p>
      <w:r>
        <w:t>NC_083331.1     47393862   --.-..-----.-.-G-.-------.--..-.--.----T-----.-------T----.-  47393847   [44 indels / deletion / frameshift / exon_1]</w:t>
      </w:r>
    </w:p>
    <w:p>
      <w:r>
        <w:t>NC_083331.1     22165447   --.-..-----.-.-G-.-------.--..-.--.----.-----.-------T----.-  22165462   [44 indels / deletion / frameshift / exon_1]</w:t>
      </w:r>
    </w:p>
    <w:p>
      <w:r>
        <w:t>NC_083331.1     21596519   --.-..-----.-.-G-.-------T--C.-.--.----.-----G-------T----.-  21596534   [44 indels / deletion / frameshift / exon_1]</w:t>
      </w:r>
    </w:p>
    <w:p>
      <w:r>
        <w:t>NC_083331.1     24448746   --.-..-----.-.-.-.-------.--..-.--.----.-----.-------T----.-  24448761   [44 indels / deletion / frameshift / exon_1]</w:t>
      </w:r>
    </w:p>
    <w:p>
      <w:r>
        <w:t>NC_083331.1     69860901   --.-..-----.-T-G-.-------.--..-.--.----.-----.-------T----.-  69860886   [44 indels / deletion / frameshift / exon_1]</w:t>
      </w:r>
    </w:p>
    <w:p>
      <w:r>
        <w:t>NC_083331.1     65496791   --.-..-----.-.-G-.-------.--..-.--.----.-----G-------T----.-  65496806   [44 indels / deletion / frameshift / exon_1]</w:t>
      </w:r>
    </w:p>
    <w:p>
      <w:r>
        <w:t>NC_083331.1     1385907    --.-..-----.-.-.-.-------.--..-.--.----.-----T-------T----T-  1385892   [44 indels / deletion / frameshift / exon_1]</w:t>
      </w:r>
    </w:p>
    <w:p>
      <w:r>
        <w:t>NC_083331.1     65946687   --.-..-----.-.-.-.-------T--..-.--.----.-----G-------T----.-  65946702   [44 indels / deletion / frameshift / exon_1]</w:t>
      </w:r>
    </w:p>
    <w:p>
      <w:r>
        <w:t>NC_083331.1     60867151   --.-..-----.-.-.-T-------.--..-.--.----.-----.-------T----.-  60867166   [44 indels / deletion / frameshift / exon_1]</w:t>
      </w:r>
    </w:p>
    <w:p>
      <w:r>
        <w:t>NC_083331.1     47388804   --.-..-----.-.-G-.-------.--..-.--.----.-----.-------T----.-  47388789   [44 indels / deletion / frameshift / exon_1]</w:t>
      </w:r>
    </w:p>
    <w:p>
      <w:r>
        <w:t>NC_083331.1     21727592   --.-..-----.-.-.-.-------.--..-.--.----.-----G-------C----A-  21727577   [44 indels / deletion / frameshift / exon_1]</w:t>
      </w:r>
    </w:p>
    <w:p>
      <w:r>
        <w:t>NC_083331.1     66560439   --.-..-----.-.-.-.-------.--..-.--.----.-----.-------T----.-  66560424   [44 indels / deletion / frameshift / exon_1]</w:t>
      </w:r>
    </w:p>
    <w:p>
      <w:r>
        <w:t>NC_083331.1     17539450   --.-..-----.-.-G-.-------.--..-.--.----.-----.-------T----.-  17539465   [44 indels / deletion / frameshift / exon_1]</w:t>
      </w:r>
    </w:p>
    <w:p>
      <w:r>
        <w:t>NC_083331.1     69090111   --.-..-----.-.-G-.-------.--..-.--T----.-----.-------T----.-  69090096   [44 indels / deletion / frameshift / exon_1]</w:t>
      </w:r>
    </w:p>
    <w:p>
      <w:r>
        <w:t>NC_083331.1     35960997   --.-..-----.-T-G-.-------T--..-.--.----.-----.-------T----.-  35961012   [44 indels / deletion / frameshift / exon_1]</w:t>
      </w:r>
    </w:p>
    <w:p>
      <w:r>
        <w:t>NC_083331.1     15819736   --.-A.-----C-.-.-T-------.--..-G--.----.-----.-------T----.-  15819751   [44 indels / deletion / frameshift / exon_1]</w:t>
      </w:r>
    </w:p>
    <w:p>
      <w:r>
        <w:t>NC_083331.1     30766785   --.-..-----.-.-.-.-------.--..-.--.----.-----.-------T----.-  30766770   [44 indels / deletion / frameshift / exon_1]</w:t>
      </w:r>
    </w:p>
    <w:p>
      <w:r>
        <w:t>NC_083331.1     593327     --.-..-----.-T-G-.-------.--..-.--.----.-----.-------T----C-  593342   [44 indels / deletion / frameshift / exon_1]</w:t>
      </w:r>
    </w:p>
    <w:p>
      <w:r>
        <w:t>NC_083331.1     3676413    --.-T.-----.-T-G-.-------.--..-.--.----.-----.-------T----.-  3676428   [44 indels / deletion / frameshift / exon_1]</w:t>
      </w:r>
    </w:p>
    <w:p>
      <w:r>
        <w:t>NC_083331.1     34356949   --.-..-----.-T-G-.-------.--..-.--.----.-----.-------T----.-  34356934   [44 indels / deletion / frameshift / exon_1]</w:t>
      </w:r>
    </w:p>
    <w:p>
      <w:r>
        <w:t>NC_083331.1     8831565    --.-..-----.-T-G-.-------.--..-A--.----.-----G-------T----.-  8831580   [44 indels / deletion / frameshift / exon_1]</w:t>
      </w:r>
    </w:p>
    <w:p>
      <w:r>
        <w:t>NC_083331.1     76946740   --G-..-----.-.-.-.-------G--..-.--.----.-----G-------T----C-  76946725   [44 indels / deletion / frameshift / exon_1]</w:t>
      </w:r>
    </w:p>
    <w:p>
      <w:r>
        <w:t>NC_083331.1     65355369   --.-..-----.-.-G-.-------.--..-.--.----.-----.-------T----.-  65355354   [44 indels / deletion / frameshift / exon_1]</w:t>
      </w:r>
    </w:p>
    <w:p>
      <w:r>
        <w:t>NC_083331.1     55724075   --.-..-----.-.-.-.-------.--..-.--.----.-----.-------T----.-  55724090   [44 indels / deletion / frameshift / exon_1]</w:t>
      </w:r>
    </w:p>
    <w:p>
      <w:r>
        <w:t>NC_083331.1     12197224   --.-..-----.-.-.-.-------.--..-.--.----.-----.-------T----.-  12197239   [44 indels / deletion / frameshift / exon_1]</w:t>
      </w:r>
    </w:p>
    <w:p>
      <w:r>
        <w:t>NC_083331.1     73097790   --.-..-----.-T-G-.-------.--..-.--.----.-----.-------T----.-  73097775   [44 indels / deletion / frameshift / exon_1]</w:t>
      </w:r>
    </w:p>
    <w:p>
      <w:r>
        <w:t>NC_083331.1     58210045   --.-..-----.-.-.-.-------.--..-.--T----.-----.-------T----.-  58210030   [44 indels / deletion / frameshift / exon_1]</w:t>
      </w:r>
    </w:p>
    <w:p>
      <w:r>
        <w:t>NC_083331.1     22635233   --.-..-----.-.-G-.-------.--..-.--T----G-----.-------C----.-  22635218   [44 indels / deletion / frameshift / exon_1]</w:t>
      </w:r>
    </w:p>
    <w:p>
      <w:r>
        <w:t>NC_083331.1     16972039   --.-..-----.-.-.-.-------.--..-.--.----.-----G-------T----.-  16972054   [44 indels / deletion / frameshift / exon_1]</w:t>
      </w:r>
    </w:p>
    <w:p>
      <w:r>
        <w:t>NC_083331.1     56027588   --.-..-----.-.-.-.-------T--..-.--T----.-----G-------T----.-  56027573   [44 indels / deletion / frameshift / exon_1]</w:t>
      </w:r>
    </w:p>
    <w:p>
      <w:r>
        <w:t>NC_083331.1     50976898   --.-..-----.-.-.-.-------.--..-.--.----.-----.-------T----.-  50976883   [44 indels / deletion / frameshift / exon_1]</w:t>
      </w:r>
    </w:p>
    <w:p>
      <w:r>
        <w:t>NC_083331.1     77015171   --.-..-----.-T-G-.-------.--..-.--.----.-----.-------T----.-  77015156   [44 indels / deletion / frameshift / exon_1]</w:t>
      </w:r>
    </w:p>
    <w:p>
      <w:r>
        <w:t>NC_083331.1     65881472   --.-..-----.-.-.-.-------.--..-.--.----.-----.-------T----.-  65881457   [44 indels / deletion / frameshift / exon_1]</w:t>
      </w:r>
    </w:p>
    <w:p>
      <w:r>
        <w:t>NC_083331.1     45763960   --.-..-----.-.-G-.-------.--..-.--.----.-----.-------T----.-  45763975   [44 indels / deletion / frameshift / exon_1]</w:t>
      </w:r>
    </w:p>
    <w:p>
      <w:r>
        <w:t>NC_083331.1     3568793    --.-..-----.-G-G-.-------.--..-.--.----.-----.-------T----.-  3568808   [44 indels / deletion / frameshift / exon_1]</w:t>
      </w:r>
    </w:p>
    <w:p>
      <w:r>
        <w:t>NC_083331.1     4230348    A-.-..-----.-T-G-.-------.--..-.--.----.-----.-------T----.-  4230364   [43 indels / deletion / frameshift / exon_1]</w:t>
      </w:r>
    </w:p>
    <w:p>
      <w:r>
        <w:t>NC_083331.1     15778788   --.-..-----.-.-T-.-------.--..-.--.----.-----.-------T----.-  15778803   [44 indels / deletion / frameshift / exon_1]</w:t>
      </w:r>
    </w:p>
    <w:p>
      <w:r>
        <w:t>NC_083331.1     10837833   --.-..-----.-T-G-.-------.--..-.--.----.-----G-------T----.-  10837818   [44 indels / deletion / frameshift / exon_1]</w:t>
      </w:r>
    </w:p>
    <w:p>
      <w:r>
        <w:t>NC_083331.1     10932675   --.-..-----.-.-G-.-------.--..-.--.----.-----.-------T----.-  10932660   [44 indels / deletion / frameshift / exon_1]</w:t>
      </w:r>
    </w:p>
    <w:p>
      <w:r>
        <w:t>NC_083331.1     82868      --.-..-----.-.-T-.-------.--..-.--.----.-----G-------T----.-  82853   [44 indels / deletion / frameshift / exon_1]</w:t>
      </w:r>
    </w:p>
    <w:p>
      <w:r>
        <w:t>NC_083331.1     33669784   --.-..-----.-.-G-T-------.--..-.--.----.-----G-------T----A-  33669769   [44 indels / deletion / frameshift / exon_1]</w:t>
      </w:r>
    </w:p>
    <w:p>
      <w:r>
        <w:t>NC_083331.1     76410216   --.-..-----.-.-G-.-------T--..-.--.----.-----.-------T----.-  76410201   [44 indels / deletion / frameshift / exon_1]</w:t>
      </w:r>
    </w:p>
    <w:p>
      <w:r>
        <w:t>NC_083331.1     36789993   --.-..-----.-.-.-.ACTCACA.--..-.--.----.-----G-------T----.-  36789971   [37 indels / deletion / frameshift / exon_1]</w:t>
      </w:r>
    </w:p>
    <w:p>
      <w:r>
        <w:t>NC_083331.1     70125477   --.-..-----.-AG.-A-------.--..-.--.----.-----.-------T----.-  70125461   [43 indels / deletion / frameshift / exon_1]</w:t>
      </w:r>
    </w:p>
    <w:p>
      <w:r>
        <w:t>NC_083331.1     22536036   --.-..-----.-.-G-.A------.--.C-.--.----.-----G-------T----.-  22536052   [43 indels / deletion / frameshift / exon_1]</w:t>
      </w:r>
    </w:p>
    <w:p>
      <w:r>
        <w:t>NC_083331.1     4698235    --.-..-----C-.-.-.G------.--..-.--.----T-----C-------T----.-  4698251   [43 indels / deletion / frameshift / exon_1]</w:t>
      </w:r>
    </w:p>
    <w:p>
      <w:r>
        <w:t>NC_083331.1     54057188   --.-..-----.-.-G-TG------.--..-.--.----.-----C-------T----.-  54057204   [43 indels / deletion / frameshift / exon_1]</w:t>
      </w:r>
    </w:p>
    <w:p>
      <w:r>
        <w:t>NC_083336.1     364578     --.-..-----.-.-.-.-------.--..-.--.----.-----.-------T----.-  364593   [44 indels / deletion / frameshift / exon_1]</w:t>
      </w:r>
    </w:p>
    <w:p>
      <w:r>
        <w:t>NC_083336.1     403260     --.-..-----.-.-.-.-------.--..-.--.                           403271   [23 indels / deletion / frameshift / exon_1]</w:t>
      </w:r>
    </w:p>
    <w:p>
      <w:r>
        <w:t>NC_083336.1     4993544    --.-..-----C-.-.-TA------.--..-.--.----.-----C-------T----.-  4993528   [43 indels / deletion / frameshift / exon_1]</w:t>
      </w:r>
    </w:p>
    <w:p>
      <w:r>
        <w:t>NW_027207727.1  123695     --.-..-----.-.-.-.-------.--..-.--.----.-----.-------T----.-  123680</w:t>
      </w:r>
    </w:p>
    <w:p>
      <w:r>
        <w:t>NW_027207671.1  80524      --.-..-----.-.-.-.-------.--..-.--.----.-----.-------T----.-  80539</w:t>
      </w:r>
    </w:p>
    <w:p>
      <w:r>
        <w:t>NW_027207671.1  133394     --.-..-----.-.-.-.-------.--..-.--.----.-----.-------T----.-  133409</w:t>
      </w:r>
    </w:p>
    <w:p>
      <w:r>
        <w:t>NW_027207931.1  37591      --.-..-----.-T-G-.-------.--..-.--.----.-----.-------T----.-  37606</w:t>
      </w:r>
    </w:p>
    <w:p>
      <w:r>
        <w:t>NW_027207256.1  819754     --.-..-----.-T-G-.-------.--..-.--.----.-----.-------T----.-  819769</w:t>
      </w:r>
    </w:p>
    <w:p>
      <w:r>
        <w:t>NW_027207391.1  474442     --.-..-----.-.-.-.-------.--..-.--.----.-----.-------T----.-  474427</w:t>
      </w:r>
    </w:p>
    <w:p>
      <w:r>
        <w:t>NW_027207637.1  115362     --.-..-----.-.-.-.A------.--.C-.--.----.-----.-------T----.-  115346</w:t>
      </w:r>
    </w:p>
    <w:p/>
    <w:p>
      <w:r>
        <w:t>Query_1         484        C-----T---G--G---G--G---G--------T--G--C-A--G--G-T-----T----  498   [45 indels / insertion / frame preservation / exon_1]</w:t>
      </w:r>
    </w:p>
    <w:p>
      <w:r>
        <w:t>NC_083329.1     58974115   .A----.---A--.---.--.T--.--------.--.-------.--.-.-----.----  58974129   [45 indels / deletion / frame preservation / exon_1]</w:t>
      </w:r>
    </w:p>
    <w:p>
      <w:r>
        <w:t>NC_083329.1     375501     .-----A---.--C---A--.---.--------.--.--T-G--.--.-.-----.----  375515   [45 indels / deletion / frame preservation / exon_1]</w:t>
      </w:r>
    </w:p>
    <w:p>
      <w:r>
        <w:t>NC_083329.1     68780061   .-----A---.--.---A--.---.--------.--.--T-G--.--.-.-----.----  68780075   [45 indels / deletion / frame preservation / exon_1]</w:t>
      </w:r>
    </w:p>
    <w:p>
      <w:r>
        <w:t>NC_083329.1     54457172   .-----A---.--.---.--.---.--------C--.--T-G--.--.-.-----.----  54457158   [45 indels / deletion / frame preservation / exon_1]</w:t>
      </w:r>
    </w:p>
    <w:p>
      <w:r>
        <w:t>NC_083329.1     63353257   .-----A---.--.---.--.---.--------.--.--.-G--.--.-.-----.----  63353243   [45 indels / deletion / frame preservation / exon_1]</w:t>
      </w:r>
    </w:p>
    <w:p>
      <w:r>
        <w:t>NC_083329.1     38421187   .-----C---A--.---.--.---C--------.--.--.-.--.--.-.-----.----  38421173   [45 indels / deletion / frame preservation / exon_1]</w:t>
      </w:r>
    </w:p>
    <w:p>
      <w:r>
        <w:t>NC_083329.1     55707463   .-----A---.--.---.--.---.--------.--.--.-G--.--.-.-----.----  55707449   [45 indels / deletion / frame preservation / exon_1]</w:t>
      </w:r>
    </w:p>
    <w:p>
      <w:r>
        <w:t>NC_083329.1     24496282   .-----A---.--.---.--.---.--------.--.--.-.--.--.-.-----.----  24496268   [45 indels / deletion / frame preservation / exon_1]</w:t>
      </w:r>
    </w:p>
    <w:p>
      <w:r>
        <w:t>NC_083329.1     7939786    .-----A---.--.---.--.---.--------.--.--.-G--.--.-C-----.----  7939772   [45 indels / deletion / frame preservation / exon_1]</w:t>
      </w:r>
    </w:p>
    <w:p>
      <w:r>
        <w:t>NC_083329.1     77412145   .-----A---A--.---.--.---.--------.--.--.-G--.--.-.-----.----  77412131   [45 indels / deletion / frame preservation / exon_1]</w:t>
      </w:r>
    </w:p>
    <w:p>
      <w:r>
        <w:t>NC_083329.1     32009070   .-----A---.--.---.--.---A--------.--.--.-.--.--.-.-----.----  32009056   [45 indels / deletion / frame preservation / exon_1]</w:t>
      </w:r>
    </w:p>
    <w:p>
      <w:r>
        <w:t>NC_083329.1     25553760   .-----G---.--.---.--.---.--------.--.--.-.--.--.-.-----.----  25553746   [45 indels / deletion / frame preservation / exon_1]</w:t>
      </w:r>
    </w:p>
    <w:p>
      <w:r>
        <w:t>NC_083329.1     73436934   .-----A---.--.---.--.---.--------.--.--.-G--.--.-.-----.----  73436920   [45 indels / deletion / frame preservation / exon_1]</w:t>
      </w:r>
    </w:p>
    <w:p>
      <w:r>
        <w:t>NC_083329.1     48099218   .-----A---.--.---.--A---A--------.--.--.-G--.--.-.-----.----  48099204   [45 indels / deletion / frame preservation / exon_1]</w:t>
      </w:r>
    </w:p>
    <w:p>
      <w:r>
        <w:t>NC_083329.1     62213186   .-----A---.--.---.--C---A--------.--.--T-G--.--.-.-----.----  62213200   [45 indels / deletion / frame preservation / exon_1]</w:t>
      </w:r>
    </w:p>
    <w:p>
      <w:r>
        <w:t>NC_083329.1     18921733   .-----A---.--.---.--.---.--------.--.--T-G--.--.-.-----.----  18921747   [45 indels / deletion / frame preservation / exon_1]</w:t>
      </w:r>
    </w:p>
    <w:p>
      <w:r>
        <w:t>NC_083329.1     7561803    .-----A---.--A---.--.---.--------.--.--.-G--.--.-.-----.----  7561789   [45 indels / deletion / frame preservation / exon_1]</w:t>
      </w:r>
    </w:p>
    <w:p>
      <w:r>
        <w:t>NC_083329.1     27870703   .-----A---.--.---.--.---.--------.--.--T-G--.--.-.-----.----  27870717   [45 indels / deletion / frame preservation / exon_1]</w:t>
      </w:r>
    </w:p>
    <w:p>
      <w:r>
        <w:t>NC_083329.1     6477466    .-----A---.--.---.--.---.--------.--A--.-.--A--.-.-----.----  6477452   [45 indels / deletion / frame preservation / exon_1]</w:t>
      </w:r>
    </w:p>
    <w:p>
      <w:r>
        <w:t>NC_083329.1     10243066   .-----A---.--.---.--A---.--------.--.--.-G--.--.-.-----.----  10243080   [45 indels / deletion / frame preservation / exon_1]</w:t>
      </w:r>
    </w:p>
    <w:p>
      <w:r>
        <w:t>NC_083329.1     34760812   .-----A---.--.---.--.---.--------.--.--T-G--.--.-.-----.----  34760798   [45 indels / deletion / frame preservation / exon_1]</w:t>
      </w:r>
    </w:p>
    <w:p>
      <w:r>
        <w:t>NC_083329.1     76604371   .-----A---.--.---.--.---.--------.--.--T-G--A--.-.-----.----  76604357   [45 indels / deletion / frame preservation / exon_1]</w:t>
      </w:r>
    </w:p>
    <w:p>
      <w:r>
        <w:t>NC_083329.1     59053006   .-----A---.--.---.--.---.--------.--.--A-G--.--.-.-----.----  59052992   [45 indels / deletion / frame preservation / exon_1]</w:t>
      </w:r>
    </w:p>
    <w:p>
      <w:r>
        <w:t>NC_083329.1     40329814   .-----A---.--.---.--.---.--------.--.--T-.--.--.-.-----.----  40329800   [45 indels / deletion / frame preservation / exon_1]</w:t>
      </w:r>
    </w:p>
    <w:p>
      <w:r>
        <w:t>NC_083329.1     66943325   .-----A---.--.---.--.---.--------.--.--T-G--.--.-.-----.----  66943311   [45 indels / deletion / frame preservation / exon_1]</w:t>
      </w:r>
    </w:p>
    <w:p>
      <w:r>
        <w:t>NC_083329.1     76614950   .-----A---.--.---.--.---.--------.--.--.-G--.--.-.-----.----  76614936   [45 indels / deletion / frame preservation / exon_1]</w:t>
      </w:r>
    </w:p>
    <w:p>
      <w:r>
        <w:t>NC_083329.1     25777081   .-----A---.--.---.--.---A--------C--.--T-G--.--.-.-----.----  25777067   [45 indels / deletion / frame preservation / exon_1]</w:t>
      </w:r>
    </w:p>
    <w:p>
      <w:r>
        <w:t>NC_083329.1     19334967   .-----A---.--.---.--.---.--------.--.--.-.--.--.-.-----.----  19334953   [45 indels / deletion / frame preservation / exon_1]</w:t>
      </w:r>
    </w:p>
    <w:p>
      <w:r>
        <w:t>NC_083329.1     80053465   .-----A---.--.---.--.---.--------.--.--.-G--.--.-C-----.----  80053479   [45 indels / deletion / frame preservation / exon_1]</w:t>
      </w:r>
    </w:p>
    <w:p>
      <w:r>
        <w:t>NC_083329.1     70392879   .-----A---.--A---.--.---.--------.--.--.-.--.--.-.-----.----  70392865   [45 indels / deletion / frame preservation / exon_1]</w:t>
      </w:r>
    </w:p>
    <w:p>
      <w:r>
        <w:t>NC_083329.1     27499327   .-----A---.--.---A--.---.--------.--.--T-G--.--.-.-----.----  27499313   [45 indels / deletion / frame preservation / exon_1]</w:t>
      </w:r>
    </w:p>
    <w:p>
      <w:r>
        <w:t>NC_083329.1     28876811   T-----A---.--.---.--.---.--------.--.--.-G--.--.-.-----.----  28876797   [45 indels / deletion / frame preservation / exon_1]</w:t>
      </w:r>
    </w:p>
    <w:p>
      <w:r>
        <w:t>NC_083329.1     25456948   .-----A---.--.---T--.---T--------.--.--T-G--.--.-.-----.----  25456962   [45 indels / deletion / frame preservation / exon_1]</w:t>
      </w:r>
    </w:p>
    <w:p>
      <w:r>
        <w:t>NC_083329.1     83812441   .-----A---.--.---.--.---C--------.--.--.-G--T--.-.-----.----  83812427   [45 indels / deletion / frame preservation / exon_1]</w:t>
      </w:r>
    </w:p>
    <w:p>
      <w:r>
        <w:t>NC_083329.1     6910830    .-----A---.--.---.--.---A--------.--.--T-G--.--.-.-----.----  6910816   [45 indels / deletion / frame preservation / exon_1]</w:t>
      </w:r>
    </w:p>
    <w:p>
      <w:r>
        <w:t>NC_083329.1     53616231   .-----A---.--.---.--.---.--------.--.--T-G--.--.-.-----.----  53616245   [45 indels / deletion / frame preservation / exon_1]</w:t>
      </w:r>
    </w:p>
    <w:p>
      <w:r>
        <w:t>NC_083329.1     58046689   .-----A---A--.---.--.---.--------.--.--T-G--.--.-.-----.----  58046703   [45 indels / deletion / frame preservation / exon_1]</w:t>
      </w:r>
    </w:p>
    <w:p>
      <w:r>
        <w:t>NC_083329.1     62288295   .-----A---.--.---.--.---.--------.--.--A-G--.--.-.-----.----  62288309   [45 indels / deletion / frame preservation / exon_1]</w:t>
      </w:r>
    </w:p>
    <w:p>
      <w:r>
        <w:t>NC_083329.1     3632860    .-----A---.--.---.--.---.--------.--.--T-G--T--.-.-----.----  3632874   [45 indels / deletion / frame preservation / exon_1]</w:t>
      </w:r>
    </w:p>
    <w:p>
      <w:r>
        <w:t>NC_083329.1     82714337   .-----A---.--.---.--.---.--------.--.--T-G--.--.-.-----.----  82714351   [45 indels / deletion / frame preservation / exon_1]</w:t>
      </w:r>
    </w:p>
    <w:p>
      <w:r>
        <w:t>NC_083329.1     35144294   .-----A---.--.---.--.---.--------.--.--.-.--.--.-.-----.----  35144308   [45 indels / deletion / frame preservation / exon_1]</w:t>
      </w:r>
    </w:p>
    <w:p>
      <w:r>
        <w:t>NC_083329.1     63189879   .-----A---.--.---.--.---.--------.--.--.-G--.--.-.-----.----  63189893   [45 indels / deletion / frame preservation / exon_1]</w:t>
      </w:r>
    </w:p>
    <w:p>
      <w:r>
        <w:t>NC_083329.1     30888047   T-----A---.--.---.--.---.--------.--.--T-G--.--.-.-----.----  30888061   [45 indels / deletion / frame preservation / exon_1]</w:t>
      </w:r>
    </w:p>
    <w:p>
      <w:r>
        <w:t>NC_083329.1     40704535   .-----A---.--.---.--T---.--------.--.--.-.--.--.-.-----.----  40704521   [45 indels / deletion / frame preservation / exon_1]</w:t>
      </w:r>
    </w:p>
    <w:p>
      <w:r>
        <w:t>NC_083329.1     21306461   A-----A---.--.---.--.---.--------.--.--.-G--.--.-.-----.----  21306475   [45 indels / deletion / frame preservation / exon_1]</w:t>
      </w:r>
    </w:p>
    <w:p>
      <w:r>
        <w:t>NC_083329.1     27965033   .-----A---.--.---.--.---.--------.--.--T-G--.--.-.-----.----  27965047   [45 indels / deletion / frame preservation / exon_1]</w:t>
      </w:r>
    </w:p>
    <w:p>
      <w:r>
        <w:t>NC_083329.1     21174607   G-----A---.--.---.--.---.--------.--.--.-G--.--.-.-----C----  21174593   [45 indels / deletion / frame preservation / exon_1]</w:t>
      </w:r>
    </w:p>
    <w:p>
      <w:r>
        <w:t>NC_083329.1     5550506    .-----A---.--.---.--.---.--------.--.--.-C--.--.-.-----.----  5550520   [45 indels / deletion / frame preservation / exon_1]</w:t>
      </w:r>
    </w:p>
    <w:p>
      <w:r>
        <w:t>NC_083329.1     41199191   .-----A---.--.---.--.---.--------.--.--.-G--.--.-.-----.----  41199177   [45 indels / deletion / frame preservation / exon_1]</w:t>
      </w:r>
    </w:p>
    <w:p>
      <w:r>
        <w:t>NC_083329.1     19267056   .-----A---.--.---.--.---A--------.--.--.-G--.--.-.-----.----  19267070   [45 indels / deletion / frame preservation / exon_1]</w:t>
      </w:r>
    </w:p>
    <w:p>
      <w:r>
        <w:t>NC_083329.1     82422345   .-----A---.--.---.--.---.--------.--.--.-G--.--.-.-----.----  82422359   [45 indels / deletion / frame preservation / exon_1]</w:t>
      </w:r>
    </w:p>
    <w:p>
      <w:r>
        <w:t>NC_083329.1     46239446   .-----A---A--.---.--.---.--------.--A--T-G--.--.-.-----.----  46239460   [45 indels / deletion / frame preservation / exon_1]</w:t>
      </w:r>
    </w:p>
    <w:p>
      <w:r>
        <w:t>NC_083329.1     81358326   .-----A---.--.---.--.---.--------.--.--.-G--.--.-.-----.----  81358340   [45 indels / deletion / frame preservation / exon_1]</w:t>
      </w:r>
    </w:p>
    <w:p>
      <w:r>
        <w:t>NC_083329.1     9663107    .-----A---T--.---.--.---.--------.--A--T-G--.--.-.-----.----  9663121   [45 indels / deletion / frame preservation / exon_1]</w:t>
      </w:r>
    </w:p>
    <w:p>
      <w:r>
        <w:t>NC_083329.1     45735831   .-----A---.--.---.--.---.--------.--.--.-.--.--.-.-----.----  45735845   [45 indels / deletion / frame preservation / exon_1]</w:t>
      </w:r>
    </w:p>
    <w:p>
      <w:r>
        <w:t>NC_083329.1     7258184    A-----A---.--.---.--.---.--------.--A--T-G--.--.-.-----.----  7258170   [45 indels / deletion / frame preservation / exon_1]</w:t>
      </w:r>
    </w:p>
    <w:p>
      <w:r>
        <w:t>NC_083329.1     69735929   .-----A---.--.---.--.---.--------.--.--T-G--.--.-.-----.----  69735943   [45 indels / deletion / frame preservation / exon_1]</w:t>
      </w:r>
    </w:p>
    <w:p>
      <w:r>
        <w:t>NC_083329.1     18202202   .-----A---.--.---.--.---.--------.--.--T-G--.--.-.-----.----  18202188   [45 indels / deletion / frame preservation / exon_1]</w:t>
      </w:r>
    </w:p>
    <w:p>
      <w:r>
        <w:t>NC_083329.1     65307878   .-----A---.--.---.--.---.--------.--.--.-G--.--.-.-----.----  65307892   [45 indels / deletion / frame preservation / exon_1]</w:t>
      </w:r>
    </w:p>
    <w:p>
      <w:r>
        <w:t>NC_083329.1     81443712   .-----A---.--.---.--.---.--------C--C--.-.--.--.-.-----.----  81443698   [45 indels / deletion / frame preservation / exon_1]</w:t>
      </w:r>
    </w:p>
    <w:p>
      <w:r>
        <w:t>NC_083329.1     81647162   .-----A---.--.---.--.---.--------.--.--T-G--.--.-.-----.----  81647176   [45 indels / deletion / frame preservation / exon_1]</w:t>
      </w:r>
    </w:p>
    <w:p>
      <w:r>
        <w:t>NC_083329.1     45816670   .-----A---.--.---.--.---.--------.--.--T-G--.--.-.-----.----  45816684   [45 indels / deletion / frame preservation / exon_1]</w:t>
      </w:r>
    </w:p>
    <w:p>
      <w:r>
        <w:t>NC_083329.1     71527935   .-----A---.--.---.--.---.--------.--.--.-G--.--.-.-----.----  71527949   [45 indels / deletion / frame preservation / exon_1]</w:t>
      </w:r>
    </w:p>
    <w:p>
      <w:r>
        <w:t>NC_083329.1     66860817   .-----A---.--T---.--.---.--------.--.--.-G--.--.-.-----.----  66860803   [45 indels / deletion / frame preservation / exon_1]</w:t>
      </w:r>
    </w:p>
    <w:p>
      <w:r>
        <w:t>NC_083329.1     38219854   T-----A---.--.---.--.---.--------.--.--T-G--.--.-.-----.----  38219840   [45 indels / deletion / frame preservation / exon_1]</w:t>
      </w:r>
    </w:p>
    <w:p>
      <w:r>
        <w:t>NC_083329.1     70850249   .-----A---.--.---.--.---.--------.--A--.-.--.--.-.-----.----  70850235   [45 indels / deletion / frame preservation / exon_1]</w:t>
      </w:r>
    </w:p>
    <w:p>
      <w:r>
        <w:t>NC_083329.1     81631126   .-----A---.--.---A--A---.--------C--C--T-G--.--.-.-----.----  81631140   [45 indels / deletion / frame preservation / exon_1]</w:t>
      </w:r>
    </w:p>
    <w:p>
      <w:r>
        <w:t>NC_083329.1     16638171   .-----A---.--.---.--.---.--------.--.--.-.--.--.-.-----.----  16638185   [45 indels / deletion / frame preservation / exon_1]</w:t>
      </w:r>
    </w:p>
    <w:p>
      <w:r>
        <w:t>NC_083329.1     34140897   .-----A---.--.---.--.---.--------.--.--A-G--.--.-.-----.----  34140883   [45 indels / deletion / frame preservation / exon_1]</w:t>
      </w:r>
    </w:p>
    <w:p>
      <w:r>
        <w:t>NC_083329.1     30342212   .-----A---.--.---.--.---.--------.--.--.-G--.--.-.-----.----  30342198   [45 indels / deletion / frame preservation / exon_1]</w:t>
      </w:r>
    </w:p>
    <w:p>
      <w:r>
        <w:t>NC_083329.1     64185818   .-----A---.--.---.--.---.--------.--.--.-.--.--.-.-----.----  64185804   [45 indels / deletion / frame preservation / exon_1]</w:t>
      </w:r>
    </w:p>
    <w:p>
      <w:r>
        <w:t>NC_083329.1     58217307   .-----A---.--.---.--.---.--------.--.--.-.--.--.-.-----.----  58217321   [45 indels / deletion / frame preservation / exon_1]</w:t>
      </w:r>
    </w:p>
    <w:p>
      <w:r>
        <w:t>NC_083329.1     81570703   .-----A---.--.---.--.---.--------.--.--T-G--.--.-.-----.----  81570717   [45 indels / deletion / frame preservation / exon_1]</w:t>
      </w:r>
    </w:p>
    <w:p>
      <w:r>
        <w:t>NC_083329.1     37667231   .-----A---.--.---.--.---.--------.--.--T-G--.--C-.-----.----  37667245   [45 indels / deletion / frame preservation / exon_1]</w:t>
      </w:r>
    </w:p>
    <w:p>
      <w:r>
        <w:t>NC_083329.1     77631264   .-----A---.--.---.--.---.--------.--.--.-G--.--.-.-----.----  77631250   [45 indels / deletion / frame preservation / exon_1]</w:t>
      </w:r>
    </w:p>
    <w:p>
      <w:r>
        <w:t>NC_083329.1     1066673    .-----A---.--.---.--.---.--------.--.--.-G--.--.-.-----.----  1066659   [45 indels / deletion / frame preservation / exon_1]</w:t>
      </w:r>
    </w:p>
    <w:p>
      <w:r>
        <w:t>NC_083329.1     7635888    .-----A---.--.---A--.---.--------.--.--T-G--.--.-.-----.----  7635874   [45 indels / deletion / frame preservation / exon_1]</w:t>
      </w:r>
    </w:p>
    <w:p>
      <w:r>
        <w:t>NC_083329.1     80705543   .-----A---.--.---.--.---C--------.--.--A-G--.--.-.-----.----  80705557   [45 indels / deletion / frame preservation / exon_1]</w:t>
      </w:r>
    </w:p>
    <w:p>
      <w:r>
        <w:t>NC_083329.1     1467420    .-----A---.--.---.--.---.--------C--.--.-G--.--.-.-----.----  1467406   [45 indels / deletion / frame preservation / exon_1]</w:t>
      </w:r>
    </w:p>
    <w:p>
      <w:r>
        <w:t>NC_083329.1     5565700    .-----A---.--C---.--.---.--------.--.--.-.--.--.-.-----.----  5565686   [45 indels / deletion / frame preservation / exon_1]</w:t>
      </w:r>
    </w:p>
    <w:p>
      <w:r>
        <w:t>NC_083329.1     20157296   .-----A---.--.---.--.---.--------.--.--T-G--.--.-.-----.----  20157310   [45 indels / deletion / frame preservation / exon_1]</w:t>
      </w:r>
    </w:p>
    <w:p>
      <w:r>
        <w:t>NC_083329.1     31667273   .-----A---.--.---.--.---T--------.-----.-G--.--.-.-----.----  31667286   [46 indels / deletion / frameshift / exon_1]</w:t>
      </w:r>
    </w:p>
    <w:p>
      <w:r>
        <w:t>NC_083329.1     65812828   .-----A---.--.---.--.---.--------.--.--.-.--.--.-.-----.----  65812814   [45 indels / deletion / frame preservation / exon_1]</w:t>
      </w:r>
    </w:p>
    <w:p>
      <w:r>
        <w:t>NC_083329.1     63155423   A-----A---.--.---.A-.---.--------.--.----.--.--T-C-----.----  63155437   [45 indels / deletion / frame preservation / exon_1]</w:t>
      </w:r>
    </w:p>
    <w:p>
      <w:r>
        <w:t>NC_083329.1     80901150   .-----A---.--C---.A-.C--.--------.--.-------.--.-.-----.----  80901136   [45 indels / deletion / frame preservation / exon_1]</w:t>
      </w:r>
    </w:p>
    <w:p>
      <w:r>
        <w:t>NC_083329.1     45126825   .-----A---.--.---.--.---T--------.--.--A-G--.--.-.-----.----  45126839   [45 indels / deletion / frame preservation / exon_1]</w:t>
      </w:r>
    </w:p>
    <w:p>
      <w:r>
        <w:t>NC_083329.1     75807224   T-----A---.--.---.--.---T--------.--.--.-G--.--.-.-----.----  75807210   [45 indels / deletion / frame preservation / exon_1]</w:t>
      </w:r>
    </w:p>
    <w:p>
      <w:r>
        <w:t>NC_083329.1     34441141   .-----A---.--.---.--.---.--------.--.--T-G--.--.-.-----.----  34441127   [45 indels / deletion / frame preservation / exon_1]</w:t>
      </w:r>
    </w:p>
    <w:p>
      <w:r>
        <w:t>NC_083329.1     904537     ---------------------------------.--.--.-.--.--.-.-----.----  904530   [52 indels / deletion / frameshift / exon_1]</w:t>
      </w:r>
    </w:p>
    <w:p>
      <w:r>
        <w:t>NC_083329.1     12814672   .-----A---.--.---.--.---.--------.--.--T-G--.--.-.-----.----  12814686   [45 indels / deletion / frame preservation / exon_1]</w:t>
      </w:r>
    </w:p>
    <w:p>
      <w:r>
        <w:t>NC_083329.1     3563252    ------.---.--.A--.CA.---.--------.--.--.-.--.--.-.-----.----  3563236   [43 indels / deletion / frameshift / exon_1]</w:t>
      </w:r>
    </w:p>
    <w:p>
      <w:r>
        <w:t>NC_083329.1     6919690    .-----A---A--.---.--.---.--------.--.--T-G--.--.-.-----.----  6919676   [45 indels / deletion / frame preservation / exon_1]</w:t>
      </w:r>
    </w:p>
    <w:p>
      <w:r>
        <w:t>NC_083329.1     7559534    .-----A---A--.---.--.---.--------C--C--T-G--.--.-.-----.----  7559520   [45 indels / deletion / frame preservation / exon_1]</w:t>
      </w:r>
    </w:p>
    <w:p>
      <w:r>
        <w:t>NC_083329.1     59173708   .-----A---.--.---.--.---.--------C--A--T-.--.--.-.-----.----  59173722   [45 indels / deletion / frame preservation / exon_1]</w:t>
      </w:r>
    </w:p>
    <w:p>
      <w:r>
        <w:t>NC_083329.1     62664686   .-----A---.--.---.--.---C--------C--.--.-G--.--.-.-----.----  62664700   [45 indels / deletion / frame preservation / exon_1]</w:t>
      </w:r>
    </w:p>
    <w:p>
      <w:r>
        <w:t>NC_083329.1     75757651   .-----A---.--.---.--.---.CC------.--.----.-----.-.-----.----  75757637   [45 indels / deletion / frame preservation / exon_1]</w:t>
      </w:r>
    </w:p>
    <w:p>
      <w:r>
        <w:t>NC_083335.1     96283759   .-----A---.--.---.--.---.--------.--.--.-G--.--.-.-----.----  96283773   [45 indels / deletion / frame preservation / exon_1]</w:t>
      </w:r>
    </w:p>
    <w:p>
      <w:r>
        <w:t>NC_083335.1     450302     .-----A---.--.---.--.---.--------.--.--T-G--.--.-.-----.----  450288   [45 indels / deletion / frame preservation / exon_1]</w:t>
      </w:r>
    </w:p>
    <w:p>
      <w:r>
        <w:t>NC_083335.1     78444690   .---------A--.---.--.---.--------.--.--.-.--.--.-.-----.----  78444677   [46 indels / deletion / frameshift / exon_1]</w:t>
      </w:r>
    </w:p>
    <w:p>
      <w:r>
        <w:t>NC_083335.1     107537393  .-----A---.--.---.--A---.--------.--.--.-.--.--.-.-----.----  107537379   [45 indels / deletion / frame preservation / exon_1]</w:t>
      </w:r>
    </w:p>
    <w:p>
      <w:r>
        <w:t>NC_083335.1     59680900   .-----A---A--.---.--.---T--------.--.--T-G--.--.-.-----.----  59680914   [45 indels / deletion / frame preservation / exon_1]</w:t>
      </w:r>
    </w:p>
    <w:p>
      <w:r>
        <w:t>NC_083335.1     86902984   .-----A---.--.---.--.---.--------.--.--T-G--.--.-.-----.----  86902998   [45 indels / deletion / frame preservation / exon_1]</w:t>
      </w:r>
    </w:p>
    <w:p>
      <w:r>
        <w:t>NC_083335.1     68149230   .-----A---.--.---.--.---.--------.--.--.-.--.--.-.-----.----  68149216   [45 indels / deletion / frame preservation / exon_1]</w:t>
      </w:r>
    </w:p>
    <w:p>
      <w:r>
        <w:t>NC_083335.1     40787930   .-----A---.--.---.--.---T--------.--.--.-G--.--.-.-----.----  40787944   [45 indels / deletion / frame preservation / exon_1]</w:t>
      </w:r>
    </w:p>
    <w:p>
      <w:r>
        <w:t>NC_083335.1     108459981  .-----A---.--T---.--.---.--------.--A--T-G--.--A-.-----.----  108459967   [45 indels / deletion / frame preservation / exon_1]</w:t>
      </w:r>
    </w:p>
    <w:p>
      <w:r>
        <w:t>NC_083335.1     60821317   .-----A---.--.---A--.---.--------.--.--.-.--A--.-.-----.----  60821303   [45 indels / deletion / frame preservation / exon_1]</w:t>
      </w:r>
    </w:p>
    <w:p>
      <w:r>
        <w:t>NC_083335.1     13505173   .-----A---.--.---.--.---.--------C--A--.-G--A--.-.-----.----  13505187   [45 indels / deletion / frame preservation / exon_1]</w:t>
      </w:r>
    </w:p>
    <w:p>
      <w:r>
        <w:t>NC_083335.1     85303481   .-----A---.--.---.--.---.--------.--.--.-.--.--.-.-----.----  85303495   [45 indels / deletion / frame preservation / exon_1]</w:t>
      </w:r>
    </w:p>
    <w:p>
      <w:r>
        <w:t>NC_083335.1     23969571   T-----A---.--.---.--.---.--------.--.--.-.--.--.-.-----.----  23969557   [45 indels / deletion / frame preservation / exon_1]</w:t>
      </w:r>
    </w:p>
    <w:p>
      <w:r>
        <w:t>NC_083335.1     99033717   .-----A---.--.---.--.---.--------.--.--.-.--.--.-.-----.----  99033703   [45 indels / deletion / frame preservation / exon_1]</w:t>
      </w:r>
    </w:p>
    <w:p>
      <w:r>
        <w:t>NC_083335.1     36834068   .-----A---A--.---.--.---.--------.--.--T-G--.--.-.-----.----  36834054   [45 indels / deletion / frame preservation / exon_1]</w:t>
      </w:r>
    </w:p>
    <w:p>
      <w:r>
        <w:t>NC_083335.1     47425198   .-----A---.--.---.--.---.--------.--C--.-.--.--.-.-----.----  47425212   [45 indels / deletion / frame preservation / exon_1]</w:t>
      </w:r>
    </w:p>
    <w:p>
      <w:r>
        <w:t>NC_083335.1     34198665   .-----A---.--.---.--A---.--------.--.--T-G--.--.-.-----.----  34198651   [45 indels / deletion / frame preservation / exon_1]</w:t>
      </w:r>
    </w:p>
    <w:p>
      <w:r>
        <w:t>NC_083335.1     14448480   A-----A---A--.---.--.---.--------.--.--T-G--.--.-.-----.----  14448466   [45 indels / deletion / frame preservation / exon_1]</w:t>
      </w:r>
    </w:p>
    <w:p>
      <w:r>
        <w:t>NC_083335.1     95227124   .-----A---.--.---.--.---.--------.--.--A-G--.--.-.-----.----  95227110   [45 indels / deletion / frame preservation / exon_1]</w:t>
      </w:r>
    </w:p>
    <w:p>
      <w:r>
        <w:t>NC_083335.1     89813949   .-----A---.--.---.--.---C--------.--.--.-.--.--.-.-----.----  89813963   [45 indels / deletion / frame preservation / exon_1]</w:t>
      </w:r>
    </w:p>
    <w:p>
      <w:r>
        <w:t>NC_083335.1     6615836    .-----A---.--.---.--.---.--------.--.--.-.--.--.-.-----.----  6615822   [45 indels / deletion / frame preservation / exon_1]</w:t>
      </w:r>
    </w:p>
    <w:p>
      <w:r>
        <w:t>NC_083335.1     112612213  .-----A---.--.---.--.---.--------.--.--.-.--.--.-.-----.----  112612227   [45 indels / deletion / frame preservation / exon_1]</w:t>
      </w:r>
    </w:p>
    <w:p>
      <w:r>
        <w:t>NC_083335.1     49353826   .-----A---.--.---.--.---.--------.--.--T-G--.--.-.-----.----  49353812   [45 indels / deletion / frame preservation / exon_1]</w:t>
      </w:r>
    </w:p>
    <w:p>
      <w:r>
        <w:t>NC_083335.1     124096527  .-----A---.--.---.--A---.--------.--.--.-G--.--.-.-----.----  124096513   [45 indels / deletion / frame preservation / exon_1]</w:t>
      </w:r>
    </w:p>
    <w:p>
      <w:r>
        <w:t>NC_083335.1     99586344   .-----A---.--A---.--A---.--------.--.--T-G--.--.-.-----.----  99586330   [45 indels / deletion / frame preservation / exon_1]</w:t>
      </w:r>
    </w:p>
    <w:p>
      <w:r>
        <w:t>NC_083335.1     113958977  .-----A---.--.---.--.---.--------.--.--.-G--.--A-.-----.----  113958963   [45 indels / deletion / frame preservation / exon_1]</w:t>
      </w:r>
    </w:p>
    <w:p>
      <w:r>
        <w:t>NC_083335.1     104733460  .-----A---.--.---.--.---.--------.--.--.-.--.--.-.-----.----  104733446   [45 indels / deletion / frame preservation / exon_1]</w:t>
      </w:r>
    </w:p>
    <w:p>
      <w:r>
        <w:t>NC_083335.1     112092976  .-----A---.--.---.--.---.--------C--A--.-G--.--.-.-----.----  112092962   [45 indels / deletion / frame preservation / exon_1]</w:t>
      </w:r>
    </w:p>
    <w:p>
      <w:r>
        <w:t>NC_083335.1     45507702   .-----A---.--.---.--.---.--------.--C--T-G--.--.-.-----.----  45507688   [45 indels / deletion / frame preservation / exon_1]</w:t>
      </w:r>
    </w:p>
    <w:p>
      <w:r>
        <w:t>NC_083335.1     29344060   .-----A---.--.---A--.---.--------.--T--T-G--.--.-.-----.----  29344074   [45 indels / deletion / frame preservation / exon_1]</w:t>
      </w:r>
    </w:p>
    <w:p>
      <w:r>
        <w:t>NC_083335.1     55956094   .-----A---.--C---A--.---.--------.--.--T-.--.--.G.-----.----  55956079   [44 indels / deletion / frameshift / exon_1]</w:t>
      </w:r>
    </w:p>
    <w:p>
      <w:r>
        <w:t>NC_083335.1     115252648  .-----A---.--.---.--.---.--------.--.--T-G--.--.-.-----.----  115252662   [45 indels / deletion / frame preservation / exon_1]</w:t>
      </w:r>
    </w:p>
    <w:p>
      <w:r>
        <w:t>NC_083335.1     46251677   .-----A---.--.---.--C---A--------.--.--T-G--.--.-.-----.----  46251691   [45 indels / deletion / frame preservation / exon_1]</w:t>
      </w:r>
    </w:p>
    <w:p>
      <w:r>
        <w:t>NC_083335.1     112456553  .-----A---.--.---.--.---.--------.--.--T-G--.--.-.-----.----  112456539   [45 indels / deletion / frame preservation / exon_1]</w:t>
      </w:r>
    </w:p>
    <w:p>
      <w:r>
        <w:t>NC_083335.1     99776406   A-----A---.--A---A--.---.--------.--.--.-.--.--.-.-----.----  99776420   [45 indels / deletion / frame preservation / exon_1]</w:t>
      </w:r>
    </w:p>
    <w:p>
      <w:r>
        <w:t>NC_083335.1     53161369   .-----A---.--.---.--T---.--------.--.--T-G--.--.-C-----.----  53161355   [45 indels / deletion / frame preservation / exon_1]</w:t>
      </w:r>
    </w:p>
    <w:p>
      <w:r>
        <w:t>NC_083335.1     14987227   .-----A---.--A---.--.---.--------.--.--.-G--.--A-.-----.----  14987213   [45 indels / deletion / frame preservation / exon_1]</w:t>
      </w:r>
    </w:p>
    <w:p>
      <w:r>
        <w:t>NC_083335.1     41830023   .-----A---.--.---.--.---.--------.--A--.-.--.--C-.-----.----  41830009   [45 indels / deletion / frame preservation / exon_1]</w:t>
      </w:r>
    </w:p>
    <w:p>
      <w:r>
        <w:t>NC_083335.1     73535877   .-----A---.--.---.--.---.--------.--.--.-G--.--A-A-----.----  73535863   [45 indels / deletion / frame preservation / exon_1]</w:t>
      </w:r>
    </w:p>
    <w:p>
      <w:r>
        <w:t>NC_083335.1     109604190  .-----G---.--.---.--C---.--------.--.--.-G--.--.-.-----.----  109604204   [45 indels / deletion / frame preservation / exon_1]</w:t>
      </w:r>
    </w:p>
    <w:p>
      <w:r>
        <w:t>NC_083335.1     23628640   .-----.---.--.---.--.---.--------.--.--.-G--.--.-.-----.----  23628626   [45 indels / deletion / frame preservation / exon_1]</w:t>
      </w:r>
    </w:p>
    <w:p>
      <w:r>
        <w:t>NC_083335.1     112441313  .-----A---.--.---.--.---.--------.--.--.-G--.--.-.-----.----  112441327   [45 indels / deletion / frame preservation / exon_1]</w:t>
      </w:r>
    </w:p>
    <w:p>
      <w:r>
        <w:t>NC_083335.1     115333491  .-----A---.--.---.--.---.--------G--.--A-G--.--.-.-----.----  115333505   [45 indels / deletion / frame preservation / exon_1]</w:t>
      </w:r>
    </w:p>
    <w:p>
      <w:r>
        <w:t>NC_083335.1     36659932   .-----A---.--.---A--.---.--------.--.--.-G--T--.-.-----.----  36659946   [45 indels / deletion / frame preservation / exon_1]</w:t>
      </w:r>
    </w:p>
    <w:p>
      <w:r>
        <w:t>NC_083335.1     46972925   .-----A---.--.---.--.---A--------.--.--.-.--.--.-.-----.----  46972939   [45 indels / deletion / frame preservation / exon_1]</w:t>
      </w:r>
    </w:p>
    <w:p>
      <w:r>
        <w:t>NC_083335.1     115094979  .-----A---.--.---.--.---A--------C--.--.-G--.--.-.-----.----  115094993   [45 indels / deletion / frame preservation / exon_1]</w:t>
      </w:r>
    </w:p>
    <w:p>
      <w:r>
        <w:t>NC_083335.1     122060655  .-----A---.--.---.--.---.--------.--A--.-G--.--.-.-----.----  122060669   [45 indels / deletion / frame preservation / exon_1]</w:t>
      </w:r>
    </w:p>
    <w:p>
      <w:r>
        <w:t>NC_083335.1     2993278    .-----A---.--.---.--.---.--------.--.--T-G--.--.-.-----.----  2993264   [45 indels / deletion / frame preservation / exon_1]</w:t>
      </w:r>
    </w:p>
    <w:p>
      <w:r>
        <w:t>NC_083335.1     69533500   .-----A---.--.---.--.---.--------.--.--T-G--.--.-.-----.----  69533514   [45 indels / deletion / frame preservation / exon_1]</w:t>
      </w:r>
    </w:p>
    <w:p>
      <w:r>
        <w:t>NC_083335.1     68726122   .-----A---.--.---.--.---.--------.--.--T-G--.--A-.-----.----  68726108   [45 indels / deletion / frame preservation / exon_1]</w:t>
      </w:r>
    </w:p>
    <w:p>
      <w:r>
        <w:t>NC_083335.1     116836866  .-----A---.--.---A--.---.--------.--.--T-G--.--.-.-----.----  116836852   [45 indels / deletion / frame preservation / exon_1]</w:t>
      </w:r>
    </w:p>
    <w:p>
      <w:r>
        <w:t>NC_083335.1     22384791   G-----A---.--.---.--.---.--------.--A--.-G--.--.-.-----.----  22384777   [45 indels / deletion / frame preservation / exon_1]</w:t>
      </w:r>
    </w:p>
    <w:p>
      <w:r>
        <w:t>NC_083335.1     12176730   .-----A---T--.---.--.---.--------.--.--T-G--.--.-.-----.----  12176716   [45 indels / deletion / frame preservation / exon_1]</w:t>
      </w:r>
    </w:p>
    <w:p>
      <w:r>
        <w:t>NC_083335.1     108039723  .-----A---.--.---.--.---.--------.--A--.-.--.--.-.-----.----  108039709   [45 indels / deletion / frame preservation / exon_1]</w:t>
      </w:r>
    </w:p>
    <w:p>
      <w:r>
        <w:t>NC_083335.1     22661690   .-----A---.--.---.--.---.--------.--.--.-G--.--.-.-----.----  22661676   [45 indels / deletion / frame preservation / exon_1]</w:t>
      </w:r>
    </w:p>
    <w:p>
      <w:r>
        <w:t>NC_083335.1     110502628  .-----A---.--.---.--.---.--------.--.--.-.--.--T-.-----.----  110502642   [45 indels / deletion / frame preservation / exon_1]</w:t>
      </w:r>
    </w:p>
    <w:p>
      <w:r>
        <w:t>NC_083335.1     124437027  .-----A---.--.---.--.---.--------.--.--A-G--.--.-.-----.----  124437041   [45 indels / deletion / frame preservation / exon_1]</w:t>
      </w:r>
    </w:p>
    <w:p>
      <w:r>
        <w:t>NC_083335.1     5782578    .-----A---.--.---.--.---.--------.--A--.-G--.--.-.-----.----  5782564   [45 indels / deletion / frame preservation / exon_1]</w:t>
      </w:r>
    </w:p>
    <w:p>
      <w:r>
        <w:t>NC_083335.1     1014179    .-----A---.--.---.--.---.--------.--.--.-.--.--.-.-----.----  1014165   [45 indels / deletion / frame preservation / exon_1]</w:t>
      </w:r>
    </w:p>
    <w:p>
      <w:r>
        <w:t>NC_083335.1     13927489   .-----A---.--.---.--.---.--------.--.--T-G--.--.-.-----.----  13927503   [45 indels / deletion / frame preservation / exon_1]</w:t>
      </w:r>
    </w:p>
    <w:p>
      <w:r>
        <w:t>NC_083335.1     121770077  .-----A---A--.---.--.---.--------.--.--.-G--.--.-.-----.----  121770063   [45 indels / deletion / frame preservation / exon_1]</w:t>
      </w:r>
    </w:p>
    <w:p>
      <w:r>
        <w:t>NC_083335.1     89904626   .-----A---.--.---.--.---.--------.--.--T-G--.--.-.-----.----  89904612   [45 indels / deletion / frame preservation / exon_1]</w:t>
      </w:r>
    </w:p>
    <w:p>
      <w:r>
        <w:t>NC_083335.1     91248659   .-----A---.--.---.--A---.--------.--.--.-G--.--.-.-----.----  91248645   [45 indels / deletion / frame preservation / exon_1]</w:t>
      </w:r>
    </w:p>
    <w:p>
      <w:r>
        <w:t>NC_083335.1     23427880   .-----A---.--.---.--.---.--------C--.--.-.--.--.-.-----.----  23427866   [45 indels / deletion / frame preservation / exon_1]</w:t>
      </w:r>
    </w:p>
    <w:p>
      <w:r>
        <w:t>NC_083335.1     93765080   .-----A---.--.---.--.---.--------.--.--T-G--.--.-.-----.----  93765066   [45 indels / deletion / frame preservation / exon_1]</w:t>
      </w:r>
    </w:p>
    <w:p>
      <w:r>
        <w:t>NC_083335.1     66584619   T-----A---.--A---.--.---.--------.--.--T-G--.--.-.-----.----  66584605   [45 indels / deletion / frame preservation / exon_1]</w:t>
      </w:r>
    </w:p>
    <w:p>
      <w:r>
        <w:t>NC_083335.1     51965468   .-----A---.--.---.--.---.--------.--.--.-G--.--.-.-----.----  51965454   [45 indels / deletion / frame preservation / exon_1]</w:t>
      </w:r>
    </w:p>
    <w:p>
      <w:r>
        <w:t>NC_083335.1     17393511   .-----A---.--.---C--.---.--------.--.--.-.--.--.-.-----.----  17393497   [45 indels / deletion / frame preservation / exon_1]</w:t>
      </w:r>
    </w:p>
    <w:p>
      <w:r>
        <w:t>NC_083335.1     18459052   A-----A---.--.---.--.---.--------.--A--.-G--.--.-.-----.----  18459066   [45 indels / deletion / frame preservation / exon_1]</w:t>
      </w:r>
    </w:p>
    <w:p>
      <w:r>
        <w:t>NC_083335.1     116795325  .-----A---.--.---.--A---.--------.--.--G-.--.--.-.-----.----  116795339   [45 indels / deletion / frame preservation / exon_1]</w:t>
      </w:r>
    </w:p>
    <w:p>
      <w:r>
        <w:t>NC_083335.1     28849720   .-----A---.--.---.--.---.--------.--.--A-G--.--.-.-----.----  28849706   [45 indels / deletion / frame preservation / exon_1]</w:t>
      </w:r>
    </w:p>
    <w:p>
      <w:r>
        <w:t>NC_083335.1     86617840   .-----A---.--.---A--.---.--------.--.--.-.--.--.-.-----.----  86617826   [45 indels / deletion / frame preservation / exon_1]</w:t>
      </w:r>
    </w:p>
    <w:p>
      <w:r>
        <w:t>NC_083335.1     110385032  .-----A---.--.---.--.---.--------.--.--A-G--.--.-G-----.C---  110385047   [44 indels / deletion / frameshift / exon_1]</w:t>
      </w:r>
    </w:p>
    <w:p>
      <w:r>
        <w:t>NC_083335.1     54712494   .-----A---.--.---.--A---.--------.--.--.-.--.--.-.-----.----  54712480   [45 indels / deletion / frame preservation / exon_1]</w:t>
      </w:r>
    </w:p>
    <w:p>
      <w:r>
        <w:t>NC_083335.1     34576641   .-----A---.--A---.--.---.--------.--.--.GG--.--.-.-----.----  34576626   [44 indels / deletion / frameshift / exon_1]</w:t>
      </w:r>
    </w:p>
    <w:p>
      <w:r>
        <w:t>NC_083335.1     87119649   .-----A---.--.---.--.---.--------.--.--.----.--.-.-----.----  87119662   [46 indels / deletion / frameshift / exon_1]</w:t>
      </w:r>
    </w:p>
    <w:p>
      <w:r>
        <w:t>NC_083335.1     66865790   .-----A---.--.---.--.---.--------.--.--.-G--.--.-.-----.----  66865804   [45 indels / deletion / frame preservation / exon_1]</w:t>
      </w:r>
    </w:p>
    <w:p>
      <w:r>
        <w:t>NC_083335.1     103077712  .-----A---.--.---.--.---A--------.--.--.-G--.--.-.-----.----  103077698   [45 indels / deletion / frame preservation / exon_1]</w:t>
      </w:r>
    </w:p>
    <w:p>
      <w:r>
        <w:t>NC_083335.1     86669925   .-----A---.--.---.--.---.--------.--.--T-G--.--.-.-----.----  86669911   [45 indels / deletion / frame preservation / exon_1]</w:t>
      </w:r>
    </w:p>
    <w:p>
      <w:r>
        <w:t>NC_083335.1     11477469   .-----A---.--.---.--.---.--------.--.--.----.--.------------  11477458   [48 indels / deletion / frame preservation / exon_1]</w:t>
      </w:r>
    </w:p>
    <w:p>
      <w:r>
        <w:t>NC_083335.1     121466681  .-----A---.--.---.--.---.--------.--.--.----.--.-.-----.----  121466668   [46 indels / deletion / frameshift / exon_1]</w:t>
      </w:r>
    </w:p>
    <w:p>
      <w:r>
        <w:t>NC_083335.1     71284590   .-----A---.--.---.--.---.--------.--.                         71284598   [28 indels / deletion / frameshift / exon_1]</w:t>
      </w:r>
    </w:p>
    <w:p>
      <w:r>
        <w:t>NC_083335.1     119857863  .C----A---.--.---.--.---.--------.--.--.-G--.--.-.-----.----  119857848   [44 indels / deletion / frameshift / exon_1]</w:t>
      </w:r>
    </w:p>
    <w:p>
      <w:r>
        <w:t>NC_083335.1     40212005   .-----A---.--.---.--.---.--------.-----A-T--.--.A.-----.----  40212019   [45 indels / deletion / frame preservation / exon_1]</w:t>
      </w:r>
    </w:p>
    <w:p>
      <w:r>
        <w:t>NC_083335.1     88523788   .-----.CA-.--.---.--.---.--------.--.--.-.--.--.-.-----.----  88523804   [43 indels / deletion / frameshift / exon_1]</w:t>
      </w:r>
    </w:p>
    <w:p>
      <w:r>
        <w:t>NC_083335.1     62157973   .-----A---.--.---.--.AT-.--------.--.----.-----.-.-----.----  62157987   [45 indels / deletion / frame preservation / exon_1]</w:t>
      </w:r>
    </w:p>
    <w:p>
      <w:r>
        <w:t>NC_083335.1     21150071   .-----A---A--.---.--.---.--------.--.--T-G--.--.-.-----C----  21150085   [45 indels / deletion / frame preservation / exon_1]</w:t>
      </w:r>
    </w:p>
    <w:p>
      <w:r>
        <w:t>NC_083335.1     82860312   .---------A--.---.--.---.--------.--A--.-.--.--.-.-----.----  82860325   [46 indels / deletion / frameshift / exon_1]</w:t>
      </w:r>
    </w:p>
    <w:p>
      <w:r>
        <w:t>NC_083335.1     82909736   .-----A---.--.---.--.---.--------.--.----.--.--.T.-----.----  82909750   [45 indels / deletion / frame preservation / exon_1]</w:t>
      </w:r>
    </w:p>
    <w:p>
      <w:r>
        <w:t>NC_083335.1     20502647   .A----A---.--.---.--.---.--------.--.--T-G--.--.-.-----.----  20502632   [44 indels / deletion / frameshift / exon_1]</w:t>
      </w:r>
    </w:p>
    <w:p>
      <w:r>
        <w:t>NC_083335.1     100307854  .-----A---.--.---.--.---.-----------.--.-.T-.--.-G-----.----  100307840   [45 indels / deletion / frame preservation / exon_1]</w:t>
      </w:r>
    </w:p>
    <w:p>
      <w:r>
        <w:t>NC_083335.1     86026823   A-----A---.--.---.--.---.--------C--C--T-G--.--.-.-----.----  86026837   [45 indels / deletion / frame preservation / exon_1]</w:t>
      </w:r>
    </w:p>
    <w:p>
      <w:r>
        <w:t>NC_083335.1     109020001  .-----A---.--.---.--.---.--------C--A--.-.--.--.-.-----.----  109020015   [45 indels / deletion / frame preservation / exon_1]</w:t>
      </w:r>
    </w:p>
    <w:p>
      <w:r>
        <w:t>NC_083335.1     13924931   .-----A---.--.---.--.---.--------C--.--T-G--.--.-.-----.----  13924917   [45 indels / deletion / frame preservation / exon_1]</w:t>
      </w:r>
    </w:p>
    <w:p>
      <w:r>
        <w:t>NC_083335.1     116997996  .-----A---.--.---.--.---.--------C--C--.-G--.--.-.-----.----  116997982   [45 indels / deletion / frame preservation / exon_1]</w:t>
      </w:r>
    </w:p>
    <w:p>
      <w:r>
        <w:t>NC_083335.1     36038151   .-----A---.--.---.--.---.--------C--C--G-G--.--.-.-----.----  36038165   [45 indels / deletion / frame preservation / exon_1]</w:t>
      </w:r>
    </w:p>
    <w:p>
      <w:r>
        <w:t>NC_083335.1     28205899   .-----A---.--.---.--.---.--------C--C--T-G--.--.-.-----.----  28205913   [45 indels / deletion / frame preservation / exon_1]</w:t>
      </w:r>
    </w:p>
    <w:p>
      <w:r>
        <w:t>NC_083335.1     105542842  .-----A---.--.---.--.---.--------C--A--.-G--.--A-.-----.----  105542828   [45 indels / deletion / frame preservation / exon_1]</w:t>
      </w:r>
    </w:p>
    <w:p>
      <w:r>
        <w:t>NC_083335.1     29711163   .-----A---.--.---.--.---.--------.--.--A-G--.--.-.-----.----  29711149   [45 indels / deletion / frame preservation / exon_1]</w:t>
      </w:r>
    </w:p>
    <w:p>
      <w:r>
        <w:t>NC_083335.1     12076926   .-----A---.--.---.--.---.--------C--C--.-G--.--.-.-----.----  12076912   [45 indels / deletion / frame preservation / exon_1]</w:t>
      </w:r>
    </w:p>
    <w:p>
      <w:r>
        <w:t>NC_083317.1     141553068  .-----A---.--.---.--.---.--------.--.--.-.--.--.-.-----.----  141553054   [45 indels / deletion / frame preservation / exon_1]</w:t>
      </w:r>
    </w:p>
    <w:p>
      <w:r>
        <w:t>NC_083317.1     70647045   T-----A---.--.---.--.---.--------.--.--T-G--.--.-.-----.----  70647059   [45 indels / deletion / frame preservation / exon_1]</w:t>
      </w:r>
    </w:p>
    <w:p>
      <w:r>
        <w:t>NC_083317.1     79412933   .-----A---.--.---.--.---.--------.--.--T-G--.--.-.-----.----  79412947   [45 indels / deletion / frame preservation / exon_1]</w:t>
      </w:r>
    </w:p>
    <w:p>
      <w:r>
        <w:t>NC_083317.1     50111971   .-----A---.--.---.--.---A--------.--.--T-G--.--.-.-----.----  50111957   [45 indels / deletion / frame preservation / exon_1]</w:t>
      </w:r>
    </w:p>
    <w:p>
      <w:r>
        <w:t>NC_083317.1     113415552  .-----A---.--.---.--.---.--------.--.--T-.--.--.-.-----.----  113415566   [45 indels / deletion / frame preservation / exon_1]</w:t>
      </w:r>
    </w:p>
    <w:p>
      <w:r>
        <w:t>NC_083317.1     81630133   .-----A---.--.---.--.---.--------.--.--.-G--.--.-.-----.----  81630119   [45 indels / deletion / frame preservation / exon_1]</w:t>
      </w:r>
    </w:p>
    <w:p>
      <w:r>
        <w:t>NC_083317.1     51058107   .-----A---.--.---.--.---.--------.--.--.-T--.--.-.-----.----  51058121   [45 indels / deletion / frame preservation / exon_1]</w:t>
      </w:r>
    </w:p>
    <w:p>
      <w:r>
        <w:t>NC_083317.1     102068622  .-----A---.--.---.--A---T--------.--.--T-G--.--.-.-----.----  102068636   [45 indels / deletion / frame preservation / exon_1]</w:t>
      </w:r>
    </w:p>
    <w:p>
      <w:r>
        <w:t>NC_083317.1     121113222  .-----A---.--.---.--.---A--------C--A--T-G--.--.-.-----.----  121113208   [45 indels / deletion / frame preservation / exon_1]</w:t>
      </w:r>
    </w:p>
    <w:p>
      <w:r>
        <w:t>NC_083317.1     2293372    .-----A---.--.---.--.---.--------.--.--T-G--.--.-.-----.----  2293358   [45 indels / deletion / frame preservation / exon_1]</w:t>
      </w:r>
    </w:p>
    <w:p>
      <w:r>
        <w:t>NC_083317.1     57061562   .-----A---.--A---.--A---.--------.--.--.-.--.--.-.-----.----  57061576   [45 indels / deletion / frame preservation / exon_1]</w:t>
      </w:r>
    </w:p>
    <w:p>
      <w:r>
        <w:t>NC_083317.1     39085093   .-----A---.--.---.--.---.--------.--A--.-.--.--.-.-----.----  39085107   [45 indels / deletion / frame preservation / exon_1]</w:t>
      </w:r>
    </w:p>
    <w:p>
      <w:r>
        <w:t>NC_083317.1     13793669   .-----A---.--.---.--.---.--------.--.--T-G--.--.-.-----.----  13793655   [45 indels / deletion / frame preservation / exon_1]</w:t>
      </w:r>
    </w:p>
    <w:p>
      <w:r>
        <w:t>NC_083317.1     122100133  .-----A---.--.---.--.---.--------.--.--T-G--.--.-.-----.----  122100147   [45 indels / deletion / frame preservation / exon_1]</w:t>
      </w:r>
    </w:p>
    <w:p>
      <w:r>
        <w:t>NC_083317.1     5590087    .-----A---.--.---.--.---C--------.--.--A-G--.--.-.-----.----  5590101   [45 indels / deletion / frame preservation / exon_1]</w:t>
      </w:r>
    </w:p>
    <w:p>
      <w:r>
        <w:t>NC_083317.1     84291172   .-----A---.--.---.--.---.--------.--.--.-.--.--.-.-----.----  84291186   [45 indels / deletion / frame preservation / exon_1]</w:t>
      </w:r>
    </w:p>
    <w:p>
      <w:r>
        <w:t>NC_083317.1     3935599    .-----A---.--.---.--.---.--------.--.--.-G--.--C-.-----.----  3935585   [45 indels / deletion / frame preservation / exon_1]</w:t>
      </w:r>
    </w:p>
    <w:p>
      <w:r>
        <w:t>NC_083317.1     131171919  .-----A---.--.---.--.---A--------.--.--T-G--.--.-.-----.----  131171905   [45 indels / deletion / frame preservation / exon_1]</w:t>
      </w:r>
    </w:p>
    <w:p>
      <w:r>
        <w:t>NC_083317.1     59201781   .-----A---.--.---.--.---A--------.--.--A-.--.--.-.-----.----  59201767   [45 indels / deletion / frame preservation / exon_1]</w:t>
      </w:r>
    </w:p>
    <w:p>
      <w:r>
        <w:t>NC_083317.1     29102880   .-----A---.--.---.--.---.--------.--.--.-G--.--.-.-----.----  29102866   [45 indels / deletion / frame preservation / exon_1]</w:t>
      </w:r>
    </w:p>
    <w:p>
      <w:r>
        <w:t>NC_083317.1     20431671   .-----A---.--.---.--.---.--------.--.--.-G--.--.-.-----.----  20431657   [45 indels / deletion / frame preservation / exon_1]</w:t>
      </w:r>
    </w:p>
    <w:p>
      <w:r>
        <w:t>NC_083317.1     131457251  .-----A---.--.---T--.---.--------.--.--T-G--.--.-.-----.----  131457237   [45 indels / deletion / frame preservation / exon_1]</w:t>
      </w:r>
    </w:p>
    <w:p>
      <w:r>
        <w:t>NC_083317.1     1379209    A-----A---.--.---.--.---.--------.--.--T-G--.--.-.-----.----  1379195   [45 indels / deletion / frame preservation / exon_1]</w:t>
      </w:r>
    </w:p>
    <w:p>
      <w:r>
        <w:t>NC_083317.1     46095666   .-----A---.--.---.--.---.--------.--.--.-G--.--.-.-----.----  46095652   [45 indels / deletion / frame preservation / exon_1]</w:t>
      </w:r>
    </w:p>
    <w:p>
      <w:r>
        <w:t>NC_083317.1     75346672   .-----A---.--.---.--.---A--------.--.--T-G--.--.-.-----.----  75346658   [45 indels / deletion / frame preservation / exon_1]</w:t>
      </w:r>
    </w:p>
    <w:p>
      <w:r>
        <w:t>NC_083317.1     32360545   .-----A---.--.---.--.---.--------G--.--T-G--.--.-.-----.----  32360531   [45 indels / deletion / frame preservation / exon_1]</w:t>
      </w:r>
    </w:p>
    <w:p>
      <w:r>
        <w:t>NC_083317.1     33783133   .-----A---.--T---.--A---.--------.--.--T-G--.--.-.-----.----  33783119   [45 indels / deletion / frame preservation / exon_1]</w:t>
      </w:r>
    </w:p>
    <w:p>
      <w:r>
        <w:t>NC_083317.1     15882121   .-----A---.--A---.--.---.--------.--.--.-C--A--.-.-----.----  15882107   [45 indels / deletion / frame preservation / exon_1]</w:t>
      </w:r>
    </w:p>
    <w:p>
      <w:r>
        <w:t>NC_083317.1     41606909   .-----A---.--A---.--.---T--------.--.--T-G--.--.-.-----.----  41606895   [45 indels / deletion / frame preservation / exon_1]</w:t>
      </w:r>
    </w:p>
    <w:p>
      <w:r>
        <w:t>NC_083317.1     4412242    .-----A---.--.---.--.---.--------.--.--.-G--.--.-.-----.----  4412228   [45 indels / deletion / frame preservation / exon_1]</w:t>
      </w:r>
    </w:p>
    <w:p>
      <w:r>
        <w:t>NC_083317.1     80713219   .-----A---.--.---.--.---T--------.--.--.-.--T--.-.-----.----  80713233   [45 indels / deletion / frame preservation / exon_1]</w:t>
      </w:r>
    </w:p>
    <w:p>
      <w:r>
        <w:t>NC_083317.1     84202353   .-----A---.--.---.--.---.--------.--.--.-G--.--.-.-----C----  84202339   [45 indels / deletion / frame preservation / exon_1]</w:t>
      </w:r>
    </w:p>
    <w:p>
      <w:r>
        <w:t>NC_083317.1     106419473  .-----A---.--.---.--.---.--------.--.--T-G--.--.-.-----.----  106419459   [45 indels / deletion / frame preservation / exon_1]</w:t>
      </w:r>
    </w:p>
    <w:p>
      <w:r>
        <w:t>NC_083317.1     96146148   .-----A---.--.---.--.---C--------.--A--.-.--.--.-.-----.----  96146134   [45 indels / deletion / frame preservation / exon_1]</w:t>
      </w:r>
    </w:p>
    <w:p>
      <w:r>
        <w:t>NC_083317.1     22691433   .-----A---.--.---.--.---.--------.--C--T-G--.--.-.-----.----  22691447   [45 indels / deletion / frame preservation / exon_1]</w:t>
      </w:r>
    </w:p>
    <w:p>
      <w:r>
        <w:t>NC_083317.1     145393636  .-----A---.--.---.--.---T--------.--.--.-.--.--.-.-----.----  145393650   [45 indels / deletion / frame preservation / exon_1]</w:t>
      </w:r>
    </w:p>
    <w:p>
      <w:r>
        <w:t>NC_083317.1     55902790   .-----A---.--.---.--.---.--------.--.--.-G--.--.-.-----.----  55902776   [45 indels / deletion / frame preservation / exon_1]</w:t>
      </w:r>
    </w:p>
    <w:p>
      <w:r>
        <w:t>NC_083317.1     72100011   .-----A---.--.---.--.---.--------.--.--T-G--.--.-.-----.----  72100025   [45 indels / deletion / frame preservation / exon_1]</w:t>
      </w:r>
    </w:p>
    <w:p>
      <w:r>
        <w:t>NC_083317.1     104987680  .-----A---.--.---.--.---.--------.--.--.-G--.--A-.-----.----  104987694   [45 indels / deletion / frame preservation / exon_1]</w:t>
      </w:r>
    </w:p>
    <w:p>
      <w:r>
        <w:t>NC_083317.1     2193448    .-----A---.--.---.--.---.--------A--.--.-G--.--.-.-----.----  2193434   [45 indels / deletion / frame preservation / exon_1]</w:t>
      </w:r>
    </w:p>
    <w:p>
      <w:r>
        <w:t>NC_083317.1     136156048  .-----A---.--.---.--.---.--------.--T--.-G--.--.-.-----.----  136156062   [45 indels / deletion / frame preservation / exon_1]</w:t>
      </w:r>
    </w:p>
    <w:p>
      <w:r>
        <w:t>NC_083317.1     9412141    .-----A---.--.---.--A---.--------.--.--T-G--.--.-.-----.----  9412127   [45 indels / deletion / frame preservation / exon_1]</w:t>
      </w:r>
    </w:p>
    <w:p>
      <w:r>
        <w:t>NC_083317.1     75103998   T-----A---.--.---.--.---.--------.--.--.-.--.--.-.-----.----  75104012   [45 indels / deletion / frame preservation / exon_1]</w:t>
      </w:r>
    </w:p>
    <w:p>
      <w:r>
        <w:t>NC_083317.1     65428947   .-----A---.--.---.--.---.--------.--.--.-.--.--.-.-----.----  65428961   [45 indels / deletion / frame preservation / exon_1]</w:t>
      </w:r>
    </w:p>
    <w:p>
      <w:r>
        <w:t>NC_083317.1     18596564   .-----A---.--.---.--.---.--------.--.--.-G--.--.-.-----.----  18596578   [45 indels / deletion / frame preservation / exon_1]</w:t>
      </w:r>
    </w:p>
    <w:p>
      <w:r>
        <w:t>NC_083317.1     31806130   .-----A---C--.---.--.---.--------.--.--.-G--.--.-.-----.----  31806144   [45 indels / deletion / frame preservation / exon_1]</w:t>
      </w:r>
    </w:p>
    <w:p>
      <w:r>
        <w:t>NC_083317.1     16169505   .-----A---A--A---.--.---.--------.--.--.-G--.--A-.-----.----  16169519   [45 indels / deletion / frame preservation / exon_1]</w:t>
      </w:r>
    </w:p>
    <w:p>
      <w:r>
        <w:t>NC_083317.1     94811428   .-----A---.--.---.--.---.--------.--.--.-.--.--.-.-----.----  94811442   [45 indels / deletion / frame preservation / exon_1]</w:t>
      </w:r>
    </w:p>
    <w:p>
      <w:r>
        <w:t>NC_083317.1     124426164  .-----A---.--.---.--.---.--------.--.--.-G--.--.-.-----.----  124426150   [45 indels / deletion / frame preservation / exon_1]</w:t>
      </w:r>
    </w:p>
    <w:p>
      <w:r>
        <w:t>NC_083317.1     128677443  .-----A---A--.---.--.---.--------.--.--.-.--.--.-.-----.----  128677457   [45 indels / deletion / frame preservation / exon_1]</w:t>
      </w:r>
    </w:p>
    <w:p>
      <w:r>
        <w:t>NC_083317.1     5162212    .-----A---.--.---.--.---.--------.--.--T-.--A--.-.-----.----  5162198   [45 indels / deletion / frame preservation / exon_1]</w:t>
      </w:r>
    </w:p>
    <w:p>
      <w:r>
        <w:t>NC_083317.1     8739671    .-----A---.--.---.--.---.--------.--.--A-G--.--.-.-----.----  8739685   [45 indels / deletion / frame preservation / exon_1]</w:t>
      </w:r>
    </w:p>
    <w:p>
      <w:r>
        <w:t>NC_083317.1     141738734  .-----A---A--.---.--.---.--------.--.--A-G--.--.-.-----.----  141738748   [45 indels / deletion / frame preservation / exon_1]</w:t>
      </w:r>
    </w:p>
    <w:p>
      <w:r>
        <w:t>NC_083317.1     34850761   .-----A---.--.---.--.---.--------.--.--.-G--.--.-.-----.----  34850775   [45 indels / deletion / frame preservation / exon_1]</w:t>
      </w:r>
    </w:p>
    <w:p>
      <w:r>
        <w:t>NC_083317.1     38218262   .-----A---.--.---.--.---.--------.--.--.-G--.--.-.-----.----  38218276   [45 indels / deletion / frame preservation / exon_1]</w:t>
      </w:r>
    </w:p>
    <w:p>
      <w:r>
        <w:t>NC_083317.1     117804938  .-----A---.--.---.--.---.--------.--.--T-G--.--.-.-----.----  117804924   [45 indels / deletion / frame preservation / exon_1]</w:t>
      </w:r>
    </w:p>
    <w:p>
      <w:r>
        <w:t>NC_083317.1     93377178   .-----.---.--.---.--.---.--------.--.--.-T--.--.-.-----.----  93377164   [45 indels / deletion / frame preservation / exon_1]</w:t>
      </w:r>
    </w:p>
    <w:p>
      <w:r>
        <w:t>NC_083317.1     81590200   .-----A---.--.---.--.---A--------.--.--.-.--.--.-.-----.----  81590214   [45 indels / deletion / frame preservation / exon_1]</w:t>
      </w:r>
    </w:p>
    <w:p>
      <w:r>
        <w:t>NC_083317.1     34863352   .-----A---.--.---.--.---.--------C--A--.-.--.--.-.-----.----  34863366   [45 indels / deletion / frame preservation / exon_1]</w:t>
      </w:r>
    </w:p>
    <w:p>
      <w:r>
        <w:t>NC_083317.1     52638138   .-----A---.--A---A--.---.--------.--.--T-G--.--.-.-----.----  52638152   [45 indels / deletion / frame preservation / exon_1]</w:t>
      </w:r>
    </w:p>
    <w:p>
      <w:r>
        <w:t>NC_083317.1     8145358    .-----A---.--.---.--.---T--------.--.--.-.--.--.-.-----.----  8145372   [45 indels / deletion / frame preservation / exon_1]</w:t>
      </w:r>
    </w:p>
    <w:p>
      <w:r>
        <w:t>NC_083317.1     63569612   .-----.---.--.---.--.---.--------.--.--.-.--.--.-.-----.----  63569626   [45 indels / deletion / frame preservation / exon_1]</w:t>
      </w:r>
    </w:p>
    <w:p>
      <w:r>
        <w:t>NC_083317.1     25724051   .-----A---.--A---.--.---.--------.--.--T-G--.--.-.-----.----  25724065   [45 indels / deletion / frame preservation / exon_1]</w:t>
      </w:r>
    </w:p>
    <w:p>
      <w:r>
        <w:t>NC_083317.1     144246676  .-----A---.--.---.--.---.--------.--.--T-G--.--.-.-----.----  144246690   [45 indels / deletion / frame preservation / exon_1]</w:t>
      </w:r>
    </w:p>
    <w:p>
      <w:r>
        <w:t>NC_083317.1     131491245  .-----A---.--.---.--.---.--------.--.--.-.--.--.-.-----.----  131491259   [45 indels / deletion / frame preservation / exon_1]</w:t>
      </w:r>
    </w:p>
    <w:p>
      <w:r>
        <w:t>NC_083317.1     49708859   .-----A---.--.---.--.---.--------.--.--T-G--.--.-.-----.----  49708845   [45 indels / deletion / frame preservation / exon_1]</w:t>
      </w:r>
    </w:p>
    <w:p>
      <w:r>
        <w:t>NC_083317.1     123877029  .-----A---.--.---.--.---.--------.--.--T-G--.--.-.-----.----  123877015   [45 indels / deletion / frame preservation / exon_1]</w:t>
      </w:r>
    </w:p>
    <w:p>
      <w:r>
        <w:t>NC_083317.1     112417436  .-----A---.--.---.--.---.--------.--.--.-G--.--.-.-----.----  112417450   [45 indels / deletion / frame preservation / exon_1]</w:t>
      </w:r>
    </w:p>
    <w:p>
      <w:r>
        <w:t>NC_083317.1     64488513   .-----A---.--A---.--.---.--------.--.--T-G--.--.-.-----.----  64488527   [45 indels / deletion / frame preservation / exon_1]</w:t>
      </w:r>
    </w:p>
    <w:p>
      <w:r>
        <w:t>NC_083317.1     100719230  .-----A---.--A---.--.---.--------.--.--.-.--.--.-.-----.----  100719244   [45 indels / deletion / frame preservation / exon_1]</w:t>
      </w:r>
    </w:p>
    <w:p>
      <w:r>
        <w:t>NC_083317.1     34872364   .-----A---.--.---.--.---.--------.--.--.-.--.--A-.-----.----  34872350   [45 indels / deletion / frame preservation / exon_1]</w:t>
      </w:r>
    </w:p>
    <w:p>
      <w:r>
        <w:t>NC_083317.1     56985423   .-----A---.--.---.--.---A--------.--.--T-G--.--.-.-----.----  56985437   [45 indels / deletion / frame preservation / exon_1]</w:t>
      </w:r>
    </w:p>
    <w:p>
      <w:r>
        <w:t>NC_083317.1     115492058  .-----A---.--.---C--.---.--------.--.--T-G--.--.-.-----.----  115492072   [45 indels / deletion / frame preservation / exon_1]</w:t>
      </w:r>
    </w:p>
    <w:p>
      <w:r>
        <w:t>NC_083317.1     79258989   .-----A---.--.---.--.---.--------.--.--.-.--.--.-.-----.----  79259003   [45 indels / deletion / frame preservation / exon_1]</w:t>
      </w:r>
    </w:p>
    <w:p>
      <w:r>
        <w:t>NC_083317.1     49136341   .-----A---A--.---A--.---.--------.--.--T-G--.--.-.-----.----  49136327   [45 indels / deletion / frame preservation / exon_1]</w:t>
      </w:r>
    </w:p>
    <w:p>
      <w:r>
        <w:t>NC_083317.1     55777397   .-----A---.--.---.--.---.--------.--A--.-.--.--.-.-----.----  55777411   [45 indels / deletion / frame preservation / exon_1]</w:t>
      </w:r>
    </w:p>
    <w:p>
      <w:r>
        <w:t>NC_083317.1     98131008   .-----A---.--.---.--.---.--------.--.--.-.--.--.-.-----.----  98130994   [45 indels / deletion / frame preservation / exon_1]</w:t>
      </w:r>
    </w:p>
    <w:p>
      <w:r>
        <w:t>NC_083317.1     86122997   .-----A---.--.---.--A---.--------.--.--.-G--.--.-.-----.----  86122983   [45 indels / deletion / frame preservation / exon_1]</w:t>
      </w:r>
    </w:p>
    <w:p>
      <w:r>
        <w:t>NC_083317.1     138870198  .-----A---.--.---.--.---.--------.--.--.-.--.--.-.-----.----  138870212   [45 indels / deletion / frame preservation / exon_1]</w:t>
      </w:r>
    </w:p>
    <w:p>
      <w:r>
        <w:t>NC_083317.1     144575201  .-----G---.--.---.--.---.--------.--.--T-G--.--.-.-----.----  144575187   [45 indels / deletion / frame preservation / exon_1]</w:t>
      </w:r>
    </w:p>
    <w:p>
      <w:r>
        <w:t>NC_083317.1     94292701   T-----A---.--.---.--.---.--------.--.--.-.--.--.-.-----.----  94292715   [45 indels / deletion / frame preservation / exon_1]</w:t>
      </w:r>
    </w:p>
    <w:p>
      <w:r>
        <w:t>NC_083317.1     12915546   .-----A---.--.---.--.---.--------.--.--T-G--.--.-C-----.----  12915560   [45 indels / deletion / frame preservation / exon_1]</w:t>
      </w:r>
    </w:p>
    <w:p>
      <w:r>
        <w:t>NC_083317.1     128115299  .-----A---.--.---.--.---.--------.--.--T-G--.--.-.-----.----  128115313   [45 indels / deletion / frame preservation / exon_1]</w:t>
      </w:r>
    </w:p>
    <w:p>
      <w:r>
        <w:t>NC_083317.1     131610683  .-----A---.--.---.--.---.--------.--.--.-.--.--.-.-----.----  131610697   [45 indels / deletion / frame preservation / exon_1]</w:t>
      </w:r>
    </w:p>
    <w:p>
      <w:r>
        <w:t>NC_083317.1     122949939  .-----A---T--.---.--.---.--------.--.--.-G--.--.-.-----.----  122949953   [45 indels / deletion / frame preservation / exon_1]</w:t>
      </w:r>
    </w:p>
    <w:p>
      <w:r>
        <w:t>NC_083317.1     95808371   .-----A---.--.---.--.---.--------.--.--.-.--A--.-.-----C----  95808357   [45 indels / deletion / frame preservation / exon_1]</w:t>
      </w:r>
    </w:p>
    <w:p>
      <w:r>
        <w:t>NC_083317.1     126063843  .-----A---.--.---.--.---.--------.--.--.-.--.--.-.-----.----  126063829   [45 indels / deletion / frame preservation / exon_1]</w:t>
      </w:r>
    </w:p>
    <w:p>
      <w:r>
        <w:t>NC_083317.1     9774264    .-----A---.--.---.--.---.--------.--.--.-G--.--.-.-----.----  9774278   [45 indels / deletion / frame preservation / exon_1]</w:t>
      </w:r>
    </w:p>
    <w:p>
      <w:r>
        <w:t>NC_083317.1     137366594  .-----.---.--.---.--.---.--------.--.--.-.--.--.-.-----.----  137366608   [45 indels / deletion / frame preservation / exon_1]</w:t>
      </w:r>
    </w:p>
    <w:p>
      <w:r>
        <w:t>NC_083317.1     75814239   .-----A---.--.---.--.---.--------.--.--.-G--.--C-.-----.----  75814225   [45 indels / deletion / frame preservation / exon_1]</w:t>
      </w:r>
    </w:p>
    <w:p>
      <w:r>
        <w:t>NC_083317.1     28379908   .-----A---.--.---.--.---A--------.--.--T-G--.--.-.-----.----  28379894   [45 indels / deletion / frame preservation / exon_1]</w:t>
      </w:r>
    </w:p>
    <w:p>
      <w:r>
        <w:t>NC_083317.1     49023894   .-----A---.--.---.--.---.--------G--.--.-.--.--.-.-----.----  49023880   [45 indels / deletion / frame preservation / exon_1]</w:t>
      </w:r>
    </w:p>
    <w:p>
      <w:r>
        <w:t>NC_083317.1     8453425    .-----A---.--.---.--.---.--------.--.--.-.--.--.-.-----.----  8453411   [45 indels / deletion / frame preservation / exon_1]</w:t>
      </w:r>
    </w:p>
    <w:p>
      <w:r>
        <w:t>NC_083317.1     3156867    .-----A---A--.---.--.---.--------.--.--.-G--.--.-.-----.----  3156881   [45 indels / deletion / frame preservation / exon_1]</w:t>
      </w:r>
    </w:p>
    <w:p>
      <w:r>
        <w:t>NC_083317.1     115273497  .-----C---A--.---.--.---.--------.--.--.-G--.--.-.-----.----  115273511   [45 indels / deletion / frame preservation / exon_1]</w:t>
      </w:r>
    </w:p>
    <w:p>
      <w:r>
        <w:t>NC_083317.1     82523286   .-----A---.--.---.--.---.--------.--.--T-G--.--.-.-----.----  82523272   [45 indels / deletion / frame preservation / exon_1]</w:t>
      </w:r>
    </w:p>
    <w:p>
      <w:r>
        <w:t>NC_083317.1     87028477   .-----A---.--.---.--.---C--------.--.--.-G--.--.-.-----.----  87028491   [45 indels / deletion / frame preservation / exon_1]</w:t>
      </w:r>
    </w:p>
    <w:p>
      <w:r>
        <w:t>NC_083317.1     82290603   .-----G---A--.---.--.---A--------.--.--.-.--A--.-.-----.----  82290617   [45 indels / deletion / frame preservation / exon_1]</w:t>
      </w:r>
    </w:p>
    <w:p>
      <w:r>
        <w:t>NC_083317.1     106430728  .-----A---T--.---.--.---.--------.--.--.-G--.--.-.-----.----  106430714   [45 indels / deletion / frame preservation / exon_1]</w:t>
      </w:r>
    </w:p>
    <w:p>
      <w:r>
        <w:t>NC_083317.1     26160676   .-----A---.--.---.--.---.--------.--.--T-G--.--.-.-----.----  26160662   [45 indels / deletion / frame preservation / exon_1]</w:t>
      </w:r>
    </w:p>
    <w:p>
      <w:r>
        <w:t>NC_083317.1     108752954  .-----A---.--.---.--.---.--------.--.--.-G--.--.-.-----.----  108752968   [45 indels / deletion / frame preservation / exon_1]</w:t>
      </w:r>
    </w:p>
    <w:p>
      <w:r>
        <w:t>NC_083317.1     6795225    .-----A---.--A---.--.---.--------.--.--.-C--.--.-.-----.----  6795239   [45 indels / deletion / frame preservation / exon_1]</w:t>
      </w:r>
    </w:p>
    <w:p>
      <w:r>
        <w:t>NC_083317.1     143875915  .-----A---.--.---.--.---.--------.--.--.-.--.--.-.-----.----  143875901   [45 indels / deletion / frame preservation / exon_1]</w:t>
      </w:r>
    </w:p>
    <w:p>
      <w:r>
        <w:t>NC_083317.1     104405784  .-----A---.--C---.--.---.--------.--.--.-G--.--.-.-----.----  104405798   [45 indels / deletion / frame preservation / exon_1]</w:t>
      </w:r>
    </w:p>
    <w:p>
      <w:r>
        <w:t>NC_083317.1     14316833   .-----A---.--.---A--.---.--------.--.--T-G--.--.-.-----.----  14316847   [45 indels / deletion / frame preservation / exon_1]</w:t>
      </w:r>
    </w:p>
    <w:p>
      <w:r>
        <w:t>NC_083317.1     49317659   .-----A---.--.---.--.---.--------.--.--T-G--.--.-.-----.----  49317645   [45 indels / deletion / frame preservation / exon_1]</w:t>
      </w:r>
    </w:p>
    <w:p>
      <w:r>
        <w:t>NC_083317.1     106131267  .-----A---.--.---A--A---.--------.--.--.-.--.--.-.-----.----  106131281   [45 indels / deletion / frame preservation / exon_1]</w:t>
      </w:r>
    </w:p>
    <w:p>
      <w:r>
        <w:t>NC_083317.1     38765747   .-----A---.--.---.--.---.--------.--.--T-G--.--.-.-----.----  38765733   [45 indels / deletion / frame preservation / exon_1]</w:t>
      </w:r>
    </w:p>
    <w:p>
      <w:r>
        <w:t>NC_083317.1     51682781   .-----A---.--.---.--.---.--------.--A--.-G--.--.-.-----.CG--  51682765   [43 indels / deletion / frameshift / exon_1]</w:t>
      </w:r>
    </w:p>
    <w:p>
      <w:r>
        <w:t>NC_083317.1     55617186   .-----A---.--.---.--.---.--------.--.--T-G--.--.-C-----.----  55617200   [45 indels / deletion / frame preservation / exon_1]</w:t>
      </w:r>
    </w:p>
    <w:p>
      <w:r>
        <w:t>NC_083317.1     20179251   .-----A---.--.---.--.---.--------.--.--T-G--.--.-.-----.----  20179237   [45 indels / deletion / frame preservation / exon_1]</w:t>
      </w:r>
    </w:p>
    <w:p>
      <w:r>
        <w:t>NC_083317.1     116407897  .-----A---T--.---.--.---.--------.--.--.-.--.--.-.-----.----  116407911   [45 indels / deletion / frame preservation / exon_1]</w:t>
      </w:r>
    </w:p>
    <w:p>
      <w:r>
        <w:t>NC_083317.1     57337492   .-----AGA-.--.---.--.---.--------.--.--.-.--.--.-.-----.----  57337508   [43 indels / deletion / frameshift / exon_1]</w:t>
      </w:r>
    </w:p>
    <w:p>
      <w:r>
        <w:t>NC_083317.1     77891084   .-----.GGG.--.---.--.---.--------.--.--T-.--.--.-.-----.----  77891101   [42 indels / deletion / frame preservation / exon_1]</w:t>
      </w:r>
    </w:p>
    <w:p>
      <w:r>
        <w:t>NC_083317.1     45437881   .-----A---.--.---.--.---.--------.--.--T-G--.--.-.-----.----  45437895   [45 indels / deletion / frame preservation / exon_1]</w:t>
      </w:r>
    </w:p>
    <w:p>
      <w:r>
        <w:t>NC_083317.1     2128685    .-----A---.--C---.--.---.--------.--.----T--.--.------------  2128696   [48 indels / deletion / frame preservation / exon_1]</w:t>
      </w:r>
    </w:p>
    <w:p>
      <w:r>
        <w:t>NC_083317.1     33609424   .-----A------.---.--.---.--------.--.--.-G--.--.-.-----.----  33609437   [46 indels / deletion / frameshift / exon_1]</w:t>
      </w:r>
    </w:p>
    <w:p>
      <w:r>
        <w:t>NC_083317.1     120128918  .---------A--.---.--.---.--------.--T--A-T--.--.C.-----.----  120128932   [45 indels / deletion / frame preservation / exon_1]</w:t>
      </w:r>
    </w:p>
    <w:p>
      <w:r>
        <w:t>NC_083317.1     120713638  ------.------.---.--T---.--------.--.-------.--.-.-----.----  120713648   [49 indels / deletion / frameshift / exon_1]</w:t>
      </w:r>
    </w:p>
    <w:p>
      <w:r>
        <w:t>NC_083317.1     95545577   .-----A---.--.---.--.---.--------C--.--T-G--.--A-.-----.----  95545591   [45 indels / deletion / frame preservation / exon_1]</w:t>
      </w:r>
    </w:p>
    <w:p>
      <w:r>
        <w:t>NC_083317.1     104922033  .---------A--.---.--.---.--------.--.--A-.--.--.-.-----.----  104922046   [46 indels / deletion / frameshift / exon_1]</w:t>
      </w:r>
    </w:p>
    <w:p>
      <w:r>
        <w:t>NC_083317.1     92564062             .--.---.--.---.--------.--.--T-G--.--.-.-----.----  92564074   [37 indels / deletion / frameshift / exon_1]</w:t>
      </w:r>
    </w:p>
    <w:p>
      <w:r>
        <w:t>NC_083317.1     25744256   .-----A---A--.---.--.---.--------.--.--.-.--.--.-.-----.----  25744270   [45 indels / deletion / frame preservation / exon_1]</w:t>
      </w:r>
    </w:p>
    <w:p>
      <w:r>
        <w:t>NC_083317.1     7642260    .-----A---A--.---.--.------------.--.--.-.--.--.-C-----.----  7642247   [46 indels / deletion / frameshift / exon_1]</w:t>
      </w:r>
    </w:p>
    <w:p>
      <w:r>
        <w:t>NC_083317.1     116799928  .-----A---.--.---.--.------------.--.--.-C--.--.-.-----C----  116799915   [46 indels / deletion / frameshift / exon_1]</w:t>
      </w:r>
    </w:p>
    <w:p>
      <w:r>
        <w:t>NC_083317.1     54230948   .C----A---.--.---.--.T--.--------.--.----.-----.-.-----.----  54230934   [45 indels / deletion / frame preservation / exon_1]</w:t>
      </w:r>
    </w:p>
    <w:p>
      <w:r>
        <w:t>NC_083317.1     70668000   .-----A---.--.---.--.---.--------C--A--.-.--.--.-.-----.----  70667986   [45 indels / deletion / frame preservation / exon_1]</w:t>
      </w:r>
    </w:p>
    <w:p>
      <w:r>
        <w:t>NC_083317.1     127887588  .A----G---.--.---.T-.---.--------.--.--.-C--A--.-C-----.----  127887604   [43 indels / deletion / frameshift / exon_1]</w:t>
      </w:r>
    </w:p>
    <w:p>
      <w:r>
        <w:t>NC_083317.1     51478409   .-----A---.--.---.--.---.--------.--.--T-G--.--.-.-----.----  51478395   [45 indels / deletion / frame preservation / exon_1]</w:t>
      </w:r>
    </w:p>
    <w:p>
      <w:r>
        <w:t>NC_083317.1     107208152                                                 .-.-----.----  107208150   [10 indels / deletion / frameshift / exon_1]</w:t>
      </w:r>
    </w:p>
    <w:p>
      <w:r>
        <w:t>NC_083317.1     93795048   .-----A---.--.---.--.---.--------.--.--A-G--.--.-.-----.----  93795034   [45 indels / deletion / frame preservation / exon_1]</w:t>
      </w:r>
    </w:p>
    <w:p>
      <w:r>
        <w:t>NC_083317.1     142559617  .A----.---.--.---.--.---.--------.G-.--T-G--.--.-.-----.----  142559601   [43 indels / deletion / frameshift / exon_1]</w:t>
      </w:r>
    </w:p>
    <w:p>
      <w:r>
        <w:t>NC_083317.1     101464165  .A----.---.--.---.--.---.--------.--.--.-.--.--.-.-----.----  101464150   [44 indels / deletion / frameshift / exon_1]</w:t>
      </w:r>
    </w:p>
    <w:p>
      <w:r>
        <w:t>NC_083317.1     4528267    .-----A---.--.---.--T------------.-----.----.---------------  4528259   [51 indels / deletion / frame preservation / exon_1]</w:t>
      </w:r>
    </w:p>
    <w:p>
      <w:r>
        <w:t>NC_083317.1     18653752   .-----A---.--T---.--.---.--------.--.--A-G--.--.-.-----.----  18653738   [45 indels / deletion / frame preservation / exon_1]</w:t>
      </w:r>
    </w:p>
    <w:p>
      <w:r>
        <w:t>NC_083317.1     126706066  .-----A---.--.---A--.---.--------.--.--.-.--C--.-.-----.----  126706052   [45 indels / deletion / frame preservation / exon_1]</w:t>
      </w:r>
    </w:p>
    <w:p>
      <w:r>
        <w:t>NC_083317.1     10546771   .-----A---.--.---.--.---.--------C--C--.-G--.--.-.-----.----  10546757   [45 indels / deletion / frame preservation / exon_1]</w:t>
      </w:r>
    </w:p>
    <w:p>
      <w:r>
        <w:t>NC_083317.1     48438453   T-----A---.--.---.--.---.--------C--C--.-.--T--.-.-----.----  48438467   [45 indels / deletion / frame preservation / exon_1]</w:t>
      </w:r>
    </w:p>
    <w:p>
      <w:r>
        <w:t>NC_083317.1     82097518   .-----A---.--.---.--.---.--------C--C--.-.--.--.-.-----.----  82097504   [45 indels / deletion / frame preservation / exon_1]</w:t>
      </w:r>
    </w:p>
    <w:p>
      <w:r>
        <w:t>NC_083317.1     131301950  .-----A---.--.---.--C---.--------.--.--T-G--.--.-A-----AC---  131301935   [44 indels / deletion / frameshift / exon_1]</w:t>
      </w:r>
    </w:p>
    <w:p>
      <w:r>
        <w:t>NC_083317.1     135287732  .-----A---.--.---.--.---.--------C--A--.-.--.--T-.-----.----  135287718   [45 indels / deletion / frame preservation / exon_1]</w:t>
      </w:r>
    </w:p>
    <w:p>
      <w:r>
        <w:t>NC_083327.1     78949987   .-----A---.--.---T--.---.--------.--.--T-G--.--.-.-----.----  78950001   [45 indels / deletion / frame preservation / exon_1]</w:t>
      </w:r>
    </w:p>
    <w:p>
      <w:r>
        <w:t>NC_083327.1     46887969   A-----A---.--.---.--.---.--------.--.--T-G--.--.-.-----.----  46887983   [45 indels / deletion / frame preservation / exon_1]</w:t>
      </w:r>
    </w:p>
    <w:p>
      <w:r>
        <w:t>NC_083327.1     18460914   .-----A---.--.---.--.---.--------.--.--.-.--.--.-.-----.----  18460900   [45 indels / deletion / frame preservation / exon_1]</w:t>
      </w:r>
    </w:p>
    <w:p>
      <w:r>
        <w:t>NC_083327.1     57074640   .-----A---.--.---.--.---A--------.--.--T-G--.--.-.-----.----  57074654   [45 indels / deletion / frame preservation / exon_1]</w:t>
      </w:r>
    </w:p>
    <w:p>
      <w:r>
        <w:t>NC_083327.1     25801947   .-----A---.--A---.--.---.--------.--.--T-G--.--.-.-----.----  25801933   [45 indels / deletion / frame preservation / exon_1]</w:t>
      </w:r>
    </w:p>
    <w:p>
      <w:r>
        <w:t>NC_083327.1     18249278   .-----A---.--.---.--.---.--------.--.--.-G--.--.-.-----.----  18249264   [45 indels / deletion / frame preservation / exon_1]</w:t>
      </w:r>
    </w:p>
    <w:p>
      <w:r>
        <w:t>NC_083327.1     79531140   .-----A---.--.---.--.---.--------.--.--.-G--.--.-.-----.----  79531154   [45 indels / deletion / frame preservation / exon_1]</w:t>
      </w:r>
    </w:p>
    <w:p>
      <w:r>
        <w:t>NC_083327.1     52177666   T-----A---.--.---.--.---.--------.--.--.-.--.--.-.-----.----  52177652   [45 indels / deletion / frame preservation / exon_1]</w:t>
      </w:r>
    </w:p>
    <w:p>
      <w:r>
        <w:t>NC_083327.1     60690393   T-----A---.--.---.--.---.--------.--.--.-G--.--.-.-----.----  60690379   [45 indels / deletion / frame preservation / exon_1]</w:t>
      </w:r>
    </w:p>
    <w:p>
      <w:r>
        <w:t>NC_083327.1     64208190   .-----A---.--.---.--.---.--------.--.--.-G--.--.-.-----.----  64208204   [45 indels / deletion / frame preservation / exon_1]</w:t>
      </w:r>
    </w:p>
    <w:p>
      <w:r>
        <w:t>NC_083327.1     83642249   .-----C---C--A---.--.---.--------.--.--.-.--.--.-.-----.----  83642235   [45 indels / deletion / frame preservation / exon_1]</w:t>
      </w:r>
    </w:p>
    <w:p>
      <w:r>
        <w:t>NC_083327.1     19863623   .-----A---.--.---.--.---.--------.--.--T-G--.--.-.-----.----  19863609   [45 indels / deletion / frame preservation / exon_1]</w:t>
      </w:r>
    </w:p>
    <w:p>
      <w:r>
        <w:t>NC_083327.1     11515619   .-----A---.--C---.--.---.--------.--A--.-G--.--.-.-----.----  11515605   [45 indels / deletion / frame preservation / exon_1]</w:t>
      </w:r>
    </w:p>
    <w:p>
      <w:r>
        <w:t>NC_083327.1     39822887   .-----A---.--.---.--.---A--------.--.--A-G--.--.-.-----.----  39822873   [45 indels / deletion / frame preservation / exon_1]</w:t>
      </w:r>
    </w:p>
    <w:p>
      <w:r>
        <w:t>NC_083327.1     58981561   .-----A---.--.---.--.---.--------.--.--.-.--.--.-.-----.----  58981547   [45 indels / deletion / frame preservation / exon_1]</w:t>
      </w:r>
    </w:p>
    <w:p>
      <w:r>
        <w:t>NC_083327.1     76196016   .-----A---.--A---.--.---T--------.--.--.-G--.--.-.-----.----  76196002   [45 indels / deletion / frame preservation / exon_1]</w:t>
      </w:r>
    </w:p>
    <w:p>
      <w:r>
        <w:t>NC_083327.1     23663678   .-----A---.--.---A--.---.--------.--.--A-G--.--.-.-----.----  23663692   [45 indels / deletion / frame preservation / exon_1]</w:t>
      </w:r>
    </w:p>
    <w:p>
      <w:r>
        <w:t>NC_083327.1     61282921   .-----A---.--.---.--.---.--------.--.--.-G--.--.-.-----.----  61282907   [45 indels / deletion / frame preservation / exon_1]</w:t>
      </w:r>
    </w:p>
    <w:p>
      <w:r>
        <w:t>NC_083327.1     83485019   .-----A---.--.---.--.---.--------.--.--T-G--.--.-.-----G----  83485005   [45 indels / deletion / frame preservation / exon_1]</w:t>
      </w:r>
    </w:p>
    <w:p>
      <w:r>
        <w:t>NC_083327.1     74018039   .-----A---.--.---.--.---.--------.--.--T-G--.--.-.-----.----  74018025   [45 indels / deletion / frame preservation / exon_1]</w:t>
      </w:r>
    </w:p>
    <w:p>
      <w:r>
        <w:t>NC_083327.1     56709329   .-----A---.--.---.--T---.--------.--.--T-G--.--.-.-----.----  56709315   [45 indels / deletion / frame preservation / exon_1]</w:t>
      </w:r>
    </w:p>
    <w:p>
      <w:r>
        <w:t>NC_083327.1     80211803   .-----A---A--.---.--.---.--------.--.--.-.--.--.-.-----.----  80211817   [45 indels / deletion / frame preservation / exon_1]</w:t>
      </w:r>
    </w:p>
    <w:p>
      <w:r>
        <w:t>NC_083327.1     34859473   .-----A---C--A---.--.---.--------.--.--.-G--.--.-.-----.----  34859487   [45 indels / deletion / frame preservation / exon_1]</w:t>
      </w:r>
    </w:p>
    <w:p>
      <w:r>
        <w:t>NC_083327.1     70273602   .-----A---.--.---.--.---.--------.--.--.-G--.--.-.-----.----  70273616   [45 indels / deletion / frame preservation / exon_1]</w:t>
      </w:r>
    </w:p>
    <w:p>
      <w:r>
        <w:t>NC_083327.1     20442701   .-----A---.--.---.--.---.--------C--.--T-G--.--.-.-----.----  20442715   [45 indels / deletion / frame preservation / exon_1]</w:t>
      </w:r>
    </w:p>
    <w:p>
      <w:r>
        <w:t>NC_083327.1     44325365   .-----A---.--.---.--.---C--------.--.--A-G--.--.-.-----.----  44325379   [45 indels / deletion / frame preservation / exon_1]</w:t>
      </w:r>
    </w:p>
    <w:p>
      <w:r>
        <w:t>NC_083327.1     46175733   .-----A---.--.---.--T---.--------.--.--.-.--.--.-.-----.----  46175719   [45 indels / deletion / frame preservation / exon_1]</w:t>
      </w:r>
    </w:p>
    <w:p>
      <w:r>
        <w:t>NC_083327.1     19146513   .-----A---.--.---T--.---.--------.--.--.-G--.--.-.-----.----  19146527   [45 indels / deletion / frame preservation / exon_1]</w:t>
      </w:r>
    </w:p>
    <w:p>
      <w:r>
        <w:t>NC_083327.1     14551541   .-----A---.--.---.--.---C--------.--.--A-G--.--.-.-----.----  14551555   [45 indels / deletion / frame preservation / exon_1]</w:t>
      </w:r>
    </w:p>
    <w:p>
      <w:r>
        <w:t>NC_083327.1     431971     .-----A---.--T---.--.---.--------.--.--.-C--C--A-.-----.----  431985   [45 indels / deletion / frame preservation / exon_1]</w:t>
      </w:r>
    </w:p>
    <w:p>
      <w:r>
        <w:t>NC_083327.1     41469966   .-----A---.--.---.--.---.--------.--.--.-G--.--.-.-----.----  41469980   [45 indels / deletion / frame preservation / exon_1]</w:t>
      </w:r>
    </w:p>
    <w:p>
      <w:r>
        <w:t>NC_083327.1     40869310   T-----A---.--.---T--.---.--------C--.--.-G--.--.-.-----.----  40869296   [45 indels / deletion / frame preservation / exon_1]</w:t>
      </w:r>
    </w:p>
    <w:p>
      <w:r>
        <w:t>NC_083327.1     82001140   .-----A---.--.---.--.---.--------.--.--T-G--.--.-.-----.----  82001126   [45 indels / deletion / frame preservation / exon_1]</w:t>
      </w:r>
    </w:p>
    <w:p>
      <w:r>
        <w:t>NC_083327.1     24001950   .-----A---.--.---.--C---.--------.--T--.-G--.--.-.-----.----  24001964   [45 indels / deletion / frame preservation / exon_1]</w:t>
      </w:r>
    </w:p>
    <w:p>
      <w:r>
        <w:t>NC_083327.1     24657090   .-----A---.--.---.--.---.--------.--T--.-.--.--.-.-----.----  24657104   [45 indels / deletion / frame preservation / exon_1]</w:t>
      </w:r>
    </w:p>
    <w:p>
      <w:r>
        <w:t>NC_083327.1     6384668    .-----A---.--.---.--.---T--------.--.--T-G--.--C-.-----.----  6384654   [45 indels / deletion / frame preservation / exon_1]</w:t>
      </w:r>
    </w:p>
    <w:p>
      <w:r>
        <w:t>NC_083327.1     72271883   .-----A---.--.---.--.---.--------.--.--T-G--.--.-.-----.----  72271897   [45 indels / deletion / frame preservation / exon_1]</w:t>
      </w:r>
    </w:p>
    <w:p>
      <w:r>
        <w:t>NC_083327.1     82310120   .-----A---.--.---.--.---.--------.--.--T-G--.--.-.-----.----  82310134   [45 indels / deletion / frame preservation / exon_1]</w:t>
      </w:r>
    </w:p>
    <w:p>
      <w:r>
        <w:t>NC_083327.1     15137179   .-----A---.--.---.--.---A--------.--.--.-.--.--.-.-----.----  15137165   [45 indels / deletion / frame preservation / exon_1]</w:t>
      </w:r>
    </w:p>
    <w:p>
      <w:r>
        <w:t>NC_083327.1     82502072   .-----A---A--.---A--.---A--------.--A--T-G--.--.-.-----.----  82502058   [45 indels / deletion / frame preservation / exon_1]</w:t>
      </w:r>
    </w:p>
    <w:p>
      <w:r>
        <w:t>NC_083327.1     37391222   .-----A---.--.---.--.---A--------C--T--.-.--.--.-.-----.----  37391236   [45 indels / deletion / frame preservation / exon_1]</w:t>
      </w:r>
    </w:p>
    <w:p>
      <w:r>
        <w:t>NC_083327.1     18794195   .-----A---.--.---.--.---.--------.--.--.-.--.--.-.-----.----  18794181   [45 indels / deletion / frame preservation / exon_1]</w:t>
      </w:r>
    </w:p>
    <w:p>
      <w:r>
        <w:t>NC_083327.1     67297069   .-----A---.--.---.--.---.--------.--.--.-.--.--.-.-----.----  67297083   [45 indels / deletion / frame preservation / exon_1]</w:t>
      </w:r>
    </w:p>
    <w:p>
      <w:r>
        <w:t>NC_083327.1     36808302   .-----A---.--.---.--.---.--------.--.--.-G--.--.-.-----.----  36808288   [45 indels / deletion / frame preservation / exon_1]</w:t>
      </w:r>
    </w:p>
    <w:p>
      <w:r>
        <w:t>NC_083327.1     78657283   .-----A---A--.---.--.---.--------.--.--.-.--.--.-.-----.----  78657269   [45 indels / deletion / frame preservation / exon_1]</w:t>
      </w:r>
    </w:p>
    <w:p>
      <w:r>
        <w:t>NC_083327.1     12166492   .-----A---.--.---.--.---.--------.--.--.-.--.--.-.-----.----  12166506   [45 indels / deletion / frame preservation / exon_1]</w:t>
      </w:r>
    </w:p>
    <w:p>
      <w:r>
        <w:t>NC_083327.1     52442838   .-----A---.--.---.--.---.--------.--.--.-G--A--.-.-----.----  52442852   [45 indels / deletion / frame preservation / exon_1]</w:t>
      </w:r>
    </w:p>
    <w:p>
      <w:r>
        <w:t>NC_083327.1     75655425   .-----A---.--.---.--.---.--------.--.--.-.--.--T-.-----.----  75655411   [45 indels / deletion / frame preservation / exon_1]</w:t>
      </w:r>
    </w:p>
    <w:p>
      <w:r>
        <w:t>NC_083327.1     61784650   .-----A---C--.---.--.---.--------.--.--T-G--.--.-.-----.----  61784664   [45 indels / deletion / frame preservation / exon_1]</w:t>
      </w:r>
    </w:p>
    <w:p>
      <w:r>
        <w:t>NC_083327.1     5961518    .-----A---.--.---.--.---C--------.--.--T-G--.--.-.-----.----  5961504   [45 indels / deletion / frame preservation / exon_1]</w:t>
      </w:r>
    </w:p>
    <w:p>
      <w:r>
        <w:t>NC_083327.1     36732138   .-----A---.--.---.--.---.--------.--.--.-G--.--.-.-----.----  36732124   [45 indels / deletion / frame preservation / exon_1]</w:t>
      </w:r>
    </w:p>
    <w:p>
      <w:r>
        <w:t>NC_083327.1     59982917   .-----A---.--.---.--.---.--------.--A--.-G--.--.-.-----.----  59982931   [45 indels / deletion / frame preservation / exon_1]</w:t>
      </w:r>
    </w:p>
    <w:p>
      <w:r>
        <w:t>NC_083327.1     36223181   .-----A---.--.---.--.---.--------.--.--.-.--.--.-.-----.----  36223195   [45 indels / deletion / frame preservation / exon_1]</w:t>
      </w:r>
    </w:p>
    <w:p>
      <w:r>
        <w:t>NC_083327.1     57828614   .-----A---.--.---.--.---.--------.--.--A-G--.--.-.-----.----  57828600   [45 indels / deletion / frame preservation / exon_1]</w:t>
      </w:r>
    </w:p>
    <w:p>
      <w:r>
        <w:t>NC_083327.1     10023538   .-----A---.--.---.--.---.--------.--.--.-G--.--.-.-----.----  10023552   [45 indels / deletion / frame preservation / exon_1]</w:t>
      </w:r>
    </w:p>
    <w:p>
      <w:r>
        <w:t>NC_083327.1     23229345   .-----C---C--.---.--.---A--------C--.--.-.--.--.-.-----.----  23229331   [45 indels / deletion / frame preservation / exon_1]</w:t>
      </w:r>
    </w:p>
    <w:p>
      <w:r>
        <w:t>NC_083327.1     5744954    .-----A---C--.---.--.---.--------.--.--T-G--.--.-.-----.----  5744968   [45 indels / deletion / frame preservation / exon_1]</w:t>
      </w:r>
    </w:p>
    <w:p>
      <w:r>
        <w:t>NC_083327.1     1357070    .-----A---.--.---.--.---.--------.--.--T-G--.--.-.-----.----  1357084   [45 indels / deletion / frame preservation / exon_1]</w:t>
      </w:r>
    </w:p>
    <w:p>
      <w:r>
        <w:t>NC_083327.1     41813175   .-----A---.--.---.--.---.--------.--.--T-G--.--.-.-----.----  41813161   [45 indels / deletion / frame preservation / exon_1]</w:t>
      </w:r>
    </w:p>
    <w:p>
      <w:r>
        <w:t>NC_083327.1     22830668   .-----A---.--.---.--.---.--------C--.--T-G--T--.-.-----.----  22830682   [45 indels / deletion / frame preservation / exon_1]</w:t>
      </w:r>
    </w:p>
    <w:p>
      <w:r>
        <w:t>NC_083327.1     77123985   .-----A---.--.---.--.---.--------.--.--T-G--.--.-.-----.----  77123971   [45 indels / deletion / frame preservation / exon_1]</w:t>
      </w:r>
    </w:p>
    <w:p>
      <w:r>
        <w:t>NC_083327.1     57769875   .-----A---.--.---.--.---.--------.--.--T-G--.--.-.-----.----  57769861   [45 indels / deletion / frame preservation / exon_1]</w:t>
      </w:r>
    </w:p>
    <w:p>
      <w:r>
        <w:t>NC_083327.1     70277601   .-----A---.--.---.--.---A--------.--A--.-.--.--.-.-----.----  70277587   [45 indels / deletion / frame preservation / exon_1]</w:t>
      </w:r>
    </w:p>
    <w:p>
      <w:r>
        <w:t>NC_083327.1     38704755   .-----A---.--.---.--.---.--------.--.--.-G--.--.-.-----.----  38704769   [45 indels / deletion / frame preservation / exon_1]</w:t>
      </w:r>
    </w:p>
    <w:p>
      <w:r>
        <w:t>NC_083327.1     7612938    .-----A---.--.---.--A---A--------.--.--.-.--.--.-.-----.----  7612924   [45 indels / deletion / frame preservation / exon_1]</w:t>
      </w:r>
    </w:p>
    <w:p>
      <w:r>
        <w:t>NC_083327.1     52991926   .-----A---.--.---.--.---.--------.--.--.-G--.--.-.-----.----  52991940   [45 indels / deletion / frame preservation / exon_1]</w:t>
      </w:r>
    </w:p>
    <w:p>
      <w:r>
        <w:t>NC_083327.1     43554987   .-----A---A--.---.--.---.--------.--.--.-G--.--.-.-----A----  43554973   [45 indels / deletion / frame preservation / exon_1]</w:t>
      </w:r>
    </w:p>
    <w:p>
      <w:r>
        <w:t>NC_083327.1     53597276   .-----A---.--.---.--.---.--------.--.--.-.--T--.-.-----.----  53597262   [45 indels / deletion / frame preservation / exon_1]</w:t>
      </w:r>
    </w:p>
    <w:p>
      <w:r>
        <w:t>NC_083327.1     8509748    .-----C---C--A---.--.---.--------.--.--G-G--.--.-.-----.----  8509734   [45 indels / deletion / frame preservation / exon_1]</w:t>
      </w:r>
    </w:p>
    <w:p>
      <w:r>
        <w:t>NC_083327.1     63967729   .-----A---.--.---.--.---.--------.--.--.-.--.--.-.-----.----  63967715   [45 indels / deletion / frame preservation / exon_1]</w:t>
      </w:r>
    </w:p>
    <w:p>
      <w:r>
        <w:t>NC_083327.1     76254964   .-----A---.--.---.--.---.--------.--.--T-G--.--.-.-----.----  76254978   [45 indels / deletion / frame preservation / exon_1]</w:t>
      </w:r>
    </w:p>
    <w:p>
      <w:r>
        <w:t>NC_083327.1     15004892   .-----A---.--.---.--.---.--------.--.--.-G--.--.-.-----.----  15004906   [45 indels / deletion / frame preservation / exon_1]</w:t>
      </w:r>
    </w:p>
    <w:p>
      <w:r>
        <w:t>NC_083327.1     39079206   .-----A---.--.---.--.---.--------.--.--.-.--.--.-.-----.----  39079192   [45 indels / deletion / frame preservation / exon_1]</w:t>
      </w:r>
    </w:p>
    <w:p>
      <w:r>
        <w:t>NC_083327.1     44337131   .-----A---.--.---.--.---.--------.--.--T-G--.--.-.-----.----  44337117   [45 indels / deletion / frame preservation / exon_1]</w:t>
      </w:r>
    </w:p>
    <w:p>
      <w:r>
        <w:t>NC_083327.1     49346058   .-----A---.--.---.--.---C--------.--.--.-.--.--.-.-----.----  49346044   [45 indels / deletion / frame preservation / exon_1]</w:t>
      </w:r>
    </w:p>
    <w:p>
      <w:r>
        <w:t>NC_083327.1     17579674   .-----A---.--.---.--.---.--------.--.--.-G--.--.-.-----.      17579660   [41 indels / deletion / frameshift / exon_1]</w:t>
      </w:r>
    </w:p>
    <w:p>
      <w:r>
        <w:t>NC_083327.1     21059627   .-----A---.--.---A--.---.--------.--.--.-.--.--.-.-----.----  21059613   [45 indels / deletion / frame preservation / exon_1]</w:t>
      </w:r>
    </w:p>
    <w:p>
      <w:r>
        <w:t>NC_083327.1     82913530   .-----A---.--.---.--.---T--------.--.--.-G--.--.-.-----C----  82913516   [45 indels / deletion / frame preservation / exon_1]</w:t>
      </w:r>
    </w:p>
    <w:p>
      <w:r>
        <w:t>NC_083327.1     62553212   .-----A---C--.---.--.---.--------.--.----.--.--.C.-----.----  62553226   [45 indels / deletion / frame preservation / exon_1]</w:t>
      </w:r>
    </w:p>
    <w:p>
      <w:r>
        <w:t>NC_083327.1     70232334   .-----A---.--.---.--.---.--------.--.--.----.--.------------  70232323   [48 indels / deletion / frame preservation / exon_1]</w:t>
      </w:r>
    </w:p>
    <w:p>
      <w:r>
        <w:t>NC_083327.1     55192340   .-----A---.--.---.--.---.--------.--.--.----.--.------------  55192329   [48 indels / deletion / frame preservation / exon_1]</w:t>
      </w:r>
    </w:p>
    <w:p>
      <w:r>
        <w:t>NC_083327.1     21828404   .-----A---.--.---.--.---.G-------.--.--.-G--.--.-.-----.----  21828389   [44 indels / deletion / frameshift / exon_1]</w:t>
      </w:r>
    </w:p>
    <w:p>
      <w:r>
        <w:t>NC_083327.1     35330983   .----------------.--.---.--------.--.--.-.--.--.-.-----.----  35330972   [48 indels / deletion / frame preservation / exon_1]</w:t>
      </w:r>
    </w:p>
    <w:p>
      <w:r>
        <w:t>NC_083327.1     34867480   .---------A--.---.--.---.--------.--.--.-.--.--.-.-----.----  34867467   [46 indels / deletion / frameshift / exon_1]</w:t>
      </w:r>
    </w:p>
    <w:p>
      <w:r>
        <w:t>NC_083327.1     40440064   .-----A---.--.---.--.---.--------.--.--.-G--TT-.-.-----.----  40440079   [44 indels / deletion / frameshift / exon_1]</w:t>
      </w:r>
    </w:p>
    <w:p>
      <w:r>
        <w:t>NC_083327.1     12454076   .-----A---.--A---.--.---.--------.--.--.-G--.--.-.-----.----  12454090   [45 indels / deletion / frame preservation / exon_1]</w:t>
      </w:r>
    </w:p>
    <w:p>
      <w:r>
        <w:t>NC_083327.1     30120267   .A----G---.--.---.--.---.--------.--.--.-.--A--A-.-----.----  30120282   [44 indels / deletion / frameshift / exon_1]</w:t>
      </w:r>
    </w:p>
    <w:p>
      <w:r>
        <w:t>NC_083327.1     63861000   .---------A--.---.--.---.--------.--T--A-T--.--.A.-----.----  63860986   [45 indels / deletion / frame preservation / exon_1]</w:t>
      </w:r>
    </w:p>
    <w:p>
      <w:r>
        <w:t>NC_083327.1     12741999   .C----A---.--.---.--.A--.--------.--.----G--.--T-.-----.----  12741984   [44 indels / deletion / frameshift / exon_1]</w:t>
      </w:r>
    </w:p>
    <w:p>
      <w:r>
        <w:t>NC_083327.1     78174159   .GA---A---.--.---.--.---.--------.--.--.-G--.--.-.-----.----  78174175   [43 indels / deletion / frameshift / exon_1]</w:t>
      </w:r>
    </w:p>
    <w:p>
      <w:r>
        <w:t>NC_083327.1     44797435   .A----.---.--C---C--.T--.--------.--.-------.--.-.-----.----  44797421   [45 indels / deletion / frame preservation / exon_1]</w:t>
      </w:r>
    </w:p>
    <w:p>
      <w:r>
        <w:t>NC_083327.1     88045351   .-----A---.--.---.--.---.--------.--.--A-G--.--.-.-----.----  88045337   [45 indels / deletion / frame preservation / exon_1]</w:t>
      </w:r>
    </w:p>
    <w:p>
      <w:r>
        <w:t>NC_083327.1     33895920   .-----A---.--.---.--.---.--------.--.--.-.--.--.-.-----.----  33895906   [45 indels / deletion / frame preservation / exon_1]</w:t>
      </w:r>
    </w:p>
    <w:p>
      <w:r>
        <w:t>NC_083327.1     47412168   T-----A---.--.---A--.---.--------C--A--.-.--.--.-.-----.----  47412154   [45 indels / deletion / frame preservation / exon_1]</w:t>
      </w:r>
    </w:p>
    <w:p>
      <w:r>
        <w:t>NC_083327.1     21063564   .-----A---.--T---.--.---.--------C--A--.-G--.--.-.-----.----  21063578   [45 indels / deletion / frame preservation / exon_1]</w:t>
      </w:r>
    </w:p>
    <w:p>
      <w:r>
        <w:t>NC_083327.1     19814783   .-----A---.--.---.--.---.--------.--A--T-G--C--.-.-----.----  19814769   [45 indels / deletion / frame preservation / exon_1]</w:t>
      </w:r>
    </w:p>
    <w:p>
      <w:r>
        <w:t>NC_083327.1     47211017   .-----A---.--.---.--A---.C-------.--.--T----.--.-.-----.----  47211003   [45 indels / deletion / frame preservation / exon_1]</w:t>
      </w:r>
    </w:p>
    <w:p>
      <w:r>
        <w:t>NC_083327.1     66368263   .-----A---.--.---.--AT--.--------.--.-------.--.-C-----.----  66368250   [46 indels / deletion / frameshift / exon_1]</w:t>
      </w:r>
    </w:p>
    <w:p>
      <w:r>
        <w:t>NC_083322.1     32973992   .-----A---.--.---.--.---.--------.--.--.-G--T--.-.-----.----  32973978   [45 indels / deletion / frame preservation / exon_1]</w:t>
      </w:r>
    </w:p>
    <w:p>
      <w:r>
        <w:t>NC_083322.1     3412038    .-----A---.--.---.--.---.--------.--.--T-G--.--.-.-----.----  3412052   [45 indels / deletion / frame preservation / exon_1]</w:t>
      </w:r>
    </w:p>
    <w:p>
      <w:r>
        <w:t>NC_083322.1     44777417   .-----A---.--.---.--.---T--------.--.--.-G--.--.-.-----.----  44777403   [45 indels / deletion / frame preservation / exon_1]</w:t>
      </w:r>
    </w:p>
    <w:p>
      <w:r>
        <w:t>NC_083322.1     103176420  .-----A---A--.---.--.---.--------.--A--.-C--.--.-.-----.----  103176406   [45 indels / deletion / frame preservation / exon_1]</w:t>
      </w:r>
    </w:p>
    <w:p>
      <w:r>
        <w:t>NC_083322.1     28414976   .-----A---.--T---.--.---.--------.--.--.-.--.--.-.-----.----  28414990   [45 indels / deletion / frame preservation / exon_1]</w:t>
      </w:r>
    </w:p>
    <w:p>
      <w:r>
        <w:t>NC_083322.1     85256831   G-----A---.--.---.--.---.--------.--.--T-G--.--.-.-----.----  85256817   [45 indels / deletion / frame preservation / exon_1]</w:t>
      </w:r>
    </w:p>
    <w:p>
      <w:r>
        <w:t>NC_083322.1     13000891   .-----A---.--.---.--.---.--------.--.--.-.--.--.-.-----.----  13000905   [45 indels / deletion / frame preservation / exon_1]</w:t>
      </w:r>
    </w:p>
    <w:p>
      <w:r>
        <w:t>NC_083322.1     98587577   .-----C---A--.---.--.---.--------.--A--.-.--.----.-----.----  98587564   [46 indels / deletion / frameshift / exon_1]</w:t>
      </w:r>
    </w:p>
    <w:p>
      <w:r>
        <w:t>NC_083322.1     54895623   .-----A---.--.---.--A---.--------.--.--.-G--.--.-.-----.----  54895637   [45 indels / deletion / frame preservation / exon_1]</w:t>
      </w:r>
    </w:p>
    <w:p>
      <w:r>
        <w:t>NC_083322.1     18458015   .-----A---.--.---.--.---.--------.--.--T-G--.--.-.-----.----  18458029   [45 indels / deletion / frame preservation / exon_1]</w:t>
      </w:r>
    </w:p>
    <w:p>
      <w:r>
        <w:t>NC_083322.1     39859697   .-----A---.--.---.--.---.--------.--.--.-G--T--.-.-----.----  39859683   [45 indels / deletion / frame preservation / exon_1]</w:t>
      </w:r>
    </w:p>
    <w:p>
      <w:r>
        <w:t>NC_083322.1     28371171   .-----A---.--.---.--.---.--------.--.--T-G--.--.-.-----.----  28371157   [45 indels / deletion / frame preservation / exon_1]</w:t>
      </w:r>
    </w:p>
    <w:p>
      <w:r>
        <w:t>NC_083322.1     96242982   .-----A---.--A---.--.---.--------.--.--T-G--.--.-.-----.----  96242996   [45 indels / deletion / frame preservation / exon_1]</w:t>
      </w:r>
    </w:p>
    <w:p>
      <w:r>
        <w:t>NC_083322.1     98598838   .-----A---.--.---.--.---.--------.--.--.-.--.--.-.-----.----  98598824   [45 indels / deletion / frame preservation / exon_1]</w:t>
      </w:r>
    </w:p>
    <w:p>
      <w:r>
        <w:t>NC_083322.1     57814080   .-----A---.--.---.--.---.--------.--.--.-.--.--.-.-----.----  57814094   [45 indels / deletion / frame preservation / exon_1]</w:t>
      </w:r>
    </w:p>
    <w:p>
      <w:r>
        <w:t>NC_083322.1     6886203    .-----A---.--.---.--.---.--------.--.--.-G--.--.-.-----.----  6886189   [45 indels / deletion / frame preservation / exon_1]</w:t>
      </w:r>
    </w:p>
    <w:p>
      <w:r>
        <w:t>NC_083322.1     14760764   .-----A---.--.---.--.---.--------.--.--.-G--T--.-.-----.----  14760750   [45 indels / deletion / frame preservation / exon_1]</w:t>
      </w:r>
    </w:p>
    <w:p>
      <w:r>
        <w:t>NC_083322.1     15483767   .-----A---.--.---.--.---A--------.--.--.-G--.--.-.-----.----  15483753   [45 indels / deletion / frame preservation / exon_1]</w:t>
      </w:r>
    </w:p>
    <w:p>
      <w:r>
        <w:t>NC_083322.1     7612211    .-----A---.--.---.--.---.--------.--.--.-.--.--.-.-----.----  7612197   [45 indels / deletion / frame preservation / exon_1]</w:t>
      </w:r>
    </w:p>
    <w:p>
      <w:r>
        <w:t>NC_083322.1     25845160   .-----A---.--.---.--.---C--------.--.--.-G--A--.-.-----.----  25845146   [45 indels / deletion / frame preservation / exon_1]</w:t>
      </w:r>
    </w:p>
    <w:p>
      <w:r>
        <w:t>NC_083322.1     75231369   .-----A---.--.---.--.---C--------.--.--.-G--.--.-.-----.----  75231355   [45 indels / deletion / frame preservation / exon_1]</w:t>
      </w:r>
    </w:p>
    <w:p>
      <w:r>
        <w:t>NC_083322.1     32876364   .-----A---.--.---.--.---.--------.--.--T-G--.--.-.-----.----  32876350   [45 indels / deletion / frame preservation / exon_1]</w:t>
      </w:r>
    </w:p>
    <w:p>
      <w:r>
        <w:t>NC_083322.1     100775329  .-----A---A--.---.--A---.--------.--.--T-G--.--.-.-----.----  100775343   [45 indels / deletion / frame preservation / exon_1]</w:t>
      </w:r>
    </w:p>
    <w:p>
      <w:r>
        <w:t>NC_083322.1     69957711   .-----A---.--.---.--.---.--------.--.--.-.--.--.-.-----.----  69957725   [45 indels / deletion / frame preservation / exon_1]</w:t>
      </w:r>
    </w:p>
    <w:p>
      <w:r>
        <w:t>NC_083322.1     4277335    .-----A---T--.---.--.---.--------.--.--.-.--.--.-.-----.----  4277321   [45 indels / deletion / frame preservation / exon_1]</w:t>
      </w:r>
    </w:p>
    <w:p>
      <w:r>
        <w:t>NC_083322.1     60517477   .-----A---.--.---.--.---.--------.--.--A-G--.--.-.-----.----  60517463   [45 indels / deletion / frame preservation / exon_1]</w:t>
      </w:r>
    </w:p>
    <w:p>
      <w:r>
        <w:t>NC_083322.1     17606722   .-----A---.--.---.--.---.--------.--.--.-G--.--.-.-----.----  17606708   [45 indels / deletion / frame preservation / exon_1]</w:t>
      </w:r>
    </w:p>
    <w:p>
      <w:r>
        <w:t>NC_083322.1     84928936   .-----A---.--.---.--.---.--------.--.--.-.--.--.-.-----.----  84928950   [45 indels / deletion / frame preservation / exon_1]</w:t>
      </w:r>
    </w:p>
    <w:p>
      <w:r>
        <w:t>NC_083322.1     77529440   .-----A---.--.---.--.---.--------.--.--.-G--.--.-.-----.----  77529426   [45 indels / deletion / frame preservation / exon_1]</w:t>
      </w:r>
    </w:p>
    <w:p>
      <w:r>
        <w:t>NC_083322.1     21515771   .-----A---.--A---.--.---.--------.--.--.-.--.--.-.-----.----  21515757   [45 indels / deletion / frame preservation / exon_1]</w:t>
      </w:r>
    </w:p>
    <w:p>
      <w:r>
        <w:t>NC_083322.1     97064177   .-----A---.--.---.--T---.--------.--.--.-G--T--.-.-----.----  97064163   [45 indels / deletion / frame preservation / exon_1]</w:t>
      </w:r>
    </w:p>
    <w:p>
      <w:r>
        <w:t>NC_083322.1     1389797    .-----A---.--.---.--.---.--------.--.--T-G--.--.-.-----.----  1389783   [45 indels / deletion / frame preservation / exon_1]</w:t>
      </w:r>
    </w:p>
    <w:p>
      <w:r>
        <w:t>NC_083322.1     53107513   .-----A---.--.---.--.---.--------.--.--T-G--.--.-.-----.----  53107499   [45 indels / deletion / frame preservation / exon_1]</w:t>
      </w:r>
    </w:p>
    <w:p>
      <w:r>
        <w:t>NC_083322.1     55141654   .-----A---.--.---.--.---A--------.--.--T-G--.--.-.-----.----  55141668   [45 indels / deletion / frame preservation / exon_1]</w:t>
      </w:r>
    </w:p>
    <w:p>
      <w:r>
        <w:t>NC_083322.1     101580812  .-----A---.--.---.--.---A--------.--.--A-G--.--.-.-----.----  101580826   [45 indels / deletion / frame preservation / exon_1]</w:t>
      </w:r>
    </w:p>
    <w:p>
      <w:r>
        <w:t>NC_083322.1     55608988   .-----A---.--.---.--.---.--------.--.--.-G--.--.-.-----.----  55609002   [45 indels / deletion / frame preservation / exon_1]</w:t>
      </w:r>
    </w:p>
    <w:p>
      <w:r>
        <w:t>NC_083322.1     1240214    .-----C---.--.---.--.---.--------C--A--.-.--.--.-.-----.----  1240200   [45 indels / deletion / frame preservation / exon_1]</w:t>
      </w:r>
    </w:p>
    <w:p>
      <w:r>
        <w:t>NC_083322.1     58268185   .-----A---.--.---.--.---.--------.--A--T-G--.--.-.-----.----  58268171   [45 indels / deletion / frame preservation / exon_1]</w:t>
      </w:r>
    </w:p>
    <w:p>
      <w:r>
        <w:t>NC_083322.1     85533053   .-----A---.--.---.--.---.--------.--.--.-G--.--.-.-----.----  85533067   [45 indels / deletion / frame preservation / exon_1]</w:t>
      </w:r>
    </w:p>
    <w:p>
      <w:r>
        <w:t>NC_083322.1     71388034   .-----A---.--.---.--.---.--------.--.--.-.--.--.-.-----.----  71388048   [45 indels / deletion / frame preservation / exon_1]</w:t>
      </w:r>
    </w:p>
    <w:p>
      <w:r>
        <w:t>NC_083322.1     22856768   .-----A---.--.---.--.---A--------.--.--.-G--A--.-.-----.----  22856754   [45 indels / deletion / frame preservation / exon_1]</w:t>
      </w:r>
    </w:p>
    <w:p>
      <w:r>
        <w:t>NC_083322.1     24454922   .-----A---.--.---.--.---.--------.--.--A-G--.--.-.-----.----  24454908   [45 indels / deletion / frame preservation / exon_1]</w:t>
      </w:r>
    </w:p>
    <w:p>
      <w:r>
        <w:t>NC_083322.1     94216233   .-----A---.--.---.--.---.--------.--.--.-T--.--.-.-----.----  94216219   [45 indels / deletion / frame preservation / exon_1]</w:t>
      </w:r>
    </w:p>
    <w:p>
      <w:r>
        <w:t>NC_083322.1     594157     .-----A---.--.---.--.---.--------.--.--T-G--.--.-.-----.----  594171   [45 indels / deletion / frame preservation / exon_1]</w:t>
      </w:r>
    </w:p>
    <w:p>
      <w:r>
        <w:t>NC_083322.1     6331721    .-----A---A--A---.--.---.--------.--.--.-.--.--.-.-----.----  6331735   [45 indels / deletion / frame preservation / exon_1]</w:t>
      </w:r>
    </w:p>
    <w:p>
      <w:r>
        <w:t>NC_083322.1     44576700   .-----A---.--C---A--.---.--------.--.--G-.--.--.-.-----.----  44576714   [45 indels / deletion / frame preservation / exon_1]</w:t>
      </w:r>
    </w:p>
    <w:p>
      <w:r>
        <w:t>NC_083322.1     32501765   .-----A---.--.---.--A---.--------.--.--.-G--.--.-.-----.----  32501751   [45 indels / deletion / frame preservation / exon_1]</w:t>
      </w:r>
    </w:p>
    <w:p>
      <w:r>
        <w:t>NC_083322.1     54161498   .-----A---.--.---.--.---.--------.--.--.-G--.--.-.-----.----  54161512   [45 indels / deletion / frame preservation / exon_1]</w:t>
      </w:r>
    </w:p>
    <w:p>
      <w:r>
        <w:t>NC_083322.1     55239658   .-----A---.--.---.--.---.--------.--.--.-.--.--.-.-----.----  55239672   [45 indels / deletion / frame preservation / exon_1]</w:t>
      </w:r>
    </w:p>
    <w:p>
      <w:r>
        <w:t>NC_083322.1     17940662   .-----A---.--.---.--.---.--------.--.--.-.--.--.-.-----A----  17940648   [45 indels / deletion / frame preservation / exon_1]</w:t>
      </w:r>
    </w:p>
    <w:p>
      <w:r>
        <w:t>NC_083322.1     94230933   .-----A---.--.---.--.---.--------.--.--.-T--.--.-.-----.----  94230947   [45 indels / deletion / frame preservation / exon_1]</w:t>
      </w:r>
    </w:p>
    <w:p>
      <w:r>
        <w:t>NC_083322.1     5918697    .-----A---A--.---.--.---.--------.--.--T-G--.--.-G-----.----  5918711   [45 indels / deletion / frame preservation / exon_1]</w:t>
      </w:r>
    </w:p>
    <w:p>
      <w:r>
        <w:t>NC_083322.1     55793922   .-----A---.--.---.--.---.--------.--.--T-G--A--.-.-----.----  55793908   [45 indels / deletion / frame preservation / exon_1]</w:t>
      </w:r>
    </w:p>
    <w:p>
      <w:r>
        <w:t>NC_083322.1     58322819   .-----A---.--.---.--.---C--------.--.--.-.--.--.-.-----.----  58322805   [45 indels / deletion / frame preservation / exon_1]</w:t>
      </w:r>
    </w:p>
    <w:p>
      <w:r>
        <w:t>NC_083322.1     30987970   .-----A---.--.---.--.---A--------.--.--.-G--.--.-.-----.----  30987984   [45 indels / deletion / frame preservation / exon_1]</w:t>
      </w:r>
    </w:p>
    <w:p>
      <w:r>
        <w:t>NC_083322.1     20815670   .-----A---T--.---.--.---.--------.--.--.-G--.--.-.-----.----  20815684   [45 indels / deletion / frame preservation / exon_1]</w:t>
      </w:r>
    </w:p>
    <w:p>
      <w:r>
        <w:t>NC_083322.1     77328889   .-----A---.--A---.--.---.--------.--.--.-G--.--.-.-----.----  77328875   [45 indels / deletion / frame preservation / exon_1]</w:t>
      </w:r>
    </w:p>
    <w:p>
      <w:r>
        <w:t>NC_083322.1     22669380   .-----A---.--A---A--.---.--------G--A--.-G--.--.-.-----.----  22669366   [45 indels / deletion / frame preservation / exon_1]</w:t>
      </w:r>
    </w:p>
    <w:p>
      <w:r>
        <w:t>NC_083322.1     23242194   .-----A---.--.---.--.---.--------.--.--.-G--.--.-.-----.----  23242208   [45 indels / deletion / frame preservation / exon_1]</w:t>
      </w:r>
    </w:p>
    <w:p>
      <w:r>
        <w:t>NC_083322.1     82109761   .-----A---.--.---.--.---.--------.--.--T-G--.--.-.-----.----  82109747   [45 indels / deletion / frame preservation / exon_1]</w:t>
      </w:r>
    </w:p>
    <w:p>
      <w:r>
        <w:t>NC_083322.1     13584771   .-----A---.--.---.--.---.--------.--.--T-G--.--.-.-----.----  13584785   [45 indels / deletion / frame preservation / exon_1]</w:t>
      </w:r>
    </w:p>
    <w:p>
      <w:r>
        <w:t>NC_083322.1     61644104   .-----A---.--.---A--.---A--------.--.--T-G--.--.-.-----.----  61644090   [45 indels / deletion / frame preservation / exon_1]</w:t>
      </w:r>
    </w:p>
    <w:p>
      <w:r>
        <w:t>NC_083322.1     12167933   .-----A---.--.---.--.---.--------.--.--.-.--.--.-.-----.----  12167947   [45 indels / deletion / frame preservation / exon_1]</w:t>
      </w:r>
    </w:p>
    <w:p>
      <w:r>
        <w:t>NC_083322.1     25061426   .-----A---.--.---.--A---.--------.--.--T-G--.--.-.-----.----  25061412   [45 indels / deletion / frame preservation / exon_1]</w:t>
      </w:r>
    </w:p>
    <w:p>
      <w:r>
        <w:t>NC_083322.1     21897703   .-----A---.--.---A--.---.--------.--.--T-G--.--.-.-----.----  21897717   [45 indels / deletion / frame preservation / exon_1]</w:t>
      </w:r>
    </w:p>
    <w:p>
      <w:r>
        <w:t>NC_083322.1     3908693    .-----A---C--.---.--.---.--------.--.--T-G--.--.-.-----.----  3908679   [45 indels / deletion / frame preservation / exon_1]</w:t>
      </w:r>
    </w:p>
    <w:p>
      <w:r>
        <w:t>NC_083322.1     45234332   .-----A---.--.---.--.---A--------.--A--.-.--A--.-C-----.----  45234346   [45 indels / deletion / frame preservation / exon_1]</w:t>
      </w:r>
    </w:p>
    <w:p>
      <w:r>
        <w:t>NC_083322.1     89096523   .-----A---.--.---.--A---.--------.--.--.-G--.--.-.-----.----  89096537   [45 indels / deletion / frame preservation / exon_1]</w:t>
      </w:r>
    </w:p>
    <w:p>
      <w:r>
        <w:t>NC_083322.1     69010533   .-----A---A--.---.--.---.--------.--.--.-G--.--.-.-----.----  69010519   [45 indels / deletion / frame preservation / exon_1]</w:t>
      </w:r>
    </w:p>
    <w:p>
      <w:r>
        <w:t>NC_083322.1     68889127   .-----A---.--.---.--.---.--------.--.--.-.--.--.-.-----.----  68889113   [45 indels / deletion / frame preservation / exon_1]</w:t>
      </w:r>
    </w:p>
    <w:p>
      <w:r>
        <w:t>NC_083322.1     93277074   .-----A---.--T---.--.---.--------.--.--.-.--.--.-.-----.----  93277088   [45 indels / deletion / frame preservation / exon_1]</w:t>
      </w:r>
    </w:p>
    <w:p>
      <w:r>
        <w:t>NC_083322.1     47332425   .-----A---.--.---.--.---.--------.--.--A-G--.--.-.-----.----  47332439   [45 indels / deletion / frame preservation / exon_1]</w:t>
      </w:r>
    </w:p>
    <w:p>
      <w:r>
        <w:t>NC_083322.1     62463804   .-----A---.--.---.--.---.--------.--.--T-G--.--.-.-----.----  62463790   [45 indels / deletion / frame preservation / exon_1]</w:t>
      </w:r>
    </w:p>
    <w:p>
      <w:r>
        <w:t>NC_083322.1     8675677    T-----A---.--.---.--.---A--------.--.--.-G--.--.-.-----.----  8675663   [45 indels / deletion / frame preservation / exon_1]</w:t>
      </w:r>
    </w:p>
    <w:p>
      <w:r>
        <w:t>NC_083322.1     58291141   .-----A---.--.---.--.---.--------.--.--.-.--.--A-.-----.----  58291155   [45 indels / deletion / frame preservation / exon_1]</w:t>
      </w:r>
    </w:p>
    <w:p>
      <w:r>
        <w:t>NC_083322.1     95765284   .-----A---.--.---.--.---.--------.--.--G-G--.--.-.-----.----  95765270   [45 indels / deletion / frame preservation / exon_1]</w:t>
      </w:r>
    </w:p>
    <w:p>
      <w:r>
        <w:t>NC_083322.1     90516856   .-----A---.--.---A--.---.--------.--.--.-G--.--.-.-----.----  90516870   [45 indels / deletion / frame preservation / exon_1]</w:t>
      </w:r>
    </w:p>
    <w:p>
      <w:r>
        <w:t>NC_083322.1     94743151   .-----A---.--.---.--.---.--------.--.--T-G--.--.-.-----.----  94743137   [45 indels / deletion / frame preservation / exon_1]</w:t>
      </w:r>
    </w:p>
    <w:p>
      <w:r>
        <w:t>NC_083322.1     67517715   .-----A---.--.---.--.---.--------.--.--T-G--.--.-.-----.----  67517729   [45 indels / deletion / frame preservation / exon_1]</w:t>
      </w:r>
    </w:p>
    <w:p>
      <w:r>
        <w:t>NC_083322.1     91823515   .-----A---.--.---.--.---.--------.--.--.-.--.--.-.-----.----  91823529   [45 indels / deletion / frame preservation / exon_1]</w:t>
      </w:r>
    </w:p>
    <w:p>
      <w:r>
        <w:t>NC_083322.1     6217805    .-----A---.--.---.--.---.--------.--.--.-T--.--C-.GG---.----  6217789   [43 indels / deletion / frameshift / exon_1]</w:t>
      </w:r>
    </w:p>
    <w:p>
      <w:r>
        <w:t>NC_083322.1     61714974   .-----A---.--.---.--.---.--------.--.------------.-----.----  61714964   [49 indels / deletion / frameshift / exon_1]</w:t>
      </w:r>
    </w:p>
    <w:p>
      <w:r>
        <w:t>NC_083322.1     92893306   .-----A---.--.---.--.---.GG------.--.--.-G--C--A-.-----.----  92893322   [43 indels / deletion / frameshift / exon_1]</w:t>
      </w:r>
    </w:p>
    <w:p>
      <w:r>
        <w:t>NC_083322.1     17571147   .-----A---.--T---.--.---.--------.-----.-G--.--A-.-----.----  17571134   [46 indels / deletion / frameshift / exon_1]</w:t>
      </w:r>
    </w:p>
    <w:p>
      <w:r>
        <w:t>NC_083322.1     46153865   T-----A---.--T---.--.---.--------.--.--T-G--.--.-.-----.----  46153879   [45 indels / deletion / frame preservation / exon_1]</w:t>
      </w:r>
    </w:p>
    <w:p>
      <w:r>
        <w:t>NC_083322.1     85512982   .-----A---.--.---.--.---.--------.--.--.-.--.--.-.-----.----  85512968   [45 indels / deletion / frame preservation / exon_1]</w:t>
      </w:r>
    </w:p>
    <w:p>
      <w:r>
        <w:t>NC_083322.1     47827244   .G----.A--.--.---.--.---.--------.--.--.-G--.--.-.-----.----  47827260   [43 indels / deletion / frameshift / exon_1]</w:t>
      </w:r>
    </w:p>
    <w:p>
      <w:r>
        <w:t>NC_083322.1     14225250   A-----A---.--.---.--.---.--------.--.--.-G--.--.-.-----.----  14225264   [45 indels / deletion / frame preservation / exon_1]</w:t>
      </w:r>
    </w:p>
    <w:p>
      <w:r>
        <w:t>NC_083322.1     55592251   .-----A---.--.---.--.---.--------.--.--T-G--.--.-.-----.----  55592265   [45 indels / deletion / frame preservation / exon_1]</w:t>
      </w:r>
    </w:p>
    <w:p>
      <w:r>
        <w:t>NC_083322.1     76924262                                               .--.-.-----.----  76924265   [12 indels / deletion / frame preservation / exon_1]</w:t>
      </w:r>
    </w:p>
    <w:p>
      <w:r>
        <w:t>NC_083322.1     8048226    .-----A---.--.---.--.---.--------.--.----T--.--.-.-----.----  8048239   [46 indels / deletion / frameshift / exon_1]</w:t>
      </w:r>
    </w:p>
    <w:p>
      <w:r>
        <w:t>NC_083322.1     4780502    .-----A---.--.---.--.---.--------.--.--.-G--.--.-.-----.----  4780488   [45 indels / deletion / frame preservation / exon_1]</w:t>
      </w:r>
    </w:p>
    <w:p>
      <w:r>
        <w:t>NC_083322.1     73847592   ------A---A--.---.--.---.--------.--.--.-G--.--.-.-----.----  73847579   [46 indels / deletion / frameshift / exon_1]</w:t>
      </w:r>
    </w:p>
    <w:p>
      <w:r>
        <w:t>NC_083322.1     19327569   .-----A---.--.---.A-.A--.--------.--.-------.--.-.-----.----  19327555   [45 indels / deletion / frame preservation / exon_1]</w:t>
      </w:r>
    </w:p>
    <w:p>
      <w:r>
        <w:t>NC_083322.1     98089168   .A----G---.--.---.--.---.--------.--.--T-G--.--.-.-----.----  98089153   [44 indels / deletion / frameshift / exon_1]</w:t>
      </w:r>
    </w:p>
    <w:p>
      <w:r>
        <w:t>NC_083322.1     43891388   .-----.---.--C---.--.---A--------.-------T--.--.-C-----.----  43891376   [47 indels / deletion / frameshift / exon_1]</w:t>
      </w:r>
    </w:p>
    <w:p>
      <w:r>
        <w:t>NC_083322.1     76916607   .---------.--.---.--.---.--------A-----.-.T-.--.-.-----.----  76916594   [46 indels / deletion / frameshift / exon_1]</w:t>
      </w:r>
    </w:p>
    <w:p>
      <w:r>
        <w:t>NC_083322.1     4140534    T-----AG--.--.---.--.---.--------.--.--.-G--.--.-.-----.----  4140549   [44 indels / deletion / frameshift / exon_1]</w:t>
      </w:r>
    </w:p>
    <w:p>
      <w:r>
        <w:t>NC_083322.1     72745742   .-----A---.--.---.--A---.--------.--.--.-.--.--.-.-----.----  72745728   [45 indels / deletion / frame preservation / exon_1]</w:t>
      </w:r>
    </w:p>
    <w:p>
      <w:r>
        <w:t>NC_083322.1     101212555  .---------A--.---.--.---.--------.--A--T-G--.--.-.-----.----  101212568   [46 indels / deletion / frameshift / exon_1]</w:t>
      </w:r>
    </w:p>
    <w:p>
      <w:r>
        <w:t>NC_083322.1     73401845   .---------A--.---.--.---.--------.--.--.-.--.--.-.-----.----  73401832   [46 indels / deletion / frameshift / exon_1]</w:t>
      </w:r>
    </w:p>
    <w:p>
      <w:r>
        <w:t>NC_083322.1     6916454    .---------A--.---.--.---.--------.--.--T-G--.--.-.-----.----  6916441   [46 indels / deletion / frameshift / exon_1]</w:t>
      </w:r>
    </w:p>
    <w:p>
      <w:r>
        <w:t>NC_083322.1     43522925   .---------C--A---.--.---.--------.--.--.-.--.--.-.-----.----  43522938   [46 indels / deletion / frameshift / exon_1]</w:t>
      </w:r>
    </w:p>
    <w:p>
      <w:r>
        <w:t>NC_083322.1     30092640   .---------A--A---.--.---.--------.--.--T-G--.--.-.-----.----  30092627   [46 indels / deletion / frameshift / exon_1]</w:t>
      </w:r>
    </w:p>
    <w:p>
      <w:r>
        <w:t>NC_083322.1     3803878    .-----A---.C-.---.--.---.--------.--.--T-G--.--.-.-----.----  3803893   [44 indels / deletion / frameshift / exon_1]</w:t>
      </w:r>
    </w:p>
    <w:p>
      <w:r>
        <w:t>NC_083322.1     1422078    .-----A---.--.---.--.---.--------.--.--T-G--.--.-.-----.----  1422092   [45 indels / deletion / frame preservation / exon_1]</w:t>
      </w:r>
    </w:p>
    <w:p>
      <w:r>
        <w:t>NC_083322.1     14815618   .-----A---.--.---.--.---.--------.--.--.-G--.--.-.-----.----  14815632   [45 indels / deletion / frame preservation / exon_1]</w:t>
      </w:r>
    </w:p>
    <w:p>
      <w:r>
        <w:t>NC_083322.1     94032834   .-----A---.--.---.--.------------.--.--A-G--.--.-.-----.----  94032847   [46 indels / deletion / frameshift / exon_1]</w:t>
      </w:r>
    </w:p>
    <w:p>
      <w:r>
        <w:t>NC_083322.1     47932297   .-----A---.--.---.--.---.--------C--A--.-T--.--A-.-----.----  47932311   [45 indels / deletion / frame preservation / exon_1]</w:t>
      </w:r>
    </w:p>
    <w:p>
      <w:r>
        <w:t>NC_083322.1     49332145   .-----A---.--.---.---------------.--.--.-CT-.--.-G-----.----  49332158   [46 indels / deletion / frameshift / exon_1]</w:t>
      </w:r>
    </w:p>
    <w:p>
      <w:r>
        <w:t>NC_083322.1     22169755   .-----A---.--.---.--.---.--------C--.--T-G--.--.-.-----.----  22169769   [45 indels / deletion / frame preservation / exon_1]</w:t>
      </w:r>
    </w:p>
    <w:p>
      <w:r>
        <w:t>NC_083322.1     29941261   .-----A---.--T---.--.---.--------C--A--.-.--.--.-.-----.----  29941247   [45 indels / deletion / frame preservation / exon_1]</w:t>
      </w:r>
    </w:p>
    <w:p>
      <w:r>
        <w:t>NC_083332.1     10464553   .-----A---.--.---.--.---.--------.--.--.-.--.--.-.-----.----  10464539   [45 indels / deletion / frame preservation / exon_1]</w:t>
      </w:r>
    </w:p>
    <w:p>
      <w:r>
        <w:t>NC_083332.1     51218726   .-----A---.--.---.--.---.--------.--.--.-G--.--.-.-----.----  51218712   [45 indels / deletion / frame preservation / exon_1]</w:t>
      </w:r>
    </w:p>
    <w:p>
      <w:r>
        <w:t>NC_083332.1     50733938   .-----A---.--.---.--.---A--------C--.--T-G--.--.-.-----.----  50733952   [45 indels / deletion / frame preservation / exon_1]</w:t>
      </w:r>
    </w:p>
    <w:p>
      <w:r>
        <w:t>NC_083332.1     45836071   .-----A---.--.---.--.---.--------.--.--.-.--.--.-.-----.----  45836057   [45 indels / deletion / frame preservation / exon_1]</w:t>
      </w:r>
    </w:p>
    <w:p>
      <w:r>
        <w:t>NC_083332.1     4374114    .-----A---.--.---.--.---.--------.--.--.-.--.--.-.-----.----  4374128   [45 indels / deletion / frame preservation / exon_1]</w:t>
      </w:r>
    </w:p>
    <w:p>
      <w:r>
        <w:t>NC_083332.1     759072     .-----A---.--.---.--.---.--------.--.--T-G--.--.-.-----.----  759058   [45 indels / deletion / frame preservation / exon_1]</w:t>
      </w:r>
    </w:p>
    <w:p>
      <w:r>
        <w:t>NC_083332.1     5169993    .-----A---.--.---.--.---.--------.--.--.-.--.--.-.-----.----  5170007   [45 indels / deletion / frame preservation / exon_1]</w:t>
      </w:r>
    </w:p>
    <w:p>
      <w:r>
        <w:t>NC_083332.1     2277610    .-----A---.--.---.--.---T--------.--.--T-G--.--.-.-----.----  2277596   [45 indels / deletion / frame preservation / exon_1]</w:t>
      </w:r>
    </w:p>
    <w:p>
      <w:r>
        <w:t>NC_083332.1     49375546   .-----A---.--C---.--.---.--------.--.--.-G--.--.-.-----.----  49375560   [45 indels / deletion / frame preservation / exon_1]</w:t>
      </w:r>
    </w:p>
    <w:p>
      <w:r>
        <w:t>NC_083332.1     20596651   .-----A---.--.---.--.---.--------.--.--A-G--.--.-.-----.----  20596637   [45 indels / deletion / frame preservation / exon_1]</w:t>
      </w:r>
    </w:p>
    <w:p>
      <w:r>
        <w:t>NC_083332.1     55857865   .-----A---.--.---.--.---.--------.--.--.-.--.--.-.-----.----  55857851   [45 indels / deletion / frame preservation / exon_1]</w:t>
      </w:r>
    </w:p>
    <w:p>
      <w:r>
        <w:t>NC_083332.1     1984726    .-----A---.--.---.--.---.--------.--.--.-G--.--.-.-----.----  1984712   [45 indels / deletion / frame preservation / exon_1]</w:t>
      </w:r>
    </w:p>
    <w:p>
      <w:r>
        <w:t>NC_083332.1     51143317   .-----A---.--.---.--.---.--------.--.--.-G--.--.-.-----.----  51143303   [45 indels / deletion / frame preservation / exon_1]</w:t>
      </w:r>
    </w:p>
    <w:p>
      <w:r>
        <w:t>NC_083332.1     48443140   .-----A---.--.---.--.---.--------.--.--.-.--.--.-.-----.----  48443126   [45 indels / deletion / frame preservation / exon_1]</w:t>
      </w:r>
    </w:p>
    <w:p>
      <w:r>
        <w:t>NC_083332.1     3367669    .-----A---.--.---.--.---.--------.--.--.-.--.--.-G-----.----  3367655   [45 indels / deletion / frame preservation / exon_1]</w:t>
      </w:r>
    </w:p>
    <w:p>
      <w:r>
        <w:t>NC_083332.1     37310390   .-----A---.--.---.--.---.--------.--A--.-.--.--.-.-----.----  37310376   [45 indels / deletion / frame preservation / exon_1]</w:t>
      </w:r>
    </w:p>
    <w:p>
      <w:r>
        <w:t>NC_083332.1     26173448   .-----A---.--T---.--.---.--------.--.--.-.--.--.-.-----.----  26173462   [45 indels / deletion / frame preservation / exon_1]</w:t>
      </w:r>
    </w:p>
    <w:p>
      <w:r>
        <w:t>NC_083332.1     6484102    .-----A---.--.---.--T---.--------.--.--T-G--.--.-.-----.----  6484116   [45 indels / deletion / frame preservation / exon_1]</w:t>
      </w:r>
    </w:p>
    <w:p>
      <w:r>
        <w:t>NC_083332.1     45491579   .-----A---.--.---.--.---.--------.--.--.-.--.--.-.-----.----  45491565   [45 indels / deletion / frame preservation / exon_1]</w:t>
      </w:r>
    </w:p>
    <w:p>
      <w:r>
        <w:t>NC_083332.1     18876550   .-----A---.--.---.--.---.--------.--A--.-.--.--.-.-----C----  18876536   [45 indels / deletion / frame preservation / exon_1]</w:t>
      </w:r>
    </w:p>
    <w:p>
      <w:r>
        <w:t>NC_083332.1     8631531    T-----A---.--.---.--.---.--------.--.--.-.--.--.-.-----.----  8631517   [45 indels / deletion / frame preservation / exon_1]</w:t>
      </w:r>
    </w:p>
    <w:p>
      <w:r>
        <w:t>NC_083332.1     43319897   .-----A---.--.---.--.---.--------.--A--A-T--.--.-.-----.----  43319911   [45 indels / deletion / frame preservation / exon_1]</w:t>
      </w:r>
    </w:p>
    <w:p>
      <w:r>
        <w:t>NC_083332.1     9292810    .-----A---.--.---.--.---.--------.--.--.-G--.--.-.-----.----  9292796   [45 indels / deletion / frame preservation / exon_1]</w:t>
      </w:r>
    </w:p>
    <w:p>
      <w:r>
        <w:t>NC_083332.1     54971394   .-----A---.--.---.--.---.--------.--.--T-G--.--.-.-----.----  54971380   [45 indels / deletion / frame preservation / exon_1]</w:t>
      </w:r>
    </w:p>
    <w:p>
      <w:r>
        <w:t>NC_083332.1     47953176   .-----A---.--.---.--.---.--------.--.--.-.--.--.-.-----.----  47953190   [45 indels / deletion / frame preservation / exon_1]</w:t>
      </w:r>
    </w:p>
    <w:p>
      <w:r>
        <w:t>NC_083332.1     59304310   .-----.---.--.---.--.---.--------.--.--.-G--.--.-.-----.----  59304324   [45 indels / deletion / frame preservation / exon_1]</w:t>
      </w:r>
    </w:p>
    <w:p>
      <w:r>
        <w:t>NC_083332.1     51734307   .-----A---.--.---.--.---.--------.--.--T-G--.--.-.-----.----  51734321   [45 indels / deletion / frame preservation / exon_1]</w:t>
      </w:r>
    </w:p>
    <w:p>
      <w:r>
        <w:t>NC_083332.1     60854435   T-----A---.--.---.--.---.--------.--.--A-G--.--.-.-----.----  60854449   [45 indels / deletion / frame preservation / exon_1]</w:t>
      </w:r>
    </w:p>
    <w:p>
      <w:r>
        <w:t>NC_083332.1     49388589   .-----G---.--.---.--.---A--------.--.--G-G--.--C-.-----.----  49388603   [45 indels / deletion / frame preservation / exon_1]</w:t>
      </w:r>
    </w:p>
    <w:p>
      <w:r>
        <w:t>NC_083332.1     62043818   .-----A---.--.---.--.---.--------.--A--.-.--.--.-.-----.----  62043832   [45 indels / deletion / frame preservation / exon_1]</w:t>
      </w:r>
    </w:p>
    <w:p>
      <w:r>
        <w:t>NC_083332.1     38979999   .-----A---.--.---.--.---.--------.--.--T-G--.--.-.-----.----  38980013   [45 indels / deletion / frame preservation / exon_1]</w:t>
      </w:r>
    </w:p>
    <w:p>
      <w:r>
        <w:t>NC_083332.1     29256682   .-----A---.--.---.--C---.--------.--A--.-G--.--.-.-----.----  29256696   [45 indels / deletion / frame preservation / exon_1]</w:t>
      </w:r>
    </w:p>
    <w:p>
      <w:r>
        <w:t>NC_083332.1     46424312   .-----A---.--.---.--.---.--------.--.--.-.--.--.-.-----.----  46424326   [45 indels / deletion / frame preservation / exon_1]</w:t>
      </w:r>
    </w:p>
    <w:p>
      <w:r>
        <w:t>NC_083332.1     14642099   .-----A---.--.---.--.---.--------.--.--.-.--.--.-.-----.----  14642113   [45 indels / deletion / frame preservation / exon_1]</w:t>
      </w:r>
    </w:p>
    <w:p>
      <w:r>
        <w:t>NC_083332.1     57261776   .-----A---.--.---.--.---.--------.--.--T-G--.--.-.-----.----  57261790   [45 indels / deletion / frame preservation / exon_1]</w:t>
      </w:r>
    </w:p>
    <w:p>
      <w:r>
        <w:t>NC_083332.1     55556807   T-----A---.--.---.--.---.--------.--.--T-G--.--.-.-----.----  55556821   [45 indels / deletion / frame preservation / exon_1]</w:t>
      </w:r>
    </w:p>
    <w:p>
      <w:r>
        <w:t>NC_083332.1     62207079   .-----A---.--.---.--.---A--------.--.--.-G--.--.-.-----.----  62207093   [45 indels / deletion / frame preservation / exon_1]</w:t>
      </w:r>
    </w:p>
    <w:p>
      <w:r>
        <w:t>NC_083332.1     31143005   .-----A---.--.---.--.---.--------.--.--.-G--.--.-.-----.----  31143019   [45 indels / deletion / frame preservation / exon_1]</w:t>
      </w:r>
    </w:p>
    <w:p>
      <w:r>
        <w:t>NC_083332.1     786287     .-----A---.--.---.--.---.--------.--.--A-G--.--.-.-----.----  786301   [45 indels / deletion / frame preservation / exon_1]</w:t>
      </w:r>
    </w:p>
    <w:p>
      <w:r>
        <w:t>NC_083332.1     54753595   G-----.---.--.---.--.---.--------.--C--T-G--.--.-.-----.----  54753581   [45 indels / deletion / frame preservation / exon_1]</w:t>
      </w:r>
    </w:p>
    <w:p>
      <w:r>
        <w:t>NC_083332.1     10898365   .-----A---.--.---.--.---.--------.--.--.-.--.--.-.-----.----  10898351   [45 indels / deletion / frame preservation / exon_1]</w:t>
      </w:r>
    </w:p>
    <w:p>
      <w:r>
        <w:t>NC_083332.1     42848178   .-----.---.--.---.--.---.--------.--.--.-G--.--.-.-----.----  42848192   [45 indels / deletion / frame preservation / exon_1]</w:t>
      </w:r>
    </w:p>
    <w:p>
      <w:r>
        <w:t>NC_083332.1     45861962   .-----A---.--.---.--.---.--------.--.--.-.--.--.-.-----.----  45861948   [45 indels / deletion / frame preservation / exon_1]</w:t>
      </w:r>
    </w:p>
    <w:p>
      <w:r>
        <w:t>NC_083332.1     47094852   .-----A---.--.---.--.---.--------.--.--.-.--.--.-.-----.----  47094866   [45 indels / deletion / frame preservation / exon_1]</w:t>
      </w:r>
    </w:p>
    <w:p>
      <w:r>
        <w:t>NC_083332.1     12627209   .-----A---.--.---.--.---.--------.--.--T-G--.--.-.-----.----  12627223   [45 indels / deletion / frame preservation / exon_1]</w:t>
      </w:r>
    </w:p>
    <w:p>
      <w:r>
        <w:t>NC_083332.1     48340505   .-----A---.--.---.--.---.--------.--.--.-.--.--.-.-----.----  48340491   [45 indels / deletion / frame preservation / exon_1]</w:t>
      </w:r>
    </w:p>
    <w:p>
      <w:r>
        <w:t>NC_083332.1     12090504   .-----A---.--.---.--.---.--------.--.--.-G--.--.-.-----.----  12090518   [45 indels / deletion / frame preservation / exon_1]</w:t>
      </w:r>
    </w:p>
    <w:p>
      <w:r>
        <w:t>NC_083332.1     15291926   .-----A---.--.---.--.---.--------.--.--T-G--.--C-.-----.----  15291912   [45 indels / deletion / frame preservation / exon_1]</w:t>
      </w:r>
    </w:p>
    <w:p>
      <w:r>
        <w:t>NC_083332.1     18302686   .-----A---.--.---.--.---.--------.--.--T-G--.--.-.-----.----  18302672   [45 indels / deletion / frame preservation / exon_1]</w:t>
      </w:r>
    </w:p>
    <w:p>
      <w:r>
        <w:t>NC_083332.1     5543794    .-----A---.--A---.--.---.--------.--.--.-.--.--.-.-----.----  5543780   [45 indels / deletion / frame preservation / exon_1]</w:t>
      </w:r>
    </w:p>
    <w:p>
      <w:r>
        <w:t>NC_083332.1     6805158    .-----A---.--.---.--A---.--------.--.--.-.--.--.-.-----.----  6805144   [45 indels / deletion / frame preservation / exon_1]</w:t>
      </w:r>
    </w:p>
    <w:p>
      <w:r>
        <w:t>NC_083332.1     6812680    .-----A---.--.---.--A---.--------.--.--.-.--.--.-.-----.----  6812666   [45 indels / deletion / frame preservation / exon_1]</w:t>
      </w:r>
    </w:p>
    <w:p>
      <w:r>
        <w:t>NC_083332.1     59836917   .-----G---.--.---.--.---.--------.--.--.-G--.--.-.-----.----  59836931   [45 indels / deletion / frame preservation / exon_1]</w:t>
      </w:r>
    </w:p>
    <w:p>
      <w:r>
        <w:t>NC_083332.1     18291353   .-----A---A--.---.--.---.--------.--.--.-G--.--.-.-----.----  18291339   [45 indels / deletion / frame preservation / exon_1]</w:t>
      </w:r>
    </w:p>
    <w:p>
      <w:r>
        <w:t>NC_083332.1     51169385   .-----A---.--.---.--.---.--------.--.--.-.--.--.-.-----.----  51169399   [45 indels / deletion / frame preservation / exon_1]</w:t>
      </w:r>
    </w:p>
    <w:p>
      <w:r>
        <w:t>NC_083332.1     17751438   .-----A---.--.---.--.---.--------.--.--.-G--.--.-.-----.----  17751452   [45 indels / deletion / frame preservation / exon_1]</w:t>
      </w:r>
    </w:p>
    <w:p>
      <w:r>
        <w:t>NC_083332.1     26348789   .-----A---.--.---.--.---T--------.--.--.-G--.--.-.-----.----  26348803   [45 indels / deletion / frame preservation / exon_1]</w:t>
      </w:r>
    </w:p>
    <w:p>
      <w:r>
        <w:t>NC_083332.1     6630976    .-----A---C--.---.--A---.--------.--.--A-G--.--.-.-----.----  6630962   [45 indels / deletion / frame preservation / exon_1]</w:t>
      </w:r>
    </w:p>
    <w:p>
      <w:r>
        <w:t>NC_083332.1     3427864    .-----A---.--A---T--.---.--------.--.--.-G--.--.-.-----.----  3427850   [45 indels / deletion / frame preservation / exon_1]</w:t>
      </w:r>
    </w:p>
    <w:p>
      <w:r>
        <w:t>NC_083332.1     15985032   .-----A---.--.---.--.---.--------.--.--.-.--.--.-.-----.----  15985018   [45 indels / deletion / frame preservation / exon_1]</w:t>
      </w:r>
    </w:p>
    <w:p>
      <w:r>
        <w:t>NC_083332.1     9012552    .-----A---.--.---.--.---.--------.--.--T-G--.--A-.-----.----  9012538   [45 indels / deletion / frame preservation / exon_1]</w:t>
      </w:r>
    </w:p>
    <w:p>
      <w:r>
        <w:t>NC_083332.1     57473969   .-----A---.--.---.--.---A--------.--.--T-G--.--.-.-----.----  57473983   [45 indels / deletion / frame preservation / exon_1]</w:t>
      </w:r>
    </w:p>
    <w:p>
      <w:r>
        <w:t>NC_083332.1     8095723    T-----A---A--A---.--.---.--------.--.--.-G--.--.-C-----C----  8095737   [45 indels / deletion / frame preservation / exon_1]</w:t>
      </w:r>
    </w:p>
    <w:p>
      <w:r>
        <w:t>NC_083332.1     26340287   .-----A---.--.---.--A---.--------.--.--T-G--.--.-.-----.----  26340273   [45 indels / deletion / frame preservation / exon_1]</w:t>
      </w:r>
    </w:p>
    <w:p>
      <w:r>
        <w:t>NC_083332.1     3897676    .-----A---.--.---.--.---.--------.--.--.-G--.--.-.-----.----  3897690   [45 indels / deletion / frame preservation / exon_1]</w:t>
      </w:r>
    </w:p>
    <w:p>
      <w:r>
        <w:t>NC_083332.1     8615039    .-----A---.--.---.--.---.--------.--.--.-.--.--.-.-----.----  8615025   [45 indels / deletion / frame preservation / exon_1]</w:t>
      </w:r>
    </w:p>
    <w:p>
      <w:r>
        <w:t>NC_083332.1     12387189   .-----A---.--.---.--.---.--------.--.--.-.--.--.-.-----.----  12387175   [45 indels / deletion / frame preservation / exon_1]</w:t>
      </w:r>
    </w:p>
    <w:p>
      <w:r>
        <w:t>NC_083332.1     48229733   .-----A---.--.---.--A---.--------.--.--G-G--.--A-.-----G----  48229747   [45 indels / deletion / frame preservation / exon_1]</w:t>
      </w:r>
    </w:p>
    <w:p>
      <w:r>
        <w:t>NC_083332.1     50307048   .-----A---.--A---.--.---.--------C--A--.-G--.--.-.-----.----  50307034   [45 indels / deletion / frame preservation / exon_1]</w:t>
      </w:r>
    </w:p>
    <w:p>
      <w:r>
        <w:t>NC_083332.1     4719958    .-----A---.--.---.--.---.--------.--.--T-G--.--.-.-----.----  4719944   [45 indels / deletion / frame preservation / exon_1]</w:t>
      </w:r>
    </w:p>
    <w:p>
      <w:r>
        <w:t>NC_083332.1     8525655    .-----A---.--.---.--.---.--------.--.--.-GG-.--.-.-----.----  8525670   [44 indels / deletion / frameshift / exon_1]</w:t>
      </w:r>
    </w:p>
    <w:p>
      <w:r>
        <w:t>NC_083332.1     20169793   .-----A---.--.---.--.---.--------.--.--.-G--.--.-.-----.----  20169807   [45 indels / deletion / frame preservation / exon_1]</w:t>
      </w:r>
    </w:p>
    <w:p>
      <w:r>
        <w:t>NC_083332.1     7465104    .-----A---.--.---.--.---.--------.--A--.-.--.--.-.-----.----  7465090   [45 indels / deletion / frame preservation / exon_1]</w:t>
      </w:r>
    </w:p>
    <w:p>
      <w:r>
        <w:t>NC_083332.1     50811569   .-----A---.--.---.--.---.--------.----------.--.-.-----.----  50811580   [48 indels / deletion / frame preservation / exon_1]</w:t>
      </w:r>
    </w:p>
    <w:p>
      <w:r>
        <w:t>NC_083332.1     4512734    .-----A---.--.                                                4512731   [10 indels / deletion / frameshift / exon_1]</w:t>
      </w:r>
    </w:p>
    <w:p>
      <w:r>
        <w:t>NC_083332.1     5486161    .-----A---.--.---.--.------------.--A--.-.--A--.-.-----.----  5486148   [46 indels / deletion / frameshift / exon_1]</w:t>
      </w:r>
    </w:p>
    <w:p>
      <w:r>
        <w:t>NC_083332.1     62417374   .-----A---.A-.---.--.C--.--------.--.-------.--.-.-----.----  62417360   [45 indels / deletion / frame preservation / exon_1]</w:t>
      </w:r>
    </w:p>
    <w:p>
      <w:r>
        <w:t>NC_083332.1     2975336    .-----A---.--.---.--.---.--------.--.--.-.--A--.-.-----.----  2975350   [45 indels / deletion / frame preservation / exon_1]</w:t>
      </w:r>
    </w:p>
    <w:p>
      <w:r>
        <w:t>NC_083332.1     50678357   .-----A---.--T---.--.---.--------C--.--.-G--.--.-.-----.----  50678343   [45 indels / deletion / frame preservation / exon_1]</w:t>
      </w:r>
    </w:p>
    <w:p>
      <w:r>
        <w:t>NC_083332.1     50238352   .---------A--.---.--.---.--------.--.--.-G--.--.-.-----.----  50238339   [46 indels / deletion / frameshift / exon_1]</w:t>
      </w:r>
    </w:p>
    <w:p>
      <w:r>
        <w:t>NC_083332.1     17158250   .AG---G---.--.---.C-.---.--------G--.--.-G--.--.-.-----.----  17158267   [42 indels / deletion / frame preservation / exon_1]</w:t>
      </w:r>
    </w:p>
    <w:p>
      <w:r>
        <w:t>NC_083332.1     17359924   .-----A---.--.---.--.---.--------C--A--.-G--.--.-.-----.----  17359910   [45 indels / deletion / frame preservation / exon_1]</w:t>
      </w:r>
    </w:p>
    <w:p>
      <w:r>
        <w:t>NC_083332.1     3393108    .-----A---.--.---.--.---.--------C--.--.-.--.--A-.-----.----  3393094   [45 indels / deletion / frame preservation / exon_1]</w:t>
      </w:r>
    </w:p>
    <w:p>
      <w:r>
        <w:t>NC_083332.1     50117540   .-----A---.--.---.--.---.--------C--A--.-G--.--.-.-----.----  50117554   [45 indels / deletion / frame preservation / exon_1]</w:t>
      </w:r>
    </w:p>
    <w:p>
      <w:r>
        <w:t>NC_083332.1     1348570    .-----A---.--.---.--A---.--------C--C--.-G--.--.-.-----G----  1348584   [45 indels / deletion / frame preservation / exon_1]</w:t>
      </w:r>
    </w:p>
    <w:p>
      <w:r>
        <w:t>NC_083332.1     34098377   .-----A---.--.---.--.---.--------------.-.T-.--.-A-----.----  34098390   [46 indels / deletion / frameshift / exon_1]</w:t>
      </w:r>
    </w:p>
    <w:p>
      <w:r>
        <w:t>NC_083332.1     9539535    .---------.--.---.--.---T--------.--C--.-C--.--.-G-----.----  9539522   [46 indels / deletion / frameshift / exon_1]</w:t>
      </w:r>
    </w:p>
    <w:p>
      <w:r>
        <w:t>NC_083332.1     31710406   .-----A---.--.---.--.---.--------C--A--.-G--.--.-.-----.----  31710420   [45 indels / deletion / frame preservation / exon_1]</w:t>
      </w:r>
    </w:p>
    <w:p>
      <w:r>
        <w:t>NC_083323.1     56219996   .-----A---.--.---.--.---.--------G--.--.-.--.--.-.-----.----  56219982   [45 indels / deletion / frame preservation / exon_1]</w:t>
      </w:r>
    </w:p>
    <w:p>
      <w:r>
        <w:t>NC_083323.1     97277485   .-----A---.--.---.--.---.--------.--A--.-G--.--.-.-----.----  97277499   [45 indels / deletion / frame preservation / exon_1]</w:t>
      </w:r>
    </w:p>
    <w:p>
      <w:r>
        <w:t>NC_083323.1     21656145   .-----A---A--.---.--.---.--------.--.--T-.--.--C-.-----.----  21656131   [45 indels / deletion / frame preservation / exon_1]</w:t>
      </w:r>
    </w:p>
    <w:p>
      <w:r>
        <w:t>NC_083323.1     95456477   .-----A---.--.---.--.---.--------.--.----.--.A-.-.-----.----  95456491   [45 indels / deletion / frame preservation / exon_1]</w:t>
      </w:r>
    </w:p>
    <w:p>
      <w:r>
        <w:t>NC_083323.1     80190608   .-----A---.--.---.--.---.--------.--.--.-.--.--.-.-----.----  80190594   [45 indels / deletion / frame preservation / exon_1]</w:t>
      </w:r>
    </w:p>
    <w:p>
      <w:r>
        <w:t>NC_083323.1     80803816   .-----A---.--.---.--.---A--------.--.--.-.--.--.-.-----.----  80803802   [45 indels / deletion / frame preservation / exon_1]</w:t>
      </w:r>
    </w:p>
    <w:p>
      <w:r>
        <w:t>NC_083323.1     16250282   .-----A---.--.---.--.---.--------.--.--.-C--.--.-.-----.----  16250268   [45 indels / deletion / frame preservation / exon_1]</w:t>
      </w:r>
    </w:p>
    <w:p>
      <w:r>
        <w:t>NC_083323.1     77286448   .-----A---.--.---.--.---T--------.--.--T-G--.--.-.-----.----  77286434   [45 indels / deletion / frame preservation / exon_1]</w:t>
      </w:r>
    </w:p>
    <w:p>
      <w:r>
        <w:t>NC_083323.1     51841359   .-----A---.--.---.--.---.--------.--.--.-G--.--.-.-----.----  51841373   [45 indels / deletion / frame preservation / exon_1]</w:t>
      </w:r>
    </w:p>
    <w:p>
      <w:r>
        <w:t>NC_083323.1     85621753   .-----A---.--.---C--.---.--------.--.--.-G--.--.-.-----.----  85621739   [45 indels / deletion / frame preservation / exon_1]</w:t>
      </w:r>
    </w:p>
    <w:p>
      <w:r>
        <w:t>NC_083323.1     17366645   .-----A---.--.---.--.---.--------.--.--.-.--.--.-.-----.----  17366659   [45 indels / deletion / frame preservation / exon_1]</w:t>
      </w:r>
    </w:p>
    <w:p>
      <w:r>
        <w:t>NC_083323.1     65540851   .-----A---.--.---.--.---.--------.--.--.-.--.--.-.-----.----  65540837   [45 indels / deletion / frame preservation / exon_1]</w:t>
      </w:r>
    </w:p>
    <w:p>
      <w:r>
        <w:t>NC_083323.1     28165766   .-----A---.--.---.--A---.--------.--.--.-.--.--.-.-----.----  28165752   [45 indels / deletion / frame preservation / exon_1]</w:t>
      </w:r>
    </w:p>
    <w:p>
      <w:r>
        <w:t>NC_083323.1     80486269   .-----A---.--.---.--.---A--------.--.--.-.--.--.-.-----.----  80486255   [45 indels / deletion / frame preservation / exon_1]</w:t>
      </w:r>
    </w:p>
    <w:p>
      <w:r>
        <w:t>NC_083323.1     79932517   .-----A---.--A---.--.---.--------.--.--.-.--.--.-.-----.----  79932503   [45 indels / deletion / frame preservation / exon_1]</w:t>
      </w:r>
    </w:p>
    <w:p>
      <w:r>
        <w:t>NC_083323.1     74151432   .-----A---.--.---.--.---.--------.--.--T-G--.--.-.-----.----  74151418   [45 indels / deletion / frame preservation / exon_1]</w:t>
      </w:r>
    </w:p>
    <w:p>
      <w:r>
        <w:t>NC_083323.1     80631668   .-----G---.--.---.--.---A--------.--.--.-G--.--.-.-----.----  80631654   [45 indels / deletion / frame preservation / exon_1]</w:t>
      </w:r>
    </w:p>
    <w:p>
      <w:r>
        <w:t>NC_083323.1     45350493   .-----A---.--.---.--.---.--------.--.--.-G--.--C-.-----.----  45350479   [45 indels / deletion / frame preservation / exon_1]</w:t>
      </w:r>
    </w:p>
    <w:p>
      <w:r>
        <w:t>NC_083323.1     64939672   .-----A---A--.---.--.---.--------.--.--.-G--.--.-.-----.----  64939658   [45 indels / deletion / frame preservation / exon_1]</w:t>
      </w:r>
    </w:p>
    <w:p>
      <w:r>
        <w:t>NC_083323.1     46878436   .-----A---T--.---.--.---A--------.--A--T-G--.--.-G-----.----  46878422   [45 indels / deletion / frame preservation / exon_1]</w:t>
      </w:r>
    </w:p>
    <w:p>
      <w:r>
        <w:t>NC_083323.1     65980383   .-----A---C--.---.--.---.--------.--.--T-G--.--.-.-----.----  65980397   [45 indels / deletion / frame preservation / exon_1]</w:t>
      </w:r>
    </w:p>
    <w:p>
      <w:r>
        <w:t>NC_083323.1     49451466   .-----A---.--C---.--.---.--------.--.--.-.--.--.-.-----.----  49451452   [45 indels / deletion / frame preservation / exon_1]</w:t>
      </w:r>
    </w:p>
    <w:p>
      <w:r>
        <w:t>NC_083323.1     85810886   .-----A---.--.---.--A---.--------.--.--.-G--.--.-.-----.----  85810872   [45 indels / deletion / frame preservation / exon_1]</w:t>
      </w:r>
    </w:p>
    <w:p>
      <w:r>
        <w:t>NC_083323.1     93650762   .-----A---.--.---.--.---.--------C--.--.-G--.--.-.-----.----  93650748   [45 indels / deletion / frame preservation / exon_1]</w:t>
      </w:r>
    </w:p>
    <w:p>
      <w:r>
        <w:t>NC_083323.1     32149131   .-----A---.--.---.--.---.--------.--.--.-.--.--.-.-----.----  32149117   [45 indels / deletion / frame preservation / exon_1]</w:t>
      </w:r>
    </w:p>
    <w:p>
      <w:r>
        <w:t>NC_083323.1     25471676   .-----A---.--.---.--A---.--------.--.--T-G--.--.-.-----.----  25471690   [45 indels / deletion / frame preservation / exon_1]</w:t>
      </w:r>
    </w:p>
    <w:p>
      <w:r>
        <w:t>NC_083323.1     47231701   .-----A---.--.---.--.---.--------.--.--.-.--.--.-.-----C----  47231715   [45 indels / deletion / frame preservation / exon_1]</w:t>
      </w:r>
    </w:p>
    <w:p>
      <w:r>
        <w:t>NC_083323.1     48070817   .-----A---.--.---.--.---.--------.--.--T-G--.--.-.-----.----  48070803   [45 indels / deletion / frame preservation / exon_1]</w:t>
      </w:r>
    </w:p>
    <w:p>
      <w:r>
        <w:t>NC_083323.1     89805048   T-----A---.--.---.--.---.--------.--.--.-.--.--C-.-----.----  89805034   [45 indels / deletion / frame preservation / exon_1]</w:t>
      </w:r>
    </w:p>
    <w:p>
      <w:r>
        <w:t>NC_083323.1     59852667   .-----A---.--.---.--.---.--------.--.--.-.--.--.-.-----.----  59852681   [45 indels / deletion / frame preservation / exon_1]</w:t>
      </w:r>
    </w:p>
    <w:p>
      <w:r>
        <w:t>NC_083323.1     50730060   .-----A---.--.---.--C---.--------C--.--.-.--.--.-.-----.----  50730074   [45 indels / deletion / frame preservation / exon_1]</w:t>
      </w:r>
    </w:p>
    <w:p>
      <w:r>
        <w:t>NC_083323.1     98521526   .-----A---.--.---.--.---.--------.--.--T-G--.--.-.-----.----  98521512   [45 indels / deletion / frame preservation / exon_1]</w:t>
      </w:r>
    </w:p>
    <w:p>
      <w:r>
        <w:t>NC_083323.1     42422509   .-----A---.--.---.--.---.--------.--.--.-.--.--.-.-----.----  42422523   [45 indels / deletion / frame preservation / exon_1]</w:t>
      </w:r>
    </w:p>
    <w:p>
      <w:r>
        <w:t>NC_083323.1     67396795   .-----A---.--.---.--.---.--------.--.--T-G--A--.-.-----.----  67396809   [45 indels / deletion / frame preservation / exon_1]</w:t>
      </w:r>
    </w:p>
    <w:p>
      <w:r>
        <w:t>NC_083323.1     49065646   .-----A---.--.---T--.---.--------C--.--.-G--.--.-.-----.----  49065660   [45 indels / deletion / frame preservation / exon_1]</w:t>
      </w:r>
    </w:p>
    <w:p>
      <w:r>
        <w:t>NC_083323.1     92638626   T-----A---.--.---.--.---.--------.--.--.-G--.--.-.-----.----  92638640   [45 indels / deletion / frame preservation / exon_1]</w:t>
      </w:r>
    </w:p>
    <w:p>
      <w:r>
        <w:t>NC_083323.1     92441776   .-----A---.--.---A--.---.--------.--.--A-G--.--.-.-----.----  92441762   [45 indels / deletion / frame preservation / exon_1]</w:t>
      </w:r>
    </w:p>
    <w:p>
      <w:r>
        <w:t>NC_083323.1     60471691   .-----A---.--.---.--.---.--------.--.--T-G--.--.-.-----.----  60471677   [45 indels / deletion / frame preservation / exon_1]</w:t>
      </w:r>
    </w:p>
    <w:p>
      <w:r>
        <w:t>NC_083323.1     9233684    .-----A---.--.---A--.---.--------.--.--T-G--.--.-.-----.----  9233698   [45 indels / deletion / frame preservation / exon_1]</w:t>
      </w:r>
    </w:p>
    <w:p>
      <w:r>
        <w:t>NC_083323.1     70987749   .-----A---.--.---.--.---.--------.--.--.-.--.--.-.-----.----  70987735   [45 indels / deletion / frame preservation / exon_1]</w:t>
      </w:r>
    </w:p>
    <w:p>
      <w:r>
        <w:t>NC_083323.1     53927942   .-----A---.--.---A--.---.--------.--.--.-.--.--.-.-----.----  53927928   [45 indels / deletion / frame preservation / exon_1]</w:t>
      </w:r>
    </w:p>
    <w:p>
      <w:r>
        <w:t>NC_083323.1     18360025   .-----A---.--.---.--.---.--------.--.--A-.--.--.-.-----.----  18360011   [45 indels / deletion / frame preservation / exon_1]</w:t>
      </w:r>
    </w:p>
    <w:p>
      <w:r>
        <w:t>NC_083323.1     53083528   .-----A---.--.---.--.---.--------.--.--.-G--.--.-.-----.----  53083542   [45 indels / deletion / frame preservation / exon_1]</w:t>
      </w:r>
    </w:p>
    <w:p>
      <w:r>
        <w:t>NC_083323.1     27615516   .-----A---.--.---.--.---.--------.--.--T-G--.--.-.-----.----  27615502   [45 indels / deletion / frame preservation / exon_1]</w:t>
      </w:r>
    </w:p>
    <w:p>
      <w:r>
        <w:t>NC_083323.1     59917600   .-----A---.--.---.--.---.--------.--A--.-.--.--.-.-----.----  59917614   [45 indels / deletion / frame preservation / exon_1]</w:t>
      </w:r>
    </w:p>
    <w:p>
      <w:r>
        <w:t>NC_083323.1     7224770    .-----A---.--.---.--.---.--------.--.--T-G--.--.-.-----.----  7224756   [45 indels / deletion / frame preservation / exon_1]</w:t>
      </w:r>
    </w:p>
    <w:p>
      <w:r>
        <w:t>NC_083323.1     7353862    .-----A---.--.---.--T---.--------.--.--T-G--T--.-.-----.----  7353848   [45 indels / deletion / frame preservation / exon_1]</w:t>
      </w:r>
    </w:p>
    <w:p>
      <w:r>
        <w:t>NC_083323.1     102250054  .-----A---.--.---.--.---.--------.--.--.-G--.--.-.-----.----  102250068   [45 indels / deletion / frame preservation / exon_1]</w:t>
      </w:r>
    </w:p>
    <w:p>
      <w:r>
        <w:t>NC_083323.1     81188072   T-----A---.--.---.--.---.--------.--.--.-G--.--.-.-----.----  81188086   [45 indels / deletion / frame preservation / exon_1]</w:t>
      </w:r>
    </w:p>
    <w:p>
      <w:r>
        <w:t>NC_083323.1     25267108   .-----A---.--.---.--.---.--------.--.--.-.--.--.-.-----.----  25267122   [45 indels / deletion / frame preservation / exon_1]</w:t>
      </w:r>
    </w:p>
    <w:p>
      <w:r>
        <w:t>NC_083323.1     48370100   .-----A---.--.---.--.---.--------.--A--.-.--.--.-.-----.----  48370086   [45 indels / deletion / frame preservation / exon_1]</w:t>
      </w:r>
    </w:p>
    <w:p>
      <w:r>
        <w:t>NC_083323.1     39190648   .-----A---.--.---.--A---.--------.--.--T-G--.--.-.-----.----  39190634   [45 indels / deletion / frame preservation / exon_1]</w:t>
      </w:r>
    </w:p>
    <w:p>
      <w:r>
        <w:t>NC_083323.1     6654365    .-----A---.--.---.--.---.--------.--.--.-G--.--.-.-----.----  6654379   [45 indels / deletion / frame preservation / exon_1]</w:t>
      </w:r>
    </w:p>
    <w:p>
      <w:r>
        <w:t>NC_083323.1     63089880   .-----A---.--.---.--.---.--------.--.--.-T--.--.-.-----.----  63089894   [45 indels / deletion / frame preservation / exon_1]</w:t>
      </w:r>
    </w:p>
    <w:p>
      <w:r>
        <w:t>NC_083323.1     98372104   .-----A---.--T---.--.---.--------.--.--.-.--.--.-.-----.----  98372118   [45 indels / deletion / frame preservation / exon_1]</w:t>
      </w:r>
    </w:p>
    <w:p>
      <w:r>
        <w:t>NC_083323.1     93806255   .-----A---.--.---.--.---.--------.--A--.-G--.--.-.-----.----  93806269   [45 indels / deletion / frame preservation / exon_1]</w:t>
      </w:r>
    </w:p>
    <w:p>
      <w:r>
        <w:t>NC_083323.1     7438621    .-----A---.--.---.--.---.--------.--.--G-G--.--.-.-----.----  7438635   [45 indels / deletion / frame preservation / exon_1]</w:t>
      </w:r>
    </w:p>
    <w:p>
      <w:r>
        <w:t>NC_083323.1     56946430   .-----A---.--.---.--.---.--------C--A--.-T--.--.-.-----.----  56946444   [45 indels / deletion / frame preservation / exon_1]</w:t>
      </w:r>
    </w:p>
    <w:p>
      <w:r>
        <w:t>NC_083323.1     66515909   .-----A---.--.---.--.---.--------.--.--.-.--C--A-C-----.----  66515923   [45 indels / deletion / frame preservation / exon_1]</w:t>
      </w:r>
    </w:p>
    <w:p>
      <w:r>
        <w:t>NC_083323.1     99965823   .-----A---.--.---.--.---.--------.--.--.-G--.--.-.-----.----  99965837   [45 indels / deletion / frame preservation / exon_1]</w:t>
      </w:r>
    </w:p>
    <w:p>
      <w:r>
        <w:t>NC_083323.1     31507212   .-----A---.--.---.--.---A--------.--.--.-G--.--.-.-----.----  31507226   [45 indels / deletion / frame preservation / exon_1]</w:t>
      </w:r>
    </w:p>
    <w:p>
      <w:r>
        <w:t>NC_083323.1     39966322   .-----A---A--.---.--.---.--------.--.--T-G--.--.-.-----.----  39966336   [45 indels / deletion / frame preservation / exon_1]</w:t>
      </w:r>
    </w:p>
    <w:p>
      <w:r>
        <w:t>NC_083323.1     53394314   .-----A---.--.---.--.---A--------.--.--T-G--.--.-.-----.----  53394300   [45 indels / deletion / frame preservation / exon_1]</w:t>
      </w:r>
    </w:p>
    <w:p>
      <w:r>
        <w:t>NC_083323.1     40709168   .-----A---.--.---.--.---.--------.--.--.-.--.--T-.-----.----  40709154   [45 indels / deletion / frame preservation / exon_1]</w:t>
      </w:r>
    </w:p>
    <w:p>
      <w:r>
        <w:t>NC_083323.1     58961394   .-----A---.--.---A--.---.--------.--A--.-.--.--.-.-----.----  58961408   [45 indels / deletion / frame preservation / exon_1]</w:t>
      </w:r>
    </w:p>
    <w:p>
      <w:r>
        <w:t>NC_083323.1     25761094   .-----A---.--.---.--.---T--------.--.--.-.--.--.-.-----.----  25761108   [45 indels / deletion / frame preservation / exon_1]</w:t>
      </w:r>
    </w:p>
    <w:p>
      <w:r>
        <w:t>NC_083323.1     57900694   .-----A---.--.---.--.---A--------.--.--T-G--.--.-.-----.----  57900708   [45 indels / deletion / frame preservation / exon_1]</w:t>
      </w:r>
    </w:p>
    <w:p>
      <w:r>
        <w:t>NC_083323.1     2966160    .-----A---.--.---A--.---.--------.--.--.-.--.--.-.-----.----  2966174   [45 indels / deletion / frame preservation / exon_1]</w:t>
      </w:r>
    </w:p>
    <w:p>
      <w:r>
        <w:t>NC_083323.1     46128489   .-----A---.--.---.--.---.--------.--.--.-.--.--.-.-----.----  46128503   [45 indels / deletion / frame preservation / exon_1]</w:t>
      </w:r>
    </w:p>
    <w:p>
      <w:r>
        <w:t>NC_083323.1     93221846   .-----A---.--.---.--.---.--------.--.--.-G--.--.-.-----.----  93221832   [45 indels / deletion / frame preservation / exon_1]</w:t>
      </w:r>
    </w:p>
    <w:p>
      <w:r>
        <w:t>NC_083323.1     34763301   .-----A---.--.---.--.---A--------.--.--.-G--.--.-.-----.----  34763315   [45 indels / deletion / frame preservation / exon_1]</w:t>
      </w:r>
    </w:p>
    <w:p>
      <w:r>
        <w:t>NC_083323.1     6357777    .-----A---.--.---.--.---.--------.--.--.-G--.--.-.-----.----  6357791   [45 indels / deletion / frame preservation / exon_1]</w:t>
      </w:r>
    </w:p>
    <w:p>
      <w:r>
        <w:t>NC_083323.1     18812041   .-----A---.--.---.--A---.--------.--.--A-G--.--.-C-----.----  18812055   [45 indels / deletion / frame preservation / exon_1]</w:t>
      </w:r>
    </w:p>
    <w:p>
      <w:r>
        <w:t>NC_083323.1     5111296    .-----A---.--.---.--.---.--------C--.--.-.--C--.-.-----.----  5111310   [45 indels / deletion / frame preservation / exon_1]</w:t>
      </w:r>
    </w:p>
    <w:p>
      <w:r>
        <w:t>NC_083323.1     14828354   .-----A---.--.---.--.---.--------.--.--.-.--.--.-.-----.----  14828340   [45 indels / deletion / frame preservation / exon_1]</w:t>
      </w:r>
    </w:p>
    <w:p>
      <w:r>
        <w:t>NC_083323.1     13955600   .-----A---.--.---.--.---.--------.--.--T-G--.--.-.-----.----  13955586   [45 indels / deletion / frame preservation / exon_1]</w:t>
      </w:r>
    </w:p>
    <w:p>
      <w:r>
        <w:t>NC_083323.1     4538430    .-----A---.--.---.--.---.--------.--.--.-.--.--.-.-----.----  4538444   [45 indels / deletion / frame preservation / exon_1]</w:t>
      </w:r>
    </w:p>
    <w:p>
      <w:r>
        <w:t>NC_083323.1     56950511   .-----A---.--.---.--.---.--------.--.--T-G--T--.-.-----.----  56950525   [45 indels / deletion / frame preservation / exon_1]</w:t>
      </w:r>
    </w:p>
    <w:p>
      <w:r>
        <w:t>NC_083323.1     89895922   .-----A---.--C---A--.---A--------.--.--.-.--.--.-.-----.----  89895936   [45 indels / deletion / frame preservation / exon_1]</w:t>
      </w:r>
    </w:p>
    <w:p>
      <w:r>
        <w:t>NC_083323.1     17100400   .-----A---.--.---.--.---.--------.--.--T-G--.--.-.-----.----  17100386   [45 indels / deletion / frame preservation / exon_1]</w:t>
      </w:r>
    </w:p>
    <w:p>
      <w:r>
        <w:t>NC_083323.1     9984906    .-----A---.--.---.--T---.--------.--.--.-.--.--.-.-----.----  9984892   [45 indels / deletion / frame preservation / exon_1]</w:t>
      </w:r>
    </w:p>
    <w:p>
      <w:r>
        <w:t>NC_083323.1     14845492   .-----A---.--.---.--.---.--------.--.--.-.--.--.-.-----.----  14845506   [45 indels / deletion / frame preservation / exon_1]</w:t>
      </w:r>
    </w:p>
    <w:p>
      <w:r>
        <w:t>NC_083323.1     96755447   .-----A---.--A---.--.---.--------.--.--T-G--.--.-C-----.----  96755433   [45 indels / deletion / frame preservation / exon_1]</w:t>
      </w:r>
    </w:p>
    <w:p>
      <w:r>
        <w:t>NC_083323.1     57874166   .-----A---.--.---.--.---.--------.--.--A-G--.--.-.-----.----  57874152   [45 indels / deletion / frame preservation / exon_1]</w:t>
      </w:r>
    </w:p>
    <w:p>
      <w:r>
        <w:t>NC_083323.1     63158694   .-----A---.--.---.--.---A--------C--.--.-.--.--A-.-----.----  63158708   [45 indels / deletion / frame preservation / exon_1]</w:t>
      </w:r>
    </w:p>
    <w:p>
      <w:r>
        <w:t>NC_083323.1     65008409   .-----A---.--.---.--.---.--------.--.--A-G--.--.-.-----.----  65008423   [45 indels / deletion / frame preservation / exon_1]</w:t>
      </w:r>
    </w:p>
    <w:p>
      <w:r>
        <w:t>NC_083323.1     34862678   .-----A---.--.---.--.---.--------.--.--.-G--.--.-.-----.----  34862692   [45 indels / deletion / frame preservation / exon_1]</w:t>
      </w:r>
    </w:p>
    <w:p>
      <w:r>
        <w:t>NC_083323.1     76259051   .-----A---.--.---.                                            76259047   [13 indels / deletion / frameshift / exon_1]</w:t>
      </w:r>
    </w:p>
    <w:p>
      <w:r>
        <w:t>NC_083323.1     97541330   .-----A---.--.---.--A---.--------.--.--T-G--.--.-.-----.----  97541344   [45 indels / deletion / frame preservation / exon_1]</w:t>
      </w:r>
    </w:p>
    <w:p>
      <w:r>
        <w:t>NC_083323.1     94649345   .-----A---.--.---.--.---.--------.--.--.-G--.--.-C-----C----  94649331   [45 indels / deletion / frame preservation / exon_1]</w:t>
      </w:r>
    </w:p>
    <w:p>
      <w:r>
        <w:t>NC_083323.1     59721335   T-----A---.--.---.--.---.--------.--.--T-.--.--.-.-----.----  59721349   [45 indels / deletion / frame preservation / exon_1]</w:t>
      </w:r>
    </w:p>
    <w:p>
      <w:r>
        <w:t>NC_083323.1     17066040   .-----.---.--A---.--.---.--------.--.--.----.--.-G-----.----  17066027   [46 indels / deletion / frameshift / exon_1]</w:t>
      </w:r>
    </w:p>
    <w:p>
      <w:r>
        <w:t>NC_083323.1     50596153   .-----C---C--.---T--.---.--------.--.--.-G--.--.-.-----C----  50596139   [45 indels / deletion / frame preservation / exon_1]</w:t>
      </w:r>
    </w:p>
    <w:p>
      <w:r>
        <w:t>NC_083323.1     52287559   A-----A---.--.---.--C---.--------.--.--.-.--.--.-.-----.----  52287545   [45 indels / deletion / frame preservation / exon_1]</w:t>
      </w:r>
    </w:p>
    <w:p>
      <w:r>
        <w:t>NC_083323.1     81579449   .-----C---A--.---.--.---.A-------.--.--.-G--.--.-.-----.----  81579464   [44 indels / deletion / frameshift / exon_1]</w:t>
      </w:r>
    </w:p>
    <w:p>
      <w:r>
        <w:t>NC_083323.1     6781654    .-----A---.--.---.--.---.--------.--.--.----.--.-.-----.----  6781667   [46 indels / deletion / frameshift / exon_1]</w:t>
      </w:r>
    </w:p>
    <w:p>
      <w:r>
        <w:t>NC_083323.1     76792960   .-----A---.--.---.--.---.--------.--.----T--.--.-G-----.----  76792947   [46 indels / deletion / frameshift / exon_1]</w:t>
      </w:r>
    </w:p>
    <w:p>
      <w:r>
        <w:t>NC_083323.1     24480733   .-----A---.--.---.--.---.--------.--.--.----.--.-.-----.----  24480720   [46 indels / deletion / frameshift / exon_1]</w:t>
      </w:r>
    </w:p>
    <w:p>
      <w:r>
        <w:t>NC_083323.1     8410989    .-----A---.--.---.--A---.--------.--.--A-G--.--.-.-----.----  8410975   [45 indels / deletion / frame preservation / exon_1]</w:t>
      </w:r>
    </w:p>
    <w:p>
      <w:r>
        <w:t>NC_083323.1     63207556   .A----G---.--.---.--.---.--------.--A--.-T--C--.-.-----.----  63207571   [44 indels / deletion / frameshift / exon_1]</w:t>
      </w:r>
    </w:p>
    <w:p>
      <w:r>
        <w:t>NC_083323.1     41120056   .C----.---.--.---.--.T--.--------.--.-------.--.-.-----.----  41120070   [45 indels / deletion / frame preservation / exon_1]</w:t>
      </w:r>
    </w:p>
    <w:p>
      <w:r>
        <w:t>NC_083323.1     47826435   .-----A---.--.---.--.---.--------.--.--.-.--.--A-.-----.----  47826449   [45 indels / deletion / frame preservation / exon_1]</w:t>
      </w:r>
    </w:p>
    <w:p>
      <w:r>
        <w:t>NC_083323.1     62837782   G-----A---.--.---.--.---.--------.--A--A-G--.--.-.-----.----  62837796   [45 indels / deletion / frame preservation / exon_1]</w:t>
      </w:r>
    </w:p>
    <w:p>
      <w:r>
        <w:t>NC_083323.1     13261813   .-----A---.--.---.--.---.--------.--.--.-.--.--.-.-----.----  13261799   [45 indels / deletion / frame preservation / exon_1]</w:t>
      </w:r>
    </w:p>
    <w:p>
      <w:r>
        <w:t>NC_083323.1     64075395   .---------A--.---.--.---.-----------.----.------------------  64075402   [52 indels / deletion / frameshift / exon_1]</w:t>
      </w:r>
    </w:p>
    <w:p>
      <w:r>
        <w:t>NC_083323.1     93867638   .-----A---.--.---.--.---A--------------.-.T-.--.-G-----.----  93867651   [46 indels / deletion / frameshift / exon_1]</w:t>
      </w:r>
    </w:p>
    <w:p>
      <w:r>
        <w:t>NC_083323.1     33972370   .---------A--.---.--.---.-----------.--.-.C-.--A-G-----.----  33972357   [46 indels / deletion / frameshift / exon_1]</w:t>
      </w:r>
    </w:p>
    <w:p>
      <w:r>
        <w:t>NC_083323.1     95249949   .-----A---.--C---.--.---.--------.--A--T-G--.--.-.-----.----  95249935   [45 indels / deletion / frame preservation / exon_1]</w:t>
      </w:r>
    </w:p>
    <w:p>
      <w:r>
        <w:t>NC_083323.1     9578781    .-----A---.--.---.--.---.--------.--.--.----.--.-.-----.----  9578768   [46 indels / deletion / frameshift / exon_1]</w:t>
      </w:r>
    </w:p>
    <w:p>
      <w:r>
        <w:t>NC_083323.1     16200494   .-----A---.T-.---.--.---.--------.--.--T-G--.--.-.-----.----  16200479   [44 indels / deletion / frameshift / exon_1]</w:t>
      </w:r>
    </w:p>
    <w:p>
      <w:r>
        <w:t>NC_083323.1     95601149   .-----A---.--.---.--.---.--------.--.--.-G--.--.-.-----.----  95601135   [45 indels / deletion / frame preservation / exon_1]</w:t>
      </w:r>
    </w:p>
    <w:p>
      <w:r>
        <w:t>NC_083323.1     88945616   .-----A---.A-.---.--.T--.--------.--.----.-----.-.-----.----  88945602   [45 indels / deletion / frame preservation / exon_1]</w:t>
      </w:r>
    </w:p>
    <w:p>
      <w:r>
        <w:t>NC_083323.1     101027409                                   .--.--.-.--.--.-.-----.----  101027402   [19 indels / deletion / frameshift / exon_1]</w:t>
      </w:r>
    </w:p>
    <w:p>
      <w:r>
        <w:t>NC_083323.1     32714937   T-----A---.--.---.--.---.--------.--.--T-G--.--.-.-----.----  32714923   [45 indels / deletion / frame preservation / exon_1]</w:t>
      </w:r>
    </w:p>
    <w:p>
      <w:r>
        <w:t>NC_083323.1     98072783   .-----A---.--.---.--.---.--------.--.--T-G--.--.-.-----.----  98072769   [45 indels / deletion / frame preservation / exon_1]</w:t>
      </w:r>
    </w:p>
    <w:p>
      <w:r>
        <w:t>NC_083323.1     21000072   A-----C---A--.---.--.---.--------.--C--.-G--.--.-.-----.----  21000058   [45 indels / deletion / frame preservation / exon_1]</w:t>
      </w:r>
    </w:p>
    <w:p>
      <w:r>
        <w:t>NC_083323.1     11986225   G-----C---.--.---.--.---.--------G--.--.----.--.-.GG---G----  11986210   [44 indels / deletion / frameshift / exon_1]</w:t>
      </w:r>
    </w:p>
    <w:p>
      <w:r>
        <w:t>NC_083323.1     4414699    .-----C---.--A---.--.------------.--C--.-C--.--.-A-----.----  4414712   [46 indels / deletion / frameshift / exon_1]</w:t>
      </w:r>
    </w:p>
    <w:p>
      <w:r>
        <w:t>NC_083323.1     32707191   .-----A---.--.---.--.---.--------C--C--.-G--.--.-.-----.----  32707177   [45 indels / deletion / frame preservation / exon_1]</w:t>
      </w:r>
    </w:p>
    <w:p>
      <w:r>
        <w:t>NC_083323.1     25386587   .---------A--.---.--T---.--------.--A--.-.--.--.-.-----.----  25386574   [46 indels / deletion / frameshift / exon_1]</w:t>
      </w:r>
    </w:p>
    <w:p>
      <w:r>
        <w:t>NC_083323.1     80897849   .-----C---.--.---.--.---.--------C--A--.-G--.--.-.-----.----  80897863   [45 indels / deletion / frame preservation / exon_1]</w:t>
      </w:r>
    </w:p>
    <w:p>
      <w:r>
        <w:t>NC_083323.1     96422445   .-----A---.--.---.--.---.--------C--C--.-G--.--.-.-----.----  96422459   [45 indels / deletion / frame preservation / exon_1]</w:t>
      </w:r>
    </w:p>
    <w:p>
      <w:r>
        <w:t>NC_083323.1     95539108   .-----A---.--.---.--.---.--------C--A--T-G--.--.-.-----.----  95539094   [45 indels / deletion / frame preservation / exon_1]</w:t>
      </w:r>
    </w:p>
    <w:p>
      <w:r>
        <w:t>NC_083323.1     7808456    .-----A---.--.---.--.---A--------.--.--T-G--.--.-.-----.----  7808470   [45 indels / deletion / frame preservation / exon_1]</w:t>
      </w:r>
    </w:p>
    <w:p>
      <w:r>
        <w:t>NC_083323.1     102213732  .-----A---T--.---.--.---.--------C--.--.-.--.--.-.-----.----  102213746   [45 indels / deletion / frame preservation / exon_1]</w:t>
      </w:r>
    </w:p>
    <w:p>
      <w:r>
        <w:t>NC_083323.1     25671608   .-----A---.--.---.--.---.CA------.--.--.-------.-.-----.----  25671594   [45 indels / deletion / frame preservation / exon_1]</w:t>
      </w:r>
    </w:p>
    <w:p>
      <w:r>
        <w:t>NC_083323.1     102281192  .-----A---.--.---.--.---C--------C-----.-G--.--.-.-----.----  102281205   [46 indels / deletion / frameshift / exon_1]</w:t>
      </w:r>
    </w:p>
    <w:p>
      <w:r>
        <w:t>NC_083323.1     82471343   A-----A---.--.---.--.------------.--C--.-C--.--.-G-----.----  82471330   [46 indels / deletion / frameshift / exon_1]</w:t>
      </w:r>
    </w:p>
    <w:p>
      <w:r>
        <w:t>NC_083323.1     95548123   .-----A---.--.---.--.---.CC------.--.--.-------.-.-----.----  95548109   [45 indels / deletion / frame preservation / exon_1]</w:t>
      </w:r>
    </w:p>
    <w:p>
      <w:r>
        <w:t>NC_083323.1     4664512    .-----A---.--.---.--.---.--------GA-.--.-GC-.--.-G-----.----  4664528   [43 indels / deletion / frameshift / exon_1]</w:t>
      </w:r>
    </w:p>
    <w:p>
      <w:r>
        <w:t>NC_083323.1     82285452   .-----A---.--.---.--.---.C-------.--.--G----.--.-.-----.----  82285438   [45 indels / deletion / frame preservation / exon_1]</w:t>
      </w:r>
    </w:p>
    <w:p>
      <w:r>
        <w:t>NC_083323.1     62498857   .---------A--.---.--.---.-----------.--.-.T-.--.A.-----.----  62498843   [45 indels / deletion / frame preservation / exon_1]</w:t>
      </w:r>
    </w:p>
    <w:p>
      <w:r>
        <w:t>NC_083326.1     76572488   T-----A---.--T---.--.---.--------.--.----.--.--.-A-----.----  76572475   [46 indels / deletion / frameshift / exon_1]</w:t>
      </w:r>
    </w:p>
    <w:p>
      <w:r>
        <w:t>NC_083326.1     10281308   .-----A---.--.---.--.---.--------.--A--.-G--.--.-.-----.----  10281322   [45 indels / deletion / frame preservation / exon_1]</w:t>
      </w:r>
    </w:p>
    <w:p>
      <w:r>
        <w:t>NC_083326.1     18364690   .-----A---.--.---A--.---.--------.--.--.-.--.--.-.-----.----  18364704   [45 indels / deletion / frame preservation / exon_1]</w:t>
      </w:r>
    </w:p>
    <w:p>
      <w:r>
        <w:t>NC_083326.1     74854775   .-----A---.--.---.--.---.--------.--.--.-G--.--A-.-----.----  74854789   [45 indels / deletion / frame preservation / exon_1]</w:t>
      </w:r>
    </w:p>
    <w:p>
      <w:r>
        <w:t>NC_083326.1     10638106   .-----A---.--T---.--.---.--------.--.--.-.--.--.-.-----.----  10638092   [45 indels / deletion / frame preservation / exon_1]</w:t>
      </w:r>
    </w:p>
    <w:p>
      <w:r>
        <w:t>NC_083326.1     81900510   .-----A---.--.---A--A---.--------.--.--.-.--A--.-.-----.----  81900524   [45 indels / deletion / frame preservation / exon_1]</w:t>
      </w:r>
    </w:p>
    <w:p>
      <w:r>
        <w:t>NC_083326.1     74234208   .-----A---.--.---.--.---A--------.--C--T-G--.--.-.-----.----  74234194   [45 indels / deletion / frame preservation / exon_1]</w:t>
      </w:r>
    </w:p>
    <w:p>
      <w:r>
        <w:t>NC_083326.1     57236735   .-----A---.--.---.--.---.--------.--.--.-.--.--.-.-----.----  57236749   [45 indels / deletion / frame preservation / exon_1]</w:t>
      </w:r>
    </w:p>
    <w:p>
      <w:r>
        <w:t>NC_083326.1     77383410   .-----A---A--.---.--.---.--------.--.--T-G--.--.-.-----.----  77383396   [45 indels / deletion / frame preservation / exon_1]</w:t>
      </w:r>
    </w:p>
    <w:p>
      <w:r>
        <w:t>NC_083326.1     17408417   .-----A---.--.---.--.---.--------.--.--G-G--.--.-.-----.----  17408403   [45 indels / deletion / frame preservation / exon_1]</w:t>
      </w:r>
    </w:p>
    <w:p>
      <w:r>
        <w:t>NC_083326.1     89127647   T-----A---.--.---A--C---.--------.--.--.-.--.--.-C-----.----  89127661   [45 indels / deletion / frame preservation / exon_1]</w:t>
      </w:r>
    </w:p>
    <w:p>
      <w:r>
        <w:t>NC_083326.1     40332579   .-----A---.--.---.--A---.--------.--.--T-G--.--.-.-----.----  40332593   [45 indels / deletion / frame preservation / exon_1]</w:t>
      </w:r>
    </w:p>
    <w:p>
      <w:r>
        <w:t>NC_083326.1     52572394   .-----A---.--.---.--.---.--------.--A--T-G--.--.-.-----.----  52572380   [45 indels / deletion / frame preservation / exon_1]</w:t>
      </w:r>
    </w:p>
    <w:p>
      <w:r>
        <w:t>NC_083326.1     59348399   .-----A---.--.---.--.---.--------.--.--.-G--.--.-.-----.----  59348413   [45 indels / deletion / frame preservation / exon_1]</w:t>
      </w:r>
    </w:p>
    <w:p>
      <w:r>
        <w:t>NC_083326.1     44928788   .-----A---.--.---.--.---.--------.--.--.-G--.--.-.-----.----  44928802   [45 indels / deletion / frame preservation / exon_1]</w:t>
      </w:r>
    </w:p>
    <w:p>
      <w:r>
        <w:t>NC_083326.1     38848730   .-----A---.--.---.--A---.--------.--.--.-G--.--.-.-----.----  38848744   [45 indels / deletion / frame preservation / exon_1]</w:t>
      </w:r>
    </w:p>
    <w:p>
      <w:r>
        <w:t>NC_083326.1     46987708   .-----A---.--.---.--.---.--------.--A--.-G--.--.-.-----.----  46987722   [45 indels / deletion / frame preservation / exon_1]</w:t>
      </w:r>
    </w:p>
    <w:p>
      <w:r>
        <w:t>NC_083326.1     79062779   .-----A---.--.---.--.---.--------.--.--.-.--.--.-.-----.----  79062765   [45 indels / deletion / frame preservation / exon_1]</w:t>
      </w:r>
    </w:p>
    <w:p>
      <w:r>
        <w:t>NC_083326.1     36770765   .-----A---.--.---.--.---.--------.--.--T-G--.--.-.-----.----  36770779   [45 indels / deletion / frame preservation / exon_1]</w:t>
      </w:r>
    </w:p>
    <w:p>
      <w:r>
        <w:t>NC_083326.1     62092364   .-----A---.--.---.--.---.--------.--.--T-G--.--.-.-----.----  62092350   [45 indels / deletion / frame preservation / exon_1]</w:t>
      </w:r>
    </w:p>
    <w:p>
      <w:r>
        <w:t>NC_083326.1     12738193   .-----A---.--.---.--.---A--------.--.--T-G--.--.-.-----.----  12738179   [45 indels / deletion / frame preservation / exon_1]</w:t>
      </w:r>
    </w:p>
    <w:p>
      <w:r>
        <w:t>NC_083326.1     73766816   .-----A---.--T---.--.---.--------.--.--.-.--.--.-.-----.----  73766830   [45 indels / deletion / frame preservation / exon_1]</w:t>
      </w:r>
    </w:p>
    <w:p>
      <w:r>
        <w:t>NC_083326.1     89658310   .-----A---.--.---.--.---.--------.--.--T-G--.--.-.-----.----  89658324   [45 indels / deletion / frame preservation / exon_1]</w:t>
      </w:r>
    </w:p>
    <w:p>
      <w:r>
        <w:t>NC_083326.1     82179085   .-----A---.--.---.--.---.--------.--.--.-.--.--.-.-----C----  82179071   [45 indels / deletion / frame preservation / exon_1]</w:t>
      </w:r>
    </w:p>
    <w:p>
      <w:r>
        <w:t>NC_083326.1     33420390   .-----A---A--.---A--.---.--------.--.--.-.--.--.-.-----.----  33420376   [45 indels / deletion / frame preservation / exon_1]</w:t>
      </w:r>
    </w:p>
    <w:p>
      <w:r>
        <w:t>NC_083326.1     41777950   .-----A---.--.---.--.---.--------.--.--.-.--.--.-.-----.----  41777964   [45 indels / deletion / frame preservation / exon_1]</w:t>
      </w:r>
    </w:p>
    <w:p>
      <w:r>
        <w:t>NC_083326.1     22224924   .-----A---.--.---.--A---T--------.--.--T-G--.--.-.-----.----  22224938   [45 indels / deletion / frame preservation / exon_1]</w:t>
      </w:r>
    </w:p>
    <w:p>
      <w:r>
        <w:t>NC_083326.1     46928468   .-----A---.--.---.--.---.--------.--.--T-G--.--.-.-----.----  46928482   [45 indels / deletion / frame preservation / exon_1]</w:t>
      </w:r>
    </w:p>
    <w:p>
      <w:r>
        <w:t>NC_083326.1     83798768   .-----A---.--.---.--.---.--------C--.--.-.--.--.-.-----.----  83798754   [45 indels / deletion / frame preservation / exon_1]</w:t>
      </w:r>
    </w:p>
    <w:p>
      <w:r>
        <w:t>NC_083326.1     11750737   .-----A---.--.---.--A---.--------.--.--T-G--.--.-.-----.----  11750751   [45 indels / deletion / frame preservation / exon_1]</w:t>
      </w:r>
    </w:p>
    <w:p>
      <w:r>
        <w:t>NC_083326.1     60350598   .-----.---.--.---.--.---.--------.--.--.-G--.--.-.-----.----  60350612   [45 indels / deletion / frame preservation / exon_1]</w:t>
      </w:r>
    </w:p>
    <w:p>
      <w:r>
        <w:t>NC_083326.1     83646138   .-----A---.--.---.--.---.--------.--.--.-.--.--.-.-----.----  83646152   [45 indels / deletion / frame preservation / exon_1]</w:t>
      </w:r>
    </w:p>
    <w:p>
      <w:r>
        <w:t>NC_083326.1     7876228    .-----A---.--.---.--.---.--------.--.--.-G--.--A-.-----.----  7876242   [45 indels / deletion / frame preservation / exon_1]</w:t>
      </w:r>
    </w:p>
    <w:p>
      <w:r>
        <w:t>NC_083326.1     13987844   .-----A---.--.---.--.---.--------.--.--.-.--T--.-.-----.----  13987858   [45 indels / deletion / frame preservation / exon_1]</w:t>
      </w:r>
    </w:p>
    <w:p>
      <w:r>
        <w:t>NC_083326.1     68029291   .-----A---.--.---.--.---.--------.--.--.-.--.--.-.-----.----  68029305   [45 indels / deletion / frame preservation / exon_1]</w:t>
      </w:r>
    </w:p>
    <w:p>
      <w:r>
        <w:t>NC_083326.1     82351429   .-----A---A--.---.--.---.--------.--.--.-G--.--.-.-----.----  82351443   [45 indels / deletion / frame preservation / exon_1]</w:t>
      </w:r>
    </w:p>
    <w:p>
      <w:r>
        <w:t>NC_083326.1     64770965   .-----A---.--.---A--.---.--------.--.--A-G--.--.-.-----.----  64770979   [45 indels / deletion / frame preservation / exon_1]</w:t>
      </w:r>
    </w:p>
    <w:p>
      <w:r>
        <w:t>NC_083326.1     62132409   T-----G---.--.---.--.---.--------.--A--.-G--.--.-.-----.----  62132423   [45 indels / deletion / frame preservation / exon_1]</w:t>
      </w:r>
    </w:p>
    <w:p>
      <w:r>
        <w:t>NC_083326.1     21931602   .-----A---.--A---.--A---.--------.--.--T-G--.--.-.-----.----  21931588   [45 indels / deletion / frame preservation / exon_1]</w:t>
      </w:r>
    </w:p>
    <w:p>
      <w:r>
        <w:t>NC_083326.1     3461367    .-----A---.--.---.--.---.--------.--.--.-.--C--.-.-----.----  3461381   [45 indels / deletion / frame preservation / exon_1]</w:t>
      </w:r>
    </w:p>
    <w:p>
      <w:r>
        <w:t>NC_083326.1     49792592   .-----A---.--.---.--.---.--------.--.--.-G--.--.-.-----.----  49792606   [45 indels / deletion / frame preservation / exon_1]</w:t>
      </w:r>
    </w:p>
    <w:p>
      <w:r>
        <w:t>NC_083326.1     8770629    .-----A---.--.---.--.---.--------.--.--.-.--.--.-.-----.----  8770615   [45 indels / deletion / frame preservation / exon_1]</w:t>
      </w:r>
    </w:p>
    <w:p>
      <w:r>
        <w:t>NC_083326.1     76743927   .-----A---.--.---.--.---.--------.--.--.-G--.--.-.-----.----  76743941   [45 indels / deletion / frame preservation / exon_1]</w:t>
      </w:r>
    </w:p>
    <w:p>
      <w:r>
        <w:t>NC_083326.1     1220144    .-----A---A--.---.--A---.--------.--.--.-.--.--.-.-----.----  1220158   [45 indels / deletion / frame preservation / exon_1]</w:t>
      </w:r>
    </w:p>
    <w:p>
      <w:r>
        <w:t>NC_083326.1     9291556    .-----A---.--.---.--.---.--------.--.--.-G--.--.-.-----.----  9291570   [45 indels / deletion / frame preservation / exon_1]</w:t>
      </w:r>
    </w:p>
    <w:p>
      <w:r>
        <w:t>NC_083326.1     67808330   .-----A---.--.---.--.---A--------.--.--T-G--.--.-.-----.----  67808344   [45 indels / deletion / frame preservation / exon_1]</w:t>
      </w:r>
    </w:p>
    <w:p>
      <w:r>
        <w:t>NC_083326.1     86171796   .-----A---.--.---.--.---.--------.--.--A-G--.--.-.-----.----  86171782   [45 indels / deletion / frame preservation / exon_1]</w:t>
      </w:r>
    </w:p>
    <w:p>
      <w:r>
        <w:t>NC_083326.1     49865029   .-----A---.--.---.--.---.--------.--.--T-G--.--.-.-----.----  49865043   [45 indels / deletion / frame preservation / exon_1]</w:t>
      </w:r>
    </w:p>
    <w:p>
      <w:r>
        <w:t>NC_083326.1     82219737   .-----A---.--.---.--A---.--------G--.--.-G--.--.-.-----.----  82219751   [45 indels / deletion / frame preservation / exon_1]</w:t>
      </w:r>
    </w:p>
    <w:p>
      <w:r>
        <w:t>NC_083326.1     69832272   .-----A---.--.---.--.---.--------.--.--T-G--.--.-.-----.----  69832286   [45 indels / deletion / frame preservation / exon_1]</w:t>
      </w:r>
    </w:p>
    <w:p>
      <w:r>
        <w:t>NC_083326.1     64100644   .-----A---.--.---.--.---.--------.--.--.-G--.--.-.-----.----  64100658   [45 indels / deletion / frame preservation / exon_1]</w:t>
      </w:r>
    </w:p>
    <w:p>
      <w:r>
        <w:t>NC_083326.1     77216252   .-----A---.--.---.--.---.--------.--.--.-.--.--.-.-----.----  77216266   [45 indels / deletion / frame preservation / exon_1]</w:t>
      </w:r>
    </w:p>
    <w:p>
      <w:r>
        <w:t>NC_083326.1     25779967   .-----A---.--.---.--.---.--------.--.--.-.--.--.-.-----.----  25779953   [45 indels / deletion / frame preservation / exon_1]</w:t>
      </w:r>
    </w:p>
    <w:p>
      <w:r>
        <w:t>NC_083326.1     38111244   .-----A---.--.---.--.---.--------.--.--.-G--.--.-.-----.----  38111258   [45 indels / deletion / frame preservation / exon_1]</w:t>
      </w:r>
    </w:p>
    <w:p>
      <w:r>
        <w:t>NC_083326.1     43237168   .-----A---.--.---.--.---.--------.--.--.-.--.--.-.-----.----  43237182   [45 indels / deletion / frame preservation / exon_1]</w:t>
      </w:r>
    </w:p>
    <w:p>
      <w:r>
        <w:t>NC_083326.1     64337242   .-----A---.--.---.--.---.--------.--.--.-G--.--.-.-----.----  64337228   [45 indels / deletion / frame preservation / exon_1]</w:t>
      </w:r>
    </w:p>
    <w:p>
      <w:r>
        <w:t>NC_083326.1     66783158   .-----A---.--.---.--.---A--------.--.--A-.--.--.-.-----.----  66783172   [45 indels / deletion / frame preservation / exon_1]</w:t>
      </w:r>
    </w:p>
    <w:p>
      <w:r>
        <w:t>NC_083326.1     48009222   .-----A---.--T---.--.---C--------.--.--.-.--T--A-.-----.----  48009236   [45 indels / deletion / frame preservation / exon_1]</w:t>
      </w:r>
    </w:p>
    <w:p>
      <w:r>
        <w:t>NC_083326.1     46459705   .-----A---.--.---.--.---C--------.--.--T-G--T--.-.-----.----  46459719   [45 indels / deletion / frame preservation / exon_1]</w:t>
      </w:r>
    </w:p>
    <w:p>
      <w:r>
        <w:t>NC_083326.1     57202625   .-----A---.--.---.--.---.--------.--.--.-T--T--.-.-----.----  57202611   [45 indels / deletion / frame preservation / exon_1]</w:t>
      </w:r>
    </w:p>
    <w:p>
      <w:r>
        <w:t>NC_083326.1     11186999   A-----A---.--.---.--.---.--------.--.--T-G--.--.-.-----.----  11187013   [45 indels / deletion / frame preservation / exon_1]</w:t>
      </w:r>
    </w:p>
    <w:p>
      <w:r>
        <w:t>NC_083326.1     66976520   .-----A---.--.---.--.---.--------.--.--.-.--.--.-.-----.----  66976534   [45 indels / deletion / frame preservation / exon_1]</w:t>
      </w:r>
    </w:p>
    <w:p>
      <w:r>
        <w:t>NC_083326.1     76747270   .-----A---.--.---.--.---.--------.--.--T-G--.--.-.-----.----  76747284   [45 indels / deletion / frame preservation / exon_1]</w:t>
      </w:r>
    </w:p>
    <w:p>
      <w:r>
        <w:t>NC_083326.1     68462459   .-----A---.--.---.--.---.--------.--.--.-G--.--.-.-----.----  68462445   [45 indels / deletion / frame preservation / exon_1]</w:t>
      </w:r>
    </w:p>
    <w:p>
      <w:r>
        <w:t>NC_083326.1     86765531   .-----A---.--.---.--.---C--------.--.--T-G--.--.-.-----.----  86765517   [45 indels / deletion / frame preservation / exon_1]</w:t>
      </w:r>
    </w:p>
    <w:p>
      <w:r>
        <w:t>NC_083326.1     72466421   .-----A---.--.---.--.---.--------.--.--T-G--.--.-.-----.----  72466407   [45 indels / deletion / frame preservation / exon_1]</w:t>
      </w:r>
    </w:p>
    <w:p>
      <w:r>
        <w:t>NC_083326.1     36709890   .-----A---.--.---.--.---.--------.--.--T-.--.--A-.-----.----  36709904   [45 indels / deletion / frame preservation / exon_1]</w:t>
      </w:r>
    </w:p>
    <w:p>
      <w:r>
        <w:t>NC_083326.1     40462073   .-----A---.--.---.--.---.--------.--.--.-G--.--.-.-----.----  40462059   [45 indels / deletion / frame preservation / exon_1]</w:t>
      </w:r>
    </w:p>
    <w:p>
      <w:r>
        <w:t>NC_083326.1     27867690   .-----A---.--.---.--.---.--------.--.--.-G--.--.-.-----.----  27867676   [45 indels / deletion / frame preservation / exon_1]</w:t>
      </w:r>
    </w:p>
    <w:p>
      <w:r>
        <w:t>NC_083326.1     76273146   .-----A---.--.---.--.---.--------.--.--.-.--.--.-.-----.----  76273160   [45 indels / deletion / frame preservation / exon_1]</w:t>
      </w:r>
    </w:p>
    <w:p>
      <w:r>
        <w:t>NC_083326.1     13874981   .-----A---.--.---.--.---.--------.-------.--T--.-.G----.----  13874968   [46 indels / deletion / frameshift / exon_1]</w:t>
      </w:r>
    </w:p>
    <w:p>
      <w:r>
        <w:t>NC_083326.1     8271064    .-----A---.--.---.--.---.--------.-----A-T--.T-.-.-----.----  8271078   [45 indels / deletion / frame preservation / exon_1]</w:t>
      </w:r>
    </w:p>
    <w:p>
      <w:r>
        <w:t>NC_083326.1     52153620   ----------.--.---.--.---.--------.--.--T-G--.--.-.-----.----  52153632   [47 indels / deletion / frameshift / exon_1]</w:t>
      </w:r>
    </w:p>
    <w:p>
      <w:r>
        <w:t>NC_083326.1     41443864   .-----A---.--.---.--.---.--------.--.----T--.--.-.-----.----  41443877   [46 indels / deletion / frameshift / exon_1]</w:t>
      </w:r>
    </w:p>
    <w:p>
      <w:r>
        <w:t>NC_083326.1     78867718   .-----C---A--.---.--.------------.--A--.-C--A--.-.-----.----  78867705   [46 indels / deletion / frameshift / exon_1]</w:t>
      </w:r>
    </w:p>
    <w:p>
      <w:r>
        <w:t>NC_083326.1     52130683   .-----A---.--.---.--.------------.--.--.-.--.--.-.-----.----  52130670   [46 indels / deletion / frameshift / exon_1]</w:t>
      </w:r>
    </w:p>
    <w:p>
      <w:r>
        <w:t>NC_083326.1     82698943   .A----.---.--.---.--.T--.--------.--.-------.--.-.-----.----  82698929   [45 indels / deletion / frame preservation / exon_1]</w:t>
      </w:r>
    </w:p>
    <w:p>
      <w:r>
        <w:t>NC_083326.1     75793850   .G----G---.--.---.T-.---.--------.--.--.-.--.--.-.-----.----  75793834   [43 indels / deletion / frameshift / exon_1]</w:t>
      </w:r>
    </w:p>
    <w:p>
      <w:r>
        <w:t>NC_083326.1     64743760   .-----A---.--.---.--.---.--------.--A--.-G--.--T-.-----.----  64743746   [45 indels / deletion / frame preservation / exon_1]</w:t>
      </w:r>
    </w:p>
    <w:p>
      <w:r>
        <w:t>NC_083326.1     51742457   .---------A--.---.--T---.--------.--A--T-G--.--.-.-----.----  51742444   [46 indels / deletion / frameshift / exon_1]</w:t>
      </w:r>
    </w:p>
    <w:p>
      <w:r>
        <w:t>NC_083326.1     68016322   .-----A---.--.---.--.---.--------.--A--.-.--A--A-.-----.----  68016308   [45 indels / deletion / frame preservation / exon_1]</w:t>
      </w:r>
    </w:p>
    <w:p>
      <w:r>
        <w:t>NC_083326.1     67177882   .-----A---.--.---.--.---.--------C--C--T-G--.--.-.-----.----  67177868   [45 indels / deletion / frame preservation / exon_1]</w:t>
      </w:r>
    </w:p>
    <w:p>
      <w:r>
        <w:t>NC_083326.1     66899969   .-----A---.--.---.--.---.--------.C-C--.-T--.--.-.C----G----  66899953   [43 indels / deletion / frameshift / exon_1]</w:t>
      </w:r>
    </w:p>
    <w:p>
      <w:r>
        <w:t>NC_083326.1     6212130    .-----A---.--.---.--.---.--------C--C--G-G--.--.-.-----.----  6212116   [45 indels / deletion / frame preservation / exon_1]</w:t>
      </w:r>
    </w:p>
    <w:p>
      <w:r>
        <w:t>NC_083326.1     63358980   .-----A---.--.---.--.---A--------.--.--T-G--.--.-.-----.----  63358966   [45 indels / deletion / frame preservation / exon_1]</w:t>
      </w:r>
    </w:p>
    <w:p>
      <w:r>
        <w:t>NC_083326.1     32120362   .---------A--.---.--.---.--------.--.--T-G--.--.-.-----.----  32120349   [46 indels / deletion / frameshift / exon_1]</w:t>
      </w:r>
    </w:p>
    <w:p>
      <w:r>
        <w:t>NC_083326.1     83309837   G-----.---.T-.---.--.---.A-------.--.--.-G--.--.-.-----.----  83309821   [43 indels / deletion / frameshift / exon_1]</w:t>
      </w:r>
    </w:p>
    <w:p>
      <w:r>
        <w:t>NC_083326.1     3864275    .-----A---.--.---.--A------------.--.--.-.--.--.-.-----.----  3864262   [46 indels / deletion / frameshift / exon_1]</w:t>
      </w:r>
    </w:p>
    <w:p>
      <w:r>
        <w:t>NC_083326.1     12255672   .-----A---.--.                                                12255669   [10 indels / deletion / frameshift / exon_1]</w:t>
      </w:r>
    </w:p>
    <w:p>
      <w:r>
        <w:t>NC_083326.1     19738222   .-----A---.--.---.--.---.--------.--.--.-.--.--.-.-----.----  19738236   [45 indels / deletion / frame preservation / exon_1]</w:t>
      </w:r>
    </w:p>
    <w:p>
      <w:r>
        <w:t>NC_083326.1     8303020    .-----A---.--.---.--.---.--------.--.--.-T--.--.-.-----.----  8303034   [45 indels / deletion / frame preservation / exon_1]</w:t>
      </w:r>
    </w:p>
    <w:p>
      <w:r>
        <w:t>NC_083326.1     64027921   .-----A---.--.---.--.---.--------C--A--.-G--.--.-.-----.----  64027935   [45 indels / deletion / frame preservation / exon_1]</w:t>
      </w:r>
    </w:p>
    <w:p>
      <w:r>
        <w:t>NC_083326.1     57603731   .A----G---.--.---.--.---.--------.--.--.-.--.--.-.-----.----  57603746   [44 indels / deletion / frameshift / exon_1]</w:t>
      </w:r>
    </w:p>
    <w:p>
      <w:r>
        <w:t>NC_083326.1     42673097   .-----A---.--.---.--.------------.--A--.-.C-.--.G.-----.----  42673112   [44 indels / deletion / frameshift / exon_1]</w:t>
      </w:r>
    </w:p>
    <w:p>
      <w:r>
        <w:t>NC_083326.1     74038075   .-----A---.--.---.--.---.--------C--C--T-G--.--.-.-----.----  74038061   [45 indels / deletion / frame preservation / exon_1]</w:t>
      </w:r>
    </w:p>
    <w:p>
      <w:r>
        <w:t>NC_083326.1     72954781   .-----A---.--.---.--.---.--------.--.--.-.--.--.-.-----.----  72954795   [45 indels / deletion / frame preservation / exon_1]</w:t>
      </w:r>
    </w:p>
    <w:p>
      <w:r>
        <w:t>NC_083326.1     64509042   .-----A---A--.---A--.---.--------C--C--T-G--.--.-.-----.----  64509028   [45 indels / deletion / frame preservation / exon_1]</w:t>
      </w:r>
    </w:p>
    <w:p>
      <w:r>
        <w:t>NC_083326.1     83650685   .-----A---.--.---.--.---.CC------.--.--.-CTG.--.-.-----.----  83650703   [41 indels / deletion / frameshift / exon_1]</w:t>
      </w:r>
    </w:p>
    <w:p>
      <w:r>
        <w:t>NC_083326.1     83345436   .-----A---.--.---.--.---.--------GC-.--.-.--.--.-.-----.----  83345421   [44 indels / deletion / frameshift / exon_1]</w:t>
      </w:r>
    </w:p>
    <w:p>
      <w:r>
        <w:t>NC_083326.1     78579455   A-----A---.--.---.--.---A--------A-----.-.--.--.-.-----.----  78579468   [46 indels / deletion / frameshift / exon_1]</w:t>
      </w:r>
    </w:p>
    <w:p>
      <w:r>
        <w:t>NC_083326.1     62861082   .-----A---.--.---.--.---.--------------.-.T-.--.-G-----.----  62861069   [46 indels / deletion / frameshift / exon_1]</w:t>
      </w:r>
    </w:p>
    <w:p>
      <w:r>
        <w:t>NC_083320.1     91893587   .-----A---.--.---.--.---.--------.--.--T-G--C--A-.-----.----  91893601   [45 indels / deletion / frame preservation / exon_1]</w:t>
      </w:r>
    </w:p>
    <w:p>
      <w:r>
        <w:t>NC_083320.1     7322131    .-----A---A--.---.--.---.--------.--.--.-.--.--.-.-----.----  7322117   [45 indels / deletion / frame preservation / exon_1]</w:t>
      </w:r>
    </w:p>
    <w:p>
      <w:r>
        <w:t>NC_083320.1     63880867   .-----A---.--.---.--.---.--------.--.--T-G--.--A-.-----.----  63880853   [45 indels / deletion / frame preservation / exon_1]</w:t>
      </w:r>
    </w:p>
    <w:p>
      <w:r>
        <w:t>NC_083320.1     93850703   .-----A---.--A---.--.---.--------.--.--.-.--.--.-.-----.----  93850689   [45 indels / deletion / frame preservation / exon_1]</w:t>
      </w:r>
    </w:p>
    <w:p>
      <w:r>
        <w:t>NC_083320.1     15241337   .-----A---.--A---.--.---.--------.--.--.-.--.--.-.-----.----  15241351   [45 indels / deletion / frame preservation / exon_1]</w:t>
      </w:r>
    </w:p>
    <w:p>
      <w:r>
        <w:t>NC_083320.1     61082738   .-----A---.--.---.--.---.--------.--.--.-G--.--.-.-----.----  61082724   [45 indels / deletion / frame preservation / exon_1]</w:t>
      </w:r>
    </w:p>
    <w:p>
      <w:r>
        <w:t>NC_083320.1     32913754   .-----A---.--.---.--.---.--------.--.--T-G--.--.-.-----.----  32913768   [45 indels / deletion / frame preservation / exon_1]</w:t>
      </w:r>
    </w:p>
    <w:p>
      <w:r>
        <w:t>NC_083320.1     82874814   .-----A---.--.---.--.---.--------.--.--A-G--.--.-.-----.----  82874800   [45 indels / deletion / frame preservation / exon_1]</w:t>
      </w:r>
    </w:p>
    <w:p>
      <w:r>
        <w:t>NC_083320.1     47705121   .-----A---.--.---.--.---.--------.--.--T-G--.--.-.-----.----  47705107   [45 indels / deletion / frame preservation / exon_1]</w:t>
      </w:r>
    </w:p>
    <w:p>
      <w:r>
        <w:t>NC_083320.1     9108164    .-----A---.--.---.--.---.--------.--.--.-.--.--.-.-----.----  9108178   [45 indels / deletion / frame preservation / exon_1]</w:t>
      </w:r>
    </w:p>
    <w:p>
      <w:r>
        <w:t>NC_083320.1     26768123   .-----A---.--.---.--.---A--------.--.--T-G--.--.-.-----.----  26768109   [45 indels / deletion / frame preservation / exon_1]</w:t>
      </w:r>
    </w:p>
    <w:p>
      <w:r>
        <w:t>NC_083320.1     114734846  .-----A---.--.---.--.---C--------.--.--.-.--.--.-.-----.----  114734832   [45 indels / deletion / frame preservation / exon_1]</w:t>
      </w:r>
    </w:p>
    <w:p>
      <w:r>
        <w:t>NC_083320.1     90927571   .-----A---.--.---.--.---C--------.--.--.-G--.--.-.-----.----  90927557   [45 indels / deletion / frame preservation / exon_1]</w:t>
      </w:r>
    </w:p>
    <w:p>
      <w:r>
        <w:t>NC_083320.1     29877485   .-----A---.--.---.--.---.--------.--.--.-.--.--.-.-----.----  29877471   [45 indels / deletion / frame preservation / exon_1]</w:t>
      </w:r>
    </w:p>
    <w:p>
      <w:r>
        <w:t>NC_083320.1     47261279   .-----A---.--A---.--.---.--------.--.--T-G--.--.-.-----.----  47261265   [45 indels / deletion / frame preservation / exon_1]</w:t>
      </w:r>
    </w:p>
    <w:p>
      <w:r>
        <w:t>NC_083320.1     37982190   .-----G---.--.---.--.---.--------C--.--T-G--.--.-.-----.----  37982204   [45 indels / deletion / frame preservation / exon_1]</w:t>
      </w:r>
    </w:p>
    <w:p>
      <w:r>
        <w:t>NC_083320.1     63355947   .-----A---.--.---.--.---.--------.--.--T-G--.--A-.-----.----  63355933   [45 indels / deletion / frame preservation / exon_1]</w:t>
      </w:r>
    </w:p>
    <w:p>
      <w:r>
        <w:t>NC_083320.1     82797102   .-----A---.--.---.--.---.--------.--A--.-G--.--.-.-----.----  82797088   [45 indels / deletion / frame preservation / exon_1]</w:t>
      </w:r>
    </w:p>
    <w:p>
      <w:r>
        <w:t>NC_083320.1     38633230   .-----G---.--.---.--.---.--------.--.--.-.--.--.-.-----.----  38633216   [45 indels / deletion / frame preservation / exon_1]</w:t>
      </w:r>
    </w:p>
    <w:p>
      <w:r>
        <w:t>NC_083320.1     58536157   .-----A---.--.---.--.---.--------.--.--.-C--T--.-C-----.----  58536143   [45 indels / deletion / frame preservation / exon_1]</w:t>
      </w:r>
    </w:p>
    <w:p>
      <w:r>
        <w:t>NC_083320.1     87307135   .-----G---T--.---.--.---.--------.--.--.-T--.--.-.-----C----  87307121   [45 indels / deletion / frame preservation / exon_1]</w:t>
      </w:r>
    </w:p>
    <w:p>
      <w:r>
        <w:t>NC_083320.1     3321769    .-----A---.--.---.--.---.--------.--.--.-G--.--.-.-----.----  3321755   [45 indels / deletion / frame preservation / exon_1]</w:t>
      </w:r>
    </w:p>
    <w:p>
      <w:r>
        <w:t>NC_083320.1     56093714   A-----A---.--C---A--.---.--------.--.--.-G--.--.-.-----.----  56093728   [45 indels / deletion / frame preservation / exon_1]</w:t>
      </w:r>
    </w:p>
    <w:p>
      <w:r>
        <w:t>NC_083320.1     56153224   .-----A---C--.---.--.---.--------.--.--.-.--.--.-.-----.----  56153238   [45 indels / deletion / frame preservation / exon_1]</w:t>
      </w:r>
    </w:p>
    <w:p>
      <w:r>
        <w:t>NC_083320.1     87531198   .-----A---.--.---.--.---.--------.--.--.-.--.--.-.-----.----  87531184   [45 indels / deletion / frame preservation / exon_1]</w:t>
      </w:r>
    </w:p>
    <w:p>
      <w:r>
        <w:t>NC_083320.1     60938746   .-----A---.--.---.--.---.--------.--.--.-G--.--.-.-----.----  60938760   [45 indels / deletion / frame preservation / exon_1]</w:t>
      </w:r>
    </w:p>
    <w:p>
      <w:r>
        <w:t>NC_083320.1     12731940   .-----A---.--.---.--.---T--------.--.--.-G--.--.-.-----.----  12731926   [45 indels / deletion / frame preservation / exon_1]</w:t>
      </w:r>
    </w:p>
    <w:p>
      <w:r>
        <w:t>NC_083320.1     54094836   .-----A---.--.---.--.---.--------.--.--.-G--.--.-.-----.----  54094822   [45 indels / deletion / frame preservation / exon_1]</w:t>
      </w:r>
    </w:p>
    <w:p>
      <w:r>
        <w:t>NC_083320.1     67770529   .-----A---.--.---.--.---.--------.--.--T-G--.--.-.-----.----  67770515   [45 indels / deletion / frame preservation / exon_1]</w:t>
      </w:r>
    </w:p>
    <w:p>
      <w:r>
        <w:t>NC_083320.1     97535071   .-----A---.--.---.--.---.--------.--.--T-G--.--.-.-----.----  97535085   [45 indels / deletion / frame preservation / exon_1]</w:t>
      </w:r>
    </w:p>
    <w:p>
      <w:r>
        <w:t>NC_083320.1     41701179   .-----A---.--.---.--.---.--------.--.--.-.--.--.-.-----.----  41701193   [45 indels / deletion / frame preservation / exon_1]</w:t>
      </w:r>
    </w:p>
    <w:p>
      <w:r>
        <w:t>NC_083320.1     86105343   .-----A---.--.---.--.---A--------.--.--.-.--.--.-.-----.----  86105329   [45 indels / deletion / frame preservation / exon_1]</w:t>
      </w:r>
    </w:p>
    <w:p>
      <w:r>
        <w:t>NC_083320.1     47906507   .-----A---.--.---.--.---.--------.--A--.-.--.--.-.-----.----  47906493   [45 indels / deletion / frame preservation / exon_1]</w:t>
      </w:r>
    </w:p>
    <w:p>
      <w:r>
        <w:t>NC_083320.1     88856029   .-----A---.--.---.--.---.--------.--.--.-.--.--.-.-----.----  88856043   [45 indels / deletion / frame preservation / exon_1]</w:t>
      </w:r>
    </w:p>
    <w:p>
      <w:r>
        <w:t>NC_083320.1     20265098   .-----C---.--.---.--A---.--------.--.--G-G--A--.-.-----.----  20265112   [45 indels / deletion / frame preservation / exon_1]</w:t>
      </w:r>
    </w:p>
    <w:p>
      <w:r>
        <w:t>NC_083320.1     105992638  .-----A---.--.---.--.---.--------.--.--.-.--.--.-.-----.----  105992624   [45 indels / deletion / frame preservation / exon_1]</w:t>
      </w:r>
    </w:p>
    <w:p>
      <w:r>
        <w:t>NC_083320.1     87292578   .-----A---.--C---.--.---.--------.--.--.-G--.--.-.-----.----  87292564   [45 indels / deletion / frame preservation / exon_1]</w:t>
      </w:r>
    </w:p>
    <w:p>
      <w:r>
        <w:t>NC_083320.1     64458528   .-----A---.--.---.--.---.--------.--.--T-G--.--.-C-----.----  64458542   [45 indels / deletion / frame preservation / exon_1]</w:t>
      </w:r>
    </w:p>
    <w:p>
      <w:r>
        <w:t>NC_083320.1     24453029   .-----A---.--.---.--.---.--------.--.--.-.--A--.-A-----.----  24453043   [45 indels / deletion / frame preservation / exon_1]</w:t>
      </w:r>
    </w:p>
    <w:p>
      <w:r>
        <w:t>NC_083320.1     12731512   .-----A---.--.---.--.---.--------C--.--.-.--.--.-.-----.----  12731526   [45 indels / deletion / frame preservation / exon_1]</w:t>
      </w:r>
    </w:p>
    <w:p>
      <w:r>
        <w:t>NC_083320.1     29545536   .-----A---.--.---.--.---T--------.--A--.-.--.--.-.-----.----  29545522   [45 indels / deletion / frame preservation / exon_1]</w:t>
      </w:r>
    </w:p>
    <w:p>
      <w:r>
        <w:t>NC_083320.1     13461134   .-----A---.--.---.--.---.--------.--.--.-G--.--.-.-----.----  13461120   [45 indels / deletion / frame preservation / exon_1]</w:t>
      </w:r>
    </w:p>
    <w:p>
      <w:r>
        <w:t>NC_083320.1     2253731    T-----A---.--.---.--.---.--------.--.--.-.--.--.-.-----.----  2253745   [45 indels / deletion / frame preservation / exon_1]</w:t>
      </w:r>
    </w:p>
    <w:p>
      <w:r>
        <w:t>NC_083320.1     57094509   .-----A---.--.---.--.---.--------.--C--T-G--.--.-.-----.----  57094495   [45 indels / deletion / frame preservation / exon_1]</w:t>
      </w:r>
    </w:p>
    <w:p>
      <w:r>
        <w:t>NC_083320.1     108642725  .-----A---.--.---.--.---T--------.--.--T-G--.--.-.-----.----  108642711   [45 indels / deletion / frame preservation / exon_1]</w:t>
      </w:r>
    </w:p>
    <w:p>
      <w:r>
        <w:t>NC_083320.1     68414813   T-----A---.--.---.--.---.--------.--.--T-G--A--.-.-----.----  68414827   [45 indels / deletion / frame preservation / exon_1]</w:t>
      </w:r>
    </w:p>
    <w:p>
      <w:r>
        <w:t>NC_083320.1     32408484   .-----A---.--A---.--A---.--------.--.--.-.--.--.-.-----.----  32408498   [45 indels / deletion / frame preservation / exon_1]</w:t>
      </w:r>
    </w:p>
    <w:p>
      <w:r>
        <w:t>NC_083320.1     100559679  .-----A---.--.---.--.---.--------.--.--T-G--.--.-.-----.----  100559665   [45 indels / deletion / frame preservation / exon_1]</w:t>
      </w:r>
    </w:p>
    <w:p>
      <w:r>
        <w:t>NC_083320.1     107382463  .-----A---.--.---.--.---A--------.--.--T-G--.--.-.-----.----  107382477   [45 indels / deletion / frame preservation / exon_1]</w:t>
      </w:r>
    </w:p>
    <w:p>
      <w:r>
        <w:t>NC_083320.1     91768025   .-----A---.--A---.--.---.--------.--.--.-G--.--.-.-----.----  91768039   [45 indels / deletion / frame preservation / exon_1]</w:t>
      </w:r>
    </w:p>
    <w:p>
      <w:r>
        <w:t>NC_083320.1     4565658    .-----A---.--.---.--.---.--------.--.--.-.--.--.-.-----.----  4565644   [45 indels / deletion / frame preservation / exon_1]</w:t>
      </w:r>
    </w:p>
    <w:p>
      <w:r>
        <w:t>NC_083320.1     62757780   .-----A---.--.---.--.---A--------C--A--.-.--.--.-.-----.----  62757766   [45 indels / deletion / frame preservation / exon_1]</w:t>
      </w:r>
    </w:p>
    <w:p>
      <w:r>
        <w:t>NC_083320.1     7935929    .-----A---A--.---.--.---.--------.--.--.-.--.--.-.-----.----  7935943   [45 indels / deletion / frame preservation / exon_1]</w:t>
      </w:r>
    </w:p>
    <w:p>
      <w:r>
        <w:t>NC_083320.1     62437785   .-----A---.--.---.--.---.--------.--.--.-.--.--.-.-----.----  62437771   [45 indels / deletion / frame preservation / exon_1]</w:t>
      </w:r>
    </w:p>
    <w:p>
      <w:r>
        <w:t>NC_083320.1     11053420   .-----A---.--.---.--.---.--------.--.--.-.--.--.-.-----.----  11053434   [45 indels / deletion / frame preservation / exon_1]</w:t>
      </w:r>
    </w:p>
    <w:p>
      <w:r>
        <w:t>NC_083320.1     27694370   .-----A---.--A---.--A---.--------.--A--T-G--.--.-.-----.----  27694384   [45 indels / deletion / frame preservation / exon_1]</w:t>
      </w:r>
    </w:p>
    <w:p>
      <w:r>
        <w:t>NC_083320.1     44313888   .-----A---C--.---.--.---.--------.--.--.-G--.--.-.-----.----  44313902   [45 indels / deletion / frame preservation / exon_1]</w:t>
      </w:r>
    </w:p>
    <w:p>
      <w:r>
        <w:t>NC_083320.1     31417271   .-----A---.--.---.--.---.--------.--.--A-G--.--.-.-----.----  31417285   [45 indels / deletion / frame preservation / exon_1]</w:t>
      </w:r>
    </w:p>
    <w:p>
      <w:r>
        <w:t>NC_083320.1     15301900   .-----A---.--.---A--.---.--------.--.--.-.--.--.-.-----.----  15301914   [45 indels / deletion / frame preservation / exon_1]</w:t>
      </w:r>
    </w:p>
    <w:p>
      <w:r>
        <w:t>NC_083320.1     43814712   .-----A---.--C---.--.---.--------.--.--T-G--.--.-.-----.----  43814698   [45 indels / deletion / frame preservation / exon_1]</w:t>
      </w:r>
    </w:p>
    <w:p>
      <w:r>
        <w:t>NC_083320.1     22290090   .-----A---.--C---.--.---.--------.--.--.-.--.--.-.-----G----  22290076   [45 indels / deletion / frame preservation / exon_1]</w:t>
      </w:r>
    </w:p>
    <w:p>
      <w:r>
        <w:t>NC_083320.1     90325074   T-----C---A--.---.--.---.--------.--.--.-G--.--.-.-----.----  90325088   [45 indels / deletion / frame preservation / exon_1]</w:t>
      </w:r>
    </w:p>
    <w:p>
      <w:r>
        <w:t>NC_083320.1     52723491   .-----A---.--C---.--.---.--------.--.--.-G--.--.-.-----.----  52723505   [45 indels / deletion / frame preservation / exon_1]</w:t>
      </w:r>
    </w:p>
    <w:p>
      <w:r>
        <w:t>NC_083320.1     29087313   .-----A---.--.---.--T---.--------.--C--T-G--.--.-.-----.----  29087299   [45 indels / deletion / frame preservation / exon_1]</w:t>
      </w:r>
    </w:p>
    <w:p>
      <w:r>
        <w:t>NC_083320.1     47467731   .-----A---.--.---.--.---.--------.--.--T-G--.--.-.-----.----  47467745   [45 indels / deletion / frame preservation / exon_1]</w:t>
      </w:r>
    </w:p>
    <w:p>
      <w:r>
        <w:t>NC_083320.1     81848406   .-----A---.--.---.--A---.--------.--.--T-G--.--.-.-----.----  81848392   [45 indels / deletion / frame preservation / exon_1]</w:t>
      </w:r>
    </w:p>
    <w:p>
      <w:r>
        <w:t>NC_083320.1     107340983  .-----A---.--.---.--.---.--------.--.--.-.--.--.-.-----.----  107340997   [45 indels / deletion / frame preservation / exon_1]</w:t>
      </w:r>
    </w:p>
    <w:p>
      <w:r>
        <w:t>NC_083320.1     47938565   .-----A---.--.---.--.---.--------.--.--T-G--.--C-.-----.----  47938551   [45 indels / deletion / frame preservation / exon_1]</w:t>
      </w:r>
    </w:p>
    <w:p>
      <w:r>
        <w:t>NC_083320.1     39779122   G-----A---.--.---.--.---.--------.--.--.-G--.--.-.-----.----  39779108   [45 indels / deletion / frame preservation / exon_1]</w:t>
      </w:r>
    </w:p>
    <w:p>
      <w:r>
        <w:t>NC_083320.1     64691564   .-----A---.--.---.--.---A--------.--.--T-G--.--.-.-----.----  64691578   [45 indels / deletion / frame preservation / exon_1]</w:t>
      </w:r>
    </w:p>
    <w:p>
      <w:r>
        <w:t>NC_083320.1     30641984   .-----A---.--A---.--.---.--------.--.--T-G--.--.-.-----.----  30641970   [45 indels / deletion / frame preservation / exon_1]</w:t>
      </w:r>
    </w:p>
    <w:p>
      <w:r>
        <w:t>NC_083320.1     90168715   .-----A---.--.---.--.---.--------.--.--.-.--T--.-.-----.----  90168701   [45 indels / deletion / frame preservation / exon_1]</w:t>
      </w:r>
    </w:p>
    <w:p>
      <w:r>
        <w:t>NC_083320.1     81020836   .-----A---.--.---.--.---.--------.--.--T-G--.--.-G-----.----  81020822   [45 indels / deletion / frame preservation / exon_1]</w:t>
      </w:r>
    </w:p>
    <w:p>
      <w:r>
        <w:t>NC_083320.1     61295088   .-----A---.--.---.--.---.--------.--.--A-G--.--.-.-----.----  61295102   [45 indels / deletion / frame preservation / exon_1]</w:t>
      </w:r>
    </w:p>
    <w:p>
      <w:r>
        <w:t>NC_083320.1     34087638   .-----A---.--.---.--.---.--------.--.--T-.--.--.-.-----.----  34087624   [45 indels / deletion / frame preservation / exon_1]</w:t>
      </w:r>
    </w:p>
    <w:p>
      <w:r>
        <w:t>NC_083320.1     101923913  .-----.---.--.---.--.---.--------.--.--.-.--.--.-.-----.----  101923899   [45 indels / deletion / frame preservation / exon_1]</w:t>
      </w:r>
    </w:p>
    <w:p>
      <w:r>
        <w:t>NC_083320.1     51221378   .-----A---.--.---.--.---.--------.--.--.-.--.--.-A-----.----  51221364   [45 indels / deletion / frame preservation / exon_1]</w:t>
      </w:r>
    </w:p>
    <w:p>
      <w:r>
        <w:t>NC_083320.1     356022     .-----A---.--.---.--.---.--------C--.--.-G--.--.-.-----.----  356036   [45 indels / deletion / frame preservation / exon_1]</w:t>
      </w:r>
    </w:p>
    <w:p>
      <w:r>
        <w:t>NC_083320.1     70363739   .-----A---.--.---.--.---.--------.--T--.-.--.--.-G-----.----  70363725   [45 indels / deletion / frame preservation / exon_1]</w:t>
      </w:r>
    </w:p>
    <w:p>
      <w:r>
        <w:t>NC_083320.1     55894346   .-----A---A--.---.--.---.--------.--.--G-G--.--.-.-----.----  55894332   [45 indels / deletion / frame preservation / exon_1]</w:t>
      </w:r>
    </w:p>
    <w:p>
      <w:r>
        <w:t>NC_083320.1     103631043  .-----A---.--.---.--.---.--------.--.--.-G--A--.-C-----.----  103631029   [45 indels / deletion / frame preservation / exon_1]</w:t>
      </w:r>
    </w:p>
    <w:p>
      <w:r>
        <w:t>NC_083320.1     32615192   .-----A---.--.---.--.---.--------.--.--.-G--.--.-.-----.----  32615178   [45 indels / deletion / frame preservation / exon_1]</w:t>
      </w:r>
    </w:p>
    <w:p>
      <w:r>
        <w:t>NC_083320.1     96471011   .A----G---.--.---.--.---.--------.--.--T-G--.--.-.-----.----  96471026   [44 indels / deletion / frameshift / exon_1]</w:t>
      </w:r>
    </w:p>
    <w:p>
      <w:r>
        <w:t>NC_083320.1     5475499    .-----A---.A-.---.T-T---.--------.--.--.-------.-.-----.----  5475513   [45 indels / deletion / frame preservation / exon_1]</w:t>
      </w:r>
    </w:p>
    <w:p>
      <w:r>
        <w:t>NC_083320.1     21512384   .-----A---.--A---.--.---.--------.--.--.----.--.-.-----.----  21512371   [46 indels / deletion / frameshift / exon_1]</w:t>
      </w:r>
    </w:p>
    <w:p>
      <w:r>
        <w:t>NC_083320.1     108412423  .-----A---A--.---.--.---.--------.--.----.--.--.-.-----.----  108412436   [46 indels / deletion / frameshift / exon_1]</w:t>
      </w:r>
    </w:p>
    <w:p>
      <w:r>
        <w:t>NC_083320.1     24237639   .-----A---.--.---.--.---.--------.T-.--.-.--.--A-.-----.----  24237624   [44 indels / deletion / frameshift / exon_1]</w:t>
      </w:r>
    </w:p>
    <w:p>
      <w:r>
        <w:t>NC_083320.1     24833395   .-----A---.--.A--.--.T--.--------.--.----.-----.-.-----.----  24833409   [45 indels / deletion / frame preservation / exon_1]</w:t>
      </w:r>
    </w:p>
    <w:p>
      <w:r>
        <w:t>NC_083320.1     60563846   .---------A--.---.--.---.--------.--.--.-.--.--.-.-----.----  60563859   [46 indels / deletion / frameshift / exon_1]</w:t>
      </w:r>
    </w:p>
    <w:p>
      <w:r>
        <w:t>NC_083320.1     71902073   A-----G---.GA.---.--.---.--------.--.--.-.--.--.-.-----.----  71902089   [43 indels / deletion / frameshift / exon_1]</w:t>
      </w:r>
    </w:p>
    <w:p>
      <w:r>
        <w:t>NC_083320.1     43812338   .-----A---.--.---.--.AT-.--------.GG.TT.G.C-C--C-.-----.G---  43812315   [36 indels / deletion / frame preservation / exon_1]</w:t>
      </w:r>
    </w:p>
    <w:p>
      <w:r>
        <w:t>NC_083320.1     54667811   .-----A---.--.---.--.---A--------.--.--.-.--.--.-.-----.----  54667825   [45 indels / deletion / frame preservation / exon_1]</w:t>
      </w:r>
    </w:p>
    <w:p>
      <w:r>
        <w:t>NC_083320.1     108702761  .-----A---.--.---.--.---A--------.--.----.--.--.-.G----.G---  108702776   [44 indels / deletion / frameshift / exon_1]</w:t>
      </w:r>
    </w:p>
    <w:p>
      <w:r>
        <w:t>NC_083320.1     114057547  .-----A---.--.---.A-.C--.--------.--.-------.--.-.-----.----  114057561   [45 indels / deletion / frame preservation / exon_1]</w:t>
      </w:r>
    </w:p>
    <w:p>
      <w:r>
        <w:t>NC_083320.1     38861223   .-----A---.--.---.--.---.--------G--.--T-G--.--.-.-----.----  38861209   [45 indels / deletion / frame preservation / exon_1]</w:t>
      </w:r>
    </w:p>
    <w:p>
      <w:r>
        <w:t>NC_083320.1     83702292   .-----A---.--.---.--.---.--------.--.--.-.--.--.-.-----.----  83702278   [45 indels / deletion / frame preservation / exon_1]</w:t>
      </w:r>
    </w:p>
    <w:p>
      <w:r>
        <w:t>NC_083320.1     11444323   .AG---G---.--.---.--.---.--------.--.--A-G--.--.-.-----.----  11444307   [43 indels / deletion / frameshift / exon_1]</w:t>
      </w:r>
    </w:p>
    <w:p>
      <w:r>
        <w:t>NC_083320.1     94340606   .-----A---.--.---.--.---.--------.--.--T-G--.--.-.-----.----  94340620   [45 indels / deletion / frame preservation / exon_1]</w:t>
      </w:r>
    </w:p>
    <w:p>
      <w:r>
        <w:t>NC_083320.1     104456626  .---------A--.---A--.---.--------.--.--T-G--.--.-.-----.----  104456613   [46 indels / deletion / frameshift / exon_1]</w:t>
      </w:r>
    </w:p>
    <w:p>
      <w:r>
        <w:t>NC_083320.1     32456296   ------.---A--.---.--.---.--------.--.--T-G--.--.-.-----.----  32456283   [46 indels / deletion / frameshift / exon_1]</w:t>
      </w:r>
    </w:p>
    <w:p>
      <w:r>
        <w:t>NC_083320.1     102949854  .-----A---.--.---.--.---.--------.--.-------.--.-.-----.----  102949842   [47 indels / deletion / frameshift / exon_1]</w:t>
      </w:r>
    </w:p>
    <w:p>
      <w:r>
        <w:t>NC_083320.1     66197009   .-----A---.--C---CA-.---.--------.--.--.-.--.--.-.-----C----  66196994   [44 indels / deletion / frameshift / exon_1]</w:t>
      </w:r>
    </w:p>
    <w:p>
      <w:r>
        <w:t>NC_083320.1     114563225  .-----A---.--.---.--.---.--------C--.--.-G--.--.-.-----.----  114563211   [45 indels / deletion / frame preservation / exon_1]</w:t>
      </w:r>
    </w:p>
    <w:p>
      <w:r>
        <w:t>NC_083320.1     81043010   .-----A---.--T---.--.---.--------.--.--A-G--.--.-.-----.----  81043024   [45 indels / deletion / frame preservation / exon_1]</w:t>
      </w:r>
    </w:p>
    <w:p>
      <w:r>
        <w:t>NC_083320.1     113624150  .-----A---.--.---.--.---.--------.--.--.-.--.--C-.-----.----  113624136   [45 indels / deletion / frame preservation / exon_1]</w:t>
      </w:r>
    </w:p>
    <w:p>
      <w:r>
        <w:t>NC_083320.1     108776194  .-----A---.--.---.--.---.--------C--C--.-.--.--.-.-----.----  108776208   [45 indels / deletion / frame preservation / exon_1]</w:t>
      </w:r>
    </w:p>
    <w:p>
      <w:r>
        <w:t>NC_083320.1     23415505   .-----A---.--.---.--.---A--------A--.--T-G--.--C-.-----.----  23415491   [45 indels / deletion / frame preservation / exon_1]</w:t>
      </w:r>
    </w:p>
    <w:p>
      <w:r>
        <w:t>NC_083320.1     14667231   .-----A---.--.---.--.---.--------A--A--.-G--.--.-.-----.C---  14667246   [44 indels / deletion / frameshift / exon_1]</w:t>
      </w:r>
    </w:p>
    <w:p>
      <w:r>
        <w:t>NC_083320.1     18135484   .-----A---.--.---.--.---.--------------.-.G-.--.-.-----.----  18135497   [46 indels / deletion / frameshift / exon_1]</w:t>
      </w:r>
    </w:p>
    <w:p>
      <w:r>
        <w:t>NC_083320.1     74720675   .-----A---.--.---.--.---.CG------.--.----.-----.-.-----.----  74720661   [45 indels / deletion / frame preservation / exon_1]</w:t>
      </w:r>
    </w:p>
    <w:p>
      <w:r>
        <w:t>NC_083320.1     42921593   .-----A---.--.---.--.---.--------C--A--.-.--.--A-.-----.----  42921579   [45 indels / deletion / frame preservation / exon_1]</w:t>
      </w:r>
    </w:p>
    <w:p>
      <w:r>
        <w:t>NC_083315.2     7360521    .-----A---.--.---.--.---.--------.--.--T-G--.--.-.-----.----  7360507   [45 indels / deletion / frame preservation / exon_1]</w:t>
      </w:r>
    </w:p>
    <w:p>
      <w:r>
        <w:t>NC_083315.2     78073572   .-----A---.--.---.--C---.--------.--.--A-G--.--.-.-----.----  78073558   [45 indels / deletion / frame preservation / exon_1]</w:t>
      </w:r>
    </w:p>
    <w:p>
      <w:r>
        <w:t>NC_083315.2     4345550    .-----A---.--.---.--.---.--------.--.--T-G--.--A-.-----.----  4345536   [45 indels / deletion / frame preservation / exon_1]</w:t>
      </w:r>
    </w:p>
    <w:p>
      <w:r>
        <w:t>NC_083315.2     3091769    .-----A---.--.---.--.---.--------.--.--.-.--.--.-.-----.----  3091783   [45 indels / deletion / frame preservation / exon_1]</w:t>
      </w:r>
    </w:p>
    <w:p>
      <w:r>
        <w:t>NC_083315.2     26995867   .-----A---.--.---.--A---A--------.--.--.-G--.--.-.-----.----  26995881   [45 indels / deletion / frame preservation / exon_1]</w:t>
      </w:r>
    </w:p>
    <w:p>
      <w:r>
        <w:t>NC_083315.2     105189492  .-----A---.--.---.--.---.--------.--.--.-G--.--.-.-----.----  105189506   [45 indels / deletion / frame preservation / exon_1]</w:t>
      </w:r>
    </w:p>
    <w:p>
      <w:r>
        <w:t>NC_083315.2     62008092   .-----A---.--.---.--.---.--------.--.--.-G--.--.-.-----.----  62008078   [45 indels / deletion / frame preservation / exon_1]</w:t>
      </w:r>
    </w:p>
    <w:p>
      <w:r>
        <w:t>NC_083315.2     100406029  .-----A---.--.---.--.---.--------.--.--.-.--.--.-.-----.----  100406015   [45 indels / deletion / frame preservation / exon_1]</w:t>
      </w:r>
    </w:p>
    <w:p>
      <w:r>
        <w:t>NC_083315.2     12009078   .-----A---.--.---.--.---.--------.--.--.-G--.--A-.-----.----  12009064   [45 indels / deletion / frame preservation / exon_1]</w:t>
      </w:r>
    </w:p>
    <w:p>
      <w:r>
        <w:t>NC_083315.2     54869315   .-----A---.--A---.--A---.--------.--.--.-.--.--A-.-----.----  54869301   [45 indels / deletion / frame preservation / exon_1]</w:t>
      </w:r>
    </w:p>
    <w:p>
      <w:r>
        <w:t>NC_083315.2     46192601   .-----A---.--.---.--.---.--------.--.--.-.--.--.-.-----.----  46192587   [45 indels / deletion / frame preservation / exon_1]</w:t>
      </w:r>
    </w:p>
    <w:p>
      <w:r>
        <w:t>NC_083315.2     107326183  .-----A---.--.---.--.---.--------.--.--.-.--A--.-.-----.----  107326169   [45 indels / deletion / frame preservation / exon_1]</w:t>
      </w:r>
    </w:p>
    <w:p>
      <w:r>
        <w:t>NC_083315.2     161282126  .-----A---.--.---.--A---.--------.--.--.-.--.--.-.-----.----  161282112   [45 indels / deletion / frame preservation / exon_1]</w:t>
      </w:r>
    </w:p>
    <w:p>
      <w:r>
        <w:t>NC_083315.2     1296524    .-----A---.--.---.--.---.--------.--.--.-G--T--.-.-----.----  1296510   [45 indels / deletion / frame preservation / exon_1]</w:t>
      </w:r>
    </w:p>
    <w:p>
      <w:r>
        <w:t>NC_083315.2     145638025  .-----A---.--.---.--.---.--------.--.--T-G--.--A-.-----.----  145638039   [45 indels / deletion / frame preservation / exon_1]</w:t>
      </w:r>
    </w:p>
    <w:p>
      <w:r>
        <w:t>NC_083315.2     51662417   .-----A---A--.---.--.---.--------.--.--T-G--.--.-.-----.----  51662431   [45 indels / deletion / frame preservation / exon_1]</w:t>
      </w:r>
    </w:p>
    <w:p>
      <w:r>
        <w:t>NC_083315.2     65109512   .-----A---.--T---.--.---.--------.--.--T-G--.--.-.-----.----  65109526   [45 indels / deletion / frame preservation / exon_1]</w:t>
      </w:r>
    </w:p>
    <w:p>
      <w:r>
        <w:t>NC_083315.2     139356867  .-----A---.--.---.--.---.--------.--.--.-.--.--.-.-----.----  139356881   [45 indels / deletion / frame preservation / exon_1]</w:t>
      </w:r>
    </w:p>
    <w:p>
      <w:r>
        <w:t>NC_083315.2     51019668   .-----A---.--.---.--.---.--------G--.--.-G--.--.-.-----.----  51019682   [45 indels / deletion / frame preservation / exon_1]</w:t>
      </w:r>
    </w:p>
    <w:p>
      <w:r>
        <w:t>NC_083315.2     134803749  .-----A---.--A---.--.---.--------.--.--.-G--.--.-.-----.----  134803763   [45 indels / deletion / frame preservation / exon_1]</w:t>
      </w:r>
    </w:p>
    <w:p>
      <w:r>
        <w:t>NC_083315.2     110706201  .-----A---.--.---.--.---.--------.--A--T-G--.--.-.-----.----  110706187   [45 indels / deletion / frame preservation / exon_1]</w:t>
      </w:r>
    </w:p>
    <w:p>
      <w:r>
        <w:t>NC_083315.2     7940956    .-----A---C--.---.--.---.--------G--.--.-G--.--.-.-----.----  7940970   [45 indels / deletion / frame preservation / exon_1]</w:t>
      </w:r>
    </w:p>
    <w:p>
      <w:r>
        <w:t>NC_083315.2     75462419   .-----A---.--.---.--.---.--------.--.--.-G--.--.-.-----.----  75462433   [45 indels / deletion / frame preservation / exon_1]</w:t>
      </w:r>
    </w:p>
    <w:p>
      <w:r>
        <w:t>NC_083315.2     44611353   .-----A---.--.---A--.---.--------.--.--.-G--.--.-.-----.----  44611339   [45 indels / deletion / frame preservation / exon_1]</w:t>
      </w:r>
    </w:p>
    <w:p>
      <w:r>
        <w:t>NC_083315.2     12656611   .-----A---.--.---A--.---.--------.--.--A-G--.--.-.-----.----  12656625   [45 indels / deletion / frame preservation / exon_1]</w:t>
      </w:r>
    </w:p>
    <w:p>
      <w:r>
        <w:t>NC_083315.2     43771630   .-----A---.--.---.--.---.--------.--A--A-G--.--.-.-----.----  43771616   [45 indels / deletion / frame preservation / exon_1]</w:t>
      </w:r>
    </w:p>
    <w:p>
      <w:r>
        <w:t>NC_083315.2     155253830  .-----A---.--.---.--.---.--------.--.--T-G--.--.-.-----.----  155253816   [45 indels / deletion / frame preservation / exon_1]</w:t>
      </w:r>
    </w:p>
    <w:p>
      <w:r>
        <w:t>NC_083315.2     141260051  .-----A---.--.---.--.---.--------.--.--.-G--.--A-.-----.----  141260037   [45 indels / deletion / frame preservation / exon_1]</w:t>
      </w:r>
    </w:p>
    <w:p>
      <w:r>
        <w:t>NC_083315.2     17164743   .-----A---.--.---.--.---.--------.--.--.-G--.--.-.-----.----  17164729   [45 indels / deletion / frame preservation / exon_1]</w:t>
      </w:r>
    </w:p>
    <w:p>
      <w:r>
        <w:t>NC_083315.2     98561811   .-----A---.--.---.--.---.--------.--.--.-G--.--.-.-----.----  98561797   [45 indels / deletion / frame preservation / exon_1]</w:t>
      </w:r>
    </w:p>
    <w:p>
      <w:r>
        <w:t>NC_083315.2     114140802  .-----A---T--.---.--.---.--------.--.--.-G--.--.-.-----.----  114140788   [45 indels / deletion / frame preservation / exon_1]</w:t>
      </w:r>
    </w:p>
    <w:p>
      <w:r>
        <w:t>NC_083315.2     137341256  .-----A---.--.---.--.---.--------.--.--.-.--.--.-.-----.----  137341242   [45 indels / deletion / frame preservation / exon_1]</w:t>
      </w:r>
    </w:p>
    <w:p>
      <w:r>
        <w:t>NC_083315.2     29874290   .-----A---.--.---.--A---.--------.--.--A-G--.--.-.-----.----  29874276   [45 indels / deletion / frame preservation / exon_1]</w:t>
      </w:r>
    </w:p>
    <w:p>
      <w:r>
        <w:t>NC_083315.2     14543795   .-----A---.--.---.--.---.--------.--.--.-.--.--.-.-----.----  14543781   [45 indels / deletion / frame preservation / exon_1]</w:t>
      </w:r>
    </w:p>
    <w:p>
      <w:r>
        <w:t>NC_083315.2     29967997   .-----A---.--.---.--.---.--------.--.--T-.--.--.-.-----.----  29967983   [45 indels / deletion / frame preservation / exon_1]</w:t>
      </w:r>
    </w:p>
    <w:p>
      <w:r>
        <w:t>NC_083315.2     65227685   .-----A---A--.---.--.---.--------.--.--.-G--.--.-.-----.----  65227671   [45 indels / deletion / frame preservation / exon_1]</w:t>
      </w:r>
    </w:p>
    <w:p>
      <w:r>
        <w:t>NC_083315.2     32380522   .-----A---.--.---.--.---T--------.--.--T-G--.--.-.-----.----  32380536   [45 indels / deletion / frame preservation / exon_1]</w:t>
      </w:r>
    </w:p>
    <w:p>
      <w:r>
        <w:t>NC_083315.2     157452400  .-----A---A--.---.--.---.--------.--.--T-G--.--.-.-----.----  157452386   [45 indels / deletion / frame preservation / exon_1]</w:t>
      </w:r>
    </w:p>
    <w:p>
      <w:r>
        <w:t>NC_083315.2     90973883   .-----A---.--.---.--.---.--------.--.--T-G--.--.-.-----.----  90973869   [45 indels / deletion / frame preservation / exon_1]</w:t>
      </w:r>
    </w:p>
    <w:p>
      <w:r>
        <w:t>NC_083315.2     142404968  .-----A---.--.---.--.---.--------.--.--T-G--.--.-.-----.----  142404954   [45 indels / deletion / frame preservation / exon_1]</w:t>
      </w:r>
    </w:p>
    <w:p>
      <w:r>
        <w:t>NC_083315.2     161888011  T-----.---.--.---.--.---.--------.--A--T-G--.--.-.-----.----  161887997   [45 indels / deletion / frame preservation / exon_1]</w:t>
      </w:r>
    </w:p>
    <w:p>
      <w:r>
        <w:t>NC_083315.2     7779343    .-----A---.--.---.--.---.--------.--.--.-.--.--.-.-----.----  7779357   [45 indels / deletion / frame preservation / exon_1]</w:t>
      </w:r>
    </w:p>
    <w:p>
      <w:r>
        <w:t>NC_083315.2     74320003   .-----A---.--.---.--.---.--------.--.--.-G--.--.-.-----.----  74319989   [45 indels / deletion / frame preservation / exon_1]</w:t>
      </w:r>
    </w:p>
    <w:p>
      <w:r>
        <w:t>NC_083315.2     112163317  .-----A---.--.---.--.---.--------.--.--.-.--.--.-.-----.----  112163303   [45 indels / deletion / frame preservation / exon_1]</w:t>
      </w:r>
    </w:p>
    <w:p>
      <w:r>
        <w:t>NC_083315.2     153047614  A-----A---.--.---.--.---.--------.--.--.-.--.--.-.-----.----  153047600   [45 indels / deletion / frame preservation / exon_1]</w:t>
      </w:r>
    </w:p>
    <w:p>
      <w:r>
        <w:t>NC_083315.2     30819984   .-----A---.--A---.--.---.--------.--.--.-.--.--.-.-----.----  30819970   [45 indels / deletion / frame preservation / exon_1]</w:t>
      </w:r>
    </w:p>
    <w:p>
      <w:r>
        <w:t>NC_083315.2     51155431   .-----A---.--.---.--.---.--------.--.--T-G--.--A-.-----.----  51155417   [45 indels / deletion / frame preservation / exon_1]</w:t>
      </w:r>
    </w:p>
    <w:p>
      <w:r>
        <w:t>NC_083315.2     164013453  .-----A---.--.---.--.---.--------.--.--.-.--.--.-.-----.----  164013439   [45 indels / deletion / frame preservation / exon_1]</w:t>
      </w:r>
    </w:p>
    <w:p>
      <w:r>
        <w:t>NC_083315.2     62426865   .-----A---.--.---.--.---.--------.--.--G-G--.--.-.-----.----  62426851   [45 indels / deletion / frame preservation / exon_1]</w:t>
      </w:r>
    </w:p>
    <w:p>
      <w:r>
        <w:t>NC_083315.2     38145863   .-----A---.--.---.--.---.--------.--.--.-.--.--.-.-----.----  38145849   [45 indels / deletion / frame preservation / exon_1]</w:t>
      </w:r>
    </w:p>
    <w:p>
      <w:r>
        <w:t>NC_083315.2     10305956   .-----A---.--.---.--.---.--------.--.--.-.--.--.-.-----.----  10305942   [45 indels / deletion / frame preservation / exon_1]</w:t>
      </w:r>
    </w:p>
    <w:p>
      <w:r>
        <w:t>NC_083315.2     33226225   .-----A---.--.---.--.---T--------.--.--T-G--.--.-.-----.----  33226239   [45 indels / deletion / frame preservation / exon_1]</w:t>
      </w:r>
    </w:p>
    <w:p>
      <w:r>
        <w:t>NC_083315.2     38914952   .-----A---.--.---.--.---.--------.--.--.-G--.--.-.-----.----  38914938   [45 indels / deletion / frame preservation / exon_1]</w:t>
      </w:r>
    </w:p>
    <w:p>
      <w:r>
        <w:t>NC_083315.2     39324220   .-----A---.--.---.--.---.--------.--.--.-.--.--.-.-----.----  39324206   [45 indels / deletion / frame preservation / exon_1]</w:t>
      </w:r>
    </w:p>
    <w:p>
      <w:r>
        <w:t>NC_083315.2     73304767   .-----A---.--.---.--.---.--------.--.--T-G--.--.-.-----.----  73304753   [45 indels / deletion / frame preservation / exon_1]</w:t>
      </w:r>
    </w:p>
    <w:p>
      <w:r>
        <w:t>NC_083315.2     77896809   .-----A---.--.---.--C---.--------.--.--T-G--.--.-.-----.----  77896795   [45 indels / deletion / frame preservation / exon_1]</w:t>
      </w:r>
    </w:p>
    <w:p>
      <w:r>
        <w:t>NC_083315.2     14487018   .-----A---.--.---A--.---.--------.--.--.-G--.--.-.-----.----  14487004   [45 indels / deletion / frame preservation / exon_1]</w:t>
      </w:r>
    </w:p>
    <w:p>
      <w:r>
        <w:t>NC_083315.2     44171619   .-----A---.--.---.--.---.--------.--.--.-.--A--.-.-----.----  44171605   [45 indels / deletion / frame preservation / exon_1]</w:t>
      </w:r>
    </w:p>
    <w:p>
      <w:r>
        <w:t>NC_083315.2     139263473  .-----A---.--.---.--.---.--------.--.--T-G--.--.-.-----.----  139263487   [45 indels / deletion / frame preservation / exon_1]</w:t>
      </w:r>
    </w:p>
    <w:p>
      <w:r>
        <w:t>NC_083315.2     65877211   .-----A---.--A---.--.---.--------.--.--.-G--.--.-.-----.----  65877225   [45 indels / deletion / frame preservation / exon_1]</w:t>
      </w:r>
    </w:p>
    <w:p>
      <w:r>
        <w:t>NC_083315.2     84298338   .-----A---.--.---.--.---A--------.--.--T-G--.--.-.-----.----  84298324   [45 indels / deletion / frame preservation / exon_1]</w:t>
      </w:r>
    </w:p>
    <w:p>
      <w:r>
        <w:t>NC_083315.2     22045503   .-----A---.--.---.--.---.--------.--.--T-G--.--.-.-----.----  22045517   [45 indels / deletion / frame preservation / exon_1]</w:t>
      </w:r>
    </w:p>
    <w:p>
      <w:r>
        <w:t>NC_083315.2     17313338   .-----A---.--.---.--C---.--------.--.--T-G--.--.-.-----.----  17313324   [45 indels / deletion / frame preservation / exon_1]</w:t>
      </w:r>
    </w:p>
    <w:p>
      <w:r>
        <w:t>NC_083315.2     137772806  .-----A---.--.---.--.---.--------.--A--T-G--T--.-.-----.----  137772820   [45 indels / deletion / frame preservation / exon_1]</w:t>
      </w:r>
    </w:p>
    <w:p>
      <w:r>
        <w:t>NC_083315.2     120890924  .-----A---.--.---A--.---.--------.--.--T-G--.--.-.-----.----  120890910   [45 indels / deletion / frame preservation / exon_1]</w:t>
      </w:r>
    </w:p>
    <w:p>
      <w:r>
        <w:t>NC_083315.2     33002794   .-----A---.--.---.--.---.--------C--.--T-G--.--.-.-----.----  33002780   [45 indels / deletion / frame preservation / exon_1]</w:t>
      </w:r>
    </w:p>
    <w:p>
      <w:r>
        <w:t>NC_083315.2     32304745   .-----A---.--.---.--.---.--------.--.--.-T--.--.-.-----.----  32304731   [45 indels / deletion / frame preservation / exon_1]</w:t>
      </w:r>
    </w:p>
    <w:p>
      <w:r>
        <w:t>NC_083315.2     63312997   .-----A---.--.---.--.---.--------.--.--.-G--.--.-.-----.----  63313011   [45 indels / deletion / frame preservation / exon_1]</w:t>
      </w:r>
    </w:p>
    <w:p>
      <w:r>
        <w:t>NC_083315.2     87018573   .-----A---.--A---.--.---.--------.--.--.-.--C--.-.-----.----  87018559   [45 indels / deletion / frame preservation / exon_1]</w:t>
      </w:r>
    </w:p>
    <w:p>
      <w:r>
        <w:t>NC_083315.2     25337356   .-----A---.--.---.--.---.--------.--.--T-G--.--.-.-----.----  25337342   [45 indels / deletion / frame preservation / exon_1]</w:t>
      </w:r>
    </w:p>
    <w:p>
      <w:r>
        <w:t>NC_083315.2     67218675   .-----A---.--.---.--.---A--------C--.--T-G--.--.-.-----.----  67218661   [45 indels / deletion / frame preservation / exon_1]</w:t>
      </w:r>
    </w:p>
    <w:p>
      <w:r>
        <w:t>NC_083315.2     12564791   .-----A---.--.---.--.---A--------.--.--.-.--.--T-.-----.----  12564805   [45 indels / deletion / frame preservation / exon_1]</w:t>
      </w:r>
    </w:p>
    <w:p>
      <w:r>
        <w:t>NC_083315.2     165298340  .-----A---.--.---.--.---A--------.--A--A-G--.--.-.-----.----  165298354   [45 indels / deletion / frame preservation / exon_1]</w:t>
      </w:r>
    </w:p>
    <w:p>
      <w:r>
        <w:t>NC_083315.2     127266122  .-----A---.--.---.--.---.--------.--.--.-.--.--.-.-----.----  127266108   [45 indels / deletion / frame preservation / exon_1]</w:t>
      </w:r>
    </w:p>
    <w:p>
      <w:r>
        <w:t>NC_083315.2     116959333  .-----A---.--.---.--.---.--------.--.--T-G--.--.-.-----.----  116959319   [45 indels / deletion / frame preservation / exon_1]</w:t>
      </w:r>
    </w:p>
    <w:p>
      <w:r>
        <w:t>NC_083315.2     153597762  .-----A---.--.---.--.---.--------.--.--T-G--.--.-.-----.----  153597776   [45 indels / deletion / frame preservation / exon_1]</w:t>
      </w:r>
    </w:p>
    <w:p>
      <w:r>
        <w:t>NC_083315.2     61735867   .-----A---.--.---.--.---A--------.--.--T-.--.--.-.-----.----  61735853   [45 indels / deletion / frame preservation / exon_1]</w:t>
      </w:r>
    </w:p>
    <w:p>
      <w:r>
        <w:t>NC_083315.2     135922536  .-----A---.--.---.--.---.--------.--.--T-G--.--.-C-----.----  135922550   [45 indels / deletion / frame preservation / exon_1]</w:t>
      </w:r>
    </w:p>
    <w:p>
      <w:r>
        <w:t>NC_083315.2     6482749    .-----A---.--.---.--.---.--------.--.--A-G--.--.-.-----.----  6482735   [45 indels / deletion / frame preservation / exon_1]</w:t>
      </w:r>
    </w:p>
    <w:p>
      <w:r>
        <w:t>NC_083315.2     10167726   .-----G---.--.---.--.---.--------.--A--T-G--.--.-.-----.----  10167740   [45 indels / deletion / frame preservation / exon_1]</w:t>
      </w:r>
    </w:p>
    <w:p>
      <w:r>
        <w:t>NC_083315.2     24366987   .-----.---.--.---A--.---.--------.--.--.-G--.--.-.-----.----  24366973   [45 indels / deletion / frame preservation / exon_1]</w:t>
      </w:r>
    </w:p>
    <w:p>
      <w:r>
        <w:t>NC_083315.2     5797968    .-----A---.--.---.--A---.--------.--.--.-.--.--.-.-----.----  5797954   [45 indels / deletion / frame preservation / exon_1]</w:t>
      </w:r>
    </w:p>
    <w:p>
      <w:r>
        <w:t>NC_083315.2     75232300   .-----A---.--.---.--.---.--------.--.--.-G--.--.-.-----.----  75232314   [45 indels / deletion / frame preservation / exon_1]</w:t>
      </w:r>
    </w:p>
    <w:p>
      <w:r>
        <w:t>NC_083315.2     88992371   .-----A---.--.---.--.---.--------.--.--.-G--.--.-.-----.----  88992385   [45 indels / deletion / frame preservation / exon_1]</w:t>
      </w:r>
    </w:p>
    <w:p>
      <w:r>
        <w:t>NC_083315.2     19999841   .-----A---T--.---.--.---.--------.--A--.-.--.--.-.-----.----  19999827   [45 indels / deletion / frame preservation / exon_1]</w:t>
      </w:r>
    </w:p>
    <w:p>
      <w:r>
        <w:t>NC_083315.2     173496077  .-----A---.--.---.--.---.--------.--.--T-G--.--.-.-----.----  173496091   [45 indels / deletion / frame preservation / exon_1]</w:t>
      </w:r>
    </w:p>
    <w:p>
      <w:r>
        <w:t>NC_083315.2     35986584   .-----A---.--.---.--.---.--------.--.--T-G--.--.-.-----.----  35986598   [45 indels / deletion / frame preservation / exon_1]</w:t>
      </w:r>
    </w:p>
    <w:p>
      <w:r>
        <w:t>NC_083315.2     25699289   .-----A---.--.---.--.---.--------.--.--T-G--.--.-.-----.----  25699303   [45 indels / deletion / frame preservation / exon_1]</w:t>
      </w:r>
    </w:p>
    <w:p>
      <w:r>
        <w:t>NC_083315.2     6445872    .-----A---T--.---.--.---.--------.--.--T-G--.--A-.-----.----  6445886   [45 indels / deletion / frame preservation / exon_1]</w:t>
      </w:r>
    </w:p>
    <w:p>
      <w:r>
        <w:t>NC_083315.2     38124427   .-----A---.--T---.--.---.--------.--.--A-T--.--.-.-----.----  38124413   [45 indels / deletion / frame preservation / exon_1]</w:t>
      </w:r>
    </w:p>
    <w:p>
      <w:r>
        <w:t>NC_083315.2     59966271   .-----A---.--.---.--.---.--------.--.--.-.--.--.-.-----.----  59966285   [45 indels / deletion / frame preservation / exon_1]</w:t>
      </w:r>
    </w:p>
    <w:p>
      <w:r>
        <w:t>NC_083315.2     163235667  .-----A---.--.---.--.---.--------.--.--T-G--.--.-.-----.----  163235653   [45 indels / deletion / frame preservation / exon_1]</w:t>
      </w:r>
    </w:p>
    <w:p>
      <w:r>
        <w:t>NC_083315.2     30364548   .-----A---.--.---.--.---.--------.--.--T-G--.--.-.-----.----  30364534   [45 indels / deletion / frame preservation / exon_1]</w:t>
      </w:r>
    </w:p>
    <w:p>
      <w:r>
        <w:t>NC_083315.2     53646737   .-----A---.--.---.--.---.--------.--.--T-G--.--.-.-----.----  53646723   [45 indels / deletion / frame preservation / exon_1]</w:t>
      </w:r>
    </w:p>
    <w:p>
      <w:r>
        <w:t>NC_083315.2     16320265   .-----A---.--.---.--.---.--------.--.--.-G--.--.-.-----.----  16320279   [45 indels / deletion / frame preservation / exon_1]</w:t>
      </w:r>
    </w:p>
    <w:p>
      <w:r>
        <w:t>NC_083315.2     172733887  .-----A---.--.---.--.---.--------.--.--T-G--.--C-.-----.----  172733901   [45 indels / deletion / frame preservation / exon_1]</w:t>
      </w:r>
    </w:p>
    <w:p>
      <w:r>
        <w:t>NC_083315.2     166676830  .-----A---.--.---.--.---.--------.--.--.-.--.--.-.-----.----  166676816   [45 indels / deletion / frame preservation / exon_1]</w:t>
      </w:r>
    </w:p>
    <w:p>
      <w:r>
        <w:t>NC_083315.2     177122209  .-----A---.--.---.--.---.--------.--.--.-G--T--.-.-----.----  177122223   [45 indels / deletion / frame preservation / exon_1]</w:t>
      </w:r>
    </w:p>
    <w:p>
      <w:r>
        <w:t>NC_083315.2     156732176  .-----A---.--.---.--A---.--------.--.--.-.--.--.-.-----.----  156732162   [45 indels / deletion / frame preservation / exon_1]</w:t>
      </w:r>
    </w:p>
    <w:p>
      <w:r>
        <w:t>NC_083315.2     142716333  .-----A---.--.---A--.---A--------.--.--T-G--.--.-.-----.----  142716347   [45 indels / deletion / frame preservation / exon_1]</w:t>
      </w:r>
    </w:p>
    <w:p>
      <w:r>
        <w:t>NC_083315.2     108908416  .-----A---.--.---.--.---.--------.--.--T-G--.--.-.-----.----  108908430   [45 indels / deletion / frame preservation / exon_1]</w:t>
      </w:r>
    </w:p>
    <w:p>
      <w:r>
        <w:t>NC_083315.2     131641517  .-----C---C--.---.--.---.--------.--.--T-G--.--.-.-----.----  131641531   [45 indels / deletion / frame preservation / exon_1]</w:t>
      </w:r>
    </w:p>
    <w:p>
      <w:r>
        <w:t>NC_083315.2     51281878   .-----A---.--.---.--.---.--------.--.--.-.--.--.-.-----.----  51281892   [45 indels / deletion / frame preservation / exon_1]</w:t>
      </w:r>
    </w:p>
    <w:p>
      <w:r>
        <w:t>NC_083315.2     147253706  .-----A---.--.---.--.---.--------.--.--A-.--.--.-.-----.----  147253720   [45 indels / deletion / frame preservation / exon_1]</w:t>
      </w:r>
    </w:p>
    <w:p>
      <w:r>
        <w:t>NC_083315.2     103862716  .-----A---.--.---.--.---A--------.--.--.-C--A--.-.-----.----  103862730   [45 indels / deletion / frame preservation / exon_1]</w:t>
      </w:r>
    </w:p>
    <w:p>
      <w:r>
        <w:t>NC_083315.2     32205965   .-----A---.--.---.--.---.--------.--A--.-.--.--T-C-----.----  32205951   [45 indels / deletion / frame preservation / exon_1]</w:t>
      </w:r>
    </w:p>
    <w:p>
      <w:r>
        <w:t>NC_083315.2     435571     .-----A---.--.---.--.---.--------.--.--T-G--.--.-.-----.----  435585   [45 indels / deletion / frame preservation / exon_1]</w:t>
      </w:r>
    </w:p>
    <w:p>
      <w:r>
        <w:t>NC_083315.2     47428829   .-----.---.--.---T--.---T--------.--A--T-G--.--A-.-----.----  47428843   [45 indels / deletion / frame preservation / exon_1]</w:t>
      </w:r>
    </w:p>
    <w:p>
      <w:r>
        <w:t>NC_083315.2     129428188  T-----A---.--.---T--.---.--------.--.--.-G--.--.-.-----.----  129428202   [45 indels / deletion / frame preservation / exon_1]</w:t>
      </w:r>
    </w:p>
    <w:p>
      <w:r>
        <w:t>NC_083315.2     4580106    .-----A---.--.---C--.---.--------C--A--.-.--.--.-.-----.----  4580120   [45 indels / deletion / frame preservation / exon_1]</w:t>
      </w:r>
    </w:p>
    <w:p>
      <w:r>
        <w:t>NC_083315.2     19927971   .-----A---.--.---.--.---.--------.--.--.-.--.--.-.-----.----  19927985   [45 indels / deletion / frame preservation / exon_1]</w:t>
      </w:r>
    </w:p>
    <w:p>
      <w:r>
        <w:t>NC_083315.2     35274670   .-----A---.--.---.--.---.--------.--.--A-G--.--.-.-----.----  35274656   [45 indels / deletion / frame preservation / exon_1]</w:t>
      </w:r>
    </w:p>
    <w:p>
      <w:r>
        <w:t>NC_083315.2     150466150  .-----A---.--.---.--.---.--------.--A--T-G--.--.-.-----.----  150466164   [45 indels / deletion / frame preservation / exon_1]</w:t>
      </w:r>
    </w:p>
    <w:p>
      <w:r>
        <w:t>NC_083315.2     68470421   .-----A---.--.---.--.---A--------.--.--T-G--.--.-.-----.----  68470435   [45 indels / deletion / frame preservation / exon_1]</w:t>
      </w:r>
    </w:p>
    <w:p>
      <w:r>
        <w:t>NC_083315.2     124358965  T-----A---.--.---.--.---.--------.--.--A-G--.--.-.-----.----  124358951   [45 indels / deletion / frame preservation / exon_1]</w:t>
      </w:r>
    </w:p>
    <w:p>
      <w:r>
        <w:t>NC_083315.2     128277114  .-----A---.--.---.--.---.--------.--A--G-G--.--.-.-----.----  128277100   [45 indels / deletion / frame preservation / exon_1]</w:t>
      </w:r>
    </w:p>
    <w:p>
      <w:r>
        <w:t>NC_083315.2     32641795   .-----A---.--.---.--.---C--------.--.--T-G--.--.-.-----.----  32641809   [45 indels / deletion / frame preservation / exon_1]</w:t>
      </w:r>
    </w:p>
    <w:p>
      <w:r>
        <w:t>NC_083315.2     11642881   .-----A---C--.---.--.---.--------.--.--A-G--.--.-.-----.----  11642895   [45 indels / deletion / frame preservation / exon_1]</w:t>
      </w:r>
    </w:p>
    <w:p>
      <w:r>
        <w:t>NC_083315.2     77815009   .-----A---A--.---.--.---T--------.--.--T-G--.--.-.-----.----  77814995   [45 indels / deletion / frame preservation / exon_1]</w:t>
      </w:r>
    </w:p>
    <w:p>
      <w:r>
        <w:t>NC_083315.2     135378544  .-----A---.--.---.--.---.--------.--.--.-G--.--.-.-----.----  135378558   [45 indels / deletion / frame preservation / exon_1]</w:t>
      </w:r>
    </w:p>
    <w:p>
      <w:r>
        <w:t>NC_083315.2     170550231  .-----A---.--A---.--.---.--------.--.--.-.--.--.-.-----.----  170550217   [45 indels / deletion / frame preservation / exon_1]</w:t>
      </w:r>
    </w:p>
    <w:p>
      <w:r>
        <w:t>NC_083315.2     65255662   .-----A---.--.---.--.---C--------.--.--T-G--.--.-.-----.----  65255676   [45 indels / deletion / frame preservation / exon_1]</w:t>
      </w:r>
    </w:p>
    <w:p>
      <w:r>
        <w:t>NC_083315.2     68190637   .-----A---.--.---.--.---.--------.--.--.-G--.--.-.-----.----  68190651   [45 indels / deletion / frame preservation / exon_1]</w:t>
      </w:r>
    </w:p>
    <w:p>
      <w:r>
        <w:t>NC_083315.2     118479182  .-----A---.--.---.--.---.--------.--.--.-G--.--.-.-----.----  118479168   [45 indels / deletion / frame preservation / exon_1]</w:t>
      </w:r>
    </w:p>
    <w:p>
      <w:r>
        <w:t>NC_083315.2     144539358  .-----A---.--A---.--.---.--------.--.--T-G--.--.-.-----.----  144539372   [45 indels / deletion / frame preservation / exon_1]</w:t>
      </w:r>
    </w:p>
    <w:p>
      <w:r>
        <w:t>NC_083315.2     2625074    .-----A---.--.---.--.---.--------.--.--.-G--.--.-.-----.----  2625060   [45 indels / deletion / frame preservation / exon_1]</w:t>
      </w:r>
    </w:p>
    <w:p>
      <w:r>
        <w:t>NC_083315.2     45545739   .-----A---.--.---A--.---.--------.--.--T-G--.--.-.-----.----  45545725   [45 indels / deletion / frame preservation / exon_1]</w:t>
      </w:r>
    </w:p>
    <w:p>
      <w:r>
        <w:t>NC_083315.2     109065243  .-----A---.--.---.--.---.--------.--.--.-G--A--.-.-----.----  109065229   [45 indels / deletion / frame preservation / exon_1]</w:t>
      </w:r>
    </w:p>
    <w:p>
      <w:r>
        <w:t>NC_083315.2     156302820  .-----A---.--.---.--.---.--------.--.--T-G--.--.-.-----.----  156302834   [45 indels / deletion / frame preservation / exon_1]</w:t>
      </w:r>
    </w:p>
    <w:p>
      <w:r>
        <w:t>NC_083315.2     105106280  .-----A---.--.---.--.---.--------.--.--T-G--.--.-.-----.----  105106266   [45 indels / deletion / frame preservation / exon_1]</w:t>
      </w:r>
    </w:p>
    <w:p>
      <w:r>
        <w:t>NC_083315.2     136358272  .-----A---.--A---.--.---.--------.--.--.-T--.--.-.-----.----  136358286   [45 indels / deletion / frame preservation / exon_1]</w:t>
      </w:r>
    </w:p>
    <w:p>
      <w:r>
        <w:t>NC_083315.2     18798573   .-----A---.--.---.--.---.--------.--.--A-G--.--.-.-----.----  18798587   [45 indels / deletion / frame preservation / exon_1]</w:t>
      </w:r>
    </w:p>
    <w:p>
      <w:r>
        <w:t>NC_083315.2     8857332    .-----A---.--.---.--.---.--------.--.--.-.--.--.-.-----.----  8857346   [45 indels / deletion / frame preservation / exon_1]</w:t>
      </w:r>
    </w:p>
    <w:p>
      <w:r>
        <w:t>NC_083315.2     140047400  .-----A---.--.---.--T---.--------.--A--.-.--.--.-.-----.----  140047386   [45 indels / deletion / frame preservation / exon_1]</w:t>
      </w:r>
    </w:p>
    <w:p>
      <w:r>
        <w:t>NC_083315.2     56852943   .-----A---.--.---.--.---.--------.--A--.-C--A--.-.-----.----  56852957   [45 indels / deletion / frame preservation / exon_1]</w:t>
      </w:r>
    </w:p>
    <w:p>
      <w:r>
        <w:t>NC_083315.2     11379862   .-----A---.--.---.--.---.--------.--.--.-G--.--.-.-----.----  11379876   [45 indels / deletion / frame preservation / exon_1]</w:t>
      </w:r>
    </w:p>
    <w:p>
      <w:r>
        <w:t>NC_083315.2     315676     .-----A---.--.---.--.---.--------.--.--.-G--.--.-.-----.----  315662   [45 indels / deletion / frame preservation / exon_1]</w:t>
      </w:r>
    </w:p>
    <w:p>
      <w:r>
        <w:t>NC_083315.2     139659163  .-----A---A--.---.--.---.--------.--.--.-G--.--.-.-----.----  139659149   [45 indels / deletion / frame preservation / exon_1]</w:t>
      </w:r>
    </w:p>
    <w:p>
      <w:r>
        <w:t>NC_083315.2     174160674  .-----A---.--.---.--.---.--------.--.--.-G--.--.-.-----.----  174160688   [45 indels / deletion / frame preservation / exon_1]</w:t>
      </w:r>
    </w:p>
    <w:p>
      <w:r>
        <w:t>NC_083315.2     48981354   .-----A---.--.---.--.---.--------C--.--.-G--.--C-.-----.----  48981340   [45 indels / deletion / frame preservation / exon_1]</w:t>
      </w:r>
    </w:p>
    <w:p>
      <w:r>
        <w:t>NC_083315.2     4832105    .-----A---.--.---.--.---.--------.--.--.-G--.--.-.-----.----  4832119   [45 indels / deletion / frame preservation / exon_1]</w:t>
      </w:r>
    </w:p>
    <w:p>
      <w:r>
        <w:t>NC_083315.2     109298500  T-----A---.--.---.--.---.--------.--.--T-G--.--.-.-----.----  109298486   [45 indels / deletion / frame preservation / exon_1]</w:t>
      </w:r>
    </w:p>
    <w:p>
      <w:r>
        <w:t>NC_083315.2     176991633  .-----A---.--.---.--A---.--------.--.--.-.--.--.-.-----.----  176991647   [45 indels / deletion / frame preservation / exon_1]</w:t>
      </w:r>
    </w:p>
    <w:p>
      <w:r>
        <w:t>NC_083315.2     32404148   .-----A---.--.---.--.---.--------.--.--T-G--.--.-.-----.----  32404134   [45 indels / deletion / frame preservation / exon_1]</w:t>
      </w:r>
    </w:p>
    <w:p>
      <w:r>
        <w:t>NC_083315.2     14570398   .-----A---.--.---.--.---.--------.--.--.-.--.--.-.-----.----  14570384   [45 indels / deletion / frame preservation / exon_1]</w:t>
      </w:r>
    </w:p>
    <w:p>
      <w:r>
        <w:t>NC_083315.2     29241280   .-----A---.--.---.--.---T--------.--.--.-.--.--.-.-----.----  29241266   [45 indels / deletion / frame preservation / exon_1]</w:t>
      </w:r>
    </w:p>
    <w:p>
      <w:r>
        <w:t>NC_083315.2     9767039    .-----G---.--.---.--.---.--------.--.--.-.--.--.-.-----.----  9767053   [45 indels / deletion / frame preservation / exon_1]</w:t>
      </w:r>
    </w:p>
    <w:p>
      <w:r>
        <w:t>NC_083315.2     75988554   .-----A---.--.---.--.---.--------.--.--.-.--.--.-.-----.----  75988540   [45 indels / deletion / frame preservation / exon_1]</w:t>
      </w:r>
    </w:p>
    <w:p>
      <w:r>
        <w:t>NC_083315.2     53733638   .-----A---.--.---.--.---.--------.--.--.-G--.--.-.-----.----  53733652   [45 indels / deletion / frame preservation / exon_1]</w:t>
      </w:r>
    </w:p>
    <w:p>
      <w:r>
        <w:t>NC_083315.2     172151054  .-----A---.--.---.--.---.--------.--.--.-.--.--.-.-----.----  172151068   [45 indels / deletion / frame preservation / exon_1]</w:t>
      </w:r>
    </w:p>
    <w:p>
      <w:r>
        <w:t>NC_083315.2     142575853  .-----A---.--.---.--A---.--------.--.--.-.--.--.-.-----.----  142575867   [45 indels / deletion / frame preservation / exon_1]</w:t>
      </w:r>
    </w:p>
    <w:p>
      <w:r>
        <w:t>NC_083315.2     128596825  .-----A---.--.---.--.---T--------.--.--A-G--.--.-.-----.----  128596811   [45 indels / deletion / frame preservation / exon_1]</w:t>
      </w:r>
    </w:p>
    <w:p>
      <w:r>
        <w:t>NC_083315.2     34789882   .-----A---.--.---.--.---.--------.--.--.-G--.--.-.-----.----  34789896   [45 indels / deletion / frame preservation / exon_1]</w:t>
      </w:r>
    </w:p>
    <w:p>
      <w:r>
        <w:t>NC_083315.2     172930359  .-----A---.--.---.--.---.--------.--.--.-G--.--.-.-----.----  172930345   [45 indels / deletion / frame preservation / exon_1]</w:t>
      </w:r>
    </w:p>
    <w:p>
      <w:r>
        <w:t>NC_083315.2     32313465   .-----A---.--.---.--.T--.--------.--.-------.--.-.-----.----  32313478   [46 indels / deletion / frameshift / exon_1]</w:t>
      </w:r>
    </w:p>
    <w:p>
      <w:r>
        <w:t>NC_083315.2     118080513  .-----A---.--.---.--.---.--------.--.--A-G--.--.-.-----.----  118080499   [45 indels / deletion / frame preservation / exon_1]</w:t>
      </w:r>
    </w:p>
    <w:p>
      <w:r>
        <w:t>NC_083315.2     59307989   .-----A---.--.---.--C---.--------.--.--T-G--.--.-.-----.----  59308003   [45 indels / deletion / frame preservation / exon_1]</w:t>
      </w:r>
    </w:p>
    <w:p>
      <w:r>
        <w:t>NC_083315.2     128545854  .-----A---.--.---.--.---.--------.--.--A-.--.--.-.-----.----  128545840   [45 indels / deletion / frame preservation / exon_1]</w:t>
      </w:r>
    </w:p>
    <w:p>
      <w:r>
        <w:t>NC_083315.2     91902646   .-----A---.--.---.--.---A--------G--.--.-G--.--.-.-----.----  91902660   [45 indels / deletion / frame preservation / exon_1]</w:t>
      </w:r>
    </w:p>
    <w:p>
      <w:r>
        <w:t>NC_083315.2     88510963   .-----A---.--.---.--.---.--------.--.--T-G--.--.-.-----.----  88510949   [45 indels / deletion / frame preservation / exon_1]</w:t>
      </w:r>
    </w:p>
    <w:p>
      <w:r>
        <w:t>NC_083315.2     165357450  .-----A---.--.---.--.---.--------.--.--T-G--.--.-.-----.----  165357464   [45 indels / deletion / frame preservation / exon_1]</w:t>
      </w:r>
    </w:p>
    <w:p>
      <w:r>
        <w:t>NC_083315.2     106005570  .-----A---.--.---.--.---.--------.--.--T-G--.--.-.-----.----  106005584   [45 indels / deletion / frame preservation / exon_1]</w:t>
      </w:r>
    </w:p>
    <w:p>
      <w:r>
        <w:t>NC_083315.2     156870202  T-----A---.--.---.--.---.--------.--A--.-.--.--T-.-----.----  156870188   [45 indels / deletion / frame preservation / exon_1]</w:t>
      </w:r>
    </w:p>
    <w:p>
      <w:r>
        <w:t>NC_083315.2     98882464   .-----A---.--A---.--.---C--------.--.--.GG--.--.-.-----.----  98882449   [44 indels / deletion / frameshift / exon_1]</w:t>
      </w:r>
    </w:p>
    <w:p>
      <w:r>
        <w:t>NC_083315.2     7222674    .-----A---.--.---.--.---.--------.--A--T-G--.--.-.-----.----  7222660   [45 indels / deletion / frame preservation / exon_1]</w:t>
      </w:r>
    </w:p>
    <w:p>
      <w:r>
        <w:t>NC_083315.2     131973582  .-----A---.--.---A--A---.--------.--.--.-.--.--.-------.----  131973595   [46 indels / deletion / frameshift / exon_1]</w:t>
      </w:r>
    </w:p>
    <w:p>
      <w:r>
        <w:t>NC_083315.2     174158640  .-----A---.--.---.--T---.--------.--.--T-G--.--.-.-----.----  174158626   [45 indels / deletion / frame preservation / exon_1]</w:t>
      </w:r>
    </w:p>
    <w:p>
      <w:r>
        <w:t>NC_083315.2     35428913   .-----A---.--A---.--.---.--------.--.--T-G--.--.-.-----.----  35428927   [45 indels / deletion / frame preservation / exon_1]</w:t>
      </w:r>
    </w:p>
    <w:p>
      <w:r>
        <w:t>NC_083315.2     44847633   .-----A---.--.---A--.---A--------.--.----T--.--.------------  44847644   [48 indels / deletion / frame preservation / exon_1]</w:t>
      </w:r>
    </w:p>
    <w:p>
      <w:r>
        <w:t>NC_083315.2     52238017   .-----A---.--.---.--A---.--------.--.--A-G--.--.-.-----.----  52238031   [45 indels / deletion / frame preservation / exon_1]</w:t>
      </w:r>
    </w:p>
    <w:p>
      <w:r>
        <w:t>NC_083315.2     36100584   .-----A---.--.---.--.---.--------.--.----.--.A-.-.-----.----  36100570   [45 indels / deletion / frame preservation / exon_1]</w:t>
      </w:r>
    </w:p>
    <w:p>
      <w:r>
        <w:t>NC_083315.2     98358328   .-----A---.--.---.--A---.--------.--A--.-G--.--.-.-----.----  98358314   [45 indels / deletion / frame preservation / exon_1]</w:t>
      </w:r>
    </w:p>
    <w:p>
      <w:r>
        <w:t>NC_083315.2     9121972    .-----.---.--.---.--.---.--------.--.----.--.A-.-.-----.----  9121958   [45 indels / deletion / frame preservation / exon_1]</w:t>
      </w:r>
    </w:p>
    <w:p>
      <w:r>
        <w:t>NC_083315.2     175815335  .-----A---.--.---.--.---.--------.--.----.--.--.-------.----  175815347   [47 indels / deletion / frameshift / exon_1]</w:t>
      </w:r>
    </w:p>
    <w:p>
      <w:r>
        <w:t>NC_083315.2     174596146  .-----A---.--T---.--.---.--------.--.--.-.--.--.-.-----.----  174596132   [45 indels / deletion / frame preservation / exon_1]</w:t>
      </w:r>
    </w:p>
    <w:p>
      <w:r>
        <w:t>NC_083315.2     103524686  .-----A---.--.---A--.---.--------.--.--.-.--.--.-.----------  103524673   [46 indels / deletion / frameshift / exon_1]</w:t>
      </w:r>
    </w:p>
    <w:p>
      <w:r>
        <w:t>NC_083315.2     34616958   .-----A---.--.---.--.---.--------G--.--.-G--.--.-.-----.----  34616972   [45 indels / deletion / frame preservation / exon_1]</w:t>
      </w:r>
    </w:p>
    <w:p>
      <w:r>
        <w:t>NC_083315.2     35588931   .-----G---.--.---.--.---.GGGCGGGG.--.--.-.--.--.-.-----.----  35588909   [37 indels / deletion / frameshift / exon_1]</w:t>
      </w:r>
    </w:p>
    <w:p>
      <w:r>
        <w:t>NC_083315.2     112042304  .---------A--.---.--.---.--------.--A--T-G--.--.-.-----.----  112042317   [46 indels / deletion / frameshift / exon_1]</w:t>
      </w:r>
    </w:p>
    <w:p>
      <w:r>
        <w:t>NC_083315.2     4637178    .-----A---.--.---.--.---.--------.--.--.-.--.--.-.-----.----  4637192   [45 indels / deletion / frame preservation / exon_1]</w:t>
      </w:r>
    </w:p>
    <w:p>
      <w:r>
        <w:t>NC_083315.2     60347844   ------.---.T-.---.--.---.--------.--.--T-G--.--.-.-----.----  60347858   [45 indels / deletion / frame preservation / exon_1]</w:t>
      </w:r>
    </w:p>
    <w:p>
      <w:r>
        <w:t>NC_083315.2     157417768  .-----A---.--.---.--.---T--------.--.--T-G--.--.-.-----.----  157417782   [45 indels / deletion / frame preservation / exon_1]</w:t>
      </w:r>
    </w:p>
    <w:p>
      <w:r>
        <w:t>NC_083315.2     168115306  .-----A---.--.---.--.---.--------.--.--.-G--.--.-.-----.----  168115292   [45 indels / deletion / frame preservation / exon_1]</w:t>
      </w:r>
    </w:p>
    <w:p>
      <w:r>
        <w:t>NC_083315.2     3459123    .-----A---.--.---.--.CA-.--------C--A--.-.--.--.-.-----.----  3459107   [43 indels / deletion / frameshift / exon_1]</w:t>
      </w:r>
    </w:p>
    <w:p>
      <w:r>
        <w:t>NC_083315.2     104553544  .-----A---.--.---.T-.T--.--------.--.----.-----.-.-----.----  104553558   [45 indels / deletion / frame preservation / exon_1]</w:t>
      </w:r>
    </w:p>
    <w:p>
      <w:r>
        <w:t>NC_083315.2     113474936  .-----A---.--.---.--.---A--------------.-.T-.--.-G-----.----  113474949   [46 indels / deletion / frameshift / exon_1]</w:t>
      </w:r>
    </w:p>
    <w:p>
      <w:r>
        <w:t>NC_083315.2     172002328  .-----A---.--T---.--.---.--------.--.--.-.--.--.-.-----.----  172002314   [45 indels / deletion / frame preservation / exon_1]</w:t>
      </w:r>
    </w:p>
    <w:p>
      <w:r>
        <w:t>NC_083315.2     35079491   .-----A---.--.---.--.---.--------.--.--.-G--.--.-.-----.----  35079477   [45 indels / deletion / frame preservation / exon_1]</w:t>
      </w:r>
    </w:p>
    <w:p>
      <w:r>
        <w:t>NC_083315.2     32511088   T-----A---.--.---.--.---.--------.--.--.-G--.--.-.-----.----  32511102   [45 indels / deletion / frame preservation / exon_1]</w:t>
      </w:r>
    </w:p>
    <w:p>
      <w:r>
        <w:t>NC_083315.2     66171016   .-----A---.--.---.--.T--.--------.--.-------.--.-.-----.----  66171029   [46 indels / deletion / frameshift / exon_1]</w:t>
      </w:r>
    </w:p>
    <w:p>
      <w:r>
        <w:t>NC_083315.2     93640477   .GGG--G---.--.T--.--.---.--------.--.--.-T--.--.-.-----.----  93640459   [41 indels / deletion / frameshift / exon_1]</w:t>
      </w:r>
    </w:p>
    <w:p>
      <w:r>
        <w:t>NC_083315.2     37042569   .-----A---.--.---.--.---.--------.-----A-T--.--.A.-----.----  37042555   [45 indels / deletion / frame preservation / exon_1]</w:t>
      </w:r>
    </w:p>
    <w:p>
      <w:r>
        <w:t>NC_083315.2     85594634   .-----A---.--.C--A--.---.--------.--.--T-G--.--.-.-----.----  85594649   [44 indels / deletion / frameshift / exon_1]</w:t>
      </w:r>
    </w:p>
    <w:p>
      <w:r>
        <w:t>NC_083315.2     170277339  A-----G---.--.---.--.---.--------.--.--T-G--.--.-.-----.----  170277325   [45 indels / deletion / frame preservation / exon_1]</w:t>
      </w:r>
    </w:p>
    <w:p>
      <w:r>
        <w:t>NC_083315.2     66154246   .-----A---.--.---.--.---.--------.--.--T-G--.--.-.-----.----  66154260   [45 indels / deletion / frame preservation / exon_1]</w:t>
      </w:r>
    </w:p>
    <w:p>
      <w:r>
        <w:t>NC_083315.2     80316004   .-----A---A--.---.--.---.--------.--.--A-G--.--.-.-----.----  80315990   [45 indels / deletion / frame preservation / exon_1]</w:t>
      </w:r>
    </w:p>
    <w:p>
      <w:r>
        <w:t>NC_083315.2     19653669   .-----A---.--.---.C-T---.--------.--.--.-.--.--.-.-----.----  19653654   [44 indels / deletion / frameshift / exon_1]</w:t>
      </w:r>
    </w:p>
    <w:p>
      <w:r>
        <w:t>NC_083315.2     166463554  .-----A---.--.---.--.---.--------.--.--T-G--.--.-.-----.----  166463540   [45 indels / deletion / frame preservation / exon_1]</w:t>
      </w:r>
    </w:p>
    <w:p>
      <w:r>
        <w:t>NC_083315.2     148107599  ------.---.A-.---.--.---.--------.--.--.-.--.--A-.-----.----  148107585   [45 indels / deletion / frame preservation / exon_1]</w:t>
      </w:r>
    </w:p>
    <w:p>
      <w:r>
        <w:t>NC_083315.2     45413753   .-----A---A--.---.--.---.--------.--.--.-.--.--.-.-----.----  45413767   [45 indels / deletion / frame preservation / exon_1]</w:t>
      </w:r>
    </w:p>
    <w:p>
      <w:r>
        <w:t>NC_083315.2     113765816  .-----A---.--.---.--.---.--------C--C--G-G--.--.-.-----.----  113765802   [45 indels / deletion / frame preservation / exon_1]</w:t>
      </w:r>
    </w:p>
    <w:p>
      <w:r>
        <w:t>NC_083315.2     150016646  ------.---.--CA--.--.---.--------C--C--.C.--.--.-.-----.----  150016631   [44 indels / deletion / frameshift / exon_1]</w:t>
      </w:r>
    </w:p>
    <w:p>
      <w:r>
        <w:t>NC_083315.2     177412918  ------.---.AA.---.--.---.G-------.--.--.-G--T--.-.-----.----  177412934   [43 indels / deletion / frameshift / exon_1]</w:t>
      </w:r>
    </w:p>
    <w:p>
      <w:r>
        <w:t>NC_083315.2     14230195   .-----A---.--.---.--.---A--------C--.--T-G--.--.-.-----.----  14230181   [45 indels / deletion / frame preservation / exon_1]</w:t>
      </w:r>
    </w:p>
    <w:p>
      <w:r>
        <w:t>NC_083315.2     110663701  .-----A---.--.---.--.---.--------C--C--T-G--.--.-.-----.----  110663687   [45 indels / deletion / frame preservation / exon_1]</w:t>
      </w:r>
    </w:p>
    <w:p>
      <w:r>
        <w:t>NC_083315.2     140170893  .-----A---.--.---.--.---.--------C--A--.-G--.--.-.-----.----  140170907   [45 indels / deletion / frame preservation / exon_1]</w:t>
      </w:r>
    </w:p>
    <w:p>
      <w:r>
        <w:t>NC_083315.2     174406676  .-----A---.--.---.--.---.--------.--.--.-.--.--.-.-----.----  174406662   [45 indels / deletion / frame preservation / exon_1]</w:t>
      </w:r>
    </w:p>
    <w:p>
      <w:r>
        <w:t>NC_083315.2     73358935   .-----A---.--.---.--.---.--------C--C--.-.--.--A-.-----.----  73358921   [45 indels / deletion / frame preservation / exon_1]</w:t>
      </w:r>
    </w:p>
    <w:p>
      <w:r>
        <w:t>NC_083315.2     68076361   .-----A---.--.---.--.---.--------.--C--T-G--.--.-.-----.----  68076375   [45 indels / deletion / frame preservation / exon_1]</w:t>
      </w:r>
    </w:p>
    <w:p>
      <w:r>
        <w:t>NC_083315.2     113840626  .-----A---.--.A--.--.C--.--------.--.-------.--.-.-----.----  113840612   [45 indels / deletion / frame preservation / exon_1]</w:t>
      </w:r>
    </w:p>
    <w:p>
      <w:r>
        <w:t>NC_083315.2     122772415  .-----A---.--.---.--.---.--------------.-.T-.--.-G-----.----  122772402   [46 indels / deletion / frameshift / exon_1]</w:t>
      </w:r>
    </w:p>
    <w:p>
      <w:r>
        <w:t>NC_083315.2     110429059  .-----A---A--.---.--.---.--------C--C--T-G--.--.-.-----.----  110429045   [45 indels / deletion / frame preservation / exon_1]</w:t>
      </w:r>
    </w:p>
    <w:p>
      <w:r>
        <w:t>NC_083315.2     37175333   .-----A---.--.---.--.---.--------------.-.T-.--.-G-----.----  37175320   [46 indels / deletion / frameshift / exon_1]</w:t>
      </w:r>
    </w:p>
    <w:p>
      <w:r>
        <w:t>NC_083315.2     18861399   .-----A---.--.---.--.---C--------A-----.-G--.--.-.-----.----  18861386   [46 indels / deletion / frameshift / exon_1]</w:t>
      </w:r>
    </w:p>
    <w:p>
      <w:r>
        <w:t>NC_083315.2     149460729  .-----A---.--.---.--.---.--------.--A--.-G--.--.-.-----.----  149460743   [45 indels / deletion / frame preservation / exon_1]</w:t>
      </w:r>
    </w:p>
    <w:p>
      <w:r>
        <w:t>NC_083315.2     31981317   .-----A---.--C---.--.---.--------C--.--.-.--.--.-C-----.----  31981331   [45 indels / deletion / frame preservation / exon_1]</w:t>
      </w:r>
    </w:p>
    <w:p>
      <w:r>
        <w:t>NC_083315.2     85775643   .-----A---.--.---A--.---.--------.--.--.-.--.--.-.-----.----  85775657   [45 indels / deletion / frame preservation / exon_1]</w:t>
      </w:r>
    </w:p>
    <w:p>
      <w:r>
        <w:t>NC_083314.1     159423471  .-----A---.--.---.--.---.--------.--.--.-G--.--C-.-----.----  159423457   [45 indels / deletion / frame preservation / exon_1]</w:t>
      </w:r>
    </w:p>
    <w:p>
      <w:r>
        <w:t>NC_083314.1     156085253  .-----A---.--.---.--.---.--------.--.--.-.--.--.-.-----.----  156085239   [45 indels / deletion / frame preservation / exon_1]</w:t>
      </w:r>
    </w:p>
    <w:p>
      <w:r>
        <w:t>NC_083314.1     179843334  .-----A---.--.---.--.---.--------.--.--.-.--.--.-.-----.----  179843348   [45 indels / deletion / frame preservation / exon_1]</w:t>
      </w:r>
    </w:p>
    <w:p>
      <w:r>
        <w:t>NC_083314.1     88899829   .-----A---.--.---.--.---.--------.--.--.-G--.--.-.-----.----  88899843   [45 indels / deletion / frame preservation / exon_1]</w:t>
      </w:r>
    </w:p>
    <w:p>
      <w:r>
        <w:t>NC_083314.1     183311591  .-----A---.--T---.--.---.--------.--.--T-G--.--.-.-----.----  183311605   [45 indels / deletion / frame preservation / exon_1]</w:t>
      </w:r>
    </w:p>
    <w:p>
      <w:r>
        <w:t>NC_083314.1     176483378  .-----A---.--.---A--.---.--------.--.--.-G--.--.-.-----.----  176483364   [45 indels / deletion / frame preservation / exon_1]</w:t>
      </w:r>
    </w:p>
    <w:p>
      <w:r>
        <w:t>NC_083314.1     55808986   .-----A---.--.---.--.---.--------.--.--T-G--.--A-.-----.----  55808972   [45 indels / deletion / frame preservation / exon_1]</w:t>
      </w:r>
    </w:p>
    <w:p>
      <w:r>
        <w:t>NC_083314.1     16120644   .-----A---.--.---.--.---.--------.--.--A-.--.--.-.-----.----  16120658   [45 indels / deletion / frame preservation / exon_1]</w:t>
      </w:r>
    </w:p>
    <w:p>
      <w:r>
        <w:t>NC_083314.1     142352199  .-----A---.--.---.--.---.--------.--.--T-G--.--.-.-----.----  142352213   [45 indels / deletion / frame preservation / exon_1]</w:t>
      </w:r>
    </w:p>
    <w:p>
      <w:r>
        <w:t>NC_083314.1     170900784  .-----A---.--.---.--.---.--------.--.--.-G--.--.-.-----.----  170900798   [45 indels / deletion / frame preservation / exon_1]</w:t>
      </w:r>
    </w:p>
    <w:p>
      <w:r>
        <w:t>NC_083314.1     161978001  .-----A---.--.---.--.---.--------.--T--.-G--.--.-.-----.----  161978015   [45 indels / deletion / frame preservation / exon_1]</w:t>
      </w:r>
    </w:p>
    <w:p>
      <w:r>
        <w:t>NC_083314.1     68272137   .-----A---.--.---.--.---.--------C--A--.-G--.--.-.-----.----  68272151   [45 indels / deletion / frame preservation / exon_1]</w:t>
      </w:r>
    </w:p>
    <w:p>
      <w:r>
        <w:t>NC_083314.1     179319027  .-----A---.--.---.--.---.--------.--.--T-G--.--.-.-----.----  179319041   [45 indels / deletion / frame preservation / exon_1]</w:t>
      </w:r>
    </w:p>
    <w:p>
      <w:r>
        <w:t>NC_083314.1     180199325  .-----A---.--.---.--.---.--------.--.--.-G--.--.-.-----.----  180199339   [45 indels / deletion / frame preservation / exon_1]</w:t>
      </w:r>
    </w:p>
    <w:p>
      <w:r>
        <w:t>NC_083314.1     50166707   .-----A---.--.---.--.---.--------.--.--.-G--.--.-.-----.----  50166721   [45 indels / deletion / frame preservation / exon_1]</w:t>
      </w:r>
    </w:p>
    <w:p>
      <w:r>
        <w:t>NC_083314.1     181477092  A-----A---.--.---.--.---.--------.--A--.-G--.--.-.-----.----  181477078   [45 indels / deletion / frame preservation / exon_1]</w:t>
      </w:r>
    </w:p>
    <w:p>
      <w:r>
        <w:t>NC_083314.1     48306784   .-----A---.--.---.--.---.--------.--.--T-G--.--.-.-----.----  48306798   [45 indels / deletion / frame preservation / exon_1]</w:t>
      </w:r>
    </w:p>
    <w:p>
      <w:r>
        <w:t>NC_083314.1     90638599   .-----A---.--T---.--.---.--------.--.--T-G--.--.-.-----.----  90638585   [45 indels / deletion / frame preservation / exon_1]</w:t>
      </w:r>
    </w:p>
    <w:p>
      <w:r>
        <w:t>NC_083314.1     154833159  .-----A---.--A---.--.---.--------.--.--.-.--.--.-.-----.----  154833173   [45 indels / deletion / frame preservation / exon_1]</w:t>
      </w:r>
    </w:p>
    <w:p>
      <w:r>
        <w:t>NC_083314.1     87138304   .-----A---.--.---.--.---.--------.--.--.-.--.--.-.-----.----  87138318   [45 indels / deletion / frame preservation / exon_1]</w:t>
      </w:r>
    </w:p>
    <w:p>
      <w:r>
        <w:t>NC_083314.1     69896702   .-----A---.--.---.--.---.--------.--.--T-G--.--.-.-----.----  69896716   [45 indels / deletion / frame preservation / exon_1]</w:t>
      </w:r>
    </w:p>
    <w:p>
      <w:r>
        <w:t>NC_083314.1     591601     .-----A---.--.---.--.---.--------.--.--T-G--.--.-.-----.----  591587   [45 indels / deletion / frame preservation / exon_1]</w:t>
      </w:r>
    </w:p>
    <w:p>
      <w:r>
        <w:t>NC_083314.1     85883813   .-----A---.--.---.--.---.--------.--.--A-G--.--.-.-----.----  85883799   [45 indels / deletion / frame preservation / exon_1]</w:t>
      </w:r>
    </w:p>
    <w:p>
      <w:r>
        <w:t>NC_083314.1     77376485   .-----A---.--T---.--.---.--------.--.--T-G--.--.-.-----.----  77376471   [45 indels / deletion / frame preservation / exon_1]</w:t>
      </w:r>
    </w:p>
    <w:p>
      <w:r>
        <w:t>NC_083314.1     106554299  .-----A---.--.---.--.---.--------.--.--.-G--.--.-.-----.----  106554285   [45 indels / deletion / frame preservation / exon_1]</w:t>
      </w:r>
    </w:p>
    <w:p>
      <w:r>
        <w:t>NC_083314.1     84278826   .-----A---.--.---.--.---.--------.--.--.-.--.--.-.-----.----  84278812   [45 indels / deletion / frame preservation / exon_1]</w:t>
      </w:r>
    </w:p>
    <w:p>
      <w:r>
        <w:t>NC_083314.1     60206583   .-----A---.--.---.--.---.--------.--.--.-.--.--.-.-----.----  60206569   [45 indels / deletion / frame preservation / exon_1]</w:t>
      </w:r>
    </w:p>
    <w:p>
      <w:r>
        <w:t>NC_083314.1     89951728   .-----A---.--.---.--.---.--------.--A--T-G--.--.-.-----.----  89951714   [45 indels / deletion / frame preservation / exon_1]</w:t>
      </w:r>
    </w:p>
    <w:p>
      <w:r>
        <w:t>NC_083314.1     150468147  T-----A---.--.---.--.---.--------.--A--.-G--.--.-.-----.----  150468133   [45 indels / deletion / frame preservation / exon_1]</w:t>
      </w:r>
    </w:p>
    <w:p>
      <w:r>
        <w:t>NC_083314.1     81042650   T-----A---.--.---.--.---.--------.--.--T-G--.--.-.-----.----  81042636   [45 indels / deletion / frame preservation / exon_1]</w:t>
      </w:r>
    </w:p>
    <w:p>
      <w:r>
        <w:t>NC_083314.1     177343232  .-----A---.--.---.--.---.--------.--A--G-G--.--A-.-----.----  177343218   [45 indels / deletion / frame preservation / exon_1]</w:t>
      </w:r>
    </w:p>
    <w:p>
      <w:r>
        <w:t>NC_083314.1     25930389   .-----C---.--.---.--.---A--------.--.--.-.--.--.-.-----.----  25930403   [45 indels / deletion / frame preservation / exon_1]</w:t>
      </w:r>
    </w:p>
    <w:p>
      <w:r>
        <w:t>NC_083314.1     166121995  .-----A---.--.---.--.---.--------.--.--.-.--.--.-.-----.----  166121981   [45 indels / deletion / frame preservation / exon_1]</w:t>
      </w:r>
    </w:p>
    <w:p>
      <w:r>
        <w:t>NC_083314.1     158164014  .-----A---.--.---.--.---T--------.--.--.-.--.--.-.-----.----  158164000   [45 indels / deletion / frame preservation / exon_1]</w:t>
      </w:r>
    </w:p>
    <w:p>
      <w:r>
        <w:t>NC_083314.1     83055883   .-----A---.--.---.--.---.--------.--.--.-.--.--.-.-----.----  83055869   [45 indels / deletion / frame preservation / exon_1]</w:t>
      </w:r>
    </w:p>
    <w:p>
      <w:r>
        <w:t>NC_083314.1     150385662  .-----A---.--.---.--.---.--------.--.--.-.--.--.-.-----C----  150385648   [45 indels / deletion / frame preservation / exon_1]</w:t>
      </w:r>
    </w:p>
    <w:p>
      <w:r>
        <w:t>NC_083314.1     176710014  .-----A---.--.---.--.---.--------.--.--T-G--.--.-.-----.----  176710000   [45 indels / deletion / frame preservation / exon_1]</w:t>
      </w:r>
    </w:p>
    <w:p>
      <w:r>
        <w:t>NC_083314.1     86082590   .-----A---.--.---.--.---.--------.--.--.-G--A--.-.-----.----  86082576   [45 indels / deletion / frame preservation / exon_1]</w:t>
      </w:r>
    </w:p>
    <w:p>
      <w:r>
        <w:t>NC_083314.1     101089763  .-----A---.--.---C--A---.--------.--.--.-.--.--.-.-----.----  101089749   [45 indels / deletion / frame preservation / exon_1]</w:t>
      </w:r>
    </w:p>
    <w:p>
      <w:r>
        <w:t>NC_083314.1     23889690   .-----A---T--.---.--.---.--------.--.--T-G--.--.-.-----.----  23889704   [45 indels / deletion / frame preservation / exon_1]</w:t>
      </w:r>
    </w:p>
    <w:p>
      <w:r>
        <w:t>NC_083314.1     98962017   .-----A---.--.---.--.---.--------.--.--T-G--.--.-.-----.----  98962003   [45 indels / deletion / frame preservation / exon_1]</w:t>
      </w:r>
    </w:p>
    <w:p>
      <w:r>
        <w:t>NC_083314.1     50039234   .-----A---.--.---.--.---.--------.--.--.-G--.--.-.-----C----  50039220   [45 indels / deletion / frame preservation / exon_1]</w:t>
      </w:r>
    </w:p>
    <w:p>
      <w:r>
        <w:t>NC_083314.1     155846495  .-----A---.--.---.--.---.--------A--.--T-G--.--.-.-----.----  155846481   [45 indels / deletion / frame preservation / exon_1]</w:t>
      </w:r>
    </w:p>
    <w:p>
      <w:r>
        <w:t>NC_083314.1     106544220  .-----A---.--.---.--.---.--------.--.--.-.--.--.-.-----.----  106544234   [45 indels / deletion / frame preservation / exon_1]</w:t>
      </w:r>
    </w:p>
    <w:p>
      <w:r>
        <w:t>NC_083314.1     61606017   .-----A---.--.---.--.---.--------.--.--T-G--.--A-.-----.----  61606003   [45 indels / deletion / frame preservation / exon_1]</w:t>
      </w:r>
    </w:p>
    <w:p>
      <w:r>
        <w:t>NC_083314.1     31448775   G-----A---.--.---.--.---.--------.--.--A-G--.--.-.-----.----  31448761   [45 indels / deletion / frame preservation / exon_1]</w:t>
      </w:r>
    </w:p>
    <w:p>
      <w:r>
        <w:t>NC_083314.1     53353876   .-----A---A--.---.--.---.--------.--.--.-.--.--.-.-----.----  53353890   [45 indels / deletion / frame preservation / exon_1]</w:t>
      </w:r>
    </w:p>
    <w:p>
      <w:r>
        <w:t>NC_083314.1     80144462   .-----A---.--.---.--.---.--------.--.--T-G--.--A-.-----.----  80144448   [45 indels / deletion / frame preservation / exon_1]</w:t>
      </w:r>
    </w:p>
    <w:p>
      <w:r>
        <w:t>NC_083314.1     107747172  .-----A---.--.---.--T---.--------.--.--.-.--.--.-.-----.----  107747158   [45 indels / deletion / frame preservation / exon_1]</w:t>
      </w:r>
    </w:p>
    <w:p>
      <w:r>
        <w:t>NC_083314.1     165838879  .-----A---.--.---.--.---.--------.--.--T-G--.--.-.-----.----  165838893   [45 indels / deletion / frame preservation / exon_1]</w:t>
      </w:r>
    </w:p>
    <w:p>
      <w:r>
        <w:t>NC_083314.1     183577871  .-----A---.--.---.--.---A--------.--.--A-G--.--.-.-----.----  183577885   [45 indels / deletion / frame preservation / exon_1]</w:t>
      </w:r>
    </w:p>
    <w:p>
      <w:r>
        <w:t>NC_083314.1     33315203   A-----G---.--.---.--.---.--------.--.--T-G--.--.-.-----.----  33315189   [45 indels / deletion / frame preservation / exon_1]</w:t>
      </w:r>
    </w:p>
    <w:p>
      <w:r>
        <w:t>NC_083314.1     41168828   A-----A---.--.---.--.---.--------.--.--.-.--.--.-.-----.----  41168814   [45 indels / deletion / frame preservation / exon_1]</w:t>
      </w:r>
    </w:p>
    <w:p>
      <w:r>
        <w:t>NC_083314.1     19561908   .-----A---.--.---.--.---.--------.--.--.-.--.--.-.-----.----  19561922   [45 indels / deletion / frame preservation / exon_1]</w:t>
      </w:r>
    </w:p>
    <w:p>
      <w:r>
        <w:t>NC_083314.1     104835861  .-----A---.--.---.--A---A--------.--.--T-G--.--.-.-----.----  104835847   [45 indels / deletion / frame preservation / exon_1]</w:t>
      </w:r>
    </w:p>
    <w:p>
      <w:r>
        <w:t>NC_083314.1     176840746  .-----A---.--.---.--.---.--------.--.--T-G--.--.-.-----.----  176840732   [45 indels / deletion / frame preservation / exon_1]</w:t>
      </w:r>
    </w:p>
    <w:p>
      <w:r>
        <w:t>NC_083314.1     68448969   .-----A---.--.---.--.---.--------.--.--T-G--.--.-.-----.----  68448955   [45 indels / deletion / frame preservation / exon_1]</w:t>
      </w:r>
    </w:p>
    <w:p>
      <w:r>
        <w:t>NC_083314.1     76230643   .-----A---.--T---.--.---.--------.--.--.-G--.--.-.-----.----  76230629   [45 indels / deletion / frame preservation / exon_1]</w:t>
      </w:r>
    </w:p>
    <w:p>
      <w:r>
        <w:t>NC_083314.1     162449281  .-----A---.--.---.--A---.--------.--.--T-G--.--.-.-----.----  162449295   [45 indels / deletion / frame preservation / exon_1]</w:t>
      </w:r>
    </w:p>
    <w:p>
      <w:r>
        <w:t>NC_083314.1     19108796   .-----A---.--.---.--.---C--------.--.--.-G--.--.-.-----.----  19108782   [45 indels / deletion / frame preservation / exon_1]</w:t>
      </w:r>
    </w:p>
    <w:p>
      <w:r>
        <w:t>NC_083314.1     72542091   .-----A---T--T---.--.---.--------.--T--.-G--.--.-.-----.----  72542077   [45 indels / deletion / frame preservation / exon_1]</w:t>
      </w:r>
    </w:p>
    <w:p>
      <w:r>
        <w:t>NC_083314.1     33231236   .-----A---.--.---.--.---C--------.--.--T-G--.--A-.-----.----  33231222   [45 indels / deletion / frame preservation / exon_1]</w:t>
      </w:r>
    </w:p>
    <w:p>
      <w:r>
        <w:t>NC_083314.1     6790558    .-----A---.--.---.--.---.--------.--.--.-.--.--.-.-----.----  6790572   [45 indels / deletion / frame preservation / exon_1]</w:t>
      </w:r>
    </w:p>
    <w:p>
      <w:r>
        <w:t>NC_083314.1     96779548   .-----A---.--C---.--.---.--------.--.--T-G--.--.-.-----.----  96779534   [45 indels / deletion / frame preservation / exon_1]</w:t>
      </w:r>
    </w:p>
    <w:p>
      <w:r>
        <w:t>NC_083314.1     166641137  .-----A---.--.---.--.---.--------C--.--.-.--.--.-.-----.----  166641123   [45 indels / deletion / frame preservation / exon_1]</w:t>
      </w:r>
    </w:p>
    <w:p>
      <w:r>
        <w:t>NC_083314.1     78752086   .-----A---.--.---.--.---A--------C--A--.-.--.--.-.-----.----  78752072   [45 indels / deletion / frame preservation / exon_1]</w:t>
      </w:r>
    </w:p>
    <w:p>
      <w:r>
        <w:t>NC_083314.1     79228726   .-----A---.--.---.--.---A--------C--A--.-G--.--.-.-----.----  79228712   [45 indels / deletion / frame preservation / exon_1]</w:t>
      </w:r>
    </w:p>
    <w:p>
      <w:r>
        <w:t>NC_083314.1     159940106  .-----A---.--.---.--.---.--------.--.--.-G--.--.-.-----.----  159940120   [45 indels / deletion / frame preservation / exon_1]</w:t>
      </w:r>
    </w:p>
    <w:p>
      <w:r>
        <w:t>NC_083314.1     116661291  .-----A---.--.---.--.---.--------.--.--.-G--.--.-.-----.----  116661305   [45 indels / deletion / frame preservation / exon_1]</w:t>
      </w:r>
    </w:p>
    <w:p>
      <w:r>
        <w:t>NC_083314.1     60792371   .-----A---.--.---.--.---.--------.--.--.-.--.--.-.-----.----  60792385   [45 indels / deletion / frame preservation / exon_1]</w:t>
      </w:r>
    </w:p>
    <w:p>
      <w:r>
        <w:t>NC_083314.1     135290536  .-----A---.--.---.--.---.--------.--.--.-G--.--.-.-----.----  135290550   [45 indels / deletion / frame preservation / exon_1]</w:t>
      </w:r>
    </w:p>
    <w:p>
      <w:r>
        <w:t>NC_083314.1     140280130  .-----A---.--.---.--.---.--------.--.--.-G--.--.-.-----.----  140280144   [45 indels / deletion / frame preservation / exon_1]</w:t>
      </w:r>
    </w:p>
    <w:p>
      <w:r>
        <w:t>NC_083314.1     129657671  .-----A---.--.---.--.---A--------.--.--.-.--.--.-.-----.----  129657685   [45 indels / deletion / frame preservation / exon_1]</w:t>
      </w:r>
    </w:p>
    <w:p>
      <w:r>
        <w:t>NC_083314.1     156634870  .-----A---.--.---A--.---.--------.--A--.-G--.--.-.-----.----  156634884   [45 indels / deletion / frame preservation / exon_1]</w:t>
      </w:r>
    </w:p>
    <w:p>
      <w:r>
        <w:t>NC_083314.1     173466385  .-----A---.--.---.--.---.--------.--.--.-.--.--.-.-----.----  173466399   [45 indels / deletion / frame preservation / exon_1]</w:t>
      </w:r>
    </w:p>
    <w:p>
      <w:r>
        <w:t>NC_083314.1     141995644  .-----A---.--.---.--.---.--------.--.--T-G--.--.-.-----.----  141995658   [45 indels / deletion / frame preservation / exon_1]</w:t>
      </w:r>
    </w:p>
    <w:p>
      <w:r>
        <w:t>NC_083314.1     53286323   .-----A---.--.---.--.---.--------.--.--T-G--.--.-.-----.----  53286309   [45 indels / deletion / frame preservation / exon_1]</w:t>
      </w:r>
    </w:p>
    <w:p>
      <w:r>
        <w:t>NC_083314.1     40867494   .-----A---.--.---.--.---.--------.--.--.-.--.--.-.-----.----  40867508   [45 indels / deletion / frame preservation / exon_1]</w:t>
      </w:r>
    </w:p>
    <w:p>
      <w:r>
        <w:t>NC_083314.1     76723195   .-----G---.--.---.--.---.--------.--A--T-G--.--.-.-----.----  76723209   [45 indels / deletion / frame preservation / exon_1]</w:t>
      </w:r>
    </w:p>
    <w:p>
      <w:r>
        <w:t>NC_083314.1     135784701  G-----A---A--.---.--.---.--------.--.--.-.--.--.-.-----.----  135784687   [45 indels / deletion / frame preservation / exon_1]</w:t>
      </w:r>
    </w:p>
    <w:p>
      <w:r>
        <w:t>NC_083314.1     167274341  .-----A---.--.---.--.---.--------.--.--A-G--.--.-.-----.----  167274355   [45 indels / deletion / frame preservation / exon_1]</w:t>
      </w:r>
    </w:p>
    <w:p>
      <w:r>
        <w:t>NC_083314.1     82301822   .-----A---.--.---.--.---.--------.--.--T-G--.--.-.-----.----  82301836   [45 indels / deletion / frame preservation / exon_1]</w:t>
      </w:r>
    </w:p>
    <w:p>
      <w:r>
        <w:t>NC_083314.1     183199924  .-----A---.--.---.--.---.--------.--.--A-G--.--.-.-----.----  183199938   [45 indels / deletion / frame preservation / exon_1]</w:t>
      </w:r>
    </w:p>
    <w:p>
      <w:r>
        <w:t>NC_083314.1     167281231  .-----A---.--.---A--.---.--------.--A--.-G--.--.-.-----.----  167281217   [45 indels / deletion / frame preservation / exon_1]</w:t>
      </w:r>
    </w:p>
    <w:p>
      <w:r>
        <w:t>NC_083314.1     8938826    .-----A---.--.---.--.---T--------.--.--.-G--.--.-.-----.----  8938840   [45 indels / deletion / frame preservation / exon_1]</w:t>
      </w:r>
    </w:p>
    <w:p>
      <w:r>
        <w:t>NC_083314.1     72769012   .-----A---.--.---.--.---.--------.--.--.-.--.--.-.-----.----  72769026   [45 indels / deletion / frame preservation / exon_1]</w:t>
      </w:r>
    </w:p>
    <w:p>
      <w:r>
        <w:t>NC_083314.1     129236936  .-----A---.--.---.--.---.--------.--.--.-.--.--.-.-----.----  129236950   [45 indels / deletion / frame preservation / exon_1]</w:t>
      </w:r>
    </w:p>
    <w:p>
      <w:r>
        <w:t>NC_083314.1     6758025    .-----A---.--.---.--.---.--------.--.--T-G--.--.-.-----.----  6758039   [45 indels / deletion / frame preservation / exon_1]</w:t>
      </w:r>
    </w:p>
    <w:p>
      <w:r>
        <w:t>NC_083314.1     150157080  .-----A---.--.---.--.---.--------.--.--A-G--.--.-.-----.----  150157094   [45 indels / deletion / frame preservation / exon_1]</w:t>
      </w:r>
    </w:p>
    <w:p>
      <w:r>
        <w:t>NC_083314.1     23446826   .-----A---.--.---.--.---.--------.--.--.-G--.--.-.-----.----  23446840   [45 indels / deletion / frame preservation / exon_1]</w:t>
      </w:r>
    </w:p>
    <w:p>
      <w:r>
        <w:t>NC_083314.1     1775485    .-----A---.--.---.--.---.--------.--.--T-G--.--.-.-----.----  1775499   [45 indels / deletion / frame preservation / exon_1]</w:t>
      </w:r>
    </w:p>
    <w:p>
      <w:r>
        <w:t>NC_083314.1     32881116   .-----A---.--.---.--.---.--------.--.--.-.--.--.-.-----.----  32881130   [45 indels / deletion / frame preservation / exon_1]</w:t>
      </w:r>
    </w:p>
    <w:p>
      <w:r>
        <w:t>NC_083314.1     167109620  .-----A---A--.---.--.---.--------.--.--T-G--.--.-.-----.----  167109634   [45 indels / deletion / frame preservation / exon_1]</w:t>
      </w:r>
    </w:p>
    <w:p>
      <w:r>
        <w:t>NC_083314.1     19473814   .-----A---.--.---.--.---.--------.--.--T-G--.--.-.-----.----  19473800   [45 indels / deletion / frame preservation / exon_1]</w:t>
      </w:r>
    </w:p>
    <w:p>
      <w:r>
        <w:t>NC_083314.1     167438661  .-----A---.--.---.--.---.--------.--.--.-G--.--.-.-----.----  167438675   [45 indels / deletion / frame preservation / exon_1]</w:t>
      </w:r>
    </w:p>
    <w:p>
      <w:r>
        <w:t>NC_083314.1     152019286  .-----A---.--.---.--.---.--------.--.--T-G--.--.-.-----.----  152019300   [45 indels / deletion / frame preservation / exon_1]</w:t>
      </w:r>
    </w:p>
    <w:p>
      <w:r>
        <w:t>NC_083314.1     18472584   .-----A---.--.---.--.---.--------.--.--T-G--.--.-.-----.----  18472598   [45 indels / deletion / frame preservation / exon_1]</w:t>
      </w:r>
    </w:p>
    <w:p>
      <w:r>
        <w:t>NC_083314.1     92716758   .-----A---.--.---.--.---.--------.--.--T-G--.--.-.-----.----  92716772   [45 indels / deletion / frame preservation / exon_1]</w:t>
      </w:r>
    </w:p>
    <w:p>
      <w:r>
        <w:t>NC_083314.1     42743489   .-----A---.--A---C--.---.--------.--.--T-G--.--.-.-----.----  42743503   [45 indels / deletion / frame preservation / exon_1]</w:t>
      </w:r>
    </w:p>
    <w:p>
      <w:r>
        <w:t>NC_083314.1     132185329  .-----A---.--.---.--.---.--------.--.--.-.--.--.-.-----.----  132185343   [45 indels / deletion / frame preservation / exon_1]</w:t>
      </w:r>
    </w:p>
    <w:p>
      <w:r>
        <w:t>NC_083314.1     44644678   .-----A---.--.---A--.---.--------.--.--.-.--.--.-.-----.----  44644692   [45 indels / deletion / frame preservation / exon_1]</w:t>
      </w:r>
    </w:p>
    <w:p>
      <w:r>
        <w:t>NC_083314.1     69160291   .-----A---.--T---.--.---.--------.--.--A-G--.--.-.-----.----  69160305   [45 indels / deletion / frame preservation / exon_1]</w:t>
      </w:r>
    </w:p>
    <w:p>
      <w:r>
        <w:t>NC_083314.1     166768140  .-----A---.--.---.--.---.--------.--.--.-.--.--.-.-----.----  166768154   [45 indels / deletion / frame preservation / exon_1]</w:t>
      </w:r>
    </w:p>
    <w:p>
      <w:r>
        <w:t>NC_083314.1     163886918  .-----A---.--.---.--.---.--------.--.--.-G--.--.-.-----.----  163886932   [45 indels / deletion / frame preservation / exon_1]</w:t>
      </w:r>
    </w:p>
    <w:p>
      <w:r>
        <w:t>NC_083314.1     76995320   .-----A---.--.---.--.---.--------.--.--T-G--.--.-.-----.----  76995306   [45 indels / deletion / frame preservation / exon_1]</w:t>
      </w:r>
    </w:p>
    <w:p>
      <w:r>
        <w:t>NC_083314.1     31861985   G-----A---.--.---.--.---.--------.--.--A-G--.--.-.-----.----  31861999   [45 indels / deletion / frame preservation / exon_1]</w:t>
      </w:r>
    </w:p>
    <w:p>
      <w:r>
        <w:t>NC_083314.1     51369499   .-----A---.--.---C--A---.--------.--.--T-G--.--.-.-----.----  51369513   [45 indels / deletion / frame preservation / exon_1]</w:t>
      </w:r>
    </w:p>
    <w:p>
      <w:r>
        <w:t>NC_083314.1     179169537  .-----A---.--.---.--.---A--------C--.--.-.--A--A-.-----.----  179169551   [45 indels / deletion / frame preservation / exon_1]</w:t>
      </w:r>
    </w:p>
    <w:p>
      <w:r>
        <w:t>NC_083314.1     57516272   .-----A---.--.---.--.---.--------.--.--T-G--.--.-.-----.----  57516286   [45 indels / deletion / frame preservation / exon_1]</w:t>
      </w:r>
    </w:p>
    <w:p>
      <w:r>
        <w:t>NC_083314.1     69639320   .-----A---.--.---A--.---.--------.--.--.-G--.--.-.-----.----  69639306   [45 indels / deletion / frame preservation / exon_1]</w:t>
      </w:r>
    </w:p>
    <w:p>
      <w:r>
        <w:t>NC_083314.1     55423681   .-----A---.--.---.--.---.--------.--.--.-.--.--.-.-----.----  55423667   [45 indels / deletion / frame preservation / exon_1]</w:t>
      </w:r>
    </w:p>
    <w:p>
      <w:r>
        <w:t>NC_083314.1     156920666  .-----A---.--.---.--.---.--------.--A--T-G--.--.-.-----.----  156920652   [45 indels / deletion / frame preservation / exon_1]</w:t>
      </w:r>
    </w:p>
    <w:p>
      <w:r>
        <w:t>NC_083314.1     109365984  .-----A---.--.---.--.---C--------.--.--T-G--.--.-.-----.----  109365970   [45 indels / deletion / frame preservation / exon_1]</w:t>
      </w:r>
    </w:p>
    <w:p>
      <w:r>
        <w:t>NC_083314.1     21358935   .-----A---.--.---.--.---.--------.--.--.-G--.--.-.-----.----  21358949   [45 indels / deletion / frame preservation / exon_1]</w:t>
      </w:r>
    </w:p>
    <w:p>
      <w:r>
        <w:t>NC_083314.1     8487100    .-----A---.--.---.--.---.--------.--.--.-G--.--.-.-----.----  8487114   [45 indels / deletion / frame preservation / exon_1]</w:t>
      </w:r>
    </w:p>
    <w:p>
      <w:r>
        <w:t>NC_083314.1     112857427  .-----A---.--.---.--.---.--------.--.--T-G--.--.-.-----.----  112857413   [45 indels / deletion / frame preservation / exon_1]</w:t>
      </w:r>
    </w:p>
    <w:p>
      <w:r>
        <w:t>NC_083314.1     178106232  .-----A---.--.---.--C---A--------.--.--T-G--.--.-.-----.----  178106218   [45 indels / deletion / frame preservation / exon_1]</w:t>
      </w:r>
    </w:p>
    <w:p>
      <w:r>
        <w:t>NC_083314.1     18107684   .-----A---.--.---.--C---.--------.--.--.-.--.--.-.-----.----  18107670   [45 indels / deletion / frame preservation / exon_1]</w:t>
      </w:r>
    </w:p>
    <w:p>
      <w:r>
        <w:t>NC_083314.1     128142396  .-----A---.--A---.--.---.--------.--.--T-G--.--.-.-----.----  128142410   [45 indels / deletion / frame preservation / exon_1]</w:t>
      </w:r>
    </w:p>
    <w:p>
      <w:r>
        <w:t>NC_083314.1     139576428  .-----A---.--A---.--.---.--------.--.--A-G--.--.-.-----.----  139576414   [45 indels / deletion / frame preservation / exon_1]</w:t>
      </w:r>
    </w:p>
    <w:p>
      <w:r>
        <w:t>NC_083314.1     9391177    T-----A---C--.---.--.---.--------.--.--.-G--.--A-.-----.----  9391191   [45 indels / deletion / frame preservation / exon_1]</w:t>
      </w:r>
    </w:p>
    <w:p>
      <w:r>
        <w:t>NC_083314.1     9719381    .-----A---.--.---.--.---.--------.--.--T-.--.--.-.-----.----  9719395   [45 indels / deletion / frame preservation / exon_1]</w:t>
      </w:r>
    </w:p>
    <w:p>
      <w:r>
        <w:t>NC_083314.1     187460429  .-----A---.--.---.--.---.--------.--.--.-G--.--.-.-----.----  187460415   [45 indels / deletion / frame preservation / exon_1]</w:t>
      </w:r>
    </w:p>
    <w:p>
      <w:r>
        <w:t>NC_083314.1     57446343   .-----A---.--.---.--T---.--------.--A--T-G--.--.-.-----.----  57446329   [45 indels / deletion / frame preservation / exon_1]</w:t>
      </w:r>
    </w:p>
    <w:p>
      <w:r>
        <w:t>NC_083314.1     46451232   .-----A---.--.---.--.---.--------.--.--T-G--.--.-.-----.----  46451218   [45 indels / deletion / frame preservation / exon_1]</w:t>
      </w:r>
    </w:p>
    <w:p>
      <w:r>
        <w:t>NC_083314.1     166824138  .-----A---.--.---.--.---.--------.--.--.-.--.--.-.-----.----  166824152   [45 indels / deletion / frame preservation / exon_1]</w:t>
      </w:r>
    </w:p>
    <w:p>
      <w:r>
        <w:t>NC_083314.1     43201872   A-----A---.--.---.--.---.--------.--.--.-.--.--.-.-----.----  43201858   [45 indels / deletion / frame preservation / exon_1]</w:t>
      </w:r>
    </w:p>
    <w:p>
      <w:r>
        <w:t>NC_083314.1     72559208   .-----A---.--.---.--.---.--------.--.--T-G--.--.-.-----.----  72559194   [45 indels / deletion / frame preservation / exon_1]</w:t>
      </w:r>
    </w:p>
    <w:p>
      <w:r>
        <w:t>NC_083314.1     186106872  .-----A---.--.---.--.---C--------.--.--T-G--.--.-.-----.----  186106858   [45 indels / deletion / frame preservation / exon_1]</w:t>
      </w:r>
    </w:p>
    <w:p>
      <w:r>
        <w:t>NC_083314.1     3353669    .-----A---.--.---.--.---T--------.--.--.-.--.--.-.-----.----  3353655   [45 indels / deletion / frame preservation / exon_1]</w:t>
      </w:r>
    </w:p>
    <w:p>
      <w:r>
        <w:t>NC_083314.1     155894140  .-----A---.--.---.--.---C--------.--.--.-T--.--.-.-----.----  155894126   [45 indels / deletion / frame preservation / exon_1]</w:t>
      </w:r>
    </w:p>
    <w:p>
      <w:r>
        <w:t>NC_083314.1     182401192  .-----A---.--.---.--.---.--------.--.--.-G--.--.-.-----.----  182401206   [45 indels / deletion / frame preservation / exon_1]</w:t>
      </w:r>
    </w:p>
    <w:p>
      <w:r>
        <w:t>NC_083314.1     4352196    .-----A---.--.---.--A---A--------.--.--T-G--.--.-.-----.----  4352210   [45 indels / deletion / frame preservation / exon_1]</w:t>
      </w:r>
    </w:p>
    <w:p>
      <w:r>
        <w:t>NC_083314.1     10585190   .-----A---.--.---.--.---.--------.--.--A-G--.--.-.-----.----  10585176   [45 indels / deletion / frame preservation / exon_1]</w:t>
      </w:r>
    </w:p>
    <w:p>
      <w:r>
        <w:t>NC_083314.1     21063232   .-----A---.--.---.--.---.--------.--A--T-G--.--.-.-----.----  21063246   [45 indels / deletion / frame preservation / exon_1]</w:t>
      </w:r>
    </w:p>
    <w:p>
      <w:r>
        <w:t>NC_083314.1     24648541   .-----A---.--.---.--.---.--------.--.--T-G--.--.-.-----.----  24648555   [45 indels / deletion / frame preservation / exon_1]</w:t>
      </w:r>
    </w:p>
    <w:p>
      <w:r>
        <w:t>NC_083314.1     10787930   .-----A---.--C---.--.---.--------.--.--T-G--.--.-.-----.----  10787944   [45 indels / deletion / frame preservation / exon_1]</w:t>
      </w:r>
    </w:p>
    <w:p>
      <w:r>
        <w:t>NC_083314.1     180215612  .-----A---.--.---.--.---.--------.--.--T-G--.--.-.-----.----  180215598   [45 indels / deletion / frame preservation / exon_1]</w:t>
      </w:r>
    </w:p>
    <w:p>
      <w:r>
        <w:t>NC_083314.1     99828769   .-----A---.--.---.--.---.--------.--.--.-G--A--.-A-----.----  99828783   [45 indels / deletion / frame preservation / exon_1]</w:t>
      </w:r>
    </w:p>
    <w:p>
      <w:r>
        <w:t>NC_083314.1     130125313  .-----A---.--.---.--.---.--------.--.--T-G--.--.-.-----.----  130125299   [45 indels / deletion / frame preservation / exon_1]</w:t>
      </w:r>
    </w:p>
    <w:p>
      <w:r>
        <w:t>NC_083314.1     46946961   .-----A---.--.---.--.---.--------.--.--A-G--.--.-.-----.----  46946947   [45 indels / deletion / frame preservation / exon_1]</w:t>
      </w:r>
    </w:p>
    <w:p>
      <w:r>
        <w:t>NC_083314.1     163793019  .-----A---.--.---.--.---.--------.--.--.-G--.--.-.-----.----  163793005   [45 indels / deletion / frame preservation / exon_1]</w:t>
      </w:r>
    </w:p>
    <w:p>
      <w:r>
        <w:t>NC_083314.1     116676882  .-----A---.--.---.--.---.--------.--.--.-.--.--.-.-----.----  116676868   [45 indels / deletion / frame preservation / exon_1]</w:t>
      </w:r>
    </w:p>
    <w:p>
      <w:r>
        <w:t>NC_083314.1     103597402  .-----G---A--.---A--.---.--------.--.--.-G--.--.-.-----.CAA-  103597385   [42 indels / deletion / frame preservation / exon_1]</w:t>
      </w:r>
    </w:p>
    <w:p>
      <w:r>
        <w:t>NC_083314.1     108148904  .-----A---.--.---.--.---.--------.--.--T-G--.--.-.-----.----  108148918   [45 indels / deletion / frame preservation / exon_1]</w:t>
      </w:r>
    </w:p>
    <w:p>
      <w:r>
        <w:t>NC_083314.1     57822119   .-----A---.--.---.--.---.--------.--.--.-.--A--.-.-----.----  57822133   [45 indels / deletion / frame preservation / exon_1]</w:t>
      </w:r>
    </w:p>
    <w:p>
      <w:r>
        <w:t>NC_083314.1     20206912   .-----A---.--.---.--.---.--------.--.--.-G--.--.-.-----.----  20206898   [45 indels / deletion / frame preservation / exon_1]</w:t>
      </w:r>
    </w:p>
    <w:p>
      <w:r>
        <w:t>NC_083314.1     144030746  .-----A---.--T---.--.---.--------.--.--.-G--.--.-.-----.----  144030732   [45 indels / deletion / frame preservation / exon_1]</w:t>
      </w:r>
    </w:p>
    <w:p>
      <w:r>
        <w:t>NC_083314.1     167803302  .-----A---.--.---.--C---.--------.--.--.-G--.--.-.-----.----  167803316   [45 indels / deletion / frame preservation / exon_1]</w:t>
      </w:r>
    </w:p>
    <w:p>
      <w:r>
        <w:t>NC_083314.1     11753752   .-----A---.--.---.--.---.--------.--.--T-G--.--.-.-----.----  11753766   [45 indels / deletion / frame preservation / exon_1]</w:t>
      </w:r>
    </w:p>
    <w:p>
      <w:r>
        <w:t>NC_083314.1     94893733   .-----A---.--.---.--.---.--------.--.--.-.--.--.-.-----.----  94893719   [45 indels / deletion / frame preservation / exon_1]</w:t>
      </w:r>
    </w:p>
    <w:p>
      <w:r>
        <w:t>NC_083314.1     138500979  .-----A---.--.---A--.---.--------.--.--.-G--.--.-.-----.----  138500993   [45 indels / deletion / frame preservation / exon_1]</w:t>
      </w:r>
    </w:p>
    <w:p>
      <w:r>
        <w:t>NC_083314.1     1814025    .-----A---.--.---.--.---C--------.--.--T-G--.--.-.-----.CGA-  1814042   [42 indels / deletion / frame preservation / exon_1]</w:t>
      </w:r>
    </w:p>
    <w:p>
      <w:r>
        <w:t>NC_083314.1     159139524  A-----A---.--.---.--.---.--------.--A--.-.--.--.-.-----.----  159139510   [45 indels / deletion / frame preservation / exon_1]</w:t>
      </w:r>
    </w:p>
    <w:p>
      <w:r>
        <w:t>NC_083314.1     105781584  .-----A---.--.---.--.---.--------.--.--A-G--.--.-.-----.----  105781598   [45 indels / deletion / frame preservation / exon_1]</w:t>
      </w:r>
    </w:p>
    <w:p>
      <w:r>
        <w:t>NC_083314.1     8841707    .-----.---.--.---.--.---.--------.--.--.-.--.--.-.-----.----  8841721   [45 indels / deletion / frame preservation / exon_1]</w:t>
      </w:r>
    </w:p>
    <w:p>
      <w:r>
        <w:t>NC_083314.1     171266162  .-----A---.--.---.--.---.--------.--.--.-G--.--.-.GCGGG.----  171266143   [40 indels / deletion / frameshift / exon_1]</w:t>
      </w:r>
    </w:p>
    <w:p>
      <w:r>
        <w:t>NC_083314.1     39553665   .-----A------.---.--.---.--------.--.--.-.--.--.-.-----C----  39553678   [46 indels / deletion / frameshift / exon_1]</w:t>
      </w:r>
    </w:p>
    <w:p>
      <w:r>
        <w:t>NC_083314.1     26741781   .---------A--.---A--A---.-----------.--.-.C-.T-.-.-----.----  26741767   [45 indels / deletion / frame preservation / exon_1]</w:t>
      </w:r>
    </w:p>
    <w:p>
      <w:r>
        <w:t>NC_083314.1     104914344  A-----A---.--.---.--.---.--------.--.----.--.A-.-.-----.----  104914358   [45 indels / deletion / frame preservation / exon_1]</w:t>
      </w:r>
    </w:p>
    <w:p>
      <w:r>
        <w:t>NC_083314.1     17633846   .-----A---.--.---.--.---.--------.--.--G-.--.--.-.-----.----  17633860   [45 indels / deletion / frame preservation / exon_1]</w:t>
      </w:r>
    </w:p>
    <w:p>
      <w:r>
        <w:t>NC_083314.1     25421792   .-----G---.--.---.--.---.--------.--.--.-.--.--.-.-----.----  25421778   [45 indels / deletion / frame preservation / exon_1]</w:t>
      </w:r>
    </w:p>
    <w:p>
      <w:r>
        <w:t>NC_083314.1     34654680   .-----A---.--.---.--.---.--------.--.----T--.--.------------  34654669   [48 indels / deletion / frame preservation / exon_1]</w:t>
      </w:r>
    </w:p>
    <w:p>
      <w:r>
        <w:t>NC_083314.1     18685970   .-----A---.--.---.--.---.--------.--.----T--.--.-.-----.----  18685957   [46 indels / deletion / frameshift / exon_1]</w:t>
      </w:r>
    </w:p>
    <w:p>
      <w:r>
        <w:t>NC_083314.1     122040975  .-----A---.--.---.--.---.--------.--.----.--.A-.-.-----.----  122040961   [45 indels / deletion / frame preservation / exon_1]</w:t>
      </w:r>
    </w:p>
    <w:p>
      <w:r>
        <w:t>NC_083314.1     124471471  .-----A---.--.---.--.---.--------.--.----.--.A-.-.-----.----  124471457   [45 indels / deletion / frame preservation / exon_1]</w:t>
      </w:r>
    </w:p>
    <w:p>
      <w:r>
        <w:t>NC_083314.1     15615437   .-----A---.--.---.--.---.--------.--.----.-----.-.-----G----  15615425   [47 indels / deletion / frameshift / exon_1]</w:t>
      </w:r>
    </w:p>
    <w:p>
      <w:r>
        <w:t>NC_083314.1     106201665  .-----A---.--.---.--A---.--------.--.--.-G--.--.-.-----.----  106201651   [45 indels / deletion / frame preservation / exon_1]</w:t>
      </w:r>
    </w:p>
    <w:p>
      <w:r>
        <w:t>NC_083314.1     4276803    .-----A---.--.---.--.---.G-------.--A--.-.--.--.-.-----.----  4276788   [44 indels / deletion / frameshift / exon_1]</w:t>
      </w:r>
    </w:p>
    <w:p>
      <w:r>
        <w:t>NC_083314.1     79771765   .-----A---.--C---.--.---.--------.--.--.-G--.--.-.-----.----  79771779   [45 indels / deletion / frame preservation / exon_1]</w:t>
      </w:r>
    </w:p>
    <w:p>
      <w:r>
        <w:t>NC_083314.1     148075438  .-----A---.--.---.--.---.--------.--A--T-.--.--.-.-----.----  148075452   [45 indels / deletion / frame preservation / exon_1]</w:t>
      </w:r>
    </w:p>
    <w:p>
      <w:r>
        <w:t>NC_083314.1     154573436  .---------A--.---.--.---.--------.--.--T-G--.--.-.-----.----  154573449   [46 indels / deletion / frameshift / exon_1]</w:t>
      </w:r>
    </w:p>
    <w:p>
      <w:r>
        <w:t>NC_083314.1     166527135  .-----A---.--.---A--.---.--------.--.--.-.--.--.-.-----.----  166527149   [45 indels / deletion / frame preservation / exon_1]</w:t>
      </w:r>
    </w:p>
    <w:p>
      <w:r>
        <w:t>NC_083314.1     174373358  .-----A---.--.---.--.---.-----------.--G-G--.--.-.-----.----  174373371   [46 indels / deletion / frameshift / exon_1]</w:t>
      </w:r>
    </w:p>
    <w:p>
      <w:r>
        <w:t>NC_083314.1     73117941   .-----A---.--.---.--.---.--------.--.--.-G--.--.-.-----.----  73117955   [45 indels / deletion / frame preservation / exon_1]</w:t>
      </w:r>
    </w:p>
    <w:p>
      <w:r>
        <w:t>NC_083314.1     68611068   .-----A---.--.---.--.---.--------.--.--.-.--.--.-.-----.----  68611054   [45 indels / deletion / frame preservation / exon_1]</w:t>
      </w:r>
    </w:p>
    <w:p>
      <w:r>
        <w:t>NC_083314.1     69889243   .-----A---.--.---.--.---C--------.--.--.-.--.--.-.-----.----  69889257   [45 indels / deletion / frame preservation / exon_1]</w:t>
      </w:r>
    </w:p>
    <w:p>
      <w:r>
        <w:t>NC_083314.1     55128053   .-----A---.--.---.A-.---T--------.--.--.-.--.--.-.-----.----  55128068   [44 indels / deletion / frameshift / exon_1]</w:t>
      </w:r>
    </w:p>
    <w:p>
      <w:r>
        <w:t>NC_083314.1     95469144   .-----A---.--.---.--.CT-.C-------.--.--.-.--.--.-.-----.----  95469127   [42 indels / deletion / frame preservation / exon_1]</w:t>
      </w:r>
    </w:p>
    <w:p>
      <w:r>
        <w:t>NC_083314.1     146340143                                                         .----  146340143   [4 indels / deletion / frameshift / exon_1]</w:t>
      </w:r>
    </w:p>
    <w:p>
      <w:r>
        <w:t>NC_083314.1     106061621  .A----G---.--.---.--.---.--------.--.--.-.--.--.-.-----.----  106061606   [44 indels / deletion / frameshift / exon_1]</w:t>
      </w:r>
    </w:p>
    <w:p>
      <w:r>
        <w:t>NC_083314.1     24827095   .---------A--.---.--.---.--------.--.--.-.--.--.-.-----.----  24827082   [46 indels / deletion / frameshift / exon_1]</w:t>
      </w:r>
    </w:p>
    <w:p>
      <w:r>
        <w:t>NC_083314.1     133790070                   .--.---.-----------.--.-G--.--.-.-----.----  133790061   [33 indels / deletion / frame preservation / exon_1]</w:t>
      </w:r>
    </w:p>
    <w:p>
      <w:r>
        <w:t>NC_083314.1     137640059                          .--------.--.--.-.--.--.-.-----.----  137640051   [27 indels / deletion / frame preservation / exon_1]</w:t>
      </w:r>
    </w:p>
    <w:p>
      <w:r>
        <w:t>NC_083314.1     101811294  ------.---.--.A--.--.---A--------.--.--T-G--.--.-.-----.----  101811280   [45 indels / deletion / frame preservation / exon_1]</w:t>
      </w:r>
    </w:p>
    <w:p>
      <w:r>
        <w:t>NC_083314.1     134114063  G-----G---.C-.---.--.---.--------.--.--.-G--.--A-.-----.----  134114048   [44 indels / deletion / frameshift / exon_1]</w:t>
      </w:r>
    </w:p>
    <w:p>
      <w:r>
        <w:t>NC_083314.1     2536627    .-----A---.--C---.--.---.--------.--.--.-G--.--.-.-----.----  2536613   [45 indels / deletion / frame preservation / exon_1]</w:t>
      </w:r>
    </w:p>
    <w:p>
      <w:r>
        <w:t>NC_083314.1     58865845   .-----A---.--.---.--.---.--------.--.--T-G--A--.-.-----.----  58865831   [45 indels / deletion / frame preservation / exon_1]</w:t>
      </w:r>
    </w:p>
    <w:p>
      <w:r>
        <w:t>NC_083314.1     134980260  .---------A--.---.--A---.-----------.--.-.TG.--.-.-----.----  134980274   [45 indels / deletion / frame preservation / exon_1]</w:t>
      </w:r>
    </w:p>
    <w:p>
      <w:r>
        <w:t>NC_083314.1     168523908  .-----A---.--.---.--.---.--------.--.--.-G--.--.-.-----.----  168523894   [45 indels / deletion / frame preservation / exon_1]</w:t>
      </w:r>
    </w:p>
    <w:p>
      <w:r>
        <w:t>NC_083314.1     99887552   .-----A---.--.---.--.---C--------C--C--.-G--.--.-.-----.----  99887566   [45 indels / deletion / frame preservation / exon_1]</w:t>
      </w:r>
    </w:p>
    <w:p>
      <w:r>
        <w:t>NC_083314.1     34009420   G-----.---.--.---.--T---.--------.--.-------.--.-.-----.----  34009432   [47 indels / deletion / frameshift / exon_1]</w:t>
      </w:r>
    </w:p>
    <w:p>
      <w:r>
        <w:t>NC_083314.1     23322918   .-----A---.--.---.--.---.--------C--.--T-G--.--.-.-----.----  23322904   [45 indels / deletion / frame preservation / exon_1]</w:t>
      </w:r>
    </w:p>
    <w:p>
      <w:r>
        <w:t>NC_083314.1     149981882  .-----A---.--A---A--.---.--------A--.--.-.--.--.-.-----.----  149981868   [45 indels / deletion / frame preservation / exon_1]</w:t>
      </w:r>
    </w:p>
    <w:p>
      <w:r>
        <w:t>NC_083314.1     74397004   .-----A---.--.---.--.---.--------.--.--T-G--T--.-.-----.----  74396990   [45 indels / deletion / frame preservation / exon_1]</w:t>
      </w:r>
    </w:p>
    <w:p>
      <w:r>
        <w:t>NC_083314.1     145211788  ----------.--.---T--.------------.--.-------.--.-.-----.----  145211797   [50 indels / deletion / frameshift / exon_1]</w:t>
      </w:r>
    </w:p>
    <w:p>
      <w:r>
        <w:t>NC_083314.1     2510677    .-----A---.--.---.--.---CC-------.--.-------.--.-.-----.----  2510664   [46 indels / deletion / frameshift / exon_1]</w:t>
      </w:r>
    </w:p>
    <w:p>
      <w:r>
        <w:t>NC_083314.1     137640089  .                                                             137640089</w:t>
      </w:r>
    </w:p>
    <w:p>
      <w:r>
        <w:t>NC_083314.1     181428388  .-----A---.--.---T--.---.--------C--.--A-G--.--.-.-----.----  181428374   [45 indels / deletion / frame preservation / exon_1]</w:t>
      </w:r>
    </w:p>
    <w:p>
      <w:r>
        <w:t>NC_083314.1     1872367    .-----A---.--.---.--.---.--------C--A--.-G--.--.-.-----.----  1872353   [45 indels / deletion / frame preservation / exon_1]</w:t>
      </w:r>
    </w:p>
    <w:p>
      <w:r>
        <w:t>NC_083314.1     59734692   .-----A---.--T---.--.---.--------C--C--.-G--T--.-.-----.----  59734678   [45 indels / deletion / frame preservation / exon_1]</w:t>
      </w:r>
    </w:p>
    <w:p>
      <w:r>
        <w:t>NC_083314.1     16336916   .-----A---.--.---A--.---.--------C--A--.-G--.--.-.-----.----  16336930   [45 indels / deletion / frame preservation / exon_1]</w:t>
      </w:r>
    </w:p>
    <w:p>
      <w:r>
        <w:t>NC_083314.1     172044800  .-----A---.--.---.--.---.--------C--.--T-G--.--.-.-----.----  172044786   [45 indels / deletion / frame preservation / exon_1]</w:t>
      </w:r>
    </w:p>
    <w:p>
      <w:r>
        <w:t>NC_083314.1     121267554  .-----A---A--.---.--.---.--------C--A--.-.--.--.-.-----.----  121267568   [45 indels / deletion / frame preservation / exon_1]</w:t>
      </w:r>
    </w:p>
    <w:p>
      <w:r>
        <w:t>NC_083314.1     5889777    .-----A---.--.---.--.---.--------C--T--.-G--.--.-.-----.----  5889791   [45 indels / deletion / frame preservation / exon_1]</w:t>
      </w:r>
    </w:p>
    <w:p>
      <w:r>
        <w:t>NC_083314.1     80171472   .-----A---.--.---.--.---.--------C--C--T-G--.--.-.-----.----  80171458   [45 indels / deletion / frame preservation / exon_1]</w:t>
      </w:r>
    </w:p>
    <w:p>
      <w:r>
        <w:t>NC_083314.1     76904280   .-----A---.--.---.--.                                         76904275   [15 indels / deletion / frame preservation / exon_1]</w:t>
      </w:r>
    </w:p>
    <w:p>
      <w:r>
        <w:t>NC_083314.1     4459504    .-----A---.--.---.--.                                         4459509   [15 indels / deletion / frame preservation / exon_1]</w:t>
      </w:r>
    </w:p>
    <w:p>
      <w:r>
        <w:t>NC_083314.1     51564907   .-----A---.--.---.--.------------.-----.-.T-.--.-G-----.----  51564920   [46 indels / deletion / frameshift / exon_1]</w:t>
      </w:r>
    </w:p>
    <w:p>
      <w:r>
        <w:t>NC_083314.1     163525955  .-----A---.--.---.--.---.--------C--A--.-.--.--.-.-----.----  163525941   [45 indels / deletion / frame preservation / exon_1]</w:t>
      </w:r>
    </w:p>
    <w:p>
      <w:r>
        <w:t>NC_083314.1     43541848   .-----A---.--.---.--A---A--------------.-.T-.--.-G-----.----  43541861   [46 indels / deletion / frameshift / exon_1]</w:t>
      </w:r>
    </w:p>
    <w:p>
      <w:r>
        <w:t>NC_083321.1     2435391    .-----A---.--.---.--.---A--------.--.--.-.--.--.-.-----.----  2435377   [45 indels / deletion / frame preservation / exon_1]</w:t>
      </w:r>
    </w:p>
    <w:p>
      <w:r>
        <w:t>NC_083321.1     34092340   .-----A---.--.---.--.---.--------.--.--.-G--T--.-.-----.----  34092354   [45 indels / deletion / frame preservation / exon_1]</w:t>
      </w:r>
    </w:p>
    <w:p>
      <w:r>
        <w:t>NC_083321.1     59484517   .-----A---.--.---.--.---.--------.--.--.-.--.--.-.-----.----  59484531   [45 indels / deletion / frame preservation / exon_1]</w:t>
      </w:r>
    </w:p>
    <w:p>
      <w:r>
        <w:t>NC_083321.1     35717958   .-----A---.--.---.--.---C--------.--.--G-G--.--.-.-----.----  35717944   [45 indels / deletion / frame preservation / exon_1]</w:t>
      </w:r>
    </w:p>
    <w:p>
      <w:r>
        <w:t>NC_083321.1     90471219   .-----A---.--.---.--.---.--------.--.--T-G--.--.-.-----.----  90471233   [45 indels / deletion / frame preservation / exon_1]</w:t>
      </w:r>
    </w:p>
    <w:p>
      <w:r>
        <w:t>NC_083321.1     42255566   .-----A---.--.---.--.---.--------.--.--.-G--.--.-.-----.----  42255580   [45 indels / deletion / frame preservation / exon_1]</w:t>
      </w:r>
    </w:p>
    <w:p>
      <w:r>
        <w:t>NC_083321.1     70889186   .-----A---.--.---.--.---.--------.--.--.-.--.--.-.-----.----  70889172   [45 indels / deletion / frame preservation / exon_1]</w:t>
      </w:r>
    </w:p>
    <w:p>
      <w:r>
        <w:t>NC_083321.1     65374845   .-----A---.--.---.--.---.--------.--T--.-G--.--.-.-----.----  65374831   [45 indels / deletion / frame preservation / exon_1]</w:t>
      </w:r>
    </w:p>
    <w:p>
      <w:r>
        <w:t>NC_083321.1     46721907   .-----A---.--.---.--.---.--------.--.--T-G--.--.-.-----.----  46721893   [45 indels / deletion / frame preservation / exon_1]</w:t>
      </w:r>
    </w:p>
    <w:p>
      <w:r>
        <w:t>NC_083321.1     20763025   .-----A---.--.---.--.---.--------.--.--.-.--.--.-.-----.----  20763011   [45 indels / deletion / frame preservation / exon_1]</w:t>
      </w:r>
    </w:p>
    <w:p>
      <w:r>
        <w:t>NC_083321.1     82183054   .-----A---.--.---.--.---.--------.--A--T-.--.--.-C-----.----  82183040   [45 indels / deletion / frame preservation / exon_1]</w:t>
      </w:r>
    </w:p>
    <w:p>
      <w:r>
        <w:t>NC_083321.1     103974836  .-----A---.--.---.--.---.--------.--.--T-G--.--.-.-----.----  103974822   [45 indels / deletion / frame preservation / exon_1]</w:t>
      </w:r>
    </w:p>
    <w:p>
      <w:r>
        <w:t>NC_083321.1     20890121   .-----A---.--.---.--C---.--------.--.--T-G--.--.-.-----.----  20890107   [45 indels / deletion / frame preservation / exon_1]</w:t>
      </w:r>
    </w:p>
    <w:p>
      <w:r>
        <w:t>NC_083321.1     46470880   .-----A---.--.---.--.---.--------.--.--.-G--.--.-.-----.----  46470866   [45 indels / deletion / frame preservation / exon_1]</w:t>
      </w:r>
    </w:p>
    <w:p>
      <w:r>
        <w:t>NC_083321.1     13225996   .-----A---.--.---.--.---T--------.--.--T-G--.--.-.-----.----  13226010   [45 indels / deletion / frame preservation / exon_1]</w:t>
      </w:r>
    </w:p>
    <w:p>
      <w:r>
        <w:t>NC_083321.1     90305587   .-----A---.--.---.--.---.--------.--.--T-G--.--.-.-----.----  90305601   [45 indels / deletion / frame preservation / exon_1]</w:t>
      </w:r>
    </w:p>
    <w:p>
      <w:r>
        <w:t>NC_083321.1     105343061  .-----A---.--.---.--.---.--------.--.--.-G--.--.-.-----.----  105343047   [45 indels / deletion / frame preservation / exon_1]</w:t>
      </w:r>
    </w:p>
    <w:p>
      <w:r>
        <w:t>NC_083321.1     79430577   .-----A---.--.---.--.---.--------.--.--T-G--.--.-.-----.----  79430563   [45 indels / deletion / frame preservation / exon_1]</w:t>
      </w:r>
    </w:p>
    <w:p>
      <w:r>
        <w:t>NC_083321.1     55377133   .-----A---.--.---.--.---.--------.--.--.-.--.--.-.-----.----  55377119   [45 indels / deletion / frame preservation / exon_1]</w:t>
      </w:r>
    </w:p>
    <w:p>
      <w:r>
        <w:t>NC_083321.1     51259269   .-----A---.--.---.--A---.--------.--.--.-C--A--.-.-----.----  51259255   [45 indels / deletion / frame preservation / exon_1]</w:t>
      </w:r>
    </w:p>
    <w:p>
      <w:r>
        <w:t>NC_083321.1     56331811   .-----A---.--.---.--T---.--------.--.--.-.--.--.-.-----.----  56331825   [45 indels / deletion / frame preservation / exon_1]</w:t>
      </w:r>
    </w:p>
    <w:p>
      <w:r>
        <w:t>NC_083321.1     28652956   .-----A---.--.---.--.---.--------.--.--T-G--.--.-.-----.----  28652942   [45 indels / deletion / frame preservation / exon_1]</w:t>
      </w:r>
    </w:p>
    <w:p>
      <w:r>
        <w:t>NC_083321.1     103373582  .-----A---.--.---.--.---.--------.--.--T-G--.--.-.-----.----  103373596   [45 indels / deletion / frame preservation / exon_1]</w:t>
      </w:r>
    </w:p>
    <w:p>
      <w:r>
        <w:t>NC_083321.1     46207014   .-----A---.--.---.--.---.--------.--.--.-G--.--.-.-----.----  46207000   [45 indels / deletion / frame preservation / exon_1]</w:t>
      </w:r>
    </w:p>
    <w:p>
      <w:r>
        <w:t>NC_083321.1     60604881   .-----A---.--.---.--A---.--------.--.--.-.--.--.-.-----.----  60604895   [45 indels / deletion / frame preservation / exon_1]</w:t>
      </w:r>
    </w:p>
    <w:p>
      <w:r>
        <w:t>NC_083321.1     74148272   .-----A---.--.---.--.---.--------.--.--.-.--.--.-.-----.----  74148258   [45 indels / deletion / frame preservation / exon_1]</w:t>
      </w:r>
    </w:p>
    <w:p>
      <w:r>
        <w:t>NC_083321.1     98998432   .-----A---.--.---.--.---.--------C--A--.-.--.--.-.-----.----  98998418   [45 indels / deletion / frame preservation / exon_1]</w:t>
      </w:r>
    </w:p>
    <w:p>
      <w:r>
        <w:t>NC_083321.1     97091669   .-----A---.--.---.--T---.--------.--.--.-.--.--.-.-----.----  97091655   [45 indels / deletion / frame preservation / exon_1]</w:t>
      </w:r>
    </w:p>
    <w:p>
      <w:r>
        <w:t>NC_083321.1     51026131   .-----G---.--.---.--.---.--------.--.--.-.--.--.-.-----.----  51026145   [45 indels / deletion / frame preservation / exon_1]</w:t>
      </w:r>
    </w:p>
    <w:p>
      <w:r>
        <w:t>NC_083321.1     30401752   .-----A---.--.---.--.---.--------.--.--.-.--.--.-.-----.----  30401738   [45 indels / deletion / frame preservation / exon_1]</w:t>
      </w:r>
    </w:p>
    <w:p>
      <w:r>
        <w:t>NC_083321.1     89758099   .-----A---.--.---.--A---.--------.--.--A-.--.--.-.-----C----  89758085   [45 indels / deletion / frame preservation / exon_1]</w:t>
      </w:r>
    </w:p>
    <w:p>
      <w:r>
        <w:t>NC_083321.1     1372794    .-----A---.--T---.--.---.--------.--A--T-G--.--.-.-----.----  1372780   [45 indels / deletion / frame preservation / exon_1]</w:t>
      </w:r>
    </w:p>
    <w:p>
      <w:r>
        <w:t>NC_083321.1     54953862   .-----A---.--.---.--.---.--------.--.--.-G--.--.-.-----.----  54953848   [45 indels / deletion / frame preservation / exon_1]</w:t>
      </w:r>
    </w:p>
    <w:p>
      <w:r>
        <w:t>NC_083321.1     74830424   .-----A---.--.---.--.---.--------.--.--.-.--.--.-.-----.----  74830438   [45 indels / deletion / frame preservation / exon_1]</w:t>
      </w:r>
    </w:p>
    <w:p>
      <w:r>
        <w:t>NC_083321.1     37266882   .-----A---.--.---.--.---.--------.--.--.-.--.--.-.-----.----  37266896   [45 indels / deletion / frame preservation / exon_1]</w:t>
      </w:r>
    </w:p>
    <w:p>
      <w:r>
        <w:t>NC_083321.1     1147783    .-----A---.--.---A--.---.--------.--.--.-G--A--.-A-----.----  1147797   [45 indels / deletion / frame preservation / exon_1]</w:t>
      </w:r>
    </w:p>
    <w:p>
      <w:r>
        <w:t>NC_083321.1     82300930   .-----A---A--.---.--.---.--------.--.--A-G--.--.-.-----.----  82300916   [45 indels / deletion / frame preservation / exon_1]</w:t>
      </w:r>
    </w:p>
    <w:p>
      <w:r>
        <w:t>NC_083321.1     83601931   .-----A---.--.---.--.---T--------.--.--.-.--.--.-.-----.----  83601945   [45 indels / deletion / frame preservation / exon_1]</w:t>
      </w:r>
    </w:p>
    <w:p>
      <w:r>
        <w:t>NC_083321.1     39773046   T-----A---.--.---.--.---.--------.--.--T-G--.--.-.-----.----  39773060   [45 indels / deletion / frame preservation / exon_1]</w:t>
      </w:r>
    </w:p>
    <w:p>
      <w:r>
        <w:t>NC_083321.1     51643228   .-----A---.--.---.--.---.--------.--.--.-G--.--A-.-----.----  51643242   [45 indels / deletion / frame preservation / exon_1]</w:t>
      </w:r>
    </w:p>
    <w:p>
      <w:r>
        <w:t>NC_083321.1     12686305   .-----.---.--.---.--.---.--------.--.--T-G--.--A-.-----.----  12686319   [45 indels / deletion / frame preservation / exon_1]</w:t>
      </w:r>
    </w:p>
    <w:p>
      <w:r>
        <w:t>NC_083321.1     107440349  .-----A---.--.---.--.---.--------.--.--T-G--.--.-.-----.----  107440335   [45 indels / deletion / frame preservation / exon_1]</w:t>
      </w:r>
    </w:p>
    <w:p>
      <w:r>
        <w:t>NC_083321.1     37339889   .-----A---.--.---.--.---.--------.--.--T-G--.--.-.-----.----  37339875   [45 indels / deletion / frame preservation / exon_1]</w:t>
      </w:r>
    </w:p>
    <w:p>
      <w:r>
        <w:t>NC_083321.1     78622543   .-----A---.--.---.--.---.--------.--.--.-.--.--.-.-----.----  78622557   [45 indels / deletion / frame preservation / exon_1]</w:t>
      </w:r>
    </w:p>
    <w:p>
      <w:r>
        <w:t>NC_083321.1     74225370   .-----A---.--.---.--.---C--------.--.--T-G--.--.-.-----.----  74225384   [45 indels / deletion / frame preservation / exon_1]</w:t>
      </w:r>
    </w:p>
    <w:p>
      <w:r>
        <w:t>NC_083321.1     56819340   .-----A---.--A---.--.---.--------.--.--.-G--.--.-.-----.----  56819326   [45 indels / deletion / frame preservation / exon_1]</w:t>
      </w:r>
    </w:p>
    <w:p>
      <w:r>
        <w:t>NC_083321.1     63059238   T-----A---.--.---.--.---.--------.--.--.-.--.--.-.-----.----  63059224   [45 indels / deletion / frame preservation / exon_1]</w:t>
      </w:r>
    </w:p>
    <w:p>
      <w:r>
        <w:t>NC_083321.1     72010319   .-----A---.--.---.--A---.--------.--.--.-.--.--.-.-----.----  72010305   [45 indels / deletion / frame preservation / exon_1]</w:t>
      </w:r>
    </w:p>
    <w:p>
      <w:r>
        <w:t>NC_083321.1     51766302   .-----A---.--.---A--.---.--------.--.--T-G--.--.-.-----.----  51766288   [45 indels / deletion / frame preservation / exon_1]</w:t>
      </w:r>
    </w:p>
    <w:p>
      <w:r>
        <w:t>NC_083321.1     68553206   .-----A---.--.---.--.---.--------.--.--T-G--.--.-.-----.----  68553192   [45 indels / deletion / frame preservation / exon_1]</w:t>
      </w:r>
    </w:p>
    <w:p>
      <w:r>
        <w:t>NC_083321.1     45632752   .-----A---.--C---A--.---.--------.--.--.-.--.--.-.-----.----  45632766   [45 indels / deletion / frame preservation / exon_1]</w:t>
      </w:r>
    </w:p>
    <w:p>
      <w:r>
        <w:t>NC_083321.1     97270966   .-----A---.--.---.--.---.--------.--.--T-G--.--.-.-----.----  97270980   [45 indels / deletion / frame preservation / exon_1]</w:t>
      </w:r>
    </w:p>
    <w:p>
      <w:r>
        <w:t>NC_083321.1     26456695   .-----A---.--A---.--.---.--------.--.--.-G--.--.-.-----.----  26456709   [45 indels / deletion / frame preservation / exon_1]</w:t>
      </w:r>
    </w:p>
    <w:p>
      <w:r>
        <w:t>NC_083321.1     35614781   .-----A---.--.---.--.---.--------.--.--T-G--.--.-.-----.----  35614795   [45 indels / deletion / frame preservation / exon_1]</w:t>
      </w:r>
    </w:p>
    <w:p>
      <w:r>
        <w:t>NC_083321.1     39218886   .-----A---.--.---C--C---.--------.--.--T-G--.--.-.-----.----  39218900   [45 indels / deletion / frame preservation / exon_1]</w:t>
      </w:r>
    </w:p>
    <w:p>
      <w:r>
        <w:t>NC_083321.1     72111036   .-----A---.--.---.--.---.--------.--.--G-G--.--.-.-----.----  72111022   [45 indels / deletion / frame preservation / exon_1]</w:t>
      </w:r>
    </w:p>
    <w:p>
      <w:r>
        <w:t>NC_083321.1     13410660   .-----A---.--.---.--.---.--------A--.--.-.--.--.-.-----.----  13410674   [45 indels / deletion / frame preservation / exon_1]</w:t>
      </w:r>
    </w:p>
    <w:p>
      <w:r>
        <w:t>NC_083321.1     104757377  .-----A---.--.---.--.---.--------.--.--.-G--A--.-.-----.----  104757391   [45 indels / deletion / frame preservation / exon_1]</w:t>
      </w:r>
    </w:p>
    <w:p>
      <w:r>
        <w:t>NC_083321.1     129996     .-----A---.--.---.--.---.--------.--.--T-G--.--.-C-----.----  130010   [45 indels / deletion / frame preservation / exon_1]</w:t>
      </w:r>
    </w:p>
    <w:p>
      <w:r>
        <w:t>NC_083321.1     86025452   .-----A---.--.---.--.---.--------.--.--.-G--.--.-.-----.----  86025466   [45 indels / deletion / frame preservation / exon_1]</w:t>
      </w:r>
    </w:p>
    <w:p>
      <w:r>
        <w:t>NC_083321.1     100151121  .-----C---.--.---.--.---.--------.--.--T-G--.--.-.-----.----  100151135   [45 indels / deletion / frame preservation / exon_1]</w:t>
      </w:r>
    </w:p>
    <w:p>
      <w:r>
        <w:t>NC_083321.1     27853129   .-----A---.--.---.--.---A--------.--.--T-G--.--.-.-----.----  27853143   [45 indels / deletion / frame preservation / exon_1]</w:t>
      </w:r>
    </w:p>
    <w:p>
      <w:r>
        <w:t>NC_083321.1     94608278   .-----A---.--T---.--.---.--------.--.--T-G--.--.-.-----.----  94608264   [45 indels / deletion / frame preservation / exon_1]</w:t>
      </w:r>
    </w:p>
    <w:p>
      <w:r>
        <w:t>NC_083321.1     30877499   .-----A---.--.---.--.---.--------.--.--.-G--.--.-.-----.----  30877513   [45 indels / deletion / frame preservation / exon_1]</w:t>
      </w:r>
    </w:p>
    <w:p>
      <w:r>
        <w:t>NC_083321.1     24602989   .-----A---.--.---.--.---.--------.--.--T-G--.--.-.-----.----  24602975   [45 indels / deletion / frame preservation / exon_1]</w:t>
      </w:r>
    </w:p>
    <w:p>
      <w:r>
        <w:t>NC_083321.1     100761825  T-----A---A--.---.--.---.--------.--.--.-.--.--.-.-----.----  100761839   [45 indels / deletion / frame preservation / exon_1]</w:t>
      </w:r>
    </w:p>
    <w:p>
      <w:r>
        <w:t>NC_083321.1     25151677   .-----A---.--.---.--.---.--------.--.--.-.--.--.-.-----.----  25151691   [45 indels / deletion / frame preservation / exon_1]</w:t>
      </w:r>
    </w:p>
    <w:p>
      <w:r>
        <w:t>NC_083321.1     88196878   .-----A---.--.---.--.---.--------.--.--.-.--A--.-.-----.----  88196892   [45 indels / deletion / frame preservation / exon_1]</w:t>
      </w:r>
    </w:p>
    <w:p>
      <w:r>
        <w:t>NC_083321.1     42177383   .-----A---.--C---.--.---.--------.--.--.-G--.--.-.-----.----  42177369   [45 indels / deletion / frame preservation / exon_1]</w:t>
      </w:r>
    </w:p>
    <w:p>
      <w:r>
        <w:t>NC_083321.1     8370471    .-----A---.--.---.--.---.--------.--.--.-G--.--.-.-----.----  8370457   [45 indels / deletion / frame preservation / exon_1]</w:t>
      </w:r>
    </w:p>
    <w:p>
      <w:r>
        <w:t>NC_083321.1     18423061   .-----A---.--.---.--.---T--------.--.--T-G--.--.-.-----.----  18423075   [45 indels / deletion / frame preservation / exon_1]</w:t>
      </w:r>
    </w:p>
    <w:p>
      <w:r>
        <w:t>NC_083321.1     58043304   .-----A---.--.---.--A---.--------.--.--T-G--.--.-.-----.----  58043290   [45 indels / deletion / frame preservation / exon_1]</w:t>
      </w:r>
    </w:p>
    <w:p>
      <w:r>
        <w:t>NC_083321.1     106200807  .-----A---.--.---.--.---A--------.--.--T-G--.--.-.-----.----  106200821   [45 indels / deletion / frame preservation / exon_1]</w:t>
      </w:r>
    </w:p>
    <w:p>
      <w:r>
        <w:t>NC_083321.1     10205419   .-----A---.--.---.--.---.--------.--.--T-G--.--.-.-----.----  10205405   [45 indels / deletion / frame preservation / exon_1]</w:t>
      </w:r>
    </w:p>
    <w:p>
      <w:r>
        <w:t>NC_083321.1     77690091   .-----A---.--.---.--.---A--------.--.--.-.--A--.-.-----.----  77690105   [45 indels / deletion / frame preservation / exon_1]</w:t>
      </w:r>
    </w:p>
    <w:p>
      <w:r>
        <w:t>NC_083321.1     106817293  .-----A---.--.---.--.---.--------.--.--.-G--.--.-.-----.----  106817279   [45 indels / deletion / frame preservation / exon_1]</w:t>
      </w:r>
    </w:p>
    <w:p>
      <w:r>
        <w:t>NC_083321.1     22645372   .-----A---.--.---.--.---.--------.--.--.-G--.--.-.-----.----  22645358   [45 indels / deletion / frame preservation / exon_1]</w:t>
      </w:r>
    </w:p>
    <w:p>
      <w:r>
        <w:t>NC_083321.1     61184965   .-----A---.--.---.--.---.--------.--.--.-.--.--.-.-----.----  61184979   [45 indels / deletion / frame preservation / exon_1]</w:t>
      </w:r>
    </w:p>
    <w:p>
      <w:r>
        <w:t>NC_083321.1     104222409  .-----A---.--.---.--.---.--------.--.--.-.--.--.-.-----.----  104222395   [45 indels / deletion / frame preservation / exon_1]</w:t>
      </w:r>
    </w:p>
    <w:p>
      <w:r>
        <w:t>NC_083321.1     83707649   G-----A---.--.---.--.---.--------.--.--A-G--.--.-.-----.----  83707663   [45 indels / deletion / frame preservation / exon_1]</w:t>
      </w:r>
    </w:p>
    <w:p>
      <w:r>
        <w:t>NC_083321.1     107760624  .-----A---.--.---.--.---.--------.--.--.-T--.--.-.-----.----  107760610   [45 indels / deletion / frame preservation / exon_1]</w:t>
      </w:r>
    </w:p>
    <w:p>
      <w:r>
        <w:t>NC_083321.1     36024626   .-----A---.--.---C--.---A--------.--.--.-G--.--.-.-----.----  36024612   [45 indels / deletion / frame preservation / exon_1]</w:t>
      </w:r>
    </w:p>
    <w:p>
      <w:r>
        <w:t>NC_083321.1     50369066   .-----A---.--.---.--.---.--------.--.--T-G--.--.-.-----.----  50369080   [45 indels / deletion / frame preservation / exon_1]</w:t>
      </w:r>
    </w:p>
    <w:p>
      <w:r>
        <w:t>NC_083321.1     48155349   .-----A---.--.---.--.---C--------.--.--.-G--.--A-.-----.----  48155335   [45 indels / deletion / frame preservation / exon_1]</w:t>
      </w:r>
    </w:p>
    <w:p>
      <w:r>
        <w:t>NC_083321.1     13823167   T-----A---.--.---.--A---.--------.--.--T-G--.--.-.-----.----  13823153   [45 indels / deletion / frame preservation / exon_1]</w:t>
      </w:r>
    </w:p>
    <w:p>
      <w:r>
        <w:t>NC_083321.1     86133099   .-----A---.--.---A--.---.--------.--.--T-G--.--.-.-----.----  86133113   [45 indels / deletion / frame preservation / exon_1]</w:t>
      </w:r>
    </w:p>
    <w:p>
      <w:r>
        <w:t>NC_083321.1     18781480   .-----A---.--.---.--.---C--------.--.--.-G--.--.-.-----.----  18781466   [45 indels / deletion / frame preservation / exon_1]</w:t>
      </w:r>
    </w:p>
    <w:p>
      <w:r>
        <w:t>NC_083321.1     28537276   .-----A---T--.---.--.---.--------A--.--.-.--.--.-.-----.----  28537290   [45 indels / deletion / frame preservation / exon_1]</w:t>
      </w:r>
    </w:p>
    <w:p>
      <w:r>
        <w:t>NC_083321.1     4792440    .-----A---.--.---.--.---.--------C--.--.-G--.--.-.-----.----  4792426   [45 indels / deletion / frame preservation / exon_1]</w:t>
      </w:r>
    </w:p>
    <w:p>
      <w:r>
        <w:t>NC_083321.1     42346819   .-----A---.--.---.--.---.--------.--.--.----.--.-.-----.----  42346832   [46 indels / deletion / frameshift / exon_1]</w:t>
      </w:r>
    </w:p>
    <w:p>
      <w:r>
        <w:t>NC_083321.1     2947686    .-----A---.--.---.--.---.--------.--.--T-G--.--.-.-----.----  2947672   [45 indels / deletion / frame preservation / exon_1]</w:t>
      </w:r>
    </w:p>
    <w:p>
      <w:r>
        <w:t>NC_083321.1     77210855   .-----A---.--.---.--.---.--------.--.--.-.--.--.-.-----.----  77210841   [45 indels / deletion / frame preservation / exon_1]</w:t>
      </w:r>
    </w:p>
    <w:p>
      <w:r>
        <w:t>NC_083321.1     105735320  .-----A---.--.---.--.---.--------.--A--.-.--.--.-.-----.----  105735334   [45 indels / deletion / frame preservation / exon_1]</w:t>
      </w:r>
    </w:p>
    <w:p>
      <w:r>
        <w:t>NC_083321.1     40845597   A-----A---.--.---.--.---.--------.--.--.-.                    40845607   [31 indels / deletion / frameshift / exon_1]</w:t>
      </w:r>
    </w:p>
    <w:p>
      <w:r>
        <w:t>NC_083321.1     83562274   .-----A---.--.---.--.---.--------.--.----.--.T-.-.-----.----  83562288   [45 indels / deletion / frame preservation / exon_1]</w:t>
      </w:r>
    </w:p>
    <w:p>
      <w:r>
        <w:t>NC_083321.1     81243358   .-----A---.--.---.--.---.--------.--.-----------------------  81243366   [51 indels / deletion / frame preservation / exon_1]</w:t>
      </w:r>
    </w:p>
    <w:p>
      <w:r>
        <w:t>NC_083321.1     62225878   .-----A---.--A---.--.---.--------.--.----.--.--.-A-----.----  62225891   [46 indels / deletion / frameshift / exon_1]</w:t>
      </w:r>
    </w:p>
    <w:p>
      <w:r>
        <w:t>NC_083321.1     101479868  .-----A---.--.---.--.---.--------.--.----.--.--A-.-----.----  101479855   [46 indels / deletion / frameshift / exon_1]</w:t>
      </w:r>
    </w:p>
    <w:p>
      <w:r>
        <w:t>NC_083321.1     44900052   .-----G---.--.---.--.---.--------.--.-------.--.-.-----.----  44900064   [47 indels / deletion / frameshift / exon_1]</w:t>
      </w:r>
    </w:p>
    <w:p>
      <w:r>
        <w:t>NC_083321.1     40521427   .-----A---.--.---.--T---.--------.T-T--G-.-----.-.-----.----  40521413   [45 indels / deletion / frame preservation / exon_1]</w:t>
      </w:r>
    </w:p>
    <w:p>
      <w:r>
        <w:t>NC_083321.1     63751508   .-----A---.--C---.--.---.--------.--.--.-G--.--.-.-----.----  63751522   [45 indels / deletion / frame preservation / exon_1]</w:t>
      </w:r>
    </w:p>
    <w:p>
      <w:r>
        <w:t>NC_083321.1     96273069   .-----A---.--T---.A-.---.--------.--A--T-G--.--.-.-----.----  96273084   [44 indels / deletion / frameshift / exon_1]</w:t>
      </w:r>
    </w:p>
    <w:p>
      <w:r>
        <w:t>NC_083321.1     25111901   .-----A---.--.---.--.---.--------.--.--.-.--.--.-.-----.----  25111915   [45 indels / deletion / frame preservation / exon_1]</w:t>
      </w:r>
    </w:p>
    <w:p>
      <w:r>
        <w:t>NC_083321.1     57783375   .-----A---.--.---.--.---.G-------.--.--A-G--.--.-.-----.----  57783390   [44 indels / deletion / frameshift / exon_1]</w:t>
      </w:r>
    </w:p>
    <w:p>
      <w:r>
        <w:t>NC_083321.1     3375913    .-----A---.--.---.--.---.--------.--.--.----.----.----------  3375902   [48 indels / deletion / frame preservation / exon_1]</w:t>
      </w:r>
    </w:p>
    <w:p>
      <w:r>
        <w:t>NC_083321.1     25770979   .A----A---.--.---.--.---.--------.--.--T-G--.--.-.-----.----  25770994   [44 indels / deletion / frameshift / exon_1]</w:t>
      </w:r>
    </w:p>
    <w:p>
      <w:r>
        <w:t>NC_083321.1     13594013   .-----A---.--.---.--.---.--------A--.--T-G--.--.-.-----.----  13593999   [45 indels / deletion / frame preservation / exon_1]</w:t>
      </w:r>
    </w:p>
    <w:p>
      <w:r>
        <w:t>NC_083321.1     16425235   .-----A---T--.---.--.---.--------A--.--.-G--.--.-.-----.----  16425221   [45 indels / deletion / frame preservation / exon_1]</w:t>
      </w:r>
    </w:p>
    <w:p>
      <w:r>
        <w:t>NC_083321.1     105501496  .-----A---.--.---.--.---.--------.--.--.-G--.--.-.-----.----  105501510   [45 indels / deletion / frame preservation / exon_1]</w:t>
      </w:r>
    </w:p>
    <w:p>
      <w:r>
        <w:t>NC_083321.1     38099166   .-----A---.--.---T--.---.--------.--.--.-.--.--.-.-----.----  38099152   [45 indels / deletion / frame preservation / exon_1]</w:t>
      </w:r>
    </w:p>
    <w:p>
      <w:r>
        <w:t>NC_083321.1     2247929    .-----A---.--A---.--.---.--------G--.--.-.C-.A-.-.-----.----  2247913   [43 indels / deletion / frameshift / exon_1]</w:t>
      </w:r>
    </w:p>
    <w:p>
      <w:r>
        <w:t>NC_083321.1     40994248   .-----A---.--.---.--.---.--------.--.--.-.--.--.-C-----.----  40994234   [45 indels / deletion / frame preservation / exon_1]</w:t>
      </w:r>
    </w:p>
    <w:p>
      <w:r>
        <w:t>NC_083321.1     5620296    ------G---.--.---A--C---A--------.--.-------.--.-.-----.----  5620307   [48 indels / deletion / frame preservation / exon_1]</w:t>
      </w:r>
    </w:p>
    <w:p>
      <w:r>
        <w:t>NC_083321.1     54419402   .-----A---.--.---.--.---.--------C--C--T-G--.--.-.-----.----  54419416   [45 indels / deletion / frame preservation / exon_1]</w:t>
      </w:r>
    </w:p>
    <w:p>
      <w:r>
        <w:t>NC_083321.1     49659523   .-----A---.--.---.--C---.--------.--.--.-G--.--.-.-----.----  49659537   [45 indels / deletion / frame preservation / exon_1]</w:t>
      </w:r>
    </w:p>
    <w:p>
      <w:r>
        <w:t>NC_083321.1     9709345    .-----A---.--.---.--.---.C-------.--T--G----.--.-.-----.----  9709359   [45 indels / deletion / frame preservation / exon_1]</w:t>
      </w:r>
    </w:p>
    <w:p>
      <w:r>
        <w:t>NC_083321.1     16770826   .-----A---.--.---.--.---.--------------.-.T-.--.-G-----.----  16770813   [46 indels / deletion / frameshift / exon_1]</w:t>
      </w:r>
    </w:p>
    <w:p>
      <w:r>
        <w:t>NC_083321.1     5253761    G-----G---.--.CAT.--.---.--------.TT.--A-G--.--.-.-----.----  5253742   [40 indels / deletion / frameshift / exon_1]</w:t>
      </w:r>
    </w:p>
    <w:p>
      <w:r>
        <w:t>NC_083321.1     103861060  .-----A---.--.---.--.------------.--.--.-.--.--.-.-----.----  103861073   [46 indels / deletion / frameshift / exon_1]</w:t>
      </w:r>
    </w:p>
    <w:p>
      <w:r>
        <w:t>NW_027207638.1  161996     T-----A---.--.---.--.---.--------.--.--T-G--.--.-C-----.----  162010</w:t>
      </w:r>
    </w:p>
    <w:p>
      <w:r>
        <w:t>NC_083334.1     25510555   .-----A---.--.---.--.---.--------.--.--.-.--.--.-.-----.----  25510541   [45 indels / deletion / frame preservation / exon_1]</w:t>
      </w:r>
    </w:p>
    <w:p>
      <w:r>
        <w:t>NC_083334.1     25514375   .-----A---.--.---.--.---.--------.--.--T-G--.--.-.-----.----  25514389   [45 indels / deletion / frame preservation / exon_1]</w:t>
      </w:r>
    </w:p>
    <w:p>
      <w:r>
        <w:t>NC_083334.1     33942420   .-----A---.--.---.--.---A--------C--A--.-G--.--.-.-----.----  33942434   [45 indels / deletion / frame preservation / exon_1]</w:t>
      </w:r>
    </w:p>
    <w:p>
      <w:r>
        <w:t>NC_083334.1     23814652   .-----A---.--.---.--.---.--------.--.--.-.--.--.-.-----.----  23814666   [45 indels / deletion / frame preservation / exon_1]</w:t>
      </w:r>
    </w:p>
    <w:p>
      <w:r>
        <w:t>NC_083334.1     23178077   .-----A---.--.---.--.---.--------.--.--.-.--.--.-.-----.----  23178091   [45 indels / deletion / frame preservation / exon_1]</w:t>
      </w:r>
    </w:p>
    <w:p>
      <w:r>
        <w:t>NC_083334.1     14369073   .-----A---C--.---.--.---.--------.--.--.-.--.--.-.-----.----  14369087   [45 indels / deletion / frame preservation / exon_1]</w:t>
      </w:r>
    </w:p>
    <w:p>
      <w:r>
        <w:t>NC_083334.1     22467646   .-----A---.--.---.--.---.--------.--.--T-G--.--.-.-----.----  22467632   [45 indels / deletion / frame preservation / exon_1]</w:t>
      </w:r>
    </w:p>
    <w:p>
      <w:r>
        <w:t>NC_083334.1     3709982    .-----A---.--.---T--.---.--------.--A--.-G--.--.-.-----.----  3709996   [45 indels / deletion / frame preservation / exon_1]</w:t>
      </w:r>
    </w:p>
    <w:p>
      <w:r>
        <w:t>NC_083334.1     15291218   .-----A---.--.---.--.---.--------.--.--.-.--.--.-.-----.----  15291204   [45 indels / deletion / frame preservation / exon_1]</w:t>
      </w:r>
    </w:p>
    <w:p>
      <w:r>
        <w:t>NC_083334.1     33173699   .-----A---.--.---A--.---.--------.--.--T-G--.--.-.-----.----  33173685   [45 indels / deletion / frame preservation / exon_1]</w:t>
      </w:r>
    </w:p>
    <w:p>
      <w:r>
        <w:t>NC_083334.1     16438083   .-----A---.--.---.--.---.--------.--.--T-G--.--.-.-----.----  16438069   [45 indels / deletion / frame preservation / exon_1]</w:t>
      </w:r>
    </w:p>
    <w:p>
      <w:r>
        <w:t>NC_083334.1     11835518   .-----A---.--.---.--.---.--------.--.--T-G--.--.-.-----.----  11835504   [45 indels / deletion / frame preservation / exon_1]</w:t>
      </w:r>
    </w:p>
    <w:p>
      <w:r>
        <w:t>NC_083334.1     14832844   .-----A---A--.---.--.---.--------.--.--T-G--.--.-.-----.----  14832830   [45 indels / deletion / frame preservation / exon_1]</w:t>
      </w:r>
    </w:p>
    <w:p>
      <w:r>
        <w:t>NC_083334.1     16497285   .-----A---A--.---.--.---.--------.--.--T-G--.--.-.-----.----  16497299   [45 indels / deletion / frame preservation / exon_1]</w:t>
      </w:r>
    </w:p>
    <w:p>
      <w:r>
        <w:t>NC_083334.1     25944019   .-----A---.--.---.--.---A--------.--.--T-G--.--A-.-----.----  25944005   [45 indels / deletion / frame preservation / exon_1]</w:t>
      </w:r>
    </w:p>
    <w:p>
      <w:r>
        <w:t>NC_083334.1     16351190   .-----A---C--.---.--A---.--------.--.--T-G--.--.-.-----.----  16351204   [45 indels / deletion / frame preservation / exon_1]</w:t>
      </w:r>
    </w:p>
    <w:p>
      <w:r>
        <w:t>NC_083334.1     18777337   .-----A---.--.---.--.---.--------.--.--T-G--.--.-.-----.----  18777351   [45 indels / deletion / frame preservation / exon_1]</w:t>
      </w:r>
    </w:p>
    <w:p>
      <w:r>
        <w:t>NC_083334.1     18609111   .-----A---.--.---.--.---.--------C--A--.-G--.--.-.-----.----  18609125   [45 indels / deletion / frame preservation / exon_1]</w:t>
      </w:r>
    </w:p>
    <w:p>
      <w:r>
        <w:t>NC_083334.1     10109711   .-----A---.--.---.--.---.--------.--.--.-C--A--.-.-----.----  10109697   [45 indels / deletion / frame preservation / exon_1]</w:t>
      </w:r>
    </w:p>
    <w:p>
      <w:r>
        <w:t>NC_083334.1     32715111   .-----A---.--.---.--.---T--------.--.--G-G--A--.-.-----.----  32715125   [45 indels / deletion / frame preservation / exon_1]</w:t>
      </w:r>
    </w:p>
    <w:p>
      <w:r>
        <w:t>NC_083334.1     33562946   .-----A---.--.---.--.---.--------.--.--T-G--.--.-.-----.----  33562932   [45 indels / deletion / frame preservation / exon_1]</w:t>
      </w:r>
    </w:p>
    <w:p>
      <w:r>
        <w:t>NC_083334.1     18414061   .-----A---T--.---.--.---.--------.--.--T-G--.--.-.-----.----  18414075   [45 indels / deletion / frame preservation / exon_1]</w:t>
      </w:r>
    </w:p>
    <w:p>
      <w:r>
        <w:t>NC_083334.1     14041453   .-----A---.--A---.--.---T--------.--.--T-G--.--.-.-----.----  14041439   [45 indels / deletion / frame preservation / exon_1]</w:t>
      </w:r>
    </w:p>
    <w:p>
      <w:r>
        <w:t>NC_083334.1     31678926   .-----A---.--.---.--.---.--------.--.--.-G--.--.-.-----.----  31678940   [45 indels / deletion / frame preservation / exon_1]</w:t>
      </w:r>
    </w:p>
    <w:p>
      <w:r>
        <w:t>NC_083334.1     13334884   .-----A---.--.---.--.---.--------.--.--T-G--.--.-.-----.----  13334870   [45 indels / deletion / frame preservation / exon_1]</w:t>
      </w:r>
    </w:p>
    <w:p>
      <w:r>
        <w:t>NC_083334.1     33378868   T-----A---.--.---.--.---.--------.--.--.-.--A--.-.-----.----  33378882   [45 indels / deletion / frame preservation / exon_1]</w:t>
      </w:r>
    </w:p>
    <w:p>
      <w:r>
        <w:t>NC_083334.1     175781     T-----A---.--.---.--.---.--------.--.--.-G--.--.-.-----.----  175767   [45 indels / deletion / frame preservation / exon_1]</w:t>
      </w:r>
    </w:p>
    <w:p>
      <w:r>
        <w:t>NC_083334.1     20767660   .-----A---.--.---.--.---.--------.--.--.-.--.--.-.-----.----  20767674   [45 indels / deletion / frame preservation / exon_1]</w:t>
      </w:r>
    </w:p>
    <w:p>
      <w:r>
        <w:t>NC_083334.1     21457474   .-----A---.--A---C--.---.--------.--.--T-G--.--.-.-----.----  21457460   [45 indels / deletion / frame preservation / exon_1]</w:t>
      </w:r>
    </w:p>
    <w:p>
      <w:r>
        <w:t>NC_083334.1     33695454   .-----A---.--.---.--.---.--------C--.--T-G--.--.-.-----.----  33695468   [45 indels / deletion / frame preservation / exon_1]</w:t>
      </w:r>
    </w:p>
    <w:p>
      <w:r>
        <w:t>NC_083334.1     12224087   .-----A---.--.---.--.---A--------C--.--T-G--.--.-.-----.----  12224101   [45 indels / deletion / frame preservation / exon_1]</w:t>
      </w:r>
    </w:p>
    <w:p>
      <w:r>
        <w:t>NC_083334.1     21150256   .---------A--.---.--.---.-----------.--.-.TG.--.-.-----.----  21150242   [45 indels / deletion / frame preservation / exon_1]</w:t>
      </w:r>
    </w:p>
    <w:p>
      <w:r>
        <w:t>NC_083316.1     168120677  .-----A---.--.---.--.---A--------.--.--T-.--.--.-.-----.----  168120691   [45 indels / deletion / frame preservation / exon_1]</w:t>
      </w:r>
    </w:p>
    <w:p>
      <w:r>
        <w:t>NC_083316.1     57977976   .-----A---.--.---.--.---.--------.--.--T-G--.--.-.-----.----  57977990   [45 indels / deletion / frame preservation / exon_1]</w:t>
      </w:r>
    </w:p>
    <w:p>
      <w:r>
        <w:t>NC_083316.1     59093085   .-----A---.--.---.--.---.--------.--.--T-G--.--.-.-----.----  59093071   [45 indels / deletion / frame preservation / exon_1]</w:t>
      </w:r>
    </w:p>
    <w:p>
      <w:r>
        <w:t>NC_083316.1     165241338  .-----A---.--.---.--.---.--------.--.--T-G--.--.-.-----.----  165241352   [45 indels / deletion / frame preservation / exon_1]</w:t>
      </w:r>
    </w:p>
    <w:p>
      <w:r>
        <w:t>NC_083316.1     39699122   .-----A---CA-.---.A-.---.--------.--.-------.--.-.-----.----  39699136   [45 indels / deletion / frame preservation / exon_1]</w:t>
      </w:r>
    </w:p>
    <w:p>
      <w:r>
        <w:t>NC_083316.1     42138255   .-----A---.--.---.--.---.--------.--.--.-G--.--.-.-----.----  42138269   [45 indels / deletion / frame preservation / exon_1]</w:t>
      </w:r>
    </w:p>
    <w:p>
      <w:r>
        <w:t>NC_083316.1     34359731   .-----A---.--.---.--.---.--------.--.--T-G--.--.-.-----.----  34359717   [45 indels / deletion / frame preservation / exon_1]</w:t>
      </w:r>
    </w:p>
    <w:p>
      <w:r>
        <w:t>NC_083316.1     116468760  .-----A---.--.---.--.---.--------C--.--.-.--.--.-.-----.----  116468774   [45 indels / deletion / frame preservation / exon_1]</w:t>
      </w:r>
    </w:p>
    <w:p>
      <w:r>
        <w:t>NC_083316.1     77211950   .-----A---.--.---.--.---.--------.--.--.-.--.--.-.-----.----  77211936   [45 indels / deletion / frame preservation / exon_1]</w:t>
      </w:r>
    </w:p>
    <w:p>
      <w:r>
        <w:t>NC_083316.1     3537826    .-----A---.--.---.--.---T--------.--.--T-G--.--.-.-----.----  3537840   [45 indels / deletion / frame preservation / exon_1]</w:t>
      </w:r>
    </w:p>
    <w:p>
      <w:r>
        <w:t>NC_083316.1     50457279   .-----A---.--.---.--.---.--------.--.--.-.--.--.-.-----.----  50457293   [45 indels / deletion / frame preservation / exon_1]</w:t>
      </w:r>
    </w:p>
    <w:p>
      <w:r>
        <w:t>NC_083316.1     87940237   .-----A---.--.---.--A---.--------.--.--.-G--.--.-A-----.----  87940251   [45 indels / deletion / frame preservation / exon_1]</w:t>
      </w:r>
    </w:p>
    <w:p>
      <w:r>
        <w:t>NC_083316.1     119425960  .-----A---C--.---.--.---.--------.--.--A-G--.--.-.-----.----  119425946   [45 indels / deletion / frame preservation / exon_1]</w:t>
      </w:r>
    </w:p>
    <w:p>
      <w:r>
        <w:t>NC_083316.1     158673602  T-----A---.--.---.--.---.--------.--.--.-G--.--.-.-----.----  158673616   [45 indels / deletion / frame preservation / exon_1]</w:t>
      </w:r>
    </w:p>
    <w:p>
      <w:r>
        <w:t>NC_083316.1     166707734  .-----A---.--.---.--.---.--------.--A--T-G--.--.-.-----.----  166707748   [45 indels / deletion / frame preservation / exon_1]</w:t>
      </w:r>
    </w:p>
    <w:p>
      <w:r>
        <w:t>NC_083316.1     43116532   .-----A---.--.---.--.---T--------.--.--T-G--.--.-.-----.----  43116546   [45 indels / deletion / frame preservation / exon_1]</w:t>
      </w:r>
    </w:p>
    <w:p>
      <w:r>
        <w:t>NC_083316.1     160126455  .-----A---.--A---.--.---.--------.--.--T-G--.--.-C-----.----  160126469   [45 indels / deletion / frame preservation / exon_1]</w:t>
      </w:r>
    </w:p>
    <w:p>
      <w:r>
        <w:t>NC_083316.1     1836903    .-----A---.--.---A--.---.--------.--.--.-T--.--.-.-----.----  1836917   [45 indels / deletion / frame preservation / exon_1]</w:t>
      </w:r>
    </w:p>
    <w:p>
      <w:r>
        <w:t>NC_083316.1     149064019  .-----A---.--.---.--.---.--------.--.--.-.--.--.-.-----.----  149064033   [45 indels / deletion / frame preservation / exon_1]</w:t>
      </w:r>
    </w:p>
    <w:p>
      <w:r>
        <w:t>NC_083316.1     154905282  .-----A---.--.---.--.---.--------.--.--.-.--T--.-.-----.----  154905268   [45 indels / deletion / frame preservation / exon_1]</w:t>
      </w:r>
    </w:p>
    <w:p>
      <w:r>
        <w:t>NC_083316.1     104086884  .-----A---.--.---A--.---.--------.--.--.-.--.--.-.-----.----  104086870   [45 indels / deletion / frame preservation / exon_1]</w:t>
      </w:r>
    </w:p>
    <w:p>
      <w:r>
        <w:t>NC_083316.1     109748639  .-----A---.--.---.--.---.--------.--.--.-.--.--.-.-----.----  109748653   [45 indels / deletion / frame preservation / exon_1]</w:t>
      </w:r>
    </w:p>
    <w:p>
      <w:r>
        <w:t>NC_083316.1     18026985   .-----A---A--.---.--.---A--------.--.--.-G--.--.-.-----.----  18026971   [45 indels / deletion / frame preservation / exon_1]</w:t>
      </w:r>
    </w:p>
    <w:p>
      <w:r>
        <w:t>NC_083316.1     171263804  .-----A---.--.---A--.---.--------.--.--.-G--.--A-.-----.----  171263790   [45 indels / deletion / frame preservation / exon_1]</w:t>
      </w:r>
    </w:p>
    <w:p>
      <w:r>
        <w:t>NC_083316.1     164094168  .-----A---.--.---.--.---A--------.--.--T-G--.--.-.-----.----  164094154   [45 indels / deletion / frame preservation / exon_1]</w:t>
      </w:r>
    </w:p>
    <w:p>
      <w:r>
        <w:t>NC_083316.1     68363634   .-----A---.--.---.--.---.--------.--.--.-.--.--.-.-----.----  68363648   [45 indels / deletion / frame preservation / exon_1]</w:t>
      </w:r>
    </w:p>
    <w:p>
      <w:r>
        <w:t>NC_083316.1     57909548   .-----A---.--.---.--.---.--------.--A--.-.--.--.-.-----.----  57909534   [45 indels / deletion / frame preservation / exon_1]</w:t>
      </w:r>
    </w:p>
    <w:p>
      <w:r>
        <w:t>NC_083316.1     30460763   .-----A---.--T---.--.---.--------C--.--.-G--.--.-.-----.----  30460777   [45 indels / deletion / frame preservation / exon_1]</w:t>
      </w:r>
    </w:p>
    <w:p>
      <w:r>
        <w:t>NC_083316.1     10026594   .-----A---.--A---.--.---.--------.--T--.-.--T--.-.-----.----  10026580   [45 indels / deletion / frame preservation / exon_1]</w:t>
      </w:r>
    </w:p>
    <w:p>
      <w:r>
        <w:t>NC_083316.1     117260281  T-----A---.--.---A--.---.--------.--.--.-.--.--.-.-----.----  117260267   [45 indels / deletion / frame preservation / exon_1]</w:t>
      </w:r>
    </w:p>
    <w:p>
      <w:r>
        <w:t>NC_083316.1     37992986   G-----A---.--.---.--.---.--------.--.--.-G--.--.-.-----.----  37992972   [45 indels / deletion / frame preservation / exon_1]</w:t>
      </w:r>
    </w:p>
    <w:p>
      <w:r>
        <w:t>NC_083316.1     7508659    .-----A---.--.---.--.---.--------.--.--A-G--.--.-.-----.----  7508673   [45 indels / deletion / frame preservation / exon_1]</w:t>
      </w:r>
    </w:p>
    <w:p>
      <w:r>
        <w:t>NC_083316.1     63890269   .-----A---.--.---.--.---.--------.--.--T-G--.--.-.-----.----  63890255   [45 indels / deletion / frame preservation / exon_1]</w:t>
      </w:r>
    </w:p>
    <w:p>
      <w:r>
        <w:t>NC_083316.1     62291520   .-----A---.--.---.--.---.--------.--.--T-G--.--.-.-----.----  62291534   [45 indels / deletion / frame preservation / exon_1]</w:t>
      </w:r>
    </w:p>
    <w:p>
      <w:r>
        <w:t>NC_083316.1     120210953  .-----A---.--.---.--.---C--------.--.--.-G--.--.-.-----.----  120210939   [45 indels / deletion / frame preservation / exon_1]</w:t>
      </w:r>
    </w:p>
    <w:p>
      <w:r>
        <w:t>NC_083316.1     70700996   .-----A---.--.---.--.---.--------.--.--.-T--.--.-.-----.----  70700982   [45 indels / deletion / frame preservation / exon_1]</w:t>
      </w:r>
    </w:p>
    <w:p>
      <w:r>
        <w:t>NC_083316.1     713075     .-----A---.--.---.--.---.--------.--.--.-G--.--.-C-----.----  713061   [45 indels / deletion / frame preservation / exon_1]</w:t>
      </w:r>
    </w:p>
    <w:p>
      <w:r>
        <w:t>NC_083316.1     12334496   .-----A---.--.---.--.---.--------.--A--.-G--.--.-.-----.----  12334482   [45 indels / deletion / frame preservation / exon_1]</w:t>
      </w:r>
    </w:p>
    <w:p>
      <w:r>
        <w:t>NC_083316.1     29962622   .-----A---.--.---.--.---.--------.--.--T-G--.--.-.-----.----  29962608   [45 indels / deletion / frame preservation / exon_1]</w:t>
      </w:r>
    </w:p>
    <w:p>
      <w:r>
        <w:t>NC_083316.1     97261753   .-----A---.--.---.--.---.--------.--.--T-G--.--.-.-----.----  97261739   [45 indels / deletion / frame preservation / exon_1]</w:t>
      </w:r>
    </w:p>
    <w:p>
      <w:r>
        <w:t>NC_083316.1     85621189   .-----A---.--.---.--.---A--------.--A--.-.--.--.-.-----.----  85621175   [45 indels / deletion / frame preservation / exon_1]</w:t>
      </w:r>
    </w:p>
    <w:p>
      <w:r>
        <w:t>NC_083316.1     45278997   .-----A---.--.---.--.---.--------.--.--T-G--.--.-.-----.----  45278983   [45 indels / deletion / frame preservation / exon_1]</w:t>
      </w:r>
    </w:p>
    <w:p>
      <w:r>
        <w:t>NC_083316.1     149135342  .-----A---.--.---.--.---.--------.--.--.-G--.--.-.-----.----  149135328   [45 indels / deletion / frame preservation / exon_1]</w:t>
      </w:r>
    </w:p>
    <w:p>
      <w:r>
        <w:t>NC_083316.1     167227485  .-----A---.--.---.--.---.--------.--.--.-.--.--.-.-----.----  167227471   [45 indels / deletion / frame preservation / exon_1]</w:t>
      </w:r>
    </w:p>
    <w:p>
      <w:r>
        <w:t>NC_083316.1     167236902  .-----A---.--.---.--.---.--------.--.--.-.--.--.-.-----.----  167236888   [45 indels / deletion / frame preservation / exon_1]</w:t>
      </w:r>
    </w:p>
    <w:p>
      <w:r>
        <w:t>NC_083316.1     167917714  .-----A---A--.---.--.---.--------.--.--.-.--.--.-.-----.----  167917728   [45 indels / deletion / frame preservation / exon_1]</w:t>
      </w:r>
    </w:p>
    <w:p>
      <w:r>
        <w:t>NC_083316.1     55105891   A-----A---.--T---.--.---.--------.--.--.-.--.--.-.-----.----  55105877   [45 indels / deletion / frame preservation / exon_1]</w:t>
      </w:r>
    </w:p>
    <w:p>
      <w:r>
        <w:t>NC_083316.1     167137783  .-----.---.--.---.--.---.--------.--.--.-.--.--.-.-----.----  167137769   [45 indels / deletion / frame preservation / exon_1]</w:t>
      </w:r>
    </w:p>
    <w:p>
      <w:r>
        <w:t>NC_083316.1     107518687  G-----A---.--.---.--.---.--------.--.--.-.--.--.-.-----.----  107518673   [45 indels / deletion / frame preservation / exon_1]</w:t>
      </w:r>
    </w:p>
    <w:p>
      <w:r>
        <w:t>NC_083316.1     84027284   .-----A---.--.---T--.---.--------.--.--G-G--.--.-.-----.----  84027270   [45 indels / deletion / frame preservation / exon_1]</w:t>
      </w:r>
    </w:p>
    <w:p>
      <w:r>
        <w:t>NC_083316.1     59927651   .-----A---.--.---.--.---.--------.--.--.-T--.--.-.-----.----  59927637   [45 indels / deletion / frame preservation / exon_1]</w:t>
      </w:r>
    </w:p>
    <w:p>
      <w:r>
        <w:t>NC_083316.1     159763328  .-----A---.--.---.--.---.--------.--.--A-G--.--.-.-----.----  159763314   [45 indels / deletion / frame preservation / exon_1]</w:t>
      </w:r>
    </w:p>
    <w:p>
      <w:r>
        <w:t>NC_083316.1     57451623   .-----A---A--.---.--.---.--------.--.--.-G--.--.-.-----.----  57451609   [45 indels / deletion / frame preservation / exon_1]</w:t>
      </w:r>
    </w:p>
    <w:p>
      <w:r>
        <w:t>NC_083316.1     132410588  .-----A---.--.---.--.---.--------.--.--.-G--.--C-.-----.----  132410602   [45 indels / deletion / frame preservation / exon_1]</w:t>
      </w:r>
    </w:p>
    <w:p>
      <w:r>
        <w:t>NC_083316.1     29952311   .-----A---.--A---.--.---.--------.--.--.-.--C--.-.-----.----  29952297   [45 indels / deletion / frame preservation / exon_1]</w:t>
      </w:r>
    </w:p>
    <w:p>
      <w:r>
        <w:t>NC_083316.1     96681288   .-----A---.--A---.--.---.--------.--.--.-.--C--.-.-----.----  96681302   [45 indels / deletion / frame preservation / exon_1]</w:t>
      </w:r>
    </w:p>
    <w:p>
      <w:r>
        <w:t>NC_083316.1     88222341   .-----A---.--A---.--.---.--------.--.--.-.--.--.-.-----.----  88222327   [45 indels / deletion / frame preservation / exon_1]</w:t>
      </w:r>
    </w:p>
    <w:p>
      <w:r>
        <w:t>NC_083316.1     102519157  .-----A---.--.---.--.---T--------.--.--T-G--.--A-.-----.----  102519143   [45 indels / deletion / frame preservation / exon_1]</w:t>
      </w:r>
    </w:p>
    <w:p>
      <w:r>
        <w:t>NC_083316.1     170216094  .-----A---.--.---.--.---.--------C--A--.-G--.--.-.-----.----  170216080   [45 indels / deletion / frame preservation / exon_1]</w:t>
      </w:r>
    </w:p>
    <w:p>
      <w:r>
        <w:t>NC_083316.1     94685741   .-----A---.--.---.--.---.--------.--.--.-G--.--.-.-----.----  94685727   [45 indels / deletion / frame preservation / exon_1]</w:t>
      </w:r>
    </w:p>
    <w:p>
      <w:r>
        <w:t>NC_083316.1     103650749  .-----A---.--A---.--.---.--------.--.--.-.--.--.-.-----.----  103650763   [45 indels / deletion / frame preservation / exon_1]</w:t>
      </w:r>
    </w:p>
    <w:p>
      <w:r>
        <w:t>NC_083316.1     98928239   .-----A---.--.---.--.---.--------.--.--A-G--.--.-.-----.----  98928253   [45 indels / deletion / frame preservation / exon_1]</w:t>
      </w:r>
    </w:p>
    <w:p>
      <w:r>
        <w:t>NC_083316.1     124928135  .-----A---.--.---.--.---.--------.--.--T-G--.--.-.-----.----  124928149   [45 indels / deletion / frame preservation / exon_1]</w:t>
      </w:r>
    </w:p>
    <w:p>
      <w:r>
        <w:t>NC_083316.1     159344210  .-----A---.--.---.--.---.--------.--.--T-G--.--.-.-----.----  159344224   [45 indels / deletion / frame preservation / exon_1]</w:t>
      </w:r>
    </w:p>
    <w:p>
      <w:r>
        <w:t>NC_083316.1     47480736   T-----A---.--.---.--.---.--------.--.--.-.--.--.-.-----.----  47480722   [45 indels / deletion / frame preservation / exon_1]</w:t>
      </w:r>
    </w:p>
    <w:p>
      <w:r>
        <w:t>NC_083316.1     141052986  .-----A---.--.---.--.---.--------.--.--.-G--.--.-.-----.----  141053000   [45 indels / deletion / frame preservation / exon_1]</w:t>
      </w:r>
    </w:p>
    <w:p>
      <w:r>
        <w:t>NC_083316.1     82150132   .-----A---.--.---.--.---.--------.--.--T-G--.--.-.-----.----  82150118   [45 indels / deletion / frame preservation / exon_1]</w:t>
      </w:r>
    </w:p>
    <w:p>
      <w:r>
        <w:t>NC_083316.1     114104250  .-----A---.--T---.--.---.--------.--.--A-G--.--.-.-----.----  114104264   [45 indels / deletion / frame preservation / exon_1]</w:t>
      </w:r>
    </w:p>
    <w:p>
      <w:r>
        <w:t>NC_083316.1     168194067  .-----A---.--.---.--.---.--------.--.--T-G--.--.-.-----.----  168194081   [45 indels / deletion / frame preservation / exon_1]</w:t>
      </w:r>
    </w:p>
    <w:p>
      <w:r>
        <w:t>NC_083316.1     75117031   G-----A---.--.---.--.---.--------.--.--.-.--.--.-.-----.----  75117045   [45 indels / deletion / frame preservation / exon_1]</w:t>
      </w:r>
    </w:p>
    <w:p>
      <w:r>
        <w:t>NC_083316.1     67667738   .-----A---.--.---.--.---.--------.--.--.-.--.--.-.-----.----  67667724   [45 indels / deletion / frame preservation / exon_1]</w:t>
      </w:r>
    </w:p>
    <w:p>
      <w:r>
        <w:t>NC_083316.1     28478877   .-----A---.--.---.--.---.--------.--.--.-.--.--.-.-----.----  28478891   [45 indels / deletion / frame preservation / exon_1]</w:t>
      </w:r>
    </w:p>
    <w:p>
      <w:r>
        <w:t>NC_083316.1     5085477    .-----A---.--.---A--.---.--------.--.--.-.--.--.-.-----.----  5085491   [45 indels / deletion / frame preservation / exon_1]</w:t>
      </w:r>
    </w:p>
    <w:p>
      <w:r>
        <w:t>NC_083316.1     106239365  .-----A---.--A---.--.---.--------.--A--T-G--.--.-.-----.----  106239351   [45 indels / deletion / frame preservation / exon_1]</w:t>
      </w:r>
    </w:p>
    <w:p>
      <w:r>
        <w:t>NC_083316.1     64128918   .-----A---.--.---.--.---.--------.--A--T-G--.--.-.-----.----  64128904   [45 indels / deletion / frame preservation / exon_1]</w:t>
      </w:r>
    </w:p>
    <w:p>
      <w:r>
        <w:t>NC_083316.1     151267876  .-----A---.--.---.--.---.--------.--A--T-G--.--.-.-----.----  151267890   [45 indels / deletion / frame preservation / exon_1]</w:t>
      </w:r>
    </w:p>
    <w:p>
      <w:r>
        <w:t>NC_083316.1     136679444  .-----A---.--C---.--.---.--------.--.--.-.--.--.-.-----.----  136679458   [45 indels / deletion / frame preservation / exon_1]</w:t>
      </w:r>
    </w:p>
    <w:p>
      <w:r>
        <w:t>NC_083316.1     134729061  .-----A---.--.---.--C---.--------.--.--.-.--.--.-.-----C----  134729075   [45 indels / deletion / frame preservation / exon_1]</w:t>
      </w:r>
    </w:p>
    <w:p>
      <w:r>
        <w:t>NC_083316.1     116574115  .-----A---.--.---.--.---A--------.--.--.-G--.--.-.-----.----  116574101   [45 indels / deletion / frame preservation / exon_1]</w:t>
      </w:r>
    </w:p>
    <w:p>
      <w:r>
        <w:t>NC_083316.1     109356334  .-----A---T--.---.--.---.--------.--.--.-.--.--.-.-----.----  109356348   [45 indels / deletion / frame preservation / exon_1]</w:t>
      </w:r>
    </w:p>
    <w:p>
      <w:r>
        <w:t>NC_083316.1     21174905   .-----A---.--.---.--.---.--------.--.--T-G--.--.-.-----.----  21174919   [45 indels / deletion / frame preservation / exon_1]</w:t>
      </w:r>
    </w:p>
    <w:p>
      <w:r>
        <w:t>NC_083316.1     125444623  .-----A---.--.---.--.---.--------.--.--T-G--.--.-.-----.----  125444637   [45 indels / deletion / frame preservation / exon_1]</w:t>
      </w:r>
    </w:p>
    <w:p>
      <w:r>
        <w:t>NC_083316.1     167561023  .-----C---.--.---.--.---C--------.--.--.-.--.--.-.-----.----  167561037   [45 indels / deletion / frame preservation / exon_1]</w:t>
      </w:r>
    </w:p>
    <w:p>
      <w:r>
        <w:t>NC_083316.1     45922406   .-----A---.--.---.--.---.--------.--.--.-.--.--.-.-----.----  45922420   [45 indels / deletion / frame preservation / exon_1]</w:t>
      </w:r>
    </w:p>
    <w:p>
      <w:r>
        <w:t>NC_083316.1     40545617   .-----A---.--.---.--A---.--------.--.--.-.--.--.-.-----.----  40545631   [45 indels / deletion / frame preservation / exon_1]</w:t>
      </w:r>
    </w:p>
    <w:p>
      <w:r>
        <w:t>NC_083316.1     71074376   .-----A---.--.---.--.---.--------.--.--.-.--.--.-.-----.----  71074390   [45 indels / deletion / frame preservation / exon_1]</w:t>
      </w:r>
    </w:p>
    <w:p>
      <w:r>
        <w:t>NC_083316.1     163230895  .-----A---.--.---.--.---.--------.--.--T-G--.--.-.-----.----  163230909   [45 indels / deletion / frame preservation / exon_1]</w:t>
      </w:r>
    </w:p>
    <w:p>
      <w:r>
        <w:t>NC_083316.1     39437344   .-----A---.--.---.--.---.--------.--.--.-.--.--.-.-----.----  39437358   [45 indels / deletion / frame preservation / exon_1]</w:t>
      </w:r>
    </w:p>
    <w:p>
      <w:r>
        <w:t>NC_083316.1     60203942   .-----A---.--.---.--A---.--------.--.--.-G--.--.-.-----.----  60203956   [45 indels / deletion / frame preservation / exon_1]</w:t>
      </w:r>
    </w:p>
    <w:p>
      <w:r>
        <w:t>NC_083316.1     107447768  .-----G---.--T---.--A---.--------.--.--.-.--.--.-.-----.----  107447782   [45 indels / deletion / frame preservation / exon_1]</w:t>
      </w:r>
    </w:p>
    <w:p>
      <w:r>
        <w:t>NC_083316.1     32171919   .-----A---.--.---A--.---.--------.--.--T-G--.--.-.-----.----  32171933   [45 indels / deletion / frame preservation / exon_1]</w:t>
      </w:r>
    </w:p>
    <w:p>
      <w:r>
        <w:t>NC_083316.1     46766502   .-----A---.--.---.--A---.--------.--A--A-G--.--.-.-----.----  46766516   [45 indels / deletion / frame preservation / exon_1]</w:t>
      </w:r>
    </w:p>
    <w:p>
      <w:r>
        <w:t>NC_083316.1     163313101  .-----A---.--.---.--.---.--------.--.--.-.--.--.-.-----C----  163313115   [45 indels / deletion / frame preservation / exon_1]</w:t>
      </w:r>
    </w:p>
    <w:p>
      <w:r>
        <w:t>NC_083316.1     91728949   .-----A---.--.---.--T---.--------.--.--.-G--.--.-.-----.----  91728963   [45 indels / deletion / frame preservation / exon_1]</w:t>
      </w:r>
    </w:p>
    <w:p>
      <w:r>
        <w:t>NC_083316.1     55132996   A-----A---.--.---.--A---.--------.--.--.-T--.--.-.-----.----  55133010   [45 indels / deletion / frame preservation / exon_1]</w:t>
      </w:r>
    </w:p>
    <w:p>
      <w:r>
        <w:t>NC_083316.1     165839223  .-----A---.--.---.--C---A--------.--.--.-G--.--.-.-----.----  165839237   [45 indels / deletion / frame preservation / exon_1]</w:t>
      </w:r>
    </w:p>
    <w:p>
      <w:r>
        <w:t>NC_083316.1     9800737    .-----A---.--.---.--.---A--------.--.--T-G--.--.-.-----.----  9800751   [45 indels / deletion / frame preservation / exon_1]</w:t>
      </w:r>
    </w:p>
    <w:p>
      <w:r>
        <w:t>NC_083316.1     76852364   .-----A---.--.---.--.---.--------.--.--T-G--.--.-.-----.----  76852378   [45 indels / deletion / frame preservation / exon_1]</w:t>
      </w:r>
    </w:p>
    <w:p>
      <w:r>
        <w:t>NC_083316.1     58615023   .-----A---.--.---.--A---.--------.--.--.-G--.--.-.-----.----  58615009   [45 indels / deletion / frame preservation / exon_1]</w:t>
      </w:r>
    </w:p>
    <w:p>
      <w:r>
        <w:t>NC_083316.1     165073748  .-----A---.--T---.--.---.--------.--.--T-G--.--.-.-----.----  165073762   [45 indels / deletion / frame preservation / exon_1]</w:t>
      </w:r>
    </w:p>
    <w:p>
      <w:r>
        <w:t>NC_083316.1     145018374  .-----A---.--.---.--.---.--------.--.--T-G--.--.-.-----.----  145018360   [45 indels / deletion / frame preservation / exon_1]</w:t>
      </w:r>
    </w:p>
    <w:p>
      <w:r>
        <w:t>NC_083316.1     66556880   .-----.---.--.---.--.---.--------.--.--.-.--.--C-.-----.----  66556866   [45 indels / deletion / frame preservation / exon_1]</w:t>
      </w:r>
    </w:p>
    <w:p>
      <w:r>
        <w:t>NC_083316.1     95134337   .-----A---.--.---.--.---.--------.--.--T-G--.--.-.-----.----  95134323   [45 indels / deletion / frame preservation / exon_1]</w:t>
      </w:r>
    </w:p>
    <w:p>
      <w:r>
        <w:t>NC_083316.1     150988196  .-----A---.--.---.--.---.--------.--.--T-G--.--.-.-----.----  150988182   [45 indels / deletion / frame preservation / exon_1]</w:t>
      </w:r>
    </w:p>
    <w:p>
      <w:r>
        <w:t>NC_083316.1     112654442  .-----A---.--.---.--.---.--------.--.--.-G--.--.-.-----.----  112654456   [45 indels / deletion / frame preservation / exon_1]</w:t>
      </w:r>
    </w:p>
    <w:p>
      <w:r>
        <w:t>NC_083316.1     52761331   .-----A---.--.---.--.---.--------.--A--T-G--.--.-.-----.----  52761345   [45 indels / deletion / frame preservation / exon_1]</w:t>
      </w:r>
    </w:p>
    <w:p>
      <w:r>
        <w:t>NC_083316.1     146518215  .-----A---.--.---.--.---.--------.--.--G-G--.--.-.-----.----  146518201   [45 indels / deletion / frame preservation / exon_1]</w:t>
      </w:r>
    </w:p>
    <w:p>
      <w:r>
        <w:t>NC_083316.1     116713148  .-----C---.--.---.--.---.--------.--.--.-.--.--A-.-----.----  116713162   [45 indels / deletion / frame preservation / exon_1]</w:t>
      </w:r>
    </w:p>
    <w:p>
      <w:r>
        <w:t>NC_083316.1     102004808  .-----A---.--.---T--.---.--------.--.--.-G--.--.-.-----.----  102004794   [45 indels / deletion / frame preservation / exon_1]</w:t>
      </w:r>
    </w:p>
    <w:p>
      <w:r>
        <w:t>NC_083316.1     134166428  .-----A---.--.---.--.---.--------.--.--.-G--.--.-.-----.----  134166442   [45 indels / deletion / frame preservation / exon_1]</w:t>
      </w:r>
    </w:p>
    <w:p>
      <w:r>
        <w:t>NC_083316.1     163243864  .-----A---.--.---.--.---C--------.--.--G-G--.--.-.-----.----  163243878   [45 indels / deletion / frame preservation / exon_1]</w:t>
      </w:r>
    </w:p>
    <w:p>
      <w:r>
        <w:t>NC_083316.1     153810386  .-----A---.--T---.--.---.--------.--.--T-G--.--.-.-----.----  153810400   [45 indels / deletion / frame preservation / exon_1]</w:t>
      </w:r>
    </w:p>
    <w:p>
      <w:r>
        <w:t>NC_083316.1     165612989  .-----A---.--.---.--.---.--------.--.--A-G--.--.-.-----.----  165613003   [45 indels / deletion / frame preservation / exon_1]</w:t>
      </w:r>
    </w:p>
    <w:p>
      <w:r>
        <w:t>NC_083316.1     149892376  .-----A---.--.---.--.---T--------.--.--T-G--.--.-.-----.----  149892390   [45 indels / deletion / frame preservation / exon_1]</w:t>
      </w:r>
    </w:p>
    <w:p>
      <w:r>
        <w:t>NC_083316.1     42852883   T-----G---.--.---.--.---.--------.--.--T-G--.--.-.-----.----  42852897   [45 indels / deletion / frame preservation / exon_1]</w:t>
      </w:r>
    </w:p>
    <w:p>
      <w:r>
        <w:t>NC_083316.1     153275135  A-----A---.--A---.--.---.--------.--.--T-G--.--.-.-----.----  153275121   [45 indels / deletion / frame preservation / exon_1]</w:t>
      </w:r>
    </w:p>
    <w:p>
      <w:r>
        <w:t>NC_083316.1     62447002   .-----A---.--.---.--.---.--------.--A--.-.--.--.-.-----.----  62447016   [45 indels / deletion / frame preservation / exon_1]</w:t>
      </w:r>
    </w:p>
    <w:p>
      <w:r>
        <w:t>NC_083316.1     105746538  .-----C---.--.---.--.---.--------.--.--.-.--.--.-.-----.----  105746552   [45 indels / deletion / frame preservation / exon_1]</w:t>
      </w:r>
    </w:p>
    <w:p>
      <w:r>
        <w:t>NC_083316.1     90912191   .-----A---.--.---.--.---.--------.--.--.-G--A--.-.-----.----  90912205   [45 indels / deletion / frame preservation / exon_1]</w:t>
      </w:r>
    </w:p>
    <w:p>
      <w:r>
        <w:t>NC_083316.1     82015536   T-----A---.--.---.--.---.--------.--.--T-G--.--.-.-----.----  82015522   [45 indels / deletion / frame preservation / exon_1]</w:t>
      </w:r>
    </w:p>
    <w:p>
      <w:r>
        <w:t>NC_083316.1     24390869   .-----A---.--.---.--T---.--------.--A--.-G--.--.-.-----.----  24390855   [45 indels / deletion / frame preservation / exon_1]</w:t>
      </w:r>
    </w:p>
    <w:p>
      <w:r>
        <w:t>NC_083316.1     158670243  A-----A---.--.---.--.---.--------.--.--.-.--.--.-.-----.----  158670229   [45 indels / deletion / frame preservation / exon_1]</w:t>
      </w:r>
    </w:p>
    <w:p>
      <w:r>
        <w:t>NC_083316.1     55922657   A-----A---.--.---.--.---.--------.--.--.-.--.--.-.-----.----  55922643   [45 indels / deletion / frame preservation / exon_1]</w:t>
      </w:r>
    </w:p>
    <w:p>
      <w:r>
        <w:t>NC_083316.1     2201998    .-----A---A--.---.--.---.--------.--.--T-G--.--.-.-----.----  2202012   [45 indels / deletion / frame preservation / exon_1]</w:t>
      </w:r>
    </w:p>
    <w:p>
      <w:r>
        <w:t>NC_083316.1     990083     .-----A---.--.---.--.---.--------.--.--T-G--A--.-.-----.----  990069   [45 indels / deletion / frame preservation / exon_1]</w:t>
      </w:r>
    </w:p>
    <w:p>
      <w:r>
        <w:t>NC_083316.1     127401643  .-----A---.--.---.--A---.--------.--.--.-.--.--.-.-----.----  127401657   [45 indels / deletion / frame preservation / exon_1]</w:t>
      </w:r>
    </w:p>
    <w:p>
      <w:r>
        <w:t>NC_083316.1     151137517  .-----A---.--.---.--.---A--------.--.--.-G--.--.-.-----.----  151137531   [45 indels / deletion / frame preservation / exon_1]</w:t>
      </w:r>
    </w:p>
    <w:p>
      <w:r>
        <w:t>NC_083316.1     104261775  .-----A---.--.---.--.---.--------C--A--.-G--.--.-.-----.----  104261761   [45 indels / deletion / frame preservation / exon_1]</w:t>
      </w:r>
    </w:p>
    <w:p>
      <w:r>
        <w:t>NC_083316.1     106517721  .-----A---.--.---.--.---.--------.--.--T-G--.--.-.-----.----  106517707   [45 indels / deletion / frame preservation / exon_1]</w:t>
      </w:r>
    </w:p>
    <w:p>
      <w:r>
        <w:t>NC_083316.1     163563838  .-----A---.--.---.--.---.--------.--.--A-G--.--.-.-----.----  163563824   [45 indels / deletion / frame preservation / exon_1]</w:t>
      </w:r>
    </w:p>
    <w:p>
      <w:r>
        <w:t>NC_083316.1     115342877  .-----A---.--.---.--.---.--------.--.--.-G--.--.-.-----.----  115342863   [45 indels / deletion / frame preservation / exon_1]</w:t>
      </w:r>
    </w:p>
    <w:p>
      <w:r>
        <w:t>NC_083316.1     165626372  .-----A---.--.---.--.---.--------.--.--T-G--.--.-.-----.----  165626386   [45 indels / deletion / frame preservation / exon_1]</w:t>
      </w:r>
    </w:p>
    <w:p>
      <w:r>
        <w:t>NC_083316.1     76890259   .-----A---.--.---.--.---.--------.--.--T-G--.--.-.-----.----  76890245   [45 indels / deletion / frame preservation / exon_1]</w:t>
      </w:r>
    </w:p>
    <w:p>
      <w:r>
        <w:t>NC_083316.1     37522128   .-----A---.--T---.--.---.--------.--.--.-.--.--.-.-----.----  37522142   [45 indels / deletion / frame preservation / exon_1]</w:t>
      </w:r>
    </w:p>
    <w:p>
      <w:r>
        <w:t>NC_083316.1     72219981   .-----A---.--.---.--.---.--------.--.--.-.--.--.-.-----.----  72219995   [45 indels / deletion / frame preservation / exon_1]</w:t>
      </w:r>
    </w:p>
    <w:p>
      <w:r>
        <w:t>NC_083316.1     11105661   .-----A---.--.---.--.---A--------.--.--.-G--.--.-.-----.----  11105675   [45 indels / deletion / frame preservation / exon_1]</w:t>
      </w:r>
    </w:p>
    <w:p>
      <w:r>
        <w:t>NC_083316.1     157466701  .-----A---.--.---.--.---A--------.--.--T-G--.--.-.-----.----  157466687   [45 indels / deletion / frame preservation / exon_1]</w:t>
      </w:r>
    </w:p>
    <w:p>
      <w:r>
        <w:t>NC_083316.1     163392963  .-----A---.--.---.--.---.--------.--.--T-G--.--.-.-----C----  163392949   [45 indels / deletion / frame preservation / exon_1]</w:t>
      </w:r>
    </w:p>
    <w:p>
      <w:r>
        <w:t>NC_083316.1     156184520  .-----A---.--.---.--.---.--------.--.--A-G--.--.-.-----.----  156184506   [45 indels / deletion / frame preservation / exon_1]</w:t>
      </w:r>
    </w:p>
    <w:p>
      <w:r>
        <w:t>NC_083316.1     130111478  A-----A---.--.---.--.---.--------.--.--.-.--.--.-.-----.----  130111464   [45 indels / deletion / frame preservation / exon_1]</w:t>
      </w:r>
    </w:p>
    <w:p>
      <w:r>
        <w:t>NC_083316.1     59968645   .-----AA--.--.---.--.---.--------.--.--.-.--.--.-.-----.----  59968660   [44 indels / deletion / frameshift / exon_1]</w:t>
      </w:r>
    </w:p>
    <w:p>
      <w:r>
        <w:t>NC_083316.1     49061355   .-----A---.--.---.--.---.--------.--.----T--.--.-G-----.----  49061342   [46 indels / deletion / frameshift / exon_1]</w:t>
      </w:r>
    </w:p>
    <w:p>
      <w:r>
        <w:t>NC_083316.1     107267958  .-----A---.--.---.--A---.--------.--A--T-G--.--.-.-----.----  107267972   [45 indels / deletion / frame preservation / exon_1]</w:t>
      </w:r>
    </w:p>
    <w:p>
      <w:r>
        <w:t>NC_083316.1     85587670   .-----A---.--.---.--.---.--------.--.--.-G--C--.-.-----.----  85587684   [45 indels / deletion / frame preservation / exon_1]</w:t>
      </w:r>
    </w:p>
    <w:p>
      <w:r>
        <w:t>NC_083316.1     58837163   T-----A---.--.---.--.---T--------.--.--.-.G-.--.-.-----.----  58837148   [44 indels / deletion / frameshift / exon_1]</w:t>
      </w:r>
    </w:p>
    <w:p>
      <w:r>
        <w:t>NC_083316.1     56691407   A-----A---.--.---.--.---.--------.--.--.----.--.-.-----.----  56691394   [46 indels / deletion / frameshift / exon_1]</w:t>
      </w:r>
    </w:p>
    <w:p>
      <w:r>
        <w:t>NC_083316.1     33063926   .-----A---.--.---.--.---.--------.--A--G-G--.--.-.-----.----  33063940   [45 indels / deletion / frame preservation / exon_1]</w:t>
      </w:r>
    </w:p>
    <w:p>
      <w:r>
        <w:t>NC_083316.1     159840442  .-----A---.--.---.--.---.--------.--.TG.-.--.--.-.-----.----  159840426   [43 indels / deletion / frameshift / exon_1]</w:t>
      </w:r>
    </w:p>
    <w:p>
      <w:r>
        <w:t>NC_083316.1     168673604  T-----A---T--.---.--.---.--------.--.-------.--.-.-----.----  168673616   [47 indels / deletion / frameshift / exon_1]</w:t>
      </w:r>
    </w:p>
    <w:p>
      <w:r>
        <w:t>NC_083316.1     9539715    .-----A---.--.---.--.------------.--.----.--.A-.-.-----.----  9539728   [46 indels / deletion / frameshift / exon_1]</w:t>
      </w:r>
    </w:p>
    <w:p>
      <w:r>
        <w:t>NC_083316.1     68066862   .-----A---.--.---.--.---.--------.-----.-.------------------  68066853   [50 indels / deletion / frameshift / exon_1]</w:t>
      </w:r>
    </w:p>
    <w:p>
      <w:r>
        <w:t>NC_083316.1     58752467   .-----A---.--.---.--.---.--------.--.--.-G--.--.-.-----.CAAT  58752485   [41 indels / deletion / frameshift / exon_1]</w:t>
      </w:r>
    </w:p>
    <w:p>
      <w:r>
        <w:t>NC_083316.1     143380451  .-----C---.--.---.--.---.TA------.G-.T-G-.--.C-.-.-----.----  143380470   [40 indels / deletion / frameshift / exon_1]</w:t>
      </w:r>
    </w:p>
    <w:p>
      <w:r>
        <w:t>NC_083316.1     54976347   .-----A---.--A---.--.---A--------------.-.T-.--.-G-----.----  54976360   [46 indels / deletion / frameshift / exon_1]</w:t>
      </w:r>
    </w:p>
    <w:p>
      <w:r>
        <w:t>NC_083316.1     167098009  .-----A---.--.---.--.------------.--.--.-G--A--.-.-----.----  167098022   [46 indels / deletion / frameshift / exon_1]</w:t>
      </w:r>
    </w:p>
    <w:p>
      <w:r>
        <w:t>NC_083316.1     63384261   .-----.---.------A--.---.--------.--.--.-.--.--.-.-----.----  63384248   [46 indels / deletion / frameshift / exon_1]</w:t>
      </w:r>
    </w:p>
    <w:p>
      <w:r>
        <w:t>NC_083316.1     169148015  .-----A---.--.---.--.---.--------A--.--.-.--.--.-.-----.----  169148029   [45 indels / deletion / frame preservation / exon_1]</w:t>
      </w:r>
    </w:p>
    <w:p>
      <w:r>
        <w:t>NC_083316.1     88380527   .-----A---.--.---T--.---.--------.--.--T-G--.--.-.-----.----  88380541   [45 indels / deletion / frame preservation / exon_1]</w:t>
      </w:r>
    </w:p>
    <w:p>
      <w:r>
        <w:t>NC_083316.1     115808830  .-----A---.C-.---.--.T--.--------.--.----.-----.-.-----.----  115808844   [45 indels / deletion / frame preservation / exon_1]</w:t>
      </w:r>
    </w:p>
    <w:p>
      <w:r>
        <w:t>NC_083316.1     25784234   ------.---.--.---.--.---.-----------.--.-.CG.--.-.-----.----  25784248   [45 indels / deletion / frame preservation / exon_1]</w:t>
      </w:r>
    </w:p>
    <w:p>
      <w:r>
        <w:t>NC_083316.1     70014289                                                  .-.-----.----  70014287   [10 indels / deletion / frameshift / exon_1]</w:t>
      </w:r>
    </w:p>
    <w:p>
      <w:r>
        <w:t>NC_083316.1     123119055  .-----A---C--.---.--.---.--------------.-.T-.--.-G-----.----  123119042   [46 indels / deletion / frameshift / exon_1]</w:t>
      </w:r>
    </w:p>
    <w:p>
      <w:r>
        <w:t>NC_083316.1     168606412  .-----A---.--.---.T-.---.--------.--.-------.--.-.-----.----  168606399   [46 indels / deletion / frameshift / exon_1]</w:t>
      </w:r>
    </w:p>
    <w:p>
      <w:r>
        <w:t>NC_083316.1     5543426    .-----A---.--.---.--.------------.--.--.-.--.--.-.-----.----  5543413   [46 indels / deletion / frameshift / exon_1]</w:t>
      </w:r>
    </w:p>
    <w:p>
      <w:r>
        <w:t>NC_083316.1     136624867  .-----A---.--.---.--.---.--------.--.--T-G--.--.-.-----.----  136624853   [45 indels / deletion / frame preservation / exon_1]</w:t>
      </w:r>
    </w:p>
    <w:p>
      <w:r>
        <w:t>NC_083316.1     122811469  .-----A---.--.---.--.---.--------.--.--.-.--.--.-.-----.----  122811455   [45 indels / deletion / frame preservation / exon_1]</w:t>
      </w:r>
    </w:p>
    <w:p>
      <w:r>
        <w:t>NC_083316.1     106401511                                                   .-----.----  106401512   [9 indels / deletion / frame preservation / exon_1]</w:t>
      </w:r>
    </w:p>
    <w:p>
      <w:r>
        <w:t>NC_083316.1     61856773   T-----A---.--.---T--.---.--------.--.--.-G--.--.-.-----.----  61856759   [45 indels / deletion / frame preservation / exon_1]</w:t>
      </w:r>
    </w:p>
    <w:p>
      <w:r>
        <w:t>NC_083316.1     111405656  G-----A------.---.--.---.--------.--.--.-G--.--.-.-----.----  111405669   [46 indels / deletion / frameshift / exon_1]</w:t>
      </w:r>
    </w:p>
    <w:p>
      <w:r>
        <w:t>NC_083316.1     160533328  .-----A---.--.---.--.---.--------.--.--T-G--.--.-.-----.----  160533314   [45 indels / deletion / frame preservation / exon_1]</w:t>
      </w:r>
    </w:p>
    <w:p>
      <w:r>
        <w:t>NC_083316.1     126592713  .---------A--.---.--.---.--------.--.--.-.--.--C-.-----.----  126592700   [46 indels / deletion / frameshift / exon_1]</w:t>
      </w:r>
    </w:p>
    <w:p>
      <w:r>
        <w:t>NC_083316.1     157637326  .------------.---.--.---.--------.--.--.-G--.--.-.-----.----  157637314   [47 indels / deletion / frameshift / exon_1]</w:t>
      </w:r>
    </w:p>
    <w:p>
      <w:r>
        <w:t>NC_083316.1     161289171  ------.---A--.---.--.---.--------.--.--.-.--.--.-.-----.----  161289158   [46 indels / deletion / frameshift / exon_1]</w:t>
      </w:r>
    </w:p>
    <w:p>
      <w:r>
        <w:t>NC_083316.1     30001897   .-----A---.--.---.--.---T--------.--.--.-.--.--.-.-----.----  30001883   [45 indels / deletion / frame preservation / exon_1]</w:t>
      </w:r>
    </w:p>
    <w:p>
      <w:r>
        <w:t>NC_083316.1     125995765  T-----G---.--.---.--.---.--------.--.--.-.--.--.-.-----.----  125995751   [45 indels / deletion / frame preservation / exon_1]</w:t>
      </w:r>
    </w:p>
    <w:p>
      <w:r>
        <w:t>NC_083316.1     63322573   A-----A---.--.---.--.---.--------C--C--.-G--.--.-.-----.----  63322587   [45 indels / deletion / frame preservation / exon_1]</w:t>
      </w:r>
    </w:p>
    <w:p>
      <w:r>
        <w:t>NC_083316.1     141962164  .-----A---.--.---.--.---.--------.--.--.-.--.--.-.-----.----  141962178   [45 indels / deletion / frame preservation / exon_1]</w:t>
      </w:r>
    </w:p>
    <w:p>
      <w:r>
        <w:t>NC_083316.1     32227840   .-----A---.--A---.--.---.--------C--A--.-G--.--.-.-----.----  32227826   [45 indels / deletion / frame preservation / exon_1]</w:t>
      </w:r>
    </w:p>
    <w:p>
      <w:r>
        <w:t>NC_083316.1     152031340  .-----A---.--.---.--.---.--------C--C--.-.--.--.-.-----.----  152031354   [45 indels / deletion / frame preservation / exon_1]</w:t>
      </w:r>
    </w:p>
    <w:p>
      <w:r>
        <w:t>NC_083316.1     166469611  .-----A---.--.---.--.---.--------C--C--.-G--.--.-.-----.----  166469597   [45 indels / deletion / frame preservation / exon_1]</w:t>
      </w:r>
    </w:p>
    <w:p>
      <w:r>
        <w:t>NC_083316.1     55021836   .-----A---.--.---.--.---.--------G--C--.-G--.--.-.-----.----  55021822   [45 indels / deletion / frame preservation / exon_1]</w:t>
      </w:r>
    </w:p>
    <w:p>
      <w:r>
        <w:t>NC_083316.1     123446403  .-----A---.--.---.--.---.--------C--C--T-G--.--.-.-----.----  123446417   [45 indels / deletion / frame preservation / exon_1]</w:t>
      </w:r>
    </w:p>
    <w:p>
      <w:r>
        <w:t>NC_083316.1     162492747  .-----A---.--.---.--.---.--------.--.--G-G--.--.-.-----.----  162492733   [45 indels / deletion / frame preservation / exon_1]</w:t>
      </w:r>
    </w:p>
    <w:p>
      <w:r>
        <w:t>NC_083316.1     121898448  .-----A---.--.---.--.---.--------C--A--.-.--.--.-.-----.----  121898462   [45 indels / deletion / frame preservation / exon_1]</w:t>
      </w:r>
    </w:p>
    <w:p>
      <w:r>
        <w:t>NC_083316.1     151950488  T-----A---.--.---.--.---.--------C--A--.-.--.--.-.-----.----  151950502   [45 indels / deletion / frame preservation / exon_1]</w:t>
      </w:r>
    </w:p>
    <w:p>
      <w:r>
        <w:t>NC_083316.1     163812156  A-----A---.--.---.--.---.--------C--C--.-G--.--.-.-----.----  163812170   [45 indels / deletion / frame preservation / exon_1]</w:t>
      </w:r>
    </w:p>
    <w:p>
      <w:r>
        <w:t>NC_083316.1     42759431   .-----A---.--.---.--C---.--------.--.--T-G--.--.-.-----.----  42759445   [45 indels / deletion / frame preservation / exon_1]</w:t>
      </w:r>
    </w:p>
    <w:p>
      <w:r>
        <w:t>NC_083316.1     10964656   .-----C------.---.--.---.--------.--.--.-G--.--.-.-----.----  10964669   [46 indels / deletion / frameshift / exon_1]</w:t>
      </w:r>
    </w:p>
    <w:p>
      <w:r>
        <w:t>NC_083316.1     170443084  .-----A---.--.---A--.---A--------------.-.T-.--.-G-----.----  170443097   [46 indels / deletion / frameshift / exon_1]</w:t>
      </w:r>
    </w:p>
    <w:p>
      <w:r>
        <w:t>NC_083316.1     143647544  .---------A--.---T--.---.-----------.--.-.TG.--.-.-----.----  143647530   [45 indels / deletion / frame preservation / exon_1]</w:t>
      </w:r>
    </w:p>
    <w:p>
      <w:r>
        <w:t>NW_027207311.1  39009      .-----A---.--.---.--.---.--------.--.--T-G--.--.-.-----.----  39023</w:t>
      </w:r>
    </w:p>
    <w:p>
      <w:r>
        <w:t>NC_083333.1     4458130    .-----A---.--.---.--.---.--------.--.--.-.--.--.-.-----.----  4458116   [45 indels / deletion / frame preservation / exon_1]</w:t>
      </w:r>
    </w:p>
    <w:p>
      <w:r>
        <w:t>NC_083333.1     47033026   .-----A---.--A---.--.---.--------C--.--.-.--.--.-.-----.----  47033012   [45 indels / deletion / frame preservation / exon_1]</w:t>
      </w:r>
    </w:p>
    <w:p>
      <w:r>
        <w:t>NC_083333.1     28393185   .-----A---.--.---.--.---.--------.--.--.-.--.--.-.-----.----  28393171   [45 indels / deletion / frame preservation / exon_1]</w:t>
      </w:r>
    </w:p>
    <w:p>
      <w:r>
        <w:t>NC_083333.1     36458388   .-----A---.--.---.--.---.--------.--.--T-G--.--.-.-----.----  36458402   [45 indels / deletion / frame preservation / exon_1]</w:t>
      </w:r>
    </w:p>
    <w:p>
      <w:r>
        <w:t>NC_083333.1     19419438   .-----A---.--.---.--.---.--------.--.--T-G--.--A-.-----.----  19419452   [45 indels / deletion / frame preservation / exon_1]</w:t>
      </w:r>
    </w:p>
    <w:p>
      <w:r>
        <w:t>NC_083333.1     6331548    .-----A---.--.---.--.---C--------.--.--T-G--.--.-.-----.----  6331534   [45 indels / deletion / frame preservation / exon_1]</w:t>
      </w:r>
    </w:p>
    <w:p>
      <w:r>
        <w:t>NC_083333.1     6406458    .-----A---.--.---.--.---.--------.--.--.-G--.--.-.-----C----  6406444   [45 indels / deletion / frame preservation / exon_1]</w:t>
      </w:r>
    </w:p>
    <w:p>
      <w:r>
        <w:t>NC_083333.1     31857948   .-----A---.--.---.--.---.--------.--.--T-G--.--.-.-----.----  31857934   [45 indels / deletion / frame preservation / exon_1]</w:t>
      </w:r>
    </w:p>
    <w:p>
      <w:r>
        <w:t>NC_083333.1     27638272   .-----A---.--.---.--.---.--------.--.--T-G--.--.-.-----.----  27638286   [45 indels / deletion / frame preservation / exon_1]</w:t>
      </w:r>
    </w:p>
    <w:p>
      <w:r>
        <w:t>NC_083333.1     16235255   .-----A---.--.---.--A---.--------.--.--T-G--.--.-.-----.----  16235241   [45 indels / deletion / frame preservation / exon_1]</w:t>
      </w:r>
    </w:p>
    <w:p>
      <w:r>
        <w:t>NC_083333.1     33656753   .-----A---.--.---.--.---A--------.--.--T-G--.--.-.-----.----  33656739   [45 indels / deletion / frame preservation / exon_1]</w:t>
      </w:r>
    </w:p>
    <w:p>
      <w:r>
        <w:t>NC_083333.1     49657513   .-----A---.--.---.--.---.--------.--.--.-.--.--C-.-----.----  49657499   [45 indels / deletion / frame preservation / exon_1]</w:t>
      </w:r>
    </w:p>
    <w:p>
      <w:r>
        <w:t>NC_083333.1     19265645   .-----A---.--.---.--.---.--------.--.--T-G--.--.-C-----.----  19265631   [45 indels / deletion / frame preservation / exon_1]</w:t>
      </w:r>
    </w:p>
    <w:p>
      <w:r>
        <w:t>NC_083333.1     18012125   .-----A---.--.---.--C---A--------.--.--T-G--.--.-.-----.----  18012139   [45 indels / deletion / frame preservation / exon_1]</w:t>
      </w:r>
    </w:p>
    <w:p>
      <w:r>
        <w:t>NC_083333.1     48659100   .-----A---.--.---.--.---.--------.--.--.-.--.--.-.-----.----  48659114   [45 indels / deletion / frame preservation / exon_1]</w:t>
      </w:r>
    </w:p>
    <w:p>
      <w:r>
        <w:t>NC_083333.1     47923205   .-----A---.--.---.--.---.--------.--.--.-.--C--.-.-----.----  47923191   [45 indels / deletion / frame preservation / exon_1]</w:t>
      </w:r>
    </w:p>
    <w:p>
      <w:r>
        <w:t>NC_083333.1     24066982   .-----A---.--.---.--.---.--------.--.--T-G--.--.-.-----.----  24066996   [45 indels / deletion / frame preservation / exon_1]</w:t>
      </w:r>
    </w:p>
    <w:p>
      <w:r>
        <w:t>NC_083333.1     9473918    .-----A---.--.---.--.---.--------.--.--.-.--.--.-.-----.----  9473904   [45 indels / deletion / frame preservation / exon_1]</w:t>
      </w:r>
    </w:p>
    <w:p>
      <w:r>
        <w:t>NC_083333.1     25755431   .-----A---A--.---.--.---.--------.--.--.-.--.--.-.-----.----  25755417   [45 indels / deletion / frame preservation / exon_1]</w:t>
      </w:r>
    </w:p>
    <w:p>
      <w:r>
        <w:t>NC_083333.1     25637153   .-----A---.--.---.--.---.--------.--.--.-.--.--.-.-----.----  25637167   [45 indels / deletion / frame preservation / exon_1]</w:t>
      </w:r>
    </w:p>
    <w:p>
      <w:r>
        <w:t>NC_083333.1     51014534   .-----A---.--T---T--.---.--------.--.--T-G--.--.-.-----.----  51014548   [45 indels / deletion / frame preservation / exon_1]</w:t>
      </w:r>
    </w:p>
    <w:p>
      <w:r>
        <w:t>NC_083333.1     46254401   .-----A---.--.---.--.---.--------.--.--T-G--.--.-.-----.----  46254415   [45 indels / deletion / frame preservation / exon_1]</w:t>
      </w:r>
    </w:p>
    <w:p>
      <w:r>
        <w:t>NC_083333.1     27942912   .-----A---.--.---.--.---.--------.--.--.-G--.--.-C-----.----  27942926   [45 indels / deletion / frame preservation / exon_1]</w:t>
      </w:r>
    </w:p>
    <w:p>
      <w:r>
        <w:t>NC_083333.1     52346045   .-----A---.--A---.--.---.--------.--.--.-G--.--.-.-----.----  52346059   [45 indels / deletion / frame preservation / exon_1]</w:t>
      </w:r>
    </w:p>
    <w:p>
      <w:r>
        <w:t>NC_083333.1     58444417   G-----A---.--.---.--.---.--------.--.--T-G--.--.-.-----.----  58444431   [45 indels / deletion / frame preservation / exon_1]</w:t>
      </w:r>
    </w:p>
    <w:p>
      <w:r>
        <w:t>NC_083333.1     786590     .-----A---.--.---.--.---.--------.--.--T-G--.--.-.-----.----  786604   [45 indels / deletion / frame preservation / exon_1]</w:t>
      </w:r>
    </w:p>
    <w:p>
      <w:r>
        <w:t>NC_083333.1     45887997   .-----A---.--.---.--.---.--------.--.--.-G--.--.-.-----.----  45888011   [45 indels / deletion / frame preservation / exon_1]</w:t>
      </w:r>
    </w:p>
    <w:p>
      <w:r>
        <w:t>NC_083333.1     25362890   .-----A---.--.---.--.---.--------.--.--.-.--.--.-.-----.----  25362904   [45 indels / deletion / frame preservation / exon_1]</w:t>
      </w:r>
    </w:p>
    <w:p>
      <w:r>
        <w:t>NC_083333.1     29865846   .-----A---.--.---.--.---.--------.--.--.-G--.--.-.-----.----  29865860   [45 indels / deletion / frame preservation / exon_1]</w:t>
      </w:r>
    </w:p>
    <w:p>
      <w:r>
        <w:t>NC_083333.1     40164803   .-----A---.--.---.--.---.--------.--.--.-.--.--A-.-----.----  40164817   [45 indels / deletion / frame preservation / exon_1]</w:t>
      </w:r>
    </w:p>
    <w:p>
      <w:r>
        <w:t>NC_083333.1     47957345   .-----A---.--.---.--.---.--------.--.--.-G--.--.-.-----.----  47957359   [45 indels / deletion / frame preservation / exon_1]</w:t>
      </w:r>
    </w:p>
    <w:p>
      <w:r>
        <w:t>NC_083333.1     34145094   .-----G---.--A---.--.---A--------.--.--A-G--.--.-.-----.----  34145108   [45 indels / deletion / frame preservation / exon_1]</w:t>
      </w:r>
    </w:p>
    <w:p>
      <w:r>
        <w:t>NC_083333.1     16055109   .-----A---.--A---.--.---.--------.--.--.-G--.--.-.-----.----  16055123   [45 indels / deletion / frame preservation / exon_1]</w:t>
      </w:r>
    </w:p>
    <w:p>
      <w:r>
        <w:t>NC_083333.1     12146374   .-----A---.--.---.--.---A--------.--.--.-G--.--.-.-----.----  12146388   [45 indels / deletion / frame preservation / exon_1]</w:t>
      </w:r>
    </w:p>
    <w:p>
      <w:r>
        <w:t>NC_083333.1     18146894   .-----A---.--.---.--.---.--------.--.--.-G--.--.-.-----.----  18146908   [45 indels / deletion / frame preservation / exon_1]</w:t>
      </w:r>
    </w:p>
    <w:p>
      <w:r>
        <w:t>NC_083333.1     23619026   .-----A---.--.---.--A---.--------.--A--.-.--.--.-.-----.----  23619012   [45 indels / deletion / frame preservation / exon_1]</w:t>
      </w:r>
    </w:p>
    <w:p>
      <w:r>
        <w:t>NC_083333.1     20267793   .-----A---.--.---.--.---.--------.--.--A-G--.--.-.-----.----  20267779   [45 indels / deletion / frame preservation / exon_1]</w:t>
      </w:r>
    </w:p>
    <w:p>
      <w:r>
        <w:t>NC_083333.1     38720144   .-----A---C--A---.--.---.--------.--.--.-G--A--.-.-----.----  38720158   [45 indels / deletion / frame preservation / exon_1]</w:t>
      </w:r>
    </w:p>
    <w:p>
      <w:r>
        <w:t>NC_083333.1     5717301    .-----A---.--.---.--A---.--------.--.--.-.--.--.-.-----.----  5717287   [45 indels / deletion / frame preservation / exon_1]</w:t>
      </w:r>
    </w:p>
    <w:p>
      <w:r>
        <w:t>NC_083333.1     44312348   .-----A---A--.---.--.---.--------.--.--.-.--.--.-.-----.----  44312334   [45 indels / deletion / frame preservation / exon_1]</w:t>
      </w:r>
    </w:p>
    <w:p>
      <w:r>
        <w:t>NC_083333.1     4779109    .-----A---.--.---C--.---.--------.--.--.-G--.--.-.-----.----  4779095   [45 indels / deletion / frame preservation / exon_1]</w:t>
      </w:r>
    </w:p>
    <w:p>
      <w:r>
        <w:t>NC_083333.1     19586058   .-----A---.--.---.--C---.--------.--.--.-.--.--.-.-----.----  19586072   [45 indels / deletion / frame preservation / exon_1]</w:t>
      </w:r>
    </w:p>
    <w:p>
      <w:r>
        <w:t>NC_083333.1     28488246   .-----A---.--.---.--.---.--------C--.--T-G--.--.-.-----.----  28488260   [45 indels / deletion / frame preservation / exon_1]</w:t>
      </w:r>
    </w:p>
    <w:p>
      <w:r>
        <w:t>NC_083333.1     41288689   .-----A---.--.---.--.---.--------.--.--.-G--.--.-.-----.----  41288703   [45 indels / deletion / frame preservation / exon_1]</w:t>
      </w:r>
    </w:p>
    <w:p>
      <w:r>
        <w:t>NC_083333.1     8888482    .-----A---.--.---.--C---A--------C--.--.-.--.--.-.-----.----  8888496   [45 indels / deletion / frame preservation / exon_1]</w:t>
      </w:r>
    </w:p>
    <w:p>
      <w:r>
        <w:t>NC_083333.1     34248125   .-----A---.--.---.--.---.--------.--.--.-.--.--.-.-----.----  34248111   [45 indels / deletion / frame preservation / exon_1]</w:t>
      </w:r>
    </w:p>
    <w:p>
      <w:r>
        <w:t>NC_083333.1     32230349   .-----A---.--.---.--.---.--------.--.--T-.--.--.-.-----.----  32230335   [45 indels / deletion / frame preservation / exon_1]</w:t>
      </w:r>
    </w:p>
    <w:p>
      <w:r>
        <w:t>NC_083333.1     9430949    .-----A---.--T---.--.---.--------.--.--T-G--.--.-.-----.----  9430963   [45 indels / deletion / frame preservation / exon_1]</w:t>
      </w:r>
    </w:p>
    <w:p>
      <w:r>
        <w:t>NC_083333.1     33557122   .-----A---.--.---.--A---A--------C--A--.-T--.--.-.-----.----  33557136   [45 indels / deletion / frame preservation / exon_1]</w:t>
      </w:r>
    </w:p>
    <w:p>
      <w:r>
        <w:t>NC_083333.1     30084235   T-----A---.--.---.--.---.--------.--.--.-.--.--.-.-----.----  30084249   [45 indels / deletion / frame preservation / exon_1]</w:t>
      </w:r>
    </w:p>
    <w:p>
      <w:r>
        <w:t>NC_083333.1     36411735   .-----A---.--.---.--.---.--------.--.--.-.--.--.-.-----.----  36411749   [45 indels / deletion / frame preservation / exon_1]</w:t>
      </w:r>
    </w:p>
    <w:p>
      <w:r>
        <w:t>NC_083333.1     34514030   .-----A---.--.---.--.---.--------.--.--T-G--A--.-.-----.----  34514016   [45 indels / deletion / frame preservation / exon_1]</w:t>
      </w:r>
    </w:p>
    <w:p>
      <w:r>
        <w:t>NC_083333.1     38553637   .-----A---.--.---A--.---.--------.--.--.-G--.--.-.-----.----  38553623   [45 indels / deletion / frame preservation / exon_1]</w:t>
      </w:r>
    </w:p>
    <w:p>
      <w:r>
        <w:t>NC_083333.1     15858509   .-----A---.--.---.--.---.--------C--.--T-G--.--.-.-----.----  15858523   [45 indels / deletion / frame preservation / exon_1]</w:t>
      </w:r>
    </w:p>
    <w:p>
      <w:r>
        <w:t>NC_083333.1     30405754   .-----A---.--.---.--.---.--------.--.--.-G--.--.-.-----.----  30405740   [45 indels / deletion / frame preservation / exon_1]</w:t>
      </w:r>
    </w:p>
    <w:p>
      <w:r>
        <w:t>NC_083333.1     34812504   .-----A---.--.---.--T---.--------.--.--.-C--A--.-.-----.----  34812518   [45 indels / deletion / frame preservation / exon_1]</w:t>
      </w:r>
    </w:p>
    <w:p>
      <w:r>
        <w:t>NC_083333.1     4824111    .-----A---.--.---A--.---.--------.--.--T-G--.--.-.-----.----  4824097   [45 indels / deletion / frame preservation / exon_1]</w:t>
      </w:r>
    </w:p>
    <w:p>
      <w:r>
        <w:t>NC_083333.1     7611657    .-----A---.--.---.--.---.--------.--.--.-.--A--.-.-----.----  7611643   [45 indels / deletion / frame preservation / exon_1]</w:t>
      </w:r>
    </w:p>
    <w:p>
      <w:r>
        <w:t>NC_083333.1     50428863   .-----A---.--.---.--.---.--------.--.--T-G--.--.-.-----.----  50428849   [45 indels / deletion / frame preservation / exon_1]</w:t>
      </w:r>
    </w:p>
    <w:p>
      <w:r>
        <w:t>NC_083333.1     34439972   .-----A---.--.---.--.---.--------.--.--A-G--.--.-.-----.----  34439958   [45 indels / deletion / frame preservation / exon_1]</w:t>
      </w:r>
    </w:p>
    <w:p>
      <w:r>
        <w:t>NC_083333.1     27705405   .-----A---.--.---.--.---.--------.--.--T-G--.--.-.-----.----  27705391   [45 indels / deletion / frame preservation / exon_1]</w:t>
      </w:r>
    </w:p>
    <w:p>
      <w:r>
        <w:t>NC_083333.1     6106872    .-----A---.--.---.--.---.--------.--.--T-G--.--.-.-----.----  6106858   [45 indels / deletion / frame preservation / exon_1]</w:t>
      </w:r>
    </w:p>
    <w:p>
      <w:r>
        <w:t>NC_083333.1     51250801   .-----A---.--.---.--.---.--------.--.--.-C--A--.-.-----.----  51250787   [45 indels / deletion / frame preservation / exon_1]</w:t>
      </w:r>
    </w:p>
    <w:p>
      <w:r>
        <w:t>NC_083333.1     10726233   .-----A---.--.---.--.---.--------.--.--T-G--.--.-.-----.----  10726219   [45 indels / deletion / frame preservation / exon_1]</w:t>
      </w:r>
    </w:p>
    <w:p>
      <w:r>
        <w:t>NC_083333.1     39288595   .-----A---.--.---.--.---.--------.--.--.-G--.--.-.-----.----  39288581   [45 indels / deletion / frame preservation / exon_1]</w:t>
      </w:r>
    </w:p>
    <w:p>
      <w:r>
        <w:t>NC_083333.1     21638895   .-----A---.--.---.--.---.--------.--.--.-.--.--.-.-----G----  21638881   [45 indels / deletion / frame preservation / exon_1]</w:t>
      </w:r>
    </w:p>
    <w:p>
      <w:r>
        <w:t>NC_083333.1     36802727   .-----A---.--.---.--A---.--------.--.--.-.--.--.-G-----.----  36802741   [45 indels / deletion / frame preservation / exon_1]</w:t>
      </w:r>
    </w:p>
    <w:p>
      <w:r>
        <w:t>NC_083333.1     7068625    .-----A---.--.---.--C---A--------.--A--T-G--.--.-.-----.----  7068639   [45 indels / deletion / frame preservation / exon_1]</w:t>
      </w:r>
    </w:p>
    <w:p>
      <w:r>
        <w:t>NC_083333.1     50792380   .-----A---.--.---.--.---A--------.--.--.-G--.--.-.-----.----  50792366   [45 indels / deletion / frame preservation / exon_1]</w:t>
      </w:r>
    </w:p>
    <w:p>
      <w:r>
        <w:t>NC_083333.1     5540971    .-----A---.--.---.--.---.--------.--.--.-.--.--.-.-----.----  5540985   [45 indels / deletion / frame preservation / exon_1]</w:t>
      </w:r>
    </w:p>
    <w:p>
      <w:r>
        <w:t>NC_083333.1     22413257   .-----A---A--.---.--C---.--------.--.--A-G--.--.-.-----.----  22413243   [45 indels / deletion / frame preservation / exon_1]</w:t>
      </w:r>
    </w:p>
    <w:p>
      <w:r>
        <w:t>NC_083333.1     43443656   .-----A---.--A---.--A---.--------.--.--T-G--.--.-.-----.----  43443642   [45 indels / deletion / frame preservation / exon_1]</w:t>
      </w:r>
    </w:p>
    <w:p>
      <w:r>
        <w:t>NC_083333.1     24951135   .-----A---.--.---.--.---.--------.--A--.-.--.--.-.-----.----  24951121   [45 indels / deletion / frame preservation / exon_1]</w:t>
      </w:r>
    </w:p>
    <w:p>
      <w:r>
        <w:t>NC_083333.1     53606077   .-----A---.--T---.--.---.--------.--.----.--.--.-G-----.----  53606064   [46 indels / deletion / frameshift / exon_1]</w:t>
      </w:r>
    </w:p>
    <w:p>
      <w:r>
        <w:t>NC_083333.1     6393448                        .---.--------.--.--A-G--.--.-.-----.----  6393457   [30 indels / deletion / frame preservation / exon_1]</w:t>
      </w:r>
    </w:p>
    <w:p>
      <w:r>
        <w:t>NC_083333.1     48086615   .-----A---.--.---.--.---.                                     48086621   [18 indels / deletion / frame preservation / exon_1]</w:t>
      </w:r>
    </w:p>
    <w:p>
      <w:r>
        <w:t>NC_083333.1     41414623   .-----A------.---.--.---.--------.--.--.-.--T--.-.-----.----  41414636   [46 indels / deletion / frameshift / exon_1]</w:t>
      </w:r>
    </w:p>
    <w:p>
      <w:r>
        <w:t>NC_083333.1     19873488   .---------A--.---.--.---.--------.--.--.-C--.--.-.-----.----  19873475   [46 indels / deletion / frameshift / exon_1]</w:t>
      </w:r>
    </w:p>
    <w:p>
      <w:r>
        <w:t>NC_083333.1     46032344   .-----A---.--.---.--.---.--------.--.--.-G--.--.-.-----.----  46032358   [45 indels / deletion / frame preservation / exon_1]</w:t>
      </w:r>
    </w:p>
    <w:p>
      <w:r>
        <w:t>NC_083333.1     48261053   .---------A--.---.--.---.--------.--.--T-G--.--.-.-----.----  48261066   [46 indels / deletion / frameshift / exon_1]</w:t>
      </w:r>
    </w:p>
    <w:p>
      <w:r>
        <w:t>NC_083333.1     51025386   .---------A--.---.--.---.--------.--.--.-G--.--.-.-----.----  51025373   [46 indels / deletion / frameshift / exon_1]</w:t>
      </w:r>
    </w:p>
    <w:p>
      <w:r>
        <w:t>NC_083333.1     12118296   .G----G---.--.---.--.---.--------.--.--.-G--.--.-.-----.----  12118281   [44 indels / deletion / frameshift / exon_1]</w:t>
      </w:r>
    </w:p>
    <w:p>
      <w:r>
        <w:t>NC_083333.1     20628934   .AG---G---.--.---.--.---.--------.--.--.-G--.--.-.-----.----  20628950   [43 indels / deletion / frameshift / exon_1]</w:t>
      </w:r>
    </w:p>
    <w:p>
      <w:r>
        <w:t>NC_083333.1     15245391   .AG---.---.--.---.--.---.--------.--.--.-G--.--.-.-----.----  15245375   [43 indels / deletion / frameshift / exon_1]</w:t>
      </w:r>
    </w:p>
    <w:p>
      <w:r>
        <w:t>NC_083333.1     40138543   .A----G---.--.---.--.---.T-------.--.--T-G--.--.-.-----.----  40138527   [43 indels / deletion / frameshift / exon_1]</w:t>
      </w:r>
    </w:p>
    <w:p>
      <w:r>
        <w:t>NC_083333.1     43044113   A---------.--.---.--.---.--------.--.--T-G--.--.-.-----.----  43044126   [46 indels / deletion / frameshift / exon_1]</w:t>
      </w:r>
    </w:p>
    <w:p>
      <w:r>
        <w:t>NC_083333.1     52845768   .-----A---C--.---.--.---.--------.--.--.-G--.--.-.-----.----  52845782   [45 indels / deletion / frame preservation / exon_1]</w:t>
      </w:r>
    </w:p>
    <w:p>
      <w:r>
        <w:t>NC_083333.1     49175654   .-----A---.--.---.--.---.--------C--C--T-G--.--.-.-----.----  49175668   [45 indels / deletion / frame preservation / exon_1]</w:t>
      </w:r>
    </w:p>
    <w:p>
      <w:r>
        <w:t>NC_083333.1     28847897   .-----A---.--.---.--.---.--------C--A--.-.--A--.-.-----.----  28847911   [45 indels / deletion / frame preservation / exon_1]</w:t>
      </w:r>
    </w:p>
    <w:p>
      <w:r>
        <w:t>NC_083333.1     12445638   .-----A---.--.---.--.---.--------------.-.T-.--.-G-----.----  12445625   [46 indels / deletion / frameshift / exon_1]</w:t>
      </w:r>
    </w:p>
    <w:p>
      <w:r>
        <w:t>NC_083333.1     37998876   .-----A---.--.---.--.---.--------C--C--.-.--.--A-.-----.----  37998862   [45 indels / deletion / frame preservation / exon_1]</w:t>
      </w:r>
    </w:p>
    <w:p>
      <w:r>
        <w:t>NC_083333.1     20091897   .-----A---.--.---.--.---.--------C--C--T-G--.--.-.-----.----  20091911   [45 indels / deletion / frame preservation / exon_1]</w:t>
      </w:r>
    </w:p>
    <w:p>
      <w:r>
        <w:t>NC_083333.1     13677285   .-----A---.--.---.--.---.--------C--.--.-G--.--.-.-----.----  13677299   [45 indels / deletion / frame preservation / exon_1]</w:t>
      </w:r>
    </w:p>
    <w:p>
      <w:r>
        <w:t>NC_083333.1     7225114    A-----A---.--.---.--.---.--------C--T--.-.--.--.-.-----.----  7225128   [45 indels / deletion / frame preservation / exon_1]</w:t>
      </w:r>
    </w:p>
    <w:p>
      <w:r>
        <w:t>NC_083333.1     38762641   .-----A---.--.---.--.---.--------.--.--T-G--.--A-.-----.----  38762655   [45 indels / deletion / frame preservation / exon_1]</w:t>
      </w:r>
    </w:p>
    <w:p>
      <w:r>
        <w:t>NC_083333.1     52810029   .-----A---A--A---.--.---.--------C--A--.-.--.--.-.-----.----  52810043   [45 indels / deletion / frame preservation / exon_1]</w:t>
      </w:r>
    </w:p>
    <w:p>
      <w:r>
        <w:t>NC_083333.1     9305021    .-----A---.--.---.--.---.--------C--T--.-.--.--.-.-----.----  9305035   [45 indels / deletion / frame preservation / exon_1]</w:t>
      </w:r>
    </w:p>
    <w:p>
      <w:r>
        <w:t>NC_083333.1     9336995    .-----A---.--.---.--.---A--------C--A--T-G--.--.-.-----.----  9336981   [45 indels / deletion / frame preservation / exon_1]</w:t>
      </w:r>
    </w:p>
    <w:p>
      <w:r>
        <w:t>NC_083333.1     16007272   .-----A---.--.---.--.---C--------C-----.-G--.--.-.-----.----  16007285   [46 indels / deletion / frameshift / exon_1]</w:t>
      </w:r>
    </w:p>
    <w:p>
      <w:r>
        <w:t>NC_083328.1     59136504   .-----A---.--.---.--.---.--------.--.--T-G--.--.-.-----.----  59136490   [45 indels / deletion / frame preservation / exon_1]</w:t>
      </w:r>
    </w:p>
    <w:p>
      <w:r>
        <w:t>NC_083328.1     33465921   .-----.---.--.---.--.---.--------.--.--T-G--.--.-.-----.----  33465907   [45 indels / deletion / frame preservation / exon_1]</w:t>
      </w:r>
    </w:p>
    <w:p>
      <w:r>
        <w:t>NC_083328.1     6349963    T-----A---.--.---.--.---.--------.--.--T-G--.--.-.-----.----  6349977   [45 indels / deletion / frame preservation / exon_1]</w:t>
      </w:r>
    </w:p>
    <w:p>
      <w:r>
        <w:t>NC_083328.1     37893684   .-----A---.--.---.--.---.--------.--.--.-G--.--.-.-----.----  37893670   [45 indels / deletion / frame preservation / exon_1]</w:t>
      </w:r>
    </w:p>
    <w:p>
      <w:r>
        <w:t>NC_083328.1     31219998   .-----A---.--.---.--.---.--------.--.--.-G--.--.-.-----.----  31219984   [45 indels / deletion / frame preservation / exon_1]</w:t>
      </w:r>
    </w:p>
    <w:p>
      <w:r>
        <w:t>NC_083328.1     5126625    .-----A---.--.---.--.---.--------.--.--T-G--.--.-.-----.----  5126611   [45 indels / deletion / frame preservation / exon_1]</w:t>
      </w:r>
    </w:p>
    <w:p>
      <w:r>
        <w:t>NC_083328.1     23610119   .-----A---.--.---.--.---.--------.--.--.-G--T--.-A-----.----  23610133   [45 indels / deletion / frame preservation / exon_1]</w:t>
      </w:r>
    </w:p>
    <w:p>
      <w:r>
        <w:t>NC_083328.1     14155114   .-----A---.--.---.--.---.--------.--.--.-.--.--.-.-----.----  14155100   [45 indels / deletion / frame preservation / exon_1]</w:t>
      </w:r>
    </w:p>
    <w:p>
      <w:r>
        <w:t>NC_083328.1     2179007    .-----A---.--.---.--.---A--------.--.--.-.--.--.-.-----.----  2179021   [45 indels / deletion / frame preservation / exon_1]</w:t>
      </w:r>
    </w:p>
    <w:p>
      <w:r>
        <w:t>NC_083328.1     29451073   T-----A---.--.---.--.---.--------.--.--T-G--.--.-.-----.----  29451059   [45 indels / deletion / frame preservation / exon_1]</w:t>
      </w:r>
    </w:p>
    <w:p>
      <w:r>
        <w:t>NC_083328.1     3326731    .-----A---.--.---.--.---.--------.--.--T-G--.--.-.-----.----  3326717   [45 indels / deletion / frame preservation / exon_1]</w:t>
      </w:r>
    </w:p>
    <w:p>
      <w:r>
        <w:t>NC_083328.1     77266602   .-----A---.--.---.--.---.--------.--.--T-.--.--.-.-----.----  77266616   [45 indels / deletion / frame preservation / exon_1]</w:t>
      </w:r>
    </w:p>
    <w:p>
      <w:r>
        <w:t>NC_083328.1     50521495   .-----A---.--.---.--.---A--------.--.--.-.--.--T-.-----.----  50521481   [45 indels / deletion / frame preservation / exon_1]</w:t>
      </w:r>
    </w:p>
    <w:p>
      <w:r>
        <w:t>NC_083328.1     68316575   .-----A---.--.---.--.---.--------.--.--.-.--.--.-.-----.----  68316589   [45 indels / deletion / frame preservation / exon_1]</w:t>
      </w:r>
    </w:p>
    <w:p>
      <w:r>
        <w:t>NC_083328.1     46726137   .-----A---.--.---.--.---A--------.--.--T-.--.--.-.-----.----  46726151   [45 indels / deletion / frame preservation / exon_1]</w:t>
      </w:r>
    </w:p>
    <w:p>
      <w:r>
        <w:t>NC_083328.1     34836058   .-----A---.--.---.--.---.--------.--.--T-G--.--.-.-----.----  34836044   [45 indels / deletion / frame preservation / exon_1]</w:t>
      </w:r>
    </w:p>
    <w:p>
      <w:r>
        <w:t>NC_083328.1     12581587   .-----A---.--.---.--.---.--------.--.--.-G--.--.-.-----.----  12581573   [45 indels / deletion / frame preservation / exon_1]</w:t>
      </w:r>
    </w:p>
    <w:p>
      <w:r>
        <w:t>NC_083328.1     34303163   .-----A---.--.---.--.---.--------.--.--T-G--.--.-.-----.----  34303149   [45 indels / deletion / frame preservation / exon_1]</w:t>
      </w:r>
    </w:p>
    <w:p>
      <w:r>
        <w:t>NC_083328.1     22008927   .-----A---.--.---.--.---.--------.--A--T-G--.--.-.-----.----  22008913   [45 indels / deletion / frame preservation / exon_1]</w:t>
      </w:r>
    </w:p>
    <w:p>
      <w:r>
        <w:t>NC_083328.1     26021253   .-----A---.--.---.--.---.--------C--.--G-G--.--.-.-----.----  26021239   [45 indels / deletion / frame preservation / exon_1]</w:t>
      </w:r>
    </w:p>
    <w:p>
      <w:r>
        <w:t>NC_083328.1     6988150    .-----A---.--.---.--.---C--------.--.--T-G--.--.-.-----.----  6988164   [45 indels / deletion / frame preservation / exon_1]</w:t>
      </w:r>
    </w:p>
    <w:p>
      <w:r>
        <w:t>NC_083328.1     85887335   T-----A---.--.---.--.---.--------.--.--T-G--.--.-.-----.----  85887321   [45 indels / deletion / frame preservation / exon_1]</w:t>
      </w:r>
    </w:p>
    <w:p>
      <w:r>
        <w:t>NC_083328.1     75197363   .-----A---.--A---.--A---.--------.--.--.-G--.--.-.-----.----  75197349   [45 indels / deletion / frame preservation / exon_1]</w:t>
      </w:r>
    </w:p>
    <w:p>
      <w:r>
        <w:t>NC_083328.1     74548162   .-----A---.--.---.--.---.--------.--.--.-.--.--.-.-----.----  74548176   [45 indels / deletion / frame preservation / exon_1]</w:t>
      </w:r>
    </w:p>
    <w:p>
      <w:r>
        <w:t>NC_083328.1     10043976   .-----A---.--.---.--.---.--------.--.--.-.--.--.-.-----.----  10043962   [45 indels / deletion / frame preservation / exon_1]</w:t>
      </w:r>
    </w:p>
    <w:p>
      <w:r>
        <w:t>NC_083328.1     65974262   .-----A---.--.---.--.---.--------.--.--.-G--.--.-.-----.----  65974276   [45 indels / deletion / frame preservation / exon_1]</w:t>
      </w:r>
    </w:p>
    <w:p>
      <w:r>
        <w:t>NC_083328.1     73815309   .-----A---.--.---.--.---A--------.--.--.-.--.--T-.-----.----  73815323   [45 indels / deletion / frame preservation / exon_1]</w:t>
      </w:r>
    </w:p>
    <w:p>
      <w:r>
        <w:t>NC_083328.1     5303386    .-----A---.--.---.--.---.--------.--.--T-G--.--.-.-----.----  5303400   [45 indels / deletion / frame preservation / exon_1]</w:t>
      </w:r>
    </w:p>
    <w:p>
      <w:r>
        <w:t>NC_083328.1     81403173   .-----A---A--.---.--.---.--------.--A--.-.--.--.-.-----.----  81403187   [45 indels / deletion / frame preservation / exon_1]</w:t>
      </w:r>
    </w:p>
    <w:p>
      <w:r>
        <w:t>NC_083328.1     83649080   .-----A---.--.---.--.---.--------C--A--A-G--.--.-.-----.----  83649094   [45 indels / deletion / frame preservation / exon_1]</w:t>
      </w:r>
    </w:p>
    <w:p>
      <w:r>
        <w:t>NC_083328.1     20928651   .-----A---.--.---.--.---.--------.--.--.-.--.--.-.-----.----  20928665   [45 indels / deletion / frame preservation / exon_1]</w:t>
      </w:r>
    </w:p>
    <w:p>
      <w:r>
        <w:t>NC_083328.1     28332305   .-----A---.--.---.--.---.--------.--T--G-G--.--.-.-----.----  28332319   [45 indels / deletion / frame preservation / exon_1]</w:t>
      </w:r>
    </w:p>
    <w:p>
      <w:r>
        <w:t>NC_083328.1     39809689   A-----G---.--.---C--.---.--------.--.--.-.--.--.-.-----.----  39809675   [45 indels / deletion / frame preservation / exon_1]</w:t>
      </w:r>
    </w:p>
    <w:p>
      <w:r>
        <w:t>NC_083328.1     60738514   .-----A---.--.---.--.---.--------.--.--T-G--.--.-.-----.----  60738528   [45 indels / deletion / frame preservation / exon_1]</w:t>
      </w:r>
    </w:p>
    <w:p>
      <w:r>
        <w:t>NC_083328.1     55526330   .-----A---.--.---.--.---.--------.--.--A-.--.--.-.-----.----  55526316   [45 indels / deletion / frame preservation / exon_1]</w:t>
      </w:r>
    </w:p>
    <w:p>
      <w:r>
        <w:t>NC_083328.1     5889649    .-----A---.--.---.--.---A--------C--.--.-G--.--.-.-----.----  5889663   [45 indels / deletion / frame preservation / exon_1]</w:t>
      </w:r>
    </w:p>
    <w:p>
      <w:r>
        <w:t>NC_083328.1     70026264   .-----A---.--.---.--.---.--------.--.--.-.--.--.-.-----.----  70026278   [45 indels / deletion / frame preservation / exon_1]</w:t>
      </w:r>
    </w:p>
    <w:p>
      <w:r>
        <w:t>NC_083328.1     85350340   .-----A---A--.---.--.---.--------.--.--.-.--.--.-.-----.----  85350354   [45 indels / deletion / frame preservation / exon_1]</w:t>
      </w:r>
    </w:p>
    <w:p>
      <w:r>
        <w:t>NC_083328.1     5317086    .-----A---.--.---.--.---A--------.--.--.-.--.--.-.-----.----  5317100   [45 indels / deletion / frame preservation / exon_1]</w:t>
      </w:r>
    </w:p>
    <w:p>
      <w:r>
        <w:t>NC_083328.1     9067689    .-----A---.--.---.--.---.--------.--.--.-G--.--.-.-----.----  9067675   [45 indels / deletion / frame preservation / exon_1]</w:t>
      </w:r>
    </w:p>
    <w:p>
      <w:r>
        <w:t>NC_083328.1     9351920    .-----A---.--.---.--A---A--------C--.--.-.--.--.-.-----.----  9351906   [45 indels / deletion / frame preservation / exon_1]</w:t>
      </w:r>
    </w:p>
    <w:p>
      <w:r>
        <w:t>NC_083328.1     77860316   .-----A---.--.---.--.---.--------.--.--A-G--.--.-.-----.----  77860330   [45 indels / deletion / frame preservation / exon_1]</w:t>
      </w:r>
    </w:p>
    <w:p>
      <w:r>
        <w:t>NC_083328.1     32806963   .-----A---.--.---C--.---.--------.--.--.-.--.--.-.-----.----  32806977   [45 indels / deletion / frame preservation / exon_1]</w:t>
      </w:r>
    </w:p>
    <w:p>
      <w:r>
        <w:t>NC_083328.1     45986321   .-----A---.--.---.--.---.--------.--.--T-.--.--.-.-----.----  45986335   [45 indels / deletion / frame preservation / exon_1]</w:t>
      </w:r>
    </w:p>
    <w:p>
      <w:r>
        <w:t>NC_083328.1     62613219   T-----A---.--.---.--.---.--------.--A--.-G--.--.-.-----.----  62613205   [45 indels / deletion / frame preservation / exon_1]</w:t>
      </w:r>
    </w:p>
    <w:p>
      <w:r>
        <w:t>NC_083328.1     10649426   .-----A---.--.---.--.---C--------.--.--T-G--.--.-.-----.----  10649412   [45 indels / deletion / frame preservation / exon_1]</w:t>
      </w:r>
    </w:p>
    <w:p>
      <w:r>
        <w:t>NC_083328.1     54681033   .-----A---.--.---.--.---T--------.--.--T-G--.--.-.-----.----  54681019   [45 indels / deletion / frame preservation / exon_1]</w:t>
      </w:r>
    </w:p>
    <w:p>
      <w:r>
        <w:t>NC_083328.1     54961452   .-----A---.--.---.--.---.--------.--.--.-.--.--.-.-----.----  54961438   [45 indels / deletion / frame preservation / exon_1]</w:t>
      </w:r>
    </w:p>
    <w:p>
      <w:r>
        <w:t>NC_083328.1     33273336   .-----A---.--.---T--.---.--------.--.--.-G--.--.-.-----C----  33273350   [45 indels / deletion / frame preservation / exon_1]</w:t>
      </w:r>
    </w:p>
    <w:p>
      <w:r>
        <w:t>NC_083328.1     10936717   .-----A---.--.---.--.---.--------.--.--.-.--.--.-.-----.----  10936731   [45 indels / deletion / frame preservation / exon_1]</w:t>
      </w:r>
    </w:p>
    <w:p>
      <w:r>
        <w:t>NC_083328.1     69186771   .-----A---.--.---.--.---.--------.--.--.-G--.--T-.-----.----  69186785   [45 indels / deletion / frame preservation / exon_1]</w:t>
      </w:r>
    </w:p>
    <w:p>
      <w:r>
        <w:t>NC_083328.1     13767261   .-----A---.--A---.--.---.--------.--.--T-G--.--.-.-----.----  13767275   [45 indels / deletion / frame preservation / exon_1]</w:t>
      </w:r>
    </w:p>
    <w:p>
      <w:r>
        <w:t>NC_083328.1     75381291   .-----A---.--.---.--.---.--------.--A--T-G--.--.-.-----.----  75381305   [45 indels / deletion / frame preservation / exon_1]</w:t>
      </w:r>
    </w:p>
    <w:p>
      <w:r>
        <w:t>NC_083328.1     71308792   .-----A---.--.---.--.---.--------.--.--T-G--.--.-.-----.----  71308778   [45 indels / deletion / frame preservation / exon_1]</w:t>
      </w:r>
    </w:p>
    <w:p>
      <w:r>
        <w:t>NC_083328.1     13747046   .-----A---.--.---.--.---.--------.--.--.-.--.--.-.-----.----  13747032   [45 indels / deletion / frame preservation / exon_1]</w:t>
      </w:r>
    </w:p>
    <w:p>
      <w:r>
        <w:t>NC_083328.1     46656012   .-----A---.--.---.--.---A--------.--.--T-G--.--.-.-----.----  46656026   [45 indels / deletion / frame preservation / exon_1]</w:t>
      </w:r>
    </w:p>
    <w:p>
      <w:r>
        <w:t>NC_083328.1     64215346   .-----A---.--.---A--.---.--------.--.--.-.--.--.-.-----.----  64215332   [45 indels / deletion / frame preservation / exon_1]</w:t>
      </w:r>
    </w:p>
    <w:p>
      <w:r>
        <w:t>NC_083328.1     47309608   .-----A---.--.---.--.---.--------.--.--.-G--.--.-.-----.----  47309594   [45 indels / deletion / frame preservation / exon_1]</w:t>
      </w:r>
    </w:p>
    <w:p>
      <w:r>
        <w:t>NC_083328.1     55858244   G-----A---.--.---.--T---.--------.--.--.-.--.--.-.-----.----  55858258   [45 indels / deletion / frame preservation / exon_1]</w:t>
      </w:r>
    </w:p>
    <w:p>
      <w:r>
        <w:t>NC_083328.1     14759219   T-----A---.--.---.--.---.--------.--.--T-G--.--.-.-----.----  14759233   [45 indels / deletion / frame preservation / exon_1]</w:t>
      </w:r>
    </w:p>
    <w:p>
      <w:r>
        <w:t>NC_083328.1     58503773   .-----A---.--.---.--.---.--------.--.--.-.--.--A-.-----G----  58503787   [45 indels / deletion / frame preservation / exon_1]</w:t>
      </w:r>
    </w:p>
    <w:p>
      <w:r>
        <w:t>NC_083328.1     9857582    .-----A---.--.---.--.---.--------.--.--.-.--.--.-.-----.----  9857596   [45 indels / deletion / frame preservation / exon_1]</w:t>
      </w:r>
    </w:p>
    <w:p>
      <w:r>
        <w:t>NC_083328.1     7449102    .-----A---.--.---.--.---.--------.--.--.-G--.--.-.-----.----  7449116   [45 indels / deletion / frame preservation / exon_1]</w:t>
      </w:r>
    </w:p>
    <w:p>
      <w:r>
        <w:t>NC_083328.1     61704264   .-----G---.--.---T--.---.--------.--.--T-G--.--.-.-----.----  61704250   [45 indels / deletion / frame preservation / exon_1]</w:t>
      </w:r>
    </w:p>
    <w:p>
      <w:r>
        <w:t>NC_083328.1     62443908   .-----A---.--.---.--.---.--------.--.--T-G--.--.-.-----.----  62443894   [45 indels / deletion / frame preservation / exon_1]</w:t>
      </w:r>
    </w:p>
    <w:p>
      <w:r>
        <w:t>NC_083328.1     15687906   .-----A---.--.---.--.---.--------.--.--.-G--.--.-.-----.----  15687920   [45 indels / deletion / frame preservation / exon_1]</w:t>
      </w:r>
    </w:p>
    <w:p>
      <w:r>
        <w:t>NC_083328.1     12833342   .-----A---.--.---.--.---.--------.--.--T-G--.--.-.-----C----  12833356   [45 indels / deletion / frame preservation / exon_1]</w:t>
      </w:r>
    </w:p>
    <w:p>
      <w:r>
        <w:t>NC_083328.1     53448755   T-----A---.--.---.--.---.--------.--.--T-G--.--.-.-----.----  53448769   [45 indels / deletion / frame preservation / exon_1]</w:t>
      </w:r>
    </w:p>
    <w:p>
      <w:r>
        <w:t>NC_083328.1     71596114   .-----A---.--.---.--.---.--------.--.--.-.--.--.-.-----.----  71596100   [45 indels / deletion / frame preservation / exon_1]</w:t>
      </w:r>
    </w:p>
    <w:p>
      <w:r>
        <w:t>NC_083328.1     73082649   .-----A---.--.---.--.---.--------.--.--.-.--.--T-.-----.----  73082635   [45 indels / deletion / frame preservation / exon_1]</w:t>
      </w:r>
    </w:p>
    <w:p>
      <w:r>
        <w:t>NC_083328.1     10533707   .-----A---.--.---.--.---.--------.--.--.-G--A--.-.-----.----  10533721   [45 indels / deletion / frame preservation / exon_1]</w:t>
      </w:r>
    </w:p>
    <w:p>
      <w:r>
        <w:t>NC_083328.1     22336759   .-----A---.--.---.--.---.--------.--.--.-G--.--.-.-----.----  22336773   [45 indels / deletion / frame preservation / exon_1]</w:t>
      </w:r>
    </w:p>
    <w:p>
      <w:r>
        <w:t>NC_083328.1     76207143   .-----A---.--.---.--.---T--------.--.--.-G--.--.-.-----.----  76207157   [45 indels / deletion / frame preservation / exon_1]</w:t>
      </w:r>
    </w:p>
    <w:p>
      <w:r>
        <w:t>NC_083328.1     42583244   .-----A---.--.---.--.---.--------.--.--T-G--.--.-.-----.----  42583258   [45 indels / deletion / frame preservation / exon_1]</w:t>
      </w:r>
    </w:p>
    <w:p>
      <w:r>
        <w:t>NC_083328.1     31588138   .-----A---.--.---.--.---.--------.--.--.-.--.--.-.-----.----  31588124   [45 indels / deletion / frame preservation / exon_1]</w:t>
      </w:r>
    </w:p>
    <w:p>
      <w:r>
        <w:t>NC_083328.1     51512163   .-----A---.--.---.--.---A--------.--.--T-G--.--.-.-----.----  51512149   [45 indels / deletion / frame preservation / exon_1]</w:t>
      </w:r>
    </w:p>
    <w:p>
      <w:r>
        <w:t>NC_083328.1     34755683   .-----A---.--.---.--.---.--------.--.--.-G--.--.-.-----.----  34755669   [45 indels / deletion / frame preservation / exon_1]</w:t>
      </w:r>
    </w:p>
    <w:p>
      <w:r>
        <w:t>NC_083328.1     40419529   .-----A---.--T---.--.---.--------.--A--.-G--.--.-.-----.----  40419543   [45 indels / deletion / frame preservation / exon_1]</w:t>
      </w:r>
    </w:p>
    <w:p>
      <w:r>
        <w:t>NC_083328.1     63587565   .-----A---.--.---.--C---A--------.--.--T-G--.--.-.-----.----  63587551   [45 indels / deletion / frame preservation / exon_1]</w:t>
      </w:r>
    </w:p>
    <w:p>
      <w:r>
        <w:t>NC_083328.1     40028917   .-----A---.--.---.--.---.--------.--.--A-G--.--.-.-----.----  40028903   [45 indels / deletion / frame preservation / exon_1]</w:t>
      </w:r>
    </w:p>
    <w:p>
      <w:r>
        <w:t>NC_083328.1     29170500   .-----A---.--.---.--.---.--------.--.--T-G--.--A-.-----A----  29170514   [45 indels / deletion / frame preservation / exon_1]</w:t>
      </w:r>
    </w:p>
    <w:p>
      <w:r>
        <w:t>NC_083328.1     4207898    .-----A---.--.---.--.---.--------.--.--T-G--.--.-.-----.----  4207912   [45 indels / deletion / frame preservation / exon_1]</w:t>
      </w:r>
    </w:p>
    <w:p>
      <w:r>
        <w:t>NC_083328.1     52663287   .-----A---.--C---.--.---.--------.--.--T-G--.--.-.-----.----  52663301   [45 indels / deletion / frame preservation / exon_1]</w:t>
      </w:r>
    </w:p>
    <w:p>
      <w:r>
        <w:t>NC_083328.1     83046182   .-----A---C--.---.--.---A--------.--.--T-G--.--.-.-----.----  83046196   [45 indels / deletion / frame preservation / exon_1]</w:t>
      </w:r>
    </w:p>
    <w:p>
      <w:r>
        <w:t>NC_083328.1     46602676   .-----A---.--.---.--.---.--------.--.--T-G--.--.-.-----.----  46602662   [45 indels / deletion / frame preservation / exon_1]</w:t>
      </w:r>
    </w:p>
    <w:p>
      <w:r>
        <w:t>NC_083328.1     64520352   .-----A---.--.---.--.---.--------.--.--.-.--.--.-.-----.----  64520338   [45 indels / deletion / frame preservation / exon_1]</w:t>
      </w:r>
    </w:p>
    <w:p>
      <w:r>
        <w:t>NC_083328.1     76410422   .-----A---.--.---.--.---T--------.--.--T-G--.--.-.-----.----  76410408   [45 indels / deletion / frame preservation / exon_1]</w:t>
      </w:r>
    </w:p>
    <w:p>
      <w:r>
        <w:t>NC_083328.1     35311619   .-----A---.--.---.--.---.--------.--.--.-G--.--.-.-----.----  35311605   [45 indels / deletion / frame preservation / exon_1]</w:t>
      </w:r>
    </w:p>
    <w:p>
      <w:r>
        <w:t>NC_083328.1     57329659   .-----A---.--.---.--.---.--------.--.--.-.--.--.-.-----.----  57329645   [45 indels / deletion / frame preservation / exon_1]</w:t>
      </w:r>
    </w:p>
    <w:p>
      <w:r>
        <w:t>NC_083328.1     32859526   .-----A---.--.---.--.---.--------.--.--G-G--.--.-.-----.----  32859540   [45 indels / deletion / frame preservation / exon_1]</w:t>
      </w:r>
    </w:p>
    <w:p>
      <w:r>
        <w:t>NC_083328.1     19833822   .-----A---.--.---.--.---.--------.--.--.-.--.T-.-A-----.----  19833807   [44 indels / deletion / frameshift / exon_1]</w:t>
      </w:r>
    </w:p>
    <w:p>
      <w:r>
        <w:t>NC_083328.1     29763960   .-----A---.--.---.--.---.--------.--.--.-.--.--.-C-----.----  29763974   [45 indels / deletion / frame preservation / exon_1]</w:t>
      </w:r>
    </w:p>
    <w:p>
      <w:r>
        <w:t>NC_083328.1     21830878   .-----A---.--.---.--.---.--------.--.----.--.--.A.-----.----  21830864   [45 indels / deletion / frame preservation / exon_1]</w:t>
      </w:r>
    </w:p>
    <w:p>
      <w:r>
        <w:t>NC_083328.1     77062896   .-----A---.--.---.--.---.--------.GG.--T-G--.--.-.-----G----  77062912   [43 indels / deletion / frameshift / exon_1]</w:t>
      </w:r>
    </w:p>
    <w:p>
      <w:r>
        <w:t>NC_083328.1     65279315   .A----.---.--.---.--T---.--------.--.-------.--.-.-----.----  65279328   [46 indels / deletion / frameshift / exon_1]</w:t>
      </w:r>
    </w:p>
    <w:p>
      <w:r>
        <w:t>NC_083328.1     80953663   .-----A---.--.---.--.---.--------.--.--.-G--.--.-.-----.----  80953649   [45 indels / deletion / frame preservation / exon_1]</w:t>
      </w:r>
    </w:p>
    <w:p>
      <w:r>
        <w:t>NC_083328.1     81183047   .-----A---.--.---.--.---.--------.--.--.-G--.--.-.-----.----  81183033   [45 indels / deletion / frame preservation / exon_1]</w:t>
      </w:r>
    </w:p>
    <w:p>
      <w:r>
        <w:t>NC_083328.1     80761762   ------.---.T-.---.--.---.--------.--.--.-G--.--.-.-----.----  80761776   [45 indels / deletion / frame preservation / exon_1]</w:t>
      </w:r>
    </w:p>
    <w:p>
      <w:r>
        <w:t>NC_083328.1     67472820   .-----A---.--.---A--.---A--------.--.--.-.--.--.-.-----.----  67472834   [45 indels / deletion / frame preservation / exon_1]</w:t>
      </w:r>
    </w:p>
    <w:p>
      <w:r>
        <w:t>NC_083328.1     46555187   .-----A---.--.---.--.---.--------.-----A-T--.--.C.-----.C---  46555172   [44 indels / deletion / frameshift / exon_1]</w:t>
      </w:r>
    </w:p>
    <w:p>
      <w:r>
        <w:t>NC_083328.1     67638828   .---------.--.---.--.---.-----------.--.GG--.--.-.G----.G---  67638843   [44 indels / deletion / frameshift / exon_1]</w:t>
      </w:r>
    </w:p>
    <w:p>
      <w:r>
        <w:t>NC_083328.1     31190997   .---------.--.---.--T------------.-----.----.---------------  31190990   [52 indels / deletion / frameshift / exon_1]</w:t>
      </w:r>
    </w:p>
    <w:p>
      <w:r>
        <w:t>NC_083328.1     33210750   .-----A---.--.---.--.---.--------.--.--.-G--.--.-.-----.----  33210764   [45 indels / deletion / frame preservation / exon_1]</w:t>
      </w:r>
    </w:p>
    <w:p>
      <w:r>
        <w:t>NC_083328.1     2176912    .-----A---.--.---.--.---.--------.--.--T-G--.--.-.-----.----  2176898   [45 indels / deletion / frame preservation / exon_1]</w:t>
      </w:r>
    </w:p>
    <w:p>
      <w:r>
        <w:t>NC_083328.1     69925112   .-----A---.--.---.--.---.--------C--A--.-G--.--.-.-----.----  69925126   [45 indels / deletion / frame preservation / exon_1]</w:t>
      </w:r>
    </w:p>
    <w:p>
      <w:r>
        <w:t>NC_083328.1     74476062   .-----A---.--A---.--.---.--------.--.--.-G--.--.-.-----.----  74476048   [45 indels / deletion / frame preservation / exon_1]</w:t>
      </w:r>
    </w:p>
    <w:p>
      <w:r>
        <w:t>NC_083328.1     76150971   A-----G---.--.---.--.---.--------.--.--T-G--.--.-.-----.----  76150957   [45 indels / deletion / frame preservation / exon_1]</w:t>
      </w:r>
    </w:p>
    <w:p>
      <w:r>
        <w:t>NC_083328.1     8157203    .-----A---.--.---.--.---.--------.--.--.-G--.--.-.-----.----  8157189   [45 indels / deletion / frame preservation / exon_1]</w:t>
      </w:r>
    </w:p>
    <w:p>
      <w:r>
        <w:t>NC_083328.1     64527008   .-----A---.--.---.--.---.--------C--C--.-T--.A-.-.-----.----  64527023   [44 indels / deletion / frameshift / exon_1]</w:t>
      </w:r>
    </w:p>
    <w:p>
      <w:r>
        <w:t>NC_083328.1     46056497   .-----A---.--.---A--.---.--------.--.--T-G--.--.-.-----.----  46056511   [45 indels / deletion / frame preservation / exon_1]</w:t>
      </w:r>
    </w:p>
    <w:p>
      <w:r>
        <w:t>NC_083328.1     8206327    .-----A---.--.---.--.---.--------C--T--.-.--.--T-.-----.----  8206341   [45 indels / deletion / frame preservation / exon_1]</w:t>
      </w:r>
    </w:p>
    <w:p>
      <w:r>
        <w:t>NC_083328.1     34352631   .-----A---.--.---.--.---.--------C--A--.-.--.--.-.-----.----  34352645   [45 indels / deletion / frame preservation / exon_1]</w:t>
      </w:r>
    </w:p>
    <w:p>
      <w:r>
        <w:t>NC_083328.1     8201856    .-----A---.--.---.--.---.--------C--T--.-.--.--T-.-----.----  8201870   [45 indels / deletion / frame preservation / exon_1]</w:t>
      </w:r>
    </w:p>
    <w:p>
      <w:r>
        <w:t>NC_083328.1     63993420   .-----A---.--.---.--.---.--------C--C--T-G--.--.-.-----.----  63993406   [45 indels / deletion / frame preservation / exon_1]</w:t>
      </w:r>
    </w:p>
    <w:p>
      <w:r>
        <w:t>NC_083328.1     73126391   .-----A---.--.---.--.---.--------.--.--.-.--C--.-.-----.----  73126405   [45 indels / deletion / frame preservation / exon_1]</w:t>
      </w:r>
    </w:p>
    <w:p>
      <w:r>
        <w:t>NC_083328.1     22085074   .-----A---.--A---.--.---.--------C--C--.-G--.--.-.-----.----  22085088   [45 indels / deletion / frame preservation / exon_1]</w:t>
      </w:r>
    </w:p>
    <w:p>
      <w:r>
        <w:t>NC_083328.1     42831771   .-----A---.--.---.--.---.--------C--A--T-G--.--.-.-----.----  42831757   [45 indels / deletion / frame preservation / exon_1]</w:t>
      </w:r>
    </w:p>
    <w:p>
      <w:r>
        <w:t>NC_083328.1     60268809   .-----A---.--T---.--.---A--------C--C--.-.--.--.-.-----.----  60268795   [45 indels / deletion / frame preservation / exon_1]</w:t>
      </w:r>
    </w:p>
    <w:p>
      <w:r>
        <w:t>NC_083328.1     50280939   .AGGGA.---.CA.---.--.---.A-------.--.--.-T--.--.-.-----.----  50280917   [37 indels / deletion / frameshift / exon_1]</w:t>
      </w:r>
    </w:p>
    <w:p>
      <w:r>
        <w:t>NC_083328.1     8960036    .-----A---.--.---.--.---.--------C--.--.-C--.CC.-G-----.----  8960020   [43 indels / deletion / frameshift / exon_1]</w:t>
      </w:r>
    </w:p>
    <w:p>
      <w:r>
        <w:t>NC_083328.1     10005140   T-----AA--.--.---.--.---C--------A--C--.-.-----.-.-----.----  10005126   [45 indels / deletion / frame preservation / exon_1]</w:t>
      </w:r>
    </w:p>
    <w:p>
      <w:r>
        <w:t>NC_083328.1     2633231    .-----AA--.--.---.--.---.--------C--C--.-G--.--.-.-----.----  2633216   [44 indels / deletion / frameshift / exon_1]</w:t>
      </w:r>
    </w:p>
    <w:p>
      <w:r>
        <w:t>NC_083328.1     78107507   .-----A---.--.---.--.---.--------C--A--.-.--.--.-.-----.----  78107493   [45 indels / deletion / frame preservation / exon_1]</w:t>
      </w:r>
    </w:p>
    <w:p>
      <w:r>
        <w:t>NC_083328.1     59909185   .-----A---.--.---.--.---.--------C--C--.-G--.--.-.-----.----  59909171   [45 indels / deletion / frame preservation / exon_1]</w:t>
      </w:r>
    </w:p>
    <w:p>
      <w:r>
        <w:t>NC_083328.1     36162300   ------.---A--A---.--.---.-----------.--.-.C-.--.-G-----.----  36162287   [46 indels / deletion / frameshift / exon_1]</w:t>
      </w:r>
    </w:p>
    <w:p>
      <w:r>
        <w:t>NC_083328.1     22107238   .-----A---.--.---.--.---.--------------.-.T-.--.-G-----.----  22107225   [46 indels / deletion / frameshift / exon_1]</w:t>
      </w:r>
    </w:p>
    <w:p>
      <w:r>
        <w:t>NC_083319.1     12708112   .-----A---.--.---.--.---.--------.--.--T-G--.--.-.-----.----  12708098   [45 indels / deletion / frame preservation / exon_1]</w:t>
      </w:r>
    </w:p>
    <w:p>
      <w:r>
        <w:t>NC_083319.1     81710013   .-----A---.--.---.--.---.--------.--.--T-G--.--.-.-----.----  81710027   [45 indels / deletion / frame preservation / exon_1]</w:t>
      </w:r>
    </w:p>
    <w:p>
      <w:r>
        <w:t>NC_083319.1     80691484   .-----A---.--.---.--.---.--------.--.--.-.--.--.-.-----.----  80691470   [45 indels / deletion / frame preservation / exon_1]</w:t>
      </w:r>
    </w:p>
    <w:p>
      <w:r>
        <w:t>NC_083319.1     103269541  .-----A---.A-.---.C-.ATT.--------.--.--.-G--.--.-.-----.----  103269522   [40 indels / deletion / frameshift / exon_1]</w:t>
      </w:r>
    </w:p>
    <w:p>
      <w:r>
        <w:t>NC_083319.1     22977114   .-----A---.--.---.--.---.--------.--.--.-G--.--.-.-----.----  22977100   [45 indels / deletion / frame preservation / exon_1]</w:t>
      </w:r>
    </w:p>
    <w:p>
      <w:r>
        <w:t>NC_083319.1     102820251  .-----A---.--.---.--.---.--------.--.--.-.--.--.-.-----.----  102820237   [45 indels / deletion / frame preservation / exon_1]</w:t>
      </w:r>
    </w:p>
    <w:p>
      <w:r>
        <w:t>NC_083319.1     32894974   .-----A---.--A---.--.---.--------.--.--.-.--.--.-.-----.----  32894988   [45 indels / deletion / frame preservation / exon_1]</w:t>
      </w:r>
    </w:p>
    <w:p>
      <w:r>
        <w:t>NC_083319.1     104422457  .-----A---.--.---A--.---.--------.--.--.-.--.--.-.-----.----  104422443   [45 indels / deletion / frame preservation / exon_1]</w:t>
      </w:r>
    </w:p>
    <w:p>
      <w:r>
        <w:t>NC_083319.1     67952884   T-----G---.--.---.--.---.--------.--.--T-G--.--.-.-----.----  67952898   [45 indels / deletion / frame preservation / exon_1]</w:t>
      </w:r>
    </w:p>
    <w:p>
      <w:r>
        <w:t>NC_083319.1     39536414   .-----A---.--.---.--.---.--------.--.--.-G--.--.-.-----.----  39536400   [45 indels / deletion / frame preservation / exon_1]</w:t>
      </w:r>
    </w:p>
    <w:p>
      <w:r>
        <w:t>NC_083319.1     113737476  .-----A---.--.---.--.---.--------.--.--.-.--.--.-.-----.----  113737462   [45 indels / deletion / frame preservation / exon_1]</w:t>
      </w:r>
    </w:p>
    <w:p>
      <w:r>
        <w:t>NC_083319.1     6392316    .-----C---.--C---.--.---.--------.--.--.-G--.--.-.-----.----  6392330   [45 indels / deletion / frame preservation / exon_1]</w:t>
      </w:r>
    </w:p>
    <w:p>
      <w:r>
        <w:t>NC_083319.1     75146788   .-----A---.--.---.--.---.--------.--.--.-.--.--.-.-----.----  75146774   [45 indels / deletion / frame preservation / exon_1]</w:t>
      </w:r>
    </w:p>
    <w:p>
      <w:r>
        <w:t>NC_083319.1     108233030  .-----A---.--T---.--A---.--------.--.--A-G--.--.-.-----.----  108233016   [45 indels / deletion / frame preservation / exon_1]</w:t>
      </w:r>
    </w:p>
    <w:p>
      <w:r>
        <w:t>NC_083319.1     81095691   .-----A---.--.---.--.---.--------.--.--T-G--.--.-.-----.----  81095705   [45 indels / deletion / frame preservation / exon_1]</w:t>
      </w:r>
    </w:p>
    <w:p>
      <w:r>
        <w:t>NC_083319.1     65263845   .-----.---.--.---.--.---.--------.--.--A-G--.--.-.-----.----  65263831   [45 indels / deletion / frame preservation / exon_1]</w:t>
      </w:r>
    </w:p>
    <w:p>
      <w:r>
        <w:t>NC_083319.1     108036448  .-----A---.--.---.--.---A--------.--.--.-.--.--.-.-----.----  108036434   [45 indels / deletion / frame preservation / exon_1]</w:t>
      </w:r>
    </w:p>
    <w:p>
      <w:r>
        <w:t>NC_083319.1     49509254   .-----A---.--.---.--.---.--------.--.--T-G--.--.-.-----.----  49509240   [45 indels / deletion / frame preservation / exon_1]</w:t>
      </w:r>
    </w:p>
    <w:p>
      <w:r>
        <w:t>NC_083319.1     45506990   .-----A---.--.---.--.---C--------.--.--.-.--.--.-.-----.----  45506976   [45 indels / deletion / frame preservation / exon_1]</w:t>
      </w:r>
    </w:p>
    <w:p>
      <w:r>
        <w:t>NC_083319.1     90105658   .-----A---.--.---.--.---C--------.--.--.-.--.--.-.-----.----  90105644   [45 indels / deletion / frame preservation / exon_1]</w:t>
      </w:r>
    </w:p>
    <w:p>
      <w:r>
        <w:t>NC_083319.1     113134027  .-----A---.--.---.--.---.--------.--.--T-G--.--.-.-----.----  113134013   [45 indels / deletion / frame preservation / exon_1]</w:t>
      </w:r>
    </w:p>
    <w:p>
      <w:r>
        <w:t>NC_083319.1     114865331  .-----A---A--.---.--.---.--------.--.--.-T--.--.-.-----.----  114865345   [45 indels / deletion / frame preservation / exon_1]</w:t>
      </w:r>
    </w:p>
    <w:p>
      <w:r>
        <w:t>NC_083319.1     23452926   .-----A---.--A---.--.---C--------.--.--T-G--.--.-.-----.----  23452940   [45 indels / deletion / frame preservation / exon_1]</w:t>
      </w:r>
    </w:p>
    <w:p>
      <w:r>
        <w:t>NC_083319.1     106817395  .-----A---.--A---.--A---.--------.--.--T-G--.--.-.-----.----  106817381   [45 indels / deletion / frame preservation / exon_1]</w:t>
      </w:r>
    </w:p>
    <w:p>
      <w:r>
        <w:t>NC_083319.1     66458040   .-----A---A--.---.--C---.--------.--.--T-G--.--.-.-----.----  66458026   [45 indels / deletion / frame preservation / exon_1]</w:t>
      </w:r>
    </w:p>
    <w:p>
      <w:r>
        <w:t>NC_083319.1     99058754   .-----A---.--.---.--.---.--------.--.--.-G--.--.-.-----.----  99058740   [45 indels / deletion / frame preservation / exon_1]</w:t>
      </w:r>
    </w:p>
    <w:p>
      <w:r>
        <w:t>NC_083319.1     4244870    .-----A---.--.---.--.---.--------.--.--.-.--.--.-.-----.----  4244856   [45 indels / deletion / frame preservation / exon_1]</w:t>
      </w:r>
    </w:p>
    <w:p>
      <w:r>
        <w:t>NC_083319.1     38789699   .-----A---.--.---.--.---.--------.--.--.-.--.--.-.-----.----  38789685   [45 indels / deletion / frame preservation / exon_1]</w:t>
      </w:r>
    </w:p>
    <w:p>
      <w:r>
        <w:t>NC_083319.1     95321026   .-----A---.--.---.--.---.--------.--.--.-.--.--.-.-----.----  95321012   [45 indels / deletion / frame preservation / exon_1]</w:t>
      </w:r>
    </w:p>
    <w:p>
      <w:r>
        <w:t>NC_083319.1     96258818   A-----A---.--.---.--.---.--------.--.--.-.--.--.-.-----.----  96258804   [45 indels / deletion / frame preservation / exon_1]</w:t>
      </w:r>
    </w:p>
    <w:p>
      <w:r>
        <w:t>NC_083319.1     28710520   .-----A---.--.---.--.---.--------.--A--T-G--.--.-.-----.----  28710506   [45 indels / deletion / frame preservation / exon_1]</w:t>
      </w:r>
    </w:p>
    <w:p>
      <w:r>
        <w:t>NC_083319.1     89275652   .-----A---.--.---.--.---.--------.--.--.-G--.--.-.-----.----  89275638   [45 indels / deletion / frame preservation / exon_1]</w:t>
      </w:r>
    </w:p>
    <w:p>
      <w:r>
        <w:t>NC_083319.1     82061428   .-----A---.--.---.--.---.--------.--T--.-T--.--.-.-----.----  82061414   [45 indels / deletion / frame preservation / exon_1]</w:t>
      </w:r>
    </w:p>
    <w:p>
      <w:r>
        <w:t>NC_083319.1     10469347   .-----A---.--.---.--.---.--------.--A--.-.--A--.-.-----.----  10469361   [45 indels / deletion / frame preservation / exon_1]</w:t>
      </w:r>
    </w:p>
    <w:p>
      <w:r>
        <w:t>NC_083319.1     10604516   .-----A---.--.---.--.---.--------.--.--T-G--.--.-.-----.----  10604530   [45 indels / deletion / frame preservation / exon_1]</w:t>
      </w:r>
    </w:p>
    <w:p>
      <w:r>
        <w:t>NC_083319.1     63940355   .-----A---.--.---.--.---T--------.--.--T-G--.--.-.-----.----  63940341   [45 indels / deletion / frame preservation / exon_1]</w:t>
      </w:r>
    </w:p>
    <w:p>
      <w:r>
        <w:t>NC_083319.1     97295541   .-----A---.--.---.--A---A--------.--.--T-G--.--A-.-----.----  97295555   [45 indels / deletion / frame preservation / exon_1]</w:t>
      </w:r>
    </w:p>
    <w:p>
      <w:r>
        <w:t>NC_083319.1     9054886    .-----A---.--.---.--.---.--------.--A--.-.--.--A-.-----.----  9054872   [45 indels / deletion / frame preservation / exon_1]</w:t>
      </w:r>
    </w:p>
    <w:p>
      <w:r>
        <w:t>NC_083319.1     48175326   .-----A---.--C---.--.---.--------.--.--.-.--.--.-.-----.----  48175340   [45 indels / deletion / frame preservation / exon_1]</w:t>
      </w:r>
    </w:p>
    <w:p>
      <w:r>
        <w:t>NC_083319.1     108256499  .-----A---.--.---.--A---.--------.--.--.-.--.--.-.-----.----  108256513   [45 indels / deletion / frame preservation / exon_1]</w:t>
      </w:r>
    </w:p>
    <w:p>
      <w:r>
        <w:t>NC_083319.1     56995513   .-----A---.--.---A--.---.--------.--.--.-.--.--.-C-----.----  56995527   [45 indels / deletion / frame preservation / exon_1]</w:t>
      </w:r>
    </w:p>
    <w:p>
      <w:r>
        <w:t>NC_083319.1     27498100   .-----A---.--.---.--.---.--------.--A--.-.--.--.-.-----.----  27498114   [45 indels / deletion / frame preservation / exon_1]</w:t>
      </w:r>
    </w:p>
    <w:p>
      <w:r>
        <w:t>NC_083319.1     38370889   .-----A---.--.---.--.---.--------.--.--T-G--.--.-.-----.----  38370875   [45 indels / deletion / frame preservation / exon_1]</w:t>
      </w:r>
    </w:p>
    <w:p>
      <w:r>
        <w:t>NC_083319.1     13724609   .-----A---A--.---.--.---.--------.--.--.-.--.--A-.-----.----  13724623   [45 indels / deletion / frame preservation / exon_1]</w:t>
      </w:r>
    </w:p>
    <w:p>
      <w:r>
        <w:t>NC_083319.1     9969911    .-----A---.--.---.--.---.--------.--.--T-G--.--.-.-----.----  9969897   [45 indels / deletion / frame preservation / exon_1]</w:t>
      </w:r>
    </w:p>
    <w:p>
      <w:r>
        <w:t>NC_083319.1     42895355   .-----G---.--.---.--.---.--------.--.--.-G--.--.-.-----.----  42895369   [45 indels / deletion / frame preservation / exon_1]</w:t>
      </w:r>
    </w:p>
    <w:p>
      <w:r>
        <w:t>NC_083319.1     12343439   .-----A---.--A---.--.---.--------.--A--T-G--.--.-.-----.----  12343453   [45 indels / deletion / frame preservation / exon_1]</w:t>
      </w:r>
    </w:p>
    <w:p>
      <w:r>
        <w:t>NC_083319.1     42216724   .-----A---.--.---.--.---.--------.--.--A-G--.--.-.-----.----  42216738   [45 indels / deletion / frame preservation / exon_1]</w:t>
      </w:r>
    </w:p>
    <w:p>
      <w:r>
        <w:t>NC_083319.1     23964957   .-----A---.--.---.--.---.--------.--.--.-.--.--.-.-----.----  23964971   [45 indels / deletion / frame preservation / exon_1]</w:t>
      </w:r>
    </w:p>
    <w:p>
      <w:r>
        <w:t>NC_083319.1     91034453   G-----A---.--.---.--.---.--------.--.--A-G--.--.-.-----.----  91034467   [45 indels / deletion / frame preservation / exon_1]</w:t>
      </w:r>
    </w:p>
    <w:p>
      <w:r>
        <w:t>NC_083319.1     105686244  .-----A---.--.---.--.---.--------.--.--.-G--.--.-.-----.----  105686258   [45 indels / deletion / frame preservation / exon_1]</w:t>
      </w:r>
    </w:p>
    <w:p>
      <w:r>
        <w:t>NC_083319.1     26028061   .-----A---.--.---.--.---.--------.--.--.-G--A--.-.-----.----  26028047   [45 indels / deletion / frame preservation / exon_1]</w:t>
      </w:r>
    </w:p>
    <w:p>
      <w:r>
        <w:t>NC_083319.1     64579436   .-----A---.--.---.--.---.--------.--.--T-G--.--.-.-----C----  64579422   [45 indels / deletion / frame preservation / exon_1]</w:t>
      </w:r>
    </w:p>
    <w:p>
      <w:r>
        <w:t>NC_083319.1     86120047   T-----A---.--C---.--.---.--------.--A--.-G--.--.-.-----.----  86120061   [45 indels / deletion / frame preservation / exon_1]</w:t>
      </w:r>
    </w:p>
    <w:p>
      <w:r>
        <w:t>NC_083319.1     112259847  .-----A---.--.---.--.---.--------.--.--.-.--.--.-.-----.----  112259861   [45 indels / deletion / frame preservation / exon_1]</w:t>
      </w:r>
    </w:p>
    <w:p>
      <w:r>
        <w:t>NC_083319.1     21835324   .-----A---.--.---.--.---.--------.--.--A-G--.--.-.-----.----  21835338   [45 indels / deletion / frame preservation / exon_1]</w:t>
      </w:r>
    </w:p>
    <w:p>
      <w:r>
        <w:t>NC_083319.1     30316915   .-----A---.--.---.--.---.--------.--.--.-G--A--.-.-----.----  30316929   [45 indels / deletion / frame preservation / exon_1]</w:t>
      </w:r>
    </w:p>
    <w:p>
      <w:r>
        <w:t>NC_083319.1     79711179   .-----.---.--T---.--.---.--------.--.--T-G--.--.-.-----.----  79711193   [45 indels / deletion / frame preservation / exon_1]</w:t>
      </w:r>
    </w:p>
    <w:p>
      <w:r>
        <w:t>NC_083319.1     86987017   .-----A---.--C---A--.---.--------.--.--T-G--.--.-.-----.----  86987031   [45 indels / deletion / frame preservation / exon_1]</w:t>
      </w:r>
    </w:p>
    <w:p>
      <w:r>
        <w:t>NC_083319.1     1030839    .-----A---A--.---.--A---T--------.--.--A-G--.--.-.-----.----  1030825   [45 indels / deletion / frame preservation / exon_1]</w:t>
      </w:r>
    </w:p>
    <w:p>
      <w:r>
        <w:t>NC_083319.1     112252175  .-----A---.--.---.--C---.--------.--.--.-G--.--.-.-----.----  112252189   [45 indels / deletion / frame preservation / exon_1]</w:t>
      </w:r>
    </w:p>
    <w:p>
      <w:r>
        <w:t>NC_083319.1     21634436   .-----A---.--.---.--.---.--------.--.--.-.--.--.-.-----.----  21634422   [45 indels / deletion / frame preservation / exon_1]</w:t>
      </w:r>
    </w:p>
    <w:p>
      <w:r>
        <w:t>NC_083319.1     105127841  .-----A---.--.---.--.---A--------.--.--T-G--.--.-.-----.----  105127827   [45 indels / deletion / frame preservation / exon_1]</w:t>
      </w:r>
    </w:p>
    <w:p>
      <w:r>
        <w:t>NC_083319.1     82550279   .-----A---.--.---.--.---.--------.--.--T-G--.--.-.-----.----  82550265   [45 indels / deletion / frame preservation / exon_1]</w:t>
      </w:r>
    </w:p>
    <w:p>
      <w:r>
        <w:t>NC_083319.1     95705921   .-----A---.--.---.--.---A--------.--.--.-.--.--.-.-----.----  95705935   [45 indels / deletion / frame preservation / exon_1]</w:t>
      </w:r>
    </w:p>
    <w:p>
      <w:r>
        <w:t>NC_083319.1     101233551  .-----A---.--.---.--.---.--------.--.--T-G--.--.-.-----.----  101233537   [45 indels / deletion / frame preservation / exon_1]</w:t>
      </w:r>
    </w:p>
    <w:p>
      <w:r>
        <w:t>NC_083319.1     69088397   .-----A---.--.---.--.---.--------.--.--.-.--.--.-.-----.----  69088383   [45 indels / deletion / frame preservation / exon_1]</w:t>
      </w:r>
    </w:p>
    <w:p>
      <w:r>
        <w:t>NC_083319.1     102107137  .-----A---.--T---.--.---.--------.--.--.-.--.--.-.-----.----  102107123   [45 indels / deletion / frame preservation / exon_1]</w:t>
      </w:r>
    </w:p>
    <w:p>
      <w:r>
        <w:t>NC_083319.1     114440820  .-----A---A--.---A--.---.--------.--.--.-.--.--.-.-----.----  114440834   [45 indels / deletion / frame preservation / exon_1]</w:t>
      </w:r>
    </w:p>
    <w:p>
      <w:r>
        <w:t>NC_083319.1     107563311  A-----A---.--.---.--.---.--------.--.--.-.--.--.-.-----.----  107563325   [45 indels / deletion / frame preservation / exon_1]</w:t>
      </w:r>
    </w:p>
    <w:p>
      <w:r>
        <w:t>NC_083319.1     100952246  .-----A---.--.---.--.---.--------C--.--T-G--.--.-.-----.----  100952232   [45 indels / deletion / frame preservation / exon_1]</w:t>
      </w:r>
    </w:p>
    <w:p>
      <w:r>
        <w:t>NC_083319.1     17002170   .-----A---.--.---.--.---.--------.--.--.-G--.--.-.-----.----  17002156   [45 indels / deletion / frame preservation / exon_1]</w:t>
      </w:r>
    </w:p>
    <w:p>
      <w:r>
        <w:t>NC_083319.1     50169327   .-----A---.--.---A--.---.--------.--.--T-G--.--.-.-----.----  50169341   [45 indels / deletion / frame preservation / exon_1]</w:t>
      </w:r>
    </w:p>
    <w:p>
      <w:r>
        <w:t>NC_083319.1     103333339  .-----A---.--.---.--.---.--------.--.--A-G--.--.-.-----.----  103333325   [45 indels / deletion / frame preservation / exon_1]</w:t>
      </w:r>
    </w:p>
    <w:p>
      <w:r>
        <w:t>NC_083319.1     54236290   T-----A---A--.---.--.---.--------.--.--T-G--.--.-.-----.----  54236304   [45 indels / deletion / frame preservation / exon_1]</w:t>
      </w:r>
    </w:p>
    <w:p>
      <w:r>
        <w:t>NC_083319.1     97205023   .-----A---.--.---.--.---.--------.--.--T-G--.--.-.-----.----  97205009   [45 indels / deletion / frame preservation / exon_1]</w:t>
      </w:r>
    </w:p>
    <w:p>
      <w:r>
        <w:t>NC_083319.1     101033101  .-----A---.--.---.--.---.--------.--.--.-.--A--.-.-----.----  101033087   [45 indels / deletion / frame preservation / exon_1]</w:t>
      </w:r>
    </w:p>
    <w:p>
      <w:r>
        <w:t>NC_083319.1     92170255   .-----C---.--.---.--.---.--------.--.--.-G--.--.-.-----.----  92170241   [45 indels / deletion / frame preservation / exon_1]</w:t>
      </w:r>
    </w:p>
    <w:p>
      <w:r>
        <w:t>NC_083319.1     91752071   A-----G---.--.---.--.---A--------.--.--.-G--A--.-.-----.----  91752057   [45 indels / deletion / frame preservation / exon_1]</w:t>
      </w:r>
    </w:p>
    <w:p>
      <w:r>
        <w:t>NC_083319.1     37976429   .-----A---A--.---.--.---.--------.--.--T-G--.--.-.-----.----  37976415   [45 indels / deletion / frame preservation / exon_1]</w:t>
      </w:r>
    </w:p>
    <w:p>
      <w:r>
        <w:t>NC_083319.1     114259326  .-----A---.--.---.--.---.--------.--.--T-G--.--.-.-----.----  114259312   [45 indels / deletion / frame preservation / exon_1]</w:t>
      </w:r>
    </w:p>
    <w:p>
      <w:r>
        <w:t>NC_083319.1     48084408   T-----.---.--.---.--.---.--------.--.--T-G--.--.-.-----.----  48084394   [45 indels / deletion / frame preservation / exon_1]</w:t>
      </w:r>
    </w:p>
    <w:p>
      <w:r>
        <w:t>NC_083319.1     114587044  .-----A---.--.---.--.---A--------.--.--.-G--.--.-.-----.----  114587058   [45 indels / deletion / frame preservation / exon_1]</w:t>
      </w:r>
    </w:p>
    <w:p>
      <w:r>
        <w:t>NC_083319.1     32631142   .-----A---.--.---.--.---.--------.--.--.-G--.--.-.-----.----  32631128   [45 indels / deletion / frame preservation / exon_1]</w:t>
      </w:r>
    </w:p>
    <w:p>
      <w:r>
        <w:t>NC_083319.1     58345066   .-----A---.--.---.--A---.--------.--.--.-.--.--.-.-----.----  58345080   [45 indels / deletion / frame preservation / exon_1]</w:t>
      </w:r>
    </w:p>
    <w:p>
      <w:r>
        <w:t>NC_083319.1     36655478   .-----A---.--.---A--.---A--------.--.--T-G--.--.-.-----.----  36655464   [45 indels / deletion / frame preservation / exon_1]</w:t>
      </w:r>
    </w:p>
    <w:p>
      <w:r>
        <w:t>NC_083319.1     85313670   T-----A---.--.---.--.---.--------.--.--T-G--.--.-.-----.----  85313656   [45 indels / deletion / frame preservation / exon_1]</w:t>
      </w:r>
    </w:p>
    <w:p>
      <w:r>
        <w:t>NC_083319.1     86280213   .-----A---.--.---.--.---.--------.--.--.-C--.--.-.-----.----  86280227   [45 indels / deletion / frame preservation / exon_1]</w:t>
      </w:r>
    </w:p>
    <w:p>
      <w:r>
        <w:t>NC_083319.1     114962587  .-----A---.--A---.--A---.--------.--.--.-G--.--.-.-----.----  114962573   [45 indels / deletion / frame preservation / exon_1]</w:t>
      </w:r>
    </w:p>
    <w:p>
      <w:r>
        <w:t>NC_083319.1     14341002   .-----A---.--.---.--.---.--------.--.--G-T--.T-.-.-----.G---  14341018   [43 indels / deletion / frameshift / exon_1]</w:t>
      </w:r>
    </w:p>
    <w:p>
      <w:r>
        <w:t>NC_083319.1     71576722   A-----C---.--.---.--.---.--------.--.--.GG--.--.-.-----.----  71576737   [44 indels / deletion / frameshift / exon_1]</w:t>
      </w:r>
    </w:p>
    <w:p>
      <w:r>
        <w:t>NC_083319.1     91594820   .---------A--.---.--.---.-----------.--.-.TG.--.-.-----.----  91594834   [45 indels / deletion / frame preservation / exon_1]</w:t>
      </w:r>
    </w:p>
    <w:p>
      <w:r>
        <w:t>NC_083319.1     6631015    A-----A---.--.---.--.---A--------C--A--.----.--.-.-----C----  6631002   [46 indels / deletion / frameshift / exon_1]</w:t>
      </w:r>
    </w:p>
    <w:p>
      <w:r>
        <w:t>NC_083319.1     81591562   .-----A---.--C---.--.---.--------.--.--.-G--.--.-.-----.----  81591576   [45 indels / deletion / frame preservation / exon_1]</w:t>
      </w:r>
    </w:p>
    <w:p>
      <w:r>
        <w:t>NC_083319.1     5526369    .-----A---.--.---.--.---.--------.--.----T--.--.-.-----.----  5526382   [46 indels / deletion / frameshift / exon_1]</w:t>
      </w:r>
    </w:p>
    <w:p>
      <w:r>
        <w:t>NC_083319.1     24351318   .-----A---.--.---.--.T--.--------.--.-------.--.-.-----.----  24351305   [46 indels / deletion / frameshift / exon_1]</w:t>
      </w:r>
    </w:p>
    <w:p>
      <w:r>
        <w:t>NC_083319.1     52623370   ---------------------------------.--.--.-.G-.--.-.-----.----  52623378   [51 indels / deletion / frame preservation / exon_1]</w:t>
      </w:r>
    </w:p>
    <w:p>
      <w:r>
        <w:t>NC_083319.1     24437442   .A----A---.--.---.--.---.--------.--.--T-T--.--.-.-----.----  24437457   [44 indels / deletion / frameshift / exon_1]</w:t>
      </w:r>
    </w:p>
    <w:p>
      <w:r>
        <w:t>NC_083319.1     11127415   ------.---.--.---.C-.---.--------.--.--T-G--.--.-.-----.----  11127429   [45 indels / deletion / frame preservation / exon_1]</w:t>
      </w:r>
    </w:p>
    <w:p>
      <w:r>
        <w:t>NC_083319.1     110052157  .-----A---.--T---.--.---C--------.-----A-.--.A-C-.-----.----  110052171   [45 indels / deletion / frame preservation / exon_1]</w:t>
      </w:r>
    </w:p>
    <w:p>
      <w:r>
        <w:t>NC_083319.1     103563632  .-----A---.--.A--.--.C--.--------.--.-------.--.-.-----.----  103563646   [45 indels / deletion / frame preservation / exon_1]</w:t>
      </w:r>
    </w:p>
    <w:p>
      <w:r>
        <w:t>NC_083319.1     114745798  .-----A---.--.---.--.---.--------.--.--T-G--.--.-.-----.----  114745784   [45 indels / deletion / frame preservation / exon_1]</w:t>
      </w:r>
    </w:p>
    <w:p>
      <w:r>
        <w:t>NC_083319.1     94227994   .---------A--.---.--.---.--------.--.--T-G--T--.-.-----.----  94227981   [46 indels / deletion / frameshift / exon_1]</w:t>
      </w:r>
    </w:p>
    <w:p>
      <w:r>
        <w:t>NC_083319.1     32555505   .---------.--.---.--.---T--------.--.--.-.--.--.-.-----.----  32555492   [46 indels / deletion / frameshift / exon_1]</w:t>
      </w:r>
    </w:p>
    <w:p>
      <w:r>
        <w:t>NC_083319.1     56597262   .-----A---.--.---.--.TT-.--------.--.----.-----.-.-----.----  56597248   [45 indels / deletion / frame preservation / exon_1]</w:t>
      </w:r>
    </w:p>
    <w:p>
      <w:r>
        <w:t>NC_083319.1     99499418   T-----C---.--.---.--.---C--------.--.--.-.--.--.-.-----.----  99499404   [45 indels / deletion / frame preservation / exon_1]</w:t>
      </w:r>
    </w:p>
    <w:p>
      <w:r>
        <w:t>NC_083319.1     98879512   ------.---.-------------------------C--A-.--.--.------------  98879518   [53 indels / deletion / frameshift / exon_1]</w:t>
      </w:r>
    </w:p>
    <w:p>
      <w:r>
        <w:t>NC_083319.1     79780567   .-----A---A--.---.--.---.--------C--C--.-G--.--.-.-----.----  79780581   [45 indels / deletion / frame preservation / exon_1]</w:t>
      </w:r>
    </w:p>
    <w:p>
      <w:r>
        <w:t>NC_083319.1     90072408   .-----A---.--.---.--.---.--------C--A--.-G--.--.-.-----.----  90072394   [45 indels / deletion / frame preservation / exon_1]</w:t>
      </w:r>
    </w:p>
    <w:p>
      <w:r>
        <w:t>NC_083319.1     16263726   .-----A---.--.---.--.---A--------C--C--T-G--.--.-.-----.----  16263740   [45 indels / deletion / frame preservation / exon_1]</w:t>
      </w:r>
    </w:p>
    <w:p>
      <w:r>
        <w:t>NC_083319.1     106057034  .-----A---.--.---.--.---.--------.--A--T----.--.-.-----.----  106057021   [46 indels / deletion / frameshift / exon_1]</w:t>
      </w:r>
    </w:p>
    <w:p>
      <w:r>
        <w:t>NC_083319.1     51197957   .-----A---.--.---.--.---.--------.--.--T-G--.--.-.-----.----  51197943   [45 indels / deletion / frame preservation / exon_1]</w:t>
      </w:r>
    </w:p>
    <w:p>
      <w:r>
        <w:t>NC_083319.1     3946732    .-----A---.--.---.--.---.CA------.--.--.----.----.-----C----  3946746   [45 indels / deletion / frame preservation / exon_1]</w:t>
      </w:r>
    </w:p>
    <w:p>
      <w:r>
        <w:t>NC_083319.1     69812018   .-----A---.--.---.--A---.--------.--.--.----.--.-.-----.----  69812031   [46 indels / deletion / frameshift / exon_1]</w:t>
      </w:r>
    </w:p>
    <w:p>
      <w:r>
        <w:t>NC_083319.1     98969613   .-----A---A--.---.--C---.C-------C--T--.----.--.-.-----.----  98969627   [45 indels / deletion / frame preservation / exon_1]</w:t>
      </w:r>
    </w:p>
    <w:p>
      <w:r>
        <w:t>NC_083330.1     59690526   .-----A---.--.---.--.---.--------.--.--.-.--.--.-.-----.----  59690512   [45 indels / deletion / frame preservation / exon_1]</w:t>
      </w:r>
    </w:p>
    <w:p>
      <w:r>
        <w:t>NC_083330.1     1436099    .-----A---.--.---.--.---.--------.--.--.-.--.--.-.-----.----  1436085   [45 indels / deletion / frame preservation / exon_1]</w:t>
      </w:r>
    </w:p>
    <w:p>
      <w:r>
        <w:t>NC_083330.1     40815989   .-----A---.--.---A--.---.--------.--.--T-G--.--.-.-----.----  40816003   [45 indels / deletion / frame preservation / exon_1]</w:t>
      </w:r>
    </w:p>
    <w:p>
      <w:r>
        <w:t>NC_083330.1     41894246   .-----A---.--.---.--.---A--------C--.--.-.--.--.-.-----.----  41894232   [45 indels / deletion / frame preservation / exon_1]</w:t>
      </w:r>
    </w:p>
    <w:p>
      <w:r>
        <w:t>NC_083330.1     23645207   .-----A---A--.---.--.---A--------C--T--.-G--.--A-.-----.----  23645221   [45 indels / deletion / frame preservation / exon_1]</w:t>
      </w:r>
    </w:p>
    <w:p>
      <w:r>
        <w:t>NC_083330.1     30116539   .-----A---.--.---.--.---.--------.--.--.-.--.--.-.-----.----  30116553   [45 indels / deletion / frame preservation / exon_1]</w:t>
      </w:r>
    </w:p>
    <w:p>
      <w:r>
        <w:t>NC_083330.1     11078373   .-----A---.--.---.--.---.--------.--.--T-G--.--.-.-----.----  11078387   [45 indels / deletion / frame preservation / exon_1]</w:t>
      </w:r>
    </w:p>
    <w:p>
      <w:r>
        <w:t>NC_083330.1     47352765   .-----A---.--.---.--.---.--------.--.--T-G--.--A-.-----.----  47352779   [45 indels / deletion / frame preservation / exon_1]</w:t>
      </w:r>
    </w:p>
    <w:p>
      <w:r>
        <w:t>NC_083330.1     29206628   .-----A---.--.---.--.---.--------.--.--.-C--.--.-.-----.----  29206614   [45 indels / deletion / frame preservation / exon_1]</w:t>
      </w:r>
    </w:p>
    <w:p>
      <w:r>
        <w:t>NC_083330.1     1162721    .-----A---.--.---.--.---.--------.--.--A-G--.--.-.-----.----  1162735   [45 indels / deletion / frame preservation / exon_1]</w:t>
      </w:r>
    </w:p>
    <w:p>
      <w:r>
        <w:t>NC_083330.1     40263155   .-----A---.--.---.--A---.--------.--.--T-G--.--.-.-----.----  40263141   [45 indels / deletion / frame preservation / exon_1]</w:t>
      </w:r>
    </w:p>
    <w:p>
      <w:r>
        <w:t>NC_083330.1     64220677   .-----A---.--.---.--.---.--------.--.--.-G--.--.-.-----.----  64220691   [45 indels / deletion / frame preservation / exon_1]</w:t>
      </w:r>
    </w:p>
    <w:p>
      <w:r>
        <w:t>NC_083330.1     6650546    .-----A---.--.---.--.---.--------.--.--.-.--.--.-.-----.----  6650532   [45 indels / deletion / frame preservation / exon_1]</w:t>
      </w:r>
    </w:p>
    <w:p>
      <w:r>
        <w:t>NC_083330.1     16087185   .-----A---.--.---.--.---.--------.--.--.-G--.--.-.-----.----  16087171   [45 indels / deletion / frame preservation / exon_1]</w:t>
      </w:r>
    </w:p>
    <w:p>
      <w:r>
        <w:t>NC_083330.1     16856138   .-----A---.--.---.--.---.--------.--.--.-G--.--.-.-----.----  16856152   [45 indels / deletion / frame preservation / exon_1]</w:t>
      </w:r>
    </w:p>
    <w:p>
      <w:r>
        <w:t>NC_083330.1     41436502   .-----A---.--.---.--.---.--------.--.--.-G--.--.-.-----.----  41436516   [45 indels / deletion / frame preservation / exon_1]</w:t>
      </w:r>
    </w:p>
    <w:p>
      <w:r>
        <w:t>NC_083330.1     26791524   .-----A---A--.---.--A---.--------.--.--T-G--.--.-.-----.----  26791538   [45 indels / deletion / frame preservation / exon_1]</w:t>
      </w:r>
    </w:p>
    <w:p>
      <w:r>
        <w:t>NC_083330.1     10752971   .-----A---.--.---.--.---.--------.--.--.-.--.--.-.-----.----  10752985   [45 indels / deletion / frame preservation / exon_1]</w:t>
      </w:r>
    </w:p>
    <w:p>
      <w:r>
        <w:t>NC_083330.1     13533767   .-----A---A--.---.--.---A--------.--.--T-.--.--.-.-----.----  13533753   [45 indels / deletion / frame preservation / exon_1]</w:t>
      </w:r>
    </w:p>
    <w:p>
      <w:r>
        <w:t>NC_083330.1     59590003   .-----A---.--.---.--.---.--------.--.--.-G--.--.-.-----.----  59590017   [45 indels / deletion / frame preservation / exon_1]</w:t>
      </w:r>
    </w:p>
    <w:p>
      <w:r>
        <w:t>NC_083330.1     10986514   .-----A---.--.---.--A---.--------.--A--T-G--.--.-.-----.----  10986528   [45 indels / deletion / frame preservation / exon_1]</w:t>
      </w:r>
    </w:p>
    <w:p>
      <w:r>
        <w:t>NC_083330.1     48469587   T-----A---.--T---.--.---.--------.--.--T-G--.--.-.-----.----  48469601   [45 indels / deletion / frame preservation / exon_1]</w:t>
      </w:r>
    </w:p>
    <w:p>
      <w:r>
        <w:t>NC_083330.1     65413196   .-----A---.--.---.--.---.--------.--.--.-.--.--.-.-----.----  65413210   [45 indels / deletion / frame preservation / exon_1]</w:t>
      </w:r>
    </w:p>
    <w:p>
      <w:r>
        <w:t>NC_083330.1     63843746   .-----A---.--.---.--.---.--------.--.--.-.--.--.-.-----.----  63843760   [45 indels / deletion / frame preservation / exon_1]</w:t>
      </w:r>
    </w:p>
    <w:p>
      <w:r>
        <w:t>NC_083330.1     45543123   .-----A---.--.---.--.---T--------.--.--T-G--.--.-.-----.----  45543137   [45 indels / deletion / frame preservation / exon_1]</w:t>
      </w:r>
    </w:p>
    <w:p>
      <w:r>
        <w:t>NC_083330.1     38074584   .-----A---.--.---.--.---.--------.--.--T-.--.--.-.-----.----  38074570   [45 indels / deletion / frame preservation / exon_1]</w:t>
      </w:r>
    </w:p>
    <w:p>
      <w:r>
        <w:t>NC_083330.1     61773104   .-----A---.--.---.--.---.--------.--.--T-.--.--.-.-----.----  61773118   [45 indels / deletion / frame preservation / exon_1]</w:t>
      </w:r>
    </w:p>
    <w:p>
      <w:r>
        <w:t>NC_083330.1     215355     .-----A---.--.---.--.---.--------.--.--.-G--A--.-.-----.----  215369   [45 indels / deletion / frame preservation / exon_1]</w:t>
      </w:r>
    </w:p>
    <w:p>
      <w:r>
        <w:t>NC_083330.1     27963737   .-----A---.--.---.--.---.--------.--.--T-.--.--.-.-----.----  27963723   [45 indels / deletion / frame preservation / exon_1]</w:t>
      </w:r>
    </w:p>
    <w:p>
      <w:r>
        <w:t>NC_083330.1     3092506    .-----A---.--.---.--.---.--------.--.--.-.--.--.-.-----.----  3092492   [45 indels / deletion / frame preservation / exon_1]</w:t>
      </w:r>
    </w:p>
    <w:p>
      <w:r>
        <w:t>NC_083330.1     13464025   T-----A---.--.---.--.---.--------.--.--.-G--.--.-.-----.----  13464011   [45 indels / deletion / frame preservation / exon_1]</w:t>
      </w:r>
    </w:p>
    <w:p>
      <w:r>
        <w:t>NC_083330.1     66525132   .-----G---.--.---.--.---.--------.--.--.-.--.--.-.-----.----  66525146   [45 indels / deletion / frame preservation / exon_1]</w:t>
      </w:r>
    </w:p>
    <w:p>
      <w:r>
        <w:t>NC_083330.1     1147944    .-----A---.--.---.--.---.--------.--.--.-G--.--.-.-----.----  1147958   [45 indels / deletion / frame preservation / exon_1]</w:t>
      </w:r>
    </w:p>
    <w:p>
      <w:r>
        <w:t>NC_083330.1     14331350   .-----A---.--.---.--.---.--------.--.--.-.--.--.-.-----.----  14331364   [45 indels / deletion / frame preservation / exon_1]</w:t>
      </w:r>
    </w:p>
    <w:p>
      <w:r>
        <w:t>NC_083330.1     5912661    .-----A---.--.---.--.---.--------.--.--T-G--.--.-.-----.----  5912647   [45 indels / deletion / frame preservation / exon_1]</w:t>
      </w:r>
    </w:p>
    <w:p>
      <w:r>
        <w:t>NC_083330.1     1823309    .-----A---.--.---.--.---.--------.--.--T-G--.--.-.-----.----  1823323   [45 indels / deletion / frame preservation / exon_1]</w:t>
      </w:r>
    </w:p>
    <w:p>
      <w:r>
        <w:t>NC_083330.1     69225893   G-----A---.--.---.--.---A--------.--.--T-G--.--.-.-----.----  69225879   [45 indels / deletion / frame preservation / exon_1]</w:t>
      </w:r>
    </w:p>
    <w:p>
      <w:r>
        <w:t>NC_083330.1     29437383   .-----A---.--.---.--.---A--------.--.--T-G--.--A-.-----.----  29437397   [45 indels / deletion / frame preservation / exon_1]</w:t>
      </w:r>
    </w:p>
    <w:p>
      <w:r>
        <w:t>NC_083330.1     4431552    .-----A---.--.---.--.---.--------.--.--.-.--.--.-.-----.----  4431566   [45 indels / deletion / frame preservation / exon_1]</w:t>
      </w:r>
    </w:p>
    <w:p>
      <w:r>
        <w:t>NC_083330.1     17236866   .-----A---.--.---.--.---.--------.--.--.-G--.--.-.-----.----  17236880   [45 indels / deletion / frame preservation / exon_1]</w:t>
      </w:r>
    </w:p>
    <w:p>
      <w:r>
        <w:t>NC_083330.1     70493429   .-----A---.--.---.--.---.--------.--A--.-T--.--.-.-----.----  70493415   [45 indels / deletion / frame preservation / exon_1]</w:t>
      </w:r>
    </w:p>
    <w:p>
      <w:r>
        <w:t>NC_083330.1     79920770   .-----A---.--T---.--.---.--------.--.--A-G--.--.-.-----.----  79920784   [45 indels / deletion / frame preservation / exon_1]</w:t>
      </w:r>
    </w:p>
    <w:p>
      <w:r>
        <w:t>NC_083330.1     72987542   .-----A---.--.---.--.---.--------.--.--T-G--.--.-.-----.----  72987528   [45 indels / deletion / frame preservation / exon_1]</w:t>
      </w:r>
    </w:p>
    <w:p>
      <w:r>
        <w:t>NC_083330.1     46902821   .-----A---.--.---.--C---.--------.--.--A-G--.--.-.-----.----  46902807   [45 indels / deletion / frame preservation / exon_1]</w:t>
      </w:r>
    </w:p>
    <w:p>
      <w:r>
        <w:t>NC_083330.1     61987582   .-----A---.--.---.--.---.--------.--A--T-.--.--.-.-----.----  61987568   [45 indels / deletion / frame preservation / exon_1]</w:t>
      </w:r>
    </w:p>
    <w:p>
      <w:r>
        <w:t>NC_083330.1     74485777   .-----A---.--T---.--.---.--------.--.--T-G--.--.-.-----.----  74485791   [45 indels / deletion / frame preservation / exon_1]</w:t>
      </w:r>
    </w:p>
    <w:p>
      <w:r>
        <w:t>NC_083330.1     40328435   .-----A---.--.---.--.---.--------.--.--T-G--.--.-.-----.----  40328421   [45 indels / deletion / frame preservation / exon_1]</w:t>
      </w:r>
    </w:p>
    <w:p>
      <w:r>
        <w:t>NC_083330.1     67082941   .-----A---.--.---.--.---.--------.--.--T-G--.--.-.-----.----  67082927   [45 indels / deletion / frame preservation / exon_1]</w:t>
      </w:r>
    </w:p>
    <w:p>
      <w:r>
        <w:t>NC_083330.1     7568562    A-----A---.--.---.--.---.--------.--A--T-G--.--.-.-----.----  7568548   [45 indels / deletion / frame preservation / exon_1]</w:t>
      </w:r>
    </w:p>
    <w:p>
      <w:r>
        <w:t>NC_083330.1     71204807   .-----A---.--.---.--.---.--------.--.--T-G--.--.-.-----.----  71204821   [45 indels / deletion / frame preservation / exon_1]</w:t>
      </w:r>
    </w:p>
    <w:p>
      <w:r>
        <w:t>NC_083330.1     3096938    .-----A---.--T---.--.---.--------C--.--.-G--.--.-.-----.----  3096924   [45 indels / deletion / frame preservation / exon_1]</w:t>
      </w:r>
    </w:p>
    <w:p>
      <w:r>
        <w:t>NC_083330.1     55356743   .-----A---A--.---.--.---.--------.--.--T-G--.--.-.-----.----  55356729   [45 indels / deletion / frame preservation / exon_1]</w:t>
      </w:r>
    </w:p>
    <w:p>
      <w:r>
        <w:t>NC_083330.1     39242461   .-----A---.--.---.--.---.--------.--.--.-.--.--.-.-----.----  39242447   [45 indels / deletion / frame preservation / exon_1]</w:t>
      </w:r>
    </w:p>
    <w:p>
      <w:r>
        <w:t>NC_083330.1     68014623   .-----A---.--.---.--A---.--------.--T--.-G--.--.-.-----.----  68014609   [45 indels / deletion / frame preservation / exon_1]</w:t>
      </w:r>
    </w:p>
    <w:p>
      <w:r>
        <w:t>NC_083330.1     3123856    .-----A---.--.---.--.---A--------C--.--.-.--.--.-.-----.----  3123870   [45 indels / deletion / frame preservation / exon_1]</w:t>
      </w:r>
    </w:p>
    <w:p>
      <w:r>
        <w:t>NC_083330.1     63019810   .-----A---.--.---.--.---.--------.--.--.-.--.--.T.-----.----  63019825   [44 indels / deletion / frameshift / exon_1]</w:t>
      </w:r>
    </w:p>
    <w:p>
      <w:r>
        <w:t>NC_083330.1     10898223   .-----.---T--C---C--A---A--------.--.--.-G--.--.-.-----.----  10898237   [45 indels / deletion / frame preservation / exon_1]</w:t>
      </w:r>
    </w:p>
    <w:p>
      <w:r>
        <w:t>NC_083330.1     57033285   .-----A---.--.---.--.---.--------.--A--.-.--.--.-.-----.----  57033299   [45 indels / deletion / frame preservation / exon_1]</w:t>
      </w:r>
    </w:p>
    <w:p>
      <w:r>
        <w:t>NC_083330.1     59413265   T-----A---.--.---.--.---.--------.--.--T-G--.--.-.-----.----  59413251   [45 indels / deletion / frame preservation / exon_1]</w:t>
      </w:r>
    </w:p>
    <w:p>
      <w:r>
        <w:t>NC_083330.1     240567     .-----A---.--.---A--.---.--------.--.----T--.--.-.-----.----  240554   [46 indels / deletion / frameshift / exon_1]</w:t>
      </w:r>
    </w:p>
    <w:p>
      <w:r>
        <w:t>NC_083330.1     38673624   .-----A---.--.---.--T---.--------.--A--.-G--.--.-.-----.----  38673610   [45 indels / deletion / frame preservation / exon_1]</w:t>
      </w:r>
    </w:p>
    <w:p>
      <w:r>
        <w:t>NC_083330.1     45958392   .-----A---.--.---.--.---.AG------.--.----.-----.-.-----.----  45958378   [45 indels / deletion / frame preservation / exon_1]</w:t>
      </w:r>
    </w:p>
    <w:p>
      <w:r>
        <w:t>NC_083330.1     15578734   .-----A---.--.---.--.---.--------C--.--T-G--.--.-.-----.----  15578720   [45 indels / deletion / frame preservation / exon_1]</w:t>
      </w:r>
    </w:p>
    <w:p>
      <w:r>
        <w:t>NC_083330.1     43208018   ---------------------------------.--.--.-.--.--.-.-----.----  43208025   [52 indels / deletion / frameshift / exon_1]</w:t>
      </w:r>
    </w:p>
    <w:p>
      <w:r>
        <w:t>NC_083330.1     41792968   .---------A--.---.--.---.--------.--.--.-G--.--.-.-----.----  41792981   [46 indels / deletion / frameshift / exon_1]</w:t>
      </w:r>
    </w:p>
    <w:p>
      <w:r>
        <w:t>NC_083330.1     38969898   .---------C--A---.--.---.--------.--.--A-G--.--.-.-----.----  38969885   [46 indels / deletion / frameshift / exon_1]</w:t>
      </w:r>
    </w:p>
    <w:p>
      <w:r>
        <w:t>NC_083330.1     26896801   .-----A---.--.---A--.---.--------.--.--T-G--.--.-.-----C----  26896815   [45 indels / deletion / frame preservation / exon_1]</w:t>
      </w:r>
    </w:p>
    <w:p>
      <w:r>
        <w:t>NC_083330.1     57148346   .-----A---.--.---.--.---.--------.--.--T-G--.--.-.-----.----  57148360   [45 indels / deletion / frame preservation / exon_1]</w:t>
      </w:r>
    </w:p>
    <w:p>
      <w:r>
        <w:t>NC_083330.1     45612690   .-----A---.--.---.--A---.--------.--.--T-G--.--.-.-----.----  45612704   [45 indels / deletion / frame preservation / exon_1]</w:t>
      </w:r>
    </w:p>
    <w:p>
      <w:r>
        <w:t>NC_083330.1     5512075    .---------A--.---.--.---.--------.--.--.-.--.--A-.-----.----  5512088   [46 indels / deletion / frameshift / exon_1]</w:t>
      </w:r>
    </w:p>
    <w:p>
      <w:r>
        <w:t>NC_083330.1     6682835    ------.----------.--C---A--------A--.----.--.--.-.-----.----  6682825   [49 indels / deletion / frameshift / exon_1]</w:t>
      </w:r>
    </w:p>
    <w:p>
      <w:r>
        <w:t>NC_083330.1     62084623                                               .--.-.-----.----  62084620   [12 indels / deletion / frame preservation / exon_1]</w:t>
      </w:r>
    </w:p>
    <w:p>
      <w:r>
        <w:t>NC_083330.1     23339045   .---------A--.---.--.---.--------.--.--T-G--T--.-.-----.----  23339032   [46 indels / deletion / frameshift / exon_1]</w:t>
      </w:r>
    </w:p>
    <w:p>
      <w:r>
        <w:t>NC_083330.1     63667132   .A----G---.--.---.--.T--.--------.--.--.-.-------.-----.----  63667118   [45 indels / deletion / frame preservation / exon_1]</w:t>
      </w:r>
    </w:p>
    <w:p>
      <w:r>
        <w:t>NC_083330.1     11289290   .-----A---A--.---.--.---.--------.--.--T-G--.--.-.-----.----  11289304   [45 indels / deletion / frame preservation / exon_1]</w:t>
      </w:r>
    </w:p>
    <w:p>
      <w:r>
        <w:t>NC_083330.1     23946739   .---------A--.---.--.---.--------.--.--.-G--.--.-.-----.----  23946726   [46 indels / deletion / frameshift / exon_1]</w:t>
      </w:r>
    </w:p>
    <w:p>
      <w:r>
        <w:t>NC_083330.1     15812859   ---------------------------------.--.--.-.--.--.-.-----.----  15812866   [52 indels / deletion / frameshift / exon_1]</w:t>
      </w:r>
    </w:p>
    <w:p>
      <w:r>
        <w:t>NC_083330.1     14233631   .-----A---.--.---.--.---.--------C--T--T-.--.--A-.-----.----  14233617   [45 indels / deletion / frame preservation / exon_1]</w:t>
      </w:r>
    </w:p>
    <w:p>
      <w:r>
        <w:t>NC_083330.1     41746883   .-----A---.--.---.--.---.--------C--A--.-G--.--.-.-----.----  41746869   [45 indels / deletion / frame preservation / exon_1]</w:t>
      </w:r>
    </w:p>
    <w:p>
      <w:r>
        <w:t>NC_083330.1     65857268   .-----A---.--.---.--.---.--------C--C--.-.--.--.-.-----.----  65857282   [45 indels / deletion / frame preservation / exon_1]</w:t>
      </w:r>
    </w:p>
    <w:p>
      <w:r>
        <w:t>NC_083330.1     11351677   .-----A---.--.---A--.---.--------C--.--.-G--.--.-.-----.----  11351691   [45 indels / deletion / frame preservation / exon_1]</w:t>
      </w:r>
    </w:p>
    <w:p>
      <w:r>
        <w:t>NC_083330.1     45386995   .-----C---A--A---.--.---.--------C--C--G-G--.--.-.-----.----  45386981   [45 indels / deletion / frame preservation / exon_1]</w:t>
      </w:r>
    </w:p>
    <w:p>
      <w:r>
        <w:t>NC_083330.1     5844138    .-----A------.---.--.---.--------.--.--.-G--.--.-.-----.----  5844151   [46 indels / deletion / frameshift / exon_1]</w:t>
      </w:r>
    </w:p>
    <w:p>
      <w:r>
        <w:t>NC_083330.1     76059978   .-----A---.--.---.--.---.--------.A-T--G-G--.--.-.-----.----  76059993   [44 indels / deletion / frameshift / exon_1]</w:t>
      </w:r>
    </w:p>
    <w:p>
      <w:r>
        <w:t>NC_083330.1     61891639   .-----A---.--.---.--.---.--------------.-.--.--.-GG----.----  61891652   [46 indels / deletion / frameshift / exon_1]</w:t>
      </w:r>
    </w:p>
    <w:p>
      <w:r>
        <w:t>NC_083325.1     55006007   .-----A---.--.---.--.---.--------.--.--.-C--.--.-.-----.----  55005993   [45 indels / deletion / frame preservation / exon_1]</w:t>
      </w:r>
    </w:p>
    <w:p>
      <w:r>
        <w:t>NC_083325.1     37950558   .-----A---.--.---.--.---.--------.--.--A-G--.--.-.-----.----  37950572   [45 indels / deletion / frame preservation / exon_1]</w:t>
      </w:r>
    </w:p>
    <w:p>
      <w:r>
        <w:t>NC_083325.1     59556032   .-----A---.--.---.--.---.--------.--.--T-G--T--.-.-----.----  59556046   [45 indels / deletion / frame preservation / exon_1]</w:t>
      </w:r>
    </w:p>
    <w:p>
      <w:r>
        <w:t>NC_083325.1     88534979   .-----A---.--.---.--.---.--------.--.--T-G--.--.-.-----.----  88534965   [45 indels / deletion / frame preservation / exon_1]</w:t>
      </w:r>
    </w:p>
    <w:p>
      <w:r>
        <w:t>NC_083325.1     31026372   .-----A---.--.---.--.---.--------.--.--A-G--.--.-.-----.----  31026386   [45 indels / deletion / frame preservation / exon_1]</w:t>
      </w:r>
    </w:p>
    <w:p>
      <w:r>
        <w:t>NC_083325.1     28619366   .-----A---.--.---.--.---.--------.--.--.-.--.--.-.-----.----  28619380   [45 indels / deletion / frame preservation / exon_1]</w:t>
      </w:r>
    </w:p>
    <w:p>
      <w:r>
        <w:t>NC_083325.1     59668694   .-----A---C--A---.--.---.--------.--.--.-G--.--.-.-----.----  59668708   [45 indels / deletion / frame preservation / exon_1]</w:t>
      </w:r>
    </w:p>
    <w:p>
      <w:r>
        <w:t>NC_083325.1     25982100   .-----A---.--.---.--.---.--------.--.--.-.--.--.-.-----.----  25982114   [45 indels / deletion / frame preservation / exon_1]</w:t>
      </w:r>
    </w:p>
    <w:p>
      <w:r>
        <w:t>NC_083325.1     43664570   A-----A---.--.---.--.---.--------.--.--.-G--.--.-.-----.----  43664584   [45 indels / deletion / frame preservation / exon_1]</w:t>
      </w:r>
    </w:p>
    <w:p>
      <w:r>
        <w:t>NC_083325.1     9960409    .-----A---.--.---.--.---.--------.--.--.-.--.--.-.-----.----  9960395   [45 indels / deletion / frame preservation / exon_1]</w:t>
      </w:r>
    </w:p>
    <w:p>
      <w:r>
        <w:t>NC_083325.1     71395059   T-----A---A--.---.--.---.--------.--.--.-.--.--.-.-----.----  71395073   [45 indels / deletion / frame preservation / exon_1]</w:t>
      </w:r>
    </w:p>
    <w:p>
      <w:r>
        <w:t>NC_083325.1     55129828   .-----A---.--.---A--.---.--------.--.--.-.--.--.-.-----.----  55129842   [45 indels / deletion / frame preservation / exon_1]</w:t>
      </w:r>
    </w:p>
    <w:p>
      <w:r>
        <w:t>NC_083325.1     64483381   .-----A---.--.---.--.---.--------.--.--.-G--.--.-.-----.----  64483395   [45 indels / deletion / frame preservation / exon_1]</w:t>
      </w:r>
    </w:p>
    <w:p>
      <w:r>
        <w:t>NC_083325.1     65311666   .-----A---.--.---.--.---.--------.--.--T-G--.--.-.-----.----  65311680   [45 indels / deletion / frame preservation / exon_1]</w:t>
      </w:r>
    </w:p>
    <w:p>
      <w:r>
        <w:t>NC_083325.1     13873383   T-----A---.--A---.--.---.--------.--A--A-T--.--.-.-----.----  13873369   [45 indels / deletion / frame preservation / exon_1]</w:t>
      </w:r>
    </w:p>
    <w:p>
      <w:r>
        <w:t>NC_083325.1     89803319   .-----A---.--.---.--.---T--------.--.--.-G--.--.-.-----.----  89803305   [45 indels / deletion / frame preservation / exon_1]</w:t>
      </w:r>
    </w:p>
    <w:p>
      <w:r>
        <w:t>NC_083325.1     10137100   .-----A---.--.---.--.---.--------.--.--.-.--.--.-.-----.----  10137086   [45 indels / deletion / frame preservation / exon_1]</w:t>
      </w:r>
    </w:p>
    <w:p>
      <w:r>
        <w:t>NC_083325.1     29996624   .-----A---.--.---.--.---.--------.--.--T-G--A--.-.-----.----  29996610   [45 indels / deletion / frame preservation / exon_1]</w:t>
      </w:r>
    </w:p>
    <w:p>
      <w:r>
        <w:t>NC_083325.1     78228538   .-----A---A--.---.--.---.--------.--.--.-.--.--.-.-----.----  78228524   [45 indels / deletion / frame preservation / exon_1]</w:t>
      </w:r>
    </w:p>
    <w:p>
      <w:r>
        <w:t>NC_083325.1     26569521   .-----A---.--.---.--.---.--------.--.--T-G--.--.-.-----.----  26569507   [45 indels / deletion / frame preservation / exon_1]</w:t>
      </w:r>
    </w:p>
    <w:p>
      <w:r>
        <w:t>NC_083325.1     43570759   .-----A---.--.---.--.---.--------.--.--.-G--.--.-.-----.----  43570773   [45 indels / deletion / frame preservation / exon_1]</w:t>
      </w:r>
    </w:p>
    <w:p>
      <w:r>
        <w:t>NC_083325.1     10344590   .-----A---.--.---.--.---.--------.--.--.-G--.--.-.-----.----  10344604   [45 indels / deletion / frame preservation / exon_1]</w:t>
      </w:r>
    </w:p>
    <w:p>
      <w:r>
        <w:t>NC_083325.1     13390828   .-----A---.--.---.--.---.--------.--.--.-.--T--.-.-----.----  13390814   [45 indels / deletion / frame preservation / exon_1]</w:t>
      </w:r>
    </w:p>
    <w:p>
      <w:r>
        <w:t>NC_083325.1     10819215   .-----A---.--.---.--.---.--------.--.--.-G--.--.-.-----.----  10819201   [45 indels / deletion / frame preservation / exon_1]</w:t>
      </w:r>
    </w:p>
    <w:p>
      <w:r>
        <w:t>NC_083325.1     27983547   .-----A---.--.---.--.---.--------.--.--.-G--.--.-.-----.----  27983533   [45 indels / deletion / frame preservation / exon_1]</w:t>
      </w:r>
    </w:p>
    <w:p>
      <w:r>
        <w:t>NC_083325.1     74036261   .-----A---.--.---.--.---.--------.--A--.-G--.--.-.-----.----  74036247   [45 indels / deletion / frame preservation / exon_1]</w:t>
      </w:r>
    </w:p>
    <w:p>
      <w:r>
        <w:t>NC_083325.1     54745741   .-----A---.--.---.--.---.--------.--.--T-G--.--.-.-----.----  54745755   [45 indels / deletion / frame preservation / exon_1]</w:t>
      </w:r>
    </w:p>
    <w:p>
      <w:r>
        <w:t>NC_083325.1     74625113   .-----A---.--.---.--.---.--------.--.--.-G--.--.-.-----.----  74625099   [45 indels / deletion / frame preservation / exon_1]</w:t>
      </w:r>
    </w:p>
    <w:p>
      <w:r>
        <w:t>NC_083325.1     84855119   .-----A---.--.---.--.---A--------.--.--.-.--.--.-.-----.----  84855105   [45 indels / deletion / frame preservation / exon_1]</w:t>
      </w:r>
    </w:p>
    <w:p>
      <w:r>
        <w:t>NC_083325.1     8384133    .-----A---.--.---.--.---.--------.--.--T-G--.--.-.-----.----  8384119   [45 indels / deletion / frame preservation / exon_1]</w:t>
      </w:r>
    </w:p>
    <w:p>
      <w:r>
        <w:t>NC_083325.1     15687567   .-----A---.--.---.--.---.--------.--.--.-.--.--.-.-----.----  15687553   [45 indels / deletion / frame preservation / exon_1]</w:t>
      </w:r>
    </w:p>
    <w:p>
      <w:r>
        <w:t>NC_083325.1     22149774   .-----A---A--.---.--.---.--------.--.--T-.--.--T-.-----.----  22149788   [45 indels / deletion / frame preservation / exon_1]</w:t>
      </w:r>
    </w:p>
    <w:p>
      <w:r>
        <w:t>NC_083325.1     10403742   .-----A---.--.---.--.---.--------.--.--T-G--.--.-.-----.----  10403756   [45 indels / deletion / frame preservation / exon_1]</w:t>
      </w:r>
    </w:p>
    <w:p>
      <w:r>
        <w:t>NC_083325.1     35230990   ----------.--.---.--.---.--------.--.--T-G--A--.-.-----.----  35230978   [47 indels / deletion / frameshift / exon_1]</w:t>
      </w:r>
    </w:p>
    <w:p>
      <w:r>
        <w:t>NC_083325.1     4178171    .-----A---.--.---.--.---.--------.--.--T-G--.--.-.-----.----  4178157   [45 indels / deletion / frame preservation / exon_1]</w:t>
      </w:r>
    </w:p>
    <w:p>
      <w:r>
        <w:t>NC_083325.1     11987945   .-----A---.--.---.--.---.--------.--.--.-G--.--.-.-----.----  11987959   [45 indels / deletion / frame preservation / exon_1]</w:t>
      </w:r>
    </w:p>
    <w:p>
      <w:r>
        <w:t>NC_083325.1     36394550   .-----A---.--.---.--.---.--------.--A--.-.--.--.-.-----.----  36394564   [45 indels / deletion / frame preservation / exon_1]</w:t>
      </w:r>
    </w:p>
    <w:p>
      <w:r>
        <w:t>NC_083325.1     42274989   T-----A---.--.---.--.---C--------.--.--T-G--T--.-.-----.----  42275003   [45 indels / deletion / frame preservation / exon_1]</w:t>
      </w:r>
    </w:p>
    <w:p>
      <w:r>
        <w:t>NC_083325.1     26955102   .-----A---.--.---.--.---.--------.--.--T-G--.--.-.-----.----  26955116   [45 indels / deletion / frame preservation / exon_1]</w:t>
      </w:r>
    </w:p>
    <w:p>
      <w:r>
        <w:t>NC_083325.1     78477371   .-----A---.--.---.--.---.--------.--.--.-G--.--.-.-----.----  78477385   [45 indels / deletion / frame preservation / exon_1]</w:t>
      </w:r>
    </w:p>
    <w:p>
      <w:r>
        <w:t>NC_083325.1     11478971   .-----A---.--.---.--.---.--------.--.--.-G--.--.-.-----.----  11478985   [45 indels / deletion / frame preservation / exon_1]</w:t>
      </w:r>
    </w:p>
    <w:p>
      <w:r>
        <w:t>NC_083325.1     11238059   .-----A---.--.---.--.---.--------.--.--.-.--.--.-.-----.----  11238073   [45 indels / deletion / frame preservation / exon_1]</w:t>
      </w:r>
    </w:p>
    <w:p>
      <w:r>
        <w:t>NC_083325.1     66575504   .-----A---.--.---.--A---.--------.--.--.-.--.--.-.-----.----  66575518   [45 indels / deletion / frame preservation / exon_1]</w:t>
      </w:r>
    </w:p>
    <w:p>
      <w:r>
        <w:t>NC_083325.1     19702419   .-----A---.--.---A--.---.--------.--.--T-G--.--.-.-----.----  19702405   [45 indels / deletion / frame preservation / exon_1]</w:t>
      </w:r>
    </w:p>
    <w:p>
      <w:r>
        <w:t>NC_083325.1     2691115    .-----A---.--.---.--.---.--------.--.--T-G--.--.-.-----.----  2691129   [45 indels / deletion / frame preservation / exon_1]</w:t>
      </w:r>
    </w:p>
    <w:p>
      <w:r>
        <w:t>NC_083325.1     87558002   T-----A---.--.---.--C---.--------.--.--.-.--.--.-.-----.----  87558016   [45 indels / deletion / frame preservation / exon_1]</w:t>
      </w:r>
    </w:p>
    <w:p>
      <w:r>
        <w:t>NC_083325.1     81761838   .-----A---.--.---.--.---.--------.--.--T-G--.--.-.-----.----  81761824   [45 indels / deletion / frame preservation / exon_1]</w:t>
      </w:r>
    </w:p>
    <w:p>
      <w:r>
        <w:t>NC_083325.1     7057051    .-----A---.--C---.--.---.--------.--A--.-.--.--.-.-----.----  7057065   [45 indels / deletion / frame preservation / exon_1]</w:t>
      </w:r>
    </w:p>
    <w:p>
      <w:r>
        <w:t>NC_083325.1     59529130   .-----A---.--.---T--.---.--------.--.--.-.--.--.-.-----.----  59529116   [45 indels / deletion / frame preservation / exon_1]</w:t>
      </w:r>
    </w:p>
    <w:p>
      <w:r>
        <w:t>NC_083325.1     63878634   .-----A---.--.---.--.---.--------.--.--.-.--.--.-.-----.----  63878620   [45 indels / deletion / frame preservation / exon_1]</w:t>
      </w:r>
    </w:p>
    <w:p>
      <w:r>
        <w:t>NC_083325.1     52386164   .-----A---.--C---.--.---.--------.--.--T-G--.--.-.-----.----  52386150   [45 indels / deletion / frame preservation / exon_1]</w:t>
      </w:r>
    </w:p>
    <w:p>
      <w:r>
        <w:t>NC_083325.1     43803477   .-----A---.--.---.--A---.--------.--.--.-G--.--.-.-----.----  43803463   [45 indels / deletion / frame preservation / exon_1]</w:t>
      </w:r>
    </w:p>
    <w:p>
      <w:r>
        <w:t>NC_083325.1     3034376    .-----.---.--.---.--.---T--------.--.--.-.--.--.-.-----.----  3034362   [45 indels / deletion / frame preservation / exon_1]</w:t>
      </w:r>
    </w:p>
    <w:p>
      <w:r>
        <w:t>NC_083325.1     29807611   T-----C---.--.---.--.---A--------.--.--.-G--.--.-.-----.----  29807597   [45 indels / deletion / frame preservation / exon_1]</w:t>
      </w:r>
    </w:p>
    <w:p>
      <w:r>
        <w:t>NC_083325.1     36980034   .-----A---.--.---.--.---A--------.--.--.-.--.--.-.-----.----  36980048   [45 indels / deletion / frame preservation / exon_1]</w:t>
      </w:r>
    </w:p>
    <w:p>
      <w:r>
        <w:t>NC_083325.1     68641735   .-----A---.--.---.--.---.--------.--.--.-.--.--.-.-----.----  68641749   [45 indels / deletion / frame preservation / exon_1]</w:t>
      </w:r>
    </w:p>
    <w:p>
      <w:r>
        <w:t>NC_083325.1     50585426   .-----A---.--.---.--.---.--------.--A--T-G--.--.-G-----.----  50585412   [45 indels / deletion / frame preservation / exon_1]</w:t>
      </w:r>
    </w:p>
    <w:p>
      <w:r>
        <w:t>NC_083325.1     5110376    .-----A---C--.---.--.---.--------.--.--.-.--.--.-.-----.----  5110390   [45 indels / deletion / frame preservation / exon_1]</w:t>
      </w:r>
    </w:p>
    <w:p>
      <w:r>
        <w:t>NC_083325.1     13244868   .-----A---.--.---A--.---.--------.--.--T-G--.--.-.-----.----  13244882   [45 indels / deletion / frame preservation / exon_1]</w:t>
      </w:r>
    </w:p>
    <w:p>
      <w:r>
        <w:t>NC_083325.1     42599450   .-----A---.--.---T--.---.--------.--.--T-G--.--.-.-----.----  42599436   [45 indels / deletion / frame preservation / exon_1]</w:t>
      </w:r>
    </w:p>
    <w:p>
      <w:r>
        <w:t>NC_083325.1     71969579   .-----A---.--.---.--.---A--------C--.--.-.--.--.-.-----.----  71969593   [45 indels / deletion / frame preservation / exon_1]</w:t>
      </w:r>
    </w:p>
    <w:p>
      <w:r>
        <w:t>NC_083325.1     71665834   .-----A---.--.---.--.---.--------.--.--.-.--.--.-.-----.----  71665820   [45 indels / deletion / frame preservation / exon_1]</w:t>
      </w:r>
    </w:p>
    <w:p>
      <w:r>
        <w:t>NC_083325.1     33180498   .-----A---A--.---.--.---A--------.--.--T-G--.--.-.-----.----  33180484   [45 indels / deletion / frame preservation / exon_1]</w:t>
      </w:r>
    </w:p>
    <w:p>
      <w:r>
        <w:t>NC_083325.1     9880659    .-----A---.--.---.--.---.--------.--.--.-G--.--.-.-----.----  9880645   [45 indels / deletion / frame preservation / exon_1]</w:t>
      </w:r>
    </w:p>
    <w:p>
      <w:r>
        <w:t>NC_083325.1     86177136   .-----A---.--.---.--.---A--------.--.--T-G--.--.-.-----.----  86177150   [45 indels / deletion / frame preservation / exon_1]</w:t>
      </w:r>
    </w:p>
    <w:p>
      <w:r>
        <w:t>NC_083325.1     32550726   A-----A---.--.---.--.---.--------C--.--.-.--.--.-.-----.----  32550712   [45 indels / deletion / frame preservation / exon_1]</w:t>
      </w:r>
    </w:p>
    <w:p>
      <w:r>
        <w:t>NC_083325.1     8263808    .-----A---.--T---.--.---T--------.--.--.-G--.--.-.-----.----  8263822   [45 indels / deletion / frame preservation / exon_1]</w:t>
      </w:r>
    </w:p>
    <w:p>
      <w:r>
        <w:t>NC_083325.1     25107980   .-----A---.--A---.--.---.--------.--.--.-.--.--.-.-----.----  25107966   [45 indels / deletion / frame preservation / exon_1]</w:t>
      </w:r>
    </w:p>
    <w:p>
      <w:r>
        <w:t>NC_083325.1     75087083   .-----C---.--.---.--.---.--------.--.--T-G--.--.-.-----.----  75087069   [45 indels / deletion / frame preservation / exon_1]</w:t>
      </w:r>
    </w:p>
    <w:p>
      <w:r>
        <w:t>NC_083325.1     10594857   .-----A---.--.---.--.---.--------.--.--T-G--.--.-.-----.----  10594843   [45 indels / deletion / frame preservation / exon_1]</w:t>
      </w:r>
    </w:p>
    <w:p>
      <w:r>
        <w:t>NC_083325.1     10023122   .-----A---.--T---.--.---.--------.--.--.-G--.--.-.-----.----  10023108   [45 indels / deletion / frame preservation / exon_1]</w:t>
      </w:r>
    </w:p>
    <w:p>
      <w:r>
        <w:t>NC_083325.1     20739304   .-----A---.--.---.--.---.--------.--.--T-G--.--.-.-----.----  20739290   [45 indels / deletion / frame preservation / exon_1]</w:t>
      </w:r>
    </w:p>
    <w:p>
      <w:r>
        <w:t>NC_083325.1     60808502   .-----A---.--.---.--.---.--------.--.--T-G--.--.-.-----.----  60808488   [45 indels / deletion / frame preservation / exon_1]</w:t>
      </w:r>
    </w:p>
    <w:p>
      <w:r>
        <w:t>NC_083325.1     30688616   .-----A---.--.---.--.---.--------.--.--T-G--.--.-.-----.----  30688602   [45 indels / deletion / frame preservation / exon_1]</w:t>
      </w:r>
    </w:p>
    <w:p>
      <w:r>
        <w:t>NC_083325.1     44084954   .-----A---A--.---.--.---.--------.--.--.-G--.--.-.GG---.----  44084970   [43 indels / deletion / frameshift / exon_1]</w:t>
      </w:r>
    </w:p>
    <w:p>
      <w:r>
        <w:t>NC_083325.1     38091929   .-----A---A--A---.--.---.--------.--.--A-G--.--.-.-----.----  38091915   [45 indels / deletion / frame preservation / exon_1]</w:t>
      </w:r>
    </w:p>
    <w:p>
      <w:r>
        <w:t>NC_083325.1     38638898   .-----A---.--.---.--.---.--------.--.--.-.--.--.-.-----.----  38638912   [45 indels / deletion / frame preservation / exon_1]</w:t>
      </w:r>
    </w:p>
    <w:p>
      <w:r>
        <w:t>NC_083325.1     44898858   T-----A---.--.---.--.---A--------.--.--T-G--.--.-.-----.----  44898872   [45 indels / deletion / frame preservation / exon_1]</w:t>
      </w:r>
    </w:p>
    <w:p>
      <w:r>
        <w:t>NC_083325.1     47651182   .-----A---.--.---.--.---.--------.--.--T-G--.--.-.-----.----  47651168   [45 indels / deletion / frame preservation / exon_1]</w:t>
      </w:r>
    </w:p>
    <w:p>
      <w:r>
        <w:t>NC_083325.1     69461531   .-----A---A--.---.--.---.--------.--.--T-G--.--.-.-----.----  69461517   [45 indels / deletion / frame preservation / exon_1]</w:t>
      </w:r>
    </w:p>
    <w:p>
      <w:r>
        <w:t>NC_083325.1     55143177   .-----A---.--.---.--.---.--------.--.--.-G--.--.-.-----.CTA-  55143194   [42 indels / deletion / frame preservation / exon_1]</w:t>
      </w:r>
    </w:p>
    <w:p>
      <w:r>
        <w:t>NC_083325.1     30977386   ------.---.--C---A--.---.--------.--.--.-.------------------  30977395   [50 indels / deletion / frameshift / exon_1]</w:t>
      </w:r>
    </w:p>
    <w:p>
      <w:r>
        <w:t>NC_083325.1     6310743    .-----A---.--.---.--.---T--------.--.--.----.--.-.-----.----  6310756   [46 indels / deletion / frameshift / exon_1]</w:t>
      </w:r>
    </w:p>
    <w:p>
      <w:r>
        <w:t>NC_083325.1     36969983   .-----A---.--.---.--.---.--------.--.--.-G--.--.-.-----.----  36969997   [45 indels / deletion / frame preservation / exon_1]</w:t>
      </w:r>
    </w:p>
    <w:p>
      <w:r>
        <w:t>NC_083325.1     71808328   .-----AG--.--.---.--.---.--------.--.--.-.--.--.-.-----.----  71808343   [44 indels / deletion / frameshift / exon_1]</w:t>
      </w:r>
    </w:p>
    <w:p>
      <w:r>
        <w:t>NC_083325.1     6841763    .-----A---.--.---.--.---.--------.--.--.----.--.-G-----.----  6841776   [46 indels / deletion / frameshift / exon_1]</w:t>
      </w:r>
    </w:p>
    <w:p>
      <w:r>
        <w:t>NC_083325.1     48956028   .-----A---.--.---.--.---.--------.--.--.----.--T-A-----.C---  48956042   [45 indels / deletion / frame preservation / exon_1]</w:t>
      </w:r>
    </w:p>
    <w:p>
      <w:r>
        <w:t>NC_083325.1     32404650   .-----A---.--.---C--.---.--------.--.-------.--.-.-----.----  32404638   [47 indels / deletion / frameshift / exon_1]</w:t>
      </w:r>
    </w:p>
    <w:p>
      <w:r>
        <w:t>NC_083325.1     10043101   .-----A---.--.---.--.---.--------C-----.-T--.--.-C-----.----  10043088   [46 indels / deletion / frameshift / exon_1]</w:t>
      </w:r>
    </w:p>
    <w:p>
      <w:r>
        <w:t>NC_083325.1     36523139   .-----A---.--.---.--.------------.--.--.---------.----------  36523130   [50 indels / deletion / frameshift / exon_1]</w:t>
      </w:r>
    </w:p>
    <w:p>
      <w:r>
        <w:t>NC_083325.1     38636291   .-----A---.--.---.--.---.--------.-----A-G--.--.-.-----.----  38636278   [46 indels / deletion / frameshift / exon_1]</w:t>
      </w:r>
    </w:p>
    <w:p>
      <w:r>
        <w:t>NC_083325.1     11191018   .-----A---.--.A--.--.T--A--------.--.----.-----.-.-----.----  11191032   [45 indels / deletion / frame preservation / exon_1]</w:t>
      </w:r>
    </w:p>
    <w:p>
      <w:r>
        <w:t>NC_083325.1     10292802   .-----A---.--A---.--.---.--------.--.--.-.--.--.-.-----.CAAC  10292820   [41 indels / deletion / frameshift / exon_1]</w:t>
      </w:r>
    </w:p>
    <w:p>
      <w:r>
        <w:t>NC_083325.1     65975020   ------.---A--.---.--.---.--------.-----A-T--.T-.-.-----.----  65975007   [46 indels / deletion / frameshift / exon_1]</w:t>
      </w:r>
    </w:p>
    <w:p>
      <w:r>
        <w:t>NC_083325.1     27555398   .---------A--.---.--.---.--------.--.--T-G--.--.-.-----.----  27555411   [46 indels / deletion / frameshift / exon_1]</w:t>
      </w:r>
    </w:p>
    <w:p>
      <w:r>
        <w:t>NC_083325.1     25985774   .----------------A--.---.--------.----------.--.-.-----.----  25985766   [51 indels / deletion / frame preservation / exon_1]</w:t>
      </w:r>
    </w:p>
    <w:p>
      <w:r>
        <w:t>NC_083325.1     43853612   .A----G---.--.T--.--.---.--------.--.--G-G--.--.-.-----.----  43853596   [43 indels / deletion / frameshift / exon_1]</w:t>
      </w:r>
    </w:p>
    <w:p>
      <w:r>
        <w:t>NC_083325.1     68500641   .-----A---.--.---.--.---.--------.--.--.-.--.--.-.-----.----  68500627   [45 indels / deletion / frame preservation / exon_1]</w:t>
      </w:r>
    </w:p>
    <w:p>
      <w:r>
        <w:t>NC_083325.1     50946130   .---------A--.---.--.---.--------.--.--T-G--.--A-.-----.----  50946143   [46 indels / deletion / frameshift / exon_1]</w:t>
      </w:r>
    </w:p>
    <w:p>
      <w:r>
        <w:t>NC_083325.1     60960661   ------.------.---C--A---.--------.--.--.-.--.--.-.-----.----  60960673   [47 indels / deletion / frameshift / exon_1]</w:t>
      </w:r>
    </w:p>
    <w:p>
      <w:r>
        <w:t>NC_083325.1     2622967    .-----A---.--.---.--.---.--------C--.--.-.--A--.-.-----.----  2622981   [45 indels / deletion / frame preservation / exon_1]</w:t>
      </w:r>
    </w:p>
    <w:p>
      <w:r>
        <w:t>NC_083324.2     71192789   .-----A---.--.---.--.---.--------.--.--.-.--A--.-.-----.----  71192775   [45 indels / deletion / frame preservation / exon_1]</w:t>
      </w:r>
    </w:p>
    <w:p>
      <w:r>
        <w:t>NC_083324.2     89984495   .-----A---.--.---.--.---.--------.--.--T-G--.--.-C-----.----  89984481   [45 indels / deletion / frame preservation / exon_1]</w:t>
      </w:r>
    </w:p>
    <w:p>
      <w:r>
        <w:t>NC_083324.2     50090653   .-----A---.--T---A--.---C--------.--.--.-G--.--.-.-----.----  50090639   [45 indels / deletion / frame preservation / exon_1]</w:t>
      </w:r>
    </w:p>
    <w:p>
      <w:r>
        <w:t>NC_083324.2     65402913   .-----A---.--.---.--.---.--------.--.--.-.--.--.-.-----.----  65402927   [45 indels / deletion / frame preservation / exon_1]</w:t>
      </w:r>
    </w:p>
    <w:p>
      <w:r>
        <w:t>NC_083324.2     54479461   .-----A---.--A---.--.---.--------.--.--.-.--.--.-.-----.----  54479475   [45 indels / deletion / frame preservation / exon_1]</w:t>
      </w:r>
    </w:p>
    <w:p>
      <w:r>
        <w:t>NC_083324.2     2682672    .-----A---.--.---.--.---.--------.--.--.-G--T--.-.-----.----  2682686   [45 indels / deletion / frame preservation / exon_1]</w:t>
      </w:r>
    </w:p>
    <w:p>
      <w:r>
        <w:t>NC_083324.2     24410481   .-----A---.--.---.--.---T--------.--.--T-G--.--.-.-----.----  24410467   [45 indels / deletion / frame preservation / exon_1]</w:t>
      </w:r>
    </w:p>
    <w:p>
      <w:r>
        <w:t>NC_083324.2     40085075   .-----A---.--.---.--.---.--------.--.--T-G--.--.-G-----.----  40085061   [45 indels / deletion / frame preservation / exon_1]</w:t>
      </w:r>
    </w:p>
    <w:p>
      <w:r>
        <w:t>NC_083324.2     89633873   .-----A---.--.---.--.---.--------.--.--.-.--A--A-.-----.----  89633887   [45 indels / deletion / frame preservation / exon_1]</w:t>
      </w:r>
    </w:p>
    <w:p>
      <w:r>
        <w:t>NC_083324.2     90411683   .-----A---.--.---.--.---.--------.--.--.-G--.--.-.-----.----  90411669   [45 indels / deletion / frame preservation / exon_1]</w:t>
      </w:r>
    </w:p>
    <w:p>
      <w:r>
        <w:t>NC_083324.2     50812851   .-----A---.--.---T--.---.-------------------.--.-.-----.----  50812841   [49 indels / deletion / frameshift / exon_1]</w:t>
      </w:r>
    </w:p>
    <w:p>
      <w:r>
        <w:t>NC_083324.2     19753381   .-----G---.--.---.--.---.--------.--.--.-.--.--.-.-----.----  19753395   [45 indels / deletion / frame preservation / exon_1]</w:t>
      </w:r>
    </w:p>
    <w:p>
      <w:r>
        <w:t>NC_083324.2     64721953   .-----A---.--.---A--.---.--------.--.--.-.--.--.-.-----C----  64721939   [45 indels / deletion / frame preservation / exon_1]</w:t>
      </w:r>
    </w:p>
    <w:p>
      <w:r>
        <w:t>NC_083324.2     14787332   .-----A---.--.---.--.---T--------.--.--.-.--.--.-.-----.----  14787346   [45 indels / deletion / frame preservation / exon_1]</w:t>
      </w:r>
    </w:p>
    <w:p>
      <w:r>
        <w:t>NC_083324.2     18546345   .-----A---.--.---.--.---.--------.--.--.-G--.--.-.-----.----  18546331   [45 indels / deletion / frame preservation / exon_1]</w:t>
      </w:r>
    </w:p>
    <w:p>
      <w:r>
        <w:t>NC_083324.2     61159329   .-----A---A--.---.--.---A--------.--.--G-T--.--.-.-----.----  61159343   [45 indels / deletion / frame preservation / exon_1]</w:t>
      </w:r>
    </w:p>
    <w:p>
      <w:r>
        <w:t>NC_083324.2     33945590   .-----A---.--.---.--.---.--------.--.--T-G--.--.-.-----.----  33945576   [45 indels / deletion / frame preservation / exon_1]</w:t>
      </w:r>
    </w:p>
    <w:p>
      <w:r>
        <w:t>NC_083324.2     59331068   .-----A---.--.---.--.---.--------.--.--.-G--.--.-.-----.----  59331054   [45 indels / deletion / frame preservation / exon_1]</w:t>
      </w:r>
    </w:p>
    <w:p>
      <w:r>
        <w:t>NC_083324.2     18204153   .-----A---.--.---.--.---.--------.--A--T-G--.--.-.-----A----  18204167   [45 indels / deletion / frame preservation / exon_1]</w:t>
      </w:r>
    </w:p>
    <w:p>
      <w:r>
        <w:t>NC_083324.2     40618748   .-----A---.--A---.--.---.--------.--.--.-G--.--.-.-----.----  40618734   [45 indels / deletion / frame preservation / exon_1]</w:t>
      </w:r>
    </w:p>
    <w:p>
      <w:r>
        <w:t>NC_083324.2     52829154   .-----A---.--.---.--A---.--------.--.--.-.--.--.-.-----.----  52829168   [45 indels / deletion / frame preservation / exon_1]</w:t>
      </w:r>
    </w:p>
    <w:p>
      <w:r>
        <w:t>NC_083324.2     46743799   .-----A---.--.---.--.---.--------.--.--.-.--.--.-.-----.----  46743813   [45 indels / deletion / frame preservation / exon_1]</w:t>
      </w:r>
    </w:p>
    <w:p>
      <w:r>
        <w:t>NC_083324.2     56222155   .-----A---.--.---.--.---.--------.--.--T-G--.--.-.-----.----  56222141   [45 indels / deletion / frame preservation / exon_1]</w:t>
      </w:r>
    </w:p>
    <w:p>
      <w:r>
        <w:t>NC_083324.2     16126663   .-----A---.--.---.--.---.--------.--.--.-G--.--.-.-----.----  16126649   [45 indels / deletion / frame preservation / exon_1]</w:t>
      </w:r>
    </w:p>
    <w:p>
      <w:r>
        <w:t>NC_083324.2     67502227   .-----A---.--.---.--.---.--------.--.--.-G--.--.-.-----.----  67502213   [45 indels / deletion / frame preservation / exon_1]</w:t>
      </w:r>
    </w:p>
    <w:p>
      <w:r>
        <w:t>NC_083324.2     76491449   .-----A---.--.---C--.---.--------.--.--.-C--A--.-.-----.----  76491435   [45 indels / deletion / frame preservation / exon_1]</w:t>
      </w:r>
    </w:p>
    <w:p>
      <w:r>
        <w:t>NC_083324.2     66756851   .-----A---.--.---.--.---.--------.--.--.-G--.--.-.-----.----  66756837   [45 indels / deletion / frame preservation / exon_1]</w:t>
      </w:r>
    </w:p>
    <w:p>
      <w:r>
        <w:t>NC_083324.2     41971662   .-----A---.--.---.--.---.--------.--.--.-.--.--.-.-----.----  41971648   [45 indels / deletion / frame preservation / exon_1]</w:t>
      </w:r>
    </w:p>
    <w:p>
      <w:r>
        <w:t>NC_083324.2     3350188    .-----A---.--.---.--.---.--------.--.--T-G--.--.-.-----.----  3350174   [45 indels / deletion / frame preservation / exon_1]</w:t>
      </w:r>
    </w:p>
    <w:p>
      <w:r>
        <w:t>NC_083324.2     44999494   .-----A---.--.---.--.---.--------.--.--T-G--.--.-.-----.----  44999480   [45 indels / deletion / frame preservation / exon_1]</w:t>
      </w:r>
    </w:p>
    <w:p>
      <w:r>
        <w:t>NC_083324.2     86108775   .-----A---.--.---.--A---.--------.--.--T-G--.--.-.-----.----  86108761   [45 indels / deletion / frame preservation / exon_1]</w:t>
      </w:r>
    </w:p>
    <w:p>
      <w:r>
        <w:t>NC_083324.2     8203831    .-----A---.--.---.--.---.--------.--.--T-G--.--.-.-----.----  8203817   [45 indels / deletion / frame preservation / exon_1]</w:t>
      </w:r>
    </w:p>
    <w:p>
      <w:r>
        <w:t>NC_083324.2     51249504   .-----A---.--.---.--.---C--------.--.--T-G--.--.-.-----.----  51249490   [45 indels / deletion / frame preservation / exon_1]</w:t>
      </w:r>
    </w:p>
    <w:p>
      <w:r>
        <w:t>NC_083324.2     31402463   .-----A---.--.---.--.---.--------.--.--.-G--A--.-.-----.----  31402449   [45 indels / deletion / frame preservation / exon_1]</w:t>
      </w:r>
    </w:p>
    <w:p>
      <w:r>
        <w:t>NC_083324.2     64075734   .-----A---.--.---.--.---A--------.--.--.-.--.--.-.-----.----  64075748   [45 indels / deletion / frame preservation / exon_1]</w:t>
      </w:r>
    </w:p>
    <w:p>
      <w:r>
        <w:t>NC_083324.2     4415595    .-----A---.--.---C--.---.--------.--T--.-G--.--.-.-----.----  4415609   [45 indels / deletion / frame preservation / exon_1]</w:t>
      </w:r>
    </w:p>
    <w:p>
      <w:r>
        <w:t>NC_083324.2     51360362   .-----A---.--.---.--A---.--------.--A--.-G--.--.-.-----.----  51360376   [45 indels / deletion / frame preservation / exon_1]</w:t>
      </w:r>
    </w:p>
    <w:p>
      <w:r>
        <w:t>NC_083324.2     636174     .-----A---.--.---.--.---.--------.--.--.-G--.--.-.-----.----  636160   [45 indels / deletion / frame preservation / exon_1]</w:t>
      </w:r>
    </w:p>
    <w:p>
      <w:r>
        <w:t>NC_083324.2     78183968   .-----A---.--.---.--.---.--------.--.--.-.--.--.-.-----.----  78183982   [45 indels / deletion / frame preservation / exon_1]</w:t>
      </w:r>
    </w:p>
    <w:p>
      <w:r>
        <w:t>NC_083324.2     40395957   .-----A---.--.---.--.---.--------.--.--T-G--.--.-.-----.----  40395943   [45 indels / deletion / frame preservation / exon_1]</w:t>
      </w:r>
    </w:p>
    <w:p>
      <w:r>
        <w:t>NC_083324.2     60547441   .-----A---.--.---.--A---T--------.--.--.-.--.--.-.-----.----  60547455   [45 indels / deletion / frame preservation / exon_1]</w:t>
      </w:r>
    </w:p>
    <w:p>
      <w:r>
        <w:t>NC_083324.2     96766471   .-----A---.--.---.--T---.--------.--.--.-.--.--.-.-----.----  96766485   [45 indels / deletion / frame preservation / exon_1]</w:t>
      </w:r>
    </w:p>
    <w:p>
      <w:r>
        <w:t>NC_083324.2     47701976   .-----A---.--.---.--C---.--------.--.--.-.--.--.-.-----.----  47701990   [45 indels / deletion / frame preservation / exon_1]</w:t>
      </w:r>
    </w:p>
    <w:p>
      <w:r>
        <w:t>NC_083324.2     98346527   .-----A---.--A---.--.---.--------.--.--.-.--A--.-.-----.----  98346541   [45 indels / deletion / frame preservation / exon_1]</w:t>
      </w:r>
    </w:p>
    <w:p>
      <w:r>
        <w:t>NC_083324.2     54258475   T-----A---.--.---A--.---.--------.--.--.-.--.--.-.-----.----  54258461   [45 indels / deletion / frame preservation / exon_1]</w:t>
      </w:r>
    </w:p>
    <w:p>
      <w:r>
        <w:t>NC_083324.2     98821975   .-----A---.--.---.--.---.--------.--.--.-G--.--.-.-----.----  98821961   [45 indels / deletion / frame preservation / exon_1]</w:t>
      </w:r>
    </w:p>
    <w:p>
      <w:r>
        <w:t>NC_083324.2     65935506   .-----A---.--.---.--.---.--------.--.--.-G--A--.-.-----.----  65935492   [45 indels / deletion / frame preservation / exon_1]</w:t>
      </w:r>
    </w:p>
    <w:p>
      <w:r>
        <w:t>NC_083324.2     74178948   .-----A---.--C---.--C---A--------.--.--T-G--.--.-.-----.----  74178962   [45 indels / deletion / frame preservation / exon_1]</w:t>
      </w:r>
    </w:p>
    <w:p>
      <w:r>
        <w:t>NC_083324.2     49463362   T-----A---.--.---.--.---.--------.--.--.-.--.--.-.-----.----  49463376   [45 indels / deletion / frame preservation / exon_1]</w:t>
      </w:r>
    </w:p>
    <w:p>
      <w:r>
        <w:t>NC_083324.2     8878935    .-----A---.--.---.--.---.--------.--.--.-.--C--A-.-----G----  8878921   [45 indels / deletion / frame preservation / exon_1]</w:t>
      </w:r>
    </w:p>
    <w:p>
      <w:r>
        <w:t>NC_083324.2     83007938   .-----A---.--.---.--.---.--------.--A--.-G--.--.-.-----.----  83007952   [45 indels / deletion / frame preservation / exon_1]</w:t>
      </w:r>
    </w:p>
    <w:p>
      <w:r>
        <w:t>NC_083324.2     57254368   .-----A---.--.---.--.---.--------.--.--.-.--.--.-.-----.----  57254354   [45 indels / deletion / frame preservation / exon_1]</w:t>
      </w:r>
    </w:p>
    <w:p>
      <w:r>
        <w:t>NC_083324.2     63104176   .-----A---.--.---C--.---.--------.--.--.-.--.--.-.-----.----  63104190   [45 indels / deletion / frame preservation / exon_1]</w:t>
      </w:r>
    </w:p>
    <w:p>
      <w:r>
        <w:t>NC_083324.2     5526667    T-----A---.--.---.--.---.--------.--.--T-G--.--.-.-----.----  5526653   [45 indels / deletion / frame preservation / exon_1]</w:t>
      </w:r>
    </w:p>
    <w:p>
      <w:r>
        <w:t>NC_083324.2     78435717   .-----A---.--.---.--.---.--------.--.--.-.--.--.-.-----.----  78435731   [45 indels / deletion / frame preservation / exon_1]</w:t>
      </w:r>
    </w:p>
    <w:p>
      <w:r>
        <w:t>NC_083324.2     72297693   .-----A---.--.---.--A---.--------.--.--T-G--.--.-.-----.----  72297679   [45 indels / deletion / frame preservation / exon_1]</w:t>
      </w:r>
    </w:p>
    <w:p>
      <w:r>
        <w:t>NC_083324.2     94061347   .-----A---.--.---.--.---.--------.--.--T-G--.--.-.-----.----  94061333   [45 indels / deletion / frame preservation / exon_1]</w:t>
      </w:r>
    </w:p>
    <w:p>
      <w:r>
        <w:t>NC_083324.2     21138543   .-----A---.--.---.--.---.--------.--.--.-G--.--.-.-----.----  21138529   [45 indels / deletion / frame preservation / exon_1]</w:t>
      </w:r>
    </w:p>
    <w:p>
      <w:r>
        <w:t>NC_083324.2     52203237   .-----A---.--.---.--.---.--------.--.--.-C--.--.-.-----A----  52203251   [45 indels / deletion / frame preservation / exon_1]</w:t>
      </w:r>
    </w:p>
    <w:p>
      <w:r>
        <w:t>NC_083324.2     67856812   .-----A---.--.---.--C---.--------.--.--.-C--.--.-.-----.----  67856826   [45 indels / deletion / frame preservation / exon_1]</w:t>
      </w:r>
    </w:p>
    <w:p>
      <w:r>
        <w:t>NC_083324.2     89675319   .-----A---.--.---.--T---.--------.--.--.-G--.--.-.-----.----  89675305   [45 indels / deletion / frame preservation / exon_1]</w:t>
      </w:r>
    </w:p>
    <w:p>
      <w:r>
        <w:t>NC_083324.2     23354238   .-----A---.--T---.--.---.--------.--.--.-.--.--.-.-----.----  23354252   [45 indels / deletion / frame preservation / exon_1]</w:t>
      </w:r>
    </w:p>
    <w:p>
      <w:r>
        <w:t>NC_083324.2     57164227   .-----A---.--.---.--A---.--------.--.--.-.--.--.-.-----A----  57164213   [45 indels / deletion / frame preservation / exon_1]</w:t>
      </w:r>
    </w:p>
    <w:p>
      <w:r>
        <w:t>NC_083324.2     43636544   .-----A---.--.---.--.---.--------.--.--.-.--.--.-.-----.----  43636530   [45 indels / deletion / frame preservation / exon_1]</w:t>
      </w:r>
    </w:p>
    <w:p>
      <w:r>
        <w:t>NC_083324.2     83847192   .-----A---.--.---.--A---.--------.--.--T-G--.--.-.-----.----  83847178   [45 indels / deletion / frame preservation / exon_1]</w:t>
      </w:r>
    </w:p>
    <w:p>
      <w:r>
        <w:t>NC_083324.2     86076644   .-----A---.--A---.--.---.--------.--.--T-G--.--.-.-----.----  86076658   [45 indels / deletion / frame preservation / exon_1]</w:t>
      </w:r>
    </w:p>
    <w:p>
      <w:r>
        <w:t>NC_083324.2     7176565    .-----A---.--.---A--.---.--------C--A--.-.--.--.-.-----.----  7176579   [45 indels / deletion / frame preservation / exon_1]</w:t>
      </w:r>
    </w:p>
    <w:p>
      <w:r>
        <w:t>NC_083324.2     21273806   .-----A---.--.---.--.---A--------C--A--.-G--.--.-.-----.----  21273820   [45 indels / deletion / frame preservation / exon_1]</w:t>
      </w:r>
    </w:p>
    <w:p>
      <w:r>
        <w:t>NC_083324.2     66833069   .-----A---.--.---.--.---.--------.--.--.-G--.--.-.-----.----  66833055   [45 indels / deletion / frame preservation / exon_1]</w:t>
      </w:r>
    </w:p>
    <w:p>
      <w:r>
        <w:t>NC_083324.2     26639787   .-----A---.--.---.--A---.--------.--.--.-G--.--.-.-----.----  26639773   [45 indels / deletion / frame preservation / exon_1]</w:t>
      </w:r>
    </w:p>
    <w:p>
      <w:r>
        <w:t>NC_083324.2     44562995   .-----A---.--.---C--.---.--------.--.--.-.--.--.-.-----.----  44563009   [45 indels / deletion / frame preservation / exon_1]</w:t>
      </w:r>
    </w:p>
    <w:p>
      <w:r>
        <w:t>NC_083324.2     97431576   .-----A---.--.---.--.---.--------.--.--.-G--.--.-.-----.----  97431590   [45 indels / deletion / frame preservation / exon_1]</w:t>
      </w:r>
    </w:p>
    <w:p>
      <w:r>
        <w:t>NC_083324.2     10999119   .-----A---.--.---.--A---.--------.--.--T-G--.--.-.-----.----  10999105   [45 indels / deletion / frame preservation / exon_1]</w:t>
      </w:r>
    </w:p>
    <w:p>
      <w:r>
        <w:t>NC_083324.2     46776735   .-----A---.--.---.--.---.--------.--.--.-G--.--.-.-----.----  46776721   [45 indels / deletion / frame preservation / exon_1]</w:t>
      </w:r>
    </w:p>
    <w:p>
      <w:r>
        <w:t>NC_083324.2     60537939   .-----A---.--.---.--.---T--------.--.--.-G--.--.-.-----.----  60537925   [45 indels / deletion / frame preservation / exon_1]</w:t>
      </w:r>
    </w:p>
    <w:p>
      <w:r>
        <w:t>NC_083324.2     97951387   .-----A---.--.---.--.---.--------.--.--.-.--.--.-.-----.----  97951373   [45 indels / deletion / frame preservation / exon_1]</w:t>
      </w:r>
    </w:p>
    <w:p>
      <w:r>
        <w:t>NC_083324.2     61085190   .-----A---.--.---.--.---.--------.--.--A-G--.--.-.-----.----  61085204   [45 indels / deletion / frame preservation / exon_1]</w:t>
      </w:r>
    </w:p>
    <w:p>
      <w:r>
        <w:t>NC_083324.2     11348219   .-----A---.--.---.--.---.--------.--.--T-G--.--.-.-----.----  11348205   [45 indels / deletion / frame preservation / exon_1]</w:t>
      </w:r>
    </w:p>
    <w:p>
      <w:r>
        <w:t>NC_083324.2     36784112   T-----A---.--.---.--.---C--------.--.--T-G--.--.-.-----.----  36784098   [45 indels / deletion / frame preservation / exon_1]</w:t>
      </w:r>
    </w:p>
    <w:p>
      <w:r>
        <w:t>NC_083324.2     5211048    .-----A---.--.---.--.---.--------.--.--.-G--.--.-.-----.----  5211062   [45 indels / deletion / frame preservation / exon_1]</w:t>
      </w:r>
    </w:p>
    <w:p>
      <w:r>
        <w:t>NC_083324.2     61274593   .-----A---.--.---.--.---.--------.--.--T-G--.--.-.-----.----  61274607   [45 indels / deletion / frame preservation / exon_1]</w:t>
      </w:r>
    </w:p>
    <w:p>
      <w:r>
        <w:t>NC_083324.2     28752797   .-----.---.--.---.--.---.--------.--.--.-G--.--.-.-----.----  28752811   [45 indels / deletion / frame preservation / exon_1]</w:t>
      </w:r>
    </w:p>
    <w:p>
      <w:r>
        <w:t>NC_083324.2     65746383   .-----A---.--.---.--.---A--------C--.--G-G--.--.-.-----.----  65746397   [45 indels / deletion / frame preservation / exon_1]</w:t>
      </w:r>
    </w:p>
    <w:p>
      <w:r>
        <w:t>NC_083324.2     37242848   .-----A---.--.---.--T---C--------.--.--.-.--.--.-.-----.----  37242862   [45 indels / deletion / frame preservation / exon_1]</w:t>
      </w:r>
    </w:p>
    <w:p>
      <w:r>
        <w:t>NC_083324.2     41415163   .-----A---.--.---A--.---.--------.--.--.-.--.--.-.-----.----  41415177   [45 indels / deletion / frame preservation / exon_1]</w:t>
      </w:r>
    </w:p>
    <w:p>
      <w:r>
        <w:t>NC_083324.2     69875590   .-----A---.--.---.--.---.--------C--.--T-G--.--.-.-----.----  69875576   [45 indels / deletion / frame preservation / exon_1]</w:t>
      </w:r>
    </w:p>
    <w:p>
      <w:r>
        <w:t>NC_083324.2     51694649   .-----A---.--C---.--.---.--------.--A--.-.--.--.-.-----.----  51694663   [45 indels / deletion / frame preservation / exon_1]</w:t>
      </w:r>
    </w:p>
    <w:p>
      <w:r>
        <w:t>NC_083324.2     32215344   .-----A---.--.---.--A---.--------.--.--.-G--.--.-.-----.----  32215330   [45 indels / deletion / frame preservation / exon_1]</w:t>
      </w:r>
    </w:p>
    <w:p>
      <w:r>
        <w:t>NC_083324.2     53257926   .-----A---.--.---.--.---.--------.--.--.-G--.--.-.-----.----  53257940   [45 indels / deletion / frame preservation / exon_1]</w:t>
      </w:r>
    </w:p>
    <w:p>
      <w:r>
        <w:t>NC_083324.2     18193385   .-----A---.--.---.--.---.--------.--.--T-G--.--.-C-----.----  18193371   [45 indels / deletion / frame preservation / exon_1]</w:t>
      </w:r>
    </w:p>
    <w:p>
      <w:r>
        <w:t>NC_083324.2     45603790   .-----A---.--.---.--A---.--------.--.--A-.--.--.-.-----.----  45603804   [45 indels / deletion / frame preservation / exon_1]</w:t>
      </w:r>
    </w:p>
    <w:p>
      <w:r>
        <w:t>NC_083324.2     89070136   .-----A---.--.---.--.---.--------.--.--.-G--.--.-.-----C----  89070122   [45 indels / deletion / frame preservation / exon_1]</w:t>
      </w:r>
    </w:p>
    <w:p>
      <w:r>
        <w:t>NC_083324.2     2817017    .-----A---.--.---.--.---.--------.--.--.-G--.--.-.-----.----  2817031   [45 indels / deletion / frame preservation / exon_1]</w:t>
      </w:r>
    </w:p>
    <w:p>
      <w:r>
        <w:t>NC_083324.2     51261679   .-----A---.--.---.--.---T--------.--.--T-G--.--.-.-----C----  51261693   [45 indels / deletion / frame preservation / exon_1]</w:t>
      </w:r>
    </w:p>
    <w:p>
      <w:r>
        <w:t>NC_083324.2     51591035   .-----A---.--.---.--.---A--------.--.--.-G--.--.-.-----.----  51591021   [45 indels / deletion / frame preservation / exon_1]</w:t>
      </w:r>
    </w:p>
    <w:p>
      <w:r>
        <w:t>NC_083324.2     41936694   .-----A---.--.---.--.---.--------.--.--T-G--.--.-.-----.----  41936708   [45 indels / deletion / frame preservation / exon_1]</w:t>
      </w:r>
    </w:p>
    <w:p>
      <w:r>
        <w:t>NC_083324.2     75473581   .-----A---.--.---A--A---.--------.--.--.-.--.--.-.-----.----  75473595   [45 indels / deletion / frame preservation / exon_1]</w:t>
      </w:r>
    </w:p>
    <w:p>
      <w:r>
        <w:t>NC_083324.2     28231568   .-----A---.--.---.--.---.--------.--.--A-G--.--.-.-----.----  28231582   [45 indels / deletion / frame preservation / exon_1]</w:t>
      </w:r>
    </w:p>
    <w:p>
      <w:r>
        <w:t>NC_083324.2     83802056   .-----A---.--.---.--.---.--------.--.--.-C--.--.-.-----.----  83802070   [45 indels / deletion / frame preservation / exon_1]</w:t>
      </w:r>
    </w:p>
    <w:p>
      <w:r>
        <w:t>NC_083324.2     71432379   A-----A---.--.---.--.---.--------.--.--.-G--.--.-.-----.----  71432365   [45 indels / deletion / frame preservation / exon_1]</w:t>
      </w:r>
    </w:p>
    <w:p>
      <w:r>
        <w:t>NC_083324.2     38852997   T-----A---.--.---C--.---.--------.--.--T-G--.--.-.-----.----  38852983   [45 indels / deletion / frame preservation / exon_1]</w:t>
      </w:r>
    </w:p>
    <w:p>
      <w:r>
        <w:t>NC_083324.2     11601711   .-----G---.--.---.--.---.--------.--.--.-.--.--.-A-----.----  11601697   [45 indels / deletion / frame preservation / exon_1]</w:t>
      </w:r>
    </w:p>
    <w:p>
      <w:r>
        <w:t>NC_083324.2     96850049   .-----A---.--.---.--.---.--------.--.--.-G--.--.-.-----.----  96850063   [45 indels / deletion / frame preservation / exon_1]</w:t>
      </w:r>
    </w:p>
    <w:p>
      <w:r>
        <w:t>NC_083324.2     7150372    .-----A---.--.---.--.---.--------.--.--T-G--.--.-.-----.----  7150386   [45 indels / deletion / frame preservation / exon_1]</w:t>
      </w:r>
    </w:p>
    <w:p>
      <w:r>
        <w:t>NC_083324.2     19913250   .-----A---.--.---.--.---T--------.--.--T-G--.--.-.-----.----  19913264   [45 indels / deletion / frame preservation / exon_1]</w:t>
      </w:r>
    </w:p>
    <w:p>
      <w:r>
        <w:t>NC_083324.2     15327584   .-----A---.--.---.--.---.--------.--.--.-G--.--.-.-----.----  15327598   [45 indels / deletion / frame preservation / exon_1]</w:t>
      </w:r>
    </w:p>
    <w:p>
      <w:r>
        <w:t>NC_083324.2     63117844   .-----A---.--A---A--C---C--------C--T--.-.G-.--.-.-----.----  63117859   [44 indels / deletion / frameshift / exon_1]</w:t>
      </w:r>
    </w:p>
    <w:p>
      <w:r>
        <w:t>NC_083324.2     69757276   .-----A---.--.---.--.---.--------.--A--.-.--.--.-.-----.----  69757290   [45 indels / deletion / frame preservation / exon_1]</w:t>
      </w:r>
    </w:p>
    <w:p>
      <w:r>
        <w:t>NC_083324.2     81068145   .-----A---.--.---.--.---.--------C--C--.-G--.--.-.-----.----  81068159   [45 indels / deletion / frame preservation / exon_1]</w:t>
      </w:r>
    </w:p>
    <w:p>
      <w:r>
        <w:t>NC_083324.2     99726906   .-----A---.--.---.--.---.--------.--.--.-.--.--.-.-----.----  99726892   [45 indels / deletion / frame preservation / exon_1]</w:t>
      </w:r>
    </w:p>
    <w:p>
      <w:r>
        <w:t>NC_083324.2     50310304   T-----A---.--.---.--.---.--------.--.--.-.--.--.-.-----.C---  50310289   [44 indels / deletion / frameshift / exon_1]</w:t>
      </w:r>
    </w:p>
    <w:p>
      <w:r>
        <w:t>NC_083324.2     60256875   ------.---A--.---.--.---.--------.--.--A-G--.--.-.-----.----  60256888   [46 indels / deletion / frameshift / exon_1]</w:t>
      </w:r>
    </w:p>
    <w:p>
      <w:r>
        <w:t>NC_083324.2     74358690   .-----A---.--.---.--.---.--------.--.--.-.--.--.-.-----.----  74358676   [45 indels / deletion / frame preservation / exon_1]</w:t>
      </w:r>
    </w:p>
    <w:p>
      <w:r>
        <w:t>NC_083324.2     53281409   .-----A---.--.---.--.---.--------.--.--T-G--.--.-.-----.----  53281395   [45 indels / deletion / frame preservation / exon_1]</w:t>
      </w:r>
    </w:p>
    <w:p>
      <w:r>
        <w:t>NC_083324.2     86063929   .-----A---.--.---.--C---.--------.--.--.----.--.-.-----.----  86063916   [46 indels / deletion / frameshift / exon_1]</w:t>
      </w:r>
    </w:p>
    <w:p>
      <w:r>
        <w:t>NC_083324.2     43065371   .A----G---.--.---.--.---.--------.--.--.-.--.--.-.-----.----  43065386   [44 indels / deletion / frameshift / exon_1]</w:t>
      </w:r>
    </w:p>
    <w:p>
      <w:r>
        <w:t>NC_083324.2     59761529   .-----A---.--.---.--.---.C-------G--.--.-G--.--.-.-----.----  59761544   [44 indels / deletion / frameshift / exon_1]</w:t>
      </w:r>
    </w:p>
    <w:p>
      <w:r>
        <w:t>NC_083324.2     24064735   .-----A---.--.---.--.---AC-------.--T--G----.--.-.-----.----  24064721   [45 indels / deletion / frame preservation / exon_1]</w:t>
      </w:r>
    </w:p>
    <w:p>
      <w:r>
        <w:t>NC_083324.2     88270349   .---------A--.---.--.---.--------.--.--A-G--.--.-.-----.----  88270362   [46 indels / deletion / frameshift / exon_1]</w:t>
      </w:r>
    </w:p>
    <w:p>
      <w:r>
        <w:t>NC_083324.2     89400993   ------.---.--C---A--.---.-----------.-------.--.-.-----.----  89400983   [49 indels / deletion / frameshift / exon_1]</w:t>
      </w:r>
    </w:p>
    <w:p>
      <w:r>
        <w:t>NC_083324.2     97370810   T-----.---.C-.---.--.---.--------.--A--.-.--.--.-C-----.----  97370795   [44 indels / deletion / frameshift / exon_1]</w:t>
      </w:r>
    </w:p>
    <w:p>
      <w:r>
        <w:t>NC_083324.2     48854359   .-----A---.T-.---.--.---.--------.--.--.-G--.--.-.-----.----  48854374   [44 indels / deletion / frameshift / exon_1]</w:t>
      </w:r>
    </w:p>
    <w:p>
      <w:r>
        <w:t>NC_083324.2     4300149    .-----A---.--.---.--.CT-.--------.--.----.-----.-.-----.----  4300135   [45 indels / deletion / frame preservation / exon_1]</w:t>
      </w:r>
    </w:p>
    <w:p>
      <w:r>
        <w:t>NC_083324.2     30479280   .---------A--.---.--.---.--------.--.--.-.--.--.-.-----.----  30479267   [46 indels / deletion / frameshift / exon_1]</w:t>
      </w:r>
    </w:p>
    <w:p>
      <w:r>
        <w:t>NC_083324.2     63769983   .-----A---.--.---.--.---.--------.--.--.-.--.----.-----.----  63769970   [46 indels / deletion / frameshift / exon_1]</w:t>
      </w:r>
    </w:p>
    <w:p>
      <w:r>
        <w:t>NC_083324.2     86728786   .A----G---.--.---.--.---.--------.--.--A-.--.--.-.-----.----  86728771   [44 indels / deletion / frameshift / exon_1]</w:t>
      </w:r>
    </w:p>
    <w:p>
      <w:r>
        <w:t>NC_083324.2     100141973  .-----A---.--.---.--.---.--------.--.--T-G--.--.-.-----.----  100141959   [45 indels / deletion / frame preservation / exon_1]</w:t>
      </w:r>
    </w:p>
    <w:p>
      <w:r>
        <w:t>NC_083324.2     39274567   .-----A---.--.---.--.---.--------.--.--T-G--.--.-.-----.----  39274553   [45 indels / deletion / frame preservation / exon_1]</w:t>
      </w:r>
    </w:p>
    <w:p>
      <w:r>
        <w:t>NC_083324.2     48406196   .-----A---.--.---.--.---.--------.--.--.-.--.--.-.-----.----  48406210   [45 indels / deletion / frame preservation / exon_1]</w:t>
      </w:r>
    </w:p>
    <w:p>
      <w:r>
        <w:t>NC_083324.2     77962196   .-----A---.--.---A--.---A--------.--.--T-G--.--.-.-----.----  77962182   [45 indels / deletion / frame preservation / exon_1]</w:t>
      </w:r>
    </w:p>
    <w:p>
      <w:r>
        <w:t>NC_083324.2     82094221   ------.---.A-.A--.--.---.--------.--.--T----.--.-.-----.----  82094235   [45 indels / deletion / frame preservation / exon_1]</w:t>
      </w:r>
    </w:p>
    <w:p>
      <w:r>
        <w:t>NC_083324.2     50164479   .-----A---.--.---.--.---.--------C--C--.-G--.--.-.-----.----  50164465   [45 indels / deletion / frame preservation / exon_1]</w:t>
      </w:r>
    </w:p>
    <w:p>
      <w:r>
        <w:t>NC_083324.2     41094758   .-----A---.--.---.--.---.--------C--C--.-.--.--T-.-----.----  41094744   [45 indels / deletion / frame preservation / exon_1]</w:t>
      </w:r>
    </w:p>
    <w:p>
      <w:r>
        <w:t>NC_083324.2     28109174   .-----A---.--.---.--.---.--------C--C--G-G--.--.-.-----.----  28109160   [45 indels / deletion / frame preservation / exon_1]</w:t>
      </w:r>
    </w:p>
    <w:p>
      <w:r>
        <w:t>NC_083324.2     48497482   .-----A---.--.---.--.---.--------C--C--T-G--.--.-.-----.----  48497496   [45 indels / deletion / frame preservation / exon_1]</w:t>
      </w:r>
    </w:p>
    <w:p>
      <w:r>
        <w:t>NC_083324.2     26126001   .-----A---.--.---A--.---.--------.--.--.-.--.--.-.-----.----  26125987   [45 indels / deletion / frame preservation / exon_1]</w:t>
      </w:r>
    </w:p>
    <w:p>
      <w:r>
        <w:t>NC_083324.2     10023855   .-----A---.--.---.--.---.--------.--.--.-.--.--.-.-----.----  10023869   [45 indels / deletion / frame preservation / exon_1]</w:t>
      </w:r>
    </w:p>
    <w:p>
      <w:r>
        <w:t>NC_083324.2     79540706   .-----A---A--.---.--.---.--------C--C--.-.--.--.-.-----.----  79540692   [45 indels / deletion / frame preservation / exon_1]</w:t>
      </w:r>
    </w:p>
    <w:p>
      <w:r>
        <w:t>NC_083324.2     51453274   .-----A---C--T---.--.---.--------C--A--G-G--.--.-.-----.----  51453260   [45 indels / deletion / frame preservation / exon_1]</w:t>
      </w:r>
    </w:p>
    <w:p>
      <w:r>
        <w:t>NC_083324.2     14460006   .-----A---.--.---A--.---.--------C--C--.-G--.--.-.-----.----  14459992   [45 indels / deletion / frame preservation / exon_1]</w:t>
      </w:r>
    </w:p>
    <w:p>
      <w:r>
        <w:t>NC_083324.2     52090097   .-----A---.--.---.--.---.--------C--C--.-C--.--.-.-----.----  52090111   [45 indels / deletion / frame preservation / exon_1]</w:t>
      </w:r>
    </w:p>
    <w:p>
      <w:r>
        <w:t>NC_083324.2     47442364   .-----A---.--.---.--A---.--------------.-.T-.--.-G-----.----  47442351   [46 indels / deletion / frameshift / exon_1]</w:t>
      </w:r>
    </w:p>
    <w:p>
      <w:r>
        <w:t>NC_083324.2     100136128  .-----A---.--.---.--.---.--------------.-.T-.--.-A-----.----  100136115   [46 indels / deletion / frameshift / exon_1]</w:t>
      </w:r>
    </w:p>
    <w:p>
      <w:r>
        <w:t>NC_083318.1     11302391   .-----A---.--.---.--.---.--------.--.--.-.--.--.-.-----.----  11302377   [45 indels / deletion / frame preservation / exon_1]</w:t>
      </w:r>
    </w:p>
    <w:p>
      <w:r>
        <w:t>NC_083318.1     90755781   .-----A---.--.---.--.---.--------.--.--.-.--.--.-.-----.----  90755767   [45 indels / deletion / frame preservation / exon_1]</w:t>
      </w:r>
    </w:p>
    <w:p>
      <w:r>
        <w:t>NC_083318.1     62002606                    .--.---.--------.--.--.-C--A--.-.-----.----  62002596   [32 indels / deletion / frameshift / exon_1]</w:t>
      </w:r>
    </w:p>
    <w:p>
      <w:r>
        <w:t>NC_083318.1     50873296   .-----A---.--.---.--.---.--------.--A--.-.--.--.-.-----.----  50873310   [45 indels / deletion / frame preservation / exon_1]</w:t>
      </w:r>
    </w:p>
    <w:p>
      <w:r>
        <w:t>NC_083318.1     1780570    .-----A---.--.---.--.---A--------.--.--.-G--.--.-.-----.----  1780556   [45 indels / deletion / frame preservation / exon_1]</w:t>
      </w:r>
    </w:p>
    <w:p>
      <w:r>
        <w:t>NC_083318.1     42437327   .-----A---.--.---.--.---.--------.--.--T-G--.--T-.-----.----  42437341   [45 indels / deletion / frame preservation / exon_1]</w:t>
      </w:r>
    </w:p>
    <w:p>
      <w:r>
        <w:t>NC_083318.1     82901847   .-----A---.--.---A--T---.--------C--.--T-G--.--.-.-----.----  82901861   [45 indels / deletion / frame preservation / exon_1]</w:t>
      </w:r>
    </w:p>
    <w:p>
      <w:r>
        <w:t>NC_083318.1     35749276   .-----A---.--.---.--.---A--------.--.--T-G--.--.-.-----.----  35749262   [45 indels / deletion / frame preservation / exon_1]</w:t>
      </w:r>
    </w:p>
    <w:p>
      <w:r>
        <w:t>NC_083318.1     52598337   .-----A---.--.---.--.---.--------.--.--T-G--.--.-.-----.----  52598323   [45 indels / deletion / frame preservation / exon_1]</w:t>
      </w:r>
    </w:p>
    <w:p>
      <w:r>
        <w:t>NC_083318.1     4531383    A-----A---.--.---.--.---.--------.--.--.-G--.--.-.-----.----  4531397   [45 indels / deletion / frame preservation / exon_1]</w:t>
      </w:r>
    </w:p>
    <w:p>
      <w:r>
        <w:t>NC_083318.1     75846147   .-----A---.--.---.--.---.--------.--.--T-G--.--.-.-----.----  75846161   [45 indels / deletion / frame preservation / exon_1]</w:t>
      </w:r>
    </w:p>
    <w:p>
      <w:r>
        <w:t>NC_083318.1     95373584   .-----A---.--.---.--.---T--------.--.--.-G--.--.-.-----.----  95373598   [45 indels / deletion / frame preservation / exon_1]</w:t>
      </w:r>
    </w:p>
    <w:p>
      <w:r>
        <w:t>NC_083318.1     59639641   .-----A---.--.---.--.---.--------.--.--.-.--.--.-.-----.----  59639627   [45 indels / deletion / frame preservation / exon_1]</w:t>
      </w:r>
    </w:p>
    <w:p>
      <w:r>
        <w:t>NC_083318.1     110933677  .-----A---.--.---.--.---.--------.--.--.-G--.--.-.-----.----  110933691   [45 indels / deletion / frame preservation / exon_1]</w:t>
      </w:r>
    </w:p>
    <w:p>
      <w:r>
        <w:t>NC_083318.1     57343173   .-----A---.--.---.--.---.--------.--T--.-.--.--.-.-----.----  57343187   [45 indels / deletion / frame preservation / exon_1]</w:t>
      </w:r>
    </w:p>
    <w:p>
      <w:r>
        <w:t>NC_083318.1     77906637   .-----A---A--.---.--.---.--------.--.--.-.--.--.-.-----.----  77906651   [45 indels / deletion / frame preservation / exon_1]</w:t>
      </w:r>
    </w:p>
    <w:p>
      <w:r>
        <w:t>NC_083318.1     113148219  .-----A---.--.---.--.---.--------.--.--.-.--.--.-.-----.----  113148205   [45 indels / deletion / frame preservation / exon_1]</w:t>
      </w:r>
    </w:p>
    <w:p>
      <w:r>
        <w:t>NC_083318.1     78147398   T-----A---.--.---.--.---.--------.--.--T-G--.--.-.-----.----  78147384   [45 indels / deletion / frame preservation / exon_1]</w:t>
      </w:r>
    </w:p>
    <w:p>
      <w:r>
        <w:t>NC_083318.1     80182943   G-----A---.--.---.--T---.--------.--.--.-.--.--.-.-----.----  80182929   [45 indels / deletion / frame preservation / exon_1]</w:t>
      </w:r>
    </w:p>
    <w:p>
      <w:r>
        <w:t>NC_083318.1     17812979   .-----A---.--.---.--.---.--------.--.--A-G--.--.-.-----.----  17812965   [45 indels / deletion / frame preservation / exon_1]</w:t>
      </w:r>
    </w:p>
    <w:p>
      <w:r>
        <w:t>NC_083318.1     117235042  .-----A---.--.---.--.---.--------.--.--T-G--.--.-.-----.----  117235056   [45 indels / deletion / frame preservation / exon_1]</w:t>
      </w:r>
    </w:p>
    <w:p>
      <w:r>
        <w:t>NC_083318.1     20752611   T-----G---.--.---.--.---.--------.--.--.-G--A--.-.-----.----  20752597   [45 indels / deletion / frame preservation / exon_1]</w:t>
      </w:r>
    </w:p>
    <w:p>
      <w:r>
        <w:t>NC_083318.1     111970311  .-----A---.--.---.--.---.--------.--.--T-G--.--.-.-----.----  111970297   [45 indels / deletion / frame preservation / exon_1]</w:t>
      </w:r>
    </w:p>
    <w:p>
      <w:r>
        <w:t>NC_083318.1     30259474   .-----A---.--T---.--.---.--------.--.--T-G--.--.-.-----.----  30259460   [45 indels / deletion / frame preservation / exon_1]</w:t>
      </w:r>
    </w:p>
    <w:p>
      <w:r>
        <w:t>NC_083318.1     27489314   .-----A---.--A---.--.---.--------.--.--T-C--.--.-.-----.----  27489328   [45 indels / deletion / frame preservation / exon_1]</w:t>
      </w:r>
    </w:p>
    <w:p>
      <w:r>
        <w:t>NC_083318.1     20105070   .-----A---.--.---.--.---A--------.--.--.-.--.--.-.-----.----  20105084   [45 indels / deletion / frame preservation / exon_1]</w:t>
      </w:r>
    </w:p>
    <w:p>
      <w:r>
        <w:t>NC_083318.1     103158993  .-----A---.--A---.--.---.--------.--.--.-.--.--.-.-----.----  103159007   [45 indels / deletion / frame preservation / exon_1]</w:t>
      </w:r>
    </w:p>
    <w:p>
      <w:r>
        <w:t>NC_083318.1     135358426  .-----A---.--.---T--.---.--------.--.--A-G--.--.-.-----.----  135358440   [45 indels / deletion / frame preservation / exon_1]</w:t>
      </w:r>
    </w:p>
    <w:p>
      <w:r>
        <w:t>NC_083318.1     86380200   .-----A---.--A---.--.---.--------.--.--.-G--.--.-.-----.----  86380186   [45 indels / deletion / frame preservation / exon_1]</w:t>
      </w:r>
    </w:p>
    <w:p>
      <w:r>
        <w:t>NC_083318.1     139129105  .-----A---.--.---.--.---.--------.--.--A-G--.--.-.-----.----  139129091   [45 indels / deletion / frame preservation / exon_1]</w:t>
      </w:r>
    </w:p>
    <w:p>
      <w:r>
        <w:t>NC_083318.1     52394081   .-----A---.--.---.--.---.--------.--.--.-G--.--.-.-----.----  52394067   [45 indels / deletion / frame preservation / exon_1]</w:t>
      </w:r>
    </w:p>
    <w:p>
      <w:r>
        <w:t>NC_083318.1     21195195   .-----A---.--.---.--.---T--------.--.--T-G--.--.-.-----.----  21195181   [45 indels / deletion / frame preservation / exon_1]</w:t>
      </w:r>
    </w:p>
    <w:p>
      <w:r>
        <w:t>NC_083318.1     107045642  .-----A---.--T---.--.---.--------.--A--T-G--.--.-.-----.----  107045628   [45 indels / deletion / frame preservation / exon_1]</w:t>
      </w:r>
    </w:p>
    <w:p>
      <w:r>
        <w:t>NC_083318.1     129716695  .-----A---.--.---A--.---.--------.--.--T-G--.--.-.-----.----  129716709   [45 indels / deletion / frame preservation / exon_1]</w:t>
      </w:r>
    </w:p>
    <w:p>
      <w:r>
        <w:t>NC_083318.1     21275178   .-----A---.--.---.--.---.--------.--.--A-G--.--.-.-----.----  21275192   [45 indels / deletion / frame preservation / exon_1]</w:t>
      </w:r>
    </w:p>
    <w:p>
      <w:r>
        <w:t>NC_083318.1     29842669   .-----A---.--.---.--.---A--------.--.--T-G--.--.-.-----.----  29842655   [45 indels / deletion / frame preservation / exon_1]</w:t>
      </w:r>
    </w:p>
    <w:p>
      <w:r>
        <w:t>NC_083318.1     91921221   .-----A---.--T---.--.---.--------.--.--T-G--.--.-.-----.----  91921207   [45 indels / deletion / frame preservation / exon_1]</w:t>
      </w:r>
    </w:p>
    <w:p>
      <w:r>
        <w:t>NC_083318.1     6187934    .-----A---.--.---.--.---T--------.--.--T-G--.--.-.-----.----  6187948   [45 indels / deletion / frame preservation / exon_1]</w:t>
      </w:r>
    </w:p>
    <w:p>
      <w:r>
        <w:t>NC_083318.1     138172549  .-----A---.--.---.--A---.--------.--.--A-G--.--.-.-----.----  138172535   [45 indels / deletion / frame preservation / exon_1]</w:t>
      </w:r>
    </w:p>
    <w:p>
      <w:r>
        <w:t>NC_083318.1     33637736   .-----A---.--.---.--A---.--------.--.--.-C--.--.-.-----.----  33637722   [45 indels / deletion / frame preservation / exon_1]</w:t>
      </w:r>
    </w:p>
    <w:p>
      <w:r>
        <w:t>NC_083318.1     116515173  .-----A---.--.---T--.---.--------.--.--.-G--.--.-.-----.----  116515187   [45 indels / deletion / frame preservation / exon_1]</w:t>
      </w:r>
    </w:p>
    <w:p>
      <w:r>
        <w:t>NC_083318.1     5899127    .-----A---.--.---.--.---.--------.--A--T-G--.--.-.-----.----  5899113   [45 indels / deletion / frame preservation / exon_1]</w:t>
      </w:r>
    </w:p>
    <w:p>
      <w:r>
        <w:t>NC_083318.1     72899209   G-----A---.--.---.--A---.--------.--.--T-G--.--.-.-----.----  72899195   [45 indels / deletion / frame preservation / exon_1]</w:t>
      </w:r>
    </w:p>
    <w:p>
      <w:r>
        <w:t>NC_083318.1     117477566  .-----A---.--.---.--.---.--------.--.--.-G--.--.-.-----.----  117477552   [45 indels / deletion / frame preservation / exon_1]</w:t>
      </w:r>
    </w:p>
    <w:p>
      <w:r>
        <w:t>NC_083318.1     127679184  .-----A---.--.---.--.---T--------G--.--T-G--.--.-.-----.----  127679170   [45 indels / deletion / frame preservation / exon_1]</w:t>
      </w:r>
    </w:p>
    <w:p>
      <w:r>
        <w:t>NC_083318.1     132388765  .-----A---.--.---.--.---.--------.--A--T-G--.--.-.-----.----  132388751   [45 indels / deletion / frame preservation / exon_1]</w:t>
      </w:r>
    </w:p>
    <w:p>
      <w:r>
        <w:t>NC_083318.1     121759461  .-----A---.--.---.--A---.--------.--.--.-.--.--.-.-----.----  121759475   [45 indels / deletion / frame preservation / exon_1]</w:t>
      </w:r>
    </w:p>
    <w:p>
      <w:r>
        <w:t>NC_083318.1     127329697  .-----A---.--.---.--.---.--------.--.--.-.--.--.-.-----.----  127329683   [45 indels / deletion / frame preservation / exon_1]</w:t>
      </w:r>
    </w:p>
    <w:p>
      <w:r>
        <w:t>NC_083318.1     117475224  .-----A---.--.---.--.---.--------.--.--.-.--.--.-.-----.----  117475210   [45 indels / deletion / frame preservation / exon_1]</w:t>
      </w:r>
    </w:p>
    <w:p>
      <w:r>
        <w:t>NC_083318.1     83637276   .-----A---.--.---C--.---.--------.--.--.-.--.--.-.-----.----  83637262   [45 indels / deletion / frame preservation / exon_1]</w:t>
      </w:r>
    </w:p>
    <w:p>
      <w:r>
        <w:t>NC_083318.1     106555814  T-----C---.--.---.--.---.--------.--.--T-G--.--.-.-----.----  106555828   [45 indels / deletion / frame preservation / exon_1]</w:t>
      </w:r>
    </w:p>
    <w:p>
      <w:r>
        <w:t>NC_083318.1     71274045   .-----A---.--.---.--.---.--------.--.--T-G--.--.-.-----.----  71274031   [45 indels / deletion / frame preservation / exon_1]</w:t>
      </w:r>
    </w:p>
    <w:p>
      <w:r>
        <w:t>NC_083318.1     27298268   .-----A---A--.---.--.---.--------.--.--.-.--.--.-.-----.----  27298282   [45 indels / deletion / frame preservation / exon_1]</w:t>
      </w:r>
    </w:p>
    <w:p>
      <w:r>
        <w:t>NC_083318.1     4584906    .-----A---A--.---.--.---.--------.--.--.-G--A--.-.-----.----  4584920   [45 indels / deletion / frame preservation / exon_1]</w:t>
      </w:r>
    </w:p>
    <w:p>
      <w:r>
        <w:t>NC_083318.1     17267937   .-----A---.--.---.--.---.--------.--.--.-.--.--.-.-----.----  17267923   [45 indels / deletion / frame preservation / exon_1]</w:t>
      </w:r>
    </w:p>
    <w:p>
      <w:r>
        <w:t>NC_083318.1     66614517   .-----A---.--.---.--.---.--------.--.--.-.--.--.-.-----.----  66614531   [45 indels / deletion / frame preservation / exon_1]</w:t>
      </w:r>
    </w:p>
    <w:p>
      <w:r>
        <w:t>NC_083318.1     31719622   .-----A---.--.---.--.---.--------.--.--.-.--.--.-.-----.----  31719636   [45 indels / deletion / frame preservation / exon_1]</w:t>
      </w:r>
    </w:p>
    <w:p>
      <w:r>
        <w:t>NC_083318.1     14048798   .-----A---.--.---.--.---.--------.--.--T-G--.--.-.-----.----  14048784   [45 indels / deletion / frame preservation / exon_1]</w:t>
      </w:r>
    </w:p>
    <w:p>
      <w:r>
        <w:t>NC_083318.1     35280215   .-----A---.--.---.--.---C--------.--.--T-G--.--.-.-----.----  35280229   [45 indels / deletion / frame preservation / exon_1]</w:t>
      </w:r>
    </w:p>
    <w:p>
      <w:r>
        <w:t>NC_083318.1     2667991    .-----A---.--C---.--.---.--------.--.--.-.--.--.-.-----.----  2667977   [45 indels / deletion / frame preservation / exon_1]</w:t>
      </w:r>
    </w:p>
    <w:p>
      <w:r>
        <w:t>NC_083318.1     30163267   G-----A---.--.---.--.---.--------.--.--.-G--.--.-.-----.----  30163253   [45 indels / deletion / frame preservation / exon_1]</w:t>
      </w:r>
    </w:p>
    <w:p>
      <w:r>
        <w:t>NC_083318.1     20541512   .-----A---.--.---.--.---.--------.--.--.-G--.--.-.-----.----  20541526   [45 indels / deletion / frame preservation / exon_1]</w:t>
      </w:r>
    </w:p>
    <w:p>
      <w:r>
        <w:t>NC_083318.1     29153406   T-----A---.--.---.--.---.--------.--.--T-G--.--.-.-----.----  29153420   [45 indels / deletion / frame preservation / exon_1]</w:t>
      </w:r>
    </w:p>
    <w:p>
      <w:r>
        <w:t>NC_083318.1     29380380   .-----A---.--.---.--.---.--------.--.--.-G--.--.-.-----.----  29380394   [45 indels / deletion / frame preservation / exon_1]</w:t>
      </w:r>
    </w:p>
    <w:p>
      <w:r>
        <w:t>NC_083318.1     120107220  .-----A---.--A---.--.---.--------.--.--.-.--.--.-.-----.----  120107206   [45 indels / deletion / frame preservation / exon_1]</w:t>
      </w:r>
    </w:p>
    <w:p>
      <w:r>
        <w:t>NC_083318.1     127857236  .-----A---.--.---.--.---.--------.--.--T-G--.--.-.-----.----  127857250   [45 indels / deletion / frame preservation / exon_1]</w:t>
      </w:r>
    </w:p>
    <w:p>
      <w:r>
        <w:t>NC_083318.1     132208748  .-----A---.--.---.--.---.--------.--.--T-G--.--.-.-----C----  132208734   [45 indels / deletion / frame preservation / exon_1]</w:t>
      </w:r>
    </w:p>
    <w:p>
      <w:r>
        <w:t>NC_083318.1     42832276   .-----A---.--.---.--.---.--------.--A--.-G--.--.-.-----.----  42832290   [45 indels / deletion / frame preservation / exon_1]</w:t>
      </w:r>
    </w:p>
    <w:p>
      <w:r>
        <w:t>NC_083318.1     138438549  .-----A---.--.---.--.---.--------.--.--T-G--.--.-.-----.----  138438535   [45 indels / deletion / frame preservation / exon_1]</w:t>
      </w:r>
    </w:p>
    <w:p>
      <w:r>
        <w:t>NC_083318.1     133679636  .-----A---.--.---.--.---.--------.--.--.-.--.--A-.-----.----  133679650   [45 indels / deletion / frame preservation / exon_1]</w:t>
      </w:r>
    </w:p>
    <w:p>
      <w:r>
        <w:t>NC_083318.1     32035797   .-----A---.--.---.--.---.--------.--.--.-.--.--.-.-----.----  32035783   [45 indels / deletion / frame preservation / exon_1]</w:t>
      </w:r>
    </w:p>
    <w:p>
      <w:r>
        <w:t>NC_083318.1     80725203   .-----A---.--.---.--.---.--------A--.--.-.--.--.-.-----.----  80725217   [45 indels / deletion / frame preservation / exon_1]</w:t>
      </w:r>
    </w:p>
    <w:p>
      <w:r>
        <w:t>NC_083318.1     28522007   .-----A---.--.---.--.---.--------.--.--T-G--.--.-.-----.----  28522021   [45 indels / deletion / frame preservation / exon_1]</w:t>
      </w:r>
    </w:p>
    <w:p>
      <w:r>
        <w:t>NC_083318.1     69736096   .-----A---.--.---.--.---.--------.--.--.-G--.--.-.-----.----  69736082   [45 indels / deletion / frame preservation / exon_1]</w:t>
      </w:r>
    </w:p>
    <w:p>
      <w:r>
        <w:t>NC_083318.1     11083764   .-----A---.--T---.--.---.--------.--.--.-T--.--.-.-----.----  11083778   [45 indels / deletion / frame preservation / exon_1]</w:t>
      </w:r>
    </w:p>
    <w:p>
      <w:r>
        <w:t>NC_083318.1     47954141   .-----A---.--.---.--.---.--------.--.--.-T--.--A-.-----.----  47954155   [45 indels / deletion / frame preservation / exon_1]</w:t>
      </w:r>
    </w:p>
    <w:p>
      <w:r>
        <w:t>NC_083318.1     111706998  .-----A---.--.---.--.---.--------.--.--.-G--.--.-.-----.----  111706984   [45 indels / deletion / frame preservation / exon_1]</w:t>
      </w:r>
    </w:p>
    <w:p>
      <w:r>
        <w:t>NC_083318.1     2453171    .-----A---.--.---.--.---.--------.--.--T-G--.--.-.-----.----  2453157   [45 indels / deletion / frame preservation / exon_1]</w:t>
      </w:r>
    </w:p>
    <w:p>
      <w:r>
        <w:t>NC_083318.1     26140714   .-----A---.--.---.--.---.--------.--.--A-G--.--.-.-----.----  26140728   [45 indels / deletion / frame preservation / exon_1]</w:t>
      </w:r>
    </w:p>
    <w:p>
      <w:r>
        <w:t>NC_083318.1     120133605  .-----A---.--.---.--.---.--------.--.--.-G--.--.-.-----.----  120133619   [45 indels / deletion / frame preservation / exon_1]</w:t>
      </w:r>
    </w:p>
    <w:p>
      <w:r>
        <w:t>NC_083318.1     109467072  .-----A---.--A---.--.---.--------.--.--.-G--.--.-.-----.----  109467086   [45 indels / deletion / frame preservation / exon_1]</w:t>
      </w:r>
    </w:p>
    <w:p>
      <w:r>
        <w:t>NC_083318.1     30411046   .-----A---.--.---.--.---.--------.--.--.-.--.--.-.-----.----  30411032   [45 indels / deletion / frame preservation / exon_1]</w:t>
      </w:r>
    </w:p>
    <w:p>
      <w:r>
        <w:t>NC_083318.1     35604507   .-----A---.--C---A--.---.--------.--.--.-.--.--.-.-----.----  35604521   [45 indels / deletion / frame preservation / exon_1]</w:t>
      </w:r>
    </w:p>
    <w:p>
      <w:r>
        <w:t>NC_083318.1     36813050   .-----A---.--.---.--.---.--------.--.--T-G--.--.-.-----.----  36813064   [45 indels / deletion / frame preservation / exon_1]</w:t>
      </w:r>
    </w:p>
    <w:p>
      <w:r>
        <w:t>NC_083318.1     137932015  .-----A---.--.---.--.---A--------.--.--.-G--.--.-.-----.----  137932001   [45 indels / deletion / frame preservation / exon_1]</w:t>
      </w:r>
    </w:p>
    <w:p>
      <w:r>
        <w:t>NC_083318.1     135818668  .-----A---.--A---.--.---.--------.--.--.-.--.--.-.-----.----  135818682   [45 indels / deletion / frame preservation / exon_1]</w:t>
      </w:r>
    </w:p>
    <w:p>
      <w:r>
        <w:t>NC_083318.1     126380152  .-----A---.--.---.--.---.--------.--.--.-.--.--A-C-----.----  126380166   [45 indels / deletion / frame preservation / exon_1]</w:t>
      </w:r>
    </w:p>
    <w:p>
      <w:r>
        <w:t>NC_083318.1     24084396   .-----A---.--A---.--.---.--------C--A--T-G--.--.-.-----.----  24084410   [45 indels / deletion / frame preservation / exon_1]</w:t>
      </w:r>
    </w:p>
    <w:p>
      <w:r>
        <w:t>NC_083318.1     14017737   .-----A---.--.---.--.---.--------.--.--.-G--.--.-.-----.----  14017751   [45 indels / deletion / frame preservation / exon_1]</w:t>
      </w:r>
    </w:p>
    <w:p>
      <w:r>
        <w:t>NC_083318.1     49714313   .-----A---.--A---.--.---.--------.--.--T-G--.--.-.-----.----  49714299   [45 indels / deletion / frame preservation / exon_1]</w:t>
      </w:r>
    </w:p>
    <w:p>
      <w:r>
        <w:t>NC_083318.1     124835376  .-----C---.--.---.--.---.--------.--.--T-G--.--.-.-----.----  124835390   [45 indels / deletion / frame preservation / exon_1]</w:t>
      </w:r>
    </w:p>
    <w:p>
      <w:r>
        <w:t>NC_083318.1     93912593   .-----A---.--.---.--.---.--------.--.--A-.--.--.-.-----.----  93912579   [45 indels / deletion / frame preservation / exon_1]</w:t>
      </w:r>
    </w:p>
    <w:p>
      <w:r>
        <w:t>NC_083318.1     2169032    .-----A---.--C---.--.---.--------.--.--T-G--.--.-.-----.----  2169018   [45 indels / deletion / frame preservation / exon_1]</w:t>
      </w:r>
    </w:p>
    <w:p>
      <w:r>
        <w:t>NC_083318.1     72248428   .-----A---A--.---.--.---A--------.--.--A-G--.--.-.-----.----  72248442   [45 indels / deletion / frame preservation / exon_1]</w:t>
      </w:r>
    </w:p>
    <w:p>
      <w:r>
        <w:t>NC_083318.1     73499675   .-----A---.--.---.--.---.--------.--.--T-G--.--.-.-----.----  73499689   [45 indels / deletion / frame preservation / exon_1]</w:t>
      </w:r>
    </w:p>
    <w:p>
      <w:r>
        <w:t>NC_083318.1     30178759   .-----A---.--.A--.--.C--.--------.--.-------.--.-.-----.----  30178745   [45 indels / deletion / frame preservation / exon_1]</w:t>
      </w:r>
    </w:p>
    <w:p>
      <w:r>
        <w:t>NC_083318.1     99580150   .-----.---.--A---.--A---.--------.--.--T-G--.--.-.-----.----  99580136   [45 indels / deletion / frame preservation / exon_1]</w:t>
      </w:r>
    </w:p>
    <w:p>
      <w:r>
        <w:t>NC_083318.1     29891310   .-----A---.--.---.--.---.--------.--.--T-G--.--.-.-----.----  29891324   [45 indels / deletion / frame preservation / exon_1]</w:t>
      </w:r>
    </w:p>
    <w:p>
      <w:r>
        <w:t>NC_083318.1     14120686   .-----A---.--.---.--.---.--------.--.--.-G--.--.-.-----.----  14120672   [45 indels / deletion / frame preservation / exon_1]</w:t>
      </w:r>
    </w:p>
    <w:p>
      <w:r>
        <w:t>NC_083318.1     63317649   .-----A---.--.---.--.---.--------.--.--.-G--T--.-.-----.----  63317635   [45 indels / deletion / frame preservation / exon_1]</w:t>
      </w:r>
    </w:p>
    <w:p>
      <w:r>
        <w:t>NC_083318.1     112097925  .-----A---.--.---.--.---C--------.--.--.-.--.--.-C-----.----  112097939   [45 indels / deletion / frame preservation / exon_1]</w:t>
      </w:r>
    </w:p>
    <w:p>
      <w:r>
        <w:t>NC_083318.1     124122817  .-----A---.--.---.--.---.--------.--.--.-G--A--.-.-----.----  124122803   [45 indels / deletion / frame preservation / exon_1]</w:t>
      </w:r>
    </w:p>
    <w:p>
      <w:r>
        <w:t>NC_083318.1     90890263   T-----A---.--.---.--.---.--------.--.--T-G--.--.-C-----C----  90890249   [45 indels / deletion / frame preservation / exon_1]</w:t>
      </w:r>
    </w:p>
    <w:p>
      <w:r>
        <w:t>NC_083318.1     72021132   .-----A---.--.---.--.---.--------.--A--.-G--.--.-.-----.C---  72021147   [44 indels / deletion / frameshift / exon_1]</w:t>
      </w:r>
    </w:p>
    <w:p>
      <w:r>
        <w:t>NC_083318.1     19509678   .---------A--.---.--.---.--------.--.--T-G--.--.-.-----.----  19509691   [46 indels / deletion / frameshift / exon_1]</w:t>
      </w:r>
    </w:p>
    <w:p>
      <w:r>
        <w:t>NC_083318.1     106539901  .-----A---.--.---.--.---.--------.--.--T-G--.--T-.-----.----  106539887   [45 indels / deletion / frame preservation / exon_1]</w:t>
      </w:r>
    </w:p>
    <w:p>
      <w:r>
        <w:t>NC_083318.1     68104717   .-----A---.--.---.--.---.--------.--.--.-.--.--.-.-----.----  68104703   [45 indels / deletion / frame preservation / exon_1]</w:t>
      </w:r>
    </w:p>
    <w:p>
      <w:r>
        <w:t>NC_083318.1     27849336   G-----.---.--.---.--.---.--------.--.--.-.--A--.-.-----.----  27849350   [45 indels / deletion / frame preservation / exon_1]</w:t>
      </w:r>
    </w:p>
    <w:p>
      <w:r>
        <w:t>NC_083318.1     121880293  .A----.---T--.---.--.T--.--------.--.-------.--.-.-----.----  121880279   [45 indels / deletion / frame preservation / exon_1]</w:t>
      </w:r>
    </w:p>
    <w:p>
      <w:r>
        <w:t>NC_083318.1     116908852  .-----A---.--.---.--.---A--------.--.--.-.--.--.-.-----.----  116908838   [45 indels / deletion / frame preservation / exon_1]</w:t>
      </w:r>
    </w:p>
    <w:p>
      <w:r>
        <w:t>NC_083318.1     108835127  .-----A---.--.---.--.---.--------.--.----.--.--.-A-----.----  108835114   [46 indels / deletion / frameshift / exon_1]</w:t>
      </w:r>
    </w:p>
    <w:p>
      <w:r>
        <w:t>NC_083318.1     99208845   .-----A---.--.---.--.---.--------.--.--.-.-----.-.-----.----  99208858   [46 indels / deletion / frameshift / exon_1]</w:t>
      </w:r>
    </w:p>
    <w:p>
      <w:r>
        <w:t>NC_083318.1     44430787   .-----.---.--.---.--.---.--------.--T--.-.------------------  44430797   [49 indels / deletion / frameshift / exon_1]</w:t>
      </w:r>
    </w:p>
    <w:p>
      <w:r>
        <w:t>NC_083318.1     14114877   .-----A---.--.---.--.---.C-------.--.--T-.--.--.-.-----.----  14114862   [44 indels / deletion / frameshift / exon_1]</w:t>
      </w:r>
    </w:p>
    <w:p>
      <w:r>
        <w:t>NC_083318.1     101150169  .-----A---.--.---.A-.---.--------G--.--.-.--.--.-.-----.----  101150184   [44 indels / deletion / frameshift / exon_1]</w:t>
      </w:r>
    </w:p>
    <w:p>
      <w:r>
        <w:t>NC_083318.1     82020647   A-----G---.--.---.--.---.--------.--.--.-G--A--.-.-----.----  82020633   [45 indels / deletion / frame preservation / exon_1]</w:t>
      </w:r>
    </w:p>
    <w:p>
      <w:r>
        <w:t>NC_083318.1     37734967   .---------A--.---.--.---.--------.--.--T-G--.--.-.-----.----  37734980   [46 indels / deletion / frameshift / exon_1]</w:t>
      </w:r>
    </w:p>
    <w:p>
      <w:r>
        <w:t>NC_083318.1     11245501   .-----A---.--.---.--.---A--------.--.--T-G--.--.-.-----.----  11245515   [45 indels / deletion / frame preservation / exon_1]</w:t>
      </w:r>
    </w:p>
    <w:p>
      <w:r>
        <w:t>NC_083318.1     64230523   .-----A---.--.---.--.---.GG------.--.--.-G--.--.-.-----.----  64230507   [43 indels / deletion / frameshift / exon_1]</w:t>
      </w:r>
    </w:p>
    <w:p>
      <w:r>
        <w:t>NC_083318.1     109927217  .-----A---.--.---.--.---.--------.--.--.-.--.--.-.-----.----  109927231   [45 indels / deletion / frame preservation / exon_1]</w:t>
      </w:r>
    </w:p>
    <w:p>
      <w:r>
        <w:t>NC_083318.1     82830727   .---------A--.---.--.---.--------.--.--G-G--.--.-.-----.----  82830714   [46 indels / deletion / frameshift / exon_1]</w:t>
      </w:r>
    </w:p>
    <w:p>
      <w:r>
        <w:t>NC_083318.1     109331156  .-----A---.--.---.--.---.--------.--.--.-G--.--.-.-----.----  109331170   [45 indels / deletion / frame preservation / exon_1]</w:t>
      </w:r>
    </w:p>
    <w:p>
      <w:r>
        <w:t>NC_083318.1     112455063  .-----A---.--.---.--C---.--------.--.--A-G--.--.-.-----.----  112455077   [45 indels / deletion / frame preservation / exon_1]</w:t>
      </w:r>
    </w:p>
    <w:p>
      <w:r>
        <w:t>NC_083318.1     114631533  ---------------------------------.--.--.-.G-.--.-.-----.----  114631525   [51 indels / deletion / frame preservation / exon_1]</w:t>
      </w:r>
    </w:p>
    <w:p>
      <w:r>
        <w:t>NC_083318.1     21668407   .-----A---.--.---.--.---.--------.--.--T-.--.--.-.-----.CAGT  21668425   [41 indels / deletion / frameshift / exon_1]</w:t>
      </w:r>
    </w:p>
    <w:p>
      <w:r>
        <w:t>NC_083318.1     17183374   .-----A---.--.---.--.---.--------.--.--A-G--.--.-.-----.----  17183360   [45 indels / deletion / frame preservation / exon_1]</w:t>
      </w:r>
    </w:p>
    <w:p>
      <w:r>
        <w:t>NC_083318.1     102655440  .-----A---.--.---.--A---.--------.--.----T--.--.-.-----.----  102655427   [46 indels / deletion / frameshift / exon_1]</w:t>
      </w:r>
    </w:p>
    <w:p>
      <w:r>
        <w:t>NC_083318.1     1620665                                                           .----  1620665   [4 indels / deletion / frameshift / exon_1]</w:t>
      </w:r>
    </w:p>
    <w:p>
      <w:r>
        <w:t>NC_083318.1     85312544   .G----.A--.--.---.--.---.--------.--.--.-G--.--.-.-----.----  85312528   [43 indels / deletion / frameshift / exon_1]</w:t>
      </w:r>
    </w:p>
    <w:p>
      <w:r>
        <w:t>NC_083318.1     122701332  .-----A---.--.---.--.---.--------C--C--.-G--.--.-.-----.----  122701318   [45 indels / deletion / frame preservation / exon_1]</w:t>
      </w:r>
    </w:p>
    <w:p>
      <w:r>
        <w:t>NC_083318.1     119092336  .-----A---.--.---.--.---.--------.--.--.-.--.--.-.-----.----  119092322   [45 indels / deletion / frame preservation / exon_1]</w:t>
      </w:r>
    </w:p>
    <w:p>
      <w:r>
        <w:t>NC_083318.1     20312045   .-----A---.--.---.--.---.--------C--C--.-G--.--.-.-----.----  20312059   [45 indels / deletion / frame preservation / exon_1]</w:t>
      </w:r>
    </w:p>
    <w:p>
      <w:r>
        <w:t>NC_083318.1     2050047    .-----A---.--.---.--.---.--------C--C--.-.--.--.-.-----.----  2050061   [45 indels / deletion / frame preservation / exon_1]</w:t>
      </w:r>
    </w:p>
    <w:p>
      <w:r>
        <w:t>NC_083318.1     127066765  .-----A---.--.---.--.---T--------C--C--.-G--.--.-.-----.----  127066751   [45 indels / deletion / frame preservation / exon_1]</w:t>
      </w:r>
    </w:p>
    <w:p>
      <w:r>
        <w:t>NC_083318.1     109026163  .-----A---C--.---A--.---.--------.--.--.-G--.--.-.-----.----  109026177   [45 indels / deletion / frame preservation / exon_1]</w:t>
      </w:r>
    </w:p>
    <w:p>
      <w:r>
        <w:t>NC_083318.1     49267210   .-----A---A--.---.--.---.--------------.-.--T--.-.A----.----  49267197   [46 indels / deletion / frameshift / exon_1]</w:t>
      </w:r>
    </w:p>
    <w:p>
      <w:r>
        <w:t>NC_083318.1     32483853   .-----A---.--.---.--.---.C-------.--T--G----.--.-.-----.----  32483839   [45 indels / deletion / frame preservation / exon_1]</w:t>
      </w:r>
    </w:p>
    <w:p>
      <w:r>
        <w:t>NC_083318.1     25660584   .-----.---.--C---C--C---.--------.--.-------.--.-.-----.----  25660596   [47 indels / deletion / frameshift / exon_1]</w:t>
      </w:r>
    </w:p>
    <w:p>
      <w:r>
        <w:t>NC_083318.1     20494291   ------.---.--.---.--.---.--------------.-.--T--.-.G----.----  20494279   [47 indels / deletion / frameshift / exon_1]</w:t>
      </w:r>
    </w:p>
    <w:p>
      <w:r>
        <w:t>NC_083318.1     115258929  .-----A---.--.---.--.---C--------------.-.T-.--.-G-----.----  115258942   [46 indels / deletion / frameshift / exon_1]</w:t>
      </w:r>
    </w:p>
    <w:p>
      <w:r>
        <w:t>NC_083331.1     32578510   .-----A---.--A---.--.---.--------.--.--.-G--.--.-.-----.----  32578496   [45 indels / deletion / frame preservation / exon_1]</w:t>
      </w:r>
    </w:p>
    <w:p>
      <w:r>
        <w:t>NC_083331.1     56139290   .-----A---.--.---A--.---.--------.--.--T-G--.--.-.-----.----  56139304   [45 indels / deletion / frame preservation / exon_1]</w:t>
      </w:r>
    </w:p>
    <w:p>
      <w:r>
        <w:t>NC_083331.1     32888996   .-----A---A--.---.--.---.--------.--.--A-G--.--.-.-----.----  32889010   [45 indels / deletion / frame preservation / exon_1]</w:t>
      </w:r>
    </w:p>
    <w:p>
      <w:r>
        <w:t>NC_083331.1     19115640   .-----A---.--.---.--.---.--------.--.----T--.--.-G-----.----  19115627   [46 indels / deletion / frameshift / exon_1]</w:t>
      </w:r>
    </w:p>
    <w:p>
      <w:r>
        <w:t>NC_083331.1     22949744   .-----A---.--.---.--.---.--------.--.--.-G--.--.-.-----.----  22949758   [45 indels / deletion / frame preservation / exon_1]</w:t>
      </w:r>
    </w:p>
    <w:p>
      <w:r>
        <w:t>NC_083331.1     20322706   .-----A---.--.---.--.---A--------.--.--T-T--.--.-.-----.----  20322692   [45 indels / deletion / frame preservation / exon_1]</w:t>
      </w:r>
    </w:p>
    <w:p>
      <w:r>
        <w:t>NC_083331.1     8343004    .-----A---.--A---.--.---.--------.--.--.-.--.--.-.-----.----  8343018   [45 indels / deletion / frame preservation / exon_1]</w:t>
      </w:r>
    </w:p>
    <w:p>
      <w:r>
        <w:t>NC_083331.1     72485294   .-----A---A--.---.--.---.--------.--.--.-.--.--A-.-----C----  72485280   [45 indels / deletion / frame preservation / exon_1]</w:t>
      </w:r>
    </w:p>
    <w:p>
      <w:r>
        <w:t>NC_083331.1     9285151    .-----A---.--.---.--.---.--------.--.--T-G--.--.-.-----.----  9285137   [45 indels / deletion / frame preservation / exon_1]</w:t>
      </w:r>
    </w:p>
    <w:p>
      <w:r>
        <w:t>NC_083331.1     46984977   .-----A---.--.---.--.---.--------.--.--T-G--.--.-.-----.----  46984963   [45 indels / deletion / frame preservation / exon_1]</w:t>
      </w:r>
    </w:p>
    <w:p>
      <w:r>
        <w:t>NC_083331.1     59024437   .-----A---.--.---.--.---T--------.--A--T-G--.--.-.-----.----  59024451   [45 indels / deletion / frame preservation / exon_1]</w:t>
      </w:r>
    </w:p>
    <w:p>
      <w:r>
        <w:t>NC_083331.1     46273689   A-----A---.--.---.--.---.--------.--.--T-G--.--.-.-----.----  46273703   [45 indels / deletion / frame preservation / exon_1]</w:t>
      </w:r>
    </w:p>
    <w:p>
      <w:r>
        <w:t>NC_083331.1     63996893   .-----A---.--C---.--.---T--------.--.--.-T--.--.-.-----.----  63996879   [45 indels / deletion / frame preservation / exon_1]</w:t>
      </w:r>
    </w:p>
    <w:p>
      <w:r>
        <w:t>NC_083331.1     76926363   .-----A---.--.---.--.---.--------.--.--.-G--.--.-.-----.----  76926349   [45 indels / deletion / frame preservation / exon_1]</w:t>
      </w:r>
    </w:p>
    <w:p>
      <w:r>
        <w:t>NC_083331.1     78715592   .-----A---.--.---A--.---.--------.--A--.-.--.--.-.-----.----  78715578   [45 indels / deletion / frame preservation / exon_1]</w:t>
      </w:r>
    </w:p>
    <w:p>
      <w:r>
        <w:t>NC_083331.1     53341498   .-----A---.--.---.--.---.--------.--A--.-G--.--.-.-----.----  53341484   [45 indels / deletion / frame preservation / exon_1]</w:t>
      </w:r>
    </w:p>
    <w:p>
      <w:r>
        <w:t>NC_083331.1     72664190   .-----A---.--.---.--A---.--------.--.--.-.--.--.-.-----.----  72664176   [45 indels / deletion / frame preservation / exon_1]</w:t>
      </w:r>
    </w:p>
    <w:p>
      <w:r>
        <w:t>NC_083331.1     13920112   .-----A---A--.---.--.---.--------.--.--T-G--.--.-.-----.----  13920098   [45 indels / deletion / frame preservation / exon_1]</w:t>
      </w:r>
    </w:p>
    <w:p>
      <w:r>
        <w:t>NC_083331.1     65560833   .-----A---.--.---.--.---T--------.--.--.-G--.--.-.-----.----  65560819   [45 indels / deletion / frame preservation / exon_1]</w:t>
      </w:r>
    </w:p>
    <w:p>
      <w:r>
        <w:t>NC_083331.1     63646541   .-----A---.--.---.--A---A--------.--.--.-.--.--.-.-----.----  63646527   [45 indels / deletion / frame preservation / exon_1]</w:t>
      </w:r>
    </w:p>
    <w:p>
      <w:r>
        <w:t>NC_083331.1     55631582   .-----A---.--.---.--.---.--------.--.--T-G--.--A-.-----.----  55631568   [45 indels / deletion / frame preservation / exon_1]</w:t>
      </w:r>
    </w:p>
    <w:p>
      <w:r>
        <w:t>NC_083331.1     20029287   .-----A---A--.---.--.---.--------.--.--T-G--.--.-.-----.----  20029273   [45 indels / deletion / frame preservation / exon_1]</w:t>
      </w:r>
    </w:p>
    <w:p>
      <w:r>
        <w:t>NC_083331.1     22314259   .-----A---.--.---.--.---.--------.--.--G-.--.--.-.-----.----  22314245   [45 indels / deletion / frame preservation / exon_1]</w:t>
      </w:r>
    </w:p>
    <w:p>
      <w:r>
        <w:t>NC_083331.1     14135457   .-----A---.--.---.--A---C--------.--.--T-G--.--.-.-----.----  14135443   [45 indels / deletion / frame preservation / exon_1]</w:t>
      </w:r>
    </w:p>
    <w:p>
      <w:r>
        <w:t>NC_083331.1     5896036    .-----A---.--.---.--.---.--------.--.--.-.--.--.-.-----.----  5896050   [45 indels / deletion / frame preservation / exon_1]</w:t>
      </w:r>
    </w:p>
    <w:p>
      <w:r>
        <w:t>NC_083331.1     75827208   .-----A---.--.---.--.---.--------.--.--.-.--.--.-.-----.----  75827194   [45 indels / deletion / frame preservation / exon_1]</w:t>
      </w:r>
    </w:p>
    <w:p>
      <w:r>
        <w:t>NC_083331.1     9570261    .-----A---.--.---.--.---.--------.--.--.-.--.--.-.-----.----  9570275   [45 indels / deletion / frame preservation / exon_1]</w:t>
      </w:r>
    </w:p>
    <w:p>
      <w:r>
        <w:t>NC_083331.1     39966763   .-----A---.--.---.--.---.--------.--.--T-G--.--.-.-----.----  39966777   [45 indels / deletion / frame preservation / exon_1]</w:t>
      </w:r>
    </w:p>
    <w:p>
      <w:r>
        <w:t>NC_083331.1     73045005   .-----A---.--.---.--.---C--------.--.--T-G--.--.-.-----.----  73044991   [45 indels / deletion / frame preservation / exon_1]</w:t>
      </w:r>
    </w:p>
    <w:p>
      <w:r>
        <w:t>NC_083331.1     47112512   .-----A---.--.---.--.---.--------.--.--.-.--.--.-.-----.----  47112526   [45 indels / deletion / frame preservation / exon_1]</w:t>
      </w:r>
    </w:p>
    <w:p>
      <w:r>
        <w:t>NC_083331.1     69689462   .-----A---.--.---.--.---.--------.--.--.-.--.--.-.-----.----  69689476   [45 indels / deletion / frame preservation / exon_1]</w:t>
      </w:r>
    </w:p>
    <w:p>
      <w:r>
        <w:t>NC_083331.1     23523950   .-----A---.--.---.--.---.--------.--.--.-G--.--.-.-----.----  23523964   [45 indels / deletion / frame preservation / exon_1]</w:t>
      </w:r>
    </w:p>
    <w:p>
      <w:r>
        <w:t>NC_083331.1     15306278   .-----A---.--.---.--.---.--------.--.--.-T--.--.-.-----.----  15306292   [45 indels / deletion / frame preservation / exon_1]</w:t>
      </w:r>
    </w:p>
    <w:p>
      <w:r>
        <w:t>NC_083331.1     47393846   .-----A---.--.---.--.---.--------.--.--T-G--.--.-.-----.----  47393832   [45 indels / deletion / frame preservation / exon_1]</w:t>
      </w:r>
    </w:p>
    <w:p>
      <w:r>
        <w:t>NC_083331.1     22165463   .-----A---.--.---.--.---.--------.--.--T-G--.--.-.-----.----  22165477   [45 indels / deletion / frame preservation / exon_1]</w:t>
      </w:r>
    </w:p>
    <w:p>
      <w:r>
        <w:t>NC_083331.1     21596535   .-----A---.--.---.--.---.--------.--.--.-G--.--.-.-----.----  21596549   [45 indels / deletion / frame preservation / exon_1]</w:t>
      </w:r>
    </w:p>
    <w:p>
      <w:r>
        <w:t>NC_083331.1     24448762   .-----A---.--.---.--.---C--------.--.--T-G--.--.-.-----.----  24448776   [45 indels / deletion / frame preservation / exon_1]</w:t>
      </w:r>
    </w:p>
    <w:p>
      <w:r>
        <w:t>NC_083331.1     69860885   .-----A---.--.---.--.---.--------.--.--T-G--.--.-.-----.----  69860871   [45 indels / deletion / frame preservation / exon_1]</w:t>
      </w:r>
    </w:p>
    <w:p>
      <w:r>
        <w:t>NC_083331.1     65496807   .-----A---.--.---.--A---.--------.--.--T-G--.--.-.-----.----  65496821   [45 indels / deletion / frame preservation / exon_1]</w:t>
      </w:r>
    </w:p>
    <w:p>
      <w:r>
        <w:t>NC_083331.1     1385891    .-----A---.--.---.--.---.--------.--.--T-G--.--.-.-----.----  1385877   [45 indels / deletion / frame preservation / exon_1]</w:t>
      </w:r>
    </w:p>
    <w:p>
      <w:r>
        <w:t>NC_083331.1     65946703   .-----A---.--.---.--A---.--------.--.--T-G--.--.-.-----.----  65946717   [45 indels / deletion / frame preservation / exon_1]</w:t>
      </w:r>
    </w:p>
    <w:p>
      <w:r>
        <w:t>NC_083331.1     60867167   .-----A---.--.---.--.---.--------.--.--.-.--.--.-.-----.----  60867181   [45 indels / deletion / frame preservation / exon_1]</w:t>
      </w:r>
    </w:p>
    <w:p>
      <w:r>
        <w:t>NC_083331.1     47388788   .-----A---.--.---.--.---.--------.--.--.-.--.--.-.-----.----  47388774   [45 indels / deletion / frame preservation / exon_1]</w:t>
      </w:r>
    </w:p>
    <w:p>
      <w:r>
        <w:t>NC_083331.1     21727576   .-----A---.--.---.--C---.--------.--.--.-.--.--.-.-----.----  21727562   [45 indels / deletion / frame preservation / exon_1]</w:t>
      </w:r>
    </w:p>
    <w:p>
      <w:r>
        <w:t>NC_083331.1     66560423   .-----A---.--.---.--.---.--------.--.--T-G--.--.-.-----.----  66560409   [45 indels / deletion / frame preservation / exon_1]</w:t>
      </w:r>
    </w:p>
    <w:p>
      <w:r>
        <w:t>NC_083331.1     17539466   .-----A---.--A---.--.---.--------.--.--T-G--.--.-.-----.----  17539480   [45 indels / deletion / frame preservation / exon_1]</w:t>
      </w:r>
    </w:p>
    <w:p>
      <w:r>
        <w:t>NC_083331.1     69090095   .-----A---.--A---.--.---.--------.--.--T-G--.--.-.-----.----  69090081   [45 indels / deletion / frame preservation / exon_1]</w:t>
      </w:r>
    </w:p>
    <w:p>
      <w:r>
        <w:t>NC_083331.1     35961013   .-----A---.--.---A--.---.--------.--.--T-G--.--.-.-----.----  35961027   [45 indels / deletion / frame preservation / exon_1]</w:t>
      </w:r>
    </w:p>
    <w:p>
      <w:r>
        <w:t>NC_083331.1     15819752   .-----A---.--.---.--.---A--------C--.--.-C--.--.-.-----.----  15819766   [45 indels / deletion / frame preservation / exon_1]</w:t>
      </w:r>
    </w:p>
    <w:p>
      <w:r>
        <w:t>NC_083331.1     30766769   .-----A---.--A---.--.---.--------.--.--T-G--.--.-.-----.----  30766755   [45 indels / deletion / frame preservation / exon_1]</w:t>
      </w:r>
    </w:p>
    <w:p>
      <w:r>
        <w:t>NC_083331.1     593343     .-----A---.--.---.--.---.--------.--.--.-G--.--.-.-----.----  593357   [45 indels / deletion / frame preservation / exon_1]</w:t>
      </w:r>
    </w:p>
    <w:p>
      <w:r>
        <w:t>NC_083331.1     3676429    T-----A---.--.---.--T---.--------.--.--.-G--.--.-.-----.----  3676443   [45 indels / deletion / frame preservation / exon_1]</w:t>
      </w:r>
    </w:p>
    <w:p>
      <w:r>
        <w:t>NC_083331.1     34356933   .-----A---.--.---.--.---.--------.--A--T-G--.--.-.-----.----  34356919   [45 indels / deletion / frame preservation / exon_1]</w:t>
      </w:r>
    </w:p>
    <w:p>
      <w:r>
        <w:t>NC_083331.1     8831581    .-----A---.--.---.--.---.--------.--.--.-.--.--.-.-----C----  8831595   [45 indels / deletion / frame preservation / exon_1]</w:t>
      </w:r>
    </w:p>
    <w:p>
      <w:r>
        <w:t>NC_083331.1     76946724   .-----A---A--.---.--.---.--------.--.--T-G--.--.-.-----.----  76946710   [45 indels / deletion / frame preservation / exon_1]</w:t>
      </w:r>
    </w:p>
    <w:p>
      <w:r>
        <w:t>NC_083331.1     65355353   .-----A---.--.---.--.---.--------.--.--T-G--.--.-.-----.----  65355339   [45 indels / deletion / frame preservation / exon_1]</w:t>
      </w:r>
    </w:p>
    <w:p>
      <w:r>
        <w:t>NC_083331.1     55724091   .-----A---.--.---.--.---.--------.--.--.-.--.--.-.-----.----  55724105   [45 indels / deletion / frame preservation / exon_1]</w:t>
      </w:r>
    </w:p>
    <w:p>
      <w:r>
        <w:t>NC_083331.1     12197240   .-----A---.--.---.--.---.--------.--.--.-.--.--.-.-----.----  12197254   [45 indels / deletion / frame preservation / exon_1]</w:t>
      </w:r>
    </w:p>
    <w:p>
      <w:r>
        <w:t>NC_083331.1     73097774   .-----A---.--.---.--.---.--------.--.--.-.--.--.-.-----.----  73097760   [45 indels / deletion / frame preservation / exon_1]</w:t>
      </w:r>
    </w:p>
    <w:p>
      <w:r>
        <w:t>NC_083331.1     58210029   .-----A---.--.---.--.---C--------.--A--.-G--.--.-.-----.----  58210015   [45 indels / deletion / frame preservation / exon_1]</w:t>
      </w:r>
    </w:p>
    <w:p>
      <w:r>
        <w:t>NC_083331.1     22635217   .-----A---.--.---.--.---.--------.--.--T-G--.--.-.-----.----  22635203   [45 indels / deletion / frame preservation / exon_1]</w:t>
      </w:r>
    </w:p>
    <w:p>
      <w:r>
        <w:t>NC_083331.1     16972055   .AA---A---.--.---.--.---.--------.--.--T-G--.--.-.-----.----  16972071   [43 indels / deletion / frameshift / exon_1]</w:t>
      </w:r>
    </w:p>
    <w:p>
      <w:r>
        <w:t>NC_083331.1     56027572   .-----A---.--.---C--.---.--------.--.--T-G--.--.-C-----.----  56027558   [45 indels / deletion / frame preservation / exon_1]</w:t>
      </w:r>
    </w:p>
    <w:p>
      <w:r>
        <w:t>NC_083331.1     50976882   .-----A---.--.---.--.---.--------.--.--.-.--.--.-.-----.----  50976868   [45 indels / deletion / frame preservation / exon_1]</w:t>
      </w:r>
    </w:p>
    <w:p>
      <w:r>
        <w:t>NC_083331.1     77015155   .-----A---.--.---.--.---.--------.--.--.-.--.--.-.-----.----  77015141   [45 indels / deletion / frame preservation / exon_1]</w:t>
      </w:r>
    </w:p>
    <w:p>
      <w:r>
        <w:t>NC_083331.1     65881456   .-----A---.--.---.--.---.--------.--.--T----.--.-.-----.----  65881443   [46 indels / deletion / frameshift / exon_1]</w:t>
      </w:r>
    </w:p>
    <w:p>
      <w:r>
        <w:t>NC_083331.1     45763976   .-----A---.--.---.--.---.--------.--.--.-.--.--.-.-----.----  45763990   [45 indels / deletion / frame preservation / exon_1]</w:t>
      </w:r>
    </w:p>
    <w:p>
      <w:r>
        <w:t>NC_083331.1     3568809    .-----A---.--.---.--.---.--------.--.--.-.--.--.-.-----.----  3568823   [45 indels / deletion / frame preservation / exon_1]</w:t>
      </w:r>
    </w:p>
    <w:p>
      <w:r>
        <w:t>NC_083331.1     4230365    T-----A---.--.---.--.---.--------.--.--.-G--.--.-.-----.----  4230379   [45 indels / deletion / frame preservation / exon_1]</w:t>
      </w:r>
    </w:p>
    <w:p>
      <w:r>
        <w:t>NC_083331.1     15778804   .---------A--.---.--.---.-----------.--.A.G-.--.-.-----.----  15778818   [45 indels / deletion / frame preservation / exon_1]</w:t>
      </w:r>
    </w:p>
    <w:p>
      <w:r>
        <w:t>NC_083331.1     13110541                                               .--.-.-----.----  13110538   [12 indels / deletion / frame preservation / exon_1]</w:t>
      </w:r>
    </w:p>
    <w:p>
      <w:r>
        <w:t>NC_083331.1     10837817   .-----A---.--.---.--.---.--------.--.--.-T--.--.-G-----.----  10837803   [45 indels / deletion / frame preservation / exon_1]</w:t>
      </w:r>
    </w:p>
    <w:p>
      <w:r>
        <w:t>NC_083331.1     10932659   .---------A--.---.--.---.--------.--.--T-G--.--.-.-----.----  10932646   [46 indels / deletion / frameshift / exon_1]</w:t>
      </w:r>
    </w:p>
    <w:p>
      <w:r>
        <w:t>NC_083331.1     82852      .A----.---.--.---.--.T--.--------.--.-------.--.-C-----.----  82838   [45 indels / deletion / frame preservation / exon_1]</w:t>
      </w:r>
    </w:p>
    <w:p>
      <w:r>
        <w:t>NC_083331.1     33669768   .-----A------.---.--.---.--------.--.--.-.--.--.-.-----.----  33669755   [46 indels / deletion / frameshift / exon_1]</w:t>
      </w:r>
    </w:p>
    <w:p>
      <w:r>
        <w:t>NC_083331.1     76410200   .---------A--.---A--.---.--------.--.--T-G--.--.-.-----.----  76410187   [46 indels / deletion / frameshift / exon_1]</w:t>
      </w:r>
    </w:p>
    <w:p>
      <w:r>
        <w:t>NC_083331.1     36789970   .-----A---.--C---A--.---.--------.--.--T-G--.--.-.-----.----  36789956   [45 indels / deletion / frame preservation / exon_1]</w:t>
      </w:r>
    </w:p>
    <w:p>
      <w:r>
        <w:t>NC_083331.1     70125460   .-----A---.--.---.--.---.--------.--.--.-.--.--.-.-----.----  70125446   [45 indels / deletion / frame preservation / exon_1]</w:t>
      </w:r>
    </w:p>
    <w:p>
      <w:r>
        <w:t>NC_083331.1     22536053   .-----A---A--.---.--.---.--------C--C--.-G--.--.-.-----.----  22536067   [45 indels / deletion / frame preservation / exon_1]</w:t>
      </w:r>
    </w:p>
    <w:p>
      <w:r>
        <w:t>NC_083331.1     4698252    .-----A---.--T---.--.---.--------A--.--.-G--.--.-.-----.----  4698266   [45 indels / deletion / frame preservation / exon_1]</w:t>
      </w:r>
    </w:p>
    <w:p>
      <w:r>
        <w:t>NC_083331.1     54057205   .-----A---.--C---A--.---C--------A--C--.----.--.-.-----.----  54057218   [46 indels / deletion / frameshift / exon_1]</w:t>
      </w:r>
    </w:p>
    <w:p>
      <w:r>
        <w:t>NC_083336.1     364594     .-----A---.--.---.--A---A--------.--.--A-G--.--.-.-----.----  364608   [45 indels / deletion / frame preservation / exon_1]</w:t>
      </w:r>
    </w:p>
    <w:p>
      <w:r>
        <w:t>NC_083336.1     4993527    .-----A---.--.---.--.---.--------C--A--.-.--.--.-.-----.----  4993513   [45 indels / deletion / frame preservation / exon_1]</w:t>
      </w:r>
    </w:p>
    <w:p>
      <w:r>
        <w:t>NW_027207727.1  123679     G-----A---.--.---.--.---.--------.--.--A-G--.--.-.-----.----  123665</w:t>
      </w:r>
    </w:p>
    <w:p>
      <w:r>
        <w:t>NW_027207671.1  80540      .-----A---.--.---.--.---.--------.--.--T-G--.--.-.-----.----  80554</w:t>
      </w:r>
    </w:p>
    <w:p>
      <w:r>
        <w:t>NW_027207671.1  133410     .-----A---.--.---.--.---.--------.--.--T-G--.--.-.-----.----  133424</w:t>
      </w:r>
    </w:p>
    <w:p>
      <w:r>
        <w:t>NW_027207931.1  37607      .-----A---.--.---.--.---.--------.--.--T-G--.--.-C-----.----  37621</w:t>
      </w:r>
    </w:p>
    <w:p>
      <w:r>
        <w:t>NW_027207256.1  819770     .-----A---.--.---.--.---.--------.--.--T-G--.--.-C-----.----  819784</w:t>
      </w:r>
    </w:p>
    <w:p>
      <w:r>
        <w:t>NW_027207391.1  474426     .-----A---.--T---.--.---.--------.--.--A-G--.--.-.-----.----  474412</w:t>
      </w:r>
    </w:p>
    <w:p>
      <w:r>
        <w:t>NW_027207637.1  115345     .-----A---.--.---.--.---CC-------.--.-------.--.-.-----.----  115332</w:t>
      </w:r>
    </w:p>
    <w:p/>
    <w:p>
      <w:r>
        <w:t>Query_1         499        ---T----G--A-----T-C-C--C----T---G----G-T---T----A------G---  512   [46 indels / insertion / frameshift / exon_1]</w:t>
      </w:r>
    </w:p>
    <w:p>
      <w:r>
        <w:t>NC_083329.1     58974130   ---C----.--.-----.-.-.--.----.---.----.-.---C----.G-----.---  58974144   [45 indels / deletion / frame preservation / exon_1]</w:t>
      </w:r>
    </w:p>
    <w:p>
      <w:r>
        <w:t>NC_083329.1     375516     ---.----.--.-----.-.-.--.----.---.----.-.---.----G------.---  375529   [46 indels / deletion / frameshift / exon_1]</w:t>
      </w:r>
    </w:p>
    <w:p>
      <w:r>
        <w:t>NC_083329.1     68780076   ---.----.--.-----.-.-.--.----.---C----C-.---G----G------A---  68780089   [46 indels / deletion / frameshift / exon_1]</w:t>
      </w:r>
    </w:p>
    <w:p>
      <w:r>
        <w:t>NC_083329.1     54457157   ---C----.--.-----.-.-.--.----.---.----.-.---.G---G------.---  54457143   [45 indels / deletion / frame preservation / exon_1]</w:t>
      </w:r>
    </w:p>
    <w:p>
      <w:r>
        <w:t>NC_083329.1     63353242   ---C----.--.-----.-.-.--.----.---.----.-.---C----.------.---  63353229   [46 indels / deletion / frameshift / exon_1]</w:t>
      </w:r>
    </w:p>
    <w:p>
      <w:r>
        <w:t>NC_083329.1     38421172   ---C----A--.-----.-.-.--.----.---.----.-.---.----G------.---  38421159   [46 indels / deletion / frameshift / exon_1]</w:t>
      </w:r>
    </w:p>
    <w:p>
      <w:r>
        <w:t>NC_083329.1     55707448   ---.----.--.-----G-.-.--.----.---.----.-.---.G---G------.---  55707434   [45 indels / deletion / frame preservation / exon_1]</w:t>
      </w:r>
    </w:p>
    <w:p>
      <w:r>
        <w:t>NC_083329.1     24496267   ---C----.--.-----.-.-.--.----.---.----.-.---.----G------.---  24496254   [46 indels / deletion / frameshift / exon_1]</w:t>
      </w:r>
    </w:p>
    <w:p>
      <w:r>
        <w:t>NC_083329.1     7939771    ---C----.--.-----.-.-.--.----.---.----A-.---.G---G------.---  7939757   [45 indels / deletion / frame preservation / exon_1]</w:t>
      </w:r>
    </w:p>
    <w:p>
      <w:r>
        <w:t>NC_083329.1     77412130   ---A----.--.-----.-.-.--.----.---.----.-.---.----G------.---  77412117   [46 indels / deletion / frameshift / exon_1]</w:t>
      </w:r>
    </w:p>
    <w:p>
      <w:r>
        <w:t>NC_083329.1     32009055   ---C----A--G-----.-.-.--.----.---.----.-.---.G---G------.---  32009041   [45 indels / deletion / frame preservation / exon_1]</w:t>
      </w:r>
    </w:p>
    <w:p>
      <w:r>
        <w:t>NC_083329.1     25553745   ---C----A--.-----.-T-.--.----.---T----.-.---C----.------.---  25553732   [46 indels / deletion / frameshift / exon_1]</w:t>
      </w:r>
    </w:p>
    <w:p>
      <w:r>
        <w:t>NC_083329.1     73436919   ---.----.--.-----.-.-.--.----.---.----.-.---C----G------.---  73436906   [46 indels / deletion / frameshift / exon_1]</w:t>
      </w:r>
    </w:p>
    <w:p>
      <w:r>
        <w:t>NC_083329.1     48099203   ---C----.--.-----.-.-T--.----.---.----.-.---.----G------.---  48099190   [46 indels / deletion / frameshift / exon_1]</w:t>
      </w:r>
    </w:p>
    <w:p>
      <w:r>
        <w:t>NC_083329.1     62213201   ---.----.--.-----.-.-.--.----.---.----.-.C--G----G------.---  62213215   [45 indels / deletion / frame preservation / exon_1]</w:t>
      </w:r>
    </w:p>
    <w:p>
      <w:r>
        <w:t>NC_083329.1     18921748   ---.----C--.-----.-.-.--.----.---.----.-.---C----.G-----.---  18921762   [45 indels / deletion / frame preservation / exon_1]</w:t>
      </w:r>
    </w:p>
    <w:p>
      <w:r>
        <w:t>NC_083329.1     7561788    ---C----.--.-----.-T-.--.----.---.----.-.---C----.------.---  7561775   [46 indels / deletion / frameshift / exon_1]</w:t>
      </w:r>
    </w:p>
    <w:p>
      <w:r>
        <w:t>NC_083329.1     27870718   ---.----.--.-----.-.-.--.----.---.----.-.---C----.G-----.---  27870732   [45 indels / deletion / frame preservation / exon_1]</w:t>
      </w:r>
    </w:p>
    <w:p>
      <w:r>
        <w:t>NC_083329.1     6477451    ---C----A--G-----.-.-.--.----.---.----.-.---C----.------.A--  6477437   [45 indels / deletion / frame preservation / exon_1]</w:t>
      </w:r>
    </w:p>
    <w:p>
      <w:r>
        <w:t>NC_083329.1     10243081   ---.----.--.-----.-.-.--.----.---.----.-.---G----GG-----.---  10243095   [45 indels / deletion / frame preservation / exon_1]</w:t>
      </w:r>
    </w:p>
    <w:p>
      <w:r>
        <w:t>NC_083329.1     34760797   ---C----A--.-----.-.-T--.----.---.----.-.---C----.------.---  34760784   [46 indels / deletion / frameshift / exon_1]</w:t>
      </w:r>
    </w:p>
    <w:p>
      <w:r>
        <w:t>NC_083329.1     76604356   ---C----C--.-----.-.-.--.----.---.----.-C---.----G------.---  76604343   [46 indels / deletion / frameshift / exon_1]</w:t>
      </w:r>
    </w:p>
    <w:p>
      <w:r>
        <w:t>NC_083329.1     59052991   ---C----.--.-----.-A-.--.----.---.----.-.---.----G------.---  59052978   [46 indels / deletion / frameshift / exon_1]</w:t>
      </w:r>
    </w:p>
    <w:p>
      <w:r>
        <w:t>NC_083329.1     40329799   ---C----A--.-----.-.-.--.----.---.----.-.---C----.------.---  40329786   [46 indels / deletion / frameshift / exon_1]</w:t>
      </w:r>
    </w:p>
    <w:p>
      <w:r>
        <w:t>NC_083329.1     66943310   ---C----.--.-----.-.-.--.----.---.----.-.---.----G------.---  66943297   [46 indels / deletion / frameshift / exon_1]</w:t>
      </w:r>
    </w:p>
    <w:p>
      <w:r>
        <w:t>NC_083329.1     76614935   ---C----C--.-----.-.-.--.----.---.----.-.---C----.------.---  76614922   [46 indels / deletion / frameshift / exon_1]</w:t>
      </w:r>
    </w:p>
    <w:p>
      <w:r>
        <w:t>NC_083329.1     25777066   ---C----A--.-----.-.-.--.----.---.----.-.---.----G------.---  25777053   [46 indels / deletion / frameshift / exon_1]</w:t>
      </w:r>
    </w:p>
    <w:p>
      <w:r>
        <w:t>NC_083329.1     19334952   ---C----.--.-----.-.-.--.----.---.----.-.---C----.------.---  19334939   [46 indels / deletion / frameshift / exon_1]</w:t>
      </w:r>
    </w:p>
    <w:p>
      <w:r>
        <w:t>NC_083329.1     80053480   ---C----.--G-----.-.-T--.----.---.----.-.---C----.G-----.---  80053494   [45 indels / deletion / frame preservation / exon_1]</w:t>
      </w:r>
    </w:p>
    <w:p>
      <w:r>
        <w:t>NC_083329.1     70392864   ---C----.--.-----.-T-.--.----.---.----.-.---C----G------.---  70392851   [46 indels / deletion / frameshift / exon_1]</w:t>
      </w:r>
    </w:p>
    <w:p>
      <w:r>
        <w:t>NC_083329.1     27499312   ---.----.--.-----.-A-.--.----.---.----.-.---C----G------.---  27499299   [46 indels / deletion / frameshift / exon_1]</w:t>
      </w:r>
    </w:p>
    <w:p>
      <w:r>
        <w:t>NC_083329.1     28876796   ---.----.--.-----.-.-.--.----.---.----.-.---C----.------.---  28876783   [46 indels / deletion / frameshift / exon_1]</w:t>
      </w:r>
    </w:p>
    <w:p>
      <w:r>
        <w:t>NC_083329.1     25456963   ---C----A--.-----.-.-.--.----C---A----.-.---.----GG-----.---  25456977   [45 indels / deletion / frame preservation / exon_1]</w:t>
      </w:r>
    </w:p>
    <w:p>
      <w:r>
        <w:t>NC_083329.1     83812426   ---C----C--.-----.-.-.--.----.---T----.-.---G----G------.---  83812413   [46 indels / deletion / frameshift / exon_1]</w:t>
      </w:r>
    </w:p>
    <w:p>
      <w:r>
        <w:t>NC_083329.1     6910815    ---C----.--.-----.-.-.--.----.---.----.-.---G----G------.---  6910802   [46 indels / deletion / frameshift / exon_1]</w:t>
      </w:r>
    </w:p>
    <w:p>
      <w:r>
        <w:t>NC_083329.1     53616246   ---.----.--.-----.-.-.--.----.---.----.-.---C----.G-----.---  53616260   [45 indels / deletion / frame preservation / exon_1]</w:t>
      </w:r>
    </w:p>
    <w:p>
      <w:r>
        <w:t>NC_083329.1     58046704   ---.----.--.-----.-.-.--.----.---.----.-.---C----.G-----.---  58046718   [45 indels / deletion / frame preservation / exon_1]</w:t>
      </w:r>
    </w:p>
    <w:p>
      <w:r>
        <w:t>NC_083329.1     62288310   ---.----.--.-----.-.-.--.----.---.----.-.---C----.G-----.---  62288324   [45 indels / deletion / frame preservation / exon_1]</w:t>
      </w:r>
    </w:p>
    <w:p>
      <w:r>
        <w:t>NC_083329.1     3632875    ---C----C--.-----.-.-.--.----.---.----.-.---C----.G-----.---  3632889   [45 indels / deletion / frame preservation / exon_1]</w:t>
      </w:r>
    </w:p>
    <w:p>
      <w:r>
        <w:t>NC_083329.1     82714352   ---C----.--.-----.-.-.--.----.---.----.-.---.----GG-----.---  82714366   [45 indels / deletion / frame preservation / exon_1]</w:t>
      </w:r>
    </w:p>
    <w:p>
      <w:r>
        <w:t>NC_083329.1     35144309   ---C----A--.-----.-.-.--.----.---.----.-.---.----GG-----.---  35144323   [45 indels / deletion / frame preservation / exon_1]</w:t>
      </w:r>
    </w:p>
    <w:p>
      <w:r>
        <w:t>NC_083329.1     63189894   ---C----A--.-----.-.-.--.----.---.----.-.---C----.------.A--  63189908   [45 indels / deletion / frame preservation / exon_1]</w:t>
      </w:r>
    </w:p>
    <w:p>
      <w:r>
        <w:t>NC_083329.1     30888062   ---C----.--.-----.-.-.--.----.---.----.-.---C----G------.A--  30888076   [45 indels / deletion / frame preservation / exon_1]</w:t>
      </w:r>
    </w:p>
    <w:p>
      <w:r>
        <w:t>NC_083329.1     40704520   ---.----.--.-----.-.-.--.----.---.----.-.---.G---G------.---  40704506   [45 indels / deletion / frame preservation / exon_1]</w:t>
      </w:r>
    </w:p>
    <w:p>
      <w:r>
        <w:t>NC_083329.1     21306476   ---.----.--.-----.-.-.--.----.---.----.-.---C----.G-----.---  21306490   [45 indels / deletion / frame preservation / exon_1]</w:t>
      </w:r>
    </w:p>
    <w:p>
      <w:r>
        <w:t>NC_083329.1     27965048   ---.----.--.-----.-.-.--.----.---.----.-.C--G----G------.---  27965062   [45 indels / deletion / frame preservation / exon_1]</w:t>
      </w:r>
    </w:p>
    <w:p>
      <w:r>
        <w:t>NC_083329.1     21174592   ---.----.--.-----.-.-.--.----G---.----.-.---.G---G------.---  21174578   [45 indels / deletion / frame preservation / exon_1]</w:t>
      </w:r>
    </w:p>
    <w:p>
      <w:r>
        <w:t>NC_083329.1     5550521    ---C----.--.-----.-.-G--.----.---.----.-.---C----.G-----.---  5550535   [45 indels / deletion / frame preservation / exon_1]</w:t>
      </w:r>
    </w:p>
    <w:p>
      <w:r>
        <w:t>NC_083329.1     41199176   ---.----.--.-----.-.-.--.----.---.----.-.---C----.C-----A---  41199162   [45 indels / deletion / frame preservation / exon_1]</w:t>
      </w:r>
    </w:p>
    <w:p>
      <w:r>
        <w:t>NC_083329.1     19267071   ---C----.--.-----.-.-.--.----.---.----.-.C--G----G------.---  19267085   [45 indels / deletion / frame preservation / exon_1]</w:t>
      </w:r>
    </w:p>
    <w:p>
      <w:r>
        <w:t>NC_083329.1     82422360   ---C----.--.-----.-.-.--.----.---.----.-A---C----GG-----.---  82422374   [45 indels / deletion / frame preservation / exon_1]</w:t>
      </w:r>
    </w:p>
    <w:p>
      <w:r>
        <w:t>NC_083329.1     46239461   ---C----A--.-----.-.-.--.----A---.----.-.---.----GG-----.---  46239475   [45 indels / deletion / frame preservation / exon_1]</w:t>
      </w:r>
    </w:p>
    <w:p>
      <w:r>
        <w:t>NC_083329.1     81358341   ---.----.--.-----.-.-.--T----.---.----.-.C--G----G------.---  81358355   [45 indels / deletion / frame preservation / exon_1]</w:t>
      </w:r>
    </w:p>
    <w:p>
      <w:r>
        <w:t>NC_083329.1     9663122    ---C----A--.-----.-.-.--.----.---.----.-.C--G----G------.---  9663136   [45 indels / deletion / frame preservation / exon_1]</w:t>
      </w:r>
    </w:p>
    <w:p>
      <w:r>
        <w:t>NC_083329.1     45735846   ---C----C--.-----.-.-.--A----.---.----.-.---.----GG-----.---  45735860   [45 indels / deletion / frame preservation / exon_1]</w:t>
      </w:r>
    </w:p>
    <w:p>
      <w:r>
        <w:t>NC_083329.1     7258169    ---C----A--.-----.-T-.--.----.---.----.-.---------------C---  7258158   [48 indels / deletion / frame preservation / exon_1]</w:t>
      </w:r>
    </w:p>
    <w:p>
      <w:r>
        <w:t>NC_083329.1     69735944   ---.----.--.-----.-.-.--.----.---T----.-.C--.----G------.---  69735958   [45 indels / deletion / frame preservation / exon_1]</w:t>
      </w:r>
    </w:p>
    <w:p>
      <w:r>
        <w:t>NC_083329.1     18202187   ---C----.--.-----.-.-.--.----.---.----.-.---.G---G------.---  18202173   [45 indels / deletion / frame preservation / exon_1]</w:t>
      </w:r>
    </w:p>
    <w:p>
      <w:r>
        <w:t>NC_083329.1     65307893   ---C----.--.-----.-.-.--.----.---.----.-.---.G---G------.---  65307907   [45 indels / deletion / frame preservation / exon_1]</w:t>
      </w:r>
    </w:p>
    <w:p>
      <w:r>
        <w:t>NC_083329.1     81443697   ---C----.--.-----.-.-.--.----.---.----.-.---.G---G------.---  81443683   [45 indels / deletion / frame preservation / exon_1]</w:t>
      </w:r>
    </w:p>
    <w:p>
      <w:r>
        <w:t>NC_083329.1     81647177   ---C----A--.-----.-.-.--.----.---.----.-.---C----.G-----.---  81647191   [45 indels / deletion / frame preservation / exon_1]</w:t>
      </w:r>
    </w:p>
    <w:p>
      <w:r>
        <w:t>NC_083329.1     45816685   ---C----A--.-----.-.-.--.----.---.----.-.C--G----G------.---  45816699   [45 indels / deletion / frame preservation / exon_1]</w:t>
      </w:r>
    </w:p>
    <w:p>
      <w:r>
        <w:t>NC_083329.1     71527950   ---C----.--.-----.-.-.--.----.---.----.-.---.G---G------.---  71527964   [45 indels / deletion / frame preservation / exon_1]</w:t>
      </w:r>
    </w:p>
    <w:p>
      <w:r>
        <w:t>NC_083329.1     66860802   ---.----.--.-----.-.-.--.----.---.----.-.C--G----.------.---  66860788   [45 indels / deletion / frame preservation / exon_1]</w:t>
      </w:r>
    </w:p>
    <w:p>
      <w:r>
        <w:t>NC_083329.1     38219839   ---C----.--.-----.-.-T--.----.---.----.-.C--C----G------.---  38219825   [45 indels / deletion / frame preservation / exon_1]</w:t>
      </w:r>
    </w:p>
    <w:p>
      <w:r>
        <w:t>NC_083329.1     70850234   ---.----.--.-----.-.-.--.----.---.----.-.---C----.------.---  70850221   [46 indels / deletion / frameshift / exon_1]</w:t>
      </w:r>
    </w:p>
    <w:p>
      <w:r>
        <w:t>NC_083329.1     81631141   ---.----.--.-----.-.-.--.----.---.----.-.C--.----.------.---  81631155   [45 indels / deletion / frame preservation / exon_1]</w:t>
      </w:r>
    </w:p>
    <w:p>
      <w:r>
        <w:t>NC_083329.1     16638186   ---C----A--.-----.-.-.--.----.---.----.-.C--G----G------.---  16638200   [45 indels / deletion / frame preservation / exon_1]</w:t>
      </w:r>
    </w:p>
    <w:p>
      <w:r>
        <w:t>NC_083329.1     34140882   ---C----.--.-----.-.-.--.----.---.----.-.C--G----G------.---  34140868   [45 indels / deletion / frame preservation / exon_1]</w:t>
      </w:r>
    </w:p>
    <w:p>
      <w:r>
        <w:t>NC_083329.1     30342197   ---C----T--.-----.-.-.--.----.---.----.-.C--G----G------.---  30342183   [45 indels / deletion / frame preservation / exon_1]</w:t>
      </w:r>
    </w:p>
    <w:p>
      <w:r>
        <w:t>NC_083329.1     64185803   ---.----.--.-----.-.-.--.----.---.----.G.---G----G------.---  64185789   [45 indels / deletion / frame preservation / exon_1]</w:t>
      </w:r>
    </w:p>
    <w:p>
      <w:r>
        <w:t>NC_083329.1     58217322   ---C----A--.-----.-.-.--A----.---.----.-.C--.----G------.---  58217336   [45 indels / deletion / frame preservation / exon_1]</w:t>
      </w:r>
    </w:p>
    <w:p>
      <w:r>
        <w:t>NC_083329.1     81570718   ---.----.--.-----.-.-.--.----A---.----.-.C--G----G------.---  81570732   [45 indels / deletion / frame preservation / exon_1]</w:t>
      </w:r>
    </w:p>
    <w:p>
      <w:r>
        <w:t>NC_083329.1     37667246   ---C----.--.-----.-.-.--.----.---.----.-.---C----.G-----.---  37667260   [45 indels / deletion / frame preservation / exon_1]</w:t>
      </w:r>
    </w:p>
    <w:p>
      <w:r>
        <w:t>NC_083329.1     77631249   ---C----.--.-----.-.-.--.----.---.----.-.---.G---G------.---  77631235   [45 indels / deletion / frame preservation / exon_1]</w:t>
      </w:r>
    </w:p>
    <w:p>
      <w:r>
        <w:t>NC_083329.1     1066658    ---G----.--.-----.-.-.--.----.A--.----C-.---G----G------.---  1066644   [45 indels / deletion / frame preservation / exon_1]</w:t>
      </w:r>
    </w:p>
    <w:p>
      <w:r>
        <w:t>NC_083329.1     7635873    ---.----.--.-----.-.-.--.----.---.----.---------------------  7635864   [50 indels / deletion / frameshift / exon_1]</w:t>
      </w:r>
    </w:p>
    <w:p>
      <w:r>
        <w:t>NC_083329.1     80705558   ---.----.--.-----.-.-.--.----.---.----.-.---C----.G-----.---  80705572   [45 indels / deletion / frame preservation / exon_1]</w:t>
      </w:r>
    </w:p>
    <w:p>
      <w:r>
        <w:t>NC_083329.1     1467405    ---C----.--.-----.-.-.--.----.---.----.-.---.G---G------.---  1467391   [45 indels / deletion / frame preservation / exon_1]</w:t>
      </w:r>
    </w:p>
    <w:p>
      <w:r>
        <w:t>NC_083329.1     5565685    ---C----.--.-----.-.-G--.----.---.----.-.C--C----G------.---  5565671   [45 indels / deletion / frame preservation / exon_1]</w:t>
      </w:r>
    </w:p>
    <w:p>
      <w:r>
        <w:t>NC_083329.1     20157311   ---.----.--.-----.-.-.--.----.---.----A-.---.----GG-----.---  20157325   [45 indels / deletion / frame preservation / exon_1]</w:t>
      </w:r>
    </w:p>
    <w:p>
      <w:r>
        <w:t>NC_083329.1     31667287   ---C----A--.-----.-.-.--.----.---.----.-.---.----GG-----.---  31667301   [45 indels / deletion / frame preservation / exon_1]</w:t>
      </w:r>
    </w:p>
    <w:p>
      <w:r>
        <w:t>NC_083329.1     65812813   ---C----.--.-----.-.-.--.----.---.----.-.---.----G------.A--  65812799   [45 indels / deletion / frame preservation / exon_1]</w:t>
      </w:r>
    </w:p>
    <w:p>
      <w:r>
        <w:t>NC_083329.1     63155438   ---.C---.--.-----.-.-.--.----.---.----.-.---.----GG-----.---  63155453   [44 indels / deletion / frameshift / exon_1]</w:t>
      </w:r>
    </w:p>
    <w:p>
      <w:r>
        <w:t>NC_083329.1     80901135   ---.----A--.-----.-.-.--.----.---.----.-C---C----G------.---  80901122   [46 indels / deletion / frameshift / exon_1]</w:t>
      </w:r>
    </w:p>
    <w:p>
      <w:r>
        <w:t>NC_083329.1     45126840   ---C----.--.-----.-.-.--.----.---.----.-.---C----.G-----.---  45126854   [45 indels / deletion / frame preservation / exon_1]</w:t>
      </w:r>
    </w:p>
    <w:p>
      <w:r>
        <w:t>NC_083329.1     75807209   ---C----A--.-----.-.-.--.----.---.----.-.---.G---G------.---  75807195   [45 indels / deletion / frame preservation / exon_1]</w:t>
      </w:r>
    </w:p>
    <w:p>
      <w:r>
        <w:t>NC_083329.1     34441126   ---C----.--.-----.-.-.--.----A---.----.-.---.G---G------.---  34441112   [45 indels / deletion / frame preservation / exon_1]</w:t>
      </w:r>
    </w:p>
    <w:p>
      <w:r>
        <w:t>NC_083329.1     904529     ---C----.--.-----.-.-.--G----.---.----.-.---C----G------.---  904516   [46 indels / deletion / frameshift / exon_1]</w:t>
      </w:r>
    </w:p>
    <w:p>
      <w:r>
        <w:t>NC_083329.1     12814687   ---C----.--.-----.-.-.--.----.---.----.-.---.G---G------.---  12814701   [45 indels / deletion / frame preservation / exon_1]</w:t>
      </w:r>
    </w:p>
    <w:p>
      <w:r>
        <w:t>NC_083329.1     3563235    ---C----A--.-----.-.-.--.----.---.----.-.C--G----G------.---  3563221   [45 indels / deletion / frame preservation / exon_1]</w:t>
      </w:r>
    </w:p>
    <w:p>
      <w:r>
        <w:t>NC_083329.1     6919675    ---.----.--.-----.-.-.--.----.---.----.-.---C----.------.---  6919662   [46 indels / deletion / frameshift / exon_1]</w:t>
      </w:r>
    </w:p>
    <w:p>
      <w:r>
        <w:t>NC_083329.1     7559519    ---C----A--.-----.-.-.--.----.---.----.-.---C----C------.---  7559506   [46 indels / deletion / frameshift / exon_1]</w:t>
      </w:r>
    </w:p>
    <w:p>
      <w:r>
        <w:t>NC_083329.1     59173723   ---.----.--.-----.-.-.--.----.---.----.-.---.----GG-----.---  59173737   [45 indels / deletion / frame preservation / exon_1]</w:t>
      </w:r>
    </w:p>
    <w:p>
      <w:r>
        <w:t>NC_083329.1     62664701   ---C----.--.-----.-.-.--T----.---.----.-C--------.------.---  62664713   [47 indels / deletion / frameshift / exon_1]</w:t>
      </w:r>
    </w:p>
    <w:p>
      <w:r>
        <w:t>NC_083329.1     75757636   ---C----.--.-----.-.-.--.----.---.----.-.                     75757626   [30 indels / deletion / frame preservation / exon_1]</w:t>
      </w:r>
    </w:p>
    <w:p>
      <w:r>
        <w:t>NC_083335.1     96283774   ---C----A--.-----.-.-.--.----.---.----.-.---.----G------.---  96283787   [46 indels / deletion / frameshift / exon_1]</w:t>
      </w:r>
    </w:p>
    <w:p>
      <w:r>
        <w:t>NC_083335.1     450287     ---C----.--.-----.-.-.--.----.---T----.-.---.G---G------.---  450273   [45 indels / deletion / frame preservation / exon_1]</w:t>
      </w:r>
    </w:p>
    <w:p>
      <w:r>
        <w:t>NC_083335.1     78444676   ---.----.--.-----.-.-.--.----.---.----.-.---C----.------.A--  78444662   [45 indels / deletion / frame preservation / exon_1]</w:t>
      </w:r>
    </w:p>
    <w:p>
      <w:r>
        <w:t>NC_083335.1     107537378  ---C----A--.-----.-T-.--.----.---.----.-.---.----G------.---  107537365   [46 indels / deletion / frameshift / exon_1]</w:t>
      </w:r>
    </w:p>
    <w:p>
      <w:r>
        <w:t>NC_083335.1     59680915   ---C----.--.-----.-.-.--.----.---.----C-.---C----.G-----.---  59680929   [45 indels / deletion / frame preservation / exon_1]</w:t>
      </w:r>
    </w:p>
    <w:p>
      <w:r>
        <w:t>NC_083335.1     86902999   ---.----T--.-----.-.-.--.----.---.----.-.---.----GG-----.---  86903013   [45 indels / deletion / frame preservation / exon_1]</w:t>
      </w:r>
    </w:p>
    <w:p>
      <w:r>
        <w:t>NC_083335.1     68149215   ---C----A--.-----.-A-.--.----.---.----.-.---.----G------.---  68149202   [46 indels / deletion / frameshift / exon_1]</w:t>
      </w:r>
    </w:p>
    <w:p>
      <w:r>
        <w:t>NC_083335.1     40787945   ---C----.--.-----G-.-.--.----.---.----.-.---C----GG-----.---  40787959   [45 indels / deletion / frame preservation / exon_1]</w:t>
      </w:r>
    </w:p>
    <w:p>
      <w:r>
        <w:t>NC_083335.1     108459966  ---C----.--.-----.-.-.--.----.---.----.-A---.----C------.---  108459953   [46 indels / deletion / frameshift / exon_1]</w:t>
      </w:r>
    </w:p>
    <w:p>
      <w:r>
        <w:t>NC_083335.1     60821302   ---C----.--.-----.-.-.--.----.---.----A-.---C----.------.---  60821289   [46 indels / deletion / frameshift / exon_1]</w:t>
      </w:r>
    </w:p>
    <w:p>
      <w:r>
        <w:t>NC_083335.1     13505188   ---C----.--.-----.-.-.--.----.---.----A-.---C----GG-----.---  13505202   [45 indels / deletion / frame preservation / exon_1]</w:t>
      </w:r>
    </w:p>
    <w:p>
      <w:r>
        <w:t>NC_083335.1     85303496   ---G----.--.-----.-A-.--.----.---.----.-.---C----.G-----.---  85303510   [45 indels / deletion / frame preservation / exon_1]</w:t>
      </w:r>
    </w:p>
    <w:p>
      <w:r>
        <w:t>NC_083335.1     23969556   ---C----.--.-----.-.-.--.----.---.----.-.---.----G------.A--  23969542   [45 indels / deletion / frame preservation / exon_1]</w:t>
      </w:r>
    </w:p>
    <w:p>
      <w:r>
        <w:t>NC_083335.1     99033702   ---.----.--.-----.-.-.--.----.---.----.-.---C----.------.---  99033689   [46 indels / deletion / frameshift / exon_1]</w:t>
      </w:r>
    </w:p>
    <w:p>
      <w:r>
        <w:t>NC_083335.1     36834053   ---C----.--.-----.-.-.--.----.---.----.-.---C----.------.---  36834040   [46 indels / deletion / frameshift / exon_1]</w:t>
      </w:r>
    </w:p>
    <w:p>
      <w:r>
        <w:t>NC_083335.1     47425213   ---C----A--.-----.-.-.--.----.---.----.-.---C----.------.---  47425226   [46 indels / deletion / frameshift / exon_1]</w:t>
      </w:r>
    </w:p>
    <w:p>
      <w:r>
        <w:t>NC_083335.1     34198650   ---C----A--.-----C-.-.--.----.---.----.-.---C----G------.---  34198637   [46 indels / deletion / frameshift / exon_1]</w:t>
      </w:r>
    </w:p>
    <w:p>
      <w:r>
        <w:t>NC_083335.1     14448465   ---C----.--.-----.-.-.--.----.---.----.-.---.----G------.---  14448452   [46 indels / deletion / frameshift / exon_1]</w:t>
      </w:r>
    </w:p>
    <w:p>
      <w:r>
        <w:t>NC_083335.1     95227109   ---C----A--.-----.-T-.--.----.---.----.-.---C----G------.---  95227096   [46 indels / deletion / frameshift / exon_1]</w:t>
      </w:r>
    </w:p>
    <w:p>
      <w:r>
        <w:t>NC_083335.1     89813964   ---.----.--.-----.-.-.--.----.---.----.-.---C----.------.A--  89813978   [45 indels / deletion / frame preservation / exon_1]</w:t>
      </w:r>
    </w:p>
    <w:p>
      <w:r>
        <w:t>NC_083335.1     6615821    ---.----.--.-----.-.-.--.----.---.----.-.---C----.------.---  6615808   [46 indels / deletion / frameshift / exon_1]</w:t>
      </w:r>
    </w:p>
    <w:p>
      <w:r>
        <w:t>NC_083335.1     112612228  ---C----.--.-----.-.-.--.----.---.----.-.---C----G------.---  112612241   [46 indels / deletion / frameshift / exon_1]</w:t>
      </w:r>
    </w:p>
    <w:p>
      <w:r>
        <w:t>NC_083335.1     49353811   ---C----.--.-----.-.-.--.----.---.----.-.G--G----G------.---  49353797   [45 indels / deletion / frame preservation / exon_1]</w:t>
      </w:r>
    </w:p>
    <w:p>
      <w:r>
        <w:t>NC_083335.1     124096512  ---.----.--.-----.-.-.--.----.---.----.-.---C----.------.---  124096499   [46 indels / deletion / frameshift / exon_1]</w:t>
      </w:r>
    </w:p>
    <w:p>
      <w:r>
        <w:t>NC_083335.1     99586329   ---C----.--.-----.-T-.--.----.---.----.-.---C----G------.---  99586316   [46 indels / deletion / frameshift / exon_1]</w:t>
      </w:r>
    </w:p>
    <w:p>
      <w:r>
        <w:t>NC_083335.1     113958962  ---C----.--.-----.-.-.--.----.---.----.-.---C----G------.---  113958949   [46 indels / deletion / frameshift / exon_1]</w:t>
      </w:r>
    </w:p>
    <w:p>
      <w:r>
        <w:t>NC_083335.1     104733445  ---C----A--.-----.-T-.--.----.---.----.-.---C----G------.---  104733432   [46 indels / deletion / frameshift / exon_1]</w:t>
      </w:r>
    </w:p>
    <w:p>
      <w:r>
        <w:t>NC_083335.1     112092961  ---C----.--.-----.-.-.--.----.---.----.-.---C----G------.---  112092948   [46 indels / deletion / frameshift / exon_1]</w:t>
      </w:r>
    </w:p>
    <w:p>
      <w:r>
        <w:t>NC_083335.1     45507687   ---.----.--.-----A-T-T--T----.---A----.-.---A----GG-----.---  45507673   [45 indels / deletion / frame preservation / exon_1]</w:t>
      </w:r>
    </w:p>
    <w:p>
      <w:r>
        <w:t>NC_083335.1     29344075   ---C----.--.-----A-.-.--.----.---.----.-.---C----.G-----.---  29344089   [45 indels / deletion / frame preservation / exon_1]</w:t>
      </w:r>
    </w:p>
    <w:p>
      <w:r>
        <w:t>NC_083335.1     55956078   ---C----.--.-----.-.-.--.----.---.----.-.---.----G------.A--  55956064   [45 indels / deletion / frame preservation / exon_1]</w:t>
      </w:r>
    </w:p>
    <w:p>
      <w:r>
        <w:t>NC_083335.1     115252663  ---C----.--.-----.-.-.--.----.---.----.-.---C----.G-----.---  115252677   [45 indels / deletion / frame preservation / exon_1]</w:t>
      </w:r>
    </w:p>
    <w:p>
      <w:r>
        <w:t>NC_083335.1     46251692   ---C----.--.-----.-.-.--.----.---.----.-.---C----.G-----.---  46251706   [45 indels / deletion / frame preservation / exon_1]</w:t>
      </w:r>
    </w:p>
    <w:p>
      <w:r>
        <w:t>NC_083335.1     112456538  ---C----.--.-----.-.-.--.----.---.----.-.---C----.------.---  112456525   [46 indels / deletion / frameshift / exon_1]</w:t>
      </w:r>
    </w:p>
    <w:p>
      <w:r>
        <w:t>NC_083335.1     99776421   ---C----A--.-----.-.-.--.----.---.----.-.---.----GG-----.---  99776435   [45 indels / deletion / frame preservation / exon_1]</w:t>
      </w:r>
    </w:p>
    <w:p>
      <w:r>
        <w:t>NC_083335.1     53161354   ---C----A--T-----.-.-.--.----.---.----.-.---.----.G-----.---  53161340   [45 indels / deletion / frame preservation / exon_1]</w:t>
      </w:r>
    </w:p>
    <w:p>
      <w:r>
        <w:t>NC_083335.1     14987212   ---C----C--.-----.-.-.--.----C---.----.-.---.----GG-----.---  14987198   [45 indels / deletion / frame preservation / exon_1]</w:t>
      </w:r>
    </w:p>
    <w:p>
      <w:r>
        <w:t>NC_083335.1     41830008   ---C----.--.-----.-.-T--.----.---.----.-.C--A----.------.---  41829994   [45 indels / deletion / frame preservation / exon_1]</w:t>
      </w:r>
    </w:p>
    <w:p>
      <w:r>
        <w:t>NC_083335.1     73535862   ---C----C--.-----.-.-.--.----.---.----.-.---C----.G-----.---  73535848   [45 indels / deletion / frame preservation / exon_1]</w:t>
      </w:r>
    </w:p>
    <w:p>
      <w:r>
        <w:t>NC_083335.1     109604205  ---C----.--.-----.-.-.--.----.---.----.-.---.----GG-----.---  109604219   [45 indels / deletion / frame preservation / exon_1]</w:t>
      </w:r>
    </w:p>
    <w:p>
      <w:r>
        <w:t>NC_083335.1     23628625   ---C----A--G-----.-.-.--.----.---.----.-.---C----GG-----.---  23628611   [45 indels / deletion / frame preservation / exon_1]</w:t>
      </w:r>
    </w:p>
    <w:p>
      <w:r>
        <w:t>NC_083335.1     112441328  ---C----A--G-----.-.-.--.----.---.----.-.---.G---G------.---  112441342   [45 indels / deletion / frame preservation / exon_1]</w:t>
      </w:r>
    </w:p>
    <w:p>
      <w:r>
        <w:t>NC_083335.1     115333506  ---C----.--.-----.-.-.--.----.---.----.-.---C----.G-----.---  115333520   [45 indels / deletion / frame preservation / exon_1]</w:t>
      </w:r>
    </w:p>
    <w:p>
      <w:r>
        <w:t>NC_083335.1     36659947   ---C----A--.-----.-.-.--.----G---.----.-.---.G---G------.---  36659961   [45 indels / deletion / frame preservation / exon_1]</w:t>
      </w:r>
    </w:p>
    <w:p>
      <w:r>
        <w:t>NC_083335.1     46972940   ---.----.--.-----.-.-T--.----.---.----.-.---.----GG-----.---  46972954   [45 indels / deletion / frame preservation / exon_1]</w:t>
      </w:r>
    </w:p>
    <w:p>
      <w:r>
        <w:t>NC_083335.1     115094994  ---C----.--.-----.-.-.--.----.---.----.-.---C----GG-----.---  115095008   [45 indels / deletion / frame preservation / exon_1]</w:t>
      </w:r>
    </w:p>
    <w:p>
      <w:r>
        <w:t>NC_083335.1     122060670  ---C----.--.-----C-.-.--.----.---A----.-.---CG---.------.---  122060684   [45 indels / deletion / frame preservation / exon_1]</w:t>
      </w:r>
    </w:p>
    <w:p>
      <w:r>
        <w:t>NC_083335.1     2993263    ---C----.--T-----.-.-.--.----.---.----.-.---.G---G------.---  2993249   [45 indels / deletion / frame preservation / exon_1]</w:t>
      </w:r>
    </w:p>
    <w:p>
      <w:r>
        <w:t>NC_083335.1     69533515   ---.----.--.-----.-.-.--.----.---.----.-.C--C----.------.---  69533529   [45 indels / deletion / frame preservation / exon_1]</w:t>
      </w:r>
    </w:p>
    <w:p>
      <w:r>
        <w:t>NC_083335.1     68726107   ---C----A--.-----.-.-.--.----.---T----.-.---.----GG-----.---  68726093   [45 indels / deletion / frame preservation / exon_1]</w:t>
      </w:r>
    </w:p>
    <w:p>
      <w:r>
        <w:t>NC_083335.1     116836851  ---C----.--.-----.-.-.--.----.---.----.-.C--G----G------.---  116836837   [45 indels / deletion / frame preservation / exon_1]</w:t>
      </w:r>
    </w:p>
    <w:p>
      <w:r>
        <w:t>NC_083335.1     22384776   ---.----.--.-----.-T-.--.----.---.----.-.---.G---G------.---  22384762   [45 indels / deletion / frame preservation / exon_1]</w:t>
      </w:r>
    </w:p>
    <w:p>
      <w:r>
        <w:t>NC_083335.1     12176715   ---C----.--.-----.-.-.--.----.---.----.-.---.G---G------.---  12176701   [45 indels / deletion / frame preservation / exon_1]</w:t>
      </w:r>
    </w:p>
    <w:p>
      <w:r>
        <w:t>NC_083335.1     108039708  ---.----.--.-----.-.-.--.----.---.----.-.C--.----G------.---  108039694   [45 indels / deletion / frame preservation / exon_1]</w:t>
      </w:r>
    </w:p>
    <w:p>
      <w:r>
        <w:t>NC_083335.1     22661675   ---.----.--.-----.-.-.--.----.---.----.-.C--G----G------.---  22661661   [45 indels / deletion / frame preservation / exon_1]</w:t>
      </w:r>
    </w:p>
    <w:p>
      <w:r>
        <w:t>NC_083335.1     110502643  ---C----.--.-----.-.-.--.----.---.----.-.C--G----G------.---  110502657   [45 indels / deletion / frame preservation / exon_1]</w:t>
      </w:r>
    </w:p>
    <w:p>
      <w:r>
        <w:t>NC_083335.1     124437042  ---C----.--.-----.-.-.--.----.---A----.-.---C----.G-----.---  124437056   [45 indels / deletion / frame preservation / exon_1]</w:t>
      </w:r>
    </w:p>
    <w:p>
      <w:r>
        <w:t>NC_083335.1     5782563    ---C----.--.-----.-T-.--.----.---.----.-.C--G----G------.---  5782549   [45 indels / deletion / frame preservation / exon_1]</w:t>
      </w:r>
    </w:p>
    <w:p>
      <w:r>
        <w:t>NC_083335.1     1014164    ---C----C--.-----.-.-.--.----C---.----A-.G--G----G------.---  1014150   [45 indels / deletion / frame preservation / exon_1]</w:t>
      </w:r>
    </w:p>
    <w:p>
      <w:r>
        <w:t>NC_083335.1     13927504   ---.----.--.-----.-A-.--.----C---A----.-.C--G----G------.---  13927518   [45 indels / deletion / frame preservation / exon_1]</w:t>
      </w:r>
    </w:p>
    <w:p>
      <w:r>
        <w:t>NC_083335.1     121770062  ---.----.--.-----.-.-.--T----.---.----.-.---C----.------.---  121770049   [46 indels / deletion / frameshift / exon_1]</w:t>
      </w:r>
    </w:p>
    <w:p>
      <w:r>
        <w:t>NC_083335.1     89904611   ---C----.--.-----.-.-.--.----.---.----.CG---G----G------.---  89904597   [45 indels / deletion / frame preservation / exon_1]</w:t>
      </w:r>
    </w:p>
    <w:p>
      <w:r>
        <w:t>NC_083335.1     91248644   ---C----.--.-----.-.-.--.----.---.----C-.C--G----G------.---  91248630   [45 indels / deletion / frame preservation / exon_1]</w:t>
      </w:r>
    </w:p>
    <w:p>
      <w:r>
        <w:t>NC_083335.1     23427865   ---C----A--.-----.-.-.--.----.---.----T-.---.----G------.---  23427852   [46 indels / deletion / frameshift / exon_1]</w:t>
      </w:r>
    </w:p>
    <w:p>
      <w:r>
        <w:t>NC_083335.1     93765065   ---C----.--.-----.-.-.--.----.---.----.-.---.----.------.---  93765052   [46 indels / deletion / frameshift / exon_1]</w:t>
      </w:r>
    </w:p>
    <w:p>
      <w:r>
        <w:t>NC_083335.1     66584604   ---C----.--.-----.-.-.--.----.---.----.-.---.G---C------A---  66584590   [45 indels / deletion / frame preservation / exon_1]</w:t>
      </w:r>
    </w:p>
    <w:p>
      <w:r>
        <w:t>NC_083335.1     51965453   ---C----.--.-----.-.-.--.----.---.A---C-.---G----G------.---  51965439   [45 indels / deletion / frame preservation / exon_1]</w:t>
      </w:r>
    </w:p>
    <w:p>
      <w:r>
        <w:t>NC_083335.1     17393496   ---.----.--.-----.-.-.--.----.---.----.-.C--G----G------.---  17393482   [45 indels / deletion / frame preservation / exon_1]</w:t>
      </w:r>
    </w:p>
    <w:p>
      <w:r>
        <w:t>NC_083335.1     18459067   ---.----.--.-----.-.-.--.----.---.----.-.---C----.G-----.---  18459081   [45 indels / deletion / frame preservation / exon_1]</w:t>
      </w:r>
    </w:p>
    <w:p>
      <w:r>
        <w:t>NC_083335.1     116795340  ---C----.--.-----.-.-.-------.---.----.-.C--G----G------.---  116795353   [46 indels / deletion / frameshift / exon_1]</w:t>
      </w:r>
    </w:p>
    <w:p>
      <w:r>
        <w:t>NC_083335.1     28849705   ---C----A--.-----.-.-.--.----.---.----.-.---C----.G-----.---  28849691   [45 indels / deletion / frame preservation / exon_1]</w:t>
      </w:r>
    </w:p>
    <w:p>
      <w:r>
        <w:t>NC_083335.1     86617825   ---.----.--.-----.-.-.--.----.---.----.-.---C----.------.---  86617812   [46 indels / deletion / frameshift / exon_1]</w:t>
      </w:r>
    </w:p>
    <w:p>
      <w:r>
        <w:t>NC_083335.1     110385048  ---.----.--.-----.-G-.--.----.---.----.-.---C----.G-----.---  110385062   [45 indels / deletion / frame preservation / exon_1]</w:t>
      </w:r>
    </w:p>
    <w:p>
      <w:r>
        <w:t>NC_083335.1     54712479   ---C----A--.-----A-A-.--.----.---.----.-.---C----.------.---  54712466   [46 indels / deletion / frameshift / exon_1]</w:t>
      </w:r>
    </w:p>
    <w:p>
      <w:r>
        <w:t>NC_083335.1     34576625   ---C----A--.-----G-.-.--.----.---.----.-.---.----G------.---  34576612   [46 indels / deletion / frameshift / exon_1]</w:t>
      </w:r>
    </w:p>
    <w:p>
      <w:r>
        <w:t>NC_083335.1     87119663   ---.----.--.-----.-.-.--.----.---.----A-.C--G----C------.---  87119677   [45 indels / deletion / frame preservation / exon_1]</w:t>
      </w:r>
    </w:p>
    <w:p>
      <w:r>
        <w:t>NC_083335.1     66865805   ---C----.--.-----.-.-.--.----.---.----.-.C--G----G------.---  66865819   [45 indels / deletion / frame preservation / exon_1]</w:t>
      </w:r>
    </w:p>
    <w:p>
      <w:r>
        <w:t>NC_083335.1     103077697  ---.----.--.-----C-.-.--.----.---.----.-.---C----.------.---  103077684   [46 indels / deletion / frameshift / exon_1]</w:t>
      </w:r>
    </w:p>
    <w:p>
      <w:r>
        <w:t>NC_083335.1     86669910   ---C----.--.-----.-.-.--.----.---.----.-.---C----G------.---  86669897   [46 indels / deletion / frameshift / exon_1]</w:t>
      </w:r>
    </w:p>
    <w:p>
      <w:r>
        <w:t>NC_083335.1     11477457   --------.------------.--.--------A----.-----------------.---  11477452   [54 indels / deletion / frame preservation / exon_1]</w:t>
      </w:r>
    </w:p>
    <w:p>
      <w:r>
        <w:t>NC_083335.1     121466667  ---.----.--.-----.-.-.--.----.---.----.-.C--G----G------.---  121466653   [45 indels / deletion / frame preservation / exon_1]</w:t>
      </w:r>
    </w:p>
    <w:p>
      <w:r>
        <w:t>NC_083335.1     119857847  ---C----.--.-----.-.-.--.----.---.----.-.G--G----C------.---  119857833   [45 indels / deletion / frame preservation / exon_1]</w:t>
      </w:r>
    </w:p>
    <w:p>
      <w:r>
        <w:t>NC_083335.1     40212020   ---C----.--.-----.-.-.--T----.---.----.-.C--G----G------.---  40212034   [45 indels / deletion / frame preservation / exon_1]</w:t>
      </w:r>
    </w:p>
    <w:p>
      <w:r>
        <w:t>NC_083335.1     88523805   ---C----.--.-----.-.-.--.----.---.----.-.C--G----G------.---  88523819   [45 indels / deletion / frame preservation / exon_1]</w:t>
      </w:r>
    </w:p>
    <w:p>
      <w:r>
        <w:t>NC_083335.1     62157988   ---C----.--.-----.-.-.--.----.---.----.-.---.----GG-----.---  62158002   [45 indels / deletion / frame preservation / exon_1]</w:t>
      </w:r>
    </w:p>
    <w:p>
      <w:r>
        <w:t>NC_083335.1     21150086   ---C----.--.-----.-.-.--.----.---.----.-.C--G----G------.---  21150100   [45 indels / deletion / frame preservation / exon_1]</w:t>
      </w:r>
    </w:p>
    <w:p>
      <w:r>
        <w:t>NC_083335.1     82860326   ---.----.--.-----.-.-.--.----.---.----.-.---C----.------.---  82860339   [46 indels / deletion / frameshift / exon_1]</w:t>
      </w:r>
    </w:p>
    <w:p>
      <w:r>
        <w:t>NC_083335.1     82909751   ---.----.--.-----.-.-T--.----.---.----.-.---.G---G------.---  82909765   [45 indels / deletion / frame preservation / exon_1]</w:t>
      </w:r>
    </w:p>
    <w:p>
      <w:r>
        <w:t>NC_083335.1     20502631   ---C----.--.-----.-A-T--.----.---.----.-.---C----.------.---  20502618   [46 indels / deletion / frameshift / exon_1]</w:t>
      </w:r>
    </w:p>
    <w:p>
      <w:r>
        <w:t>NC_083335.1     100307839  ---.C---.--.-----.-.-.--.----C---A----.-.---.----G------.---  100307825   [45 indels / deletion / frame preservation / exon_1]</w:t>
      </w:r>
    </w:p>
    <w:p>
      <w:r>
        <w:t>NC_083335.1     86026838   ---.----.--.-----.-.-.--.----.---.----.-.---C----.------.---  86026851   [46 indels / deletion / frameshift / exon_1]</w:t>
      </w:r>
    </w:p>
    <w:p>
      <w:r>
        <w:t>NC_083335.1     109020016  ---C----.--.-----.-.-.--.----.---.----.-.---C----.------.---  109020029   [46 indels / deletion / frameshift / exon_1]</w:t>
      </w:r>
    </w:p>
    <w:p>
      <w:r>
        <w:t>NC_083335.1     13924916   ---.----C--.-----C-.-T--.----.---.----.-.---C----.G-----.---  13924902   [45 indels / deletion / frame preservation / exon_1]</w:t>
      </w:r>
    </w:p>
    <w:p>
      <w:r>
        <w:t>NC_083335.1     116997981  ---.----.--.-----.-.-.--.----.---.----.-.---C----.------.---  116997968   [46 indels / deletion / frameshift / exon_1]</w:t>
      </w:r>
    </w:p>
    <w:p>
      <w:r>
        <w:t>NC_083335.1     36038166   ---.----.--.-----.-.-.--.----.---.----.-.---C----.------.---  36038179   [46 indels / deletion / frameshift / exon_1]</w:t>
      </w:r>
    </w:p>
    <w:p>
      <w:r>
        <w:t>NC_083335.1     28205914   ---C----.--.-----.-.-.--.----.---.----.-.---C----.------.---  28205927   [46 indels / deletion / frameshift / exon_1]</w:t>
      </w:r>
    </w:p>
    <w:p>
      <w:r>
        <w:t>NC_083335.1     105542827  ---C----.--.-----.-.-T--.----.---.----.-.---C----G------.---  105542814   [46 indels / deletion / frameshift / exon_1]</w:t>
      </w:r>
    </w:p>
    <w:p>
      <w:r>
        <w:t>NC_083335.1     29711148   ---C----C--.-----.-.-.--.----.---.----.-.C--.----G------.---  29711134   [45 indels / deletion / frame preservation / exon_1]</w:t>
      </w:r>
    </w:p>
    <w:p>
      <w:r>
        <w:t>NC_083335.1     12076911   ---A----.--.-----.-.-.--.----.---.----.-.C--.----G------.---  12076897   [45 indels / deletion / frame preservation / exon_1]</w:t>
      </w:r>
    </w:p>
    <w:p>
      <w:r>
        <w:t>NC_083317.1     141553053  ---.----.--.-----.-T-.--.----.---.----.-.---C----G------.---  141553040   [46 indels / deletion / frameshift / exon_1]</w:t>
      </w:r>
    </w:p>
    <w:p>
      <w:r>
        <w:t>NC_083317.1     70647060   ---C----A--.-----.-.-.--.----.---.----.-.---C----.G-----.---  70647074   [45 indels / deletion / frame preservation / exon_1]</w:t>
      </w:r>
    </w:p>
    <w:p>
      <w:r>
        <w:t>NC_083317.1     79412948   ---.----.--.-----.-.-.--A----.---A----.-.C--G----G------.---  79412962   [45 indels / deletion / frame preservation / exon_1]</w:t>
      </w:r>
    </w:p>
    <w:p>
      <w:r>
        <w:t>NC_083317.1     50111956   ---.----.--.-----.-.-.--.----.---.----.-.---------------.---  50111945   [48 indels / deletion / frame preservation / exon_1]</w:t>
      </w:r>
    </w:p>
    <w:p>
      <w:r>
        <w:t>NC_083317.1     113415567  ---C----.--.-----.-.-.--.----.---.----.-.---C----.G-----.---  113415581   [45 indels / deletion / frame preservation / exon_1]</w:t>
      </w:r>
    </w:p>
    <w:p>
      <w:r>
        <w:t>NC_083317.1     81630118   ---C----A--.-----.-.-.--.----.---.----.-.---C-----------.---  81630106   [47 indels / deletion / frameshift / exon_1]</w:t>
      </w:r>
    </w:p>
    <w:p>
      <w:r>
        <w:t>NC_083317.1     51058122   ---C----A--.-----.-.-.--G----.---.----C-.---C----.G-----.---  51058136   [45 indels / deletion / frame preservation / exon_1]</w:t>
      </w:r>
    </w:p>
    <w:p>
      <w:r>
        <w:t>NC_083317.1     102068637  ---.----.--.-----.-.-.--.----.---.----.-.---C----.G-----.---  102068651   [45 indels / deletion / frame preservation / exon_1]</w:t>
      </w:r>
    </w:p>
    <w:p>
      <w:r>
        <w:t>NC_083317.1     121113207  ---.----.--.-----.-.-.--.----.---.----.-.---.----G------.---  121113194   [46 indels / deletion / frameshift / exon_1]</w:t>
      </w:r>
    </w:p>
    <w:p>
      <w:r>
        <w:t>NC_083317.1     2293357    ---.----.--.-----.-.-.--.----.---.----.-.---.G---G------.---  2293343   [45 indels / deletion / frame preservation / exon_1]</w:t>
      </w:r>
    </w:p>
    <w:p>
      <w:r>
        <w:t>NC_083317.1     57061577   ---C----.--.-----.-.-.--.----.---.----.-.---.----.------.---  57061590   [46 indels / deletion / frameshift / exon_1]</w:t>
      </w:r>
    </w:p>
    <w:p>
      <w:r>
        <w:t>NC_083317.1     39085108   ---C----A--.-----.-.-.--.----.---.----.-.---C----.G-----.---  39085122   [45 indels / deletion / frame preservation / exon_1]</w:t>
      </w:r>
    </w:p>
    <w:p>
      <w:r>
        <w:t>NC_083317.1     13793654   ---C----A--.-----.-.-.--.----C---A----.-A---.C---.G-----.---  13793639   [44 indels / deletion / frameshift / exon_1]</w:t>
      </w:r>
    </w:p>
    <w:p>
      <w:r>
        <w:t>NC_083317.1     122100148  ---C----.--.-----.-.-.--.----.---.----.-.---C----.G-----.---  122100162   [45 indels / deletion / frame preservation / exon_1]</w:t>
      </w:r>
    </w:p>
    <w:p>
      <w:r>
        <w:t>NC_083317.1     5590102    ---C----.--.-----.-.-.--.----.---A----.-.---C----.G-----.---  5590116   [45 indels / deletion / frame preservation / exon_1]</w:t>
      </w:r>
    </w:p>
    <w:p>
      <w:r>
        <w:t>NC_083317.1     84291187   ---C----.--.-----.-.-.--.----.---.----.-.---C----.G-----.---  84291201   [45 indels / deletion / frame preservation / exon_1]</w:t>
      </w:r>
    </w:p>
    <w:p>
      <w:r>
        <w:t>NC_083317.1     3935584    ---C----A--.-----.-T-.--.----.---.----.-.---C----.G-----.---  3935570   [45 indels / deletion / frame preservation / exon_1]</w:t>
      </w:r>
    </w:p>
    <w:p>
      <w:r>
        <w:t>NC_083317.1     131171904  ---C----A--G-----.-.-.--.----.---.----.-.---C----G------.---  131171891   [46 indels / deletion / frameshift / exon_1]</w:t>
      </w:r>
    </w:p>
    <w:p>
      <w:r>
        <w:t>NC_083317.1     59201766   ---C----A--.-----.-.-.--.----.---.----.-.---C----.------.---  59201753   [46 indels / deletion / frameshift / exon_1]</w:t>
      </w:r>
    </w:p>
    <w:p>
      <w:r>
        <w:t>NC_083317.1     29102865   ---C----.--.-----.-.-.--.----.---.----.-.---C----.------.---  29102852   [46 indels / deletion / frameshift / exon_1]</w:t>
      </w:r>
    </w:p>
    <w:p>
      <w:r>
        <w:t>NC_083317.1     20431656   ---C----A--.-----.-.-.--.----.---.----.-.---C----.------.---  20431643   [46 indels / deletion / frameshift / exon_1]</w:t>
      </w:r>
    </w:p>
    <w:p>
      <w:r>
        <w:t>NC_083317.1     131457236  ---C----A--.-----.-.-.--.----.---.----.-.---C----.------.---  131457223   [46 indels / deletion / frameshift / exon_1]</w:t>
      </w:r>
    </w:p>
    <w:p>
      <w:r>
        <w:t>NC_083317.1     1379194    ---C----.--.-----.-.-.--.----.---.----.-.---C----G------.---  1379181   [46 indels / deletion / frameshift / exon_1]</w:t>
      </w:r>
    </w:p>
    <w:p>
      <w:r>
        <w:t>NC_083317.1     46095651   ---C----A--.-----.-.-.--.----.---.----.-.---C----.------.---  46095638   [46 indels / deletion / frameshift / exon_1]</w:t>
      </w:r>
    </w:p>
    <w:p>
      <w:r>
        <w:t>NC_083317.1     75346657   ---.----.--.-----.-.-.--.----.---.----.-.---C----.------.---  75346644   [46 indels / deletion / frameshift / exon_1]</w:t>
      </w:r>
    </w:p>
    <w:p>
      <w:r>
        <w:t>NC_083317.1     32360530   ---C----A--.-----.-.-.--.----.---.----.-.---.----G------.---  32360517   [46 indels / deletion / frameshift / exon_1]</w:t>
      </w:r>
    </w:p>
    <w:p>
      <w:r>
        <w:t>NC_083317.1     33783118   ---C----A--.-----.-.-.--.----.---.----.-.---C----.------.---  33783105   [46 indels / deletion / frameshift / exon_1]</w:t>
      </w:r>
    </w:p>
    <w:p>
      <w:r>
        <w:t>NC_083317.1     15882106   ---A----.--.-----.-.-.--.----.---.----.-.---C----.------.---  15882093   [46 indels / deletion / frameshift / exon_1]</w:t>
      </w:r>
    </w:p>
    <w:p>
      <w:r>
        <w:t>NC_083317.1     41606894   ---.----.--.-----.-.-.--.----.---.----.-.---C----.------.---  41606881   [46 indels / deletion / frameshift / exon_1]</w:t>
      </w:r>
    </w:p>
    <w:p>
      <w:r>
        <w:t>NC_083317.1     4412227    ---.----.--.-----C-.-.--.----.---.----.-.---C----G------.---  4412214   [46 indels / deletion / frameshift / exon_1]</w:t>
      </w:r>
    </w:p>
    <w:p>
      <w:r>
        <w:t>NC_083317.1     80713234   ---.----.--.-----.-.-.--.----.---.----.-.---.G---G------.---  80713248   [45 indels / deletion / frame preservation / exon_1]</w:t>
      </w:r>
    </w:p>
    <w:p>
      <w:r>
        <w:t>NC_083317.1     84202338   ---.----.--.-----.-.-.--.----.---.----.-.---C----.------.---  84202325   [46 indels / deletion / frameshift / exon_1]</w:t>
      </w:r>
    </w:p>
    <w:p>
      <w:r>
        <w:t>NC_083317.1     106419458  ---C----.--.-----.-.-.--.----.---.----.-.---C----.------.---  106419445   [46 indels / deletion / frameshift / exon_1]</w:t>
      </w:r>
    </w:p>
    <w:p>
      <w:r>
        <w:t>NC_083317.1     96146133   ---.----.--.-----.-.-.--.----.---.----.-.---C----G------.---  96146120   [46 indels / deletion / frameshift / exon_1]</w:t>
      </w:r>
    </w:p>
    <w:p>
      <w:r>
        <w:t>NC_083317.1     22691448   ---C----.--.-----.-.-.--.----.---.----.-.---C----.G-----.---  22691462   [45 indels / deletion / frame preservation / exon_1]</w:t>
      </w:r>
    </w:p>
    <w:p>
      <w:r>
        <w:t>NC_083317.1     145393651  ---C----C--.-----.-.-.--.----.---.----.-.---C----.------.---  145393664   [46 indels / deletion / frameshift / exon_1]</w:t>
      </w:r>
    </w:p>
    <w:p>
      <w:r>
        <w:t>NC_083317.1     55902775   ---C----.--.-----.-G-.--.----.---.----.-.---C----.------.---  55902762   [46 indels / deletion / frameshift / exon_1]</w:t>
      </w:r>
    </w:p>
    <w:p>
      <w:r>
        <w:t>NC_083317.1     72100026   ---C----T--.-----.-.-.--.----.---.----.-.---C----.------.---  72100039   [46 indels / deletion / frameshift / exon_1]</w:t>
      </w:r>
    </w:p>
    <w:p>
      <w:r>
        <w:t>NC_083317.1     104987695  ---C----C--.-----.-.-.--.----C---A----.-.---G----G------.---  104987708   [46 indels / deletion / frameshift / exon_1]</w:t>
      </w:r>
    </w:p>
    <w:p>
      <w:r>
        <w:t>NC_083317.1     2193433    ---.----.--.-----.-.-.--.----.---.----.-.---C----G------.---  2193420   [46 indels / deletion / frameshift / exon_1]</w:t>
      </w:r>
    </w:p>
    <w:p>
      <w:r>
        <w:t>NC_083317.1     136156063  ---C----.--.-----.-.-.--.----.---.----.-.---C----.------.---  136156076   [46 indels / deletion / frameshift / exon_1]</w:t>
      </w:r>
    </w:p>
    <w:p>
      <w:r>
        <w:t>NC_083317.1     9412126    ---.----.--.-----.-.-.--.----.---.----.-.---C----.------.---  9412113   [46 indels / deletion / frameshift / exon_1]</w:t>
      </w:r>
    </w:p>
    <w:p>
      <w:r>
        <w:t>NC_083317.1     75104013   ---C----.--.-----.-.-.--.----.---.----.-.---C----.G-----.---  75104027   [45 indels / deletion / frame preservation / exon_1]</w:t>
      </w:r>
    </w:p>
    <w:p>
      <w:r>
        <w:t>NC_083317.1     65428962   ---C----A--.-----.-.-.--.----.---.----.-.---C----.G-----.---  65428976   [45 indels / deletion / frame preservation / exon_1]</w:t>
      </w:r>
    </w:p>
    <w:p>
      <w:r>
        <w:t>NC_083317.1     18596579   ---C----A--.-----.-.-.--.----.---.----.-.---C----.G-----.---  18596593   [45 indels / deletion / frame preservation / exon_1]</w:t>
      </w:r>
    </w:p>
    <w:p>
      <w:r>
        <w:t>NC_083317.1     31806145   ---C----A--.-----.-.-.--.----.---.----.-.---A----GC-----.---  31806159   [45 indels / deletion / frame preservation / exon_1]</w:t>
      </w:r>
    </w:p>
    <w:p>
      <w:r>
        <w:t>NC_083317.1     16169520   ---C----A--.-----.-T-.--.----.---.----.-.---.G---G------.---  16169534   [45 indels / deletion / frame preservation / exon_1]</w:t>
      </w:r>
    </w:p>
    <w:p>
      <w:r>
        <w:t>NC_083317.1     94811443   ---C----.--.-----C-.-.--.----.---.----.-.---C----.G-----.---  94811457   [45 indels / deletion / frame preservation / exon_1]</w:t>
      </w:r>
    </w:p>
    <w:p>
      <w:r>
        <w:t>NC_083317.1     124426149  ---C----C--.-----.-.-.--.----.---.----.-.---C----G------.A--  124426135   [45 indels / deletion / frame preservation / exon_1]</w:t>
      </w:r>
    </w:p>
    <w:p>
      <w:r>
        <w:t>NC_083317.1     128677458  ---C----A--.-----.-.-.--.----.---.----C-.---C----GG-----.---  128677472   [45 indels / deletion / frame preservation / exon_1]</w:t>
      </w:r>
    </w:p>
    <w:p>
      <w:r>
        <w:t>NC_083317.1     5162197    ---C----A--.-----.-.-.--.----.---.----A-.---C----.------.---  5162184   [46 indels / deletion / frameshift / exon_1]</w:t>
      </w:r>
    </w:p>
    <w:p>
      <w:r>
        <w:t>NC_083317.1     8739686    ---C----T--.-----C-.-.--.----.---.----.-.---A----GG-----.---  8739700   [45 indels / deletion / frame preservation / exon_1]</w:t>
      </w:r>
    </w:p>
    <w:p>
      <w:r>
        <w:t>NC_083317.1     141738749  ---C----A--.-----.-G-T--T----.---.----A-.---C----.------.---  141738762   [46 indels / deletion / frameshift / exon_1]</w:t>
      </w:r>
    </w:p>
    <w:p>
      <w:r>
        <w:t>NC_083317.1     34850776   ---.----.--.-----.-.-.--.----.---.----.-.--------C------.---  34850788   [47 indels / deletion / frameshift / exon_1]</w:t>
      </w:r>
    </w:p>
    <w:p>
      <w:r>
        <w:t>NC_083317.1     38218277   ---.----.--.-----.-.-.--.----.---.----.-.---.----GC-----.---  38218291   [45 indels / deletion / frame preservation / exon_1]</w:t>
      </w:r>
    </w:p>
    <w:p>
      <w:r>
        <w:t>NC_083317.1     117804923  ---.----.--.-----.-.-.--.----.---.----.-.---.G---G------.---  117804909   [45 indels / deletion / frame preservation / exon_1]</w:t>
      </w:r>
    </w:p>
    <w:p>
      <w:r>
        <w:t>NC_083317.1     93377163   ---.----.--.-----.-.-.--.----.---.----.-.C--G----G------.---  93377149   [45 indels / deletion / frame preservation / exon_1]</w:t>
      </w:r>
    </w:p>
    <w:p>
      <w:r>
        <w:t>NC_083317.1     81590215   ---.----.--.-----.-.-.--.----.---.----.-.---.G---G------.---  81590229   [45 indels / deletion / frame preservation / exon_1]</w:t>
      </w:r>
    </w:p>
    <w:p>
      <w:r>
        <w:t>NC_083317.1     34863367   ---C----A--.-----.-.-.--.----.---.----.-.---C----GG-----.---  34863381   [45 indels / deletion / frame preservation / exon_1]</w:t>
      </w:r>
    </w:p>
    <w:p>
      <w:r>
        <w:t>NC_083317.1     52638153   ---C----.--.-----.-.-.--.----.---.----.-.---C----.G-----.---  52638167   [45 indels / deletion / frame preservation / exon_1]</w:t>
      </w:r>
    </w:p>
    <w:p>
      <w:r>
        <w:t>NC_083317.1     8145373    ---.----.--.-----.-.-.--.----.---.----.-.---.----GG-----.---  8145387   [45 indels / deletion / frame preservation / exon_1]</w:t>
      </w:r>
    </w:p>
    <w:p>
      <w:r>
        <w:t>NC_083317.1     63569627   ---C----A--.-----.-.-.--.----.---.----.-.---.G---G------.---  63569641   [45 indels / deletion / frame preservation / exon_1]</w:t>
      </w:r>
    </w:p>
    <w:p>
      <w:r>
        <w:t>NC_083317.1     25724066   ---C----.--.-----.-.-.--.----.---.----.C.---G----G------.---  25724080   [45 indels / deletion / frame preservation / exon_1]</w:t>
      </w:r>
    </w:p>
    <w:p>
      <w:r>
        <w:t>NC_083317.1     144246691  ---C----C--.-----.-.-.--.----.---.----.-.---C----.G-----.---  144246705   [45 indels / deletion / frame preservation / exon_1]</w:t>
      </w:r>
    </w:p>
    <w:p>
      <w:r>
        <w:t>NC_083317.1     131491260  ---C----.--.-----.-.-.--.----.---.----.-.---C----.G-----.---  131491274   [45 indels / deletion / frame preservation / exon_1]</w:t>
      </w:r>
    </w:p>
    <w:p>
      <w:r>
        <w:t>NC_083317.1     49708844   ---.----.--.-----.-.-.--.----.---.----.-.---.C---G------.---  49708830   [45 indels / deletion / frame preservation / exon_1]</w:t>
      </w:r>
    </w:p>
    <w:p>
      <w:r>
        <w:t>NC_083317.1     123877014  ---.----.--.-----.-.-.--.----.---.----.-.---C----.------.---  123877001   [46 indels / deletion / frameshift / exon_1]</w:t>
      </w:r>
    </w:p>
    <w:p>
      <w:r>
        <w:t>NC_083317.1     112417451  ---.----.--.-----.-.-.--.----A---.----.-.---C----.G-----.---  112417465   [45 indels / deletion / frame preservation / exon_1]</w:t>
      </w:r>
    </w:p>
    <w:p>
      <w:r>
        <w:t>NC_083317.1     64488528   ---C----C--.-----.-.-.--.----.---.----.-.---C----GG-----.---  64488542   [45 indels / deletion / frame preservation / exon_1]</w:t>
      </w:r>
    </w:p>
    <w:p>
      <w:r>
        <w:t>NC_083317.1     100719245  ---C----.--.-----.-.-T--.----.---.----.-.---C----.G-----.---  100719259   [45 indels / deletion / frame preservation / exon_1]</w:t>
      </w:r>
    </w:p>
    <w:p>
      <w:r>
        <w:t>NC_083317.1     34872349   ---A----.--.-----.-.-.--.----.---.----.-.---C----.------.---  34872336   [46 indels / deletion / frameshift / exon_1]</w:t>
      </w:r>
    </w:p>
    <w:p>
      <w:r>
        <w:t>NC_083317.1     56985438   ---C----A--.-----.-.-.--.----.---.----.-.---C----GG-----.---  56985452   [45 indels / deletion / frame preservation / exon_1]</w:t>
      </w:r>
    </w:p>
    <w:p>
      <w:r>
        <w:t>NC_083317.1     115492073  ---C----.--.-----.-.-.--.----.---.----.-.---.----GG-----.---  115492087   [45 indels / deletion / frame preservation / exon_1]</w:t>
      </w:r>
    </w:p>
    <w:p>
      <w:r>
        <w:t>NC_083317.1     79259004   ---C----.--.-----.-.-.--T----.---A----.-.---C----GG-----.---  79259018   [45 indels / deletion / frame preservation / exon_1]</w:t>
      </w:r>
    </w:p>
    <w:p>
      <w:r>
        <w:t>NC_083317.1     49136326   ---.----.--.-----.-.-.--.----.---.----.-.C--G----G------.---  49136312   [45 indels / deletion / frame preservation / exon_1]</w:t>
      </w:r>
    </w:p>
    <w:p>
      <w:r>
        <w:t>NC_083317.1     55777412   ---.----.--.-----.-.-.--.----.---.----.-.---C----.G-----.---  55777426   [45 indels / deletion / frame preservation / exon_1]</w:t>
      </w:r>
    </w:p>
    <w:p>
      <w:r>
        <w:t>NC_083317.1     98130993   ---C----.--.-----.-.-.--.----.---.----.-.---.G---.------.---  98130979   [45 indels / deletion / frame preservation / exon_1]</w:t>
      </w:r>
    </w:p>
    <w:p>
      <w:r>
        <w:t>NC_083317.1     86122982   ---C----A--.-----.-.-.--.----.---.----.-.C--G----G------.---  86122968   [45 indels / deletion / frame preservation / exon_1]</w:t>
      </w:r>
    </w:p>
    <w:p>
      <w:r>
        <w:t>NC_083317.1     138870213  ---C----A--.-----.-.-.--.----.---.----.-.---.G---G------.---  138870227   [45 indels / deletion / frame preservation / exon_1]</w:t>
      </w:r>
    </w:p>
    <w:p>
      <w:r>
        <w:t>NC_083317.1     144575186  ---.----.--.-----.-.-.--.----.---.----.-.---.G---G------.---  144575172   [45 indels / deletion / frame preservation / exon_1]</w:t>
      </w:r>
    </w:p>
    <w:p>
      <w:r>
        <w:t>NC_083317.1     94292716   ---C----.--.-----.-G-.--.----.---.----.-.---C----.G-----.---  94292730   [45 indels / deletion / frame preservation / exon_1]</w:t>
      </w:r>
    </w:p>
    <w:p>
      <w:r>
        <w:t>NC_083317.1     12915561   ---C----.--.-----.-.-.--.----.---.----.-.---.G---G------.---  12915575   [45 indels / deletion / frame preservation / exon_1]</w:t>
      </w:r>
    </w:p>
    <w:p>
      <w:r>
        <w:t>NC_083317.1     128115314  ---.----.--.-----.-.-.--.----.---.----T-.---.G---G------.---  128115328   [45 indels / deletion / frame preservation / exon_1]</w:t>
      </w:r>
    </w:p>
    <w:p>
      <w:r>
        <w:t>NC_083317.1     131610698  ---C----A--.-----.-.-.--.----.---.----.-.C--G----G------.---  131610712   [45 indels / deletion / frame preservation / exon_1]</w:t>
      </w:r>
    </w:p>
    <w:p>
      <w:r>
        <w:t>NC_083317.1     122949954  ---C----A--.-----.-.-.--.----.---.----.-.---.G---G------.---  122949968   [45 indels / deletion / frame preservation / exon_1]</w:t>
      </w:r>
    </w:p>
    <w:p>
      <w:r>
        <w:t>NC_083317.1     95808356   ---.----.--.-----.-.-.--.----.---.----A-.C--G----G------.---  95808342   [45 indels / deletion / frame preservation / exon_1]</w:t>
      </w:r>
    </w:p>
    <w:p>
      <w:r>
        <w:t>NC_083317.1     126063828  ---C----A--.-----.-.-.--.----.---T----.-.---.G---G------.---  126063814   [45 indels / deletion / frame preservation / exon_1]</w:t>
      </w:r>
    </w:p>
    <w:p>
      <w:r>
        <w:t>NC_083317.1     9774279    ---C----A--.-----.-.-.--.----.---.----.-.---.G---G------.---  9774293   [45 indels / deletion / frame preservation / exon_1]</w:t>
      </w:r>
    </w:p>
    <w:p>
      <w:r>
        <w:t>NC_083317.1     137366609  ---.----.--.-----C-.-.--.----.---A----.-.C--.----G------.---  137366623   [45 indels / deletion / frame preservation / exon_1]</w:t>
      </w:r>
    </w:p>
    <w:p>
      <w:r>
        <w:t>NC_083317.1     75814224   ---C----.--.-----.-.-.--.----.                                75814217   [22 indels / deletion / frameshift / exon_1]</w:t>
      </w:r>
    </w:p>
    <w:p>
      <w:r>
        <w:t>NC_083317.1     28379893   ---C----.--.-----.-.-.--.----.---.----.-.---.-----------.---  28379881   [47 indels / deletion / frameshift / exon_1]</w:t>
      </w:r>
    </w:p>
    <w:p>
      <w:r>
        <w:t>NC_083317.1     49023879   ---C----.--.-----.-.-TT-.----.---.----T-C---G----G------.---  49023865   [45 indels / deletion / frame preservation / exon_1]</w:t>
      </w:r>
    </w:p>
    <w:p>
      <w:r>
        <w:t>NC_083317.1     8453410    ---C----.--.-----.-.-.--.----.---.----.-.C--.----G------.---  8453396   [45 indels / deletion / frame preservation / exon_1]</w:t>
      </w:r>
    </w:p>
    <w:p>
      <w:r>
        <w:t>NC_083317.1     3156882    ---C----.--.-----.-.-.--.----.---.----.C.---G----G------.---  3156896   [45 indels / deletion / frame preservation / exon_1]</w:t>
      </w:r>
    </w:p>
    <w:p>
      <w:r>
        <w:t>NC_083317.1     115273512  ---.----.--.-----.-.-.--.----.---.----.-.---.G---G------.---  115273526   [45 indels / deletion / frame preservation / exon_1]</w:t>
      </w:r>
    </w:p>
    <w:p>
      <w:r>
        <w:t>NC_083317.1     82523271   ---.----.--.-----.-.-.--.----.---.----.-.C--G----G------.---  82523257   [45 indels / deletion / frame preservation / exon_1]</w:t>
      </w:r>
    </w:p>
    <w:p>
      <w:r>
        <w:t>NC_083317.1     87028492   ---C----.--.-----.-.-.--.----G---.----.-.C--.----.------.---  87028506   [45 indels / deletion / frame preservation / exon_1]</w:t>
      </w:r>
    </w:p>
    <w:p>
      <w:r>
        <w:t>NC_083317.1     82290618   ---C----A--G-----.-.-.--.----.---.----.-.---.G---G------.---  82290632   [45 indels / deletion / frame preservation / exon_1]</w:t>
      </w:r>
    </w:p>
    <w:p>
      <w:r>
        <w:t>NC_083317.1     106430713  ---C----.--.-----.-.-.--.----.---.----.-.C--G----.------.---  106430699   [45 indels / deletion / frame preservation / exon_1]</w:t>
      </w:r>
    </w:p>
    <w:p>
      <w:r>
        <w:t>NC_083317.1     26160661   ---.----.--.-----.-G-.--.----.---.----.C.---G----G------.---  26160647   [45 indels / deletion / frame preservation / exon_1]</w:t>
      </w:r>
    </w:p>
    <w:p>
      <w:r>
        <w:t>NC_083317.1     108752969  ---C----.--.-----.-T-.--.----.---.----.C.---G----G------.---  108752983   [45 indels / deletion / frame preservation / exon_1]</w:t>
      </w:r>
    </w:p>
    <w:p>
      <w:r>
        <w:t>NC_083317.1     6795240    ---C----.--.-----.-.-.--.----.---.----.C.---G----G------.---  6795254   [45 indels / deletion / frame preservation / exon_1]</w:t>
      </w:r>
    </w:p>
    <w:p>
      <w:r>
        <w:t>NC_083317.1     143875900  ---C----A--.-----C-.-.--.----.---.----.-.C--A----.------.---  143875886   [45 indels / deletion / frame preservation / exon_1]</w:t>
      </w:r>
    </w:p>
    <w:p>
      <w:r>
        <w:t>NC_083317.1     104405799  ---.----.--.-----.-.-.--.----.---.----.C.---G----G------.---  104405813   [45 indels / deletion / frame preservation / exon_1]</w:t>
      </w:r>
    </w:p>
    <w:p>
      <w:r>
        <w:t>NC_083317.1     14316848   ---C----C--.-----.-.-A--.----.---.----.-.---.G---.------.---  14316862   [45 indels / deletion / frame preservation / exon_1]</w:t>
      </w:r>
    </w:p>
    <w:p>
      <w:r>
        <w:t>NC_083317.1     49317644   ---C----A--.-----.-.-.--.----.---.----.-.---C----.------.---  49317631   [46 indels / deletion / frameshift / exon_1]</w:t>
      </w:r>
    </w:p>
    <w:p>
      <w:r>
        <w:t>NC_083317.1     106131282  ---C----.--.-----.-.-.-------.---.----.-.---C----G------.---  106131294   [47 indels / deletion / frameshift / exon_1]</w:t>
      </w:r>
    </w:p>
    <w:p>
      <w:r>
        <w:t>NC_083317.1     38765732   ---C----.--.-----.-.-.--.----.---.----.-.---.----G------.---  38765719   [46 indels / deletion / frameshift / exon_1]</w:t>
      </w:r>
    </w:p>
    <w:p>
      <w:r>
        <w:t>NC_083317.1     51682764   ---A----.--.-----.-.-.--.----.---.----.-.---C----.------.---  51682751   [46 indels / deletion / frameshift / exon_1]</w:t>
      </w:r>
    </w:p>
    <w:p>
      <w:r>
        <w:t>NC_083317.1     55617201   ---C----A--.-----.-.-.--.----.---.----.-.---C----.G-----.---  55617215   [45 indels / deletion / frame preservation / exon_1]</w:t>
      </w:r>
    </w:p>
    <w:p>
      <w:r>
        <w:t>NC_083317.1     20179236   ---.----.--.-----.-T-.--.----.---.----.-.C--G----G------.---  20179222   [45 indels / deletion / frame preservation / exon_1]</w:t>
      </w:r>
    </w:p>
    <w:p>
      <w:r>
        <w:t>NC_083317.1     116407912  ---C----A--.-----.-.-.-------.---.----.-.---C----.G-----.---  116407925   [46 indels / deletion / frameshift / exon_1]</w:t>
      </w:r>
    </w:p>
    <w:p>
      <w:r>
        <w:t>NC_083317.1     57337509   ---C----.--.-----.-.-T--.----.---.----.-.---C----.G-----.---  57337523   [45 indels / deletion / frame preservation / exon_1]</w:t>
      </w:r>
    </w:p>
    <w:p>
      <w:r>
        <w:t>NC_083317.1     77891102   ---C----C--.-----.-.-.--.----.---.----.-.---C----G------.---  77891115   [46 indels / deletion / frameshift / exon_1]</w:t>
      </w:r>
    </w:p>
    <w:p>
      <w:r>
        <w:t>NC_083317.1     45437896   ---.----T--.-----.-.-.--.----.---.----.-.---.G---G------.---  45437910   [45 indels / deletion / frame preservation / exon_1]</w:t>
      </w:r>
    </w:p>
    <w:p>
      <w:r>
        <w:t>NC_083317.1     2128697    --------.--------.------T----.---.----.-----.-----------C---  2128704   [52 indels / deletion / frameshift / exon_1]</w:t>
      </w:r>
    </w:p>
    <w:p>
      <w:r>
        <w:t>NC_083317.1     33609438   ---C----A--.-----.-.-.--.----.---.----.-C---.----GG-----.---  33609452   [45 indels / deletion / frame preservation / exon_1]</w:t>
      </w:r>
    </w:p>
    <w:p>
      <w:r>
        <w:t>NC_083317.1     120128933  ---.----.--.-----.-.-.--.----.---.----.-.---.G---G------.---  120128947   [45 indels / deletion / frame preservation / exon_1]</w:t>
      </w:r>
    </w:p>
    <w:p>
      <w:r>
        <w:t>NC_083317.1     120713649  ---C----.--.-----.-.-.--.----.---.----.C.---G----C------.---  120713663   [45 indels / deletion / frame preservation / exon_1]</w:t>
      </w:r>
    </w:p>
    <w:p>
      <w:r>
        <w:t>NC_083317.1     95545592   ---C----A--.-----.-.-.--.----.---T----.-.C--G----G------.---  95545606   [45 indels / deletion / frame preservation / exon_1]</w:t>
      </w:r>
    </w:p>
    <w:p>
      <w:r>
        <w:t>NC_083317.1     104922047  ---C----.--.-----.-T-T--.----.---.----.-.---.G---G------.---  104922061   [45 indels / deletion / frame preservation / exon_1]</w:t>
      </w:r>
    </w:p>
    <w:p>
      <w:r>
        <w:t>NC_083317.1     92564075   ---C----.--.-----.-.-.--.----.---.----.-C---C----.G-----.---  92564089   [45 indels / deletion / frame preservation / exon_1]</w:t>
      </w:r>
    </w:p>
    <w:p>
      <w:r>
        <w:t>NC_083317.1     25744271   ---C----.--.-----.-.-.--.----.---.----.-.C--.----G------.---  25744285   [45 indels / deletion / frame preservation / exon_1]</w:t>
      </w:r>
    </w:p>
    <w:p>
      <w:r>
        <w:t>NC_083317.1     7642246    ---C----.--.-----G-.-.--.----.---.----.-.---C----.------.---  7642233   [46 indels / deletion / frameshift / exon_1]</w:t>
      </w:r>
    </w:p>
    <w:p>
      <w:r>
        <w:t>NC_083317.1     116799914  ---.----.--.-----.-.-T--.----.---.----.-.---C----G------.---  116799901   [46 indels / deletion / frameshift / exon_1]</w:t>
      </w:r>
    </w:p>
    <w:p>
      <w:r>
        <w:t>NC_083317.1     54230933   ---C----A--.-----.-.-.--.----.---.----.-.---C----.------.---  54230920   [46 indels / deletion / frameshift / exon_1]</w:t>
      </w:r>
    </w:p>
    <w:p>
      <w:r>
        <w:t>NC_083317.1     70667985   ---C----.--.-----.-.-.--.----.---.----.-.---C----.------.---  70667972   [46 indels / deletion / frameshift / exon_1]</w:t>
      </w:r>
    </w:p>
    <w:p>
      <w:r>
        <w:t>NC_083317.1     127887605  ---C----.--.-----.-.-.--.----.---.----.-.---C----.G-----.---  127887619   [45 indels / deletion / frame preservation / exon_1]</w:t>
      </w:r>
    </w:p>
    <w:p>
      <w:r>
        <w:t>NC_083317.1     51478394   ---C----A--.-----.-.-.--.----.---.----.-.---C----.------.---  51478381   [46 indels / deletion / frameshift / exon_1]</w:t>
      </w:r>
    </w:p>
    <w:p>
      <w:r>
        <w:t>NC_083317.1     107208149  ---G----.--.-----.-.-.--.----.---.----.-.---C----.------.---  107208136   [46 indels / deletion / frameshift / exon_1]</w:t>
      </w:r>
    </w:p>
    <w:p>
      <w:r>
        <w:t>NC_083317.1     93795033   ---C----A--.-----.-.-.--.----.---.----.-.---C----.------.---  93795020   [46 indels / deletion / frameshift / exon_1]</w:t>
      </w:r>
    </w:p>
    <w:p>
      <w:r>
        <w:t>NC_083317.1     142559600  ---C----A--.-----C-.-.--.----.---.----.-.G--G----G------.---  142559586   [45 indels / deletion / frame preservation / exon_1]</w:t>
      </w:r>
    </w:p>
    <w:p>
      <w:r>
        <w:t>NC_083317.1     101464149  ---.----.--.-----.-.-.--.----.---.----.---------------------  101464140   [50 indels / deletion / frameshift / exon_1]</w:t>
      </w:r>
    </w:p>
    <w:p>
      <w:r>
        <w:t>NC_083317.1     4528258    -----------.-----.-.-.--.----.---.----.-.---C----GG-----.---  4528246   [47 indels / deletion / frameshift / exon_1]</w:t>
      </w:r>
    </w:p>
    <w:p>
      <w:r>
        <w:t>NC_083317.1     18653737   ---.----.--.-----.-.-.--.----.---.----.-.---.G---G------.---  18653723   [45 indels / deletion / frame preservation / exon_1]</w:t>
      </w:r>
    </w:p>
    <w:p>
      <w:r>
        <w:t>NC_083317.1     126706051  ---C----.--.-----.-.-.--.----A---.----.-.C--.----G------.---  126706037   [45 indels / deletion / frame preservation / exon_1]</w:t>
      </w:r>
    </w:p>
    <w:p>
      <w:r>
        <w:t>NC_083317.1     10546756   ---C----.--.-----.-.-.--.----.---.----.-.---C----G------.---  10546743   [46 indels / deletion / frameshift / exon_1]</w:t>
      </w:r>
    </w:p>
    <w:p>
      <w:r>
        <w:t>NC_083317.1     48438468   ---C----.--.-----.-.-.--.----.---.----.-.---C----.------.---  48438481   [46 indels / deletion / frameshift / exon_1]</w:t>
      </w:r>
    </w:p>
    <w:p>
      <w:r>
        <w:t>NC_083317.1     82097503   ---C----A--.-----.-.-.--.----.---.----.-.---C----.------.A--  82097489   [45 indels / deletion / frame preservation / exon_1]</w:t>
      </w:r>
    </w:p>
    <w:p>
      <w:r>
        <w:t>NC_083317.1     131301934  ---.AA--.--.-----.---.--.----.---.----.-.---.----G------.---  131301920   [45 indels / deletion / frame preservation / exon_1]</w:t>
      </w:r>
    </w:p>
    <w:p>
      <w:r>
        <w:t>NC_083317.1     135287717  ---C----A--.-----.-.-.--.----.---.----.-.C--.----G------.---  135287703   [45 indels / deletion / frame preservation / exon_1]</w:t>
      </w:r>
    </w:p>
    <w:p>
      <w:r>
        <w:t>NC_083327.1     78950002   ---C----A--.-----.-.-.--.----.---.----.-.---C----G------.---  78950015   [46 indels / deletion / frameshift / exon_1]</w:t>
      </w:r>
    </w:p>
    <w:p>
      <w:r>
        <w:t>NC_083327.1     46887984   ---C----.--.-----.-.-.--.----.---.----.-.---C----.------.---  46887997   [46 indels / deletion / frameshift / exon_1]</w:t>
      </w:r>
    </w:p>
    <w:p>
      <w:r>
        <w:t>NC_083327.1     18460899   ---C----.--.-----.-.-.--.----.---.----.-.---C----.------.---  18460886   [46 indels / deletion / frameshift / exon_1]</w:t>
      </w:r>
    </w:p>
    <w:p>
      <w:r>
        <w:t>NC_083327.1     57074655   ---C----.--.-----.-.-.--.----.---A----.-.---.----GG-----.---  57074669   [45 indels / deletion / frame preservation / exon_1]</w:t>
      </w:r>
    </w:p>
    <w:p>
      <w:r>
        <w:t>NC_083327.1     25801932   ---C----A--.-----.-.-.--.----.---.----.-.---C----.------.---  25801919   [46 indels / deletion / frameshift / exon_1]</w:t>
      </w:r>
    </w:p>
    <w:p>
      <w:r>
        <w:t>NC_083327.1     18249263   ---.----.--.-----.-.-.--.----.---.----.-.---.----G------.---  18249250   [46 indels / deletion / frameshift / exon_1]</w:t>
      </w:r>
    </w:p>
    <w:p>
      <w:r>
        <w:t>NC_083327.1     79531155   ---.----.--.-----.-.-.--.----.---A----T-.---C----.G-----.---  79531169   [45 indels / deletion / frame preservation / exon_1]</w:t>
      </w:r>
    </w:p>
    <w:p>
      <w:r>
        <w:t>NC_083327.1     52177651   ---.----.--.-----.-.-.--.----.---.----.-.---.----G------.---  52177638   [46 indels / deletion / frameshift / exon_1]</w:t>
      </w:r>
    </w:p>
    <w:p>
      <w:r>
        <w:t>NC_083327.1     60690378   ---C----.--.-----.-.-.--.----.---.----.-.---C----.------.---  60690365   [46 indels / deletion / frameshift / exon_1]</w:t>
      </w:r>
    </w:p>
    <w:p>
      <w:r>
        <w:t>NC_083327.1     64208205   ---C----.--.-----.-.-A--.----.---.----.-.---.----GG-----.---  64208219   [45 indels / deletion / frame preservation / exon_1]</w:t>
      </w:r>
    </w:p>
    <w:p>
      <w:r>
        <w:t>NC_083327.1     83642234   ---C----A--.-----.-.-.--.----.---.----.-.---.----G------.---  83642221   [46 indels / deletion / frameshift / exon_1]</w:t>
      </w:r>
    </w:p>
    <w:p>
      <w:r>
        <w:t>NC_083327.1     19863608   ---C----.--.-----.-G-.--.----.---.----.-.---.----G------.---  19863595   [46 indels / deletion / frameshift / exon_1]</w:t>
      </w:r>
    </w:p>
    <w:p>
      <w:r>
        <w:t>NC_083327.1     11515604   ---C----A--.-----.-.-.--.----.---.----.-.---.----G------.---  11515591   [46 indels / deletion / frameshift / exon_1]</w:t>
      </w:r>
    </w:p>
    <w:p>
      <w:r>
        <w:t>NC_083327.1     39822872   ---C----.--.-----.-.-.--.----.---.----.-.---C----C------.---  39822859   [46 indels / deletion / frameshift / exon_1]</w:t>
      </w:r>
    </w:p>
    <w:p>
      <w:r>
        <w:t>NC_083327.1     58981546   ---C----.--.-----.-G-A--.----.---.----.-.---C----.------.---  58981533   [46 indels / deletion / frameshift / exon_1]</w:t>
      </w:r>
    </w:p>
    <w:p>
      <w:r>
        <w:t>NC_083327.1     76196001   ---C----.--.-----.-.-.--.----.---.----.-.---C----.------.---  76195988   [46 indels / deletion / frameshift / exon_1]</w:t>
      </w:r>
    </w:p>
    <w:p>
      <w:r>
        <w:t>NC_083327.1     23663693   ---.----.--.-----.-.-.--.----.---.----.-.---C----G------.---  23663706   [46 indels / deletion / frameshift / exon_1]</w:t>
      </w:r>
    </w:p>
    <w:p>
      <w:r>
        <w:t>NC_083327.1     61282906   ---C----.--.-----.-.-.--.----.---.----.-.---C----.------.---  61282893   [46 indels / deletion / frameshift / exon_1]</w:t>
      </w:r>
    </w:p>
    <w:p>
      <w:r>
        <w:t>NC_083327.1     83485004   ---C----.--.-----.-.-.--.----.---.----.-.G--G----G------.---  83484990   [45 indels / deletion / frame preservation / exon_1]</w:t>
      </w:r>
    </w:p>
    <w:p>
      <w:r>
        <w:t>NC_083327.1     74018024   ---C----.--.-----.-.-.--.----.---.----.-.---C----.------.---  74018011   [46 indels / deletion / frameshift / exon_1]</w:t>
      </w:r>
    </w:p>
    <w:p>
      <w:r>
        <w:t>NC_083327.1     56709314   ---.----.--.-----.-.-.--.----.---.----C-.---.G---G------.---  56709300   [45 indels / deletion / frame preservation / exon_1]</w:t>
      </w:r>
    </w:p>
    <w:p>
      <w:r>
        <w:t>NC_083327.1     80211818   ---.----.--.-----.-.-.--.----.---.----.-.---C----.------.---  80211831   [46 indels / deletion / frameshift / exon_1]</w:t>
      </w:r>
    </w:p>
    <w:p>
      <w:r>
        <w:t>NC_083327.1     34859488   ---C----A--.-----.-.-.--.----.---.----.-.---.----G------.---  34859501   [46 indels / deletion / frameshift / exon_1]</w:t>
      </w:r>
    </w:p>
    <w:p>
      <w:r>
        <w:t>NC_083327.1     70273617   ---.----.--.-----.-.-.--.----.---.----.-.---.----GG-----.---  70273631   [45 indels / deletion / frame preservation / exon_1]</w:t>
      </w:r>
    </w:p>
    <w:p>
      <w:r>
        <w:t>NC_083327.1     20442716   ---C----.--.-----.-.-.--.----.---.----.-.---C----.G-----.---  20442730   [45 indels / deletion / frame preservation / exon_1]</w:t>
      </w:r>
    </w:p>
    <w:p>
      <w:r>
        <w:t>NC_083327.1     44325380   ---C----.--.-----.-.-.--.----.---.----.-.---C----.G-----.---  44325394   [45 indels / deletion / frame preservation / exon_1]</w:t>
      </w:r>
    </w:p>
    <w:p>
      <w:r>
        <w:t>NC_083327.1     46175718   ---C----.--.-----.-.-.--.----.---.----.-.C--G----G------.---  46175704   [45 indels / deletion / frame preservation / exon_1]</w:t>
      </w:r>
    </w:p>
    <w:p>
      <w:r>
        <w:t>NC_083327.1     19146528   ---C----A--G-----.-.-.--.----.---.----.-.---.----.G-----.---  19146542   [45 indels / deletion / frame preservation / exon_1]</w:t>
      </w:r>
    </w:p>
    <w:p>
      <w:r>
        <w:t>NC_083327.1     14551556   ---.----.--.-----.-.-.--.----.---A----.-.---C----GG-----.---  14551570   [45 indels / deletion / frame preservation / exon_1]</w:t>
      </w:r>
    </w:p>
    <w:p>
      <w:r>
        <w:t>NC_083327.1     431986     ---.----.--.-----.-.-.--.----.---.----.-G---C----GG-----.---  432000   [45 indels / deletion / frame preservation / exon_1]</w:t>
      </w:r>
    </w:p>
    <w:p>
      <w:r>
        <w:t>NC_083327.1     41469981   ---.----.--.-----.-.-.--.----.---A----.-.C--.----G------.---  41469995   [45 indels / deletion / frame preservation / exon_1]</w:t>
      </w:r>
    </w:p>
    <w:p>
      <w:r>
        <w:t>NC_083327.1     40869295   ---C----.--.-----.-.-.--.----.---.----.-.---A----GG-----.---  40869281   [45 indels / deletion / frame preservation / exon_1]</w:t>
      </w:r>
    </w:p>
    <w:p>
      <w:r>
        <w:t>NC_083327.1     82001125   ---C----.--.-----.-.-.--.----.---.----.-.---C----.------.---  82001112   [46 indels / deletion / frameshift / exon_1]</w:t>
      </w:r>
    </w:p>
    <w:p>
      <w:r>
        <w:t>NC_083327.1     24001965   ---C----.--.-----.-.-.--.----.---.----.-.---.----.G-----.---  24001979   [45 indels / deletion / frame preservation / exon_1]</w:t>
      </w:r>
    </w:p>
    <w:p>
      <w:r>
        <w:t>NC_083327.1     24657105   ---C----.--.-----.-A-.--.----.---.----.-.--------C------.---  24657117   [47 indels / deletion / frameshift / exon_1]</w:t>
      </w:r>
    </w:p>
    <w:p>
      <w:r>
        <w:t>NC_083327.1     6384653    ---C----.--.-----.-.-.--.----.---.----.-.C--G----G------.---  6384639   [45 indels / deletion / frame preservation / exon_1]</w:t>
      </w:r>
    </w:p>
    <w:p>
      <w:r>
        <w:t>NC_083327.1     72271898   ---.----A--.-----.-.-.--.----.---.----.-.---.G---G------.---  72271912   [45 indels / deletion / frame preservation / exon_1]</w:t>
      </w:r>
    </w:p>
    <w:p>
      <w:r>
        <w:t>NC_083327.1     82310135   ---C----.--.-----.-.-.--.----.---.----.-.---.G---G------.---  82310149   [45 indels / deletion / frame preservation / exon_1]</w:t>
      </w:r>
    </w:p>
    <w:p>
      <w:r>
        <w:t>NC_083327.1     15137164   ---.----.--.-----.-.-.--.----.---.----T-.C--.----G------.---  15137150   [45 indels / deletion / frame preservation / exon_1]</w:t>
      </w:r>
    </w:p>
    <w:p>
      <w:r>
        <w:t>NC_083327.1     82502057   ---C----.--.-----.-.-.--.----.---.----.-.C--G----G------.---  82502043   [45 indels / deletion / frame preservation / exon_1]</w:t>
      </w:r>
    </w:p>
    <w:p>
      <w:r>
        <w:t>NC_083327.1     37391237   ---C----.--.-----G-.-.--.----.---.----.-.---C----GG-----.---  37391251   [45 indels / deletion / frame preservation / exon_1]</w:t>
      </w:r>
    </w:p>
    <w:p>
      <w:r>
        <w:t>NC_083327.1     18794180   ---C----.--.-----.-.-.--.----.---.----.-.C--.----G------.---  18794166   [45 indels / deletion / frame preservation / exon_1]</w:t>
      </w:r>
    </w:p>
    <w:p>
      <w:r>
        <w:t>NC_083327.1     67297084   ---C----A--.-----.-.-.--.----.---.----.-.C--C----G------.---  67297098   [45 indels / deletion / frame preservation / exon_1]</w:t>
      </w:r>
    </w:p>
    <w:p>
      <w:r>
        <w:t>NC_083327.1     36808287   ---C----.--.-----.-.-.--.----.---.----.-.C--A----.------.---  36808273   [45 indels / deletion / frame preservation / exon_1]</w:t>
      </w:r>
    </w:p>
    <w:p>
      <w:r>
        <w:t>NC_083327.1     78657268   ---C----.--.-----.-.-.--.----.---.----.-.---.G---.------.---  78657254   [45 indels / deletion / frame preservation / exon_1]</w:t>
      </w:r>
    </w:p>
    <w:p>
      <w:r>
        <w:t>NC_083327.1     12166507   ---.----.--.-----.-.-.--T----.---.----.-.---.G---.------A---  12166521   [45 indels / deletion / frame preservation / exon_1]</w:t>
      </w:r>
    </w:p>
    <w:p>
      <w:r>
        <w:t>NC_083327.1     52442853   ---.----.--.-----.-.-.--.----.---.----.-.C--G----G------.---  52442867   [45 indels / deletion / frame preservation / exon_1]</w:t>
      </w:r>
    </w:p>
    <w:p>
      <w:r>
        <w:t>NC_083327.1     75655410   ---C----C--.-----.-.-.--.----.---.----A-.---C----.G-----.---  75655396   [45 indels / deletion / frame preservation / exon_1]</w:t>
      </w:r>
    </w:p>
    <w:p>
      <w:r>
        <w:t>NC_083327.1     61784665   ---C----A--G-----.-.-.--.----.---.----.-.---C----GG-----.---  61784679   [45 indels / deletion / frame preservation / exon_1]</w:t>
      </w:r>
    </w:p>
    <w:p>
      <w:r>
        <w:t>NC_083327.1     5961503    ---C----T--.-----.-.-.--.----.---A----.-.C--G----G------.---  5961489   [45 indels / deletion / frame preservation / exon_1]</w:t>
      </w:r>
    </w:p>
    <w:p>
      <w:r>
        <w:t>NC_083327.1     36732123   ---.----A--.-----.-.-.--T----.---.----.-.---.G---G------.---  36732109   [45 indels / deletion / frame preservation / exon_1]</w:t>
      </w:r>
    </w:p>
    <w:p>
      <w:r>
        <w:t>NC_083327.1     59982932   ---C----.--.-----.-.-.--.----C---A----.-.C--G----G------.---  59982946   [45 indels / deletion / frame preservation / exon_1]</w:t>
      </w:r>
    </w:p>
    <w:p>
      <w:r>
        <w:t>NC_083327.1     36223196   ---.----.--.-----.-.-.--.----.---.----.-.---.-----------.---  36223208   [47 indels / deletion / frameshift / exon_1]</w:t>
      </w:r>
    </w:p>
    <w:p>
      <w:r>
        <w:t>NC_083327.1     57828599   ---C----.--.-----.-.-.--.----.---.----.-.---C----G------.---  57828586   [46 indels / deletion / frameshift / exon_1]</w:t>
      </w:r>
    </w:p>
    <w:p>
      <w:r>
        <w:t>NC_083327.1     10023553   ---.----.--.-----.-G-.--.----.---.----.-.C--G----G------.---  10023567   [45 indels / deletion / frame preservation / exon_1]</w:t>
      </w:r>
    </w:p>
    <w:p>
      <w:r>
        <w:t>NC_083327.1     23229330   ---C----A--G-----.-A-.--T----.---.----.-.---C----GG-----.---  23229316   [45 indels / deletion / frame preservation / exon_1]</w:t>
      </w:r>
    </w:p>
    <w:p>
      <w:r>
        <w:t>NC_083327.1     5744969    ---C----.--.-----.-.-.--.----.---.----.-.C--G----G------.---  5744983   [45 indels / deletion / frame preservation / exon_1]</w:t>
      </w:r>
    </w:p>
    <w:p>
      <w:r>
        <w:t>NC_083327.1     1357085    ---C----A--.-----.-.-.--.----.---.----.-.C--G----G------.---  1357099   [45 indels / deletion / frame preservation / exon_1]</w:t>
      </w:r>
    </w:p>
    <w:p>
      <w:r>
        <w:t>NC_083327.1     41813160   ---C----.--.-----.-.-.--.----.---.----A-.C--G----G------.---  41813146   [45 indels / deletion / frame preservation / exon_1]</w:t>
      </w:r>
    </w:p>
    <w:p>
      <w:r>
        <w:t>NC_083327.1     22830683   ---.----.--.-----.-.-.--.----.---.----A-.C--.----G------.---  22830697   [45 indels / deletion / frame preservation / exon_1]</w:t>
      </w:r>
    </w:p>
    <w:p>
      <w:r>
        <w:t>NC_083327.1     77123970   ---C----.--.-----.-.-.--T----.---.----.-.C--G----G------.---  77123956   [45 indels / deletion / frame preservation / exon_1]</w:t>
      </w:r>
    </w:p>
    <w:p>
      <w:r>
        <w:t>NC_083327.1     57769860   ---C----A--.-----.-.-.--.----.---.----.-.C--G----G------.---  57769846   [45 indels / deletion / frame preservation / exon_1]</w:t>
      </w:r>
    </w:p>
    <w:p>
      <w:r>
        <w:t>NC_083327.1     70277586   ---.----C--.-----C-.-.--.----.---.----.-.C--G----G------.---  70277572   [45 indels / deletion / frame preservation / exon_1]</w:t>
      </w:r>
    </w:p>
    <w:p>
      <w:r>
        <w:t>NC_083327.1     38704770   ---.----.--.-----C-.-.--.----.---.----.-.C--G----G------.---  38704784   [45 indels / deletion / frame preservation / exon_1]</w:t>
      </w:r>
    </w:p>
    <w:p>
      <w:r>
        <w:t>NC_083327.1     7612923    ---C----.--.-----.-.-.--.----.---.----.-.---C----.------.---  7612910   [46 indels / deletion / frameshift / exon_1]</w:t>
      </w:r>
    </w:p>
    <w:p>
      <w:r>
        <w:t>NC_083327.1     52991941   ---C----C--.-----.-.-.--.----.---.----.-.---C----.G-----.---  52991955   [45 indels / deletion / frame preservation / exon_1]</w:t>
      </w:r>
    </w:p>
    <w:p>
      <w:r>
        <w:t>NC_083327.1     43554972   ---C----A--.-----.-.-.--.CC--.---.----.-.---C----.G-----.---  43554956   [43 indels / deletion / frameshift / exon_1]</w:t>
      </w:r>
    </w:p>
    <w:p>
      <w:r>
        <w:t>NC_083327.1     53597261   ---C----.--.-----.-.-.--.----.---.----C-.C--G----G------.---  53597247   [45 indels / deletion / frame preservation / exon_1]</w:t>
      </w:r>
    </w:p>
    <w:p>
      <w:r>
        <w:t>NC_083327.1     8509733    ---C----.--.-----.-.-.--.----.---.----.-.C--G----G------.---  8509719   [45 indels / deletion / frame preservation / exon_1]</w:t>
      </w:r>
    </w:p>
    <w:p>
      <w:r>
        <w:t>NC_083327.1     63967714   ---.----.--.-----.-.-.--.----.---.----.-.---.----G------.---  63967701   [46 indels / deletion / frameshift / exon_1]</w:t>
      </w:r>
    </w:p>
    <w:p>
      <w:r>
        <w:t>NC_083327.1     76254979   ---C----A--.-----.-.-.--.----.---.----.-.---GA---.------.---  76254993   [45 indels / deletion / frame preservation / exon_1]</w:t>
      </w:r>
    </w:p>
    <w:p>
      <w:r>
        <w:t>NC_083327.1     15004907   ---.----.--.-----.-.-.--.----.---.----A-.---.----GG-----.---  15004921   [45 indels / deletion / frame preservation / exon_1]</w:t>
      </w:r>
    </w:p>
    <w:p>
      <w:r>
        <w:t>NC_083327.1     39079191   ---.----.--.-----.-.-.--.----.---.----.-.---.T---G------.---  39079177   [45 indels / deletion / frame preservation / exon_1]</w:t>
      </w:r>
    </w:p>
    <w:p>
      <w:r>
        <w:t>NC_083327.1     44337116   ---.----.--.-----.-.-.--.----.---.----.-.C--G----G------.---  44337102   [45 indels / deletion / frame preservation / exon_1]</w:t>
      </w:r>
    </w:p>
    <w:p>
      <w:r>
        <w:t>NC_083327.1     49346043   ---C----.--.-----.-.-.--.----.---.----.-.---.G---G------.---  49346029   [45 indels / deletion / frame preservation / exon_1]</w:t>
      </w:r>
    </w:p>
    <w:p>
      <w:r>
        <w:t>NC_083327.1     21059612   ------------------------.-----------------------------------  21059612   [59 indels / deletion / frameshift / exon_1]</w:t>
      </w:r>
    </w:p>
    <w:p>
      <w:r>
        <w:t>NC_083327.1     82913515   --------.--.-----.-.-.--.----.---.----.-.---C----G------.---  82913503   [47 indels / deletion / frameshift / exon_1]</w:t>
      </w:r>
    </w:p>
    <w:p>
      <w:r>
        <w:t>NC_083327.1     62553227   ---C----A--.-----C-.-.--.----.---.----C-.---C----.------.C--  62553241   [45 indels / deletion / frame preservation / exon_1]</w:t>
      </w:r>
    </w:p>
    <w:p>
      <w:r>
        <w:t>NC_083327.1     70232322   --------.--.-----.-----------.---.----.-----------------.---  70232316   [53 indels / deletion / frameshift / exon_1]</w:t>
      </w:r>
    </w:p>
    <w:p>
      <w:r>
        <w:t>NC_083327.1     55192328   --------.--------.---T--.--------A----.-----------------.---  55192322   [53 indels / deletion / frameshift / exon_1]</w:t>
      </w:r>
    </w:p>
    <w:p>
      <w:r>
        <w:t>NC_083327.1     21828388   ---.----.--.-----.-.-.--.----.---.----.-.---.----G------.---  21828375   [46 indels / deletion / frameshift / exon_1]</w:t>
      </w:r>
    </w:p>
    <w:p>
      <w:r>
        <w:t>NC_083327.1     35330971   ---.----.--.-----.-.-.--T----.---.----.-.---C----.------.---  35330958   [46 indels / deletion / frameshift / exon_1]</w:t>
      </w:r>
    </w:p>
    <w:p>
      <w:r>
        <w:t>NC_083327.1     34867466   ---G----.--.-----.-T-.--.----.---.----.-.---.G---G------.---  34867452   [45 indels / deletion / frame preservation / exon_1]</w:t>
      </w:r>
    </w:p>
    <w:p>
      <w:r>
        <w:t>NC_083327.1     40440080   ---.----.--.-----.-.-T--.----.---.----.-.---C----.------.---  40440093   [46 indels / deletion / frameshift / exon_1]</w:t>
      </w:r>
    </w:p>
    <w:p>
      <w:r>
        <w:t>NC_083327.1     12454091   ---.----.--.-----.-.-.--.----.---.----.-.---C----.G-----.---  12454105   [45 indels / deletion / frame preservation / exon_1]</w:t>
      </w:r>
    </w:p>
    <w:p>
      <w:r>
        <w:t>NC_083327.1     30120283   ---.----.--.-----.-.-.--.----.---.----.-.---C----.------.T--  30120297   [45 indels / deletion / frame preservation / exon_1]</w:t>
      </w:r>
    </w:p>
    <w:p>
      <w:r>
        <w:t>NC_083327.1     63860985   ---C----.--.-----.-.-.--.----.---.----.-.---.G---G------.---  63860971   [45 indels / deletion / frame preservation / exon_1]</w:t>
      </w:r>
    </w:p>
    <w:p>
      <w:r>
        <w:t>NC_083327.1     12741983   ---.----.--.-----.-.TG--.----.---.----A-.---.G---G------.---  12741968   [44 indels / deletion / frameshift / exon_1]</w:t>
      </w:r>
    </w:p>
    <w:p>
      <w:r>
        <w:t>NC_083327.1     78174176   ---.----A--.-----.-.-.--.----.---.----.-.C--G----G------.---  78174190   [45 indels / deletion / frame preservation / exon_1]</w:t>
      </w:r>
    </w:p>
    <w:p>
      <w:r>
        <w:t>NC_083327.1     44797420   ---C----.--.-----.-.-.--.----.---.----.-.---.----G------.---  44797407   [46 indels / deletion / frameshift / exon_1]</w:t>
      </w:r>
    </w:p>
    <w:p>
      <w:r>
        <w:t>NC_083327.1     88045336   ---C----C--.-----.-.-.--.----.---.----.-.G--G----G------.---  88045322   [45 indels / deletion / frame preservation / exon_1]</w:t>
      </w:r>
    </w:p>
    <w:p>
      <w:r>
        <w:t>NC_083327.1     33895905   ---C----.--.-----.-.-.--.----.---.----.-.---C----.------.---  33895892   [46 indels / deletion / frameshift / exon_1]</w:t>
      </w:r>
    </w:p>
    <w:p>
      <w:r>
        <w:t>NC_083327.1     47412153   ---.----.--.-----.-T-.--.----.---.----.-.---C----.------.---  47412140   [46 indels / deletion / frameshift / exon_1]</w:t>
      </w:r>
    </w:p>
    <w:p>
      <w:r>
        <w:t>NC_083327.1     21063579   ---.----.--.-----.-.-.--T----.---.----.-.---C----GG-----.---  21063593   [45 indels / deletion / frame preservation / exon_1]</w:t>
      </w:r>
    </w:p>
    <w:p>
      <w:r>
        <w:t>NC_083327.1     19814768   ---C----A--.-----.-.-.--.----.---.----.-.---C----G------.---  19814755   [46 indels / deletion / frameshift / exon_1]</w:t>
      </w:r>
    </w:p>
    <w:p>
      <w:r>
        <w:t>NC_083327.1     47211002   ---C----.--.-----.-.-.--.----.---.----.-.---.----.------.---  47210989   [46 indels / deletion / frameshift / exon_1]</w:t>
      </w:r>
    </w:p>
    <w:p>
      <w:r>
        <w:t>NC_083327.1     66368249   ---C----.--.-----.-.-.--.----.---.----.-.---.----G------.---  66368236   [46 indels / deletion / frameshift / exon_1]</w:t>
      </w:r>
    </w:p>
    <w:p>
      <w:r>
        <w:t>NC_083322.1     32973977   ---.----.--.-----.-.-.--.----.---.----.-.---C----.------.---  32973964   [46 indels / deletion / frameshift / exon_1]</w:t>
      </w:r>
    </w:p>
    <w:p>
      <w:r>
        <w:t>NC_083322.1     3412053    ---C----.--.-----.-.-.--.----.---.----.A.---G----G------.---  3412067   [45 indels / deletion / frame preservation / exon_1]</w:t>
      </w:r>
    </w:p>
    <w:p>
      <w:r>
        <w:t>NC_083322.1     44777402   ---C----A--.-----.-.-.--.----.---.----.-.C--G----G------.---  44777388   [45 indels / deletion / frame preservation / exon_1]</w:t>
      </w:r>
    </w:p>
    <w:p>
      <w:r>
        <w:t>NC_083322.1     103176405  ---C----.--.-----.-.-.--.----.---.----.-.G--G----G------.---  103176391   [45 indels / deletion / frame preservation / exon_1]</w:t>
      </w:r>
    </w:p>
    <w:p>
      <w:r>
        <w:t>NC_083322.1     28414991   ---C----.--.-----.-.-.--T----.---.----.-.---C----.G-----.---  28415005   [45 indels / deletion / frame preservation / exon_1]</w:t>
      </w:r>
    </w:p>
    <w:p>
      <w:r>
        <w:t>NC_083322.1     85256816   ---C----A--.-----.-.-.--.----.---.----.-.---G----G------.---  85256803   [46 indels / deletion / frameshift / exon_1]</w:t>
      </w:r>
    </w:p>
    <w:p>
      <w:r>
        <w:t>NC_083322.1     13000906   ---C----A--G-----.-.-.--G----.---.----.-.---C----.G-----.---  13000920   [45 indels / deletion / frame preservation / exon_1]</w:t>
      </w:r>
    </w:p>
    <w:p>
      <w:r>
        <w:t>NC_083322.1     98587563   ---.----.--.-----.-.-.--.----.---.----.-.---C----.------.A--  98587549   [45 indels / deletion / frame preservation / exon_1]</w:t>
      </w:r>
    </w:p>
    <w:p>
      <w:r>
        <w:t>NC_083322.1     54895638   ---C----A--.-----.-.-.--.----.---.----A-.---C----.G-----.---  54895652   [45 indels / deletion / frame preservation / exon_1]</w:t>
      </w:r>
    </w:p>
    <w:p>
      <w:r>
        <w:t>NC_083322.1     18458030   ---C----A--.-----.-.-.--.----.---.----.-.---.C---.------.---  18458044   [45 indels / deletion / frame preservation / exon_1]</w:t>
      </w:r>
    </w:p>
    <w:p>
      <w:r>
        <w:t>NC_083322.1     39859682   ---.----.--.-----.-.-.--.----.---.----.-.---.G---G------.---  39859668   [45 indels / deletion / frame preservation / exon_1]</w:t>
      </w:r>
    </w:p>
    <w:p>
      <w:r>
        <w:t>NC_083322.1     28371156   ---C----A--.-----.-.-.--.----.---.----.-.---C----.------.---  28371143   [46 indels / deletion / frameshift / exon_1]</w:t>
      </w:r>
    </w:p>
    <w:p>
      <w:r>
        <w:t>NC_083322.1     96242997   ---C----.--.-----.-.-.--.----.---.----.-.---.----GG-----.---  96243011   [45 indels / deletion / frame preservation / exon_1]</w:t>
      </w:r>
    </w:p>
    <w:p>
      <w:r>
        <w:t>NC_083322.1     98598823   ---C----.--.-----.-.-T--.----.---.----.-.---C----.------.---  98598810   [46 indels / deletion / frameshift / exon_1]</w:t>
      </w:r>
    </w:p>
    <w:p>
      <w:r>
        <w:t>NC_083322.1     57814095   ---.----.--.-----.-.-.--.----.---.----.-.---C----.G-----.---  57814109   [45 indels / deletion / frame preservation / exon_1]</w:t>
      </w:r>
    </w:p>
    <w:p>
      <w:r>
        <w:t>NC_083322.1     6886188    ---C----.--.-----.-.-.--.----.---.----.-.---C----.------.---  6886175   [46 indels / deletion / frameshift / exon_1]</w:t>
      </w:r>
    </w:p>
    <w:p>
      <w:r>
        <w:t>NC_083322.1     14760749   ---.----.--.-----.-.-.--.----.---.----.-.---C----G------.---  14760736   [46 indels / deletion / frameshift / exon_1]</w:t>
      </w:r>
    </w:p>
    <w:p>
      <w:r>
        <w:t>NC_083322.1     15483752   ---C----.--.-----.-.-.--.----.---.----.-.---C----.------.---  15483739   [46 indels / deletion / frameshift / exon_1]</w:t>
      </w:r>
    </w:p>
    <w:p>
      <w:r>
        <w:t>NC_083322.1     7612196    ---C----.--.-----.-.-.--.----.---.----.-.---.----G------.---  7612183   [46 indels / deletion / frameshift / exon_1]</w:t>
      </w:r>
    </w:p>
    <w:p>
      <w:r>
        <w:t>NC_083322.1     25845145   ---.----.--.-----.-T-.--.----.---.----.-.---C----.------.---  25845132   [46 indels / deletion / frameshift / exon_1]</w:t>
      </w:r>
    </w:p>
    <w:p>
      <w:r>
        <w:t>NC_083322.1     75231354   ---C----.--.-----.-.-.--.----.---.----.-.---C----.------.---  75231341   [46 indels / deletion / frameshift / exon_1]</w:t>
      </w:r>
    </w:p>
    <w:p>
      <w:r>
        <w:t>NC_083322.1     32876349   ---C----A--.-----.-.-.--.----.---.----A-.---C----.------.---  32876336   [46 indels / deletion / frameshift / exon_1]</w:t>
      </w:r>
    </w:p>
    <w:p>
      <w:r>
        <w:t>NC_083322.1     100775344  ---.----.--.-----.-.-.--.----.---.----.-.---C----.G-----.---  100775358   [45 indels / deletion / frame preservation / exon_1]</w:t>
      </w:r>
    </w:p>
    <w:p>
      <w:r>
        <w:t>NC_083322.1     69957726   ---C----.--.-----.-.-.--.----.---.----.-.---.----G------.A--  69957740   [45 indels / deletion / frame preservation / exon_1]</w:t>
      </w:r>
    </w:p>
    <w:p>
      <w:r>
        <w:t>NC_083322.1     4277320    ---C----A--.-----.-.-.--.----.---.----C-.---.----G------.---  4277307   [46 indels / deletion / frameshift / exon_1]</w:t>
      </w:r>
    </w:p>
    <w:p>
      <w:r>
        <w:t>NC_083322.1     60517462   ---C----A--.-----.-.-.--.----.---.----.-.---.----GG-----.---  60517448   [45 indels / deletion / frame preservation / exon_1]</w:t>
      </w:r>
    </w:p>
    <w:p>
      <w:r>
        <w:t>NC_083322.1     17606707   ---C----C--.-----.-.-.--.----.---.----.-.---C----.------.---  17606694   [46 indels / deletion / frameshift / exon_1]</w:t>
      </w:r>
    </w:p>
    <w:p>
      <w:r>
        <w:t>NC_083322.1     84928951   ---C----.--.-----.-.-.--T----.---.----.-.---C----G------.---  84928964   [46 indels / deletion / frameshift / exon_1]</w:t>
      </w:r>
    </w:p>
    <w:p>
      <w:r>
        <w:t>NC_083322.1     77529425   ---C----A--.-----.-.-.--.----.---T----.-.---C----.------.---  77529412   [46 indels / deletion / frameshift / exon_1]</w:t>
      </w:r>
    </w:p>
    <w:p>
      <w:r>
        <w:t>NC_083322.1     21515756   ---C----.--.-----.-.-.--.----.---.----.-.---C----.------.---  21515743   [46 indels / deletion / frameshift / exon_1]</w:t>
      </w:r>
    </w:p>
    <w:p>
      <w:r>
        <w:t>NC_083322.1     97064162   ---C----A--.-----.-.-.--.----.---.----.-.---C----.------.---  97064149   [46 indels / deletion / frameshift / exon_1]</w:t>
      </w:r>
    </w:p>
    <w:p>
      <w:r>
        <w:t>NC_083322.1     1389782    ---.----.--.-----.-.-.--T----.---.----.-.---C----G------.---  1389769   [46 indels / deletion / frameshift / exon_1]</w:t>
      </w:r>
    </w:p>
    <w:p>
      <w:r>
        <w:t>NC_083322.1     53107498   ---.----.--.-----.-.-.--.----.---.----.-.---C----.------.---  53107485   [46 indels / deletion / frameshift / exon_1]</w:t>
      </w:r>
    </w:p>
    <w:p>
      <w:r>
        <w:t>NC_083322.1     55141669   ---C----.--.-----.-.-.--.----.---.----T-.---G----G------.---  55141682   [46 indels / deletion / frameshift / exon_1]</w:t>
      </w:r>
    </w:p>
    <w:p>
      <w:r>
        <w:t>NC_083322.1     101580827  ---.----A--.-----.-.-.--.----.---.----.-.---C----.G-----.---  101580841   [45 indels / deletion / frame preservation / exon_1]</w:t>
      </w:r>
    </w:p>
    <w:p>
      <w:r>
        <w:t>NC_083322.1     55609003   ---C----.--.-----.-.-.--.----.---.----.-.C--G----G------.---  55609017   [45 indels / deletion / frame preservation / exon_1]</w:t>
      </w:r>
    </w:p>
    <w:p>
      <w:r>
        <w:t>NC_083322.1     1240199    ---.----.--.-----.-.-A--.----.---.----.-.---C----.------.---  1240186   [46 indels / deletion / frameshift / exon_1]</w:t>
      </w:r>
    </w:p>
    <w:p>
      <w:r>
        <w:t>NC_083322.1     58268170   ---C----A--.-----.-.-.--.----.---.----.-.---C----G------.---  58268157   [46 indels / deletion / frameshift / exon_1]</w:t>
      </w:r>
    </w:p>
    <w:p>
      <w:r>
        <w:t>NC_083322.1     85533068   ---C----.--.-----.-.-.--.----.---.----.-.--------C------.---  85533080   [47 indels / deletion / frameshift / exon_1]</w:t>
      </w:r>
    </w:p>
    <w:p>
      <w:r>
        <w:t>NC_083322.1     71388049   ---C----.--.-----.-.-.--.----.---.----.-.---C----.G-----.---  71388063   [45 indels / deletion / frame preservation / exon_1]</w:t>
      </w:r>
    </w:p>
    <w:p>
      <w:r>
        <w:t>NC_083322.1     22856753   ---.----.--.-----.-.-.--.----.---.----.-.---.----G------.A--  22856739   [45 indels / deletion / frame preservation / exon_1]</w:t>
      </w:r>
    </w:p>
    <w:p>
      <w:r>
        <w:t>NC_083322.1     24454907   ---C----A--.-----.-.-.--.----C---.----.-.---G----G------.A--  24454893   [45 indels / deletion / frame preservation / exon_1]</w:t>
      </w:r>
    </w:p>
    <w:p>
      <w:r>
        <w:t>NC_083322.1     94216218   ---A----.--.-----.-.-.--.----A---.----.-.---C-----------.---  94216206   [47 indels / deletion / frameshift / exon_1]</w:t>
      </w:r>
    </w:p>
    <w:p>
      <w:r>
        <w:t>NC_083322.1     594172     ---C----.--.-----.-.-.--.----.---.----A-.---C----G------.---  594185   [46 indels / deletion / frameshift / exon_1]</w:t>
      </w:r>
    </w:p>
    <w:p>
      <w:r>
        <w:t>NC_083322.1     6331736    ---.----.--.-----.-.-.--.----.---.----.-.---.G---G------.---  6331750   [45 indels / deletion / frame preservation / exon_1]</w:t>
      </w:r>
    </w:p>
    <w:p>
      <w:r>
        <w:t>NC_083322.1     44576715   ---C----A--.-----.-.-.--.----.---.----.-.---C----GG-----.---  44576729   [45 indels / deletion / frame preservation / exon_1]</w:t>
      </w:r>
    </w:p>
    <w:p>
      <w:r>
        <w:t>NC_083322.1     32501750   ---.----.--.-----.-T-T--.----.---.----.-.C--G----G------.---  32501736   [45 indels / deletion / frame preservation / exon_1]</w:t>
      </w:r>
    </w:p>
    <w:p>
      <w:r>
        <w:t>NC_083322.1     54161513   ---C----.--.-----G-.-.--.----.---.----.-.---C----.G-----.---  54161527   [45 indels / deletion / frame preservation / exon_1]</w:t>
      </w:r>
    </w:p>
    <w:p>
      <w:r>
        <w:t>NC_083322.1     55239673   ---.----.--.-----.-.-.--.----.---.----A-.---C----.G-----.---  55239687   [45 indels / deletion / frame preservation / exon_1]</w:t>
      </w:r>
    </w:p>
    <w:p>
      <w:r>
        <w:t>NC_083322.1     17940647   ---C----A--.-----.-.-.--.----.---.----.-.C--G----G------.---  17940633   [45 indels / deletion / frame preservation / exon_1]</w:t>
      </w:r>
    </w:p>
    <w:p>
      <w:r>
        <w:t>NC_083322.1     94230948   ---.----.--.-----.-.-.--.----.---.----.-.---.G---G------.---  94230962   [45 indels / deletion / frame preservation / exon_1]</w:t>
      </w:r>
    </w:p>
    <w:p>
      <w:r>
        <w:t>NC_083322.1     5918712    ---.----.--.-----.-.-.--.----.---.----.-.---C----.G-----.---  5918726   [45 indels / deletion / frame preservation / exon_1]</w:t>
      </w:r>
    </w:p>
    <w:p>
      <w:r>
        <w:t>NC_083322.1     55793907   ---C----.--.-----.-.-.--.----.---.----.-.C--.----G------.---  55793893   [45 indels / deletion / frame preservation / exon_1]</w:t>
      </w:r>
    </w:p>
    <w:p>
      <w:r>
        <w:t>NC_083322.1     58322804   ---.----.--.-----.-.-.--.----.---.----.-.---C----.------.---  58322791   [46 indels / deletion / frameshift / exon_1]</w:t>
      </w:r>
    </w:p>
    <w:p>
      <w:r>
        <w:t>NC_083322.1     30987985   ---.----.--.-----.-.-.--.----.---.----.-.---C----GG-----.---  30987999   [45 indels / deletion / frame preservation / exon_1]</w:t>
      </w:r>
    </w:p>
    <w:p>
      <w:r>
        <w:t>NC_083322.1     20815685   ---C----A--.-----.-.-.--.----.---.----.-.---A----GG-----.---  20815699   [45 indels / deletion / frame preservation / exon_1]</w:t>
      </w:r>
    </w:p>
    <w:p>
      <w:r>
        <w:t>NC_083322.1     77328874   ---C----.--.-----.-.-.--.----.---.----.-.G--G----G------.---  77328860   [45 indels / deletion / frame preservation / exon_1]</w:t>
      </w:r>
    </w:p>
    <w:p>
      <w:r>
        <w:t>NC_083322.1     22669365   ---C----.--.-----.-.-.--.----.---.----.-.---.G---G------.---  22669351   [45 indels / deletion / frame preservation / exon_1]</w:t>
      </w:r>
    </w:p>
    <w:p>
      <w:r>
        <w:t>NC_083322.1     23242209   ---C----A--.-----.-.-.--.----.---.----.-.---C----.G-----.---  23242223   [45 indels / deletion / frame preservation / exon_1]</w:t>
      </w:r>
    </w:p>
    <w:p>
      <w:r>
        <w:t>NC_083322.1     82109746   ---.----.--.-----.-.-.--.----.---.----.-.---C----.------.---  82109733   [46 indels / deletion / frameshift / exon_1]</w:t>
      </w:r>
    </w:p>
    <w:p>
      <w:r>
        <w:t>NC_083322.1     13584786   ---C----.--.-----.-.-.--.----.---.----.-.C--G----G------.---  13584800   [45 indels / deletion / frame preservation / exon_1]</w:t>
      </w:r>
    </w:p>
    <w:p>
      <w:r>
        <w:t>NC_083322.1     61644089   ---.----.--.-----.-.-.--.----.---.----.-.C--.----G------.---  61644075   [45 indels / deletion / frame preservation / exon_1]</w:t>
      </w:r>
    </w:p>
    <w:p>
      <w:r>
        <w:t>NC_083322.1     12167948   ---C----.--.-----.-.-.--.----.---.----.-.---C----.G-----.---  12167962   [45 indels / deletion / frame preservation / exon_1]</w:t>
      </w:r>
    </w:p>
    <w:p>
      <w:r>
        <w:t>NC_083322.1     25061411   ---C----.--.-----.-.-T--.----.---.----.-.C--G----G------.---  25061397   [45 indels / deletion / frame preservation / exon_1]</w:t>
      </w:r>
    </w:p>
    <w:p>
      <w:r>
        <w:t>NC_083322.1     21897718   ---C----.--.-----.-.-.--.----.---.----.-.---.G---G------.---  21897732   [45 indels / deletion / frame preservation / exon_1]</w:t>
      </w:r>
    </w:p>
    <w:p>
      <w:r>
        <w:t>NC_083322.1     3908678    ---C----.--.-----.-T-.--.----.---.----T-.---.G---G------.---  3908664   [45 indels / deletion / frame preservation / exon_1]</w:t>
      </w:r>
    </w:p>
    <w:p>
      <w:r>
        <w:t>NC_083322.1     45234347   ---C----.--.-----.-T-.--.----C---.----.-.C--G----G------.---  45234361   [45 indels / deletion / frame preservation / exon_1]</w:t>
      </w:r>
    </w:p>
    <w:p>
      <w:r>
        <w:t>NC_083322.1     89096538   ---C----A--.-----.-.-.--.----.---.----.-.---.----GG-----.---  89096552   [45 indels / deletion / frame preservation / exon_1]</w:t>
      </w:r>
    </w:p>
    <w:p>
      <w:r>
        <w:t>NC_083322.1     69010518   ---.----.--.-----C-T-.--.----.---.----.C.---G----G------.---  69010504   [45 indels / deletion / frame preservation / exon_1]</w:t>
      </w:r>
    </w:p>
    <w:p>
      <w:r>
        <w:t>NC_083322.1     68889112   ---C----A--.-----.-.-.--T----.---.----.-.C--G----G------.---  68889098   [45 indels / deletion / frame preservation / exon_1]</w:t>
      </w:r>
    </w:p>
    <w:p>
      <w:r>
        <w:t>NC_083322.1     93277089   ---.----.--.-----.-.-.--.----.---.----.-.C--G----G------.---  93277103   [45 indels / deletion / frame preservation / exon_1]</w:t>
      </w:r>
    </w:p>
    <w:p>
      <w:r>
        <w:t>NC_083322.1     47332440   ---C----.--.-----.-.-.--.----.---.----.-.C--G----G------.---  47332454   [45 indels / deletion / frame preservation / exon_1]</w:t>
      </w:r>
    </w:p>
    <w:p>
      <w:r>
        <w:t>NC_083322.1     62463789   ---C----.--.-----.-.-.--.----.---.----.-.C--G----G------.---  62463775   [45 indels / deletion / frame preservation / exon_1]</w:t>
      </w:r>
    </w:p>
    <w:p>
      <w:r>
        <w:t>NC_083322.1     8675662    ---G----.--.-----.-T-A--.----.---.----.-.C--.----.------.---  8675648   [45 indels / deletion / frame preservation / exon_1]</w:t>
      </w:r>
    </w:p>
    <w:p>
      <w:r>
        <w:t>NC_083322.1     58291156   ---C----A--.-----.-.-.--.----.---.----.-.---.G---G------.---  58291170   [45 indels / deletion / frame preservation / exon_1]</w:t>
      </w:r>
    </w:p>
    <w:p>
      <w:r>
        <w:t>NC_083322.1     95765269   ---C----.--.-----.-.-.--.----.---.----.-.C--G----G------.---  95765255   [45 indels / deletion / frame preservation / exon_1]</w:t>
      </w:r>
    </w:p>
    <w:p>
      <w:r>
        <w:t>NC_083322.1     90516871   ---G----C--.-----.-.-.--.----.---.----.-.C--.----G------.---  90516885   [45 indels / deletion / frame preservation / exon_1]</w:t>
      </w:r>
    </w:p>
    <w:p>
      <w:r>
        <w:t>NC_083322.1     94743136   ---C----.--.-----.-.-.--.----.---.----.-.---C----G------.---  94743123   [46 indels / deletion / frameshift / exon_1]</w:t>
      </w:r>
    </w:p>
    <w:p>
      <w:r>
        <w:t>NC_083322.1     67517730   ---C----.--.-----.-.-T--.----.---.----.-.---C----GG-----.---  67517744   [45 indels / deletion / frame preservation / exon_1]</w:t>
      </w:r>
    </w:p>
    <w:p>
      <w:r>
        <w:t>NC_083322.1     91823530   ---C----.--.-----C-.-.--.----.---.----.G.C--G----G------.---  91823545   [44 indels / deletion / frameshift / exon_1]</w:t>
      </w:r>
    </w:p>
    <w:p>
      <w:r>
        <w:t>NC_083322.1     6217788    ---.----C--.A----.-.-.--.----.---.----.-.---C----.G-----.---  6217773   [44 indels / deletion / frameshift / exon_1]</w:t>
      </w:r>
    </w:p>
    <w:p>
      <w:r>
        <w:t>NC_083322.1     61714963   ---C----.--.-----.-.-.--.----.---.----.-.C--G----G------.---  61714949   [45 indels / deletion / frame preservation / exon_1]</w:t>
      </w:r>
    </w:p>
    <w:p>
      <w:r>
        <w:t>NC_083322.1     92893323   ---C----.--.-----.-.-.--.----.---.----.-.---C----.G-----.---  92893337   [45 indels / deletion / frame preservation / exon_1]</w:t>
      </w:r>
    </w:p>
    <w:p>
      <w:r>
        <w:t>NC_083322.1     17571133   ---C----A--.-----.-.-.--.----.---.----.-.---.G---G------.---  17571119   [45 indels / deletion / frame preservation / exon_1]</w:t>
      </w:r>
    </w:p>
    <w:p>
      <w:r>
        <w:t>NC_083322.1     46153880   ---C----C--.-----.-.-.--.----.---.----.-.---C----.G-----.---  46153894   [45 indels / deletion / frame preservation / exon_1]</w:t>
      </w:r>
    </w:p>
    <w:p>
      <w:r>
        <w:t>NC_083322.1     85512967   ---C----A--.-----.-.-.--.----.---.----.-.---C----.------.---  85512954   [46 indels / deletion / frameshift / exon_1]</w:t>
      </w:r>
    </w:p>
    <w:p>
      <w:r>
        <w:t>NC_083322.1     47827261   ---C----.--.-----.-.-.--.----.---.----.-.---C----.G-----.---  47827275   [45 indels / deletion / frame preservation / exon_1]</w:t>
      </w:r>
    </w:p>
    <w:p>
      <w:r>
        <w:t>NC_083322.1     14225265   ---C----T--.-----.-.-.--.----.---.----.-.C--G----G------.---  14225279   [45 indels / deletion / frame preservation / exon_1]</w:t>
      </w:r>
    </w:p>
    <w:p>
      <w:r>
        <w:t>NC_083322.1     55592266   ---C----A--.-----.-.-.--.----.---.----.-.---.G---G------.---  55592280   [45 indels / deletion / frame preservation / exon_1]</w:t>
      </w:r>
    </w:p>
    <w:p>
      <w:r>
        <w:t>NC_083322.1     76924266   ---C----A--.-----.-.-.--.----.---.----.-.C--G----G------.---  76924280   [45 indels / deletion / frame preservation / exon_1]</w:t>
      </w:r>
    </w:p>
    <w:p>
      <w:r>
        <w:t>NC_083322.1     94413376                                                           .---  94413376   [3 indels / deletion / frame preservation / exon_1]</w:t>
      </w:r>
    </w:p>
    <w:p>
      <w:r>
        <w:t>NC_083322.1     8048240    ---C----.--.-----.-.-.--.----.---.----.C.---G----C------.---  8048254   [45 indels / deletion / frame preservation / exon_1]</w:t>
      </w:r>
    </w:p>
    <w:p>
      <w:r>
        <w:t>NC_083322.1     4780487    ---C----C--.-----.-.-.--.----.---.----.-.---C----.------.A--  4780473   [45 indels / deletion / frame preservation / exon_1]</w:t>
      </w:r>
    </w:p>
    <w:p>
      <w:r>
        <w:t>NC_083322.1     73847578   ---C----.--.-----.-.-.--T----.---T----.-.C--G----G------.---  73847564   [45 indels / deletion / frame preservation / exon_1]</w:t>
      </w:r>
    </w:p>
    <w:p>
      <w:r>
        <w:t>NC_083322.1     19327554   ---C----.--.-----.-.-.--.----.---.----.-.C--G----G------.---  19327540   [45 indels / deletion / frame preservation / exon_1]</w:t>
      </w:r>
    </w:p>
    <w:p>
      <w:r>
        <w:t>NC_083322.1     98089152   ---.----.--.-----.-.-.--.----C---.----.-.C--G----G------.---  98089138   [45 indels / deletion / frame preservation / exon_1]</w:t>
      </w:r>
    </w:p>
    <w:p>
      <w:r>
        <w:t>NC_083322.1     43891375   ---C----C--.-----.-.-.--.----.---.----.-.--------C------C---  43891363   [47 indels / deletion / frameshift / exon_1]</w:t>
      </w:r>
    </w:p>
    <w:p>
      <w:r>
        <w:t>NC_083322.1     76916593   ---.C---.--.-----.-.-.--.----.---.----.-.---C----G------.---  76916579   [45 indels / deletion / frame preservation / exon_1]</w:t>
      </w:r>
    </w:p>
    <w:p>
      <w:r>
        <w:t>NC_083322.1     4140550    ---C----.--.-----.-.-.--.----.---.----T-.---.----GG-----.---  4140564   [45 indels / deletion / frame preservation / exon_1]</w:t>
      </w:r>
    </w:p>
    <w:p>
      <w:r>
        <w:t>NC_083322.1     72745727   ---C----A--G-----.-.-.--.----.---.----.-.---C----.G-----.---  72745713   [45 indels / deletion / frame preservation / exon_1]</w:t>
      </w:r>
    </w:p>
    <w:p>
      <w:r>
        <w:t>NC_083322.1     101212569  ---C----A--.-----.-.-.--.----.---.----.-.---.----G------.---  101212582   [46 indels / deletion / frameshift / exon_1]</w:t>
      </w:r>
    </w:p>
    <w:p>
      <w:r>
        <w:t>NC_083322.1     73401831   ---C----.--.-----.-G-.--.----.---.----.-.C--G----G------.---  73401817   [45 indels / deletion / frame preservation / exon_1]</w:t>
      </w:r>
    </w:p>
    <w:p>
      <w:r>
        <w:t>NC_083322.1     6916440    ---C----.--.-----.-.-.--.----.---.----.-.---.G---.------.---  6916426   [45 indels / deletion / frame preservation / exon_1]</w:t>
      </w:r>
    </w:p>
    <w:p>
      <w:r>
        <w:t>NC_083322.1     43522939   ---C----A--.-----.-.-.--.----.---.----.-.---.----G------.---  43522952   [46 indels / deletion / frameshift / exon_1]</w:t>
      </w:r>
    </w:p>
    <w:p>
      <w:r>
        <w:t>NC_083322.1     30092626   ---C----A--.-----.-.-.--.----.---.----.-.---.G---G------.---  30092612   [45 indels / deletion / frame preservation / exon_1]</w:t>
      </w:r>
    </w:p>
    <w:p>
      <w:r>
        <w:t>NC_083322.1     56627413              .-----.-.-.--.----.---.----.-.---.G---G------.---  56627401   [36 indels / deletion / frame preservation / exon_1]</w:t>
      </w:r>
    </w:p>
    <w:p>
      <w:r>
        <w:t>NC_083322.1     3803894    ---C----.--.-----.-G-.--.----.---.----.C.---G----G------.---  3803908   [45 indels / deletion / frame preservation / exon_1]</w:t>
      </w:r>
    </w:p>
    <w:p>
      <w:r>
        <w:t>NC_083322.1     1422093    ---C----A--.-----.-.-.--.----.---.----.C.---G----G------.---  1422107   [45 indels / deletion / frame preservation / exon_1]</w:t>
      </w:r>
    </w:p>
    <w:p>
      <w:r>
        <w:t>NC_083322.1     14815633   ---C----.--.-----.-.-.--.----.---.----.-.---.----GG-----.---  14815647   [45 indels / deletion / frame preservation / exon_1]</w:t>
      </w:r>
    </w:p>
    <w:p>
      <w:r>
        <w:t>NC_083322.1     94032848   ---.----.--.-----.-.-.--G----.---.----.-.---C----GG-----.---  94032862   [45 indels / deletion / frame preservation / exon_1]</w:t>
      </w:r>
    </w:p>
    <w:p>
      <w:r>
        <w:t>NC_083322.1     47932312   ---C----A--.-----.-.-.--.----.---.----.-.---.----GG-----.---  47932326   [45 indels / deletion / frame preservation / exon_1]</w:t>
      </w:r>
    </w:p>
    <w:p>
      <w:r>
        <w:t>NC_083322.1     49332159   ---.----CC-.-----.-.-.--A----.---.----.-.---C----.------.---  49332173   [45 indels / deletion / frame preservation / exon_1]</w:t>
      </w:r>
    </w:p>
    <w:p>
      <w:r>
        <w:t>NC_083322.1     22169770   ---C----A--.-----C-.-.--.----.---.----.-CC--.----G------.---  22169784   [45 indels / deletion / frame preservation / exon_1]</w:t>
      </w:r>
    </w:p>
    <w:p>
      <w:r>
        <w:t>NC_083322.1     29941246   ---.----.--.-----.-.-.--.----.---.                            29941238   [25 indels / deletion / frameshift / exon_1]</w:t>
      </w:r>
    </w:p>
    <w:p>
      <w:r>
        <w:t>NC_083332.1     10464538   ---C----A--T-----.-.-.--.----.---.----.-.---C----G------.---  10464525   [46 indels / deletion / frameshift / exon_1]</w:t>
      </w:r>
    </w:p>
    <w:p>
      <w:r>
        <w:t>NC_083332.1     51218711   ---C----A--.-----.-.-.--.----.---.----.-.---C----.------.---  51218698   [46 indels / deletion / frameshift / exon_1]</w:t>
      </w:r>
    </w:p>
    <w:p>
      <w:r>
        <w:t>NC_083332.1     50733953   ---.----.--.-----.-.-.--.----.---.----.-.---.----G------.---  50733966   [46 indels / deletion / frameshift / exon_1]</w:t>
      </w:r>
    </w:p>
    <w:p>
      <w:r>
        <w:t>NC_083332.1     45836056   ---C----.--.-----.-.-.--.----.---.----.-.---C----.------.---  45836043   [46 indels / deletion / frameshift / exon_1]</w:t>
      </w:r>
    </w:p>
    <w:p>
      <w:r>
        <w:t>NC_083332.1     4374129    ---C----A--.-----.-.-.--.----.---.----.-.---.----GG-----.---  4374143   [45 indels / deletion / frame preservation / exon_1]</w:t>
      </w:r>
    </w:p>
    <w:p>
      <w:r>
        <w:t>NC_083332.1     759057     ---C----.--.-----.-.-.--.----.---C----.-C---C----.------.---  759044   [46 indels / deletion / frameshift / exon_1]</w:t>
      </w:r>
    </w:p>
    <w:p>
      <w:r>
        <w:t>NC_083332.1     5170008    ---C----.--.-----.-.-.--.----.---A----.-.C--G----G------.---  5170022   [45 indels / deletion / frame preservation / exon_1]</w:t>
      </w:r>
    </w:p>
    <w:p>
      <w:r>
        <w:t>NC_083332.1     2277595    ---.----.--.-----.-.-.--.----.---.----.-.---C----.------.---  2277582   [46 indels / deletion / frameshift / exon_1]</w:t>
      </w:r>
    </w:p>
    <w:p>
      <w:r>
        <w:t>NC_083332.1     49375561   ---C----A--.-----.-.-.--.----.---.----.-.---.----GG-----.---  49375575   [45 indels / deletion / frame preservation / exon_1]</w:t>
      </w:r>
    </w:p>
    <w:p>
      <w:r>
        <w:t>NC_083332.1     20596636   ---C----A--.-----.-.-.--.----.---.----.-.---C----G------.---  20596623   [46 indels / deletion / frameshift / exon_1]</w:t>
      </w:r>
    </w:p>
    <w:p>
      <w:r>
        <w:t>NC_083332.1     55857850   ---C----.--.-----.-.-.--.----.---.----.-.---C----.------.---  55857837   [46 indels / deletion / frameshift / exon_1]</w:t>
      </w:r>
    </w:p>
    <w:p>
      <w:r>
        <w:t>NC_083332.1     1984711    ---C----.--.-----.-.-.--.----.---.----.-.---C----.------.---  1984698   [46 indels / deletion / frameshift / exon_1]</w:t>
      </w:r>
    </w:p>
    <w:p>
      <w:r>
        <w:t>NC_083332.1     51143302   ---C----.--.-----.-.-.--.----.---.----.-.---C----.------.---  51143289   [46 indels / deletion / frameshift / exon_1]</w:t>
      </w:r>
    </w:p>
    <w:p>
      <w:r>
        <w:t>NC_083332.1     48443125   ---C----A--.-----.-.-.--.----.---.----.-.---C----.------.---  48443112   [46 indels / deletion / frameshift / exon_1]</w:t>
      </w:r>
    </w:p>
    <w:p>
      <w:r>
        <w:t>NC_083332.1     3367654    ---C----.--.-----.-.-.--.----.---.----.-.---CC---.------.---  3367640   [45 indels / deletion / frame preservation / exon_1]</w:t>
      </w:r>
    </w:p>
    <w:p>
      <w:r>
        <w:t>NC_083332.1     37310375   ---.----.--.-----.-.-.--.----.---.----.-.---C----.------.---  37310362   [46 indels / deletion / frameshift / exon_1]</w:t>
      </w:r>
    </w:p>
    <w:p>
      <w:r>
        <w:t>NC_083332.1     26173463   ---C----.--.-----.-.-.--.----.---.----.-.---C----.G-----.---  26173477   [45 indels / deletion / frame preservation / exon_1]</w:t>
      </w:r>
    </w:p>
    <w:p>
      <w:r>
        <w:t>NC_083332.1     6484117    ---C----.--.-----.-.-.--.----.---.----.-.---C----.G-----.---  6484131   [45 indels / deletion / frame preservation / exon_1]</w:t>
      </w:r>
    </w:p>
    <w:p>
      <w:r>
        <w:t>NC_083332.1     45491564   ---C----.--.-----.-.-.--.----.---.----.-.C--G----G------.---  45491550   [45 indels / deletion / frame preservation / exon_1]</w:t>
      </w:r>
    </w:p>
    <w:p>
      <w:r>
        <w:t>NC_083332.1     18876535   ---.----.--.-----.-.-.--.----.---.----.-.---.----.------.---  18876522   [46 indels / deletion / frameshift / exon_1]</w:t>
      </w:r>
    </w:p>
    <w:p>
      <w:r>
        <w:t>NC_083332.1     8631516    ---.----.--.-----.-.-.--.----.---.----.-.---C----.------.---  8631503   [46 indels / deletion / frameshift / exon_1]</w:t>
      </w:r>
    </w:p>
    <w:p>
      <w:r>
        <w:t>NC_083332.1     43319912   ---C----.--.-----.-.-.--.----.---.----.-.---.----G------.---  43319925   [46 indels / deletion / frameshift / exon_1]</w:t>
      </w:r>
    </w:p>
    <w:p>
      <w:r>
        <w:t>NC_083332.1     9292795    ---C----.--.-----.-.-.--.----.---.----.-C---G----G------.---  9292782   [46 indels / deletion / frameshift / exon_1]</w:t>
      </w:r>
    </w:p>
    <w:p>
      <w:r>
        <w:t>NC_083332.1     54971379   ---.----.--.-----.-.-.--.----.---.----.-.---.G---G------.---  54971365   [45 indels / deletion / frame preservation / exon_1]</w:t>
      </w:r>
    </w:p>
    <w:p>
      <w:r>
        <w:t>NC_083332.1     47953191   ---C----.--.-----.-.-.--.----.---.----.-.---C----.G-----.---  47953205   [45 indels / deletion / frame preservation / exon_1]</w:t>
      </w:r>
    </w:p>
    <w:p>
      <w:r>
        <w:t>NC_083332.1     59304325   ---.----.--.-----.-.-.--.----.---.----.-.---C----.G-----.---  59304339   [45 indels / deletion / frame preservation / exon_1]</w:t>
      </w:r>
    </w:p>
    <w:p>
      <w:r>
        <w:t>NC_083332.1     51734322   ---C----.--.-----.-.-.--.----.---.----.-.---A----GG-----.---  51734336   [45 indels / deletion / frame preservation / exon_1]</w:t>
      </w:r>
    </w:p>
    <w:p>
      <w:r>
        <w:t>NC_083332.1     60854450   ---C----.--.-----.-.-.--.----.---.----C-.---C----.------.A--  60854464   [45 indels / deletion / frame preservation / exon_1]</w:t>
      </w:r>
    </w:p>
    <w:p>
      <w:r>
        <w:t>NC_083332.1     49388604   ---.----.--.-----.-T-.--.----.---.----.-.---C----.G-----.---  49388618   [45 indels / deletion / frame preservation / exon_1]</w:t>
      </w:r>
    </w:p>
    <w:p>
      <w:r>
        <w:t>NC_083332.1     62043833   ---.----.--.-----.-.-.--.----.---.----.-.---C----.G-----.---  62043847   [45 indels / deletion / frame preservation / exon_1]</w:t>
      </w:r>
    </w:p>
    <w:p>
      <w:r>
        <w:t>NC_083332.1     38980014   ---.----.--.-----.-.-.--.----.---.----.-.---C----.G-----.---  38980028   [45 indels / deletion / frame preservation / exon_1]</w:t>
      </w:r>
    </w:p>
    <w:p>
      <w:r>
        <w:t>NC_083332.1     29256697   ---C----.--.-----.-.-.--.----.---.----.-.---.----.G-----.---  29256711   [45 indels / deletion / frame preservation / exon_1]</w:t>
      </w:r>
    </w:p>
    <w:p>
      <w:r>
        <w:t>NC_083332.1     46424327   ---C----.--.-----.-.-.--.----.---.----.-.---.G---G------.---  46424341   [45 indels / deletion / frame preservation / exon_1]</w:t>
      </w:r>
    </w:p>
    <w:p>
      <w:r>
        <w:t>NC_083332.1     14642114   ---C----A--.-----.-.-.--.----.---.----.-.---.G---G------.---  14642128   [45 indels / deletion / frame preservation / exon_1]</w:t>
      </w:r>
    </w:p>
    <w:p>
      <w:r>
        <w:t>NC_083332.1     57261791   ---C----.--.-----.-.-.--.----.---.----.-.---C----.G-----.---  57261805   [45 indels / deletion / frame preservation / exon_1]</w:t>
      </w:r>
    </w:p>
    <w:p>
      <w:r>
        <w:t>NC_083332.1     55556822   ---.----.--.-----.-A-.--.----.---.----.-.---.G---G------.---  55556836   [45 indels / deletion / frame preservation / exon_1]</w:t>
      </w:r>
    </w:p>
    <w:p>
      <w:r>
        <w:t>NC_083332.1     62207094   ---C----.--.-----G-.-.--.----.---.----.-.---.----GG-----.---  62207108   [45 indels / deletion / frame preservation / exon_1]</w:t>
      </w:r>
    </w:p>
    <w:p>
      <w:r>
        <w:t>NC_083332.1     31143020   ---C----C--.-----.-.-.--.----.---.----.-.---C----GG-----.---  31143034   [45 indels / deletion / frame preservation / exon_1]</w:t>
      </w:r>
    </w:p>
    <w:p>
      <w:r>
        <w:t>NC_083332.1     786302     ---C----.--.-----.-.-.--.----.---.----T-.---.G---G------.---  786316   [45 indels / deletion / frame preservation / exon_1]</w:t>
      </w:r>
    </w:p>
    <w:p>
      <w:r>
        <w:t>NC_083332.1     54753580   ---C----A--.-----.-.-.--.----.---.----.-.---C----.------.---  54753567   [46 indels / deletion / frameshift / exon_1]</w:t>
      </w:r>
    </w:p>
    <w:p>
      <w:r>
        <w:t>NC_083332.1     10898350   ---C----.--.-----.-.-.--.----.---.----.-.C--G----G------.---  10898336   [45 indels / deletion / frame preservation / exon_1]</w:t>
      </w:r>
    </w:p>
    <w:p>
      <w:r>
        <w:t>NC_083332.1     42848193   ---.----.--.-----.-.-.--.----.---.----.-.C--C----G------.---  42848207   [45 indels / deletion / frame preservation / exon_1]</w:t>
      </w:r>
    </w:p>
    <w:p>
      <w:r>
        <w:t>NC_083332.1     45861947   ---C----.--.-----.-.-.--.----.---.----C-.---.G---G------.---  45861933   [45 indels / deletion / frame preservation / exon_1]</w:t>
      </w:r>
    </w:p>
    <w:p>
      <w:r>
        <w:t>NC_083332.1     47094867   ---C----A--G-----.-.-.--.----.---.----.-.---C----GG-----.---  47094881   [45 indels / deletion / frame preservation / exon_1]</w:t>
      </w:r>
    </w:p>
    <w:p>
      <w:r>
        <w:t>NC_083332.1     12627224   ---.----.--.-----.-.-.--.----.---.----.-.---C----.G-----.---  12627238   [45 indels / deletion / frame preservation / exon_1]</w:t>
      </w:r>
    </w:p>
    <w:p>
      <w:r>
        <w:t>NC_083332.1     48340490   ---C----A--.-----.-.-.--.----.---.----.-.C--G----G------.---  48340476   [45 indels / deletion / frame preservation / exon_1]</w:t>
      </w:r>
    </w:p>
    <w:p>
      <w:r>
        <w:t>NC_083332.1     12090519   ---C----.--.-----.-.-.--.----.---.----.-.G--G----G------.---  12090533   [45 indels / deletion / frame preservation / exon_1]</w:t>
      </w:r>
    </w:p>
    <w:p>
      <w:r>
        <w:t>NC_083332.1     15291911   ---C----A--.-----.-.-.--.----.---.----.-.---.G---G------.---  15291897   [45 indels / deletion / frame preservation / exon_1]</w:t>
      </w:r>
    </w:p>
    <w:p>
      <w:r>
        <w:t>NC_083332.1     18302671   ---C----.--.-----G-.-.--.----.---.----.-.C--G----G------.---  18302657   [45 indels / deletion / frame preservation / exon_1]</w:t>
      </w:r>
    </w:p>
    <w:p>
      <w:r>
        <w:t>NC_083332.1     5543779    ---C----.--G-----.-G-.--.----.---T----.-.---.G---G------.---  5543765   [45 indels / deletion / frame preservation / exon_1]</w:t>
      </w:r>
    </w:p>
    <w:p>
      <w:r>
        <w:t>NC_083332.1     6805143    ---.----.--.-----.-.-.--.----.---.----.-.C--G----G------.---  6805129   [45 indels / deletion / frame preservation / exon_1]</w:t>
      </w:r>
    </w:p>
    <w:p>
      <w:r>
        <w:t>NC_083332.1     6812665    ---.----.--.-----.-.-.--.----.---.----.-.C--G----G------.---  6812651   [45 indels / deletion / frame preservation / exon_1]</w:t>
      </w:r>
    </w:p>
    <w:p>
      <w:r>
        <w:t>NC_083332.1     59836932   ---.----.--.-----.-.-.--.----.---.----.-.C--C----G------.---  59836946   [45 indels / deletion / frame preservation / exon_1]</w:t>
      </w:r>
    </w:p>
    <w:p>
      <w:r>
        <w:t>NC_083332.1     18291338   ---C----A--.-----.-.-.--.----.---.----.-.---.G---G------.---  18291324   [45 indels / deletion / frame preservation / exon_1]</w:t>
      </w:r>
    </w:p>
    <w:p>
      <w:r>
        <w:t>NC_083332.1     51169400   ---G----.--.-----.-.-.--.----.---.----.-.G--G----G------.---  51169414   [45 indels / deletion / frame preservation / exon_1]</w:t>
      </w:r>
    </w:p>
    <w:p>
      <w:r>
        <w:t>NC_083332.1     17751453   ---C----.--.-----.-.-.--.----.---.----.-.C--G----G------.---  17751467   [45 indels / deletion / frame preservation / exon_1]</w:t>
      </w:r>
    </w:p>
    <w:p>
      <w:r>
        <w:t>NC_083332.1     26348804   ---C----A--.-----.-.-.--.----.---.----.-.C--G----G------.---  26348818   [45 indels / deletion / frame preservation / exon_1]</w:t>
      </w:r>
    </w:p>
    <w:p>
      <w:r>
        <w:t>NC_083332.1     6630961    ---.----.--.-----.-.-.--.----.---.----.-.C--G----G------.---  6630947   [45 indels / deletion / frame preservation / exon_1]</w:t>
      </w:r>
    </w:p>
    <w:p>
      <w:r>
        <w:t>NC_083332.1     3427849    ---C----.--.-----.-.-.--.----.---.----.-.C--G----G------.---  3427835   [45 indels / deletion / frame preservation / exon_1]</w:t>
      </w:r>
    </w:p>
    <w:p>
      <w:r>
        <w:t>NC_083332.1     15985017   ---C----A--.-----.-.-.--.----.---.----.-.C--G----T------.---  15985003   [45 indels / deletion / frame preservation / exon_1]</w:t>
      </w:r>
    </w:p>
    <w:p>
      <w:r>
        <w:t>NC_083332.1     9012537    ---C----.--.-----.-.-.--.----.---.----.-.G--G----G------.---  9012523   [45 indels / deletion / frame preservation / exon_1]</w:t>
      </w:r>
    </w:p>
    <w:p>
      <w:r>
        <w:t>NC_083332.1     57473984   ---C----A--.-----.-.-.--.----.---.----.-.---C----.------.---  57473997   [46 indels / deletion / frameshift / exon_1]</w:t>
      </w:r>
    </w:p>
    <w:p>
      <w:r>
        <w:t>NC_083332.1     8095738    ---G----.--.-----.-.-.--.----.---.----A-.G--G----G------.---  8095752   [45 indels / deletion / frame preservation / exon_1]</w:t>
      </w:r>
    </w:p>
    <w:p>
      <w:r>
        <w:t>NC_083332.1     26340272   ---C----A--.-----.-.-.--.----.---.----.-.---.----G------.---  26340259   [46 indels / deletion / frameshift / exon_1]</w:t>
      </w:r>
    </w:p>
    <w:p>
      <w:r>
        <w:t>NC_083332.1     3897691    ---C----.--.-----.-.-.--.----.---.----.-.---.----G------.---  3897704   [46 indels / deletion / frameshift / exon_1]</w:t>
      </w:r>
    </w:p>
    <w:p>
      <w:r>
        <w:t>NC_083332.1     8615024    ---.----A--.-----.-.-.--.----.---.----.-.---.G---G------.---  8615010   [45 indels / deletion / frame preservation / exon_1]</w:t>
      </w:r>
    </w:p>
    <w:p>
      <w:r>
        <w:t>NC_083332.1     12387174   ---.----.--G-----.-.-.--.----.---.----.-.---.G---G------.---  12387160   [45 indels / deletion / frame preservation / exon_1]</w:t>
      </w:r>
    </w:p>
    <w:p>
      <w:r>
        <w:t>NC_083332.1     48229748   ---.----.--.-----.-.-.--.----.---.----.-.---C----GG-----.---  48229762   [45 indels / deletion / frame preservation / exon_1]</w:t>
      </w:r>
    </w:p>
    <w:p>
      <w:r>
        <w:t>NC_083332.1     50307033   ---.----.--.-----.-.-.--.----.---.----.-.---.----G------.---  50307020   [46 indels / deletion / frameshift / exon_1]</w:t>
      </w:r>
    </w:p>
    <w:p>
      <w:r>
        <w:t>NC_083332.1     4719943    ---.----.--.-----.-.-.--.----.---.----.-.---.G---G------.---  4719929   [45 indels / deletion / frame preservation / exon_1]</w:t>
      </w:r>
    </w:p>
    <w:p>
      <w:r>
        <w:t>NC_083332.1     8525671    ---.----.--.-----.-.-.--.----.---.----.-.---C----.G-----.---  8525685   [45 indels / deletion / frame preservation / exon_1]</w:t>
      </w:r>
    </w:p>
    <w:p>
      <w:r>
        <w:t>NC_083332.1     20169808   ---C----.--.-----.-.-.--.----.---.----.-.---C----.G-----.---  20169822   [45 indels / deletion / frame preservation / exon_1]</w:t>
      </w:r>
    </w:p>
    <w:p>
      <w:r>
        <w:t>NC_083332.1     7465089    ---C----.--.-----.-.-.--.----.---.----C-.C--G----G------.---  7465075   [45 indels / deletion / frame preservation / exon_1]</w:t>
      </w:r>
    </w:p>
    <w:p>
      <w:r>
        <w:t>NC_083332.1     50811581   ---G----.--.-----.-.-.--.----.---.----.-.---C----G------.---  50811594   [46 indels / deletion / frameshift / exon_1]</w:t>
      </w:r>
    </w:p>
    <w:p>
      <w:r>
        <w:t>NC_083332.1     5486147    ---C----A--.-----.-.-.--.----.---.----.-.---C----.------.---  5486134   [46 indels / deletion / frameshift / exon_1]</w:t>
      </w:r>
    </w:p>
    <w:p>
      <w:r>
        <w:t>NC_083332.1     62417359   ---C----A--G-----.-.-.--.----.---.----.-.G--G----G------.---  62417345   [45 indels / deletion / frame preservation / exon_1]</w:t>
      </w:r>
    </w:p>
    <w:p>
      <w:r>
        <w:t>NC_083332.1     2975351    ---C----A--.-----.-.-.--.----.---.----.-.---.G---G------.---  2975365   [45 indels / deletion / frame preservation / exon_1]</w:t>
      </w:r>
    </w:p>
    <w:p>
      <w:r>
        <w:t>NC_083332.1     50678342   ---C----A--.-----.-.-.--.----.---.----.-.C--G----G------.---  50678328   [45 indels / deletion / frame preservation / exon_1]</w:t>
      </w:r>
    </w:p>
    <w:p>
      <w:r>
        <w:t>NC_083332.1     50238338   ---.----.--.-----.-.-.--.----.---.----.-.C--G----.------.---  50238324   [45 indels / deletion / frame preservation / exon_1]</w:t>
      </w:r>
    </w:p>
    <w:p>
      <w:r>
        <w:t>NC_083332.1     17158268   ---C----.--.-----.-.-.--.----.---.----.-.G--G----G------.---  17158282   [45 indels / deletion / frame preservation / exon_1]</w:t>
      </w:r>
    </w:p>
    <w:p>
      <w:r>
        <w:t>NC_083332.1     17359909   ---C----C--.-----.-.-.--.----.---.----.-.---C----.------.---  17359896   [46 indels / deletion / frameshift / exon_1]</w:t>
      </w:r>
    </w:p>
    <w:p>
      <w:r>
        <w:t>NC_083332.1     3393093    ---C----.--.-----.-.-.--.----.---.----C-.---C-----------.---  3393081   [47 indels / deletion / frameshift / exon_1]</w:t>
      </w:r>
    </w:p>
    <w:p>
      <w:r>
        <w:t>NC_083332.1     50117555   ---.----.--.-----C-.-.--.----.---.----.-.---.----GG-----.---  50117569   [45 indels / deletion / frame preservation / exon_1]</w:t>
      </w:r>
    </w:p>
    <w:p>
      <w:r>
        <w:t>NC_083332.1     1348585    ---C----C--.-----.-.-.--.----.---.----.-.---.----GG-----.---  1348599   [45 indels / deletion / frame preservation / exon_1]</w:t>
      </w:r>
    </w:p>
    <w:p>
      <w:r>
        <w:t>NC_083332.1     34098391   ---.----.G-.-----.-T-.--.----.---.----.-.---CA---.------.---  34098406   [44 indels / deletion / frameshift / exon_1]</w:t>
      </w:r>
    </w:p>
    <w:p>
      <w:r>
        <w:t>NC_083332.1     9539521    ---.C---.--.-----.-.-.--.----.---.----.-.---C----.------.---  9539507   [45 indels / deletion / frame preservation / exon_1]</w:t>
      </w:r>
    </w:p>
    <w:p>
      <w:r>
        <w:t>NC_083332.1     31710421   ---C----.--.-----C-.-.--.----.---.----.-.---.----GG-----.---  31710435   [45 indels / deletion / frame preservation / exon_1]</w:t>
      </w:r>
    </w:p>
    <w:p>
      <w:r>
        <w:t>NC_083323.1     56219981   ---C----.--.-----.-.-.--.----.---.----.-.---C----.------.---  56219968   [46 indels / deletion / frameshift / exon_1]</w:t>
      </w:r>
    </w:p>
    <w:p>
      <w:r>
        <w:t>NC_083323.1     97277500   ---C----.--.-----.-.-.--.----C---.----.-.---C----G------.---  97277513   [46 indels / deletion / frameshift / exon_1]</w:t>
      </w:r>
    </w:p>
    <w:p>
      <w:r>
        <w:t>NC_083323.1     21656130   ---C----.--.-----.-.-.--.----.---.----.-.---.G---G------.---  21656116   [45 indels / deletion / frame preservation / exon_1]</w:t>
      </w:r>
    </w:p>
    <w:p>
      <w:r>
        <w:t>NC_083323.1     95456492   ---C----T--.-----.-.-.--.----.---.----.-.---C----.G-----.---  95456506   [45 indels / deletion / frame preservation / exon_1]</w:t>
      </w:r>
    </w:p>
    <w:p>
      <w:r>
        <w:t>NC_083323.1     80190593   ---C----A--.-----.-.-.--.----.---.----.-.---C----G------.---  80190580   [46 indels / deletion / frameshift / exon_1]</w:t>
      </w:r>
    </w:p>
    <w:p>
      <w:r>
        <w:t>NC_083323.1     80803801   ---C----A--.-----.-.-.--.----.---.----.-.---C----.------.---  80803788   [46 indels / deletion / frameshift / exon_1]</w:t>
      </w:r>
    </w:p>
    <w:p>
      <w:r>
        <w:t>NC_083323.1     16250267   ---C----.--.-----.-.-.--.----.---A----.-.---.----G------.---  16250254   [46 indels / deletion / frameshift / exon_1]</w:t>
      </w:r>
    </w:p>
    <w:p>
      <w:r>
        <w:t>NC_083323.1     77286433   ---.----.--.-----.-.-.--.----.---.----.-.---C----G------.---  77286420   [46 indels / deletion / frameshift / exon_1]</w:t>
      </w:r>
    </w:p>
    <w:p>
      <w:r>
        <w:t>NC_083323.1     51841374   ---C----.--G-----C-.-.--.----.---.----.-.---C----.G-----.---  51841388   [45 indels / deletion / frame preservation / exon_1]</w:t>
      </w:r>
    </w:p>
    <w:p>
      <w:r>
        <w:t>NC_083323.1     85621738   ---C----A--.-----.-.-.--.----.---.----.-.---.----G------.---  85621725   [46 indels / deletion / frameshift / exon_1]</w:t>
      </w:r>
    </w:p>
    <w:p>
      <w:r>
        <w:t>NC_083323.1     17366660   ---C----.--.-----.-.-.--.----.---.----.-.---C----.G-----.---  17366674   [45 indels / deletion / frame preservation / exon_1]</w:t>
      </w:r>
    </w:p>
    <w:p>
      <w:r>
        <w:t>NC_083323.1     65540836   ---C----A--.-----.-.-.--.----.---.----.-A---C----.------.---  65540823   [46 indels / deletion / frameshift / exon_1]</w:t>
      </w:r>
    </w:p>
    <w:p>
      <w:r>
        <w:t>NC_083323.1     28165751   ---C----.--C-----.-.-.--.----.---.----.-.---C----.------.---  28165738   [46 indels / deletion / frameshift / exon_1]</w:t>
      </w:r>
    </w:p>
    <w:p>
      <w:r>
        <w:t>NC_083323.1     80486254   ---C----.--.-----.-.-.--.----.---.----.-.---C----G------.---  80486241   [46 indels / deletion / frameshift / exon_1]</w:t>
      </w:r>
    </w:p>
    <w:p>
      <w:r>
        <w:t>NC_083323.1     79932502   ---.----.--.-----.-.-.--.----.---.----.-.---.G---G------.---  79932488   [45 indels / deletion / frame preservation / exon_1]</w:t>
      </w:r>
    </w:p>
    <w:p>
      <w:r>
        <w:t>NC_083323.1     74151417   ---C----A--.-----.-.-.--.----.---A----.-.---C----G------.---  74151404   [46 indels / deletion / frameshift / exon_1]</w:t>
      </w:r>
    </w:p>
    <w:p>
      <w:r>
        <w:t>NC_083323.1     80631653   ---C----A--.-----.-.-.--.----.---.----.-.---C----.------.---  80631640   [46 indels / deletion / frameshift / exon_1]</w:t>
      </w:r>
    </w:p>
    <w:p>
      <w:r>
        <w:t>NC_083323.1     45350478   ---C----.--.-----.-.-.--.----.---.----.-.---C----G------.---  45350465   [46 indels / deletion / frameshift / exon_1]</w:t>
      </w:r>
    </w:p>
    <w:p>
      <w:r>
        <w:t>NC_083323.1     64939657   ---C----.--.-----.-.-.--T----.---.----.-.---C----.------.---  64939644   [46 indels / deletion / frameshift / exon_1]</w:t>
      </w:r>
    </w:p>
    <w:p>
      <w:r>
        <w:t>NC_083323.1     46878421   ---C----.--.-----.-.-.--.----.---.----.-.---C----.------.---  46878408   [46 indels / deletion / frameshift / exon_1]</w:t>
      </w:r>
    </w:p>
    <w:p>
      <w:r>
        <w:t>NC_083323.1     65980398   ---C----.--.-----.-.-.--.----.---C----.-.---G----G------.C--  65980412   [45 indels / deletion / frame preservation / exon_1]</w:t>
      </w:r>
    </w:p>
    <w:p>
      <w:r>
        <w:t>NC_083323.1     49451451   ---.----.--C-----.-.-.--.----.---.----.-.---.----G------.---  49451438   [46 indels / deletion / frameshift / exon_1]</w:t>
      </w:r>
    </w:p>
    <w:p>
      <w:r>
        <w:t>NC_083323.1     85810871   ---C----C--.-----.-.-.--.----.---.----.-C---.----G------.---  85810858   [46 indels / deletion / frameshift / exon_1]</w:t>
      </w:r>
    </w:p>
    <w:p>
      <w:r>
        <w:t>NC_083323.1     93650747   ---C----A--.-----G-.-.--.----.---.----.-.---C----G------.---  93650734   [46 indels / deletion / frameshift / exon_1]</w:t>
      </w:r>
    </w:p>
    <w:p>
      <w:r>
        <w:t>NC_083323.1     32149116   ---C----.--.-----.-.-.--.----.---.----.-.---.----G------.---  32149103   [46 indels / deletion / frameshift / exon_1]</w:t>
      </w:r>
    </w:p>
    <w:p>
      <w:r>
        <w:t>NC_083323.1     25471691   ---C----.--.-----.-.-.--.----.---.----.-.---.----G------.A--  25471705   [45 indels / deletion / frame preservation / exon_1]</w:t>
      </w:r>
    </w:p>
    <w:p>
      <w:r>
        <w:t>NC_083323.1     47231716   ---.----.--.-----.-.-.--.----.---.----.-.C--G----G------.---  47231730   [45 indels / deletion / frame preservation / exon_1]</w:t>
      </w:r>
    </w:p>
    <w:p>
      <w:r>
        <w:t>NC_083323.1     48070802   ---C----.--.-----.-.-.--.----.---.----.-.---C----.------.---  48070789   [46 indels / deletion / frameshift / exon_1]</w:t>
      </w:r>
    </w:p>
    <w:p>
      <w:r>
        <w:t>NC_083323.1     89805033   ---.----.--.-----.-.-.--.----.---.----.-.---.----G------.---  89805020   [46 indels / deletion / frameshift / exon_1]</w:t>
      </w:r>
    </w:p>
    <w:p>
      <w:r>
        <w:t>NC_083323.1     59852682   ---.----.--.-----.-.-.--.----.---.----T-.---.----GG-----.---  59852696   [45 indels / deletion / frame preservation / exon_1]</w:t>
      </w:r>
    </w:p>
    <w:p>
      <w:r>
        <w:t>NC_083323.1     50730075   ---C----A--.-----.-.-.--.----.---.----.-.---G----GG-----.---  50730089   [45 indels / deletion / frame preservation / exon_1]</w:t>
      </w:r>
    </w:p>
    <w:p>
      <w:r>
        <w:t>NC_083323.1     98521511   ---C----.--.-----.-.-.--.----.---.----.-.---C----.------.---  98521498   [46 indels / deletion / frameshift / exon_1]</w:t>
      </w:r>
    </w:p>
    <w:p>
      <w:r>
        <w:t>NC_083323.1     42422524   ---C----.--.-----.-.-.--.----.---A----.-.---.G---G------.---  42422538   [45 indels / deletion / frame preservation / exon_1]</w:t>
      </w:r>
    </w:p>
    <w:p>
      <w:r>
        <w:t>NC_083323.1     67396810   ---C----A--.-----.-.-.--.----.---.----.-.---C----.------.---  67396823   [46 indels / deletion / frameshift / exon_1]</w:t>
      </w:r>
    </w:p>
    <w:p>
      <w:r>
        <w:t>NC_083323.1     49065661   ---C----.--.-----.-T-.--.----.---.----.-.---.----G------.A--  49065675   [45 indels / deletion / frame preservation / exon_1]</w:t>
      </w:r>
    </w:p>
    <w:p>
      <w:r>
        <w:t>NC_083323.1     92638641   ---C----.--.-----.-.-.--.----.---.----A-.---C----G------.---  92638654   [46 indels / deletion / frameshift / exon_1]</w:t>
      </w:r>
    </w:p>
    <w:p>
      <w:r>
        <w:t>NC_083323.1     92441761   ---C----.--.-----.-.-.--.----.---.----.-.---C----G------.---  92441748   [46 indels / deletion / frameshift / exon_1]</w:t>
      </w:r>
    </w:p>
    <w:p>
      <w:r>
        <w:t>NC_083323.1     60471676   ---C----A--.-----.-.-.--.----.---.----.-.---.----G------.---  60471663   [46 indels / deletion / frameshift / exon_1]</w:t>
      </w:r>
    </w:p>
    <w:p>
      <w:r>
        <w:t>NC_083323.1     9233699    ---.----.--.-----.-.-.--.----.---.----.-.---G----G------T---  9233712   [46 indels / deletion / frameshift / exon_1]</w:t>
      </w:r>
    </w:p>
    <w:p>
      <w:r>
        <w:t>NC_083323.1     70987734   ---C----A--.-----.-.-.--.----.---.----T-.---.----G------.---  70987721   [46 indels / deletion / frameshift / exon_1]</w:t>
      </w:r>
    </w:p>
    <w:p>
      <w:r>
        <w:t>NC_083323.1     53927927   ---.----.--.-----.-T-.--.----.---.----.-.---.----G------.---  53927914   [46 indels / deletion / frameshift / exon_1]</w:t>
      </w:r>
    </w:p>
    <w:p>
      <w:r>
        <w:t>NC_083323.1     18360010   ---C----.--.-----.-G-.--.----.---.----.-.---G----G------.---  18359997   [46 indels / deletion / frameshift / exon_1]</w:t>
      </w:r>
    </w:p>
    <w:p>
      <w:r>
        <w:t>NC_083323.1     53083543   ---C----.--.-----.-.-.--.----.---.----.-.---.----GG-----.---  53083557   [45 indels / deletion / frame preservation / exon_1]</w:t>
      </w:r>
    </w:p>
    <w:p>
      <w:r>
        <w:t>NC_083323.1     27615501   ---.----.--.-----.-.-.--.----.---.----.-.C--G----G------.---  27615487   [45 indels / deletion / frame preservation / exon_1]</w:t>
      </w:r>
    </w:p>
    <w:p>
      <w:r>
        <w:t>NC_083323.1     59917615   ---C----A--.-----.-.-.--.----.---.----C-.---.----GG-----.---  59917629   [45 indels / deletion / frame preservation / exon_1]</w:t>
      </w:r>
    </w:p>
    <w:p>
      <w:r>
        <w:t>NC_083323.1     7224755    ---C----A--.-----.-.-.--.----.---A----.-.---.----G------.---  7224742   [46 indels / deletion / frameshift / exon_1]</w:t>
      </w:r>
    </w:p>
    <w:p>
      <w:r>
        <w:t>NC_083323.1     7353847    ---C----T--.-----.-.-.--.----.---.----.-.---G----GG-----.---  7353833   [45 indels / deletion / frame preservation / exon_1]</w:t>
      </w:r>
    </w:p>
    <w:p>
      <w:r>
        <w:t>NC_083323.1     102250069  ---C----.--.-----.-.-.--.----.---.----.-.---.----GG-----.---  102250083   [45 indels / deletion / frame preservation / exon_1]</w:t>
      </w:r>
    </w:p>
    <w:p>
      <w:r>
        <w:t>NC_083323.1     81188087   ---.----.--.-----.-.-.--.----.---.----.-.---.G---G------.---  81188101   [45 indels / deletion / frame preservation / exon_1]</w:t>
      </w:r>
    </w:p>
    <w:p>
      <w:r>
        <w:t>NC_083323.1     25267123   ---.----.--.-----.-.-.--.----.---.----.-.---C----.G-----.---  25267137   [45 indels / deletion / frame preservation / exon_1]</w:t>
      </w:r>
    </w:p>
    <w:p>
      <w:r>
        <w:t>NC_083323.1     48370085   ---C----.--.-----.-.-.--.----.---.A---C-.---G----G------.---  48370071   [45 indels / deletion / frame preservation / exon_1]</w:t>
      </w:r>
    </w:p>
    <w:p>
      <w:r>
        <w:t>NC_083323.1     39190633   ---C----T--.-----.-.-.--.----.---.----.-.---C----.G-----.---  39190619   [45 indels / deletion / frame preservation / exon_1]</w:t>
      </w:r>
    </w:p>
    <w:p>
      <w:r>
        <w:t>NC_083323.1     6654380    ---C----C--.-----.-.-.--.----.---.----.-.---.G---G------.---  6654394   [45 indels / deletion / frame preservation / exon_1]</w:t>
      </w:r>
    </w:p>
    <w:p>
      <w:r>
        <w:t>NC_083323.1     63089895   ---C----A--.-----.-.-.--.----.---.----.-.C--G----G------.---  63089909   [45 indels / deletion / frame preservation / exon_1]</w:t>
      </w:r>
    </w:p>
    <w:p>
      <w:r>
        <w:t>NC_083323.1     98372119   ---C----.--.-----.-.-.--.----.---.----.-.---C----CG-----.---  98372133   [45 indels / deletion / frame preservation / exon_1]</w:t>
      </w:r>
    </w:p>
    <w:p>
      <w:r>
        <w:t>NC_083323.1     93806270   ---C----.--.-----.-.-.--.----.---.----.-.---C----.G-----.---  93806284   [45 indels / deletion / frame preservation / exon_1]</w:t>
      </w:r>
    </w:p>
    <w:p>
      <w:r>
        <w:t>NC_083323.1     7438636    ---C----.--.-----.-.-.--.----.---T----.-.---.G---G------.---  7438650   [45 indels / deletion / frame preservation / exon_1]</w:t>
      </w:r>
    </w:p>
    <w:p>
      <w:r>
        <w:t>NC_083323.1     56946445   ---C----A--.-----.-.-.--.----.---.----.-.---C----.G-----.---  56946459   [45 indels / deletion / frame preservation / exon_1]</w:t>
      </w:r>
    </w:p>
    <w:p>
      <w:r>
        <w:t>NC_083323.1     66515924   ---G----A--.-----.-.-.--.----.---.----.-.---C----GG-----.---  66515938   [45 indels / deletion / frame preservation / exon_1]</w:t>
      </w:r>
    </w:p>
    <w:p>
      <w:r>
        <w:t>NC_083323.1     99965838   ---.----.--.-----.-.-.--.----A---.----.-.---.----GG-----.---  99965852   [45 indels / deletion / frame preservation / exon_1]</w:t>
      </w:r>
    </w:p>
    <w:p>
      <w:r>
        <w:t>NC_083323.1     31507227   ---C----A--G-----.-.-.--.----.---.----.-.---C----GG-----.---  31507241   [45 indels / deletion / frame preservation / exon_1]</w:t>
      </w:r>
    </w:p>
    <w:p>
      <w:r>
        <w:t>NC_083323.1     39966337   ---C----A--.-----.-.-.--.----.---.----.-.---C----.G-----.---  39966351   [45 indels / deletion / frame preservation / exon_1]</w:t>
      </w:r>
    </w:p>
    <w:p>
      <w:r>
        <w:t>NC_083323.1     53394299   ---C----A--T-----.-.-.--.----.---.----.-.---C----.G-----.---  53394285   [45 indels / deletion / frame preservation / exon_1]</w:t>
      </w:r>
    </w:p>
    <w:p>
      <w:r>
        <w:t>NC_083323.1     40709153   ---C----.--.-----.-.-.--.----.---.----A-.---C----G------.---  40709140   [46 indels / deletion / frameshift / exon_1]</w:t>
      </w:r>
    </w:p>
    <w:p>
      <w:r>
        <w:t>NC_083323.1     58961409   ---.----.--.-----.-.-.--.----.---.----.-.---C----.G-----.---  58961423   [45 indels / deletion / frame preservation / exon_1]</w:t>
      </w:r>
    </w:p>
    <w:p>
      <w:r>
        <w:t>NC_083323.1     25761109   ---C----.--.-----.-.-G--.----.---.----.-.---C----GG-----.---  25761123   [45 indels / deletion / frame preservation / exon_1]</w:t>
      </w:r>
    </w:p>
    <w:p>
      <w:r>
        <w:t>NC_083323.1     57900709   ---C----.--.-----.-.-.--.----.---.----.-.---C----GG-----.---  57900723   [45 indels / deletion / frame preservation / exon_1]</w:t>
      </w:r>
    </w:p>
    <w:p>
      <w:r>
        <w:t>NC_083323.1     2966175    ---C----.--.-----.-.-.--.----.---.----.-.C--G----G------.---  2966189   [45 indels / deletion / frame preservation / exon_1]</w:t>
      </w:r>
    </w:p>
    <w:p>
      <w:r>
        <w:t>NC_083323.1     46128504   ---C----.--.-----.-.-.--.----.---.----C-.---.G---G------.---  46128518   [45 indels / deletion / frame preservation / exon_1]</w:t>
      </w:r>
    </w:p>
    <w:p>
      <w:r>
        <w:t>NC_083323.1     93221831   ---C----T--.-----.-.-.--.----C---.----A-.C--.----G------A---  93221817   [45 indels / deletion / frame preservation / exon_1]</w:t>
      </w:r>
    </w:p>
    <w:p>
      <w:r>
        <w:t>NC_083323.1     34763316   ---.----.--.-----.-.-.--.----.---.----.-.C--G----G------.---  34763330   [45 indels / deletion / frame preservation / exon_1]</w:t>
      </w:r>
    </w:p>
    <w:p>
      <w:r>
        <w:t>NC_083323.1     6357792    ---C----.--.-----.-.-.--.----.---.----.-.---C----GG-----.---  6357806   [45 indels / deletion / frame preservation / exon_1]</w:t>
      </w:r>
    </w:p>
    <w:p>
      <w:r>
        <w:t>NC_083323.1     18812056   ---C----.--.-----.-.-.--.----.---.----.-.C--G----T------.---  18812070   [45 indels / deletion / frame preservation / exon_1]</w:t>
      </w:r>
    </w:p>
    <w:p>
      <w:r>
        <w:t>NC_083323.1     5111311    ---C----.--.-----.-.-.--.----.---.----.-.C--G----G------.---  5111325   [45 indels / deletion / frame preservation / exon_1]</w:t>
      </w:r>
    </w:p>
    <w:p>
      <w:r>
        <w:t>NC_083323.1     14828339   ---C----A--.-----.-T-.--.----.---.----.-.---C----G------.---  14828326   [46 indels / deletion / frameshift / exon_1]</w:t>
      </w:r>
    </w:p>
    <w:p>
      <w:r>
        <w:t>NC_083323.1     13955585   ---C----.--.-----.-.-.--.----.---.----.-.C--G----G------.---  13955571   [45 indels / deletion / frame preservation / exon_1]</w:t>
      </w:r>
    </w:p>
    <w:p>
      <w:r>
        <w:t>NC_083323.1     4538445    ---C----.--.-----.-T-.--.----C---.----.-.---.-----------.---  4538457   [47 indels / deletion / frameshift / exon_1]</w:t>
      </w:r>
    </w:p>
    <w:p>
      <w:r>
        <w:t>NC_083323.1     56950526   ---C----.--.-----.-.-.--.----.---.----A-.---C----GG-----.---  56950540   [45 indels / deletion / frame preservation / exon_1]</w:t>
      </w:r>
    </w:p>
    <w:p>
      <w:r>
        <w:t>NC_083323.1     89895937   ---C----.--.-----.-.-.--.----.---.----.-.C--G----.------.---  89895951   [45 indels / deletion / frame preservation / exon_1]</w:t>
      </w:r>
    </w:p>
    <w:p>
      <w:r>
        <w:t>NC_083323.1     17100385   ---C----.--.-----.-.-.--.----.---.----.-.---.G---G------.---  17100371   [45 indels / deletion / frame preservation / exon_1]</w:t>
      </w:r>
    </w:p>
    <w:p>
      <w:r>
        <w:t>NC_083323.1     9984891    ---C----.--G-----.-.-.--.----.---.----.-.C--G----G------.---  9984877   [45 indels / deletion / frame preservation / exon_1]</w:t>
      </w:r>
    </w:p>
    <w:p>
      <w:r>
        <w:t>NC_083323.1     14845507   ---C----A--.-----.-.-.--.----.---.----.-.C--G----G------.---  14845521   [45 indels / deletion / frame preservation / exon_1]</w:t>
      </w:r>
    </w:p>
    <w:p>
      <w:r>
        <w:t>NC_083323.1     96755432   ---.----.--.-----.-.-.--.----.---.----.-.C--G----G------.---  96755418   [45 indels / deletion / frame preservation / exon_1]</w:t>
      </w:r>
    </w:p>
    <w:p>
      <w:r>
        <w:t>NC_083323.1     57874151   ---C----A--.-----.-.-.--.----.---.----.-.C--G----G------.---  57874137   [45 indels / deletion / frame preservation / exon_1]</w:t>
      </w:r>
    </w:p>
    <w:p>
      <w:r>
        <w:t>NC_083323.1     63158709   ---C----T--.-----.-.-.--.----.---.----.-.C--.----G------.---  63158723   [45 indels / deletion / frame preservation / exon_1]</w:t>
      </w:r>
    </w:p>
    <w:p>
      <w:r>
        <w:t>NC_083323.1     65008424   ---C----.--.-----.-T-.--.----.---T----.-.---C----G------.---  65008437   [46 indels / deletion / frameshift / exon_1]</w:t>
      </w:r>
    </w:p>
    <w:p>
      <w:r>
        <w:t>NC_083323.1     34862693   ---C----A--.-----.-.-.--.                                     34862699   [18 indels / deletion / frame preservation / exon_1]</w:t>
      </w:r>
    </w:p>
    <w:p>
      <w:r>
        <w:t>NC_083323.1     97541345   ---C----A--.-----.-.-.--.----.---.----.-.---.G---G------.---  97541359   [45 indels / deletion / frame preservation / exon_1]</w:t>
      </w:r>
    </w:p>
    <w:p>
      <w:r>
        <w:t>NC_083323.1     94649330   --------.--.-----.-.-.--.----.---.----.-.---C----GC-----.---  94649317   [46 indels / deletion / frameshift / exon_1]</w:t>
      </w:r>
    </w:p>
    <w:p>
      <w:r>
        <w:t>NC_083323.1     59721350   ---.----.--.-----.-.-.--.----.---.----.-.---C----G------.---  59721363   [46 indels / deletion / frameshift / exon_1]</w:t>
      </w:r>
    </w:p>
    <w:p>
      <w:r>
        <w:t>NC_083323.1     17066026   ---C----.--.-----.-.-.--.----.---T----.-.---C----G------.---  17066013   [46 indels / deletion / frameshift / exon_1]</w:t>
      </w:r>
    </w:p>
    <w:p>
      <w:r>
        <w:t>NC_083323.1     50596138   ---.----.--.-----.-.-.--.----.---.----.-.---C----.------.---  50596125   [46 indels / deletion / frameshift / exon_1]</w:t>
      </w:r>
    </w:p>
    <w:p>
      <w:r>
        <w:t>NC_083323.1     52287544   ---C----.--.-----.-A-.--.----.---.----A-.---.G---.------.---  52287530   [45 indels / deletion / frame preservation / exon_1]</w:t>
      </w:r>
    </w:p>
    <w:p>
      <w:r>
        <w:t>NC_083323.1     81579465   ---C----A--.-----.-.-.--.----.---.----.-G---A----GG-----.---  81579479   [45 indels / deletion / frame preservation / exon_1]</w:t>
      </w:r>
    </w:p>
    <w:p>
      <w:r>
        <w:t>NC_083323.1     6781668    ---C----.--.-----.-.-.--.----.---.----A-.---.G---G------.---  6781682   [45 indels / deletion / frame preservation / exon_1]</w:t>
      </w:r>
    </w:p>
    <w:p>
      <w:r>
        <w:t>NC_083323.1     76792946   ---.----.--.-----.-.-.--.----.---.----.-.C--G----G------.---  76792932   [45 indels / deletion / frame preservation / exon_1]</w:t>
      </w:r>
    </w:p>
    <w:p>
      <w:r>
        <w:t>NC_083323.1     24480719   ---.----.--.-----C-.-.--.----.---.----.-.---C-----------.---  24480707   [47 indels / deletion / frameshift / exon_1]</w:t>
      </w:r>
    </w:p>
    <w:p>
      <w:r>
        <w:t>NC_083323.1     8410974    ---C----C--.-----.-.-.--.----.---.----.-.C--G----C------.---  8410960   [45 indels / deletion / frame preservation / exon_1]</w:t>
      </w:r>
    </w:p>
    <w:p>
      <w:r>
        <w:t>NC_083323.1     63207572   ---.----.--.-----.-.-.--.----.---.----.-.C--G----G------.---  63207586   [45 indels / deletion / frame preservation / exon_1]</w:t>
      </w:r>
    </w:p>
    <w:p>
      <w:r>
        <w:t>NC_083323.1     41120071   ---C----C--.-----.-.-.--.----.---.----.-.---C----.------.---  41120084   [46 indels / deletion / frameshift / exon_1]</w:t>
      </w:r>
    </w:p>
    <w:p>
      <w:r>
        <w:t>NC_083323.1     47826450   ---C----.--.-----.-.-.--.----.---.----.-.G--G----G------.---  47826464   [45 indels / deletion / frame preservation / exon_1]</w:t>
      </w:r>
    </w:p>
    <w:p>
      <w:r>
        <w:t>NC_083323.1     62837797   ---C----A--.-----.-.-.--.----.---A----.-.C--.----G------.---  62837811   [45 indels / deletion / frame preservation / exon_1]</w:t>
      </w:r>
    </w:p>
    <w:p>
      <w:r>
        <w:t>NC_083323.1     13261798   -----------C-----.-.-.--.----.---.----.-.---C----G------.C--  13261786   [47 indels / deletion / frameshift / exon_1]</w:t>
      </w:r>
    </w:p>
    <w:p>
      <w:r>
        <w:t>NC_083323.1     64075403   -----------.-------.-.--.----.---.----.-.---C----.G-----.---  64075414   [48 indels / deletion / frame preservation / exon_1]</w:t>
      </w:r>
    </w:p>
    <w:p>
      <w:r>
        <w:t>NC_083323.1     93867652   ---.C---.--.-----.-.-.--.----.---.----.-.---C----.G-----.---  93867667   [44 indels / deletion / frameshift / exon_1]</w:t>
      </w:r>
    </w:p>
    <w:p>
      <w:r>
        <w:t>NC_083323.1     33972356   ---C----.--.-----.---.--.----.---.----.-.---A----.G-----.---  33972343   [46 indels / deletion / frameshift / exon_1]</w:t>
      </w:r>
    </w:p>
    <w:p>
      <w:r>
        <w:t>NC_083323.1     95249934   ---C----T--.-----A-.-.--.----.---.----.-.C--C----G------.---  95249920   [45 indels / deletion / frame preservation / exon_1]</w:t>
      </w:r>
    </w:p>
    <w:p>
      <w:r>
        <w:t>NC_083323.1     9578767    ---C----.--.-----.-.-.--.----.---.----.-.---.G---G------.---  9578753   [45 indels / deletion / frame preservation / exon_1]</w:t>
      </w:r>
    </w:p>
    <w:p>
      <w:r>
        <w:t>NC_083323.1     16200478   ---C----A--.-----.-.-.--.----.---.----.-.C--G----G------.---  16200464   [45 indels / deletion / frame preservation / exon_1]</w:t>
      </w:r>
    </w:p>
    <w:p>
      <w:r>
        <w:t>NC_083323.1     95601134   ---C----A--G-----.-.-.--.----.---.----.-.---C----.G-----.---  95601120   [45 indels / deletion / frame preservation / exon_1]</w:t>
      </w:r>
    </w:p>
    <w:p>
      <w:r>
        <w:t>NC_083323.1     88945601   ---.----.--.-----.-.-.--.----.---.----.-.---C----G------.---  88945588   [46 indels / deletion / frameshift / exon_1]</w:t>
      </w:r>
    </w:p>
    <w:p>
      <w:r>
        <w:t>NC_083323.1     101027401  ---C----.--.-----.-.-.--.----G---.----.-.G--G----.G-----.---  101027386   [44 indels / deletion / frameshift / exon_1]</w:t>
      </w:r>
    </w:p>
    <w:p>
      <w:r>
        <w:t>NC_083323.1     32714922   ---C----.--.-----.-.-.--.----.---.----.-.---.----T------.---  32714909   [46 indels / deletion / frameshift / exon_1]</w:t>
      </w:r>
    </w:p>
    <w:p>
      <w:r>
        <w:t>NC_083323.1     98072768   ---C----A--.-----.-.-.--.----.---.----.-.C--G----G------.---  98072754   [45 indels / deletion / frame preservation / exon_1]</w:t>
      </w:r>
    </w:p>
    <w:p>
      <w:r>
        <w:t>NC_083323.1     21000057   ---.----.--.-----.-.-.--.----.---T----.-.---C----.------.---  21000044   [46 indels / deletion / frameshift / exon_1]</w:t>
      </w:r>
    </w:p>
    <w:p>
      <w:r>
        <w:t>NC_083323.1     11986209   ---.----.AA.-----C-.-.--.----.---.----.-.C--G----G------.---  11986193   [43 indels / deletion / frameshift / exon_1]</w:t>
      </w:r>
    </w:p>
    <w:p>
      <w:r>
        <w:t>NC_083323.1     4414713    ---.C---.--.-----.-.-.--.----.---.----.-.---.                 4414725   [32 indels / deletion / frameshift / exon_1]</w:t>
      </w:r>
    </w:p>
    <w:p>
      <w:r>
        <w:t>NC_083323.1     32707176   ---C----.--.-----.-.-.--.----.---.----.-.---C----.------.---  32707163   [46 indels / deletion / frameshift / exon_1]</w:t>
      </w:r>
    </w:p>
    <w:p>
      <w:r>
        <w:t>NC_083323.1     25386573   ---C----.--.-----.-.-.--A----.---.----.-.---C----.------.---  25386560   [46 indels / deletion / frameshift / exon_1]</w:t>
      </w:r>
    </w:p>
    <w:p>
      <w:r>
        <w:t>NC_083323.1     80897864   ---C----A--.-----.-.-.--.----.---.----.-C---.----GG-----.---  80897878   [45 indels / deletion / frame preservation / exon_1]</w:t>
      </w:r>
    </w:p>
    <w:p>
      <w:r>
        <w:t>NC_083323.1     96422460   ---.----.--.-----.-.-.--.----.---.----.-.---C----.------.---  96422473   [46 indels / deletion / frameshift / exon_1]</w:t>
      </w:r>
    </w:p>
    <w:p>
      <w:r>
        <w:t>NC_083323.1     95539093   ---.----.--.-----.-G-G--.----.---.----.-.---C----.------.---  95539080   [46 indels / deletion / frameshift / exon_1]</w:t>
      </w:r>
    </w:p>
    <w:p>
      <w:r>
        <w:t>NC_083323.1     7808471    ---.----.--.-----.-.-.--.----.---.----.-.---.----GG-----.---  7808485   [45 indels / deletion / frame preservation / exon_1]</w:t>
      </w:r>
    </w:p>
    <w:p>
      <w:r>
        <w:t>NC_083323.1     102213747  ---C----.--.-----.-.-.--.----.---.----.-.---C----.------.---  102213760   [46 indels / deletion / frameshift / exon_1]</w:t>
      </w:r>
    </w:p>
    <w:p>
      <w:r>
        <w:t>NC_083323.1     25671593   ---C----A--.-----.-.-.--.----.---.----.-.---C----.------.---  25671580   [46 indels / deletion / frameshift / exon_1]</w:t>
      </w:r>
    </w:p>
    <w:p>
      <w:r>
        <w:t>NC_083323.1     102281206  ---C----.--.-----.T.-.--.----.---.----.-.---C----.------.---  102281220   [45 indels / deletion / frame preservation / exon_1]</w:t>
      </w:r>
    </w:p>
    <w:p>
      <w:r>
        <w:t>NC_083323.1     82471329   ---.----C--.A----.-.-.--.----.---.----.-.---C----.G-----.---  82471314   [44 indels / deletion / frameshift / exon_1]</w:t>
      </w:r>
    </w:p>
    <w:p>
      <w:r>
        <w:t>NC_083323.1     95548108   ---C----.--.-----.-T-.--.----.---.----.-.---C----.------.---  95548095   [46 indels / deletion / frameshift / exon_1]</w:t>
      </w:r>
    </w:p>
    <w:p>
      <w:r>
        <w:t>NC_083323.1     4664529    ---.C---.--.-----.-.-.--.----.---C----.-.---.----G------.---  4664543   [45 indels / deletion / frame preservation / exon_1]</w:t>
      </w:r>
    </w:p>
    <w:p>
      <w:r>
        <w:t>NC_083323.1     82285437   ---C----.--.-----.-.-.--.----.---.----.-.---C----.------.A--  82285423   [45 indels / deletion / frame preservation / exon_1]</w:t>
      </w:r>
    </w:p>
    <w:p>
      <w:r>
        <w:t>NC_083323.1     62498842   ---C----.--.-----.-.-.--.----.---.----.-.---.G---G------.---  62498828   [45 indels / deletion / frame preservation / exon_1]</w:t>
      </w:r>
    </w:p>
    <w:p>
      <w:r>
        <w:t>NC_083326.1     76572474   ---.----C--.G----.-.-.--.----.---.----.-.C--.----G------.---  76572459   [44 indels / deletion / frameshift / exon_1]</w:t>
      </w:r>
    </w:p>
    <w:p>
      <w:r>
        <w:t>NC_083326.1     10281323   ---.----.--.-----.-.-.--.----.---.----.-.---C----.G-----.---  10281337   [45 indels / deletion / frame preservation / exon_1]</w:t>
      </w:r>
    </w:p>
    <w:p>
      <w:r>
        <w:t>NC_083326.1     18364705   ---C----A--.-----.-.-.--.----.---.----.-.---.----GG-----.---  18364719   [45 indels / deletion / frame preservation / exon_1]</w:t>
      </w:r>
    </w:p>
    <w:p>
      <w:r>
        <w:t>NC_083326.1     74854790   ---C----A--.-----.-.-.--.----.---.----.-.---C----.G-----.---  74854804   [45 indels / deletion / frame preservation / exon_1]</w:t>
      </w:r>
    </w:p>
    <w:p>
      <w:r>
        <w:t>NC_083326.1     10638091   ---.----.--.-----.-.-.--.----.---.----.-.---C----.------.---  10638078   [46 indels / deletion / frameshift / exon_1]</w:t>
      </w:r>
    </w:p>
    <w:p>
      <w:r>
        <w:t>NC_083326.1     81900525   ---C----.--.-----.-.-.--.----.---.----.-.---C----GG-----.---  81900539   [45 indels / deletion / frame preservation / exon_1]</w:t>
      </w:r>
    </w:p>
    <w:p>
      <w:r>
        <w:t>NC_083326.1     74234193   ---C----.--.-----.-.-.--.----.---.----.-.---C----G------.C--  74234179   [45 indels / deletion / frame preservation / exon_1]</w:t>
      </w:r>
    </w:p>
    <w:p>
      <w:r>
        <w:t>NC_083326.1     57236750   ---.----.--.-----.-.-.--.----.---.----.-.---.----.------.A--  57236764   [45 indels / deletion / frame preservation / exon_1]</w:t>
      </w:r>
    </w:p>
    <w:p>
      <w:r>
        <w:t>NC_083326.1     77383395   ---C----.--.-----.-.-.--.----.---.----.-.---.----G------.---  77383382   [46 indels / deletion / frameshift / exon_1]</w:t>
      </w:r>
    </w:p>
    <w:p>
      <w:r>
        <w:t>NC_083326.1     17408402   ---C----.--.-----.-.-.--.----.---.----.-.---.----G------.---  17408389   [46 indels / deletion / frameshift / exon_1]</w:t>
      </w:r>
    </w:p>
    <w:p>
      <w:r>
        <w:t>NC_083326.1     89127662   ---.----C--.-----.-.-.--.----.---.----C-.---C----G------.---  89127675   [46 indels / deletion / frameshift / exon_1]</w:t>
      </w:r>
    </w:p>
    <w:p>
      <w:r>
        <w:t>NC_083326.1     40332594   ---C----A--.-----.-.-.--T----.---.----.-.---C----.G-----.---  40332608   [45 indels / deletion / frame preservation / exon_1]</w:t>
      </w:r>
    </w:p>
    <w:p>
      <w:r>
        <w:t>NC_083326.1     52572379   ---C----.--.-----.-.-.--.----.---.----.-.---.----G------.---  52572366   [46 indels / deletion / frameshift / exon_1]</w:t>
      </w:r>
    </w:p>
    <w:p>
      <w:r>
        <w:t>NC_083326.1     59348414   ---.----.--.-----.-.-.--.----.---.----.-.---.----GG-----.---  59348428   [45 indels / deletion / frame preservation / exon_1]</w:t>
      </w:r>
    </w:p>
    <w:p>
      <w:r>
        <w:t>NC_083326.1     44928803   ---C----.--.-----.-.-.--.----.---.----.-.---C----.------.---  44928816   [46 indels / deletion / frameshift / exon_1]</w:t>
      </w:r>
    </w:p>
    <w:p>
      <w:r>
        <w:t>NC_083326.1     38848745   ---.----.--.-----.-.-T--.----C---.----.-.---C----.G-----.---  38848759   [45 indels / deletion / frame preservation / exon_1]</w:t>
      </w:r>
    </w:p>
    <w:p>
      <w:r>
        <w:t>NC_083326.1     46987723   ---C----.--.-----.-.-.--.----.---.----.-.---C----.------.---  46987736   [46 indels / deletion / frameshift / exon_1]</w:t>
      </w:r>
    </w:p>
    <w:p>
      <w:r>
        <w:t>NC_083326.1     79062764   ---.----.--.-----.-.-.--.----.---.----.-.---C----.------.---  79062751   [46 indels / deletion / frameshift / exon_1]</w:t>
      </w:r>
    </w:p>
    <w:p>
      <w:r>
        <w:t>NC_083326.1     36770780   ---G----.--.-----.-.-T--.----.---.----.-.---C----.------.---  36770793   [46 indels / deletion / frameshift / exon_1]</w:t>
      </w:r>
    </w:p>
    <w:p>
      <w:r>
        <w:t>NC_083326.1     62092349   ---C----C--.-----.-.-T--.----.---.----.-.---C----.------.---  62092336   [46 indels / deletion / frameshift / exon_1]</w:t>
      </w:r>
    </w:p>
    <w:p>
      <w:r>
        <w:t>NC_083326.1     12738178   ---.----.--.-----.-.-T--.----.---.----.-.---C----.------.---  12738165   [46 indels / deletion / frameshift / exon_1]</w:t>
      </w:r>
    </w:p>
    <w:p>
      <w:r>
        <w:t>NC_083326.1     73766831   ---C----.--.-----.-T-.--.----.---C----C-.---C----.G-----.---  73766845   [45 indels / deletion / frame preservation / exon_1]</w:t>
      </w:r>
    </w:p>
    <w:p>
      <w:r>
        <w:t>NC_083326.1     89658325   ---C----.--.-----.-.-.--.----.---.----.-.---C----.G-----.---  89658339   [45 indels / deletion / frame preservation / exon_1]</w:t>
      </w:r>
    </w:p>
    <w:p>
      <w:r>
        <w:t>NC_083326.1     82179070   ---.----.--.-----.-.-.--.----.---.----C-.---C----.------.---  82179057   [46 indels / deletion / frameshift / exon_1]</w:t>
      </w:r>
    </w:p>
    <w:p>
      <w:r>
        <w:t>NC_083326.1     33420375   ---.----.--.-----.-.-.--.----.---.----.-.---C----.------.---  33420362   [46 indels / deletion / frameshift / exon_1]</w:t>
      </w:r>
    </w:p>
    <w:p>
      <w:r>
        <w:t>NC_083326.1     41777965   ---C----.--.-----.-.-.--.----.---.----.-.---C----.G-----.---  41777979   [45 indels / deletion / frame preservation / exon_1]</w:t>
      </w:r>
    </w:p>
    <w:p>
      <w:r>
        <w:t>NC_083326.1     22224939   ---.----.--.-----.-.-.--T----.---.----.-.---C----GG-----.---  22224953   [45 indels / deletion / frame preservation / exon_1]</w:t>
      </w:r>
    </w:p>
    <w:p>
      <w:r>
        <w:t>NC_083326.1     46928483   ---C----A--.-----.-.-.--.----.---.----.-C---.----GG-----.---  46928497   [45 indels / deletion / frame preservation / exon_1]</w:t>
      </w:r>
    </w:p>
    <w:p>
      <w:r>
        <w:t>NC_083326.1     83798753   ---C----C--.-----.-.-.--.----.---.----.-.---A----GG-----.---  83798739   [45 indels / deletion / frame preservation / exon_1]</w:t>
      </w:r>
    </w:p>
    <w:p>
      <w:r>
        <w:t>NC_083326.1     11750752   ---.----.--.-----.-.-.--.----C---.----A-.---C----.------.C--  11750766   [45 indels / deletion / frame preservation / exon_1]</w:t>
      </w:r>
    </w:p>
    <w:p>
      <w:r>
        <w:t>NC_083326.1     60350613   ---C----.--.-----.-.-.--T----.---.----.-.---.----GG-----.---  60350627   [45 indels / deletion / frame preservation / exon_1]</w:t>
      </w:r>
    </w:p>
    <w:p>
      <w:r>
        <w:t>NC_083326.1     83646153   ---C----.--.-----.-.-.--.----.---.----A-.---.G---G------.---  83646167   [45 indels / deletion / frame preservation / exon_1]</w:t>
      </w:r>
    </w:p>
    <w:p>
      <w:r>
        <w:t>NC_083326.1     7876243    ---C----.--.-----.-.-T--.----.---.----.-.---C----GG-----.---  7876257   [45 indels / deletion / frame preservation / exon_1]</w:t>
      </w:r>
    </w:p>
    <w:p>
      <w:r>
        <w:t>NC_083326.1     13987859   ---.----.--.-----G-.-.--.----.---.----.-.---C----.G-----.---  13987873   [45 indels / deletion / frame preservation / exon_1]</w:t>
      </w:r>
    </w:p>
    <w:p>
      <w:r>
        <w:t>NC_083326.1     68029306   ---.----.--.-----.-.-.--.----.---.----.-.---C----.G-----.---  68029320   [45 indels / deletion / frame preservation / exon_1]</w:t>
      </w:r>
    </w:p>
    <w:p>
      <w:r>
        <w:t>NC_083326.1     82351444   ---G----.--.-----.-.-T--.----.---.----.-.---C----.G-----.---  82351458   [45 indels / deletion / frame preservation / exon_1]</w:t>
      </w:r>
    </w:p>
    <w:p>
      <w:r>
        <w:t>NC_083326.1     64770980   ---C----A--.-----.-.-.--.----.---.----.-.---C----.G-----.---  64770994   [45 indels / deletion / frame preservation / exon_1]</w:t>
      </w:r>
    </w:p>
    <w:p>
      <w:r>
        <w:t>NC_083326.1     62132424   ---C----.--.-----.-.-.--.----.---.----.-.---C----.G-----.---  62132438   [45 indels / deletion / frame preservation / exon_1]</w:t>
      </w:r>
    </w:p>
    <w:p>
      <w:r>
        <w:t>NC_083326.1     21931587   ---A----.--.-----.-.-.--.----.---.----T-.---C----.G-----.---  21931573   [45 indels / deletion / frame preservation / exon_1]</w:t>
      </w:r>
    </w:p>
    <w:p>
      <w:r>
        <w:t>NC_083326.1     3461382    ---.----.--.-----.-.-.--.----.---.----.-.C--A----.------.---  3461396   [45 indels / deletion / frame preservation / exon_1]</w:t>
      </w:r>
    </w:p>
    <w:p>
      <w:r>
        <w:t>NC_083326.1     49792607   ---C----.--.-----.-.-.--.----.---.----.-.---.----GG-----.---  49792621   [45 indels / deletion / frame preservation / exon_1]</w:t>
      </w:r>
    </w:p>
    <w:p>
      <w:r>
        <w:t>NC_083326.1     8770614    ---C----.--.-----.-.-.--.----.---.----.-.C--G----G------.---  8770600   [45 indels / deletion / frame preservation / exon_1]</w:t>
      </w:r>
    </w:p>
    <w:p>
      <w:r>
        <w:t>NC_083326.1     76743942   ---C----A--G-----.-.-.--.----.---.----A-.---.G---G------.---  76743956   [45 indels / deletion / frame preservation / exon_1]</w:t>
      </w:r>
    </w:p>
    <w:p>
      <w:r>
        <w:t>NC_083326.1     1220159    ---.----.--.-----.-.-.--.----.---.----.-.---.G---G------.---  1220173   [45 indels / deletion / frame preservation / exon_1]</w:t>
      </w:r>
    </w:p>
    <w:p>
      <w:r>
        <w:t>NC_083326.1     9291571    ---C----.--.-----.-.-.--.----C---.----.-.---C----.G-----.---  9291585   [45 indels / deletion / frame preservation / exon_1]</w:t>
      </w:r>
    </w:p>
    <w:p>
      <w:r>
        <w:t>NC_083326.1     67808345   ---C----.--.-----.-.-.--.----.---.----T-.---CG---G------.---  67808359   [45 indels / deletion / frame preservation / exon_1]</w:t>
      </w:r>
    </w:p>
    <w:p>
      <w:r>
        <w:t>NC_083326.1     86171781   ---C----C--.-----.-.-.--.----.---.----.-.---.G---.------.---  86171767   [45 indels / deletion / frame preservation / exon_1]</w:t>
      </w:r>
    </w:p>
    <w:p>
      <w:r>
        <w:t>NC_083326.1     49865044   ---C----A--.-----.-.-.--.----.---.----.-.---.G---G------.---  49865058   [45 indels / deletion / frame preservation / exon_1]</w:t>
      </w:r>
    </w:p>
    <w:p>
      <w:r>
        <w:t>NC_083326.1     82219752   ---.----.--G-----.-A-.--.----.---.----.-.---.G---G------.---  82219766   [45 indels / deletion / frame preservation / exon_1]</w:t>
      </w:r>
    </w:p>
    <w:p>
      <w:r>
        <w:t>NC_083326.1     69832287   ---C----.--.-----.-.-.--.----.---.----A-.---.G---G------.---  69832301   [45 indels / deletion / frame preservation / exon_1]</w:t>
      </w:r>
    </w:p>
    <w:p>
      <w:r>
        <w:t>NC_083326.1     64100659   ---C----.--.-----.-.-.--.----.---.----.-.---CG---.------.---  64100673   [45 indels / deletion / frame preservation / exon_1]</w:t>
      </w:r>
    </w:p>
    <w:p>
      <w:r>
        <w:t>NC_083326.1     77216267   ---C----.--.-----.-.-.--.----.---.----.-.G--G----G------.---  77216281   [45 indels / deletion / frame preservation / exon_1]</w:t>
      </w:r>
    </w:p>
    <w:p>
      <w:r>
        <w:t>NC_083326.1     25779952   ---C----.--.-----.-.-.--.----.---.----.-.C--G----G------.---  25779938   [45 indels / deletion / frame preservation / exon_1]</w:t>
      </w:r>
    </w:p>
    <w:p>
      <w:r>
        <w:t>NC_083326.1     38111259   ---G----A--.-----.-.-.--.----.---.----.-.C--G----G------.---  38111273   [45 indels / deletion / frame preservation / exon_1]</w:t>
      </w:r>
    </w:p>
    <w:p>
      <w:r>
        <w:t>NC_083326.1     43237183   ---.----.--.-----.-.-.--.----.---.----.-.G--G----G------.---  43237197   [45 indels / deletion / frame preservation / exon_1]</w:t>
      </w:r>
    </w:p>
    <w:p>
      <w:r>
        <w:t>NC_083326.1     64337227   ---C----C--.-----.-.-T--.----.---.----.-.C--C----.------.---  64337213   [45 indels / deletion / frame preservation / exon_1]</w:t>
      </w:r>
    </w:p>
    <w:p>
      <w:r>
        <w:t>NC_083326.1     66783173   ---.----.--.-----.-.-.--.----.---.----.-.G--G----G------.---  66783187   [45 indels / deletion / frame preservation / exon_1]</w:t>
      </w:r>
    </w:p>
    <w:p>
      <w:r>
        <w:t>NC_083326.1     48009237   ---C----T--.-----.-.-.--.----.---.----.-.C--G----G------.---  48009251   [45 indels / deletion / frame preservation / exon_1]</w:t>
      </w:r>
    </w:p>
    <w:p>
      <w:r>
        <w:t>NC_083326.1     46459720   ---C----.--.-----.-.-.--.----.---.----.-.---.----GG-----.---  46459734   [45 indels / deletion / frame preservation / exon_1]</w:t>
      </w:r>
    </w:p>
    <w:p>
      <w:r>
        <w:t>NC_083326.1     57202610   ---C----C--.-----.-.-.--.----.---.----.-.C--.----G------.---  57202596   [45 indels / deletion / frame preservation / exon_1]</w:t>
      </w:r>
    </w:p>
    <w:p>
      <w:r>
        <w:t>NC_083326.1     11187014   ---C----A--.-----.-.-.--.----.---.----.CC---G----G------.---  11187028   [45 indels / deletion / frame preservation / exon_1]</w:t>
      </w:r>
    </w:p>
    <w:p>
      <w:r>
        <w:t>NC_083326.1     66976535   ---C----.--.-----.-T-.--.----.---.----.-.---.G---G------.---  66976549   [45 indels / deletion / frame preservation / exon_1]</w:t>
      </w:r>
    </w:p>
    <w:p>
      <w:r>
        <w:t>NC_083326.1     76747285   ---C----A--.-----.-T-.--.----.---.----.C.---G----G------.---  76747299   [45 indels / deletion / frame preservation / exon_1]</w:t>
      </w:r>
    </w:p>
    <w:p>
      <w:r>
        <w:t>NC_083326.1     68462444   ---C----.--.-----.-.-.--.----.---.----.-.---C----.T-----.---  68462430   [45 indels / deletion / frame preservation / exon_1]</w:t>
      </w:r>
    </w:p>
    <w:p>
      <w:r>
        <w:t>NC_083326.1     86765516   ---C----.--.-----.-.-.--.----.---.----.-.---C----.------.---  86765503   [46 indels / deletion / frameshift / exon_1]</w:t>
      </w:r>
    </w:p>
    <w:p>
      <w:r>
        <w:t>NC_083326.1     72466406   ---C----.--.-----.-.-.--.----.---.----.-.---C----.------.---  72466393   [46 indels / deletion / frameshift / exon_1]</w:t>
      </w:r>
    </w:p>
    <w:p>
      <w:r>
        <w:t>NC_083326.1     36709905   ---C----A--.-----.-.-.--.----.--------C-A---.----.------.---  36709917   [47 indels / deletion / frameshift / exon_1]</w:t>
      </w:r>
    </w:p>
    <w:p>
      <w:r>
        <w:t>NC_083326.1     40462058   ---.----.--.-----.-.-.AT.CC--.---.----.-.---C----.------.A--  40462040   [41 indels / deletion / frameshift / exon_1]</w:t>
      </w:r>
    </w:p>
    <w:p>
      <w:r>
        <w:t>NC_083326.1     27867675   ---C----A--.-----.-.-T--.----.---.----.-.C--G----G------.---  27867661   [45 indels / deletion / frame preservation / exon_1]</w:t>
      </w:r>
    </w:p>
    <w:p>
      <w:r>
        <w:t>NC_083326.1     76273161   ---C----.--.-----.-.-.--.----.---A----.-.C--G----G------.---  76273175   [45 indels / deletion / frame preservation / exon_1]</w:t>
      </w:r>
    </w:p>
    <w:p>
      <w:r>
        <w:t>NC_083326.1     13874967   ---.C---.--.-----.-.-.--.----.---.----.-.---C----.------.---  13874953   [45 indels / deletion / frame preservation / exon_1]</w:t>
      </w:r>
    </w:p>
    <w:p>
      <w:r>
        <w:t>NC_083326.1     8271079    ---C----.--.-----.-.-.--.----.---.----.-.---C----.G-----.---  8271093   [45 indels / deletion / frame preservation / exon_1]</w:t>
      </w:r>
    </w:p>
    <w:p>
      <w:r>
        <w:t>NC_083326.1     12255671                                                    .------.---  12255670   [9 indels / deletion / frame preservation / exon_1]</w:t>
      </w:r>
    </w:p>
    <w:p>
      <w:r>
        <w:t>NC_083326.1     52153633   ---C----A--.-----.-.-.--.----.---.----A-.---C----.G-----.---  52153647   [45 indels / deletion / frame preservation / exon_1]</w:t>
      </w:r>
    </w:p>
    <w:p>
      <w:r>
        <w:t>NC_083326.1     41443878   ---.C---.--.-----.-.-.--.----.---.----.-.C--G----G------.---  41443893   [44 indels / deletion / frameshift / exon_1]</w:t>
      </w:r>
    </w:p>
    <w:p>
      <w:r>
        <w:t>NC_083326.1     78867704   ---.----.--.-----.-.-.--.----.---.----.-.---C----.------.---  78867691   [46 indels / deletion / frameshift / exon_1]</w:t>
      </w:r>
    </w:p>
    <w:p>
      <w:r>
        <w:t>NC_083326.1     52130669   ---C----C--.-----.-T-.--.----.---.----.-C---C----.------.---  52130656   [46 indels / deletion / frameshift / exon_1]</w:t>
      </w:r>
    </w:p>
    <w:p>
      <w:r>
        <w:t>NC_083326.1     60282822                                                           .---  60282822   [3 indels / deletion / frame preservation / exon_1]</w:t>
      </w:r>
    </w:p>
    <w:p>
      <w:r>
        <w:t>NC_083326.1     82698928   ---C----.--.-----.-.-.--.----.---.----.-.C--.----G------.---  82698914   [45 indels / deletion / frame preservation / exon_1]</w:t>
      </w:r>
    </w:p>
    <w:p>
      <w:r>
        <w:t>NC_083326.1     75793833   ---C----A--.-----.-.-.--.----.---.----A-.C--G----G------.---  75793819   [45 indels / deletion / frame preservation / exon_1]</w:t>
      </w:r>
    </w:p>
    <w:p>
      <w:r>
        <w:t>NC_083326.1     64743745   ---.----.--.-----.-.-.--.----.---.----A-.---C----.------.---  64743732   [46 indels / deletion / frameshift / exon_1]</w:t>
      </w:r>
    </w:p>
    <w:p>
      <w:r>
        <w:t>NC_083326.1     51742443   ---C----.--.-----.-.-.--.----.---.----.-.---C----.------.---  51742430   [46 indels / deletion / frameshift / exon_1]</w:t>
      </w:r>
    </w:p>
    <w:p>
      <w:r>
        <w:t>NC_083326.1     68016307   ---A----.--.-----.-.-.--.----.---.----.-.---C----.------.---  68016294   [46 indels / deletion / frameshift / exon_1]</w:t>
      </w:r>
    </w:p>
    <w:p>
      <w:r>
        <w:t>NC_083326.1     67177867   ---C----A--.-----.-.-.--.----.---.----.-.C--G----G------.---  67177853   [45 indels / deletion / frame preservation / exon_1]</w:t>
      </w:r>
    </w:p>
    <w:p>
      <w:r>
        <w:t>NC_083326.1     66899952   ---G----.--.CCGCT.-.-.--.----.---.----.-.---C----G------.---  66899934   [41 indels / deletion / frameshift / exon_1]</w:t>
      </w:r>
    </w:p>
    <w:p>
      <w:r>
        <w:t>NC_083326.1     6212115    ---C----.--.-----.-.-.--.----.---.----.-.---C----.------.---  6212102   [46 indels / deletion / frameshift / exon_1]</w:t>
      </w:r>
    </w:p>
    <w:p>
      <w:r>
        <w:t>NC_083326.1     63358965   ---C----.--.-----.-.-.--.----.---.----.-.---.----G------.---  63358952   [46 indels / deletion / frameshift / exon_1]</w:t>
      </w:r>
    </w:p>
    <w:p>
      <w:r>
        <w:t>NC_083326.1     32120348   ---C----A--.-----.-.-.--.----.---.----.-.---.G---G------.---  32120334   [45 indels / deletion / frame preservation / exon_1]</w:t>
      </w:r>
    </w:p>
    <w:p>
      <w:r>
        <w:t>NC_083326.1     83309820   ---.----.--.-----.-T-.--.----.---.----.-.---.G---G------.---  83309806   [45 indels / deletion / frame preservation / exon_1]</w:t>
      </w:r>
    </w:p>
    <w:p>
      <w:r>
        <w:t>NC_083326.1     3864261    ---C----A--.-----.-.-.--.----.---.----.-.---.----G------.---  3864248   [46 indels / deletion / frameshift / exon_1]</w:t>
      </w:r>
    </w:p>
    <w:p>
      <w:r>
        <w:t>NC_083326.1     19738237   ---C----A--.-----.-.-.--.----.---.----.-.---C----.G-----.---  19738251   [45 indels / deletion / frame preservation / exon_1]</w:t>
      </w:r>
    </w:p>
    <w:p>
      <w:r>
        <w:t>NC_083326.1     8303035    ---C----.--.-----.-.-.--T----.---.----.-.---C----GG-----.---  8303049   [45 indels / deletion / frame preservation / exon_1]</w:t>
      </w:r>
    </w:p>
    <w:p>
      <w:r>
        <w:t>NC_083326.1     64027936   ---.----.--.-----C-.-G--.----.---.----.-.---C----.G-----.---  64027950   [45 indels / deletion / frame preservation / exon_1]</w:t>
      </w:r>
    </w:p>
    <w:p>
      <w:r>
        <w:t>NC_083326.1     57603747   ---.----.--.-----.-.-.--.----.---.----.-.---.G---G------.---  57603761   [45 indels / deletion / frame preservation / exon_1]</w:t>
      </w:r>
    </w:p>
    <w:p>
      <w:r>
        <w:t>NC_083326.1     42673113   ---C----T--.-----.-.-.--.----.---.----.-C---.----.G-----.---  42673127   [45 indels / deletion / frame preservation / exon_1]</w:t>
      </w:r>
    </w:p>
    <w:p>
      <w:r>
        <w:t>NC_083326.1     74038060   ---C----.--.-----.-.-.--.----.---.----.-.---C----.------.A--  74038046   [45 indels / deletion / frame preservation / exon_1]</w:t>
      </w:r>
    </w:p>
    <w:p>
      <w:r>
        <w:t>NC_083326.1     72954796   ---C----A--.-----.-.-.--.----.---.----.-.---C----.------.---  72954809   [46 indels / deletion / frameshift / exon_1]</w:t>
      </w:r>
    </w:p>
    <w:p>
      <w:r>
        <w:t>NC_083326.1     64509027   ---.----.--.-----.-.-.--.----.---.----C-----A----G------.---  64509015   [47 indels / deletion / frameshift / exon_1]</w:t>
      </w:r>
    </w:p>
    <w:p>
      <w:r>
        <w:t>NC_083326.1     83650704   ---.----.--.-----C-.-.--.----C---.----.-.---C----G------.---  83650717   [46 indels / deletion / frameshift / exon_1]</w:t>
      </w:r>
    </w:p>
    <w:p>
      <w:r>
        <w:t>NC_083326.1     83345420   ---C----.--.-----.-.-.--.----.---.----.-.---G----G------.---  83345407   [46 indels / deletion / frameshift / exon_1]</w:t>
      </w:r>
    </w:p>
    <w:p>
      <w:r>
        <w:t>NC_083326.1     78579469   ---G----A--.-----.-.-.--.----.---.----.-.---C----.G-----.---  78579483   [45 indels / deletion / frame preservation / exon_1]</w:t>
      </w:r>
    </w:p>
    <w:p>
      <w:r>
        <w:t>NC_083326.1     62861068   ---.C---.--.-----.-.-.--.----.---.----.-.---C----.------.---  62861054   [45 indels / deletion / frame preservation / exon_1]</w:t>
      </w:r>
    </w:p>
    <w:p>
      <w:r>
        <w:t>NC_083320.1     91893602   ---C----.--.-----.-.-.--.----.---.----.-C---.----G------.---  91893615   [46 indels / deletion / frameshift / exon_1]</w:t>
      </w:r>
    </w:p>
    <w:p>
      <w:r>
        <w:t>NC_083320.1     7322116    ---C----.--.-----.-A-.--.----.---.----.-.C--G----G------.---  7322102   [45 indels / deletion / frame preservation / exon_1]</w:t>
      </w:r>
    </w:p>
    <w:p>
      <w:r>
        <w:t>NC_083320.1     63880852   ---C----.--.-----.-.-.--.----.---.----.-.---C----G------.---  63880839   [46 indels / deletion / frameshift / exon_1]</w:t>
      </w:r>
    </w:p>
    <w:p>
      <w:r>
        <w:t>NC_083320.1     93850688   ---C----.--.-----.-T-.--.----.---.----.-.---CG---.------.---  93850674   [45 indels / deletion / frame preservation / exon_1]</w:t>
      </w:r>
    </w:p>
    <w:p>
      <w:r>
        <w:t>NC_083320.1     15241352   ---.----.--.-----.-.-T--.----.---.----.-.---.----GG-----.---  15241366   [45 indels / deletion / frame preservation / exon_1]</w:t>
      </w:r>
    </w:p>
    <w:p>
      <w:r>
        <w:t>NC_083320.1     61082723   ---C----A--.-----.-.-.--.----.---.----.-.---C----G------.---  61082710   [46 indels / deletion / frameshift / exon_1]</w:t>
      </w:r>
    </w:p>
    <w:p>
      <w:r>
        <w:t>NC_083320.1     32913769   ---C----A--.-----.-.-.--.----.---.----.-.---C----GG-----.---  32913783   [45 indels / deletion / frame preservation / exon_1]</w:t>
      </w:r>
    </w:p>
    <w:p>
      <w:r>
        <w:t>NC_083320.1     82874799   ---C----A--.-----.-.-.--.----.---.----.-.C--G----G------.---  82874785   [45 indels / deletion / frame preservation / exon_1]</w:t>
      </w:r>
    </w:p>
    <w:p>
      <w:r>
        <w:t>NC_083320.1     47705106   ---C----A--.-----.-.-.--.----.---.----.-.---C----C------.---  47705093   [46 indels / deletion / frameshift / exon_1]</w:t>
      </w:r>
    </w:p>
    <w:p>
      <w:r>
        <w:t>NC_083320.1     9108179    ---C----.--.-----.-.-.--.----.---T----.-.---C----GG-----.---  9108193   [45 indels / deletion / frame preservation / exon_1]</w:t>
      </w:r>
    </w:p>
    <w:p>
      <w:r>
        <w:t>NC_083320.1     26768108   ---C----A--.-----.-.-.--.----.---.----.-.---C----G------.---  26768095   [46 indels / deletion / frameshift / exon_1]</w:t>
      </w:r>
    </w:p>
    <w:p>
      <w:r>
        <w:t>NC_083320.1     114734831  ---C----.--.-----.-.-.--.----.---.----.-.---.----G------.---  114734818   [46 indels / deletion / frameshift / exon_1]</w:t>
      </w:r>
    </w:p>
    <w:p>
      <w:r>
        <w:t>NC_083320.1     90927556   ---C----.--G-----.-.-.--.----.---.----.-.---C----.------.---  90927543   [46 indels / deletion / frameshift / exon_1]</w:t>
      </w:r>
    </w:p>
    <w:p>
      <w:r>
        <w:t>NC_083320.1     29877470   ---C----A--.-----.-.-.--.----.---.----.-.---C----.------.---  29877457   [46 indels / deletion / frameshift / exon_1]</w:t>
      </w:r>
    </w:p>
    <w:p>
      <w:r>
        <w:t>NC_083320.1     47261264   ---C----.--.-----.-.-.--.----.---.----.-.---C----.------.---  47261251   [46 indels / deletion / frameshift / exon_1]</w:t>
      </w:r>
    </w:p>
    <w:p>
      <w:r>
        <w:t>NC_083320.1     37982205   ---C----.--.-----.-.-.--.----.---.----.-.---C----GG-----.---  37982219   [45 indels / deletion / frame preservation / exon_1]</w:t>
      </w:r>
    </w:p>
    <w:p>
      <w:r>
        <w:t>NC_083320.1     63355932   ---C----A--.-----.-.-.--.----.---.----.-.---C----.------.---  63355919   [46 indels / deletion / frameshift / exon_1]</w:t>
      </w:r>
    </w:p>
    <w:p>
      <w:r>
        <w:t>NC_083320.1     82797087   ---C----A--.-----.-.-.--.----.---.----.-.---C----G------.---  82797074   [46 indels / deletion / frameshift / exon_1]</w:t>
      </w:r>
    </w:p>
    <w:p>
      <w:r>
        <w:t>NC_083320.1     38633215   ---C----A--.-----.-.-.--.----.---.----.-.---.----G------.---  38633202   [46 indels / deletion / frameshift / exon_1]</w:t>
      </w:r>
    </w:p>
    <w:p>
      <w:r>
        <w:t>NC_083320.1     58536142   ---C----A--.-----.-.-.--.----.---.----.-.---C----.------.---  58536129   [46 indels / deletion / frameshift / exon_1]</w:t>
      </w:r>
    </w:p>
    <w:p>
      <w:r>
        <w:t>NC_083320.1     87307120   ---.----.--.-----.-.-.--.----.---.----.-.---C----G------.---  87307107   [46 indels / deletion / frameshift / exon_1]</w:t>
      </w:r>
    </w:p>
    <w:p>
      <w:r>
        <w:t>NC_083320.1     3321754    ---C----A--.-----.-.-.--.----.---.----.-C---.----G------.---  3321741   [46 indels / deletion / frameshift / exon_1]</w:t>
      </w:r>
    </w:p>
    <w:p>
      <w:r>
        <w:t>NC_083320.1     56093729   ---C----.--.-----.-.-.--.----.---.----.-.---C----GG-----.---  56093743   [45 indels / deletion / frame preservation / exon_1]</w:t>
      </w:r>
    </w:p>
    <w:p>
      <w:r>
        <w:t>NC_083320.1     56153239   ---C----A--.-----.-.-.--.----.---.----.-.---C----.G-----.---  56153253   [45 indels / deletion / frame preservation / exon_1]</w:t>
      </w:r>
    </w:p>
    <w:p>
      <w:r>
        <w:t>NC_083320.1     87531183   ---C----.--.-----.-.-A--.----.---.----.-.---.----G------.---  87531170   [46 indels / deletion / frameshift / exon_1]</w:t>
      </w:r>
    </w:p>
    <w:p>
      <w:r>
        <w:t>NC_083320.1     60938761   ---C----.--.-----.-.-.--.----.---.----.-.---C----G------.---  60938774   [46 indels / deletion / frameshift / exon_1]</w:t>
      </w:r>
    </w:p>
    <w:p>
      <w:r>
        <w:t>NC_083320.1     12731925   ---.----.--.-----.-.-.--.----.---.----A-.---C----.------.---  12731912   [46 indels / deletion / frameshift / exon_1]</w:t>
      </w:r>
    </w:p>
    <w:p>
      <w:r>
        <w:t>NC_083320.1     54094821   ---C----.--.-----.-.-.--.----.---.----C-.---.----G------.---  54094808   [46 indels / deletion / frameshift / exon_1]</w:t>
      </w:r>
    </w:p>
    <w:p>
      <w:r>
        <w:t>NC_083320.1     67770514   ---.----T--.-----.-.-.--.----.---.----.-.C--G----G------.---  67770500   [45 indels / deletion / frame preservation / exon_1]</w:t>
      </w:r>
    </w:p>
    <w:p>
      <w:r>
        <w:t>NC_083320.1     97535086   ---C----A--.-----.-.-.--.----.---.----.-.---C----GG-----.---  97535100   [45 indels / deletion / frame preservation / exon_1]</w:t>
      </w:r>
    </w:p>
    <w:p>
      <w:r>
        <w:t>NC_083320.1     41701194   ---C----A--.-----.-.-.--.----.---.----.-.---C----.G-----.---  41701208   [45 indels / deletion / frame preservation / exon_1]</w:t>
      </w:r>
    </w:p>
    <w:p>
      <w:r>
        <w:t>NC_083320.1     86105328   ---C----.--.-----.-.-.--G----.---.----.-.---.G---G------.---  86105314   [45 indels / deletion / frame preservation / exon_1]</w:t>
      </w:r>
    </w:p>
    <w:p>
      <w:r>
        <w:t>NC_083320.1     47906492   ---.----.--.-----.-.-.--.----.---.----.-.---C----.------.A--  47906478   [45 indels / deletion / frame preservation / exon_1]</w:t>
      </w:r>
    </w:p>
    <w:p>
      <w:r>
        <w:t>NC_083320.1     88856044   ---.----.--.-----.-.-.--.----.---.----.-.---.----GG-----.---  88856058   [45 indels / deletion / frame preservation / exon_1]</w:t>
      </w:r>
    </w:p>
    <w:p>
      <w:r>
        <w:t>NC_083320.1     20265113   ---.----.--.-----.-.-.--.----.---.----.-.---C----.G-----.---  20265127   [45 indels / deletion / frame preservation / exon_1]</w:t>
      </w:r>
    </w:p>
    <w:p>
      <w:r>
        <w:t>NC_083320.1     105992623  ---C----.--.-----.-.-.--.----.---.----.-.---C----.------.---  105992610   [46 indels / deletion / frameshift / exon_1]</w:t>
      </w:r>
    </w:p>
    <w:p>
      <w:r>
        <w:t>NC_083320.1     87292563   ---C----.--.-----.-.-.--.----.---.----.-.---.G---G------.---  87292549   [45 indels / deletion / frame preservation / exon_1]</w:t>
      </w:r>
    </w:p>
    <w:p>
      <w:r>
        <w:t>NC_083320.1     64458543   ---C----.--.-----C-.-.--.----.---.----.-.---C----G------.---  64458556   [46 indels / deletion / frameshift / exon_1]</w:t>
      </w:r>
    </w:p>
    <w:p>
      <w:r>
        <w:t>NC_083320.1     24453044   ---G----.--.-----.-.-.--.----.---.----.-.---.----G------.C--  24453058   [45 indels / deletion / frame preservation / exon_1]</w:t>
      </w:r>
    </w:p>
    <w:p>
      <w:r>
        <w:t>NC_083320.1     12731527   ---C----.--.-----.-.-.--.----.---.----.-.---C----.G-----.---  12731541   [45 indels / deletion / frame preservation / exon_1]</w:t>
      </w:r>
    </w:p>
    <w:p>
      <w:r>
        <w:t>NC_083320.1     29545521   ---C----T--.-----.-.-.--.----.---.----.-.---.G---G------.---  29545507   [45 indels / deletion / frame preservation / exon_1]</w:t>
      </w:r>
    </w:p>
    <w:p>
      <w:r>
        <w:t>NC_083320.1     13461119   ---.----.--.-----.-.-.--.----.---.----.-.---.G---G------.---  13461105   [45 indels / deletion / frame preservation / exon_1]</w:t>
      </w:r>
    </w:p>
    <w:p>
      <w:r>
        <w:t>NC_083320.1     2253746    ---C----.--.-----.-.-.--.----.---A----.-.---C----.G-----.---  2253760   [45 indels / deletion / frame preservation / exon_1]</w:t>
      </w:r>
    </w:p>
    <w:p>
      <w:r>
        <w:t>NC_083320.1     57094494   ---C----.--.-----.-.-.--.----.---.----.-.---.G---G------.---  57094480   [45 indels / deletion / frame preservation / exon_1]</w:t>
      </w:r>
    </w:p>
    <w:p>
      <w:r>
        <w:t>NC_083320.1     108642710  ---.----.--.-----.-.-.--.----.---.----.-.---.G---G------.---  108642696   [45 indels / deletion / frame preservation / exon_1]</w:t>
      </w:r>
    </w:p>
    <w:p>
      <w:r>
        <w:t>NC_083320.1     68414828   ---C----.--.-----.-.-.--.----.---.----.-.---.G---G------.---  68414842   [45 indels / deletion / frame preservation / exon_1]</w:t>
      </w:r>
    </w:p>
    <w:p>
      <w:r>
        <w:t>NC_083320.1     32408499   ---C----.--.-----.-.-.--.----.---.----.-.---C----.G-----.---  32408513   [45 indels / deletion / frame preservation / exon_1]</w:t>
      </w:r>
    </w:p>
    <w:p>
      <w:r>
        <w:t>NC_083320.1     100559664  ---.----.--.-----.-T-.--.----.---.----.G.---G----G------.---  100559650   [45 indels / deletion / frame preservation / exon_1]</w:t>
      </w:r>
    </w:p>
    <w:p>
      <w:r>
        <w:t>NC_083320.1     107382478  ---.----.--.-----.-.-.--.----.---A----.-.---C----.G-----.---  107382492   [45 indels / deletion / frame preservation / exon_1]</w:t>
      </w:r>
    </w:p>
    <w:p>
      <w:r>
        <w:t>NC_083320.1     91768040   ---C----.--.-----.-.-.--.----.---.----.-.---C----.G-----.---  91768054   [45 indels / deletion / frame preservation / exon_1]</w:t>
      </w:r>
    </w:p>
    <w:p>
      <w:r>
        <w:t>NC_083320.1     4565643    ---C----A--.-----.-.-.--.----.---.----.-.---C----.C-----.---  4565629   [45 indels / deletion / frame preservation / exon_1]</w:t>
      </w:r>
    </w:p>
    <w:p>
      <w:r>
        <w:t>NC_083320.1     62757765   ---C----A--.-----.-.-.--.----.---.----.-.---CC---.------.---  62757751   [45 indels / deletion / frame preservation / exon_1]</w:t>
      </w:r>
    </w:p>
    <w:p>
      <w:r>
        <w:t>NC_083320.1     7935944    ---C----.--.-----.-.-.--.----.---.----.-.C--G----G------.---  7935958   [45 indels / deletion / frame preservation / exon_1]</w:t>
      </w:r>
    </w:p>
    <w:p>
      <w:r>
        <w:t>NC_083320.1     62437770   ---C----A--.-----.-.-.--.----.---.----.-.C--G----G------.---  62437756   [45 indels / deletion / frame preservation / exon_1]</w:t>
      </w:r>
    </w:p>
    <w:p>
      <w:r>
        <w:t>NC_083320.1     11053435   ---.----.--.-----.-.-.--.----C---.----.-.---C----.G-----.---  11053449   [45 indels / deletion / frame preservation / exon_1]</w:t>
      </w:r>
    </w:p>
    <w:p>
      <w:r>
        <w:t>NC_083320.1     27694385   ---.----.--.-----.-.-.--.----.---.----.-.---CA---.------.---  27694399   [45 indels / deletion / frame preservation / exon_1]</w:t>
      </w:r>
    </w:p>
    <w:p>
      <w:r>
        <w:t>NC_083320.1     44313903   ---A----.--.-----.-.-.--.----.---.----.-.C--G----G------.---  44313917   [45 indels / deletion / frame preservation / exon_1]</w:t>
      </w:r>
    </w:p>
    <w:p>
      <w:r>
        <w:t>NC_083320.1     31417286   ---C----.--.-----.-.-.--.----.---.----.-.C--G----G------.---  31417300   [45 indels / deletion / frame preservation / exon_1]</w:t>
      </w:r>
    </w:p>
    <w:p>
      <w:r>
        <w:t>NC_083320.1     15301915   ---C----.--.-----.-.-.--.----.---.----.-.---CA---.------.---  15301929   [45 indels / deletion / frame preservation / exon_1]</w:t>
      </w:r>
    </w:p>
    <w:p>
      <w:r>
        <w:t>NC_083320.1     43814697   ---C----A--.-----.-T-T--.----.---.----.-.---C----.------.---  43814684   [46 indels / deletion / frameshift / exon_1]</w:t>
      </w:r>
    </w:p>
    <w:p>
      <w:r>
        <w:t>NC_083320.1     22290075   ---.----.--.-----.-.-.--.----.---.----.-.C--.----G------.---  22290061   [45 indels / deletion / frame preservation / exon_1]</w:t>
      </w:r>
    </w:p>
    <w:p>
      <w:r>
        <w:t>NC_083320.1     90325089   ---.----.--.-----.-.-.--.----.---.----.-.C--G----G------.---  90325103   [45 indels / deletion / frame preservation / exon_1]</w:t>
      </w:r>
    </w:p>
    <w:p>
      <w:r>
        <w:t>NC_083320.1     52723506   ---.----.--.-----.-.-.--.----.---.----.-.C--G----G------.---  52723520   [45 indels / deletion / frame preservation / exon_1]</w:t>
      </w:r>
    </w:p>
    <w:p>
      <w:r>
        <w:t>NC_083320.1     29087298   ---.----.--.-----.-.-.--.----.---.----.-G---C----.------.---  29087285   [46 indels / deletion / frameshift / exon_1]</w:t>
      </w:r>
    </w:p>
    <w:p>
      <w:r>
        <w:t>NC_083320.1     47467746   ---C----C--.-----.-.-.--.----.---.----.-.C--G----G------.---  47467760   [45 indels / deletion / frame preservation / exon_1]</w:t>
      </w:r>
    </w:p>
    <w:p>
      <w:r>
        <w:t>NC_083320.1     81848391   ---C----.--.-----.-.-.--.----.---.----.-.C--G----G------.---  81848377   [45 indels / deletion / frame preservation / exon_1]</w:t>
      </w:r>
    </w:p>
    <w:p>
      <w:r>
        <w:t>NC_083320.1     107340998  ---C----.--.-----.-.-.--.----.---.----.-.---.G---G------.---  107341012   [45 indels / deletion / frame preservation / exon_1]</w:t>
      </w:r>
    </w:p>
    <w:p>
      <w:r>
        <w:t>NC_083320.1     47938550   ---C----A--.-----.-.-A--.----.---.----.-.G--C----.------.---  47938536   [45 indels / deletion / frame preservation / exon_1]</w:t>
      </w:r>
    </w:p>
    <w:p>
      <w:r>
        <w:t>NC_083320.1     39779107   ---C----A--.-----A-.-.--.----.---.----.-.C--G----G------.---  39779093   [45 indels / deletion / frame preservation / exon_1]</w:t>
      </w:r>
    </w:p>
    <w:p>
      <w:r>
        <w:t>NC_083320.1     64691579   ---C----C--.-----.-.-.--.----.---.------.---.----G------.---  64691591   [47 indels / deletion / frameshift / exon_1]</w:t>
      </w:r>
    </w:p>
    <w:p>
      <w:r>
        <w:t>NC_083320.1     30641969   ---C----A--.-----.-.-.--.----.---.----.-.---C----.------.---  30641956   [46 indels / deletion / frameshift / exon_1]</w:t>
      </w:r>
    </w:p>
    <w:p>
      <w:r>
        <w:t>NC_083320.1     90168700   ---.----.--.-----.-.-.--.----.---T----.-.---C----C------.---  90168687   [46 indels / deletion / frameshift / exon_1]</w:t>
      </w:r>
    </w:p>
    <w:p>
      <w:r>
        <w:t>NC_083320.1     81020821   ---C----A--.-----.-.-.--.----.---.----A-.---.----G------.---  81020808   [46 indels / deletion / frameshift / exon_1]</w:t>
      </w:r>
    </w:p>
    <w:p>
      <w:r>
        <w:t>NC_083320.1     61295103   ---.----.--.-----.-.-.--.----.---.----.-.C--A----.------.---  61295117   [45 indels / deletion / frame preservation / exon_1]</w:t>
      </w:r>
    </w:p>
    <w:p>
      <w:r>
        <w:t>NC_083320.1     34087623   ---.----.--.-----.-.-.--.----.---.C---.-.---G----G------.---  34087609   [45 indels / deletion / frame preservation / exon_1]</w:t>
      </w:r>
    </w:p>
    <w:p>
      <w:r>
        <w:t>NC_083320.1     101923898  ---C----C--.-----.-.-.--.----.---.----.-.---.----G------.---  101923885   [46 indels / deletion / frameshift / exon_1]</w:t>
      </w:r>
    </w:p>
    <w:p>
      <w:r>
        <w:t>NC_083320.1     51221363   ---C----.--.-----.-.-.-------.---.----.-.---C----.G-----.---  51221350   [46 indels / deletion / frameshift / exon_1]</w:t>
      </w:r>
    </w:p>
    <w:p>
      <w:r>
        <w:t>NC_083320.1     356037     ---C----.--.-----.-.-T--.----.---.----.-.---.G---G------.---  356051   [45 indels / deletion / frame preservation / exon_1]</w:t>
      </w:r>
    </w:p>
    <w:p>
      <w:r>
        <w:t>NC_083320.1     70363724   ---C----C--.-----.-.-.--.----.---.----.-.---.G---G------.---  70363710   [45 indels / deletion / frame preservation / exon_1]</w:t>
      </w:r>
    </w:p>
    <w:p>
      <w:r>
        <w:t>NC_083320.1     55894331   ---.----.--.-----.-.-.--.----.---.----.-.---.G---G------.---  55894317   [45 indels / deletion / frame preservation / exon_1]</w:t>
      </w:r>
    </w:p>
    <w:p>
      <w:r>
        <w:t>NC_083320.1     103631028  ---C----A--.-----.-.-.--.T---.CC-A----.-.G--C----.GGGGGT.C--  103631004   [35 indels / deletion / frameshift / exon_1]</w:t>
      </w:r>
    </w:p>
    <w:p>
      <w:r>
        <w:t>NC_083320.1     32615177   ---C----A--.-----.-.-.--.----.---.----.-.---.G---G------.---  32615163   [45 indels / deletion / frame preservation / exon_1]</w:t>
      </w:r>
    </w:p>
    <w:p>
      <w:r>
        <w:t>NC_083320.1     96471027   ---C----A--.-----.-.-.--.----.---.----.-.C--G----G------.---  96471041   [45 indels / deletion / frame preservation / exon_1]</w:t>
      </w:r>
    </w:p>
    <w:p>
      <w:r>
        <w:t>NC_083320.1     5475514    ---.----.--.-----C-.-.--.----.---.----.-.---G----G------.---  5475527   [46 indels / deletion / frameshift / exon_1]</w:t>
      </w:r>
    </w:p>
    <w:p>
      <w:r>
        <w:t>NC_083320.1     21512370   -------------------.-------------.---------------.------.---  21512367   [56 indels / deletion / frameshift / exon_1]</w:t>
      </w:r>
    </w:p>
    <w:p>
      <w:r>
        <w:t>NC_083320.1     108412437  ---C----A--.-----.-.-.--.----.---.----.-.---C----.G-----.---  108412451   [45 indels / deletion / frame preservation / exon_1]</w:t>
      </w:r>
    </w:p>
    <w:p>
      <w:r>
        <w:t>NC_083320.1     24237623   ---C----.--.-----.-.-.--.----.---.----.-.---C----G------.---  24237610   [46 indels / deletion / frameshift / exon_1]</w:t>
      </w:r>
    </w:p>
    <w:p>
      <w:r>
        <w:t>NC_083320.1     24833410   ---.----C--.-----.-.-.--.----.---.----.-.---.----G------.---  24833423   [46 indels / deletion / frameshift / exon_1]</w:t>
      </w:r>
    </w:p>
    <w:p>
      <w:r>
        <w:t>NC_083320.1     60563860   ---C----.--.-----.-.-.--.----.---.----.-.C--G----G------.---  60563874   [45 indels / deletion / frame preservation / exon_1]</w:t>
      </w:r>
    </w:p>
    <w:p>
      <w:r>
        <w:t>NC_083320.1     71902090   ---C----.--.-----.-.-.--.----.---.----.-.---.----GG-----.---  71902104   [45 indels / deletion / frame preservation / exon_1]</w:t>
      </w:r>
    </w:p>
    <w:p>
      <w:r>
        <w:t>NC_083320.1     43812314   ---G----.--.-----.-.-.--.----.---.----.-.G--G----G------.---  43812300   [45 indels / deletion / frame preservation / exon_1]</w:t>
      </w:r>
    </w:p>
    <w:p>
      <w:r>
        <w:t>NC_083320.1     54667826   ---C----A--.-----.-.-.--.----.---.----.-.---.G---G------.---  54667840   [45 indels / deletion / frame preservation / exon_1]</w:t>
      </w:r>
    </w:p>
    <w:p>
      <w:r>
        <w:t>NC_083320.1     108702777  ---.TG--.--.-----.-.-.--.----.---.----.-.---C----.G-----.---  108702793   [43 indels / deletion / frameshift / exon_1]</w:t>
      </w:r>
    </w:p>
    <w:p>
      <w:r>
        <w:t>NC_083320.1     114057562  ---C----A--.-----.-.-.--.----.---.----.AG---C----G------.---  114057576   [45 indels / deletion / frame preservation / exon_1]</w:t>
      </w:r>
    </w:p>
    <w:p>
      <w:r>
        <w:t>NC_083320.1     38861208   ---.----A--.-----.-.-.--.----.---A----.-.C--.----G------.---  38861194   [45 indels / deletion / frame preservation / exon_1]</w:t>
      </w:r>
    </w:p>
    <w:p>
      <w:r>
        <w:t>NC_083320.1     83702277   ---.----A--.-----.-.-.--.----.---.----.-.---C----.------.---  83702264   [46 indels / deletion / frameshift / exon_1]</w:t>
      </w:r>
    </w:p>
    <w:p>
      <w:r>
        <w:t>NC_083320.1     11444306   ---.----.--.-----.-.-.--.----.---.----.-.C--G----G------.---  11444292   [45 indels / deletion / frame preservation / exon_1]</w:t>
      </w:r>
    </w:p>
    <w:p>
      <w:r>
        <w:t>NC_083320.1     94340621   ---C----A--.-----.-.-.--.----.---.----.-.C--G----G------.---  94340635   [45 indels / deletion / frame preservation / exon_1]</w:t>
      </w:r>
    </w:p>
    <w:p>
      <w:r>
        <w:t>NC_083320.1     104456612  ---C----A--.-----.-.-.--.----.---.----.-.---.----G------.A--  104456598   [45 indels / deletion / frame preservation / exon_1]</w:t>
      </w:r>
    </w:p>
    <w:p>
      <w:r>
        <w:t>NC_083320.1     32456282   ---.----.--.-----.-.-.--.----.---.----.-.C--G----G------.---  32456268   [45 indels / deletion / frame preservation / exon_1]</w:t>
      </w:r>
    </w:p>
    <w:p>
      <w:r>
        <w:t>NC_083320.1     27912652                      .-.--.----.---.----.-.C--G----.------.---  27912662   [30 indels / deletion / frame preservation / exon_1]</w:t>
      </w:r>
    </w:p>
    <w:p>
      <w:r>
        <w:t>NC_083320.1     102949841  ---C----A--.-----.-.-.--.----.---.----.-.---.----G------.---  102949828   [46 indels / deletion / frameshift / exon_1]</w:t>
      </w:r>
    </w:p>
    <w:p>
      <w:r>
        <w:t>NC_083320.1     66196993   ---C----.--.-----.-.-.--.----.---.----.-.---C----.A-----.---  66196979   [45 indels / deletion / frame preservation / exon_1]</w:t>
      </w:r>
    </w:p>
    <w:p>
      <w:r>
        <w:t>NC_083320.1     114563210  ---.----.--.-----.-.-.--.----.---.----.-.---C----.------.---  114563197   [46 indels / deletion / frameshift / exon_1]</w:t>
      </w:r>
    </w:p>
    <w:p>
      <w:r>
        <w:t>NC_083320.1     81043025   ---C----A--.-----A-.-.--.----.---.----.-.---C----GG-----.---  81043039   [45 indels / deletion / frame preservation / exon_1]</w:t>
      </w:r>
    </w:p>
    <w:p>
      <w:r>
        <w:t>NC_083320.1     113624135  ---C----.--.-----.-.-.--.----.---.----.-.---C----.------.---  113624122   [46 indels / deletion / frameshift / exon_1]</w:t>
      </w:r>
    </w:p>
    <w:p>
      <w:r>
        <w:t>NC_083320.1     108776209  ---C----.--.-----.-.-.--.----.---.----.-.---C----.------.---  108776222   [46 indels / deletion / frameshift / exon_1]</w:t>
      </w:r>
    </w:p>
    <w:p>
      <w:r>
        <w:t>NC_083320.1     23415490   ---C----.--.-----.-.-.--T----.---.----.-.---.----G------.---  23415477   [46 indels / deletion / frameshift / exon_1]</w:t>
      </w:r>
    </w:p>
    <w:p>
      <w:r>
        <w:t>NC_083320.1     14667247   ---.----.--------.-.-.--.----.---.----.-.---.----G------.---  14667259   [47 indels / deletion / frameshift / exon_1]</w:t>
      </w:r>
    </w:p>
    <w:p>
      <w:r>
        <w:t>NC_083320.1     18135498   ---.----.--.-----C-.-.--.----C---.----.-.---C----.------.---  18135511   [46 indels / deletion / frameshift / exon_1]</w:t>
      </w:r>
    </w:p>
    <w:p>
      <w:r>
        <w:t>NC_083320.1     74720660   ---.----.--.-----.-.-.--.----.---.----.-.---C----.------.A--  74720646   [45 indels / deletion / frame preservation / exon_1]</w:t>
      </w:r>
    </w:p>
    <w:p>
      <w:r>
        <w:t>NC_083320.1     42921578   ---.----.--.-----.-.-.--G----.---.----.-.                     42921568   [30 indels / deletion / frame preservation / exon_1]</w:t>
      </w:r>
    </w:p>
    <w:p>
      <w:r>
        <w:t>NC_083315.2     7360506    ---C----.--.-----.-.-.--.----.---.----.-.---C----G------.---  7360493   [46 indels / deletion / frameshift / exon_1]</w:t>
      </w:r>
    </w:p>
    <w:p>
      <w:r>
        <w:t>NC_083315.2     78073557   ---.----.--.-----.-.-.--.----.---.----.-.---C----.------.---  78073544   [46 indels / deletion / frameshift / exon_1]</w:t>
      </w:r>
    </w:p>
    <w:p>
      <w:r>
        <w:t>NC_083315.2     106130575                                                          .---  106130575   [3 indels / deletion / frame preservation / exon_1]</w:t>
      </w:r>
    </w:p>
    <w:p>
      <w:r>
        <w:t>NC_083315.2     4345535    ---.----.--.-----.-.-.--.----.---.----.-.---C----.------.---  4345522   [46 indels / deletion / frameshift / exon_1]</w:t>
      </w:r>
    </w:p>
    <w:p>
      <w:r>
        <w:t>NC_083315.2     3091784    ---C----C--.-----.-.-.--.----.---.----.-.---C----.G-----.---  3091798   [45 indels / deletion / frame preservation / exon_1]</w:t>
      </w:r>
    </w:p>
    <w:p>
      <w:r>
        <w:t>NC_083315.2     26995882   ---C----.--.-----.-.-.--.----.---.----.-.---.----GG-----.---  26995896   [45 indels / deletion / frame preservation / exon_1]</w:t>
      </w:r>
    </w:p>
    <w:p>
      <w:r>
        <w:t>NC_083315.2     105189507  ---C----C--.-----.-.-.--T----.---.----.-.C--G----G------.---  105189521   [45 indels / deletion / frame preservation / exon_1]</w:t>
      </w:r>
    </w:p>
    <w:p>
      <w:r>
        <w:t>NC_083315.2     62008077   ---.----.--.-----G-.-.--.----.---.----.-.---C----.------.---  62008064   [46 indels / deletion / frameshift / exon_1]</w:t>
      </w:r>
    </w:p>
    <w:p>
      <w:r>
        <w:t>NC_083315.2     100406014  ---.----.--.-----.-.-A--.----.---.----.-.---.----.------.---  100406001   [46 indels / deletion / frameshift / exon_1]</w:t>
      </w:r>
    </w:p>
    <w:p>
      <w:r>
        <w:t>NC_083315.2     12009063   ---.----.--.-----.-.-.--.----.---.----.-.---C----.------.---  12009050   [46 indels / deletion / frameshift / exon_1]</w:t>
      </w:r>
    </w:p>
    <w:p>
      <w:r>
        <w:t>NC_083315.2     54869300   ---.----.--.-----.-.-.--T----.---.----.-.---C----G------.---  54869287   [46 indels / deletion / frameshift / exon_1]</w:t>
      </w:r>
    </w:p>
    <w:p>
      <w:r>
        <w:t>NC_083315.2     46192586   ---C----.--.-----.-.-.--.----.---.----.-.---C----.------.---  46192573   [46 indels / deletion / frameshift / exon_1]</w:t>
      </w:r>
    </w:p>
    <w:p>
      <w:r>
        <w:t>NC_083315.2     107326168  ---.----.--.-----C-.-.--.----.---.----.-.---C----.------.---  107326155   [46 indels / deletion / frameshift / exon_1]</w:t>
      </w:r>
    </w:p>
    <w:p>
      <w:r>
        <w:t>NC_083315.2     161282111  ---C----C--.-----.-.-.--.----.---.----.-.---C----.------.---  161282098   [46 indels / deletion / frameshift / exon_1]</w:t>
      </w:r>
    </w:p>
    <w:p>
      <w:r>
        <w:t>NC_083315.2     1296509    ---C----.--.-----.-.-.--.----.---.----.-.C--G----G------.---  1296495   [45 indels / deletion / frame preservation / exon_1]</w:t>
      </w:r>
    </w:p>
    <w:p>
      <w:r>
        <w:t>NC_083315.2     145638040  ---C----.--.-----.-.-T--.----.---C----.-.---C----.------.---  145638053   [46 indels / deletion / frameshift / exon_1]</w:t>
      </w:r>
    </w:p>
    <w:p>
      <w:r>
        <w:t>NC_083315.2     51662432   ---C----.--.-----.-.-.--.----.---.----.-.---C----.------.---  51662445   [46 indels / deletion / frameshift / exon_1]</w:t>
      </w:r>
    </w:p>
    <w:p>
      <w:r>
        <w:t>NC_083315.2     65109527   ---.----.--.-----.-.-.--.----.---.----.-.---C----G------.---  65109540   [46 indels / deletion / frameshift / exon_1]</w:t>
      </w:r>
    </w:p>
    <w:p>
      <w:r>
        <w:t>NC_083315.2     139356882  ---C----A--.-----.-.-.--.----.---.----.-.---.G---G------.---  139356896   [45 indels / deletion / frame preservation / exon_1]</w:t>
      </w:r>
    </w:p>
    <w:p>
      <w:r>
        <w:t>NC_083315.2     51019683   ---.----.--.-----.-.-.--.----.---.----.-.---C----.------.---  51019696   [46 indels / deletion / frameshift / exon_1]</w:t>
      </w:r>
    </w:p>
    <w:p>
      <w:r>
        <w:t>NC_083315.2     134803764  ---C----.--.-----.-.-.--.----.---.----.-.---.G---G------.---  134803778   [45 indels / deletion / frame preservation / exon_1]</w:t>
      </w:r>
    </w:p>
    <w:p>
      <w:r>
        <w:t>NC_083315.2     110706186  ---G----.--.-----.-.-.--.----.---A----.-.---C----G------.---  110706173   [46 indels / deletion / frameshift / exon_1]</w:t>
      </w:r>
    </w:p>
    <w:p>
      <w:r>
        <w:t>NC_083315.2     7940971    ---.----.--.-----.-.-.--.----.---.----.-.---C----.------.---  7940984   [46 indels / deletion / frameshift / exon_1]</w:t>
      </w:r>
    </w:p>
    <w:p>
      <w:r>
        <w:t>NC_083315.2     75462434   ---.----.--.-----.-.-.--.----.---.----.-.---.----GG-----.---  75462448   [45 indels / deletion / frame preservation / exon_1]</w:t>
      </w:r>
    </w:p>
    <w:p>
      <w:r>
        <w:t>NC_083315.2     44611338   ---C----.--.-----.-.-.--.----.---.----.-.---C----.------.---  44611325   [46 indels / deletion / frameshift / exon_1]</w:t>
      </w:r>
    </w:p>
    <w:p>
      <w:r>
        <w:t>NC_083315.2     12656626   ---C----.--.-----.-.-.--.----.---.----.-.---C----.G-----.---  12656640   [45 indels / deletion / frame preservation / exon_1]</w:t>
      </w:r>
    </w:p>
    <w:p>
      <w:r>
        <w:t>NC_083315.2     43771615   ---C----A--.-----.-.-.--T----.---.----.-.---C----.------.---  43771602   [46 indels / deletion / frameshift / exon_1]</w:t>
      </w:r>
    </w:p>
    <w:p>
      <w:r>
        <w:t>NC_083315.2     155253815  ---.----.--.-----.-.-.--.----.---.----.-.---C----.------.---  155253802   [46 indels / deletion / frameshift / exon_1]</w:t>
      </w:r>
    </w:p>
    <w:p>
      <w:r>
        <w:t>NC_083315.2     141260036  ---C----.--.-----C-.-.--.----.---.----.-.---C----.------.---  141260023   [46 indels / deletion / frameshift / exon_1]</w:t>
      </w:r>
    </w:p>
    <w:p>
      <w:r>
        <w:t>NC_083315.2     17164728   ---.----.--.-----.-.-.--.----.---.----.-.---C----.------.---  17164715   [46 indels / deletion / frameshift / exon_1]</w:t>
      </w:r>
    </w:p>
    <w:p>
      <w:r>
        <w:t>NC_083315.2     98561796   ---.----.--.-----.-A-.--.----.---.----A-.---C----G------.---  98561783   [46 indels / deletion / frameshift / exon_1]</w:t>
      </w:r>
    </w:p>
    <w:p>
      <w:r>
        <w:t>NC_083315.2     114140787  ---C----.--.-----.-.-.--.----.---.----.-.---.G---G------.---  114140773   [45 indels / deletion / frame preservation / exon_1]</w:t>
      </w:r>
    </w:p>
    <w:p>
      <w:r>
        <w:t>NC_083315.2     137341241  ---C----.--.-----.-.-.--.----.---.----.-.---C----.------.---  137341228   [46 indels / deletion / frameshift / exon_1]</w:t>
      </w:r>
    </w:p>
    <w:p>
      <w:r>
        <w:t>NC_083315.2     29874275   ---C----.--.-----.-.-.--.----.---.----.-.---C----.------.---  29874262   [46 indels / deletion / frameshift / exon_1]</w:t>
      </w:r>
    </w:p>
    <w:p>
      <w:r>
        <w:t>NC_083315.2     14543780   ---C----A--.-----.-.-.--.----.---.----.-.---C----.------.---  14543767   [46 indels / deletion / frameshift / exon_1]</w:t>
      </w:r>
    </w:p>
    <w:p>
      <w:r>
        <w:t>NC_083315.2     29967982   ---C----.--.-----.-.-.--.----.---.----.-C---C----.------.---  29967969   [46 indels / deletion / frameshift / exon_1]</w:t>
      </w:r>
    </w:p>
    <w:p>
      <w:r>
        <w:t>NC_083315.2     65227670   ---C----.--.-----.-.-.--.----.---.----.-.---C----C------.---  65227657   [46 indels / deletion / frameshift / exon_1]</w:t>
      </w:r>
    </w:p>
    <w:p>
      <w:r>
        <w:t>NC_083315.2     32380537   ---C----A--.-----.-.-.--.----.---.----.-.C--C----.------.---  32380551   [45 indels / deletion / frame preservation / exon_1]</w:t>
      </w:r>
    </w:p>
    <w:p>
      <w:r>
        <w:t>NC_083315.2     157452385  ---.----.--.-----.-.-.--.----.---.----.-.---C----.------.---  157452372   [46 indels / deletion / frameshift / exon_1]</w:t>
      </w:r>
    </w:p>
    <w:p>
      <w:r>
        <w:t>NC_083315.2     90973868   ---C----A--.-----.-.-.--.----.---.----A-.---C----G------.---  90973855   [46 indels / deletion / frameshift / exon_1]</w:t>
      </w:r>
    </w:p>
    <w:p>
      <w:r>
        <w:t>NC_083315.2     142404953  ---C----A--.-----.-.-.--.----.---.----.-.---.----G------.---  142404940   [46 indels / deletion / frameshift / exon_1]</w:t>
      </w:r>
    </w:p>
    <w:p>
      <w:r>
        <w:t>NC_083315.2     161887996  ---C----.--.-----.-.-.--.----.---.----T-.---.----G------.---  161887983   [46 indels / deletion / frameshift / exon_1]</w:t>
      </w:r>
    </w:p>
    <w:p>
      <w:r>
        <w:t>NC_083315.2     7779358    ---.----.--.-----.-.-.--.----.---.----.-.---C----.G-----.---  7779372   [45 indels / deletion / frame preservation / exon_1]</w:t>
      </w:r>
    </w:p>
    <w:p>
      <w:r>
        <w:t>NC_083315.2     74319988   ---.----.--.-----.-.-.--.----.---.----.-.---.----G------.---  74319975   [46 indels / deletion / frameshift / exon_1]</w:t>
      </w:r>
    </w:p>
    <w:p>
      <w:r>
        <w:t>NC_083315.2     112163302  ---C----.--.-----.-.-.--.----.---.----.-.---C----.------.---  112163289   [46 indels / deletion / frameshift / exon_1]</w:t>
      </w:r>
    </w:p>
    <w:p>
      <w:r>
        <w:t>NC_083315.2     153047599  ---C----.--.-----.-.-.--.----.---.----A-.---C----.------.---  153047586   [46 indels / deletion / frameshift / exon_1]</w:t>
      </w:r>
    </w:p>
    <w:p>
      <w:r>
        <w:t>NC_083315.2     30819969   ---C----A--.-----.-.-.--.----.---.----.-.---C----.------.---  30819956   [46 indels / deletion / frameshift / exon_1]</w:t>
      </w:r>
    </w:p>
    <w:p>
      <w:r>
        <w:t>NC_083315.2     51155416   ---C----.--.-----.-.-.--.----.---.----.-.---C----.------.---  51155403   [46 indels / deletion / frameshift / exon_1]</w:t>
      </w:r>
    </w:p>
    <w:p>
      <w:r>
        <w:t>NC_083315.2     164013438  ---C----A--.-----.-.-.--.----.---.----C-.---C----.------.---  164013425   [46 indels / deletion / frameshift / exon_1]</w:t>
      </w:r>
    </w:p>
    <w:p>
      <w:r>
        <w:t>NC_083315.2     62426850   ---.----.--.-----.-.-.--.----.---.----.-.---.G---G------.---  62426836   [45 indels / deletion / frame preservation / exon_1]</w:t>
      </w:r>
    </w:p>
    <w:p>
      <w:r>
        <w:t>NC_083315.2     38145848   ---C----.--.-----A-.-.--.----.---.----.-.---C----.------.---  38145835   [46 indels / deletion / frameshift / exon_1]</w:t>
      </w:r>
    </w:p>
    <w:p>
      <w:r>
        <w:t>NC_083315.2     10305941   ---C----.--.-----C-.-.--.----.---.----.-.---.----G------.---  10305928   [46 indels / deletion / frameshift / exon_1]</w:t>
      </w:r>
    </w:p>
    <w:p>
      <w:r>
        <w:t>NC_083315.2     33226240   ---.----.--.-----.-.-.--.----.---.----.-.---C----.G-----.---  33226254   [45 indels / deletion / frame preservation / exon_1]</w:t>
      </w:r>
    </w:p>
    <w:p>
      <w:r>
        <w:t>NC_083315.2     38914937   ---C----.--.-----.-.-.--.----.---.----.-.---C----.------.---  38914924   [46 indels / deletion / frameshift / exon_1]</w:t>
      </w:r>
    </w:p>
    <w:p>
      <w:r>
        <w:t>NC_083315.2     39324205   ---C----.--.-----.-.-.--.----.---.----.-.---C----.------.---  39324192   [46 indels / deletion / frameshift / exon_1]</w:t>
      </w:r>
    </w:p>
    <w:p>
      <w:r>
        <w:t>NC_083315.2     73304752   ---.----.--.-----.-.-.--.----.---.----.-.---.----G------.---  73304739   [46 indels / deletion / frameshift / exon_1]</w:t>
      </w:r>
    </w:p>
    <w:p>
      <w:r>
        <w:t>NC_083315.2     77896794   ---C----.--.-----.-.-.--.----.---.----.-.---C----G------.A--  77896780   [45 indels / deletion / frame preservation / exon_1]</w:t>
      </w:r>
    </w:p>
    <w:p>
      <w:r>
        <w:t>NC_083315.2     14487003   ---C----.--.-----.-.-.--.----.---.----.-.---C----.------.---  14486990   [46 indels / deletion / frameshift / exon_1]</w:t>
      </w:r>
    </w:p>
    <w:p>
      <w:r>
        <w:t>NC_083315.2     44171604   ---C----A--.-----.-T-.--.----.---.----.-.---C----G------.A--  44171590   [45 indels / deletion / frame preservation / exon_1]</w:t>
      </w:r>
    </w:p>
    <w:p>
      <w:r>
        <w:t>NC_083315.2     139263488  ---C----A--.-----.-.-.--.----.---.----.-.---C----.G-----.---  139263502   [45 indels / deletion / frame preservation / exon_1]</w:t>
      </w:r>
    </w:p>
    <w:p>
      <w:r>
        <w:t>NC_083315.2     65877226   ---.----.--.-----.-.-.--.----.---.----.-.---A----G------.---  65877239   [46 indels / deletion / frameshift / exon_1]</w:t>
      </w:r>
    </w:p>
    <w:p>
      <w:r>
        <w:t>NC_083315.2     84298323   ---.----.--.-----C-.-.--.----.---.----.-.---.----G------.---  84298310   [46 indels / deletion / frameshift / exon_1]</w:t>
      </w:r>
    </w:p>
    <w:p>
      <w:r>
        <w:t>NC_083315.2     22045518   ---.----.--.-----.-.-T--.----.---.----.-.---C----G------.---  22045531   [46 indels / deletion / frameshift / exon_1]</w:t>
      </w:r>
    </w:p>
    <w:p>
      <w:r>
        <w:t>NC_083315.2     17313323   ---.----.--.-----.-.-.--.----.---.----.-.---C----G------.---  17313310   [46 indels / deletion / frameshift / exon_1]</w:t>
      </w:r>
    </w:p>
    <w:p>
      <w:r>
        <w:t>NC_083315.2     137772821  ---.----.--.-----.-.-.--.----.---C----C-.---C----.G-----.---  137772835   [45 indels / deletion / frame preservation / exon_1]</w:t>
      </w:r>
    </w:p>
    <w:p>
      <w:r>
        <w:t>NC_083315.2     120890909  ---C----C--.-----.-T-.--.----.---.----.-.---C----G------.---  120890896   [46 indels / deletion / frameshift / exon_1]</w:t>
      </w:r>
    </w:p>
    <w:p>
      <w:r>
        <w:t>NC_083315.2     33002779   ---C----.--.-----.-.-.--.----.---.----.-.---.----G------.---  33002766   [46 indels / deletion / frameshift / exon_1]</w:t>
      </w:r>
    </w:p>
    <w:p>
      <w:r>
        <w:t>NC_083315.2     32304730   ---C----.--.-----.-A-.--T----.---.----.-A---.----G------.---  32304717   [46 indels / deletion / frameshift / exon_1]</w:t>
      </w:r>
    </w:p>
    <w:p>
      <w:r>
        <w:t>NC_083315.2     63313012   ---C----.--.-----.-.-.--.----.---.----A-.---C----GG-----.---  63313026   [45 indels / deletion / frame preservation / exon_1]</w:t>
      </w:r>
    </w:p>
    <w:p>
      <w:r>
        <w:t>NC_083315.2     87018558   ---C----A--.-----.-.-.--.----.---.----.-.---C----.------.---  87018545   [46 indels / deletion / frameshift / exon_1]</w:t>
      </w:r>
    </w:p>
    <w:p>
      <w:r>
        <w:t>NC_083315.2     25337341   ---C----A--.-----.-.-.--.----.---.----.-.G--G----G------.---  25337327   [45 indels / deletion / frame preservation / exon_1]</w:t>
      </w:r>
    </w:p>
    <w:p>
      <w:r>
        <w:t>NC_083315.2     67218660   ---C----.--.-----.-.-.--.----.---.----.-.---C----.------.---  67218647   [46 indels / deletion / frameshift / exon_1]</w:t>
      </w:r>
    </w:p>
    <w:p>
      <w:r>
        <w:t>NC_083315.2     12564806   ---G----.--.-----.-.-.--.----.---.----.-.---C----.G-----.---  12564820   [45 indels / deletion / frame preservation / exon_1]</w:t>
      </w:r>
    </w:p>
    <w:p>
      <w:r>
        <w:t>NC_083315.2     165298355  ---.----.--.-----.-.-.--.----.---.----.-.---C----GG-----.---  165298369   [45 indels / deletion / frame preservation / exon_1]</w:t>
      </w:r>
    </w:p>
    <w:p>
      <w:r>
        <w:t>NC_083315.2     127266107  ---C----.--.-----.-.-.--.----.---.----.-.---.G---G------.---  127266093   [45 indels / deletion / frame preservation / exon_1]</w:t>
      </w:r>
    </w:p>
    <w:p>
      <w:r>
        <w:t>NC_083315.2     116959318  ---.----.--.-----.-.-.--.----.---.----.-.---C----.------.---  116959305   [46 indels / deletion / frameshift / exon_1]</w:t>
      </w:r>
    </w:p>
    <w:p>
      <w:r>
        <w:t>NC_083315.2     153597777  ---C----.--.-----.-.-.--.----.---.----.-.---C----.G-----.---  153597791   [45 indels / deletion / frame preservation / exon_1]</w:t>
      </w:r>
    </w:p>
    <w:p>
      <w:r>
        <w:t>NC_083315.2     61735852   ---.----.--.-----.-.-.--.----.---T----.-.---C----G------.---  61735839   [46 indels / deletion / frameshift / exon_1]</w:t>
      </w:r>
    </w:p>
    <w:p>
      <w:r>
        <w:t>NC_083315.2     135922551  ---.----.--.-----.-.-.--.----.---.----.-.---A----GG-----.---  135922565   [45 indels / deletion / frame preservation / exon_1]</w:t>
      </w:r>
    </w:p>
    <w:p>
      <w:r>
        <w:t>NC_083315.2     6482734    ---C----.--.-----.-.-.--T----.---.----.-.---C----G------.A--  6482720   [45 indels / deletion / frame preservation / exon_1]</w:t>
      </w:r>
    </w:p>
    <w:p>
      <w:r>
        <w:t>NC_083315.2     10167741   ---C----A--.-----.-.-.--.----.---.----.-.---.----G------.T--  10167755   [45 indels / deletion / frame preservation / exon_1]</w:t>
      </w:r>
    </w:p>
    <w:p>
      <w:r>
        <w:t>NC_083315.2     24366972   ---C----.--.-----.-.-.--.----.---.----.-.---C----G------.---  24366959   [46 indels / deletion / frameshift / exon_1]</w:t>
      </w:r>
    </w:p>
    <w:p>
      <w:r>
        <w:t>NC_083315.2     5797953    ---C----.--.-----.-.-.--.----.---.----.-.---C----.------.---  5797940   [46 indels / deletion / frameshift / exon_1]</w:t>
      </w:r>
    </w:p>
    <w:p>
      <w:r>
        <w:t>NC_083315.2     75232315   ---C----C--.-----.-.-.--.----.---A----.-.---.----GG-----.---  75232329   [45 indels / deletion / frame preservation / exon_1]</w:t>
      </w:r>
    </w:p>
    <w:p>
      <w:r>
        <w:t>NC_083315.2     88992386   ---C----.--.-----A-.-.--.----.---C----A-.---C----.G-----.---  88992400   [45 indels / deletion / frame preservation / exon_1]</w:t>
      </w:r>
    </w:p>
    <w:p>
      <w:r>
        <w:t>NC_083315.2     19999826   ---C----.--.-----.-.-A--.----.---.----.-A---C----.------.---  19999813   [46 indels / deletion / frameshift / exon_1]</w:t>
      </w:r>
    </w:p>
    <w:p>
      <w:r>
        <w:t>NC_083315.2     173496092  ---C----.--.-----.-.-.--.----.---.----.-.---C----.G-----.---  173496106   [45 indels / deletion / frame preservation / exon_1]</w:t>
      </w:r>
    </w:p>
    <w:p>
      <w:r>
        <w:t>NC_083315.2     35986599   ---C----.--.-----.-.-.--.----.---.----.-C---C----.G-----.---  35986613   [45 indels / deletion / frame preservation / exon_1]</w:t>
      </w:r>
    </w:p>
    <w:p>
      <w:r>
        <w:t>NC_083315.2     25699304   ---C----A--.-----.-.-.--.----.---.----.-.---C----.G-----.---  25699318   [45 indels / deletion / frame preservation / exon_1]</w:t>
      </w:r>
    </w:p>
    <w:p>
      <w:r>
        <w:t>NC_083315.2     6445887    ---C----A--.-----.-.-.--G----.---.----.-.---.G---G------.---  6445901   [45 indels / deletion / frame preservation / exon_1]</w:t>
      </w:r>
    </w:p>
    <w:p>
      <w:r>
        <w:t>NC_083315.2     38124412   ---C----.--.-----.-.-T--.----.---.----.-.---.----G------.---  38124399   [46 indels / deletion / frameshift / exon_1]</w:t>
      </w:r>
    </w:p>
    <w:p>
      <w:r>
        <w:t>NC_083315.2     59966286   ---C----.--.-----.-.-.--.----.---.----.-.---C----GG-----.---  59966300   [45 indels / deletion / frame preservation / exon_1]</w:t>
      </w:r>
    </w:p>
    <w:p>
      <w:r>
        <w:t>NC_083315.2     163235652  ---C----.--.-----.-.-.--.----.---.----.-.---C----.A-----.---  163235638   [45 indels / deletion / frame preservation / exon_1]</w:t>
      </w:r>
    </w:p>
    <w:p>
      <w:r>
        <w:t>NC_083315.2     30364533   ---.----.--.-----.-.-.--.----.---.----.-.---.----GC-----.---  30364519   [45 indels / deletion / frame preservation / exon_1]</w:t>
      </w:r>
    </w:p>
    <w:p>
      <w:r>
        <w:t>NC_083315.2     53646722   ---.----.--.-----.-.-.--.----.---.----.-.G--G----G------.---  53646708   [45 indels / deletion / frame preservation / exon_1]</w:t>
      </w:r>
    </w:p>
    <w:p>
      <w:r>
        <w:t>NC_083315.2     16320280   ---C----.--.-----.-.-.--.----.---.----.-.---.G---G------.---  16320294   [45 indels / deletion / frame preservation / exon_1]</w:t>
      </w:r>
    </w:p>
    <w:p>
      <w:r>
        <w:t>NC_083315.2     172733902  ---C----.--.-----.-.-.--.----.---.----A-.---.----GG-----.---  172733916   [45 indels / deletion / frame preservation / exon_1]</w:t>
      </w:r>
    </w:p>
    <w:p>
      <w:r>
        <w:t>NC_083315.2     166676815  ---.----C--.-----.-.-.--.----.---.----.-.---.G---G------.---  166676801   [45 indels / deletion / frame preservation / exon_1]</w:t>
      </w:r>
    </w:p>
    <w:p>
      <w:r>
        <w:t>NC_083315.2     177122224  ---C----.--.-----.-.-.--.----.---.----.-.C--G----G------.---  177122238   [45 indels / deletion / frame preservation / exon_1]</w:t>
      </w:r>
    </w:p>
    <w:p>
      <w:r>
        <w:t>NC_083315.2     156732161  ---G----.--.-----.-.-.--.----.---.----.-.C--G----G------.---  156732147   [45 indels / deletion / frame preservation / exon_1]</w:t>
      </w:r>
    </w:p>
    <w:p>
      <w:r>
        <w:t>NC_083315.2     142716348  ---.----.--.-----.-.-.--.----.---.----.-.---C----.G-----.---  142716362   [45 indels / deletion / frame preservation / exon_1]</w:t>
      </w:r>
    </w:p>
    <w:p>
      <w:r>
        <w:t>NC_083315.2     108908431  ---G----A--.-----.-.-T--.----.---.----.-.---C----.G-----.---  108908445   [45 indels / deletion / frame preservation / exon_1]</w:t>
      </w:r>
    </w:p>
    <w:p>
      <w:r>
        <w:t>NC_083315.2     131641532  ---C----.--.-----.-.-T--.----.---.----.-C---C----.G-----.---  131641546   [45 indels / deletion / frame preservation / exon_1]</w:t>
      </w:r>
    </w:p>
    <w:p>
      <w:r>
        <w:t>NC_083315.2     51281893   ---C----.--.-----.-.-.--.----.---.----.-.---A----GG-----.---  51281907   [45 indels / deletion / frame preservation / exon_1]</w:t>
      </w:r>
    </w:p>
    <w:p>
      <w:r>
        <w:t>NC_083315.2     147253721  ---C----A--.-----.-.-.--.----.---.----.-.---C----GG-----.---  147253735   [45 indels / deletion / frame preservation / exon_1]</w:t>
      </w:r>
    </w:p>
    <w:p>
      <w:r>
        <w:t>NC_083315.2     103862731  ---C----.--.-----.-.-.--.----C---.----.-.---.G---G------.---  103862745   [45 indels / deletion / frame preservation / exon_1]</w:t>
      </w:r>
    </w:p>
    <w:p>
      <w:r>
        <w:t>NC_083315.2     32205950   ---C----C--.-----.-.-.--.----.---.----.-.---C----G------.T--  32205936   [45 indels / deletion / frame preservation / exon_1]</w:t>
      </w:r>
    </w:p>
    <w:p>
      <w:r>
        <w:t>NC_083315.2     435586     ---C----A--.-----.-.-.--.----.---.----.-A---C----.G-----.---  435600   [45 indels / deletion / frame preservation / exon_1]</w:t>
      </w:r>
    </w:p>
    <w:p>
      <w:r>
        <w:t>NC_083315.2     47428844   ---C----.--.-----.-.-A--.----.---.----.-.---C----.G-----.---  47428858   [45 indels / deletion / frame preservation / exon_1]</w:t>
      </w:r>
    </w:p>
    <w:p>
      <w:r>
        <w:t>NC_083315.2     129428203  ---C----.--.-----.-.-.--.----.---.----T-.---C----GG-----.---  129428217   [45 indels / deletion / frame preservation / exon_1]</w:t>
      </w:r>
    </w:p>
    <w:p>
      <w:r>
        <w:t>NC_083315.2     4580121    ---C----A--.-----.-.-.--.----.---.----.-.---.----GG-----.---  4580135   [45 indels / deletion / frame preservation / exon_1]</w:t>
      </w:r>
    </w:p>
    <w:p>
      <w:r>
        <w:t>NC_083315.2     19927986   ---.----.--.-----.-.-.--.----.---.----.-.---CG---.------.---  19928000   [45 indels / deletion / frame preservation / exon_1]</w:t>
      </w:r>
    </w:p>
    <w:p>
      <w:r>
        <w:t>NC_083315.2     35274655   ---.----.--.-----.-.-.--T----.---.----.-.---.G---G------.---  35274641   [45 indels / deletion / frame preservation / exon_1]</w:t>
      </w:r>
    </w:p>
    <w:p>
      <w:r>
        <w:t>NC_083315.2     150466165  ---.----.--.-----.-.-.--.----.---.----.-.---.G---G------.---  150466179   [45 indels / deletion / frame preservation / exon_1]</w:t>
      </w:r>
    </w:p>
    <w:p>
      <w:r>
        <w:t>NC_083315.2     68470436   ---.----.--.-----.-.-.--.----.---.----.-.---.G---.------.---  68470450   [45 indels / deletion / frame preservation / exon_1]</w:t>
      </w:r>
    </w:p>
    <w:p>
      <w:r>
        <w:t>NC_083315.2     124358950  ---C----.--.-----.-.-.--.----.---.----.-.---.G---G------.---  124358936   [45 indels / deletion / frame preservation / exon_1]</w:t>
      </w:r>
    </w:p>
    <w:p>
      <w:r>
        <w:t>NC_083315.2     128277099  ---.----.--.-----.-.-.--.----.---.----A-.C--.----G------.---  128277085   [45 indels / deletion / frame preservation / exon_1]</w:t>
      </w:r>
    </w:p>
    <w:p>
      <w:r>
        <w:t>NC_083315.2     32641810   ---.----.--.-----.-.-.--.----.---C----.-.---.G---G------.---  32641824   [45 indels / deletion / frame preservation / exon_1]</w:t>
      </w:r>
    </w:p>
    <w:p>
      <w:r>
        <w:t>NC_083315.2     11642896   ---.----.--.-----.-.-.--.----.---.----.-.C--G----G------.---  11642910   [45 indels / deletion / frame preservation / exon_1]</w:t>
      </w:r>
    </w:p>
    <w:p>
      <w:r>
        <w:t>NC_083315.2     77814994   ---.----.--.-----.-.-.--.----.---.----.-.--------C------.---  77814982   [47 indels / deletion / frameshift / exon_1]</w:t>
      </w:r>
    </w:p>
    <w:p>
      <w:r>
        <w:t>NC_083315.2     135378559  ---C----.--.-----.-.-.--.----.---.----.-.---.G---G------.---  135378573   [45 indels / deletion / frame preservation / exon_1]</w:t>
      </w:r>
    </w:p>
    <w:p>
      <w:r>
        <w:t>NC_083315.2     170550216  ---.----.--.-----.-.-.--.----.---.----.-.C--G----G------.---  170550202   [45 indels / deletion / frame preservation / exon_1]</w:t>
      </w:r>
    </w:p>
    <w:p>
      <w:r>
        <w:t>NC_083315.2     65255677   ---C----.--.-----.-.-.--.----.---.----.-.C--G----G------.---  65255691   [45 indels / deletion / frame preservation / exon_1]</w:t>
      </w:r>
    </w:p>
    <w:p>
      <w:r>
        <w:t>NC_083315.2     68190652   ---C----.--.-----.-.-.--.----.---.----.-.---C----.G-----.---  68190666   [45 indels / deletion / frame preservation / exon_1]</w:t>
      </w:r>
    </w:p>
    <w:p>
      <w:r>
        <w:t>NC_083315.2     118479167  ---C----A--.-----.-.-.--.----.---.----.-.---C----.------.---  118479154   [46 indels / deletion / frameshift / exon_1]</w:t>
      </w:r>
    </w:p>
    <w:p>
      <w:r>
        <w:t>NC_083315.2     144539373  ---C----.--.-----.-.-.--.----.---.----.-.---.G---G------.---  144539387   [45 indels / deletion / frame preservation / exon_1]</w:t>
      </w:r>
    </w:p>
    <w:p>
      <w:r>
        <w:t>NC_083315.2     2625059    ---C----A--G-----.-.-.--.----.---.----.-.---.G---G------.---  2625045   [45 indels / deletion / frame preservation / exon_1]</w:t>
      </w:r>
    </w:p>
    <w:p>
      <w:r>
        <w:t>NC_083315.2     45545724   ---.----.--.-----.-.-.--.----.---.----.-.---.G---.------.---  45545710   [45 indels / deletion / frame preservation / exon_1]</w:t>
      </w:r>
    </w:p>
    <w:p>
      <w:r>
        <w:t>NC_083315.2     109065228  ---C----A--.-----.-.-T--.----.---.----.-.---.G---G------.---  109065214   [45 indels / deletion / frame preservation / exon_1]</w:t>
      </w:r>
    </w:p>
    <w:p>
      <w:r>
        <w:t>NC_083315.2     156302835  ---C----A--.-----.-.-.--.----.---T----.-.C--G----G------.---  156302849   [45 indels / deletion / frame preservation / exon_1]</w:t>
      </w:r>
    </w:p>
    <w:p>
      <w:r>
        <w:t>NC_083315.2     105106265  ---C----A--.-----.-.-.--.----.---.----.-.C--G----G------.---  105106251   [45 indels / deletion / frame preservation / exon_1]</w:t>
      </w:r>
    </w:p>
    <w:p>
      <w:r>
        <w:t>NC_083315.2     136358287  ---C----C--.-----.-.-.--.----.---.----.CC---G----G------.---  136358301   [45 indels / deletion / frame preservation / exon_1]</w:t>
      </w:r>
    </w:p>
    <w:p>
      <w:r>
        <w:t>NC_083315.2     18798588   ---A----.--.-----.-.-.--.----.---.----.-.C--.----G------.---  18798602   [45 indels / deletion / frame preservation / exon_1]</w:t>
      </w:r>
    </w:p>
    <w:p>
      <w:r>
        <w:t>NC_083315.2     8857347    ---C----A--G-----.-.-.--.----.---.----.-.C--.----G------.---  8857361   [45 indels / deletion / frame preservation / exon_1]</w:t>
      </w:r>
    </w:p>
    <w:p>
      <w:r>
        <w:t>NC_083315.2     140047385  ---C----A--.-----.-.-.--.----.---.----.-.C--G----G------.---  140047371   [45 indels / deletion / frame preservation / exon_1]</w:t>
      </w:r>
    </w:p>
    <w:p>
      <w:r>
        <w:t>NC_083315.2     56852958   ---C----.--.-----.-.-.--.----.---.----.-.---.G---G------.---  56852972   [45 indels / deletion / frame preservation / exon_1]</w:t>
      </w:r>
    </w:p>
    <w:p>
      <w:r>
        <w:t>NC_083315.2     11379877   ---C----.--.-----.-.-.--.----.---.----.-.C--G----G------.---  11379891   [45 indels / deletion / frame preservation / exon_1]</w:t>
      </w:r>
    </w:p>
    <w:p>
      <w:r>
        <w:t>NC_083315.2     315661     ---C----.--.-----.-A-.--.----.---.----.-.G--G----C------.---  315647   [45 indels / deletion / frame preservation / exon_1]</w:t>
      </w:r>
    </w:p>
    <w:p>
      <w:r>
        <w:t>NC_083315.2     139659148  ---C----C--.-----.-.-.--.----.---.----.-.C--.----G------.---  139659134   [45 indels / deletion / frame preservation / exon_1]</w:t>
      </w:r>
    </w:p>
    <w:p>
      <w:r>
        <w:t>NC_083315.2     174160689  ---C----.--.-----.-.-.--.----.---.----.-.C--G----G------.---  174160703   [45 indels / deletion / frame preservation / exon_1]</w:t>
      </w:r>
    </w:p>
    <w:p>
      <w:r>
        <w:t>NC_083315.2     48981339   ---C----.--.-----.-.-.--.----.---T----.-.C--G----G------.---  48981325   [45 indels / deletion / frame preservation / exon_1]</w:t>
      </w:r>
    </w:p>
    <w:p>
      <w:r>
        <w:t>NC_083315.2     4832120    ---C----.--.-----.-.-.--.----.---.----.-.C--G----G------.---  4832134   [45 indels / deletion / frame preservation / exon_1]</w:t>
      </w:r>
    </w:p>
    <w:p>
      <w:r>
        <w:t>NC_083315.2     109298485  ---C----.--.-----.-.-.--.----.---.----.A.CCC.GGTC.G-----.---  109298463   [37 indels / deletion / frameshift / exon_1]</w:t>
      </w:r>
    </w:p>
    <w:p>
      <w:r>
        <w:t>NC_083315.2     176991648  ---C----A--.-----.-.-.--.----.---.----.-.---C----.G-----.---  176991662   [45 indels / deletion / frame preservation / exon_1]</w:t>
      </w:r>
    </w:p>
    <w:p>
      <w:r>
        <w:t>NC_083315.2     32404133   ---C----A--.-----.-.-A--.----.---.----.-.C--G----G------.---  32404119   [45 indels / deletion / frame preservation / exon_1]</w:t>
      </w:r>
    </w:p>
    <w:p>
      <w:r>
        <w:t>NC_083315.2     14570383   ---.----.--.-----.-.-.--.----.---.----.-.---C----G------.---  14570370   [46 indels / deletion / frameshift / exon_1]</w:t>
      </w:r>
    </w:p>
    <w:p>
      <w:r>
        <w:t>NC_083315.2     29241265   ---C----.--.-----.-.-.--.----.---.----.-.---C----.------.---  29241252   [46 indels / deletion / frameshift / exon_1]</w:t>
      </w:r>
    </w:p>
    <w:p>
      <w:r>
        <w:t>NC_083315.2     9767054    ---C----.--.-----.-.-.--.----.---.----.-.C--G----G------.---  9767068   [45 indels / deletion / frame preservation / exon_1]</w:t>
      </w:r>
    </w:p>
    <w:p>
      <w:r>
        <w:t>NC_083315.2     75988539   ---C----.--.-----.-.-.--.----.---.----.-.---C----G------.---  75988526   [46 indels / deletion / frameshift / exon_1]</w:t>
      </w:r>
    </w:p>
    <w:p>
      <w:r>
        <w:t>NC_083315.2     53733653   ---C----A--.-----.-.-.--.----.---.A---C-.---G----G------.---  53733667   [45 indels / deletion / frame preservation / exon_1]</w:t>
      </w:r>
    </w:p>
    <w:p>
      <w:r>
        <w:t>NC_083315.2     172151069  ---C----.--.-----.-.-.--.----.G--.----.-C---G----G------.---  172151083   [45 indels / deletion / frame preservation / exon_1]</w:t>
      </w:r>
    </w:p>
    <w:p>
      <w:r>
        <w:t>NC_083315.2     142575868  ---C----.--.-----.-G-.--.----.---.----.-.---C----GG-----.---  142575882   [45 indels / deletion / frame preservation / exon_1]</w:t>
      </w:r>
    </w:p>
    <w:p>
      <w:r>
        <w:t>NC_083315.2     128596810  ---C----C--.-----.-G-.--.----.---.----.-.---C----.G-----.---  128596796   [45 indels / deletion / frame preservation / exon_1]</w:t>
      </w:r>
    </w:p>
    <w:p>
      <w:r>
        <w:t>NC_083315.2     34789897   ---C----.--.-----.-.-.--.----CAC-.----.G.---.----T------.---  34789913   [43 indels / deletion / frameshift / exon_1]</w:t>
      </w:r>
    </w:p>
    <w:p>
      <w:r>
        <w:t>NC_083315.2     172930344  ---C----T--.-----.-.-.--.----.---.----.-.---.----GG-----.---  172930330   [45 indels / deletion / frame preservation / exon_1]</w:t>
      </w:r>
    </w:p>
    <w:p>
      <w:r>
        <w:t>NC_083315.2     32313479   ---.----.--.-----.-.-.--.----.---.----.-.---C----.G-----.---  32313493   [45 indels / deletion / frame preservation / exon_1]</w:t>
      </w:r>
    </w:p>
    <w:p>
      <w:r>
        <w:t>NC_083315.2     118080498  ---C----A--.-----.-.-.--.----.---.----.-.C--G----G------.---  118080484   [45 indels / deletion / frame preservation / exon_1]</w:t>
      </w:r>
    </w:p>
    <w:p>
      <w:r>
        <w:t>NC_083315.2     59308004   ---C----A--.-----.---------------.----------------------.---  59308009   [54 indels / deletion / frame preservation / exon_1]</w:t>
      </w:r>
    </w:p>
    <w:p>
      <w:r>
        <w:t>NC_083315.2     128545839  ---.----.--.-------.-.--.----.---CA---.-.---.----G------.---  128545826   [46 indels / deletion / frameshift / exon_1]</w:t>
      </w:r>
    </w:p>
    <w:p>
      <w:r>
        <w:t>NC_083315.2     91902661   ---C----.--.-----.-.-.--.----.---.----.-.---C----.G-----.---  91902675   [45 indels / deletion / frame preservation / exon_1]</w:t>
      </w:r>
    </w:p>
    <w:p>
      <w:r>
        <w:t>NC_083315.2     88510948   ---.----.--.-----.-.-.--.----.---.----.-.---.G---T------.---  88510934   [45 indels / deletion / frame preservation / exon_1]</w:t>
      </w:r>
    </w:p>
    <w:p>
      <w:r>
        <w:t>NC_083315.2     165357465  ---.----.C-.-----.-.-.--.----.---.----.-.---C----.G-----.---  165357480   [44 indels / deletion / frameshift / exon_1]</w:t>
      </w:r>
    </w:p>
    <w:p>
      <w:r>
        <w:t>NC_083315.2     106005585  ---C----A--.-----.-.-.--.----.---.----.-.---C----.G-----.---  106005599   [45 indels / deletion / frame preservation / exon_1]</w:t>
      </w:r>
    </w:p>
    <w:p>
      <w:r>
        <w:t>NC_083315.2     156870187  ---.----.--.-----.-.-.--.----.---.----.-.---C----.------.---  156870174   [46 indels / deletion / frameshift / exon_1]</w:t>
      </w:r>
    </w:p>
    <w:p>
      <w:r>
        <w:t>NC_083315.2     98882448   ---C----A--.-----.-.-.--.----.---.----.-.---.G---G------.---  98882434   [45 indels / deletion / frame preservation / exon_1]</w:t>
      </w:r>
    </w:p>
    <w:p>
      <w:r>
        <w:t>NC_083315.2     7222659    ---C----.--.-----.-.-.--.----.---.----.-.---.----G------.---  7222646   [46 indels / deletion / frameshift / exon_1]</w:t>
      </w:r>
    </w:p>
    <w:p>
      <w:r>
        <w:t>NC_083315.2     131973596  ---.----C--.-----.-.-.--.----.---.----.-.---C----.G-----.---  131973610   [45 indels / deletion / frame preservation / exon_1]</w:t>
      </w:r>
    </w:p>
    <w:p>
      <w:r>
        <w:t>NC_083315.2     174158625  ---C----.--.-----.T.-.--.----.---.----.-C---G----G------.---  174158611   [45 indels / deletion / frame preservation / exon_1]</w:t>
      </w:r>
    </w:p>
    <w:p>
      <w:r>
        <w:t>NC_083315.2     35428928   ---C----.--.-----.-.-.--.----.---.----.CC---G----G------.---  35428942   [45 indels / deletion / frame preservation / exon_1]</w:t>
      </w:r>
    </w:p>
    <w:p>
      <w:r>
        <w:t>NC_083315.2     44847645   --------.--------.-----------.---.----.-----------------.---  44847650   [54 indels / deletion / frame preservation / exon_1]</w:t>
      </w:r>
    </w:p>
    <w:p>
      <w:r>
        <w:t>NC_083315.2     52238032   ---C----A--.-----.-.-.--.----.---.----.-.---C----.G-----.---  52238046   [45 indels / deletion / frame preservation / exon_1]</w:t>
      </w:r>
    </w:p>
    <w:p>
      <w:r>
        <w:t>NC_083315.2     36100569   ---C----.--.-----.-.-.--.----.---.----.-.C--.----G------.---  36100555   [45 indels / deletion / frame preservation / exon_1]</w:t>
      </w:r>
    </w:p>
    <w:p>
      <w:r>
        <w:t>NC_083315.2     98358313   ---.----.--.-----.-.-.--.----C---.----.-.C--G----G------.---  98358299   [45 indels / deletion / frame preservation / exon_1]</w:t>
      </w:r>
    </w:p>
    <w:p>
      <w:r>
        <w:t>NC_083315.2     9121957    ---.----.--.-----.-.-.--.----.---.----.-.---.G---G------.---  9121943   [45 indels / deletion / frame preservation / exon_1]</w:t>
      </w:r>
    </w:p>
    <w:p>
      <w:r>
        <w:t>NC_083315.2     175815348  ---C----.--.-----.-.-T--.----.---.----.-.---.G---G------.---  175815362   [45 indels / deletion / frame preservation / exon_1]</w:t>
      </w:r>
    </w:p>
    <w:p>
      <w:r>
        <w:t>NC_083315.2     174596131  ---C-------.---------------------.----------------------.---  174596128   [56 indels / deletion / frameshift / exon_1]</w:t>
      </w:r>
    </w:p>
    <w:p>
      <w:r>
        <w:t>NC_083315.2     103524672  --------.--.-----.-.-.--.----.---.----.-.---C----.------.---  103524660   [47 indels / deletion / frameshift / exon_1]</w:t>
      </w:r>
    </w:p>
    <w:p>
      <w:r>
        <w:t>NC_083315.2     34616973   ---.----.--.-----.-.-.--.----.---.----.-.C--G----G------.---  34616987   [45 indels / deletion / frame preservation / exon_1]</w:t>
      </w:r>
    </w:p>
    <w:p>
      <w:r>
        <w:t>NC_083315.2     35588908   ---C----A--.-----.-.-.--.----.---.----.-.---C----G------.---  35588895   [46 indels / deletion / frameshift / exon_1]</w:t>
      </w:r>
    </w:p>
    <w:p>
      <w:r>
        <w:t>NC_083315.2     112042318  ---C----A--.-----C-.-.--.----.---.----.-.C--G----T------.---  112042332   [45 indels / deletion / frame preservation / exon_1]</w:t>
      </w:r>
    </w:p>
    <w:p>
      <w:r>
        <w:t>NC_083315.2     4637193    ---C----.--.-----.-.-.--.----.---.----T-.---C----.G-----.---  4637207   [45 indels / deletion / frame preservation / exon_1]</w:t>
      </w:r>
    </w:p>
    <w:p>
      <w:r>
        <w:t>NC_083315.2     60347859   ---.----.--.-----.-.-.--.----.---.----.-.---C----GG-----.---  60347873   [45 indels / deletion / frame preservation / exon_1]</w:t>
      </w:r>
    </w:p>
    <w:p>
      <w:r>
        <w:t>NC_083315.2     157417783  ---C----A--.-----A-.-T--.----.---.----.-.---.----GG-----.---  157417797   [45 indels / deletion / frame preservation / exon_1]</w:t>
      </w:r>
    </w:p>
    <w:p>
      <w:r>
        <w:t>NC_083315.2     168115291  ---C----C--.-----.-.-.--.----.---.----.-.---C----.------.---  168115278   [46 indels / deletion / frameshift / exon_1]</w:t>
      </w:r>
    </w:p>
    <w:p>
      <w:r>
        <w:t>NC_083315.2     3459106    ---.----.--.-----.-.-.--.----.---.----.-.---C----G------.---  3459093   [46 indels / deletion / frameshift / exon_1]</w:t>
      </w:r>
    </w:p>
    <w:p>
      <w:r>
        <w:t>NC_083315.2     104553559  ---C----A--G-----.-.-.--.----.---.----.-.---C----.G-----.---  104553573   [45 indels / deletion / frame preservation / exon_1]</w:t>
      </w:r>
    </w:p>
    <w:p>
      <w:r>
        <w:t>NC_083315.2     113474950  ---.----CA-.-----.-.-.--.----.---.----.-.---C----GG-----.---  113474965   [44 indels / deletion / frameshift / exon_1]</w:t>
      </w:r>
    </w:p>
    <w:p>
      <w:r>
        <w:t>NC_083315.2     172002313  ---C----.--.-----.-.-.--.----.---.----.-.C--G----G------.---  172002299   [45 indels / deletion / frame preservation / exon_1]</w:t>
      </w:r>
    </w:p>
    <w:p>
      <w:r>
        <w:t>NC_083315.2     35079476   ---C----.--.-----.-.-.--.----.---.----.-.C--A----.------.---  35079462   [45 indels / deletion / frame preservation / exon_1]</w:t>
      </w:r>
    </w:p>
    <w:p>
      <w:r>
        <w:t>NC_083315.2     32511103   ---C----.--.-----.-.-.--.----.---.----.-.---C----.G-----.---  32511117   [45 indels / deletion / frame preservation / exon_1]</w:t>
      </w:r>
    </w:p>
    <w:p>
      <w:r>
        <w:t>NC_083315.2     66171030   ---C----.--.-----.-.-.--.----.---.----.-.---C----GG-----.---  66171044   [45 indels / deletion / frame preservation / exon_1]</w:t>
      </w:r>
    </w:p>
    <w:p>
      <w:r>
        <w:t>NC_083315.2     93640458   ---C----.--.-----.-.-.--.----.---.----.-.C--G----G------.---  93640444   [45 indels / deletion / frame preservation / exon_1]</w:t>
      </w:r>
    </w:p>
    <w:p>
      <w:r>
        <w:t>NC_083315.2     37042554   ---C----.--.-----.-.-.--.----.---.----.-.C--G----G------.---  37042540   [45 indels / deletion / frame preservation / exon_1]</w:t>
      </w:r>
    </w:p>
    <w:p>
      <w:r>
        <w:t>NC_083315.2     85594650   ---C----.--.-----.-.-.--.----.---.----.-.---C----.------.A--  85594664   [45 indels / deletion / frame preservation / exon_1]</w:t>
      </w:r>
    </w:p>
    <w:p>
      <w:r>
        <w:t>NC_083315.2     170277324  ---.----.--.-----.-.-.--.----.---.----A-.---C----.------.---  170277311   [46 indels / deletion / frameshift / exon_1]</w:t>
      </w:r>
    </w:p>
    <w:p>
      <w:r>
        <w:t>NC_083315.2     66154261   ---C----C--.-----.-.-.--T----.---.----.-.---.G---G------.---  66154275   [45 indels / deletion / frame preservation / exon_1]</w:t>
      </w:r>
    </w:p>
    <w:p>
      <w:r>
        <w:t>NC_083315.2     80315989   ---C----.--.-----.-.-.--.----.---.----A-.C--G----G------.---  80315975   [45 indels / deletion / frame preservation / exon_1]</w:t>
      </w:r>
    </w:p>
    <w:p>
      <w:r>
        <w:t>NC_083315.2     19653653   ---C----.--.-----C-.-.--.----.---.----.-.---C----.------.---  19653640   [46 indels / deletion / frameshift / exon_1]</w:t>
      </w:r>
    </w:p>
    <w:p>
      <w:r>
        <w:t>NC_083315.2     166463539  ---C----A--.-----.-.-.--G----.---.----.-.G--G----G------.---  166463525   [45 indels / deletion / frame preservation / exon_1]</w:t>
      </w:r>
    </w:p>
    <w:p>
      <w:r>
        <w:t>NC_083315.2     148107584  ---C----.--.-----.-.-.--.----.---.----.-.---G----G------.---  148107571   [46 indels / deletion / frameshift / exon_1]</w:t>
      </w:r>
    </w:p>
    <w:p>
      <w:r>
        <w:t>NC_083315.2     45413768   ---C----.--.-----.-.-.--.----G---.----.-.---.G---G------.---  45413782   [45 indels / deletion / frame preservation / exon_1]</w:t>
      </w:r>
    </w:p>
    <w:p>
      <w:r>
        <w:t>NC_083315.2     113765801  ---C----.--.-----.-.-.--.----.---.----.-.---C----.------.---  113765788   [46 indels / deletion / frameshift / exon_1]</w:t>
      </w:r>
    </w:p>
    <w:p>
      <w:r>
        <w:t>NC_083315.2     150016630  ---C----T--.-----.-.-.--.----.---.----.-.---C----.------.---  150016617   [46 indels / deletion / frameshift / exon_1]</w:t>
      </w:r>
    </w:p>
    <w:p>
      <w:r>
        <w:t>NC_083315.2     177412935  ---.----.--.-----.-.-.--.----.---.----.-.---.----G------.---  177412948   [46 indels / deletion / frameshift / exon_1]</w:t>
      </w:r>
    </w:p>
    <w:p>
      <w:r>
        <w:t>NC_083315.2     14230180   ---C----.--.-----.-.-A--.----.---.----.-.---A----G------.---  14230167   [46 indels / deletion / frameshift / exon_1]</w:t>
      </w:r>
    </w:p>
    <w:p>
      <w:r>
        <w:t>NC_083315.2     110663686  ---.----.--.-----.-.-.--.----.---.----.-.---C----.------.---  110663673   [46 indels / deletion / frameshift / exon_1]</w:t>
      </w:r>
    </w:p>
    <w:p>
      <w:r>
        <w:t>NC_083315.2     140170908  ---C----C--.-----.-.-.--.----.---.----.-.---C----.------.---  140170921   [46 indels / deletion / frameshift / exon_1]</w:t>
      </w:r>
    </w:p>
    <w:p>
      <w:r>
        <w:t>NC_083315.2     174406661  ---C----.--.-----.-T-.--.----.---.----.-.---C----.------.---  174406648   [46 indels / deletion / frameshift / exon_1]</w:t>
      </w:r>
    </w:p>
    <w:p>
      <w:r>
        <w:t>NC_083315.2     73358920   ---.----.--.-----.-.-.--.----.---C----A-.---C----.------.---  73358907   [46 indels / deletion / frameshift / exon_1]</w:t>
      </w:r>
    </w:p>
    <w:p>
      <w:r>
        <w:t>NC_083315.2     68076376   ---C----.--.-----.-.-.--T----.---.----.-.---C----.------.---  68076389   [46 indels / deletion / frameshift / exon_1]</w:t>
      </w:r>
    </w:p>
    <w:p>
      <w:r>
        <w:t>NC_083315.2     113840611  ---.----.--.-----.-.-.--.----.---.----.-.---C----G------.---  113840598   [46 indels / deletion / frameshift / exon_1]</w:t>
      </w:r>
    </w:p>
    <w:p>
      <w:r>
        <w:t>NC_083315.2     122772401  ---.C---.--.-----.-.-.--.----.---.----.-.---.----G------.---  122772387   [45 indels / deletion / frame preservation / exon_1]</w:t>
      </w:r>
    </w:p>
    <w:p>
      <w:r>
        <w:t>NC_083315.2     110429044  ---C----T--.-----.-.-.--.----.---.----.-.---C----.A-----.---  110429030   [45 indels / deletion / frame preservation / exon_1]</w:t>
      </w:r>
    </w:p>
    <w:p>
      <w:r>
        <w:t>NC_083315.2     37175319   ---.----C--.A----.-.-.--.----.---.----.-.---C----CG-----.---  37175304   [44 indels / deletion / frameshift / exon_1]</w:t>
      </w:r>
    </w:p>
    <w:p>
      <w:r>
        <w:t>NC_083315.2     18861385   ---C----A--.-----.-.-.--T----.---.----.-.---CG---.------.---  18861371   [45 indels / deletion / frame preservation / exon_1]</w:t>
      </w:r>
    </w:p>
    <w:p>
      <w:r>
        <w:t>NC_083315.2     149460744  ---C----C--.-----.-.-.--.----.---.----.-.---C----GG-----.---  149460758   [45 indels / deletion / frame preservation / exon_1]</w:t>
      </w:r>
    </w:p>
    <w:p>
      <w:r>
        <w:t>NC_083315.2     31981332   ---.----.--.-----A-.-.--.----.---A----.-C---.----GG-----.---  31981346   [45 indels / deletion / frame preservation / exon_1]</w:t>
      </w:r>
    </w:p>
    <w:p>
      <w:r>
        <w:t>NC_083315.2     85775658   ---.----.--.-----.-.-.--.----.                                85775665   [22 indels / deletion / frameshift / exon_1]</w:t>
      </w:r>
    </w:p>
    <w:p>
      <w:r>
        <w:t>NC_083314.1     159423456  ---.----.--.-----.-.-.--.----.---.----.-.---C----G------.---  159423443   [46 indels / deletion / frameshift / exon_1]</w:t>
      </w:r>
    </w:p>
    <w:p>
      <w:r>
        <w:t>NC_083314.1     156085238  ---.----.--.-----.-.-.--.----.---.----.-.---G----G------.---  156085225   [46 indels / deletion / frameshift / exon_1]</w:t>
      </w:r>
    </w:p>
    <w:p>
      <w:r>
        <w:t>NC_083314.1     179843349  ---C----.--.-----.-.-.--.----.---.----.-.---.----G------.---  179843362   [46 indels / deletion / frameshift / exon_1]</w:t>
      </w:r>
    </w:p>
    <w:p>
      <w:r>
        <w:t>NC_083314.1     88899844   ---C----A--.-----.-.-.--.----.---.----T-C---G----G------.---  88899857   [46 indels / deletion / frameshift / exon_1]</w:t>
      </w:r>
    </w:p>
    <w:p>
      <w:r>
        <w:t>NC_083314.1     183311606  ---C----.--.-----.-.-.--.----.---.----.-C---.----G------.---  183311619   [46 indels / deletion / frameshift / exon_1]</w:t>
      </w:r>
    </w:p>
    <w:p>
      <w:r>
        <w:t>NC_083314.1     176483363  ---C----.--.-----.-.-.--.----.---.----.-.---.----G------.---  176483350   [46 indels / deletion / frameshift / exon_1]</w:t>
      </w:r>
    </w:p>
    <w:p>
      <w:r>
        <w:t>NC_083314.1     55808971   ---C----A--.-----.-.-.--.----.---.----.-.---C----.------.---  55808958   [46 indels / deletion / frameshift / exon_1]</w:t>
      </w:r>
    </w:p>
    <w:p>
      <w:r>
        <w:t>NC_083314.1     16120659   ---.----.--.-----.-.-.--.----.---.----.-.---.----G------.---  16120672   [46 indels / deletion / frameshift / exon_1]</w:t>
      </w:r>
    </w:p>
    <w:p>
      <w:r>
        <w:t>NC_083314.1     142352214  ---C----A--.-----.-.-.--.----.---.----.-.---C----G------.---  142352227   [46 indels / deletion / frameshift / exon_1]</w:t>
      </w:r>
    </w:p>
    <w:p>
      <w:r>
        <w:t>NC_083314.1     170900799  ---C----.--.-----.-.-.--.----.---.----.-.C--G----G------.---  170900813   [45 indels / deletion / frame preservation / exon_1]</w:t>
      </w:r>
    </w:p>
    <w:p>
      <w:r>
        <w:t>NC_083314.1     161978016  ---C----A--.-----.-.-.--.----.---.----.-.---C----G------.---  161978029   [46 indels / deletion / frameshift / exon_1]</w:t>
      </w:r>
    </w:p>
    <w:p>
      <w:r>
        <w:t>NC_083314.1     68272152   ---C----A--.-----.-.-.--.----.---.----.-.G--G----G------.---  68272166   [45 indels / deletion / frame preservation / exon_1]</w:t>
      </w:r>
    </w:p>
    <w:p>
      <w:r>
        <w:t>NC_083314.1     179319042  ---.----.--.-----.-.-.--.-------------C-.---C----.G-----.---  179319054   [47 indels / deletion / frameshift / exon_1]</w:t>
      </w:r>
    </w:p>
    <w:p>
      <w:r>
        <w:t>NC_083314.1     180199340  ---C----.--.-----.-.-.--.----.---.----.-.---.G---G------.---  180199354   [45 indels / deletion / frame preservation / exon_1]</w:t>
      </w:r>
    </w:p>
    <w:p>
      <w:r>
        <w:t>NC_083314.1     50166722   ---C----.--.-----.-.-.--.----.---.----.-.---C----.------.---  50166735   [46 indels / deletion / frameshift / exon_1]</w:t>
      </w:r>
    </w:p>
    <w:p>
      <w:r>
        <w:t>NC_083314.1     181477077  ---C----.--.-----.-.-.--.----.---.----.-.---C----.------.---  181477064   [46 indels / deletion / frameshift / exon_1]</w:t>
      </w:r>
    </w:p>
    <w:p>
      <w:r>
        <w:t>NC_083314.1     48306799   ---C----.--.-----.-.-.--.----.---.----.-.---C----GG-----.---  48306813   [45 indels / deletion / frame preservation / exon_1]</w:t>
      </w:r>
    </w:p>
    <w:p>
      <w:r>
        <w:t>NC_083314.1     90638584   ---.----.--.-----.-.-.--.----.---.----.-.---.----G------.---  90638571   [46 indels / deletion / frameshift / exon_1]</w:t>
      </w:r>
    </w:p>
    <w:p>
      <w:r>
        <w:t>NC_083314.1     154833174  ---C----A--.-----.-A-.--.----.---.----.-.---.----G------.---  154833187   [46 indels / deletion / frameshift / exon_1]</w:t>
      </w:r>
    </w:p>
    <w:p>
      <w:r>
        <w:t>NC_083314.1     87138319   ---.----.--.-----.-.-A--.----C---.----.-.---C----GG-----.---  87138333   [45 indels / deletion / frame preservation / exon_1]</w:t>
      </w:r>
    </w:p>
    <w:p>
      <w:r>
        <w:t>NC_083314.1     69896717   ---C----A--.-----.-.-.--.----.---.----.-.---C----.------.---  69896730   [46 indels / deletion / frameshift / exon_1]</w:t>
      </w:r>
    </w:p>
    <w:p>
      <w:r>
        <w:t>NC_083314.1     591586     ---G----.--.-----.-.-.--.----.---.----.-.---C----.------.---  591573   [46 indels / deletion / frameshift / exon_1]</w:t>
      </w:r>
    </w:p>
    <w:p>
      <w:r>
        <w:t>NC_083314.1     85883798   ---.----.--.-----.-.-.--.----.---.----.-.---C----.------.---  85883785   [46 indels / deletion / frameshift / exon_1]</w:t>
      </w:r>
    </w:p>
    <w:p>
      <w:r>
        <w:t>NC_083314.1     77376470   ---G----.--.-----.-.-.--.----.---.----.-.---C----.------.---  77376457   [46 indels / deletion / frameshift / exon_1]</w:t>
      </w:r>
    </w:p>
    <w:p>
      <w:r>
        <w:t>NC_083314.1     106554284  ---.----.--.-----.-.-.--.----C---.----.-.---C----.------.---  106554271   [46 indels / deletion / frameshift / exon_1]</w:t>
      </w:r>
    </w:p>
    <w:p>
      <w:r>
        <w:t>NC_083314.1     84278811   ---.----.--.-----.-.-.--.----.---.----.-.---.----G------.---  84278798   [46 indels / deletion / frameshift / exon_1]</w:t>
      </w:r>
    </w:p>
    <w:p>
      <w:r>
        <w:t>NC_083314.1     60206568   ---C----.--.-----.-.-.--.----.---.----.-.---.----G------.---  60206555   [46 indels / deletion / frameshift / exon_1]</w:t>
      </w:r>
    </w:p>
    <w:p>
      <w:r>
        <w:t>NC_083314.1     89951713   ---C----.--.-----.-.-.--.----.---.----.-.---.----G------.---  89951700   [46 indels / deletion / frameshift / exon_1]</w:t>
      </w:r>
    </w:p>
    <w:p>
      <w:r>
        <w:t>NC_083314.1     150468132  ---C----.--.-----.-.-.--.----.---.----.-.---C----.------.---  150468119   [46 indels / deletion / frameshift / exon_1]</w:t>
      </w:r>
    </w:p>
    <w:p>
      <w:r>
        <w:t>NC_083314.1     81042635   ---.----.--.-----.-.-.--T----.---.----.-.---C----.------.---  81042622   [46 indels / deletion / frameshift / exon_1]</w:t>
      </w:r>
    </w:p>
    <w:p>
      <w:r>
        <w:t>NC_083314.1     177343217  ---.----.--.-----.-.-.--.----.---.----.-.---.----G------.---  177343204   [46 indels / deletion / frameshift / exon_1]</w:t>
      </w:r>
    </w:p>
    <w:p>
      <w:r>
        <w:t>NC_083314.1     25930404   ---C----.--.-----.-.-.--.----.---.----.-.---C----GG-----.---  25930418   [45 indels / deletion / frame preservation / exon_1]</w:t>
      </w:r>
    </w:p>
    <w:p>
      <w:r>
        <w:t>NC_083314.1     166121980  ---C----A--.-----.-.-.--.----.---.----.-.---G----G------.---  166121967   [46 indels / deletion / frameshift / exon_1]</w:t>
      </w:r>
    </w:p>
    <w:p>
      <w:r>
        <w:t>NC_083314.1     158163999  ---C----A--G-----.-.-.--.----.---.----.-C---.----GG-----.---  158163985   [45 indels / deletion / frame preservation / exon_1]</w:t>
      </w:r>
    </w:p>
    <w:p>
      <w:r>
        <w:t>NC_083314.1     83055868   ---.----.--.-----.-.-T--.----.---.----.-.---C----.------.---  83055855   [46 indels / deletion / frameshift / exon_1]</w:t>
      </w:r>
    </w:p>
    <w:p>
      <w:r>
        <w:t>NC_083314.1     150385647  ---.----.--.-----.-.-.--.----.---.----.-.---C----.------.---  150385634   [46 indels / deletion / frameshift / exon_1]</w:t>
      </w:r>
    </w:p>
    <w:p>
      <w:r>
        <w:t>NC_083314.1     176709999  ---.----.--.-----.-.-.--.----.---.----.-.---C----G------.---  176709986   [46 indels / deletion / frameshift / exon_1]</w:t>
      </w:r>
    </w:p>
    <w:p>
      <w:r>
        <w:t>NC_083314.1     86082575   ---.----.--.-----.-.-.--.----.---.----.-.---C----.------.---  86082562   [46 indels / deletion / frameshift / exon_1]</w:t>
      </w:r>
    </w:p>
    <w:p>
      <w:r>
        <w:t>NC_083314.1     101089748  ---.----.--.-----.-.-.--T----.---.----.-.---C----.------.---  101089735   [46 indels / deletion / frameshift / exon_1]</w:t>
      </w:r>
    </w:p>
    <w:p>
      <w:r>
        <w:t>NC_083314.1     23889705   ---C----A--.-----.-.-.--.----.---.----.-.---C----G------.---  23889718   [46 indels / deletion / frameshift / exon_1]</w:t>
      </w:r>
    </w:p>
    <w:p>
      <w:r>
        <w:t>NC_083314.1     98962002   ---C----.--.-----.-.-.--.----.---.----.-.---C----.------.---  98961989   [46 indels / deletion / frameshift / exon_1]</w:t>
      </w:r>
    </w:p>
    <w:p>
      <w:r>
        <w:t>NC_083314.1     50039219   ---C----A--.-----.-.-.--.----.---.----A-.---.----G------.---  50039206   [46 indels / deletion / frameshift / exon_1]</w:t>
      </w:r>
    </w:p>
    <w:p>
      <w:r>
        <w:t>NC_083314.1     155846480  ---.----.--.-----.-.-.--.----.---.----.-.---C----G------.---  155846467   [46 indels / deletion / frameshift / exon_1]</w:t>
      </w:r>
    </w:p>
    <w:p>
      <w:r>
        <w:t>NC_083314.1     106544235  ---.----.--.-----.-.-.--.----.---A------.---G----G------.---  106544247   [47 indels / deletion / frameshift / exon_1]</w:t>
      </w:r>
    </w:p>
    <w:p>
      <w:r>
        <w:t>NC_083314.1     61606002   ---.----.--.-----.-.-.--.----.---.----.-.---C----.------.---  61605989   [46 indels / deletion / frameshift / exon_1]</w:t>
      </w:r>
    </w:p>
    <w:p>
      <w:r>
        <w:t>NC_083314.1     31448760   ---C----.--.-----.-.-.--.----.---.----.-.---.----G------.---  31448747   [46 indels / deletion / frameshift / exon_1]</w:t>
      </w:r>
    </w:p>
    <w:p>
      <w:r>
        <w:t>NC_083314.1     53353891   ---C----.--.-----.-.-.--.----.---.----.-.---C----.------.---  53353904   [46 indels / deletion / frameshift / exon_1]</w:t>
      </w:r>
    </w:p>
    <w:p>
      <w:r>
        <w:t>NC_083314.1     80144447   ---C----A--.-----.-.-.--.----.---.----.-.---.----G------.---  80144434   [46 indels / deletion / frameshift / exon_1]</w:t>
      </w:r>
    </w:p>
    <w:p>
      <w:r>
        <w:t>NC_083314.1     107747157  ---C----A--.-----.-.-.--.----.---.----.-.---C----G------.---  107747144   [46 indels / deletion / frameshift / exon_1]</w:t>
      </w:r>
    </w:p>
    <w:p>
      <w:r>
        <w:t>NC_083314.1     165838894  ---C----.--.-----.-.-.--.----.---.----.-.---C----.G-----.---  165838908   [45 indels / deletion / frame preservation / exon_1]</w:t>
      </w:r>
    </w:p>
    <w:p>
      <w:r>
        <w:t>NC_083314.1     183577886  ---C----.--.-----.-.-.--.----.---.----.-.---C----G------.---  183577899   [46 indels / deletion / frameshift / exon_1]</w:t>
      </w:r>
    </w:p>
    <w:p>
      <w:r>
        <w:t>NC_083314.1     33315188   ---C----.--.-----.-.-.--.----.---.----.-.---C----.------.---  33315175   [46 indels / deletion / frameshift / exon_1]</w:t>
      </w:r>
    </w:p>
    <w:p>
      <w:r>
        <w:t>NC_083314.1     41168813   ---C----A--.-----.-.-.--.----.---.----.-.---.----G------.---  41168800   [46 indels / deletion / frameshift / exon_1]</w:t>
      </w:r>
    </w:p>
    <w:p>
      <w:r>
        <w:t>NC_083314.1     19561923   ---C----A--.-----.-.-.--.----.---.----.-.---.----G------.---  19561936   [46 indels / deletion / frameshift / exon_1]</w:t>
      </w:r>
    </w:p>
    <w:p>
      <w:r>
        <w:t>NC_083314.1     104835846  ---C----A--.-----.-.-.--.----.---.----.-.---C----G------.---  104835833   [46 indels / deletion / frameshift / exon_1]</w:t>
      </w:r>
    </w:p>
    <w:p>
      <w:r>
        <w:t>NC_083314.1     176840731  ---C----A--.-----.-.-.--.----.---.----.-.---G----G------.---  176840718   [46 indels / deletion / frameshift / exon_1]</w:t>
      </w:r>
    </w:p>
    <w:p>
      <w:r>
        <w:t>NC_083314.1     68448954   ---C----.--.-----.-T-.--.----.---.----.-.---A----GG-----.---  68448940   [45 indels / deletion / frame preservation / exon_1]</w:t>
      </w:r>
    </w:p>
    <w:p>
      <w:r>
        <w:t>NC_083314.1     76230628   ---C----.--.-----.-.-.--.----.---.----.-.---.----G------.---  76230615   [46 indels / deletion / frameshift / exon_1]</w:t>
      </w:r>
    </w:p>
    <w:p>
      <w:r>
        <w:t>NC_083314.1     162449296  ---C----.--.-----.-.-.--.----.---.----.-.---A----GG-----.---  162449310   [45 indels / deletion / frame preservation / exon_1]</w:t>
      </w:r>
    </w:p>
    <w:p>
      <w:r>
        <w:t>NC_083314.1     19108781   ---C----.--.-----.-.-.--.----.---A----C-A---C----G------.---  19108768   [46 indels / deletion / frameshift / exon_1]</w:t>
      </w:r>
    </w:p>
    <w:p>
      <w:r>
        <w:t>NC_083314.1     72542076   ---.----.--.-----.-.-.--.----.---.----.-.---C----G------.---  72542063   [46 indels / deletion / frameshift / exon_1]</w:t>
      </w:r>
    </w:p>
    <w:p>
      <w:r>
        <w:t>NC_083314.1     33231221   ---C----A--.-----.-.-.--.----.---.----.-.---C----G------.---  33231208   [46 indels / deletion / frameshift / exon_1]</w:t>
      </w:r>
    </w:p>
    <w:p>
      <w:r>
        <w:t>NC_083314.1     6790573    ---C----C--.-----.-.-.--.----.---.----.-.---C----.------.---  6790586   [46 indels / deletion / frameshift / exon_1]</w:t>
      </w:r>
    </w:p>
    <w:p>
      <w:r>
        <w:t>NC_083314.1     96779533   ---C----A--.-----.-T-.--.----.---.----.-A---C----.------.---  96779520   [46 indels / deletion / frameshift / exon_1]</w:t>
      </w:r>
    </w:p>
    <w:p>
      <w:r>
        <w:t>NC_083314.1     166641122  ---C----.--.-----.-.-.--.----.---.----.-.---C----.------.---  166641109   [46 indels / deletion / frameshift / exon_1]</w:t>
      </w:r>
    </w:p>
    <w:p>
      <w:r>
        <w:t>NC_083314.1     78752071   ---.----.--.-----.-.-.--.----C---.----.-.---.----G------.---  78752058   [46 indels / deletion / frameshift / exon_1]</w:t>
      </w:r>
    </w:p>
    <w:p>
      <w:r>
        <w:t>NC_083314.1     79228711   ---C----A--.-----.-.-.--.----.---.----.-.---C----G------.---  79228698   [46 indels / deletion / frameshift / exon_1]</w:t>
      </w:r>
    </w:p>
    <w:p>
      <w:r>
        <w:t>NC_083314.1     159940121  ---.----.--.-----.-.-.--.----.---.----.-.---C----.G-----.---  159940135   [45 indels / deletion / frame preservation / exon_1]</w:t>
      </w:r>
    </w:p>
    <w:p>
      <w:r>
        <w:t>NC_083314.1     116661306  ---.----A--.-----.-.-.--.----.---.----.-.---.----GG-----.---  116661320   [45 indels / deletion / frame preservation / exon_1]</w:t>
      </w:r>
    </w:p>
    <w:p>
      <w:r>
        <w:t>NC_083314.1     60792386   ---.----.--.-----.-.-.--.----.---.----.-.---C----GG-----.---  60792400   [45 indels / deletion / frame preservation / exon_1]</w:t>
      </w:r>
    </w:p>
    <w:p>
      <w:r>
        <w:t>NC_083314.1     135290551  ---C----A--.-----.-.-.--.----.---.----.-.---C----.G-----.---  135290565   [45 indels / deletion / frame preservation / exon_1]</w:t>
      </w:r>
    </w:p>
    <w:p>
      <w:r>
        <w:t>NC_083314.1     140280145  ---C----.--.-----.-.-.--.----.---.----.-.---.----GG-----.---  140280159   [45 indels / deletion / frame preservation / exon_1]</w:t>
      </w:r>
    </w:p>
    <w:p>
      <w:r>
        <w:t>NC_083314.1     129657686  ---.----.--.-----.-.-.--.----.---.----.-.---C----CG-----.---  129657700   [45 indels / deletion / frame preservation / exon_1]</w:t>
      </w:r>
    </w:p>
    <w:p>
      <w:r>
        <w:t>NC_083314.1     156634885  ---C----.--.-----.-.-.--.----.---.----.-.---C----.------.A--  156634899   [45 indels / deletion / frame preservation / exon_1]</w:t>
      </w:r>
    </w:p>
    <w:p>
      <w:r>
        <w:t>NC_083314.1     173466400  ---C----.--.-----.-.-.--T----.---.----.-.---C----GG-----.---  173466414   [45 indels / deletion / frame preservation / exon_1]</w:t>
      </w:r>
    </w:p>
    <w:p>
      <w:r>
        <w:t>NC_083314.1     141995659  ---C----.--.-----.-.-.--.----.---.----T-.---CG---G------.---  141995673   [45 indels / deletion / frame preservation / exon_1]</w:t>
      </w:r>
    </w:p>
    <w:p>
      <w:r>
        <w:t>NC_083314.1     53286308   ---C----.--.-----.-.-.--.----.---.----.-.---C----.------.---  53286295   [46 indels / deletion / frameshift / exon_1]</w:t>
      </w:r>
    </w:p>
    <w:p>
      <w:r>
        <w:t>NC_083314.1     40867509   ---C----.--.-----.-.-.--.----.---.----.-.---C----.G-----.---  40867523   [45 indels / deletion / frame preservation / exon_1]</w:t>
      </w:r>
    </w:p>
    <w:p>
      <w:r>
        <w:t>NC_083314.1     76723210   ---C----T--.-----.-.-.--.----.---.----.-.---C----GG-----.---  76723224   [45 indels / deletion / frame preservation / exon_1]</w:t>
      </w:r>
    </w:p>
    <w:p>
      <w:r>
        <w:t>NC_083314.1     135784686  ---.----.--.-----.-.-.--.----.---.----.-.---C----.------.---  135784673   [46 indels / deletion / frameshift / exon_1]</w:t>
      </w:r>
    </w:p>
    <w:p>
      <w:r>
        <w:t>NC_083314.1     167274356  ---.----.--.-----.-.-.--.----.---.----.-.---G----GG-----.---  167274370   [45 indels / deletion / frame preservation / exon_1]</w:t>
      </w:r>
    </w:p>
    <w:p>
      <w:r>
        <w:t>NC_083314.1     82301837   ---C----A--.-----.-T-.--.----.---.----.-.---C----.------.A--  82301851   [45 indels / deletion / frame preservation / exon_1]</w:t>
      </w:r>
    </w:p>
    <w:p>
      <w:r>
        <w:t>NC_083314.1     183199939  ---.----.--.-----.-.-.--.----.---.----.-.---C----.G-----.---  183199953   [45 indels / deletion / frame preservation / exon_1]</w:t>
      </w:r>
    </w:p>
    <w:p>
      <w:r>
        <w:t>NC_083314.1     167281216  ---C----A--.-----.-.-.--.----.---.----.-.---G----G------.---  167281203   [46 indels / deletion / frameshift / exon_1]</w:t>
      </w:r>
    </w:p>
    <w:p>
      <w:r>
        <w:t>NC_083314.1     8938841    ---C----.--.-----G-.-.--.----.---A----.-.---C----GG-----.---  8938855   [45 indels / deletion / frame preservation / exon_1]</w:t>
      </w:r>
    </w:p>
    <w:p>
      <w:r>
        <w:t>NC_083314.1     72769027   ---C----.--.-----.-A-.--.----.---.----.-.---.----GG-----.---  72769041   [45 indels / deletion / frame preservation / exon_1]</w:t>
      </w:r>
    </w:p>
    <w:p>
      <w:r>
        <w:t>NC_083314.1     129236951  ---C----.--.-----.-.-.--.----.---.----.-.C--.----G------.---  129236965   [45 indels / deletion / frame preservation / exon_1]</w:t>
      </w:r>
    </w:p>
    <w:p>
      <w:r>
        <w:t>NC_083314.1     6758040    ---.----.--.-----.-.-.--.----.---.----.-.---.----GG-----.---  6758054   [45 indels / deletion / frame preservation / exon_1]</w:t>
      </w:r>
    </w:p>
    <w:p>
      <w:r>
        <w:t>NC_083314.1     150157095  ---C----.--.-----.-.-.--.----.---.----.-.---.----GG-----.---  150157109   [45 indels / deletion / frame preservation / exon_1]</w:t>
      </w:r>
    </w:p>
    <w:p>
      <w:r>
        <w:t>NC_083314.1     23446841   ---C----.--.-----.-.-.--.----.---.----.-.C--G----G------.---  23446855   [45 indels / deletion / frame preservation / exon_1]</w:t>
      </w:r>
    </w:p>
    <w:p>
      <w:r>
        <w:t>NC_083314.1     1775500    ---C----.--.-----.-.-.--.----.---.----.-.C--G----G------.---  1775514   [45 indels / deletion / frame preservation / exon_1]</w:t>
      </w:r>
    </w:p>
    <w:p>
      <w:r>
        <w:t>NC_083314.1     32881131   ---C----C--.-----.-.-.--.----.---.----.-.---C----.G-----.---  32881145   [45 indels / deletion / frame preservation / exon_1]</w:t>
      </w:r>
    </w:p>
    <w:p>
      <w:r>
        <w:t>NC_083314.1     167109635  ---.----.--.-----.-.-.--.----.---.----.-.---C----.G-----.---  167109649   [45 indels / deletion / frame preservation / exon_1]</w:t>
      </w:r>
    </w:p>
    <w:p>
      <w:r>
        <w:t>NC_083314.1     19473799   ---.----.--.-----.-.-.--.----.---.----.-.---.G---G------.---  19473785   [45 indels / deletion / frame preservation / exon_1]</w:t>
      </w:r>
    </w:p>
    <w:p>
      <w:r>
        <w:t>NC_083314.1     167438676  ---G----.--.-----.-.-.--T----.---.----.-.---C----.G-----.---  167438690   [45 indels / deletion / frame preservation / exon_1]</w:t>
      </w:r>
    </w:p>
    <w:p>
      <w:r>
        <w:t>NC_083314.1     152019301  ---C----A--.-----.-.-.--.----.---.----.-C---C----GG-----.---  152019315   [45 indels / deletion / frame preservation / exon_1]</w:t>
      </w:r>
    </w:p>
    <w:p>
      <w:r>
        <w:t>NC_083314.1     18472599   ---C----.--.-----.-.-.--.----.---.----.-.---.----.G-----.---  18472613   [45 indels / deletion / frame preservation / exon_1]</w:t>
      </w:r>
    </w:p>
    <w:p>
      <w:r>
        <w:t>NC_083314.1     92716773   ---C----.--.-----.-.-.--.----.---.----.-G---.----GG-----.---  92716787   [45 indels / deletion / frame preservation / exon_1]</w:t>
      </w:r>
    </w:p>
    <w:p>
      <w:r>
        <w:t>NC_083314.1     42743504   ---C----A--.-----.-.-.--.----.---.----.-.---C----.G-----.---  42743518   [45 indels / deletion / frame preservation / exon_1]</w:t>
      </w:r>
    </w:p>
    <w:p>
      <w:r>
        <w:t>NC_083314.1     132185344  ---.----.--.-----.-.-.--.----.---.----.-.---C----.G-----.---  132185358   [45 indels / deletion / frame preservation / exon_1]</w:t>
      </w:r>
    </w:p>
    <w:p>
      <w:r>
        <w:t>NC_083314.1     44644693   ---.----.--.-----.-.-.--.----.---.----.-.---C----.G-----.---  44644707   [45 indels / deletion / frame preservation / exon_1]</w:t>
      </w:r>
    </w:p>
    <w:p>
      <w:r>
        <w:t>NC_083314.1     69160306   ---C----A--.-----.-.-.--.----.---.----.-.---.----GG-----.---  69160320   [45 indels / deletion / frame preservation / exon_1]</w:t>
      </w:r>
    </w:p>
    <w:p>
      <w:r>
        <w:t>NC_083314.1     166768155  ---C----.--.-----.-.-.--T----C---.----.-.---C----.G-----.---  166768169   [45 indels / deletion / frame preservation / exon_1]</w:t>
      </w:r>
    </w:p>
    <w:p>
      <w:r>
        <w:t>NC_083314.1     163886933  ---C----.--G-----.-T-.--.----.---.----.-.---C----GG-----.---  163886947   [45 indels / deletion / frame preservation / exon_1]</w:t>
      </w:r>
    </w:p>
    <w:p>
      <w:r>
        <w:t>NC_083314.1     76995305   ---G----.--.-----.-.-.--.----.---.----.GC---C----G------.---  76995291   [45 indels / deletion / frame preservation / exon_1]</w:t>
      </w:r>
    </w:p>
    <w:p>
      <w:r>
        <w:t>NC_083314.1     31862000   ---C----.--.-----.-.-.--.----.---.----.-.---G----GG-----.---  31862014   [45 indels / deletion / frame preservation / exon_1]</w:t>
      </w:r>
    </w:p>
    <w:p>
      <w:r>
        <w:t>NC_083314.1     51369514   ---C----.--.-----.-A-.--.----.---.----T-.---.----GG-----.---  51369528   [45 indels / deletion / frame preservation / exon_1]</w:t>
      </w:r>
    </w:p>
    <w:p>
      <w:r>
        <w:t>NC_083314.1     179169552  ---.----.--.-----.-.-T--.----.---.----.-.---C----.G-----.---  179169566   [45 indels / deletion / frame preservation / exon_1]</w:t>
      </w:r>
    </w:p>
    <w:p>
      <w:r>
        <w:t>NC_083314.1     57516287   ---C----A--.-----.-.-.--.----C---C----.-.---C----.G-----.---  57516301   [45 indels / deletion / frame preservation / exon_1]</w:t>
      </w:r>
    </w:p>
    <w:p>
      <w:r>
        <w:t>NC_083314.1     69639305   ---C----A--.-----.-.-.--.----.---T----T-.---C----.G-----.---  69639291   [45 indels / deletion / frame preservation / exon_1]</w:t>
      </w:r>
    </w:p>
    <w:p>
      <w:r>
        <w:t>NC_083314.1     55423666   ---.----.--.-----.-.-.--.----.---.----.-.---.C---G------.---  55423652   [45 indels / deletion / frame preservation / exon_1]</w:t>
      </w:r>
    </w:p>
    <w:p>
      <w:r>
        <w:t>NC_083314.1     156920651  ---C----.--.-----.-.-.--.----.---.----.-.---.G---G------.---  156920637   [45 indels / deletion / frame preservation / exon_1]</w:t>
      </w:r>
    </w:p>
    <w:p>
      <w:r>
        <w:t>NC_083314.1     109365969  ---.----.--.-----C-A-.--.----.---.----.-.---.----GG-----.---  109365955   [45 indels / deletion / frame preservation / exon_1]</w:t>
      </w:r>
    </w:p>
    <w:p>
      <w:r>
        <w:t>NC_083314.1     21358950   ---C----.--.-----.-.-.--.----.---.----.-.C--.----G------.---  21358964   [45 indels / deletion / frame preservation / exon_1]</w:t>
      </w:r>
    </w:p>
    <w:p>
      <w:r>
        <w:t>NC_083314.1     8487115    ---C----.--.-----.-.-.--.----.---.----.-.C--G----G------.---  8487129   [45 indels / deletion / frame preservation / exon_1]</w:t>
      </w:r>
    </w:p>
    <w:p>
      <w:r>
        <w:t>NC_083314.1     112857412  ---C----.--.-----.-.-.--.----.---.----.-.C--G----G------.---  112857398   [45 indels / deletion / frame preservation / exon_1]</w:t>
      </w:r>
    </w:p>
    <w:p>
      <w:r>
        <w:t>NC_083314.1     178106217  ---C----A--.-----.-.-.--.----.---.----.-.---C----.------.---  178106204   [46 indels / deletion / frameshift / exon_1]</w:t>
      </w:r>
    </w:p>
    <w:p>
      <w:r>
        <w:t>NC_083314.1     18107669   ---.----.--.-----.-.-.--.----.---.----.-.C--.----G------.---  18107655   [45 indels / deletion / frame preservation / exon_1]</w:t>
      </w:r>
    </w:p>
    <w:p>
      <w:r>
        <w:t>NC_083314.1     128142411  ---C----A--.-----.-.-.--.----.---.----.-.---C----.G-----.---  128142425   [45 indels / deletion / frame preservation / exon_1]</w:t>
      </w:r>
    </w:p>
    <w:p>
      <w:r>
        <w:t>NC_083314.1     139576413  ---C----.--.-----.-.-.--.----.---.----.-.C--G----G------.---  139576399   [45 indels / deletion / frame preservation / exon_1]</w:t>
      </w:r>
    </w:p>
    <w:p>
      <w:r>
        <w:t>NC_083314.1     9391192    ---C----.--.-----.-.-.--.----.---.----A-.C--.----G------.---  9391206   [45 indels / deletion / frame preservation / exon_1]</w:t>
      </w:r>
    </w:p>
    <w:p>
      <w:r>
        <w:t>NC_083314.1     9719396    ---.----.--.-----.-.-.--.----.---.----.-.---.G---G------.---  9719410   [45 indels / deletion / frame preservation / exon_1]</w:t>
      </w:r>
    </w:p>
    <w:p>
      <w:r>
        <w:t>NC_083314.1     187460414  ---.----.--.-----.-.-.--.----.---.----.-.C--G----G------.---  187460400   [45 indels / deletion / frame preservation / exon_1]</w:t>
      </w:r>
    </w:p>
    <w:p>
      <w:r>
        <w:t>NC_083314.1     57446328   ---C----.--.-----.-T-.--.----.---C----.-.C--G----G------.---  57446314   [45 indels / deletion / frame preservation / exon_1]</w:t>
      </w:r>
    </w:p>
    <w:p>
      <w:r>
        <w:t>NC_083314.1     46451217   ---C----.--.-----.-.-.--.----.---.----.-.C--G----G------.---  46451203   [45 indels / deletion / frame preservation / exon_1]</w:t>
      </w:r>
    </w:p>
    <w:p>
      <w:r>
        <w:t>NC_083314.1     166824153  ---A----.--.-----.-.-.--.----.---.----.-.C--G----G------.---  166824167   [45 indels / deletion / frame preservation / exon_1]</w:t>
      </w:r>
    </w:p>
    <w:p>
      <w:r>
        <w:t>NC_083314.1     43201857   ---C----A--.-----.-.-.--.----.---.----.-.C--G----G------.---  43201843   [45 indels / deletion / frame preservation / exon_1]</w:t>
      </w:r>
    </w:p>
    <w:p>
      <w:r>
        <w:t>NC_083314.1     72559193   ---C----.--.-----.-.-.--.----.---.----.-.C--G----G------.---  72559179   [45 indels / deletion / frame preservation / exon_1]</w:t>
      </w:r>
    </w:p>
    <w:p>
      <w:r>
        <w:t>NC_083314.1     186106857  ---C----.--.-----.-.-.--.----.---.----.-.C--G----G------.---  186106843   [45 indels / deletion / frame preservation / exon_1]</w:t>
      </w:r>
    </w:p>
    <w:p>
      <w:r>
        <w:t>NC_083314.1     3353654    ---C----A--.-----.-T-.--.----.---.----.-.C--G----G------.---  3353640   [45 indels / deletion / frame preservation / exon_1]</w:t>
      </w:r>
    </w:p>
    <w:p>
      <w:r>
        <w:t>NC_083314.1     155894125  ---C----A--.-----C-.-A--.----.---.----.-.---C----.G-----.---  155894111   [45 indels / deletion / frame preservation / exon_1]</w:t>
      </w:r>
    </w:p>
    <w:p>
      <w:r>
        <w:t>NC_083314.1     182401207  ---.----.--.-----.-.-.--.----.---.----A-.C--G----G------.---  182401221   [45 indels / deletion / frame preservation / exon_1]</w:t>
      </w:r>
    </w:p>
    <w:p>
      <w:r>
        <w:t>NC_083314.1     4352211    ---C----.--.-----.-.-.--.----.---.----.-.---.----GG-----.---  4352225   [45 indels / deletion / frame preservation / exon_1]</w:t>
      </w:r>
    </w:p>
    <w:p>
      <w:r>
        <w:t>NC_083314.1     10585175   ---C----.--.-----.-.-.--.----.---.----.-.---.----G------.---  10585162   [46 indels / deletion / frameshift / exon_1]</w:t>
      </w:r>
    </w:p>
    <w:p>
      <w:r>
        <w:t>NC_083314.1     21063247   ---C----.--.-----.-.-.--.----.---.----.-.C--A----.------.---  21063261   [45 indels / deletion / frame preservation / exon_1]</w:t>
      </w:r>
    </w:p>
    <w:p>
      <w:r>
        <w:t>NC_083314.1     24648556   ---C----.--.-----.-.-.--.----.---.----A-.---C----GG-----.---  24648570   [45 indels / deletion / frame preservation / exon_1]</w:t>
      </w:r>
    </w:p>
    <w:p>
      <w:r>
        <w:t>NC_083314.1     10787945   ---.----.--.-----.-.-.--T----.---.----.-.C--.----G------.---  10787959   [45 indels / deletion / frame preservation / exon_1]</w:t>
      </w:r>
    </w:p>
    <w:p>
      <w:r>
        <w:t>NC_083314.1     180215597  ---C----.--.-----.-.-.--.----.---.----.-.---C----.------.---  180215584   [46 indels / deletion / frameshift / exon_1]</w:t>
      </w:r>
    </w:p>
    <w:p>
      <w:r>
        <w:t>NC_083314.1     99828784   ---C----A--.-----.-.-.--.----.---.----.-.---C----.G-----.---  99828798   [45 indels / deletion / frame preservation / exon_1]</w:t>
      </w:r>
    </w:p>
    <w:p>
      <w:r>
        <w:t>NC_083314.1     130125298  ---C----C--.-----.-.-T--.----.---.----.-.---C----.------.---  130125285   [46 indels / deletion / frameshift / exon_1]</w:t>
      </w:r>
    </w:p>
    <w:p>
      <w:r>
        <w:t>NC_083314.1     46946946   ---C----A--.-----.-.-.--.----.---.----.-.---C----.------.---  46946933   [46 indels / deletion / frameshift / exon_1]</w:t>
      </w:r>
    </w:p>
    <w:p>
      <w:r>
        <w:t>NC_083314.1     163793004  ---C----.--.-----G-.-.--.----.---.----.-.---C----.------.---  163792991   [46 indels / deletion / frameshift / exon_1]</w:t>
      </w:r>
    </w:p>
    <w:p>
      <w:r>
        <w:t>NC_083314.1     116676867  ---C----C--.-----.-.-.--.----.---.----.-.---C----.------.---  116676854   [46 indels / deletion / frameshift / exon_1]</w:t>
      </w:r>
    </w:p>
    <w:p>
      <w:r>
        <w:t>NC_083314.1     103597384  ---.----C--.-----.-.-.--.----.---.----.-.C--G----G------.---  103597370   [45 indels / deletion / frame preservation / exon_1]</w:t>
      </w:r>
    </w:p>
    <w:p>
      <w:r>
        <w:t>NC_083314.1     108148919  ---C----.--.-----.-.-.--.----.---.----.-.---C----.G-----.---  108148933   [45 indels / deletion / frame preservation / exon_1]</w:t>
      </w:r>
    </w:p>
    <w:p>
      <w:r>
        <w:t>NC_083314.1     57822134   ---C----.--.T----.-T-T--T----.---.----.-.---C----G------.---  57822148   [45 indels / deletion / frame preservation / exon_1]</w:t>
      </w:r>
    </w:p>
    <w:p>
      <w:r>
        <w:t>NC_083314.1     20206897   ---C----.--.-----.-.-.--.----.---.----.-.---.G---G------.---  20206883   [45 indels / deletion / frame preservation / exon_1]</w:t>
      </w:r>
    </w:p>
    <w:p>
      <w:r>
        <w:t>NC_083314.1     144030731  ---C----A--.-----.-.-.--.----.---.----.-.---.G---G------.---  144030717   [45 indels / deletion / frame preservation / exon_1]</w:t>
      </w:r>
    </w:p>
    <w:p>
      <w:r>
        <w:t>NC_083314.1     167803317  ---C----A--.-----.-.-.-------.---.----C-.---C----GG-----.---  167803330   [46 indels / deletion / frameshift / exon_1]</w:t>
      </w:r>
    </w:p>
    <w:p>
      <w:r>
        <w:t>NC_083314.1     11753767   ---C----A--.-----.-.-.--.----.---.----.-.---C----.G-----.---  11753781   [45 indels / deletion / frame preservation / exon_1]</w:t>
      </w:r>
    </w:p>
    <w:p>
      <w:r>
        <w:t>NC_083314.1     94893718   ---C----T--.-----.-.-.--T----.---.----.-.---.----GG-----.---  94893704   [45 indels / deletion / frame preservation / exon_1]</w:t>
      </w:r>
    </w:p>
    <w:p>
      <w:r>
        <w:t>NC_083314.1     138500994  ---C----A--G-----.-.-.--T----.---.----.-.---C----.G-----.---  138501008   [45 indels / deletion / frame preservation / exon_1]</w:t>
      </w:r>
    </w:p>
    <w:p>
      <w:r>
        <w:t>NC_083314.1     1814043    ---.CCCAC--.-----.C.-.--.----.---.CA--C-.G--G----G------.---  1814064   [38 indels / deletion / frameshift / exon_1]</w:t>
      </w:r>
    </w:p>
    <w:p>
      <w:r>
        <w:t>NC_083314.1     159139509  ---.----.--.-----.-.-.--.----.---.----.-.---C----G------.---  159139496   [46 indels / deletion / frameshift / exon_1]</w:t>
      </w:r>
    </w:p>
    <w:p>
      <w:r>
        <w:t>NC_083314.1     105781599  ---C----.--.-----.-.-.--.----.---.----.-.C--G----G------.---  105781613   [45 indels / deletion / frame preservation / exon_1]</w:t>
      </w:r>
    </w:p>
    <w:p>
      <w:r>
        <w:t>NC_083314.1     8841722    ---.----.--.-----C-.-.--.----.---.----.-.---.----GG-----.---  8841736   [45 indels / deletion / frame preservation / exon_1]</w:t>
      </w:r>
    </w:p>
    <w:p>
      <w:r>
        <w:t>NC_083314.1     171266142  ---.C---A--.-----.-.-.--T----.---.----.-.---G----G------A---  171266128   [45 indels / deletion / frame preservation / exon_1]</w:t>
      </w:r>
    </w:p>
    <w:p>
      <w:r>
        <w:t>NC_083314.1     39553679   ---C----.--.-----.-.-.--.----.---.----.-.---C----G------.---  39553692   [46 indels / deletion / frameshift / exon_1]</w:t>
      </w:r>
    </w:p>
    <w:p>
      <w:r>
        <w:t>NC_083314.1     26741766   ---C----.--.-----.-G-.--.----.---.----T-.---C----.------.---  26741753   [46 indels / deletion / frameshift / exon_1]</w:t>
      </w:r>
    </w:p>
    <w:p>
      <w:r>
        <w:t>NC_083314.1     104914359  ---.----.--.-----C-.-.--.----.---.----.-.---C----.G-----.---  104914373   [45 indels / deletion / frame preservation / exon_1]</w:t>
      </w:r>
    </w:p>
    <w:p>
      <w:r>
        <w:t>NC_083314.1     17633861   ---C----.--.-----.-.-.--.----.---.----.-.---.G---G------.---  17633875   [45 indels / deletion / frame preservation / exon_1]</w:t>
      </w:r>
    </w:p>
    <w:p>
      <w:r>
        <w:t>NC_083314.1     25421777   ---C----.--.-----.-T-.--.----.---.----.-.---.G---G------.---  25421763   [45 indels / deletion / frame preservation / exon_1]</w:t>
      </w:r>
    </w:p>
    <w:p>
      <w:r>
        <w:t>NC_083314.1     34654668   --------.--T-----C-.-.--.----.---.----.-.C--G----G------.---  34654655   [46 indels / deletion / frameshift / exon_1]</w:t>
      </w:r>
    </w:p>
    <w:p>
      <w:r>
        <w:t>NC_083314.1     18685956   ---.C---.--.-----.-.-.--.----.---.----.-.---C----.------.---  18685942   [45 indels / deletion / frame preservation / exon_1]</w:t>
      </w:r>
    </w:p>
    <w:p>
      <w:r>
        <w:t>NC_083314.1     122040960  ---C----A--.-----.-.-.--.----.---.----.-.---C----.------.---  122040947   [46 indels / deletion / frameshift / exon_1]</w:t>
      </w:r>
    </w:p>
    <w:p>
      <w:r>
        <w:t>NC_083314.1     124471456  ---C----A--.-----.-.-A--.----.---T----.-.---.G---G------.---  124471442   [45 indels / deletion / frame preservation / exon_1]</w:t>
      </w:r>
    </w:p>
    <w:p>
      <w:r>
        <w:t>NC_083314.1     15615424   ---.----.CT.-----.-.-.--G----.---.----T-.---.G---G------.---  15615408   [43 indels / deletion / frameshift / exon_1]</w:t>
      </w:r>
    </w:p>
    <w:p>
      <w:r>
        <w:t>NC_083314.1     106201650  ---C-------.-----.-.-.--.----.---T----.-.---C----.C-----.---  106201637   [46 indels / deletion / frameshift / exon_1]</w:t>
      </w:r>
    </w:p>
    <w:p>
      <w:r>
        <w:t>NC_083314.1     4276787    ---C----.--.-----.-.-.--.----.---.----.-.---C----G------.---  4276774   [46 indels / deletion / frameshift / exon_1]</w:t>
      </w:r>
    </w:p>
    <w:p>
      <w:r>
        <w:t>NC_083314.1     79771780   ---C----A--.-----.-.-.--.----.---.----A-.---C----.G-----.---  79771794   [45 indels / deletion / frame preservation / exon_1]</w:t>
      </w:r>
    </w:p>
    <w:p>
      <w:r>
        <w:t>NC_083314.1     148075453  ---.----T--G-----.-.-.--.----.---.----.-.---C----.G-----.---  148075467   [45 indels / deletion / frame preservation / exon_1]</w:t>
      </w:r>
    </w:p>
    <w:p>
      <w:r>
        <w:t>NC_083314.1     154573450  ---C----.--.-----.-.-T--.----.---.----.-.C--G----G------.---  154573464   [45 indels / deletion / frame preservation / exon_1]</w:t>
      </w:r>
    </w:p>
    <w:p>
      <w:r>
        <w:t>NC_083314.1     166527150  ---C----A--.-----.-.-T--.----.---.----.-.CG-G----G------.---  166527165   [44 indels / deletion / frameshift / exon_1]</w:t>
      </w:r>
    </w:p>
    <w:p>
      <w:r>
        <w:t>NC_083314.1     174373372  ---C----.--.-----.-.-.--.----C---.----.-.---.G---G------.---  174373386   [45 indels / deletion / frame preservation / exon_1]</w:t>
      </w:r>
    </w:p>
    <w:p>
      <w:r>
        <w:t>NC_083314.1     73117956   ---C----.--.-----.-.-.--.----.---.----.-.C--G----G------.---  73117970   [45 indels / deletion / frame preservation / exon_1]</w:t>
      </w:r>
    </w:p>
    <w:p>
      <w:r>
        <w:t>NC_083314.1     68611053   ---.----.--.-----.-.-.--.----.---.----.-.C--G----G------.---  68611039   [45 indels / deletion / frame preservation / exon_1]</w:t>
      </w:r>
    </w:p>
    <w:p>
      <w:r>
        <w:t>NC_083314.1     69889258   ---C----A--.-----.-.-.--.----.---.----.-.---A----GG-----.---  69889272   [45 indels / deletion / frame preservation / exon_1]</w:t>
      </w:r>
    </w:p>
    <w:p>
      <w:r>
        <w:t>NC_083314.1     55128069   ---C----A--.-----.-G-.--.----.---.----.-.---C----.G-----.---  55128083   [45 indels / deletion / frame preservation / exon_1]</w:t>
      </w:r>
    </w:p>
    <w:p>
      <w:r>
        <w:t>NC_083314.1     95469126   ---C----A--.-----.-.-.--.----.---.----.-.---C----.------.---  95469113   [46 indels / deletion / frameshift / exon_1]</w:t>
      </w:r>
    </w:p>
    <w:p>
      <w:r>
        <w:t>NC_083314.1     146340142  ---.----.--.-----.-.-.--.----.---.----.-.---.----G------.---  146340129   [46 indels / deletion / frameshift / exon_1]</w:t>
      </w:r>
    </w:p>
    <w:p>
      <w:r>
        <w:t>NC_083314.1     106061605  ---C----.--.-----.-.-.--.----.---.----.-.---C----.------.---  106061592   [46 indels / deletion / frameshift / exon_1]</w:t>
      </w:r>
    </w:p>
    <w:p>
      <w:r>
        <w:t>NC_083314.1     24827081   ---A----T--.-----.-.-.--.----.---.----.-.C--G----G------.---  24827067   [45 indels / deletion / frame preservation / exon_1]</w:t>
      </w:r>
    </w:p>
    <w:p>
      <w:r>
        <w:t>NC_083314.1     133790060  ---C----.--.-----.-.-.--.----.---.----.-.---.----.------.---  133790047   [46 indels / deletion / frameshift / exon_1]</w:t>
      </w:r>
    </w:p>
    <w:p>
      <w:r>
        <w:t>NC_083314.1     137640050  ---C----.--.-----.-.-.--G----.---.----.-.---C----.------.A--  137640036   [45 indels / deletion / frame preservation / exon_1]</w:t>
      </w:r>
    </w:p>
    <w:p>
      <w:r>
        <w:t>NC_083314.1     101811279  ---.----.--.-----.-.-.--.----.---C----.-.---.----G------.---  101811266   [46 indels / deletion / frameshift / exon_1]</w:t>
      </w:r>
    </w:p>
    <w:p>
      <w:r>
        <w:t>NC_083314.1     134114047  ---.----.--.-----.-.-.--.----.---.----.-.---C----.------.---  134114034   [46 indels / deletion / frameshift / exon_1]</w:t>
      </w:r>
    </w:p>
    <w:p>
      <w:r>
        <w:t>NC_083314.1     2536612    ---A----.--.-----.-.-.--.----.---.----.-.C--G----T------.---  2536598   [45 indels / deletion / frame preservation / exon_1]</w:t>
      </w:r>
    </w:p>
    <w:p>
      <w:r>
        <w:t>NC_083314.1     58865830   ---C----.--.-----A-.-T--T----.---.----.C.---G----G------.---  58865816   [45 indels / deletion / frame preservation / exon_1]</w:t>
      </w:r>
    </w:p>
    <w:p>
      <w:r>
        <w:t>NC_083314.1     25463855           .--.-----.-.-.--.----.---.----.-.---C----.------.---  25463843   [39 indels / deletion / frame preservation / exon_1]</w:t>
      </w:r>
    </w:p>
    <w:p>
      <w:r>
        <w:t>NC_083314.1     591494                                                             .---  591494   [3 indels / deletion / frame preservation / exon_1]</w:t>
      </w:r>
    </w:p>
    <w:p>
      <w:r>
        <w:t>NC_083314.1     134980275  ---C----.--.-----.-.-.--.----.---A----.-G---C----.G-----.---  134980289   [45 indels / deletion / frame preservation / exon_1]</w:t>
      </w:r>
    </w:p>
    <w:p>
      <w:r>
        <w:t>NC_083314.1     168523893  ---.----.--.-----.-.-.--.----.---.----.-.C--G----G------.---  168523879   [45 indels / deletion / frame preservation / exon_1]</w:t>
      </w:r>
    </w:p>
    <w:p>
      <w:r>
        <w:t>NC_083314.1     99887567   ---C----.--.-----.-T-.--.----.---.----.-.---C----G------.---  99887580   [46 indels / deletion / frameshift / exon_1]</w:t>
      </w:r>
    </w:p>
    <w:p>
      <w:r>
        <w:t>NC_083314.1     34009433   ---C----A--.-----.-T-.--.----.---.----.-.---.----G------.---  34009446   [46 indels / deletion / frameshift / exon_1]</w:t>
      </w:r>
    </w:p>
    <w:p>
      <w:r>
        <w:t>NC_083314.1     23322903   ---C----C--.-----G-.-.--.----.---.----.-.---C----G------.---  23322890   [46 indels / deletion / frameshift / exon_1]</w:t>
      </w:r>
    </w:p>
    <w:p>
      <w:r>
        <w:t>NC_083314.1     149981867  ---C----.--.-----.-.-T--.----.---C----A-.---C----G------.---  149981854   [46 indels / deletion / frameshift / exon_1]</w:t>
      </w:r>
    </w:p>
    <w:p>
      <w:r>
        <w:t>NC_083314.1     74396989   ---C----C--.-----.-.-.-------.---.----.-.---C----.G-----.---  74396976   [46 indels / deletion / frameshift / exon_1]</w:t>
      </w:r>
    </w:p>
    <w:p>
      <w:r>
        <w:t>NC_083314.1     145211798  ---C----A--.-----.-.-.--.----.---.----.-.---AG---.------.---  145211812   [45 indels / deletion / frame preservation / exon_1]</w:t>
      </w:r>
    </w:p>
    <w:p>
      <w:r>
        <w:t>NC_083314.1     2510663    ---C----.--.-----.-.-.--.----.---.----.-.---C----.C-----.---  2510649   [45 indels / deletion / frame preservation / exon_1]</w:t>
      </w:r>
    </w:p>
    <w:p>
      <w:r>
        <w:t>NC_083314.1     181428373  ---C----.--.-----.-.-.--.----.---.----.-.---C----.------.---  181428360   [46 indels / deletion / frameshift / exon_1]</w:t>
      </w:r>
    </w:p>
    <w:p>
      <w:r>
        <w:t>NC_083314.1     1872352    ---.----.--.-----.-.-.--.----.---.----.-.---C----.------.---  1872339   [46 indels / deletion / frameshift / exon_1]</w:t>
      </w:r>
    </w:p>
    <w:p>
      <w:r>
        <w:t>NC_083314.1     59734677   ---C----A--.-----G-.-.--.----.---.----.-.---C----.------.---  59734664   [46 indels / deletion / frameshift / exon_1]</w:t>
      </w:r>
    </w:p>
    <w:p>
      <w:r>
        <w:t>NC_083314.1     16336931   ---.----.--.-----.-.-T--.----.---.----.-.---C----.------.---  16336944   [46 indels / deletion / frameshift / exon_1]</w:t>
      </w:r>
    </w:p>
    <w:p>
      <w:r>
        <w:t>NC_083314.1     172044785  ---.----.--.-----.-.-.--T----.---.----T-.---C----.------.---  172044772   [46 indels / deletion / frameshift / exon_1]</w:t>
      </w:r>
    </w:p>
    <w:p>
      <w:r>
        <w:t>NC_083314.1     121267569  ---C----.--.-----.-.-.--.----.---.                            121267577   [25 indels / deletion / frameshift / exon_1]</w:t>
      </w:r>
    </w:p>
    <w:p>
      <w:r>
        <w:t>NC_083314.1     5889792    ---C----.--.-----.-.-.--.----.---.----.-.---CC---.------.---  5889806   [45 indels / deletion / frame preservation / exon_1]</w:t>
      </w:r>
    </w:p>
    <w:p>
      <w:r>
        <w:t>NC_083314.1     80171457   ---C----.--.-----.-.-T--.----.---.----.-.---G-----------.---  80171445   [47 indels / deletion / frameshift / exon_1]</w:t>
      </w:r>
    </w:p>
    <w:p>
      <w:r>
        <w:t>NC_083314.1     51564921   ---.----CA-.-----.-.-.--.----.---.----.-.---C----GG-----.---  51564936   [44 indels / deletion / frameshift / exon_1]</w:t>
      </w:r>
    </w:p>
    <w:p>
      <w:r>
        <w:t>NC_083314.1     167355153                                                          .---  167355153   [3 indels / deletion / frame preservation / exon_1]</w:t>
      </w:r>
    </w:p>
    <w:p>
      <w:r>
        <w:t>NC_083314.1     163525940  ---C----.--.-----.-A-.--.----.---.----.-.---.----G------.---  163525927   [46 indels / deletion / frameshift / exon_1]</w:t>
      </w:r>
    </w:p>
    <w:p>
      <w:r>
        <w:t>NC_083314.1     43541862   ---.C---.--.-----.-.-.--.----.---.----.-.---.----GG-----.---  43541877   [44 indels / deletion / frameshift / exon_1]</w:t>
      </w:r>
    </w:p>
    <w:p>
      <w:r>
        <w:t>NC_083321.1     2435376    ---C----T--.-----.-.-.--.----.---.----.-.---C----G------A---  2435363   [46 indels / deletion / frameshift / exon_1]</w:t>
      </w:r>
    </w:p>
    <w:p>
      <w:r>
        <w:t>NC_083321.1     34092355   ---C----.--.-----.-.-.--.----.---.----.-G---G----G------.---  34092368   [46 indels / deletion / frameshift / exon_1]</w:t>
      </w:r>
    </w:p>
    <w:p>
      <w:r>
        <w:t>NC_083321.1     59484532   ---.----.--.-----.-.-.--.----.---.----.-.---G----G------.---  59484545   [46 indels / deletion / frameshift / exon_1]</w:t>
      </w:r>
    </w:p>
    <w:p>
      <w:r>
        <w:t>NC_083321.1     35717943   ---G----.--.-----.-.-.--.----.---.----.-.---C----.------.---  35717930   [46 indels / deletion / frameshift / exon_1]</w:t>
      </w:r>
    </w:p>
    <w:p>
      <w:r>
        <w:t>NC_083321.1     90471234   ---C----.--.-----.-.-.--.----.---.----.-.---A----GG-----.---  90471248   [45 indels / deletion / frame preservation / exon_1]</w:t>
      </w:r>
    </w:p>
    <w:p>
      <w:r>
        <w:t>NC_083321.1     42255581   ---C----.--.-----.-.-.--.----.---.----.-.---C----.G-----.---  42255595   [45 indels / deletion / frame preservation / exon_1]</w:t>
      </w:r>
    </w:p>
    <w:p>
      <w:r>
        <w:t>NC_083321.1     70889171   ---C----.--.-----.-.-.--.----.---.----.-.---C----.------.---  70889158   [46 indels / deletion / frameshift / exon_1]</w:t>
      </w:r>
    </w:p>
    <w:p>
      <w:r>
        <w:t>NC_083321.1     65374830   ---C----A--.-----.-.-.--.----.---.----.-.---C----.------.---  65374817   [46 indels / deletion / frameshift / exon_1]</w:t>
      </w:r>
    </w:p>
    <w:p>
      <w:r>
        <w:t>NC_083321.1     46721892   ---.----.--.-----.-.-.--.----.---.----.-.---C----.------.---  46721879   [46 indels / deletion / frameshift / exon_1]</w:t>
      </w:r>
    </w:p>
    <w:p>
      <w:r>
        <w:t>NC_083321.1     20763010   ---C----A--.-----.-.-.--.----.---.----.-.---.----G------.---  20762997   [46 indels / deletion / frameshift / exon_1]</w:t>
      </w:r>
    </w:p>
    <w:p>
      <w:r>
        <w:t>NC_083321.1     82183039   ---C----.--.-----.-A-G--.----.---.----.-.---C----.------.---  82183026   [46 indels / deletion / frameshift / exon_1]</w:t>
      </w:r>
    </w:p>
    <w:p>
      <w:r>
        <w:t>NC_083321.1     103974821  ---C----.--.-----.-.-.--.----.---.----.-.---C----.------.---  103974808   [46 indels / deletion / frameshift / exon_1]</w:t>
      </w:r>
    </w:p>
    <w:p>
      <w:r>
        <w:t>NC_083321.1     20890106   ---C----.--.-----.-.-.--.----.---.----.-.---C----G------.---  20890093   [46 indels / deletion / frameshift / exon_1]</w:t>
      </w:r>
    </w:p>
    <w:p>
      <w:r>
        <w:t>NC_083321.1     46470865   ---.----.--C-----.-.-.--.----.---.----.-.---C----G------.---  46470852   [46 indels / deletion / frameshift / exon_1]</w:t>
      </w:r>
    </w:p>
    <w:p>
      <w:r>
        <w:t>NC_083321.1     13226011   ---C----A--.-----.-.-.--.----.---.----.-.---C----.G-----.---  13226025   [45 indels / deletion / frame preservation / exon_1]</w:t>
      </w:r>
    </w:p>
    <w:p>
      <w:r>
        <w:t>NC_083321.1     90305602   ---C----A--.-----.-.-.--.----.---.----.-.---.----GG-----.---  90305616   [45 indels / deletion / frame preservation / exon_1]</w:t>
      </w:r>
    </w:p>
    <w:p>
      <w:r>
        <w:t>NC_083321.1     105343046  ---C----.--.-----.-.-.--.----.---.----.-.---.----G------.---  105343033   [46 indels / deletion / frameshift / exon_1]</w:t>
      </w:r>
    </w:p>
    <w:p>
      <w:r>
        <w:t>NC_083321.1     79430562   ---C----.--.-----.-.-.--.----.---.----.-.---C----G------.---  79430549   [46 indels / deletion / frameshift / exon_1]</w:t>
      </w:r>
    </w:p>
    <w:p>
      <w:r>
        <w:t>NC_083321.1     55377118   ---C----.--.-----.-.-.--.----.---.----.-C---.----.------.---  55377105   [46 indels / deletion / frameshift / exon_1]</w:t>
      </w:r>
    </w:p>
    <w:p>
      <w:r>
        <w:t>NC_083321.1     51259254   ---C----.--.-----.-.-T--.----.---.----.-.---C----.------.---  51259241   [46 indels / deletion / frameshift / exon_1]</w:t>
      </w:r>
    </w:p>
    <w:p>
      <w:r>
        <w:t>NC_083321.1     56331826   ---C----.--.-----.-.-.--.----.---.----.-.---C----.------.---  56331839   [46 indels / deletion / frameshift / exon_1]</w:t>
      </w:r>
    </w:p>
    <w:p>
      <w:r>
        <w:t>NC_083321.1     28652941   ---C----.--.-----.-.-.--.----C---.----.-.---C----.------.---  28652928   [46 indels / deletion / frameshift / exon_1]</w:t>
      </w:r>
    </w:p>
    <w:p>
      <w:r>
        <w:t>NC_083321.1     103373597  ---.----.--.-----.-.-.--.----.---.----.-.---.----GG-----.---  103373611   [45 indels / deletion / frame preservation / exon_1]</w:t>
      </w:r>
    </w:p>
    <w:p>
      <w:r>
        <w:t>NC_083321.1     46206999   ---C----T--.-----.-.-.--.----.---.----.-.C--G----G------.---  46206985   [45 indels / deletion / frame preservation / exon_1]</w:t>
      </w:r>
    </w:p>
    <w:p>
      <w:r>
        <w:t>NC_083321.1     60604896   ---C----C--.-----.-.-.--.----.---.----.-.---C----.G-----.---  60604910   [45 indels / deletion / frame preservation / exon_1]</w:t>
      </w:r>
    </w:p>
    <w:p>
      <w:r>
        <w:t>NC_083321.1     74148257   ---C----A--.-----.-.-.--T----.---.----.-.---.----G------.---  74148244   [46 indels / deletion / frameshift / exon_1]</w:t>
      </w:r>
    </w:p>
    <w:p>
      <w:r>
        <w:t>NC_083321.1     98998417   ---C----.--.-----.-.-.--.----.---.----.-.--------G------.---  98998405   [47 indels / deletion / frameshift / exon_1]</w:t>
      </w:r>
    </w:p>
    <w:p>
      <w:r>
        <w:t>NC_083321.1     97091654   ---C----.--.-----.-.-.--.----.---.----.-.---C----.------.---  97091641   [46 indels / deletion / frameshift / exon_1]</w:t>
      </w:r>
    </w:p>
    <w:p>
      <w:r>
        <w:t>NC_083321.1     51026146   ---C----C--.-----.-.-.--.----.---.----.-.---C----.G-----.---  51026160   [45 indels / deletion / frame preservation / exon_1]</w:t>
      </w:r>
    </w:p>
    <w:p>
      <w:r>
        <w:t>NC_083321.1     30401737   ---C----.--.-----.-.-.--T----.---.----.-.---C----.------.---  30401724   [46 indels / deletion / frameshift / exon_1]</w:t>
      </w:r>
    </w:p>
    <w:p>
      <w:r>
        <w:t>NC_083321.1     89758084   ---.----.--G-----.-.-.--.----.---.----.-.---.----G------.---  89758071   [46 indels / deletion / frameshift / exon_1]</w:t>
      </w:r>
    </w:p>
    <w:p>
      <w:r>
        <w:t>NC_083321.1     1372779    ---C----A--.-----.-.-.--.----.---.----.-.---C----.A-----.---  1372765   [45 indels / deletion / frame preservation / exon_1]</w:t>
      </w:r>
    </w:p>
    <w:p>
      <w:r>
        <w:t>NC_083321.1     54953847   ---.----.--.-----.-.-T--.----.---.----A-.---C----G------.---  54953834   [46 indels / deletion / frameshift / exon_1]</w:t>
      </w:r>
    </w:p>
    <w:p>
      <w:r>
        <w:t>NC_083321.1     74830439   ---C----.--.-----.-.-.--.----.---.----.-.---C----.G-----.---  74830453   [45 indels / deletion / frame preservation / exon_1]</w:t>
      </w:r>
    </w:p>
    <w:p>
      <w:r>
        <w:t>NC_083321.1     37266897   ---C----A--.-----.-.-.--.----.---.----.-.---C----.G-----.---  37266911   [45 indels / deletion / frame preservation / exon_1]</w:t>
      </w:r>
    </w:p>
    <w:p>
      <w:r>
        <w:t>NC_083321.1     1147798    ---C----.--.-----.-.-.--.----.---.----.-.---C----.G-----.---  1147812   [45 indels / deletion / frame preservation / exon_1]</w:t>
      </w:r>
    </w:p>
    <w:p>
      <w:r>
        <w:t>NC_083321.1     82300915   ---C----A--.-----.-.-.--.----.---.----.-A---.----GG-----.---  82300901   [45 indels / deletion / frame preservation / exon_1]</w:t>
      </w:r>
    </w:p>
    <w:p>
      <w:r>
        <w:t>NC_083321.1     83601946   ---C----A--.-----.-.-.--.----.---.----.-C---C----.G-----.---  83601960   [45 indels / deletion / frame preservation / exon_1]</w:t>
      </w:r>
    </w:p>
    <w:p>
      <w:r>
        <w:t>NC_083321.1     39773061   ---C----T--.-----.-.-.--.----.---.----.-.---C----.------.A--  39773075   [45 indels / deletion / frame preservation / exon_1]</w:t>
      </w:r>
    </w:p>
    <w:p>
      <w:r>
        <w:t>NC_083321.1     51643243   ---.----.--.-----.-.-.--.----.---.----.-.---C----.------.A--  51643257   [45 indels / deletion / frame preservation / exon_1]</w:t>
      </w:r>
    </w:p>
    <w:p>
      <w:r>
        <w:t>NC_083321.1     12686320   ---C----.--.-----.-.-.--.----.---.----.-.---C----G------.A--  12686334   [45 indels / deletion / frame preservation / exon_1]</w:t>
      </w:r>
    </w:p>
    <w:p>
      <w:r>
        <w:t>NC_083321.1     107440334  ---C----A--.-----.-.-.--A----C---A----.-.---C----.G-----.---  107440320   [45 indels / deletion / frame preservation / exon_1]</w:t>
      </w:r>
    </w:p>
    <w:p>
      <w:r>
        <w:t>NC_083321.1     37339874   ---C----A--.-----.-.-.--.----.---.----.-.---C----G------.A--  37339860   [45 indels / deletion / frame preservation / exon_1]</w:t>
      </w:r>
    </w:p>
    <w:p>
      <w:r>
        <w:t>NC_083321.1     78622558   ---C----.--.-----.-.-.--.----.---.----.-.---C----.G-----.---  78622572   [45 indels / deletion / frame preservation / exon_1]</w:t>
      </w:r>
    </w:p>
    <w:p>
      <w:r>
        <w:t>NC_083321.1     74225385   ---C----.--.-----.-.-.--.----.---.----.-.---.G---G------.---  74225399   [45 indels / deletion / frame preservation / exon_1]</w:t>
      </w:r>
    </w:p>
    <w:p>
      <w:r>
        <w:t>NC_083321.1     56819325   ---C----A--G-----.-.-.--G----.---.----.-.---.----GG-----.---  56819311   [45 indels / deletion / frame preservation / exon_1]</w:t>
      </w:r>
    </w:p>
    <w:p>
      <w:r>
        <w:t>NC_083321.1     63059223   ---C----.--.-----.-.-.--.----.---.----.-.---C----.------.---  63059210   [46 indels / deletion / frameshift / exon_1]</w:t>
      </w:r>
    </w:p>
    <w:p>
      <w:r>
        <w:t>NC_083321.1     72010304   ---C----A--G-----.-.-.--.----.---.----.C.---G----G------.---  72010290   [45 indels / deletion / frame preservation / exon_1]</w:t>
      </w:r>
    </w:p>
    <w:p>
      <w:r>
        <w:t>NC_083321.1     51766287   ---.----.--.-----.-.-.--.----.---.----.-.---.G---G------.---  51766273   [45 indels / deletion / frame preservation / exon_1]</w:t>
      </w:r>
    </w:p>
    <w:p>
      <w:r>
        <w:t>NC_083321.1     68553191   ---.----.--.-----.-.-.--.----.---.----.-.---C----.------.---  68553178   [46 indels / deletion / frameshift / exon_1]</w:t>
      </w:r>
    </w:p>
    <w:p>
      <w:r>
        <w:t>NC_083321.1     45632767   ---C----.--.-----.-.-.--.----.---.----.-.---C----.G-----.---  45632781   [45 indels / deletion / frame preservation / exon_1]</w:t>
      </w:r>
    </w:p>
    <w:p>
      <w:r>
        <w:t>NC_083321.1     97270981   ---C----A--.-----.-.-.--.----.---.----.-.---C----GG-----.---  97270995   [45 indels / deletion / frame preservation / exon_1]</w:t>
      </w:r>
    </w:p>
    <w:p>
      <w:r>
        <w:t>NC_083321.1     26456710   ---C----.--.-----.-.-.--.----.---.----.-.---.G---G------.---  26456724   [45 indels / deletion / frame preservation / exon_1]</w:t>
      </w:r>
    </w:p>
    <w:p>
      <w:r>
        <w:t>NC_083321.1     35614796   ---C----.--.-----.-.-.--.----.---.----.-G---C----.G-----.---  35614810   [45 indels / deletion / frame preservation / exon_1]</w:t>
      </w:r>
    </w:p>
    <w:p>
      <w:r>
        <w:t>NC_083321.1     39218901   ---C----.--.-----.-.-.--.----.---A----.-.---C----.G-----.---  39218915   [45 indels / deletion / frame preservation / exon_1]</w:t>
      </w:r>
    </w:p>
    <w:p>
      <w:r>
        <w:t>NC_083321.1     72111021   ---G----.--.-----.-.-.--.----.---.----.-.---C----.------.---  72111008   [46 indels / deletion / frameshift / exon_1]</w:t>
      </w:r>
    </w:p>
    <w:p>
      <w:r>
        <w:t>NC_083321.1     13410675   ---C----.--.-----.-.-.--.----.---.----.-.---C----.G-----.---  13410689   [45 indels / deletion / frame preservation / exon_1]</w:t>
      </w:r>
    </w:p>
    <w:p>
      <w:r>
        <w:t>NC_083321.1     104757392  ---.----.--.-----.-.-.--T----.---.----T-.---.----GG-----.---  104757406   [45 indels / deletion / frame preservation / exon_1]</w:t>
      </w:r>
    </w:p>
    <w:p>
      <w:r>
        <w:t>NC_083321.1     130011     ---G----.--.-----.-.-.--.----.---.----.-C---CA---.------.---  130025   [45 indels / deletion / frame preservation / exon_1]</w:t>
      </w:r>
    </w:p>
    <w:p>
      <w:r>
        <w:t>NC_083321.1     86025467   ---C----.--.-----.-.-.--.----.---.----.-.---C----.G-----.---  86025481   [45 indels / deletion / frame preservation / exon_1]</w:t>
      </w:r>
    </w:p>
    <w:p>
      <w:r>
        <w:t>NC_083321.1     100151136  ---C----.--.-----.-.-.--.----.---.----.-.C--G----G------.---  100151150   [45 indels / deletion / frame preservation / exon_1]</w:t>
      </w:r>
    </w:p>
    <w:p>
      <w:r>
        <w:t>NC_083321.1     27853144   ---C----A--.-----.-.-T--.----.---.----.-.---.----GG-----.---  27853158   [45 indels / deletion / frame preservation / exon_1]</w:t>
      </w:r>
    </w:p>
    <w:p>
      <w:r>
        <w:t>NC_083321.1     94608263   ---C----A--.-----.-.-.--.----.---.----.-.---.----.------.---  94608250   [46 indels / deletion / frameshift / exon_1]</w:t>
      </w:r>
    </w:p>
    <w:p>
      <w:r>
        <w:t>NC_083321.1     30877514   ---C----.--.-----.-T-.--.----.---.----.-.---C----GG-----.---  30877528   [45 indels / deletion / frame preservation / exon_1]</w:t>
      </w:r>
    </w:p>
    <w:p>
      <w:r>
        <w:t>NC_083321.1     24602974   ---C----.--.-----.-.-.--.----.---.----.-.C--C----G------.---  24602960   [45 indels / deletion / frame preservation / exon_1]</w:t>
      </w:r>
    </w:p>
    <w:p>
      <w:r>
        <w:t>NC_083321.1     100761840  ---C----.--.-----.-.-.--.----.---.----.-.---.G---G------.---  100761854   [45 indels / deletion / frame preservation / exon_1]</w:t>
      </w:r>
    </w:p>
    <w:p>
      <w:r>
        <w:t>NC_083321.1     25151692   ---.----.--.-----.-.-.--.----.---.----.-.---.G---G------.---  25151706   [45 indels / deletion / frame preservation / exon_1]</w:t>
      </w:r>
    </w:p>
    <w:p>
      <w:r>
        <w:t>NC_083321.1     88196893   ---.----.--.-----.-A-.--.----.---.----.-.---.G---G------.---  88196907   [45 indels / deletion / frame preservation / exon_1]</w:t>
      </w:r>
    </w:p>
    <w:p>
      <w:r>
        <w:t>NC_083321.1     42177368   ---.----.--.-----.-.-.--.----.---.----C-.---.G---.------.---  42177354   [45 indels / deletion / frame preservation / exon_1]</w:t>
      </w:r>
    </w:p>
    <w:p>
      <w:r>
        <w:t>NC_083321.1     8370456    ---C----A--.-----.-.-.--.----.---T----.-.C--G----G------.---  8370442   [45 indels / deletion / frame preservation / exon_1]</w:t>
      </w:r>
    </w:p>
    <w:p>
      <w:r>
        <w:t>NC_083321.1     18423076   ---C----A--.-----.-.-.--.----.---.----.-.---C----.G-----.---  18423090   [45 indels / deletion / frame preservation / exon_1]</w:t>
      </w:r>
    </w:p>
    <w:p>
      <w:r>
        <w:t>NC_083321.1     58043289   ---C----C--.-----.-.-.--.----.---.----.-.C--G----G------.---  58043275   [45 indels / deletion / frame preservation / exon_1]</w:t>
      </w:r>
    </w:p>
    <w:p>
      <w:r>
        <w:t>NC_083321.1     106200822  ---.----.--.-----.-.-T--.----.---A----.-.---.G---G------.---  106200836   [45 indels / deletion / frame preservation / exon_1]</w:t>
      </w:r>
    </w:p>
    <w:p>
      <w:r>
        <w:t>NC_083321.1     10205404   ---.----.--.-----.-.-.--.----.---.----.-.C--G----G------.---  10205390   [45 indels / deletion / frame preservation / exon_1]</w:t>
      </w:r>
    </w:p>
    <w:p>
      <w:r>
        <w:t>NC_083321.1     77690106   ---C----.--.-----.-.-.--T----.---.----.                       77690115   [29 indels / deletion / frameshift / exon_1]</w:t>
      </w:r>
    </w:p>
    <w:p>
      <w:r>
        <w:t>NC_083321.1     106817278  ---.----.--.-----C-.-.--.----.---.----.-.C--G----G------.---  106817264   [45 indels / deletion / frame preservation / exon_1]</w:t>
      </w:r>
    </w:p>
    <w:p>
      <w:r>
        <w:t>NC_083321.1     22645357   ---.----.--.-----.-.-.--.----.---.----.-.C--G----G------.---  22645343   [45 indels / deletion / frame preservation / exon_1]</w:t>
      </w:r>
    </w:p>
    <w:p>
      <w:r>
        <w:t>NC_083321.1     61184980   ---C----A--.-----.-.-.--.----.---.----.-.C--G----G------.---  61184994   [45 indels / deletion / frame preservation / exon_1]</w:t>
      </w:r>
    </w:p>
    <w:p>
      <w:r>
        <w:t>NC_083321.1     104222394  ---C----.--.-----.-.-.--.----C---.----.-.C--G----G------.---  104222380   [45 indels / deletion / frame preservation / exon_1]</w:t>
      </w:r>
    </w:p>
    <w:p>
      <w:r>
        <w:t>NC_083321.1     83707664   ---C----.--.-----.-.-.--.----.---.----.-.---C----.G-----.---  83707678   [45 indels / deletion / frame preservation / exon_1]</w:t>
      </w:r>
    </w:p>
    <w:p>
      <w:r>
        <w:t>NC_083321.1     107760609  ---C----A--.-----.-.-.--.----.---.----.-.C--.----G------.---  107760595   [45 indels / deletion / frame preservation / exon_1]</w:t>
      </w:r>
    </w:p>
    <w:p>
      <w:r>
        <w:t>NC_083321.1     36024611   ---C----.--.-----.-.-.--.----.---.----.-.C--G----G------.---  36024597   [45 indels / deletion / frame preservation / exon_1]</w:t>
      </w:r>
    </w:p>
    <w:p>
      <w:r>
        <w:t>NC_083321.1     50369081   ---C----.--.-----.-.-.--.----.---.----.AG---G----G------.---  50369095   [45 indels / deletion / frame preservation / exon_1]</w:t>
      </w:r>
    </w:p>
    <w:p>
      <w:r>
        <w:t>NC_083321.1     48155334   ---C----A--.-----.-.-.--.----.---.----.-.---.----GG-----.---  48155320   [45 indels / deletion / frame preservation / exon_1]</w:t>
      </w:r>
    </w:p>
    <w:p>
      <w:r>
        <w:t>NC_083321.1     13823152   ---C----.--.-----.-.-T--.----C--------.-.---.CG--.------.---  13823138   [45 indels / deletion / frame preservation / exon_1]</w:t>
      </w:r>
    </w:p>
    <w:p>
      <w:r>
        <w:t>NC_083321.1     86133114   ---C----.--.-----.-T-.--.----.---.----.-.C--G----G------.---  86133128   [45 indels / deletion / frame preservation / exon_1]</w:t>
      </w:r>
    </w:p>
    <w:p>
      <w:r>
        <w:t>NC_083321.1     18781465   ---C----.--.-----.-.-.--.----.---.----.-.---C----.T-----.---  18781451   [45 indels / deletion / frame preservation / exon_1]</w:t>
      </w:r>
    </w:p>
    <w:p>
      <w:r>
        <w:t>NC_083321.1     28537291   ---C----A--.-----.-.-.--.----.---.----.-.---C----.G-----.---  28537305   [45 indels / deletion / frame preservation / exon_1]</w:t>
      </w:r>
    </w:p>
    <w:p>
      <w:r>
        <w:t>NC_083321.1     4792425    ---C----.--.-----.-.-.--.----.---TA---.-C---.C---.G-----.---  4792409   [43 indels / deletion / frameshift / exon_1]</w:t>
      </w:r>
    </w:p>
    <w:p>
      <w:r>
        <w:t>NC_083321.1     42346833   ---.C---.--.-----.-.-T--.----.---.----.-.---C----.G-----.---  42346848   [44 indels / deletion / frameshift / exon_1]</w:t>
      </w:r>
    </w:p>
    <w:p>
      <w:r>
        <w:t>NC_083321.1     2947671    ---C----A--.-----.-.-.--.----.---.----.-.---C----G------.---  2947658   [46 indels / deletion / frameshift / exon_1]</w:t>
      </w:r>
    </w:p>
    <w:p>
      <w:r>
        <w:t>NC_083321.1     77210840   ---.----.--.-----.-.-.--.----.---.----.-.---C----.------.---  77210827   [46 indels / deletion / frameshift / exon_1]</w:t>
      </w:r>
    </w:p>
    <w:p>
      <w:r>
        <w:t>NC_083321.1     105735335  ---C----A--.-----.-.-.--.----.---.----.-.---C----GG-----.---  105735349   [45 indels / deletion / frame preservation / exon_1]</w:t>
      </w:r>
    </w:p>
    <w:p>
      <w:r>
        <w:t>NC_083321.1     83562289   ---C----.--.-----.-.-T--.----.---.----.-.---C----.------.A--  83562303   [45 indels / deletion / frame preservation / exon_1]</w:t>
      </w:r>
    </w:p>
    <w:p>
      <w:r>
        <w:t>NC_083321.1     81243367   ---.----.--.-----.-.-.--.----A---.----.-.---.----GG-----.---  81243381   [45 indels / deletion / frame preservation / exon_1]</w:t>
      </w:r>
    </w:p>
    <w:p>
      <w:r>
        <w:t>NC_083321.1     62225892   ---.----CA-.-----.-.-.--.----.---.----.-.---.----GG-----.---  62225907   [44 indels / deletion / frameshift / exon_1]</w:t>
      </w:r>
    </w:p>
    <w:p>
      <w:r>
        <w:t>NC_083321.1     101479854  ---C----.--.-----.-.-.--.----.---A----.-.---.----G------.---  101479841   [46 indels / deletion / frameshift / exon_1]</w:t>
      </w:r>
    </w:p>
    <w:p>
      <w:r>
        <w:t>NC_083321.1     44900065   ---C----C--.-----.-.-.--.----A---.----.-.G--.----G------.---  44900079   [45 indels / deletion / frame preservation / exon_1]</w:t>
      </w:r>
    </w:p>
    <w:p>
      <w:r>
        <w:t>NC_083321.1     40521412   ---C----A--.-----.-.-.--.----.---.----.-.---.----G------.---  40521399   [46 indels / deletion / frameshift / exon_1]</w:t>
      </w:r>
    </w:p>
    <w:p>
      <w:r>
        <w:t>NC_083321.1     63751523   ---C----.--.-----.-.-.--.----.---.----.-.---C----.------.---  63751536   [46 indels / deletion / frameshift / exon_1]</w:t>
      </w:r>
    </w:p>
    <w:p>
      <w:r>
        <w:t>NC_083321.1     96273085   ---.----.--.-----.-.-.--.----.---.----.-.---C----G------.---  96273098   [46 indels / deletion / frameshift / exon_1]</w:t>
      </w:r>
    </w:p>
    <w:p>
      <w:r>
        <w:t>NC_083321.1     25111916   ---C----A--.-----.-.-.--.----.---.----.-.---C----.G-----.---  25111930   [45 indels / deletion / frame preservation / exon_1]</w:t>
      </w:r>
    </w:p>
    <w:p>
      <w:r>
        <w:t>NC_083321.1     57783391   ---C----A--.-----.-.-.--.----.---.----T-.---.----G------.---  57783404   [46 indels / deletion / frameshift / exon_1]</w:t>
      </w:r>
    </w:p>
    <w:p>
      <w:r>
        <w:t>NC_083321.1     3375901    -----------.---------------------.----.----------.----------  3375898   [56 indels / deletion / frameshift / exon_1]</w:t>
      </w:r>
    </w:p>
    <w:p>
      <w:r>
        <w:t>NC_083321.1     25770995   ---C----.--.-----.-.-.--.----.---.----.-.---C----.T-----.---  25771009   [45 indels / deletion / frame preservation / exon_1]</w:t>
      </w:r>
    </w:p>
    <w:p>
      <w:r>
        <w:t>NC_083321.1     13593998   ---C----.--.-----.-.-.--.----.---.----.-.---C----.------.---  13593985   [46 indels / deletion / frameshift / exon_1]</w:t>
      </w:r>
    </w:p>
    <w:p>
      <w:r>
        <w:t>NC_083321.1     16425220   ---C----.--.-----.-.-.--.----.---.----.-.---C----.------.---  16425207   [46 indels / deletion / frameshift / exon_1]</w:t>
      </w:r>
    </w:p>
    <w:p>
      <w:r>
        <w:t>NC_083321.1     105501511  ---C----C--.-----C-T-.--.----.---.----.-.C--.C---G------.---  105501526   [44 indels / deletion / frameshift / exon_1]</w:t>
      </w:r>
    </w:p>
    <w:p>
      <w:r>
        <w:t>NC_083321.1     38099151   ---C----A--G-----.-.-.--.----.---.----.-.C--G----G------.---  38099137   [45 indels / deletion / frame preservation / exon_1]</w:t>
      </w:r>
    </w:p>
    <w:p>
      <w:r>
        <w:t>NC_083321.1     2247912    ---C----T--.-----C-.-.--.----.---.----.-.---C----G------.C--  2247898   [45 indels / deletion / frame preservation / exon_1]</w:t>
      </w:r>
    </w:p>
    <w:p>
      <w:r>
        <w:t>NC_083321.1     40994233   ---C----C--.-----.-.-.--.----.---.----.-.C--G----G------.---  40994219   [45 indels / deletion / frame preservation / exon_1]</w:t>
      </w:r>
    </w:p>
    <w:p>
      <w:r>
        <w:t>NC_083321.1     5620308    ---C----.--.-----.-.-.--.----.---.----.-.---.----GG-----.---  5620322   [45 indels / deletion / frame preservation / exon_1]</w:t>
      </w:r>
    </w:p>
    <w:p>
      <w:r>
        <w:t>NC_083321.1     54419417   ---C----.--.-----.-.-.--.----.---.----.-.---C----.------.---  54419430   [46 indels / deletion / frameshift / exon_1]</w:t>
      </w:r>
    </w:p>
    <w:p>
      <w:r>
        <w:t>NC_083321.1     49659538   ---C----.--.-----.-.-.--.----.---.----.-.---.----GG-----.---  49659552   [45 indels / deletion / frame preservation / exon_1]</w:t>
      </w:r>
    </w:p>
    <w:p>
      <w:r>
        <w:t>NC_083321.1     9709360    ---.----.--.-----.-.-.--.----.---.----.-.---.----GG-----.---  9709374   [45 indels / deletion / frame preservation / exon_1]</w:t>
      </w:r>
    </w:p>
    <w:p>
      <w:r>
        <w:t>NC_083321.1     16770812   ---.C---.--.-----.-.-.--.----.---.----.-.---C----.------.---  16770798   [45 indels / deletion / frame preservation / exon_1]</w:t>
      </w:r>
    </w:p>
    <w:p>
      <w:r>
        <w:t>NC_083321.1     5253741    ---C----.--.-----.-.-.--.----.---.----.-.---.----G------.---  5253728   [46 indels / deletion / frameshift / exon_1]</w:t>
      </w:r>
    </w:p>
    <w:p>
      <w:r>
        <w:t>NC_083321.1     103861074  ---C----A--G-----.-.-.--.----.---.----.-A---.----GG-----.---  103861088   [45 indels / deletion / frame preservation / exon_1]</w:t>
      </w:r>
    </w:p>
    <w:p>
      <w:r>
        <w:t>NW_027207638.1  162011     ---C----.--.-----.-.-.--.----.---.----.C.---G----G------.---  162025</w:t>
      </w:r>
    </w:p>
    <w:p>
      <w:r>
        <w:t>NC_083334.1     25510540   ---C----T--.-----.-.-.--T----.---.----.-.---C----G------.---  25510527   [46 indels / deletion / frameshift / exon_1]</w:t>
      </w:r>
    </w:p>
    <w:p>
      <w:r>
        <w:t>NC_083334.1     25514390   ---.----A--.-----.-.-.--.----.---.----.-.---C----GG-----.---  25514404   [45 indels / deletion / frame preservation / exon_1]</w:t>
      </w:r>
    </w:p>
    <w:p>
      <w:r>
        <w:t>NC_083334.1     33942435   ---.----.--.-----.-.-.--.----.---.----.-.---C----T------.---  33942448   [46 indels / deletion / frameshift / exon_1]</w:t>
      </w:r>
    </w:p>
    <w:p>
      <w:r>
        <w:t>NC_083334.1     23814667   ---.----.--.-----.-.-.--.----.---.----.-.---.----GG-----.---  23814681   [45 indels / deletion / frame preservation / exon_1]</w:t>
      </w:r>
    </w:p>
    <w:p>
      <w:r>
        <w:t>NC_083334.1     23178092   ---C----A--.-----.-.-.--.----.---.----.-.---C----.G-----.---  23178106   [45 indels / deletion / frame preservation / exon_1]</w:t>
      </w:r>
    </w:p>
    <w:p>
      <w:r>
        <w:t>NC_083334.1     14369088   ---C----A--.-----.-.-.--A----.---.----.-.---.----GG-----.---  14369102   [45 indels / deletion / frame preservation / exon_1]</w:t>
      </w:r>
    </w:p>
    <w:p>
      <w:r>
        <w:t>NC_083334.1     22467631   ---C----.--.-----.-.-.--.----C---.----.-.---C----.------.---  22467618   [46 indels / deletion / frameshift / exon_1]</w:t>
      </w:r>
    </w:p>
    <w:p>
      <w:r>
        <w:t>NC_083334.1     3709997    ---C----.--.-----.-.-.--.----.---.----.-C---.----GG-----.---  3710011   [45 indels / deletion / frame preservation / exon_1]</w:t>
      </w:r>
    </w:p>
    <w:p>
      <w:r>
        <w:t>NC_083334.1     15291203   ---C----A--.-----.-.-.--.----.---.----.-.---C----G------.---  15291190   [46 indels / deletion / frameshift / exon_1]</w:t>
      </w:r>
    </w:p>
    <w:p>
      <w:r>
        <w:t>NC_083334.1     33173684   ---C----A--.-----.-.-.--.----.---A----.-.---C----G------.---  33173671   [46 indels / deletion / frameshift / exon_1]</w:t>
      </w:r>
    </w:p>
    <w:p>
      <w:r>
        <w:t>NC_083334.1     16438068   ---C----.--.-----.-.-.--.----.---.----.-.---.----G------.---  16438055   [46 indels / deletion / frameshift / exon_1]</w:t>
      </w:r>
    </w:p>
    <w:p>
      <w:r>
        <w:t>NC_083334.1     11835503   ---C----.--.-----.-.-.--.----.---.----.-.---.----G------.---  11835490   [46 indels / deletion / frameshift / exon_1]</w:t>
      </w:r>
    </w:p>
    <w:p>
      <w:r>
        <w:t>NC_083334.1     14832829   ---C----A--.-----.-.-T--.----.---.----.-.---C----.------.---  14832816   [46 indels / deletion / frameshift / exon_1]</w:t>
      </w:r>
    </w:p>
    <w:p>
      <w:r>
        <w:t>NC_083334.1     16497300   ---C----A--.-----.-.-T--.----.---.----.-.---.----GG-----.---  16497314   [45 indels / deletion / frame preservation / exon_1]</w:t>
      </w:r>
    </w:p>
    <w:p>
      <w:r>
        <w:t>NC_083334.1     25944004   ---C----.--.-----.-.-.--.----.---.----C-.---C----.------.---  25943991   [46 indels / deletion / frameshift / exon_1]</w:t>
      </w:r>
    </w:p>
    <w:p>
      <w:r>
        <w:t>NC_083334.1     16351205   ---C----T--.-----.-.-.--.----.---.----.-.---C----GG-----.---  16351219   [45 indels / deletion / frame preservation / exon_1]</w:t>
      </w:r>
    </w:p>
    <w:p>
      <w:r>
        <w:t>NC_083334.1     18777352   ---C----.--.-----.-.-.--.----.---.----.-.---C----.G-----.---  18777366   [45 indels / deletion / frame preservation / exon_1]</w:t>
      </w:r>
    </w:p>
    <w:p>
      <w:r>
        <w:t>NC_083334.1     18609126   ---C----A--.-----.-.-.--.----.---.----.-.---.----GG-----.---  18609140   [45 indels / deletion / frame preservation / exon_1]</w:t>
      </w:r>
    </w:p>
    <w:p>
      <w:r>
        <w:t>NC_083334.1     10109696   ---.----.--.-----.-.-.--.----.---.----.-.---.G---G------.---  10109682   [45 indels / deletion / frame preservation / exon_1]</w:t>
      </w:r>
    </w:p>
    <w:p>
      <w:r>
        <w:t>NC_083334.1     32715126   ---C----.--.-----.-.-.--.----.---.----.-.---.G---G------.---  32715140   [45 indels / deletion / frame preservation / exon_1]</w:t>
      </w:r>
    </w:p>
    <w:p>
      <w:r>
        <w:t>NC_083334.1     33562931   ---C----A--.-----.-.-.--.----.---.----.-.G--G----G------.---  33562917   [45 indels / deletion / frame preservation / exon_1]</w:t>
      </w:r>
    </w:p>
    <w:p>
      <w:r>
        <w:t>NC_083334.1     18414076   ---C----.--.-----.-.-.--.----.---.----.-.C--G----G------.---  18414090   [45 indels / deletion / frame preservation / exon_1]</w:t>
      </w:r>
    </w:p>
    <w:p>
      <w:r>
        <w:t>NC_083334.1     14041438   ---C----.--.-----A-.-.--.----.---.----.-.C--G----G------.---  14041424   [45 indels / deletion / frame preservation / exon_1]</w:t>
      </w:r>
    </w:p>
    <w:p>
      <w:r>
        <w:t>NC_083334.1     31678941   ---C----A--.-----.-.-.--.----.---.----.-.---.G---G------.---  31678955   [45 indels / deletion / frame preservation / exon_1]</w:t>
      </w:r>
    </w:p>
    <w:p>
      <w:r>
        <w:t>NC_083334.1     13334869   ---.----.--.-----.-.-.--.----.---.----.-.---C----.------.---  13334856   [46 indels / deletion / frameshift / exon_1]</w:t>
      </w:r>
    </w:p>
    <w:p>
      <w:r>
        <w:t>NC_083334.1     33378883   ---C----.--.-----.-.-.-------.---.----T-.---C----.G-----.---  33378896   [46 indels / deletion / frameshift / exon_1]</w:t>
      </w:r>
    </w:p>
    <w:p>
      <w:r>
        <w:t>NC_083334.1     175766     ---C----.--.-----.-.-.--.----.---.----.-.C--G----G------.---  175752   [45 indels / deletion / frame preservation / exon_1]</w:t>
      </w:r>
    </w:p>
    <w:p>
      <w:r>
        <w:t>NC_083334.1     20767675   ---C----A--G-----.---.--.----.---A----.-.---.G---G------.---  20767688   [46 indels / deletion / frameshift / exon_1]</w:t>
      </w:r>
    </w:p>
    <w:p>
      <w:r>
        <w:t>NC_083334.1     21457459   ---C----A--.-----.-T-.--.----.---.----.-.---C----.------.---  21457446   [46 indels / deletion / frameshift / exon_1]</w:t>
      </w:r>
    </w:p>
    <w:p>
      <w:r>
        <w:t>NC_083334.1     33695469   ---C----.--.-----.-.-.--.----.---.----.-.---.----GG-----.---  33695483   [45 indels / deletion / frame preservation / exon_1]</w:t>
      </w:r>
    </w:p>
    <w:p>
      <w:r>
        <w:t>NC_083334.1     12224102   ---C----.--.-----.-.-.--.----.---.----.-.---C----.G-----.---  12224116   [45 indels / deletion / frame preservation / exon_1]</w:t>
      </w:r>
    </w:p>
    <w:p>
      <w:r>
        <w:t>NC_083334.1     21150241   ---C----.--.-----.-.-.--.----.---.----.-.---C----G------.---  21150228   [46 indels / deletion / frameshift / exon_1]</w:t>
      </w:r>
    </w:p>
    <w:p>
      <w:r>
        <w:t>NC_083316.1     168120692  ---C----A--.-----C-.-.--.----.---.----.-.---.----G------.---  168120705   [46 indels / deletion / frameshift / exon_1]</w:t>
      </w:r>
    </w:p>
    <w:p>
      <w:r>
        <w:t>NC_083316.1     57977991   ---.----.--.-----.-.-.--.----.---.----.-.---G----G------.---  57978004   [46 indels / deletion / frameshift / exon_1]</w:t>
      </w:r>
    </w:p>
    <w:p>
      <w:r>
        <w:t>NC_083316.1     59093070   ---.----.--.-----.-.-.--.----.---.----.-.---C----G------.---  59093057   [46 indels / deletion / frameshift / exon_1]</w:t>
      </w:r>
    </w:p>
    <w:p>
      <w:r>
        <w:t>NC_083316.1     165241353  ---C----.--.-----.-.-.--.----.---.----.-.C--G----G------.---  165241367   [45 indels / deletion / frame preservation / exon_1]</w:t>
      </w:r>
    </w:p>
    <w:p>
      <w:r>
        <w:t>NC_083316.1     39699137   ---.----.--.-----.-.-.--.----.---.----.-.---.----GG-----.---  39699151   [45 indels / deletion / frame preservation / exon_1]</w:t>
      </w:r>
    </w:p>
    <w:p>
      <w:r>
        <w:t>NC_083316.1     42138270   ---C----C--.-----.-.-.--.----.---.----.-.---G----GG-----.---  42138284   [45 indels / deletion / frame preservation / exon_1]</w:t>
      </w:r>
    </w:p>
    <w:p>
      <w:r>
        <w:t>NC_083316.1     34359716   ---C----A--.-----.-.-.--.----.---.----.-.---.G---G------.---  34359702   [45 indels / deletion / frame preservation / exon_1]</w:t>
      </w:r>
    </w:p>
    <w:p>
      <w:r>
        <w:t>NC_083316.1     116468775  ---C----.--.-----.-.-.--.----.---.----.-.---C----G------.---  116468788   [46 indels / deletion / frameshift / exon_1]</w:t>
      </w:r>
    </w:p>
    <w:p>
      <w:r>
        <w:t>NC_083316.1     77211935   ---C----A--.-----.-.-.--.----.---.----.-.---C----.------.---  77211922   [46 indels / deletion / frameshift / exon_1]</w:t>
      </w:r>
    </w:p>
    <w:p>
      <w:r>
        <w:t>NC_083316.1     3537841    ---C----A--.-----.-.-T--.----.---.----.-.---C----.G-----.---  3537855   [45 indels / deletion / frame preservation / exon_1]</w:t>
      </w:r>
    </w:p>
    <w:p>
      <w:r>
        <w:t>NC_083316.1     50457294   ---C----A--.-----.-.-.--G----.---.----.-.---C----.G-----.---  50457308   [45 indels / deletion / frame preservation / exon_1]</w:t>
      </w:r>
    </w:p>
    <w:p>
      <w:r>
        <w:t>NC_083316.1     87940252   ---C----A--.-----.-.-T--.----.---.----.-.G--G----G------.---  87940266   [45 indels / deletion / frame preservation / exon_1]</w:t>
      </w:r>
    </w:p>
    <w:p>
      <w:r>
        <w:t>NC_083316.1     119425945  ---.----.--.-----.-.-.--.----.---A----.-.---C----.------.---  119425932   [46 indels / deletion / frameshift / exon_1]</w:t>
      </w:r>
    </w:p>
    <w:p>
      <w:r>
        <w:t>NC_083316.1     158673617  ---.----.--.-----.-.-.--.----.---.----.-.---C----GG-----.---  158673631   [45 indels / deletion / frame preservation / exon_1]</w:t>
      </w:r>
    </w:p>
    <w:p>
      <w:r>
        <w:t>NC_083316.1     166707749  ---.----.--.-----.-.-.--.----.---.----.-.---C----G------.---  166707762   [46 indels / deletion / frameshift / exon_1]</w:t>
      </w:r>
    </w:p>
    <w:p>
      <w:r>
        <w:t>NC_083316.1     43116547   ---C----.--.-----.-.-.--.----.---A----.-.---C----.G-----.---  43116561   [45 indels / deletion / frame preservation / exon_1]</w:t>
      </w:r>
    </w:p>
    <w:p>
      <w:r>
        <w:t>NC_083316.1     160126470  ---.----.--.-----.-.-.--.----.---T----.-.---.----GG-----.---  160126484   [45 indels / deletion / frame preservation / exon_1]</w:t>
      </w:r>
    </w:p>
    <w:p>
      <w:r>
        <w:t>NC_083316.1     1836918    ---C----A--.-----.-.-.--.----.---A----.-.---C----C------.---  1836931   [46 indels / deletion / frameshift / exon_1]</w:t>
      </w:r>
    </w:p>
    <w:p>
      <w:r>
        <w:t>NC_083316.1     149064034  ---C----.--.-----C-.-.--.----.---.----.-.---C----G------.---  149064047   [46 indels / deletion / frameshift / exon_1]</w:t>
      </w:r>
    </w:p>
    <w:p>
      <w:r>
        <w:t>NC_083316.1     154905267  ---.----.--.-----.-.-.--.----.---.----.-.---C----.------.---  154905254   [46 indels / deletion / frameshift / exon_1]</w:t>
      </w:r>
    </w:p>
    <w:p>
      <w:r>
        <w:t>NC_083316.1     104086869  ---.----.--.-----C-.-.--.----.---.----.-.-------------------  104086859   [49 indels / deletion / frameshift / exon_1]</w:t>
      </w:r>
    </w:p>
    <w:p>
      <w:r>
        <w:t>NC_083316.1     109748654  ---C----A--.-----.-.-.--.----.---.----.-.---C----.------.---  109748667   [46 indels / deletion / frameshift / exon_1]</w:t>
      </w:r>
    </w:p>
    <w:p>
      <w:r>
        <w:t>NC_083316.1     18026970   ---C----A--.-----.-.-.--.----.---.----.-.---.----G------.---  18026957   [46 indels / deletion / frameshift / exon_1]</w:t>
      </w:r>
    </w:p>
    <w:p>
      <w:r>
        <w:t>NC_083316.1     171263789  ---C----.--.-----.-.-.--.----.---.----.-.---C----.------.---  171263776   [46 indels / deletion / frameshift / exon_1]</w:t>
      </w:r>
    </w:p>
    <w:p>
      <w:r>
        <w:t>NC_083316.1     164094153  ---.----.--.-----.-.-.--.----.---.----.-.---C----G------.---  164094140   [46 indels / deletion / frameshift / exon_1]</w:t>
      </w:r>
    </w:p>
    <w:p>
      <w:r>
        <w:t>NC_083316.1     68363649   ---.----A--.-----.-.-.--.----.---.----.-.---C----.------.---  68363662   [46 indels / deletion / frameshift / exon_1]</w:t>
      </w:r>
    </w:p>
    <w:p>
      <w:r>
        <w:t>NC_083316.1     57909533   ---C----.--.-----.-.-.--.----.---T----.-C---C----.------.---  57909520   [46 indels / deletion / frameshift / exon_1]</w:t>
      </w:r>
    </w:p>
    <w:p>
      <w:r>
        <w:t>NC_083316.1     30460778   ---.----.--.-----.-.-.--.----.---.----.-.---.----GG-----.---  30460792   [45 indels / deletion / frame preservation / exon_1]</w:t>
      </w:r>
    </w:p>
    <w:p>
      <w:r>
        <w:t>NC_083316.1     10026579   ---C----.--.-----.-.-.--.----.---.----.-.---.G---T------.---  10026565   [45 indels / deletion / frame preservation / exon_1]</w:t>
      </w:r>
    </w:p>
    <w:p>
      <w:r>
        <w:t>NC_083316.1     117260266  ---C----.--.-----.-.-.--.----.---.----.-.---C----.------.---  117260253   [46 indels / deletion / frameshift / exon_1]</w:t>
      </w:r>
    </w:p>
    <w:p>
      <w:r>
        <w:t>NC_083316.1     37992971   ---.----.--.-----.-.-.--.----.---.----.-.---C----.------.---  37992958   [46 indels / deletion / frameshift / exon_1]</w:t>
      </w:r>
    </w:p>
    <w:p>
      <w:r>
        <w:t>NC_083316.1     7508674    ---C----.--.-----.-.-.--.----.---.----.-.---C----G------.---  7508687   [46 indels / deletion / frameshift / exon_1]</w:t>
      </w:r>
    </w:p>
    <w:p>
      <w:r>
        <w:t>NC_083316.1     63890254   ---C----A--.-----.-.-.--.----.---.----.-.---C----.------.---  63890241   [46 indels / deletion / frameshift / exon_1]</w:t>
      </w:r>
    </w:p>
    <w:p>
      <w:r>
        <w:t>NC_083316.1     62291535   ---C----A--.-----.-.-.--.----.---.----.-.---C----G------.A--  62291549   [45 indels / deletion / frame preservation / exon_1]</w:t>
      </w:r>
    </w:p>
    <w:p>
      <w:r>
        <w:t>NC_083316.1     120210938  ---.----.--.-----.-.-.--.----.---.----.-.---.----G------.---  120210925   [46 indels / deletion / frameshift / exon_1]</w:t>
      </w:r>
    </w:p>
    <w:p>
      <w:r>
        <w:t>NC_083316.1     70700981   ---C----.--.-----.-.-T--.----.---.----.-.---C----G------.---  70700968   [46 indels / deletion / frameshift / exon_1]</w:t>
      </w:r>
    </w:p>
    <w:p>
      <w:r>
        <w:t>NC_083316.1     713060     ---C----.--.-----.-.-.--.----.---.----.-.---C----.------.---  713047   [46 indels / deletion / frameshift / exon_1]</w:t>
      </w:r>
    </w:p>
    <w:p>
      <w:r>
        <w:t>NC_083316.1     12334481   ---C----A--.-----.-.-.--.----.---.----.-.---C----G------.---  12334468   [46 indels / deletion / frameshift / exon_1]</w:t>
      </w:r>
    </w:p>
    <w:p>
      <w:r>
        <w:t>NC_083316.1     29962607   ---C----.--.-----.-.-.--.----.---.----.-.---C----.------.---  29962594   [46 indels / deletion / frameshift / exon_1]</w:t>
      </w:r>
    </w:p>
    <w:p>
      <w:r>
        <w:t>NC_083316.1     97261738   ---C----.--.-----.-.-.--.----.---.----.-.---C----.------.---  97261725   [46 indels / deletion / frameshift / exon_1]</w:t>
      </w:r>
    </w:p>
    <w:p>
      <w:r>
        <w:t>NC_083316.1     85621174   ---C----.--.-----.-.-.--.----.---.----.-.---C----.------.---  85621161   [46 indels / deletion / frameshift / exon_1]</w:t>
      </w:r>
    </w:p>
    <w:p>
      <w:r>
        <w:t>NC_083316.1     45278982   ---.----.--.-----.-.-.--.----.---.----.-.---C----.------.---  45278969   [46 indels / deletion / frameshift / exon_1]</w:t>
      </w:r>
    </w:p>
    <w:p>
      <w:r>
        <w:t>NC_083316.1     149135327  ---C----.--.-----.-.-.--.----.---.----.-.---.----G------.---  149135314   [46 indels / deletion / frameshift / exon_1]</w:t>
      </w:r>
    </w:p>
    <w:p>
      <w:r>
        <w:t>NC_083316.1     167227470  ---C----.--.-----.-T-.--.----.---.----.-.---C----.------.---  167227457   [46 indels / deletion / frameshift / exon_1]</w:t>
      </w:r>
    </w:p>
    <w:p>
      <w:r>
        <w:t>NC_083316.1     167236887  ---C----.--.-----.-T-.--.----.---.----.-.---C----.------.---  167236874   [46 indels / deletion / frameshift / exon_1]</w:t>
      </w:r>
    </w:p>
    <w:p>
      <w:r>
        <w:t>NC_083316.1     167917729  ---C----.--.-----.-.-.--.----.---.----.-.---C----.G-----.---  167917743   [45 indels / deletion / frame preservation / exon_1]</w:t>
      </w:r>
    </w:p>
    <w:p>
      <w:r>
        <w:t>NC_083316.1     55105876   ---C----.--.-----.-.-.--.----.---.----.-.---C----.------.---  55105863   [46 indels / deletion / frameshift / exon_1]</w:t>
      </w:r>
    </w:p>
    <w:p>
      <w:r>
        <w:t>NC_083316.1     167137768  ---.----.--.-----.-.-.--.----.---.----.-.---C----G------.---  167137755   [46 indels / deletion / frameshift / exon_1]</w:t>
      </w:r>
    </w:p>
    <w:p>
      <w:r>
        <w:t>NC_083316.1     107518672  ---C----A--.-----.-T-.--.----.---.----.-.---.----G------.---  107518659   [46 indels / deletion / frameshift / exon_1]</w:t>
      </w:r>
    </w:p>
    <w:p>
      <w:r>
        <w:t>NC_083316.1     84027269   ---C----.--.-----.-.-.--.----.---.----.-.---C----.------.---  84027256   [46 indels / deletion / frameshift / exon_1]</w:t>
      </w:r>
    </w:p>
    <w:p>
      <w:r>
        <w:t>NC_083316.1     59927636   ---C----C--.-----.-T-.--.----.---.----.-.---C----.------.---  59927623   [46 indels / deletion / frameshift / exon_1]</w:t>
      </w:r>
    </w:p>
    <w:p>
      <w:r>
        <w:t>NC_083316.1     159763313  ---C----.--.-----.-.-.--.----.---.----.-.---G----G------.A--  159763299   [45 indels / deletion / frame preservation / exon_1]</w:t>
      </w:r>
    </w:p>
    <w:p>
      <w:r>
        <w:t>NC_083316.1     57451608   ---C----A--.-----.-.-G--.----.---.----.-.---C----G------.---  57451595   [46 indels / deletion / frameshift / exon_1]</w:t>
      </w:r>
    </w:p>
    <w:p>
      <w:r>
        <w:t>NC_083316.1     132410603  ---C----.--.-----.-.-.--.----.---.----.-.---C----.G-----.---  132410617   [45 indels / deletion / frame preservation / exon_1]</w:t>
      </w:r>
    </w:p>
    <w:p>
      <w:r>
        <w:t>NC_083316.1     29952296   ---C----A--.-----.-.-.--.----.---.----.-.---C----.------.---  29952283   [46 indels / deletion / frameshift / exon_1]</w:t>
      </w:r>
    </w:p>
    <w:p>
      <w:r>
        <w:t>NC_083316.1     96681303   ---C----.--.-----.-.-.--.----.---.----.-.C--G----G------.---  96681317   [45 indels / deletion / frame preservation / exon_1]</w:t>
      </w:r>
    </w:p>
    <w:p>
      <w:r>
        <w:t>NC_083316.1     88222326   ---C----.--.-----.-.-T--.----.---.----.-.---.----G------.---  88222313   [46 indels / deletion / frameshift / exon_1]</w:t>
      </w:r>
    </w:p>
    <w:p>
      <w:r>
        <w:t>NC_083316.1     102519142  ---.----.--.-----.-.-.--.----.---.----.-.---C----G------.---  102519129   [46 indels / deletion / frameshift / exon_1]</w:t>
      </w:r>
    </w:p>
    <w:p>
      <w:r>
        <w:t>NC_083316.1     170216079  ---.----.--.-----.-.-.--.----.---.----.-.---.----G------.---  170216066   [46 indels / deletion / frameshift / exon_1]</w:t>
      </w:r>
    </w:p>
    <w:p>
      <w:r>
        <w:t>NC_083316.1     94685726   ---.----.--.-----.-.-.--.----.---.----.-.---C----G------.---  94685713   [46 indels / deletion / frameshift / exon_1]</w:t>
      </w:r>
    </w:p>
    <w:p>
      <w:r>
        <w:t>NC_083316.1     103650764  ---.----.--.-----.-.-.--.----.---.----.-.C--G----.------.---  103650778   [45 indels / deletion / frame preservation / exon_1]</w:t>
      </w:r>
    </w:p>
    <w:p>
      <w:r>
        <w:t>NC_083316.1     98928254   ---.----.--.-----.-.-.--.----.---.----.-.C--G----G------.---  98928268   [45 indels / deletion / frame preservation / exon_1]</w:t>
      </w:r>
    </w:p>
    <w:p>
      <w:r>
        <w:t>NC_083316.1     124928150  ---C----.--.-----.-.-.--.----.---.----.-.---C----.G-----.---  124928164   [45 indels / deletion / frame preservation / exon_1]</w:t>
      </w:r>
    </w:p>
    <w:p>
      <w:r>
        <w:t>NC_083316.1     159344225  ---C----A--.-----.-.-.--.----.---.----.-.---C----.G-----.---  159344239   [45 indels / deletion / frame preservation / exon_1]</w:t>
      </w:r>
    </w:p>
    <w:p>
      <w:r>
        <w:t>NC_083316.1     47480721   ---C----.--.-----.-.-.--.----.---.----.-.---.----G------.A--  47480707   [45 indels / deletion / frame preservation / exon_1]</w:t>
      </w:r>
    </w:p>
    <w:p>
      <w:r>
        <w:t>NC_083316.1     141053001  ---.----.--.-----.-.-.--.----.---.----.-.---.----G------.A--  141053015   [45 indels / deletion / frame preservation / exon_1]</w:t>
      </w:r>
    </w:p>
    <w:p>
      <w:r>
        <w:t>NC_083316.1     82150117   ---C----.--.-----.-.-.--.----.---.----.-.---C----.------.A--  82150103   [45 indels / deletion / frame preservation / exon_1]</w:t>
      </w:r>
    </w:p>
    <w:p>
      <w:r>
        <w:t>NC_083316.1     114104265  ---C----.--.-----.-.-.--.----.---.----.-.---C----.G-----.---  114104279   [45 indels / deletion / frame preservation / exon_1]</w:t>
      </w:r>
    </w:p>
    <w:p>
      <w:r>
        <w:t>NC_083316.1     168194082  ---C----.--.-----.-.-.--.----.---.----.-.---C----GG-----.---  168194096   [45 indels / deletion / frame preservation / exon_1]</w:t>
      </w:r>
    </w:p>
    <w:p>
      <w:r>
        <w:t>NC_083316.1     75117046   ---C----A--.-----.-.-.--.----.---.----.-.---.----GG-----.---  75117060   [45 indels / deletion / frame preservation / exon_1]</w:t>
      </w:r>
    </w:p>
    <w:p>
      <w:r>
        <w:t>NC_083316.1     67667723   ---C----.--.-----.-A-.--.----.---.----.-.---C----.C-----.---  67667709   [45 indels / deletion / frame preservation / exon_1]</w:t>
      </w:r>
    </w:p>
    <w:p>
      <w:r>
        <w:t>NC_083316.1     28478892   ---C----.--.-----C-.-.--.----.---.----.-.---G----GG-----.---  28478906   [45 indels / deletion / frame preservation / exon_1]</w:t>
      </w:r>
    </w:p>
    <w:p>
      <w:r>
        <w:t>NC_083316.1     5085492    ---C----.--.-----.-.-.--.----.---.----.-.---C----G------.---  5085505   [46 indels / deletion / frameshift / exon_1]</w:t>
      </w:r>
    </w:p>
    <w:p>
      <w:r>
        <w:t>NC_083316.1     106239350  ---C----.--.-----.-.-.--.----.---.----.-.---C----.------.---  106239337   [46 indels / deletion / frameshift / exon_1]</w:t>
      </w:r>
    </w:p>
    <w:p>
      <w:r>
        <w:t>NC_083316.1     64128903   ---.----.--.-----.-.-.--.----.---.----.-.---C----.------.A--  64128889   [45 indels / deletion / frame preservation / exon_1]</w:t>
      </w:r>
    </w:p>
    <w:p>
      <w:r>
        <w:t>NC_083316.1     151267891  ---C----A--.-----.-.-.--.----C---A----.-.---C----G------.---  151267904   [46 indels / deletion / frameshift / exon_1]</w:t>
      </w:r>
    </w:p>
    <w:p>
      <w:r>
        <w:t>NC_083316.1     136679459  ---.----.--.-----.-.-T--.----.---.----T-.---C----.G-----.---  136679473   [45 indels / deletion / frame preservation / exon_1]</w:t>
      </w:r>
    </w:p>
    <w:p>
      <w:r>
        <w:t>NC_083316.1     134729076  ---.----.--.-----.-.-.--T----G---.----.-.---C----.------.A--  134729090   [45 indels / deletion / frame preservation / exon_1]</w:t>
      </w:r>
    </w:p>
    <w:p>
      <w:r>
        <w:t>NC_083316.1     116574100  ---.----.--.-----G-.-.--.----.---.----.-.---C----.------.---  116574087   [46 indels / deletion / frameshift / exon_1]</w:t>
      </w:r>
    </w:p>
    <w:p>
      <w:r>
        <w:t>NC_083316.1     109356349  ---C----A--.-----C-.-.--.----.---.----.-.---.----GG-----.---  109356363   [45 indels / deletion / frame preservation / exon_1]</w:t>
      </w:r>
    </w:p>
    <w:p>
      <w:r>
        <w:t>NC_083316.1     21174920   ---C----.--.-----.-.-.--.----.---.----.-.---.----G------.---  21174933   [46 indels / deletion / frameshift / exon_1]</w:t>
      </w:r>
    </w:p>
    <w:p>
      <w:r>
        <w:t>NC_083316.1     125444638  ---.----.--.-----.-.-.--.----.---.----.-.---C----GG-----.---  125444652   [45 indels / deletion / frame preservation / exon_1]</w:t>
      </w:r>
    </w:p>
    <w:p>
      <w:r>
        <w:t>NC_083316.1     167561038  ---.----.--.-----.-.-.--.----.---.----.-.---C----.G-----.---  167561052   [45 indels / deletion / frame preservation / exon_1]</w:t>
      </w:r>
    </w:p>
    <w:p>
      <w:r>
        <w:t>NC_083316.1     45922421   ---C----.--.-----.-.-.--.----.---.----.-.---C----.G-----.---  45922435   [45 indels / deletion / frame preservation / exon_1]</w:t>
      </w:r>
    </w:p>
    <w:p>
      <w:r>
        <w:t>NC_083316.1     40545632   ---.----.--.-----.-.-.--.----.---.----.-.---C----.G-----.---  40545646   [45 indels / deletion / frame preservation / exon_1]</w:t>
      </w:r>
    </w:p>
    <w:p>
      <w:r>
        <w:t>NC_083316.1     71074391   ---C----.--.-----.-.-.--.----.---.----.-.---C----.G-----.---  71074405   [45 indels / deletion / frame preservation / exon_1]</w:t>
      </w:r>
    </w:p>
    <w:p>
      <w:r>
        <w:t>NC_083316.1     163230910  ---C----.--T-----.-.-.--.----.---.----.-.---C----.G-----.---  163230924   [45 indels / deletion / frame preservation / exon_1]</w:t>
      </w:r>
    </w:p>
    <w:p>
      <w:r>
        <w:t>NC_083316.1     39437359   ---C----A--.-----.-.-.--.----.---.----A-.---C----.G-----.---  39437373   [45 indels / deletion / frame preservation / exon_1]</w:t>
      </w:r>
    </w:p>
    <w:p>
      <w:r>
        <w:t>NC_083316.1     60203957   ---C----.--.-----.-.-.--.----.---.----.-.---C----.G-----.---  60203971   [45 indels / deletion / frame preservation / exon_1]</w:t>
      </w:r>
    </w:p>
    <w:p>
      <w:r>
        <w:t>NC_083316.1     107447783  ---C----A--.-----.-.-.--.----.---.----.-.---C----.G-----.---  107447797   [45 indels / deletion / frame preservation / exon_1]</w:t>
      </w:r>
    </w:p>
    <w:p>
      <w:r>
        <w:t>NC_083316.1     32171934   ---C----.--.-----.-.-.--T----.---.----.-.C--.----G------.---  32171948   [45 indels / deletion / frame preservation / exon_1]</w:t>
      </w:r>
    </w:p>
    <w:p>
      <w:r>
        <w:t>NC_083316.1     46766517   ---.----.--.-----.-.-.--.----.---.----.-.---C----.G-----.---  46766531   [45 indels / deletion / frame preservation / exon_1]</w:t>
      </w:r>
    </w:p>
    <w:p>
      <w:r>
        <w:t>NC_083316.1     163313116  ---C----A--T-----.-.-.--.----.---.----.-.---C----.G-----.---  163313130   [45 indels / deletion / frame preservation / exon_1]</w:t>
      </w:r>
    </w:p>
    <w:p>
      <w:r>
        <w:t>NC_083316.1     91728964   ---C----.--.-----.-.-.--.----.---.----A-.---.G---G------.---  91728978   [45 indels / deletion / frame preservation / exon_1]</w:t>
      </w:r>
    </w:p>
    <w:p>
      <w:r>
        <w:t>NC_083316.1     55133011   ---C----A--.-----.-.-.--.----.---.----.-.---C----.G-----.---  55133025   [45 indels / deletion / frame preservation / exon_1]</w:t>
      </w:r>
    </w:p>
    <w:p>
      <w:r>
        <w:t>NC_083316.1     165839238  ---C----.--.-----.-.-.--.----.---.----.-.---A----GG-----.---  165839252   [45 indels / deletion / frame preservation / exon_1]</w:t>
      </w:r>
    </w:p>
    <w:p>
      <w:r>
        <w:t>NC_083316.1     9800752    ---C----.--.-----.-.-.--.----.---.----.-.---G----GG-----.---  9800766   [45 indels / deletion / frame preservation / exon_1]</w:t>
      </w:r>
    </w:p>
    <w:p>
      <w:r>
        <w:t>NC_083316.1     76852379   ---C----.--.-----.-.-.--.----.---T----.-.---C----GG-----.---  76852393   [45 indels / deletion / frame preservation / exon_1]</w:t>
      </w:r>
    </w:p>
    <w:p>
      <w:r>
        <w:t>NC_083316.1     58615008   ---C----A--.-----.-.-.--.----.---.----.-.---.G---G------.---  58614994   [45 indels / deletion / frame preservation / exon_1]</w:t>
      </w:r>
    </w:p>
    <w:p>
      <w:r>
        <w:t>NC_083316.1     165073763  ---C----C--.-----.-.-.--.----.---.----.-.---C----.G-----.---  165073777   [45 indels / deletion / frame preservation / exon_1]</w:t>
      </w:r>
    </w:p>
    <w:p>
      <w:r>
        <w:t>NC_083316.1     145018359  ---C----.--.-----.-.-.--.----.---.----.-.---A----GG-----.---  145018345   [45 indels / deletion / frame preservation / exon_1]</w:t>
      </w:r>
    </w:p>
    <w:p>
      <w:r>
        <w:t>NC_083316.1     66556865   ---A----.--.-----.-.-.--.----.---.----.-.C--G----G------.---  66556851   [45 indels / deletion / frame preservation / exon_1]</w:t>
      </w:r>
    </w:p>
    <w:p>
      <w:r>
        <w:t>NC_083316.1     95134322   ---C----.--.-----.-.-.--.----.---.----.-.C--G----G------.---  95134308   [45 indels / deletion / frame preservation / exon_1]</w:t>
      </w:r>
    </w:p>
    <w:p>
      <w:r>
        <w:t>NC_083316.1     150988181  ---C----.--.-----.-.-.--.----.---.----.-.C--G----G------.---  150988167   [45 indels / deletion / frame preservation / exon_1]</w:t>
      </w:r>
    </w:p>
    <w:p>
      <w:r>
        <w:t>NC_083316.1     112654457  ---C----.--.-----.-.-.--.----.---.----.-.C--G----G------.---  112654471   [45 indels / deletion / frame preservation / exon_1]</w:t>
      </w:r>
    </w:p>
    <w:p>
      <w:r>
        <w:t>NC_083316.1     52761346   ---.----.--.-----.-.-.--.----.---.----.-.---.G---G------.---  52761360   [45 indels / deletion / frame preservation / exon_1]</w:t>
      </w:r>
    </w:p>
    <w:p>
      <w:r>
        <w:t>NC_083316.1     146518200  ---C----.--.-----.-.-.--.----.---.----.-.---.G---G------.---  146518186   [45 indels / deletion / frame preservation / exon_1]</w:t>
      </w:r>
    </w:p>
    <w:p>
      <w:r>
        <w:t>NC_083316.1     116713163  ---G----.--.-----.-.-.--.----.---.----.-.C--G----G------.---  116713177   [45 indels / deletion / frame preservation / exon_1]</w:t>
      </w:r>
    </w:p>
    <w:p>
      <w:r>
        <w:t>NC_083316.1     102004793  ---C----A--.-----.-.-.--.----.---.----.-.---.----G------.---  102004780   [46 indels / deletion / frameshift / exon_1]</w:t>
      </w:r>
    </w:p>
    <w:p>
      <w:r>
        <w:t>NC_083316.1     134166443  ---C----A--.-----.-.-.--.----.---.----.-.---.G---G------.---  134166457   [45 indels / deletion / frame preservation / exon_1]</w:t>
      </w:r>
    </w:p>
    <w:p>
      <w:r>
        <w:t>NC_083316.1     163243879  ---.----.--.-----.-.-.--.----.---.----A-.---C----.G-----.---  163243893   [45 indels / deletion / frame preservation / exon_1]</w:t>
      </w:r>
    </w:p>
    <w:p>
      <w:r>
        <w:t>NC_083316.1     153810401  ---C----.--.-----.-.-.--.----.---.----.-.C--C----.------.---  153810415   [45 indels / deletion / frame preservation / exon_1]</w:t>
      </w:r>
    </w:p>
    <w:p>
      <w:r>
        <w:t>NC_083316.1     165613004  ---.----A--.-----.-.-.--.----.---.----.-.C--G----G------.---  165613018   [45 indels / deletion / frame preservation / exon_1]</w:t>
      </w:r>
    </w:p>
    <w:p>
      <w:r>
        <w:t>NC_083316.1     149892391  ---.----.--.-----.-.-.--.----.---C----.-.---C----.G-----.---  149892405   [45 indels / deletion / frame preservation / exon_1]</w:t>
      </w:r>
    </w:p>
    <w:p>
      <w:r>
        <w:t>NC_083316.1     42852898   ---C----.--.-----.-.-.--.----.---.----.-.C--G----G------.---  42852912   [45 indels / deletion / frame preservation / exon_1]</w:t>
      </w:r>
    </w:p>
    <w:p>
      <w:r>
        <w:t>NC_083316.1     153275120  ---C----A--.-----.-.-.--.----.---.----.-.G--G----G------.---  153275106   [45 indels / deletion / frame preservation / exon_1]</w:t>
      </w:r>
    </w:p>
    <w:p>
      <w:r>
        <w:t>NC_083316.1     62447017   ---C----C--.-----.-.-.--.----.---.----.-.C--G----G------.---  62447031   [45 indels / deletion / frame preservation / exon_1]</w:t>
      </w:r>
    </w:p>
    <w:p>
      <w:r>
        <w:t>NC_083316.1     105746553  ---C----A--.-----.-.-.--.----.---.----.-.C--.----G------.---  105746567   [45 indels / deletion / frame preservation / exon_1]</w:t>
      </w:r>
    </w:p>
    <w:p>
      <w:r>
        <w:t>NC_083316.1     90912206   ---C----.--.-----.-T-.--.----.---.----.-.C--G----G------.---  90912220   [45 indels / deletion / frame preservation / exon_1]</w:t>
      </w:r>
    </w:p>
    <w:p>
      <w:r>
        <w:t>NC_083316.1     82015521   ---C----A--.-----.-.-.--.----.---.----.-.C--G----.------.---  82015507   [45 indels / deletion / frame preservation / exon_1]</w:t>
      </w:r>
    </w:p>
    <w:p>
      <w:r>
        <w:t>NC_083316.1     24390854   ---.----A--.-----.-.-.--.----.---.----.-.C--G----G------.---  24390840   [45 indels / deletion / frame preservation / exon_1]</w:t>
      </w:r>
    </w:p>
    <w:p>
      <w:r>
        <w:t>NC_083316.1     158670228  ---C----A--.-----.-.-.--.----.---.----.-.---.G---G------.---  158670214   [45 indels / deletion / frame preservation / exon_1]</w:t>
      </w:r>
    </w:p>
    <w:p>
      <w:r>
        <w:t>NC_083316.1     55922642   ---C----A--T-----.-.-.--.----.---A----.-.C--G----.------.---  55922628   [45 indels / deletion / frame preservation / exon_1]</w:t>
      </w:r>
    </w:p>
    <w:p>
      <w:r>
        <w:t>NC_083316.1     2202013    ---C----.--.-----.-.-T--.----.---.----.-.---.G---G------.---  2202027   [45 indels / deletion / frame preservation / exon_1]</w:t>
      </w:r>
    </w:p>
    <w:p>
      <w:r>
        <w:t>NC_083316.1     990068     ---C----.--.-----.-.-.--.----.---.----.-.C--G----G------.---  990054   [45 indels / deletion / frame preservation / exon_1]</w:t>
      </w:r>
    </w:p>
    <w:p>
      <w:r>
        <w:t>NC_083316.1     127401658  ---C----.--.-----.-.-.--.----.---.----C-.C--G----G------.---  127401672   [45 indels / deletion / frame preservation / exon_1]</w:t>
      </w:r>
    </w:p>
    <w:p>
      <w:r>
        <w:t>NC_083316.1     151137532  ---.----.--.-----.-.-.--.----.---.----.-.---C----.G-----.---  151137546   [45 indels / deletion / frame preservation / exon_1]</w:t>
      </w:r>
    </w:p>
    <w:p>
      <w:r>
        <w:t>NC_083316.1     104261760  ---.----.--.-----.-.-.--.----.---.----.-.C--G----G------.---  104261746   [45 indels / deletion / frame preservation / exon_1]</w:t>
      </w:r>
    </w:p>
    <w:p>
      <w:r>
        <w:t>NC_083316.1     106517706  ---C----A--.-----.-.-.--.----.---.----.-.C--G----G------.---  106517692   [45 indels / deletion / frame preservation / exon_1]</w:t>
      </w:r>
    </w:p>
    <w:p>
      <w:r>
        <w:t>NC_083316.1     163563823  ---C----.--.-----.-.-.--.----.---.----.-.C--G----G------.---  163563809   [45 indels / deletion / frame preservation / exon_1]</w:t>
      </w:r>
    </w:p>
    <w:p>
      <w:r>
        <w:t>NC_083316.1     115342862  ---A----.--.-----.-.-.--.----.---.----.C.---G----G------.---  115342848   [45 indels / deletion / frame preservation / exon_1]</w:t>
      </w:r>
    </w:p>
    <w:p>
      <w:r>
        <w:t>NC_083316.1     165626387  ---C----.--.-----.-.-.--.----.---.----.-.C--G----.------.---  165626401   [45 indels / deletion / frame preservation / exon_1]</w:t>
      </w:r>
    </w:p>
    <w:p>
      <w:r>
        <w:t>NC_083316.1     76890244   ---C----.--.-----.-.-.--.----.---.----.-.---.G---G------.---  76890230   [45 indels / deletion / frame preservation / exon_1]</w:t>
      </w:r>
    </w:p>
    <w:p>
      <w:r>
        <w:t>NC_083316.1     37522143   ---C----.--.-----.-A-.--.----.---.----.-.---C----.G-----.---  37522157   [45 indels / deletion / frame preservation / exon_1]</w:t>
      </w:r>
    </w:p>
    <w:p>
      <w:r>
        <w:t>NC_083316.1     72219996   --------.--G-----.-.-.--.----.---.----.-.---.G---G------.---  72220009   [46 indels / deletion / frameshift / exon_1]</w:t>
      </w:r>
    </w:p>
    <w:p>
      <w:r>
        <w:t>NC_083316.1     11105676   ---A----.--.-----.-.-T--.----.---.----.-.C--G----G------.---  11105690   [45 indels / deletion / frame preservation / exon_1]</w:t>
      </w:r>
    </w:p>
    <w:p>
      <w:r>
        <w:t>NC_083316.1     157466686  ---.----.--.-----.T.-.--.----.---.----.-.G--G----T------.---  157466671   [44 indels / deletion / frameshift / exon_1]</w:t>
      </w:r>
    </w:p>
    <w:p>
      <w:r>
        <w:t>NC_083316.1     163392948  --------.--.-----.-A-.--.----.---.----.-.---.G---.------.---  163392935   [46 indels / deletion / frameshift / exon_1]</w:t>
      </w:r>
    </w:p>
    <w:p>
      <w:r>
        <w:t>NC_083316.1     156184505  ---.----.--.-----.-.-.--.----.---.----.-.C--C----G------.---  156184491   [45 indels / deletion / frame preservation / exon_1]</w:t>
      </w:r>
    </w:p>
    <w:p>
      <w:r>
        <w:t>NC_083316.1     130111463  ---C----.--.-----G-.-.--.----.---.----.-.---C----.------.---  130111450   [46 indels / deletion / frameshift / exon_1]</w:t>
      </w:r>
    </w:p>
    <w:p>
      <w:r>
        <w:t>NC_083316.1     59968661   ---C----A--.-----.-.-.--.----.---.----A-.---.----GG-----.---  59968675   [45 indels / deletion / frame preservation / exon_1]</w:t>
      </w:r>
    </w:p>
    <w:p>
      <w:r>
        <w:t>NC_083316.1     49061341   ---.----C--.-----.-.-.--.----.---.----.-.---C----G------.---  49061328   [46 indels / deletion / frameshift / exon_1]</w:t>
      </w:r>
    </w:p>
    <w:p>
      <w:r>
        <w:t>NC_083316.1     107267973  ---C----A--.-----A-.-.--.----.---.----.-.---C----.G-----.---  107267987   [45 indels / deletion / frame preservation / exon_1]</w:t>
      </w:r>
    </w:p>
    <w:p>
      <w:r>
        <w:t>NC_083316.1     85587685   ---C----A--.-----C-.-.--.----.---C----.-.C--G----G------.---  85587699   [45 indels / deletion / frame preservation / exon_1]</w:t>
      </w:r>
    </w:p>
    <w:p>
      <w:r>
        <w:t>NC_083316.1     139971876                                                   .------.---  139971877   [9 indels / deletion / frame preservation / exon_1]</w:t>
      </w:r>
    </w:p>
    <w:p>
      <w:r>
        <w:t>NC_083316.1     58837147   ---.----.--.-----.-.-.--.----.---.----.-.---C----G------.---  58837134   [46 indels / deletion / frameshift / exon_1]</w:t>
      </w:r>
    </w:p>
    <w:p>
      <w:r>
        <w:t>NC_083316.1     56691393   ---.----CC-.-----.-.-.--.----.---.----.-.---G----G------.---  56691379   [45 indels / deletion / frame preservation / exon_1]</w:t>
      </w:r>
    </w:p>
    <w:p>
      <w:r>
        <w:t>NC_083316.1     33063941   ---C----A--.-----.-.-.--.----.---.----.-.---C----.G-----.---  33063955   [45 indels / deletion / frame preservation / exon_1]</w:t>
      </w:r>
    </w:p>
    <w:p>
      <w:r>
        <w:t>NC_083316.1     159840425  ---C----.--.-----.-.-.--.----.---.----.-C---C----G------.---  159840412   [46 indels / deletion / frameshift / exon_1]</w:t>
      </w:r>
    </w:p>
    <w:p>
      <w:r>
        <w:t>NC_083316.1     168673617  ---C----.--.-----.-.-.--.----.---.----A-.---C----G------.---  168673630   [46 indels / deletion / frameshift / exon_1]</w:t>
      </w:r>
    </w:p>
    <w:p>
      <w:r>
        <w:t>NC_083316.1     9539729    ---.----.--.-----.-.-.--T----.---.----.-.---.----G------.A--  9539743   [45 indels / deletion / frame preservation / exon_1]</w:t>
      </w:r>
    </w:p>
    <w:p>
      <w:r>
        <w:t>NC_083316.1     68066852   -----------.-----.-.-.--.----.---.----.-.---C----.------.A--  68066840   [47 indels / deletion / frameshift / exon_1]</w:t>
      </w:r>
    </w:p>
    <w:p>
      <w:r>
        <w:t>NC_083316.1     58752486   CCC.AG--.--.-----.-.-.--.----.---.----.-.---C----G------.---  58752504   [41 indels / deletion / frameshift / exon_1]</w:t>
      </w:r>
    </w:p>
    <w:p>
      <w:r>
        <w:t>NC_083316.1     143380471  ---C----.--.-----.-.-.--.----.---.----.-.---C----.G-----.---  143380485   [45 indels / deletion / frame preservation / exon_1]</w:t>
      </w:r>
    </w:p>
    <w:p>
      <w:r>
        <w:t>NC_083316.1     54976361   ---.C---.--.-----.-.-.--.----.---.----.-.---G----GG-----.---  54976376   [44 indels / deletion / frameshift / exon_1]</w:t>
      </w:r>
    </w:p>
    <w:p>
      <w:r>
        <w:t>NC_083316.1     167098023  ---.----.--.-----.-.-T--.----.---.----.-.---C----GG-----.---  167098037   [45 indels / deletion / frame preservation / exon_1]</w:t>
      </w:r>
    </w:p>
    <w:p>
      <w:r>
        <w:t>NC_083316.1     63384247   ---C----.--.-----.-.-.--.----.---.----.-.---.G---G------.---  63384233   [45 indels / deletion / frame preservation / exon_1]</w:t>
      </w:r>
    </w:p>
    <w:p>
      <w:r>
        <w:t>NC_083316.1     169148030  ---C----A--.-----.-.-.--.----.---.----.-.C--G----G------.---  169148044   [45 indels / deletion / frame preservation / exon_1]</w:t>
      </w:r>
    </w:p>
    <w:p>
      <w:r>
        <w:t>NC_083316.1     88380542   ---.----.--G-----.-.-.--.----.---C----.-.---.G---G------.---  88380556   [45 indels / deletion / frame preservation / exon_1]</w:t>
      </w:r>
    </w:p>
    <w:p>
      <w:r>
        <w:t>NC_083316.1     115808845  ---C----A--G-----.-.-T--.----.---.----.-.---.G---G------.---  115808859   [45 indels / deletion / frame preservation / exon_1]</w:t>
      </w:r>
    </w:p>
    <w:p>
      <w:r>
        <w:t>NC_083316.1     115891348          .--.-----.-.-.--.----.---.----.-.---.----.G-----.---  115891361   [38 indels / deletion / frameshift / exon_1]</w:t>
      </w:r>
    </w:p>
    <w:p>
      <w:r>
        <w:t>NC_083316.1     25784249   ---.----.--.-----.-.-.--.----.---.----.-.---.G---G------.---  25784263   [45 indels / deletion / frame preservation / exon_1]</w:t>
      </w:r>
    </w:p>
    <w:p>
      <w:r>
        <w:t>NC_083316.1     70014286   ---.----.--.-----.-.-.--.----.---.----.-.---C----G------.A--  70014272   [45 indels / deletion / frame preservation / exon_1]</w:t>
      </w:r>
    </w:p>
    <w:p>
      <w:r>
        <w:t>NC_083316.1     123119041  ---.C---.--.-----.-.-.--.----.---.----.-.C--G----T------.---  123119026   [44 indels / deletion / frameshift / exon_1]</w:t>
      </w:r>
    </w:p>
    <w:p>
      <w:r>
        <w:t>NC_083316.1     168606398  ---C----.--.-----.-.-.--.----.---.----.-.---.G---G------.---  168606384   [45 indels / deletion / frame preservation / exon_1]</w:t>
      </w:r>
    </w:p>
    <w:p>
      <w:r>
        <w:t>NC_083316.1     5543412    ---C----.--.-----.-.-.--.----.---.----.-.---A----.------.---  5543399   [46 indels / deletion / frameshift / exon_1]</w:t>
      </w:r>
    </w:p>
    <w:p>
      <w:r>
        <w:t>NC_083316.1     136624852  ---C----A--.-----.-.-.--.----.---.----.-.---.G---G------.---  136624838   [45 indels / deletion / frame preservation / exon_1]</w:t>
      </w:r>
    </w:p>
    <w:p>
      <w:r>
        <w:t>NC_083316.1     122811454  ---C----.--.-----.-.-.--.----.---.----.CC---C----G------.---  122811440   [45 indels / deletion / frame preservation / exon_1]</w:t>
      </w:r>
    </w:p>
    <w:p>
      <w:r>
        <w:t>NC_083316.1     106401513  ---.----.--.-----.-.-.--.----.---.----.-.C--G----G------.---  106401527   [45 indels / deletion / frame preservation / exon_1]</w:t>
      </w:r>
    </w:p>
    <w:p>
      <w:r>
        <w:t>NC_083316.1     61856758   ---.----.--.-----.-.-.--.----.---.----.-.C--G----G------.---  61856744   [45 indels / deletion / frame preservation / exon_1]</w:t>
      </w:r>
    </w:p>
    <w:p>
      <w:r>
        <w:t>NC_083316.1     111405670  ---C----A--.-----.-.-.--.----.---.----.-.---C----.G-----.---  111405684   [45 indels / deletion / frame preservation / exon_1]</w:t>
      </w:r>
    </w:p>
    <w:p>
      <w:r>
        <w:t>NC_083316.1     160533313  ---C----.--.-----.-.-.--.----.---.----.-.---C----.------.---  160533300   [46 indels / deletion / frameshift / exon_1]</w:t>
      </w:r>
    </w:p>
    <w:p>
      <w:r>
        <w:t>NC_083316.1     126592699  ---C----.--.-----.-.-.--T----.---.----.-.---.G---G------.---  126592685   [45 indels / deletion / frame preservation / exon_1]</w:t>
      </w:r>
    </w:p>
    <w:p>
      <w:r>
        <w:t>NC_083316.1     157637313  ---C----A--.-----.-.-.--.----.---.----.-.---C----G------.---  157637300   [46 indels / deletion / frameshift / exon_1]</w:t>
      </w:r>
    </w:p>
    <w:p>
      <w:r>
        <w:t>NC_083316.1     161289157  ---.----.--.-----.-.-.--.----.---.----.-.---.----G------.---  161289144   [46 indels / deletion / frameshift / exon_1]</w:t>
      </w:r>
    </w:p>
    <w:p>
      <w:r>
        <w:t>NC_083316.1     30001882   ---C----.--.-----.-.-.--.----.---.----.-.C--G----G------.---  30001868   [45 indels / deletion / frame preservation / exon_1]</w:t>
      </w:r>
    </w:p>
    <w:p>
      <w:r>
        <w:t>NC_083316.1     125995750  ---C----A--.-----.-.-.--.----.---.----.-.---A----GG-----.---  125995736   [45 indels / deletion / frame preservation / exon_1]</w:t>
      </w:r>
    </w:p>
    <w:p>
      <w:r>
        <w:t>NC_083316.1     63322588   ---C----A--.-----.-.-.--.----.---T----.-.---C----.------.---  63322601   [46 indels / deletion / frameshift / exon_1]</w:t>
      </w:r>
    </w:p>
    <w:p>
      <w:r>
        <w:t>NC_083316.1     141962179  ---.----.--.-----.-.-.--.----.---.----.-.---.----.G-----.---  141962193   [45 indels / deletion / frame preservation / exon_1]</w:t>
      </w:r>
    </w:p>
    <w:p>
      <w:r>
        <w:t>NC_083316.1     53388723                                                           .---  53388723   [3 indels / deletion / frame preservation / exon_1]</w:t>
      </w:r>
    </w:p>
    <w:p>
      <w:r>
        <w:t>NC_083316.1     32227825   ---.----.--.-----.-.-.--.----.---.----.-C---C----.------.---  32227812   [46 indels / deletion / frameshift / exon_1]</w:t>
      </w:r>
    </w:p>
    <w:p>
      <w:r>
        <w:t>NC_083316.1     152031355  ---C----.--.-----.-.-.--.----.---.----.-.---C----G------.---  152031368   [46 indels / deletion / frameshift / exon_1]</w:t>
      </w:r>
    </w:p>
    <w:p>
      <w:r>
        <w:t>NC_083316.1     166469596  ---C----C--.-----.-.-.--.----.---.----.-.---C----.------.---  166469583   [46 indels / deletion / frameshift / exon_1]</w:t>
      </w:r>
    </w:p>
    <w:p>
      <w:r>
        <w:t>NC_083316.1     55021821   ---.----C--.-----.-.-.--.----.---.----.-.---C----.------.---  55021808   [46 indels / deletion / frameshift / exon_1]</w:t>
      </w:r>
    </w:p>
    <w:p>
      <w:r>
        <w:t>NC_083316.1     123446418  ---C----.--.-----.-.-.--.----.---.----.-.---C----.------.---  123446431   [46 indels / deletion / frameshift / exon_1]</w:t>
      </w:r>
    </w:p>
    <w:p>
      <w:r>
        <w:t>NC_083316.1     162492732  ---C----A--.-----.-.-.--.----.---.----.-.---.----G------.---  162492719   [46 indels / deletion / frameshift / exon_1]</w:t>
      </w:r>
    </w:p>
    <w:p>
      <w:r>
        <w:t>NC_083316.1     121898463  ---.----.--.-----.-.-.--.----.---.----.-.---C----.G-----.---  121898477   [45 indels / deletion / frame preservation / exon_1]</w:t>
      </w:r>
    </w:p>
    <w:p>
      <w:r>
        <w:t>NC_083316.1     151950503  ---C----.--.-----.-.-.--.----.---.----.-.---C----.G-----.---  151950517   [45 indels / deletion / frame preservation / exon_1]</w:t>
      </w:r>
    </w:p>
    <w:p>
      <w:r>
        <w:t>NC_083316.1     163812171  ---.----.--.-----.-.-.--.----.                                163812178   [22 indels / deletion / frameshift / exon_1]</w:t>
      </w:r>
    </w:p>
    <w:p>
      <w:r>
        <w:t>NC_083316.1     42759446   ---C----C--.-----.-.-.--T----.---.----.-.---C----.G-----.---  42759460   [45 indels / deletion / frame preservation / exon_1]</w:t>
      </w:r>
    </w:p>
    <w:p>
      <w:r>
        <w:t>NC_083316.1     10964670   ---C----.--.-----.                                            10964673   [14 indels / deletion / frameshift / exon_1]</w:t>
      </w:r>
    </w:p>
    <w:p>
      <w:r>
        <w:t>NC_083316.1     170443098  ---.----CA-.-----.-.-.--.----.---.----.-.---C----.G-----.---  170443113   [44 indels / deletion / frameshift / exon_1]</w:t>
      </w:r>
    </w:p>
    <w:p>
      <w:r>
        <w:t>NC_083316.1     143647529  ---C----.--.-----.-.-.--.----.---.----.-.---.-----------.---  143647517   [47 indels / deletion / frameshift / exon_1]</w:t>
      </w:r>
    </w:p>
    <w:p>
      <w:r>
        <w:t>NW_027207311.1  39024      ---C----.--.-----.-.-.--.----.---.----.-.---C----.G-----.---  39038</w:t>
      </w:r>
    </w:p>
    <w:p>
      <w:r>
        <w:t>NC_083333.1     4458115    ---C----A--.-----.-.-.--.----.---.----.-C---C----.------.---  4458102   [46 indels / deletion / frameshift / exon_1]</w:t>
      </w:r>
    </w:p>
    <w:p>
      <w:r>
        <w:t>NC_083333.1     47033011   ---.----.--.-----.-.-.--.----.---.----.-.---.G---G------.---  47032997   [45 indels / deletion / frame preservation / exon_1]</w:t>
      </w:r>
    </w:p>
    <w:p>
      <w:r>
        <w:t>NC_083333.1     28393170   ---C----C--.-----.-.-.--.----.---.----.-.---C----.------.---  28393157   [46 indels / deletion / frameshift / exon_1]</w:t>
      </w:r>
    </w:p>
    <w:p>
      <w:r>
        <w:t>NC_083333.1     36458403   ---.----.--.-----.-.-.--.----.---.----.-.---C----.G-----.---  36458417   [45 indels / deletion / frame preservation / exon_1]</w:t>
      </w:r>
    </w:p>
    <w:p>
      <w:r>
        <w:t>NC_083333.1     19419453   ---C----.--.-----.-.-.--.----.---.----.-.---C----.G-----.---  19419467   [45 indels / deletion / frame preservation / exon_1]</w:t>
      </w:r>
    </w:p>
    <w:p>
      <w:r>
        <w:t>NC_083333.1     6331533    ---C----.--.-----.-.-.--.----.---.----.-.---C----.------.---  6331520   [46 indels / deletion / frameshift / exon_1]</w:t>
      </w:r>
    </w:p>
    <w:p>
      <w:r>
        <w:t>NC_083333.1     6406443    ---.----.--.-----.-G-.--.----.---.----.-.---.----G------.---  6406430   [46 indels / deletion / frameshift / exon_1]</w:t>
      </w:r>
    </w:p>
    <w:p>
      <w:r>
        <w:t>NC_083333.1     31857933   ---C----.--.-----.-.-.--.----.---.----.-.---.----G------.---  31857920   [46 indels / deletion / frameshift / exon_1]</w:t>
      </w:r>
    </w:p>
    <w:p>
      <w:r>
        <w:t>NC_083333.1     27638287   ---C----.--.-----.-.-.--.----.---.----.-.---C----.G-----.---  27638301   [45 indels / deletion / frame preservation / exon_1]</w:t>
      </w:r>
    </w:p>
    <w:p>
      <w:r>
        <w:t>NC_083333.1     16235240   ---C----.--.-----.-.-.--.----.---.----.-.---C----.------.---  16235227   [46 indels / deletion / frameshift / exon_1]</w:t>
      </w:r>
    </w:p>
    <w:p>
      <w:r>
        <w:t>NC_083333.1     33656738   ---.----.--.-----.-.-.--.----.---.----.-.---C----.------.---  33656725   [46 indels / deletion / frameshift / exon_1]</w:t>
      </w:r>
    </w:p>
    <w:p>
      <w:r>
        <w:t>NC_083333.1     49657498   ---C----.--.-----.-.-.--.----.---.----.-.---C----.------.---  49657485   [46 indels / deletion / frameshift / exon_1]</w:t>
      </w:r>
    </w:p>
    <w:p>
      <w:r>
        <w:t>NC_083333.1     19265630   ---C----A--.-----.-.-.--.----.---.----.-.---G----G------.---  19265617   [46 indels / deletion / frameshift / exon_1]</w:t>
      </w:r>
    </w:p>
    <w:p>
      <w:r>
        <w:t>NC_083333.1     18012140   ---.----.--.-----.-.-.--.----.---.----.-.---C----.G-----.---  18012154   [45 indels / deletion / frame preservation / exon_1]</w:t>
      </w:r>
    </w:p>
    <w:p>
      <w:r>
        <w:t>NC_083333.1     48659115   ---C----.--.-----.-.-.--.----.---.----.-.---C----G------.---  48659128   [46 indels / deletion / frameshift / exon_1]</w:t>
      </w:r>
    </w:p>
    <w:p>
      <w:r>
        <w:t>NC_083333.1     47923190   ---C----A--.-----.-.-.--.----.---.----.-.---C----.------.---  47923177   [46 indels / deletion / frameshift / exon_1]</w:t>
      </w:r>
    </w:p>
    <w:p>
      <w:r>
        <w:t>NC_083333.1     24066997   ---C----A--.-----G-.-.--.----.---.----.-.---C----G------.---  24067010   [46 indels / deletion / frameshift / exon_1]</w:t>
      </w:r>
    </w:p>
    <w:p>
      <w:r>
        <w:t>NC_083333.1     9473903    ---C----A--.-----.-T-.--.----.---.----.-.---.----G------.---  9473890   [46 indels / deletion / frameshift / exon_1]</w:t>
      </w:r>
    </w:p>
    <w:p>
      <w:r>
        <w:t>NC_083333.1     25755416   ---C----.--.-----.-.-.--.----.---.----.-.---C----G------.---  25755403   [46 indels / deletion / frameshift / exon_1]</w:t>
      </w:r>
    </w:p>
    <w:p>
      <w:r>
        <w:t>NC_083333.1     25637168   ---C----.--.-----.-.-.--.----.---.----.-.---C----GG-----.---  25637182   [45 indels / deletion / frame preservation / exon_1]</w:t>
      </w:r>
    </w:p>
    <w:p>
      <w:r>
        <w:t>NC_083333.1     51014549   ---.----.--.-----.-.-.--.----.---.----.-.---C----GG-----.---  51014563   [45 indels / deletion / frame preservation / exon_1]</w:t>
      </w:r>
    </w:p>
    <w:p>
      <w:r>
        <w:t>NC_083333.1     46254416   ---C----.--.-----.-.-.--.----.---.----.-.---C----.G-----.---  46254430   [45 indels / deletion / frame preservation / exon_1]</w:t>
      </w:r>
    </w:p>
    <w:p>
      <w:r>
        <w:t>NC_083333.1     27942927   ---.----.--.-----.-.-.--.----.---.----.-.---C----.G-----.---  27942941   [45 indels / deletion / frame preservation / exon_1]</w:t>
      </w:r>
    </w:p>
    <w:p>
      <w:r>
        <w:t>NC_083333.1     52346060   ---.----.--.-----.-.-.--.----.---.----.-.---C----.G-----.---  52346074   [45 indels / deletion / frame preservation / exon_1]</w:t>
      </w:r>
    </w:p>
    <w:p>
      <w:r>
        <w:t>NC_083333.1     58444432   ---C----.--G-----.-.-.--.----.---.----.-.---C----.G-----.---  58444446   [45 indels / deletion / frame preservation / exon_1]</w:t>
      </w:r>
    </w:p>
    <w:p>
      <w:r>
        <w:t>NC_083333.1     786605     ---C----.--.-----.-.-.--.----.---.----.-.---C----.G-----.---  786619   [45 indels / deletion / frame preservation / exon_1]</w:t>
      </w:r>
    </w:p>
    <w:p>
      <w:r>
        <w:t>NC_083333.1     45888012   ---C----A--.-----.-.-.--.----.---.----.-.---.----G------.T--  45888026   [45 indels / deletion / frame preservation / exon_1]</w:t>
      </w:r>
    </w:p>
    <w:p>
      <w:r>
        <w:t>NC_083333.1     25362905   ---C----A--.-----.-.-.--.----.---.----.-.---C----.G-----.---  25362919   [45 indels / deletion / frame preservation / exon_1]</w:t>
      </w:r>
    </w:p>
    <w:p>
      <w:r>
        <w:t>NC_083333.1     29865861   ---C----A--.-----.-.-.--.----.---.----.-.---.----.------.A--  29865875   [45 indels / deletion / frame preservation / exon_1]</w:t>
      </w:r>
    </w:p>
    <w:p>
      <w:r>
        <w:t>NC_083333.1     40164818   ---.----.--.-----.-.-.--.----.---.----.-.---.----GG-----.---  40164832   [45 indels / deletion / frame preservation / exon_1]</w:t>
      </w:r>
    </w:p>
    <w:p>
      <w:r>
        <w:t>NC_083333.1     47957360   ---C----.--.-----.-.-.--.----.---.----.-.---.----GG-----.---  47957374   [45 indels / deletion / frame preservation / exon_1]</w:t>
      </w:r>
    </w:p>
    <w:p>
      <w:r>
        <w:t>NC_083333.1     34145109   ---.----.--.-----.-.-.--.----.---.----.-.---C----GG-----.---  34145123   [45 indels / deletion / frame preservation / exon_1]</w:t>
      </w:r>
    </w:p>
    <w:p>
      <w:r>
        <w:t>NC_083333.1     16055124   ---C----A--.-----.-.-.--.----.---.----.-.---C----.G-----.---  16055138   [45 indels / deletion / frame preservation / exon_1]</w:t>
      </w:r>
    </w:p>
    <w:p>
      <w:r>
        <w:t>NC_083333.1     12146389   ---C----.--.-----.-.-.--.----.---.----.-.---C----GG-----.---  12146403   [45 indels / deletion / frame preservation / exon_1]</w:t>
      </w:r>
    </w:p>
    <w:p>
      <w:r>
        <w:t>NC_083333.1     18146909   ---.----.--.-----.-.-.--.----.---.----.-.---C----CG-----.---  18146923   [45 indels / deletion / frame preservation / exon_1]</w:t>
      </w:r>
    </w:p>
    <w:p>
      <w:r>
        <w:t>NC_083333.1     23619011   ---.----.--.-----.-.-.--.----.---.----.-.---.G---G------.---  23618997   [45 indels / deletion / frame preservation / exon_1]</w:t>
      </w:r>
    </w:p>
    <w:p>
      <w:r>
        <w:t>NC_083333.1     20267778   ---C----.--.-----C-.-.--.----.---.----.-.---.G---G------.---  20267764   [45 indels / deletion / frame preservation / exon_1]</w:t>
      </w:r>
    </w:p>
    <w:p>
      <w:r>
        <w:t>NC_083333.1     38720159   ---C----.--.-----.-.-.--.----.---.----.-.---G----GG-----.---  38720173   [45 indels / deletion / frame preservation / exon_1]</w:t>
      </w:r>
    </w:p>
    <w:p>
      <w:r>
        <w:t>NC_083333.1     5717286    ---C----.--.-----.-.-.--.----.---.----.-.---C----T------.---  5717273   [46 indels / deletion / frameshift / exon_1]</w:t>
      </w:r>
    </w:p>
    <w:p>
      <w:r>
        <w:t>NC_083333.1     44312333   ---C----A--.-----.-.-.--.----.---A----.-.C--G----.------.---  44312319   [45 indels / deletion / frame preservation / exon_1]</w:t>
      </w:r>
    </w:p>
    <w:p>
      <w:r>
        <w:t>NC_083333.1     4779094    ---.----.--.-----.-.-.--.----.---.----.-.---.G---G------.---  4779080   [45 indels / deletion / frame preservation / exon_1]</w:t>
      </w:r>
    </w:p>
    <w:p>
      <w:r>
        <w:t>NC_083333.1     19586073   ---C----.--.-----.-.-.--T----C---.----.-.C--G----G------.---  19586087   [45 indels / deletion / frame preservation / exon_1]</w:t>
      </w:r>
    </w:p>
    <w:p>
      <w:r>
        <w:t>NC_083333.1     28488261   ---C----.--.-----.-.-.--.----.---.----.-.---CC---.------.---  28488275   [45 indels / deletion / frame preservation / exon_1]</w:t>
      </w:r>
    </w:p>
    <w:p>
      <w:r>
        <w:t>NC_083333.1     41288704   ---.----A--.-----.-.-.--.----.---.----C-.---.G---G------.---  41288718   [45 indels / deletion / frame preservation / exon_1]</w:t>
      </w:r>
    </w:p>
    <w:p>
      <w:r>
        <w:t>NC_083333.1     8888497    ---.----.--.-----.-.-.--.----G---.----.-.---.G---G------.---  8888511   [45 indels / deletion / frame preservation / exon_1]</w:t>
      </w:r>
    </w:p>
    <w:p>
      <w:r>
        <w:t>NC_083333.1     34248110   ---C----T--.-----.-.-.--.----.---.----A-.---CA---.------.---  34248096   [45 indels / deletion / frame preservation / exon_1]</w:t>
      </w:r>
    </w:p>
    <w:p>
      <w:r>
        <w:t>NC_083333.1     32230334   ---C----.--.-----.-T-.--.----.---.----.-.---.G---G------.---  32230320   [45 indels / deletion / frame preservation / exon_1]</w:t>
      </w:r>
    </w:p>
    <w:p>
      <w:r>
        <w:t>NC_083333.1     9430964    ---C----A--G-----.-.-.--.----A---.----.-.C--G----.------.---  9430978   [45 indels / deletion / frame preservation / exon_1]</w:t>
      </w:r>
    </w:p>
    <w:p>
      <w:r>
        <w:t>NC_083333.1     33557137   ---C----.--.-----.-.-.--.----.---.----.-.---.G---G------.---  33557151   [45 indels / deletion / frame preservation / exon_1]</w:t>
      </w:r>
    </w:p>
    <w:p>
      <w:r>
        <w:t>NC_083333.1     30084250   ---C----A--.-----.-T-.--.----.---.----.-.C--G----G------.---  30084264   [45 indels / deletion / frame preservation / exon_1]</w:t>
      </w:r>
    </w:p>
    <w:p>
      <w:r>
        <w:t>NC_083333.1     36411750   ---C----A--.-----.-.-.--.----.---.----.-.G--G----G------.---  36411764   [45 indels / deletion / frame preservation / exon_1]</w:t>
      </w:r>
    </w:p>
    <w:p>
      <w:r>
        <w:t>NC_083333.1     34514015   ---.----.--.-----.-.-.--.----.---.----.-.C--.----G------.---  34514001   [45 indels / deletion / frame preservation / exon_1]</w:t>
      </w:r>
    </w:p>
    <w:p>
      <w:r>
        <w:t>NC_083333.1     38553622   ---A----.--.-----.-.-.--.----.---.----.-.G--G----G------.---  38553608   [45 indels / deletion / frame preservation / exon_1]</w:t>
      </w:r>
    </w:p>
    <w:p>
      <w:r>
        <w:t>NC_083333.1     15858524   ---C----.--.-----.-.-.--.----.---.----.-.C--A----.------.---  15858538   [45 indels / deletion / frame preservation / exon_1]</w:t>
      </w:r>
    </w:p>
    <w:p>
      <w:r>
        <w:t>NC_083333.1     30405739   ---C----A--G-----.-.-.--.----.---.----.-.C--G----G------.---  30405725   [45 indels / deletion / frame preservation / exon_1]</w:t>
      </w:r>
    </w:p>
    <w:p>
      <w:r>
        <w:t>NC_083333.1     34812519   ---C----A--G-----.-.-.--.----.---.----.-.---.G---G------.---  34812533   [45 indels / deletion / frame preservation / exon_1]</w:t>
      </w:r>
    </w:p>
    <w:p>
      <w:r>
        <w:t>NC_083333.1     4824096    ---.----.--.-----.-.-.--.----.---.----C-.-------------------  4824086   [49 indels / deletion / frameshift / exon_1]</w:t>
      </w:r>
    </w:p>
    <w:p>
      <w:r>
        <w:t>NC_083333.1     7611642    ---C----A--.-----.-.-.--.----.---.----.-.C--G----G------.---  7611628   [45 indels / deletion / frame preservation / exon_1]</w:t>
      </w:r>
    </w:p>
    <w:p>
      <w:r>
        <w:t>NC_083333.1     50428848   ---.----.--.-----.-.-.--.----.---.----.-.C--C----.------.---  50428834   [45 indels / deletion / frame preservation / exon_1]</w:t>
      </w:r>
    </w:p>
    <w:p>
      <w:r>
        <w:t>NC_083333.1     34439957   ---C----C--.-----.-.-.--.----.---.----.CC---G----G------.---  34439943   [45 indels / deletion / frame preservation / exon_1]</w:t>
      </w:r>
    </w:p>
    <w:p>
      <w:r>
        <w:t>NC_083333.1     27705390   ---C----A--.-----.-.-.--.----.---.----.-.---C----G------.---  27705377   [46 indels / deletion / frameshift / exon_1]</w:t>
      </w:r>
    </w:p>
    <w:p>
      <w:r>
        <w:t>NC_083333.1     6106857    ---C----.--.-----.-.-.--.----.---.----.-C---C----.------.---  6106844   [46 indels / deletion / frameshift / exon_1]</w:t>
      </w:r>
    </w:p>
    <w:p>
      <w:r>
        <w:t>NC_083333.1     51250786   ---C----.--.-----.-.-.--.----.---.----.-A---.----G------.---  51250773   [46 indels / deletion / frameshift / exon_1]</w:t>
      </w:r>
    </w:p>
    <w:p>
      <w:r>
        <w:t>NC_083333.1     10726218   ---C----.--.-----.-.-.--.----.---A----.-C---.----G------.---  10726205   [46 indels / deletion / frameshift / exon_1]</w:t>
      </w:r>
    </w:p>
    <w:p>
      <w:r>
        <w:t>NC_083333.1     39288580   ---.----.--.-----.-.-.--.----.---.----.-.C--G----G------.---  39288566   [45 indels / deletion / frame preservation / exon_1]</w:t>
      </w:r>
    </w:p>
    <w:p>
      <w:r>
        <w:t>NC_083333.1     21638880   ---C----.--.-----.-.-.--.----.---.----.-.C--C----G------.---  21638866   [45 indels / deletion / frame preservation / exon_1]</w:t>
      </w:r>
    </w:p>
    <w:p>
      <w:r>
        <w:t>NC_083333.1     36802742   ---.----CC-.-----.-.-.--.----.---.----.-.---G----G------.C--  36802757   [44 indels / deletion / frameshift / exon_1]</w:t>
      </w:r>
    </w:p>
    <w:p>
      <w:r>
        <w:t>NC_083333.1     7068640    ---.----.--.-------A-.--.----.---.----.-.C--G----G------.---  7068653   [46 indels / deletion / frameshift / exon_1]</w:t>
      </w:r>
    </w:p>
    <w:p>
      <w:r>
        <w:t>NC_083333.1     50792365   ---.----.--.-----.-.-.--.----.---A----.-.---C----.------.---  50792352   [46 indels / deletion / frameshift / exon_1]</w:t>
      </w:r>
    </w:p>
    <w:p>
      <w:r>
        <w:t>NC_083333.1     5540986    ---CA---.--.-------.-.--.----.---.----.-.---C----G------.---  5540999   [46 indels / deletion / frameshift / exon_1]</w:t>
      </w:r>
    </w:p>
    <w:p>
      <w:r>
        <w:t>NC_083333.1     22413242   ---.----.--.-----.-.-.--T----C---.----.-.---C----GG-----.---  22413228   [45 indels / deletion / frame preservation / exon_1]</w:t>
      </w:r>
    </w:p>
    <w:p>
      <w:r>
        <w:t>NC_083333.1     43443641   ---C----C--.-----.-.-.--.----.---.----.-.C--A----.------.---  43443627   [45 indels / deletion / frame preservation / exon_1]</w:t>
      </w:r>
    </w:p>
    <w:p>
      <w:r>
        <w:t>NC_083333.1     24951120   ---C----.--.-----.-.-.--.----.---.----.-.---.G---G------.---  24951106   [45 indels / deletion / frame preservation / exon_1]</w:t>
      </w:r>
    </w:p>
    <w:p>
      <w:r>
        <w:t>NC_083333.1     53606063   ---.----C--.G----.-.-.--.----.---.----.-.---.G---G------.---  53606048   [44 indels / deletion / frameshift / exon_1]</w:t>
      </w:r>
    </w:p>
    <w:p>
      <w:r>
        <w:t>NC_083333.1     6393458    ---C----.--.-----.-.-.--.----.---.----.A.---G----G------.---  6393472   [45 indels / deletion / frame preservation / exon_1]</w:t>
      </w:r>
    </w:p>
    <w:p>
      <w:r>
        <w:t>NC_083333.1     41414637   ---C----.--.-----.-.-.--.----.---.----.-.---.----GG-----.---  41414651   [45 indels / deletion / frame preservation / exon_1]</w:t>
      </w:r>
    </w:p>
    <w:p>
      <w:r>
        <w:t>NC_083333.1     19873474   ---C----C--.-----.-.-.--.----.---.----.-A---C----.------.---  19873461   [46 indels / deletion / frameshift / exon_1]</w:t>
      </w:r>
    </w:p>
    <w:p>
      <w:r>
        <w:t>NC_083333.1     46032359   ---C----.--.-----.-.-.--.----.---.----.-.G--G----G------.---  46032373   [45 indels / deletion / frame preservation / exon_1]</w:t>
      </w:r>
    </w:p>
    <w:p>
      <w:r>
        <w:t>NC_083333.1     48261067   ---C----A--.-----.-.-.--.----.---.----.-.---C----.G-----.---  48261081   [45 indels / deletion / frame preservation / exon_1]</w:t>
      </w:r>
    </w:p>
    <w:p>
      <w:r>
        <w:t>NC_083333.1     51025372   ---.----T--.-----.-.-.--.----.---.----.-.---C----.------.---  51025359   [46 indels / deletion / frameshift / exon_1]</w:t>
      </w:r>
    </w:p>
    <w:p>
      <w:r>
        <w:t>NC_083333.1     12118280   ---.----.--.-----C-.-.--.----.---.----.-.---.G---G------.---  12118266   [45 indels / deletion / frame preservation / exon_1]</w:t>
      </w:r>
    </w:p>
    <w:p>
      <w:r>
        <w:t>NC_083333.1     20628951   ---C----A--.-----.-.-.--.----.---.----.-.C--G----G------.---  20628965   [45 indels / deletion / frame preservation / exon_1]</w:t>
      </w:r>
    </w:p>
    <w:p>
      <w:r>
        <w:t>NC_083333.1     15245374   ---C----.--.-----.-.-.--.----.---.----.-.---C----G------.---  15245361   [46 indels / deletion / frameshift / exon_1]</w:t>
      </w:r>
    </w:p>
    <w:p>
      <w:r>
        <w:t>NC_083333.1     40138526   ---C----.--.-----.-G-.--.----.---.----.-.C--G----G------.---  40138512   [45 indels / deletion / frame preservation / exon_1]</w:t>
      </w:r>
    </w:p>
    <w:p>
      <w:r>
        <w:t>NC_083333.1     43044127   ---.----.--.-----.-.-.--.----.---.----.-.---C----G------.A--  43044141   [45 indels / deletion / frame preservation / exon_1]</w:t>
      </w:r>
    </w:p>
    <w:p>
      <w:r>
        <w:t>NC_083333.1     52845783   ---C----A--.-----.-.-.--.----.---.----.-A---C----.------.A--  52845797   [45 indels / deletion / frame preservation / exon_1]</w:t>
      </w:r>
    </w:p>
    <w:p>
      <w:r>
        <w:t>NC_083333.1     49175669   ---.----.--.-----.-.-.--.----.---.----.-C---C----.------.---  49175682   [46 indels / deletion / frameshift / exon_1]</w:t>
      </w:r>
    </w:p>
    <w:p>
      <w:r>
        <w:t>NC_083333.1     28847912   ---.----.--.-----.-.-.--.----.---.----T-.---.----GG-----.---  28847926   [45 indels / deletion / frame preservation / exon_1]</w:t>
      </w:r>
    </w:p>
    <w:p>
      <w:r>
        <w:t>NC_083333.1     12445624   ---.C---.--.-----.-.-.--.----.---.----.-C---.----G------.---  12445610   [45 indels / deletion / frame preservation / exon_1]</w:t>
      </w:r>
    </w:p>
    <w:p>
      <w:r>
        <w:t>NC_083333.1     37998861   ---C----.--.-----.-.-.--.----.---.----.-.---C----.------.---  37998848   [46 indels / deletion / frameshift / exon_1]</w:t>
      </w:r>
    </w:p>
    <w:p>
      <w:r>
        <w:t>NC_083333.1     20091912   ---C----A--.-----.-.-.--.----.---.----.-.---C----.------.---  20091925   [46 indels / deletion / frameshift / exon_1]</w:t>
      </w:r>
    </w:p>
    <w:p>
      <w:r>
        <w:t>NC_083333.1     13677300   ---C----.--.-----.-.-.--.----.---.----.                       13677309   [29 indels / deletion / frameshift / exon_1]</w:t>
      </w:r>
    </w:p>
    <w:p>
      <w:r>
        <w:t>NC_083333.1     7225129    ---C----.--.-----.-.-T--.----.---.----.-.---C----.G-----.---  7225143   [45 indels / deletion / frame preservation / exon_1]</w:t>
      </w:r>
    </w:p>
    <w:p>
      <w:r>
        <w:t>NC_083333.1     38762656   ---.----.--.-----.-.-.--.----.---.----.-.---C----.G-----.---  38762670   [45 indels / deletion / frame preservation / exon_1]</w:t>
      </w:r>
    </w:p>
    <w:p>
      <w:r>
        <w:t>NC_083333.1     52810044   ---C----.--G-----.-.-.--.----.---.----.-.---.----GG-----.---  52810058   [45 indels / deletion / frame preservation / exon_1]</w:t>
      </w:r>
    </w:p>
    <w:p>
      <w:r>
        <w:t>NC_083333.1     9305036    ---A----.--.-----.-.-.--.----.---.----.-.                     9305046   [30 indels / deletion / frame preservation / exon_1]</w:t>
      </w:r>
    </w:p>
    <w:p>
      <w:r>
        <w:t>NC_083333.1     9336980    ---.----.--.-----.-.-.--.----.---.----.-.---.----GC-----.---  9336966   [45 indels / deletion / frame preservation / exon_1]</w:t>
      </w:r>
    </w:p>
    <w:p>
      <w:r>
        <w:t>NC_083333.1     16007286   ---C----.--.-----.-.-.--.----.---.----.-.---C----.------.---  16007299   [46 indels / deletion / frameshift / exon_1]</w:t>
      </w:r>
    </w:p>
    <w:p>
      <w:r>
        <w:t>NC_083328.1     59136489   ---.----.--.-----.-.-.--.----.---.----.-.---.----G------.---  59136476   [46 indels / deletion / frameshift / exon_1]</w:t>
      </w:r>
    </w:p>
    <w:p>
      <w:r>
        <w:t>NC_083328.1     33465906   ---.----.--.-----.-.-.--.----.---.----.-.---.----G------.---  33465893   [46 indels / deletion / frameshift / exon_1]</w:t>
      </w:r>
    </w:p>
    <w:p>
      <w:r>
        <w:t>NC_083328.1     6349978    ---G----.--.-----.-.-.--.----.---.----C-.---G----G------.---  6349991   [46 indels / deletion / frameshift / exon_1]</w:t>
      </w:r>
    </w:p>
    <w:p>
      <w:r>
        <w:t>NC_083328.1     37893669   ---C----A--.-----.-.-.--.----.---.----.-.C--G----G------.---  37893655   [45 indels / deletion / frame preservation / exon_1]</w:t>
      </w:r>
    </w:p>
    <w:p>
      <w:r>
        <w:t>NC_083328.1     31219983   ---C----C--.-----G-.-.--.----.---.----.-.---C----.------.---  31219970   [46 indels / deletion / frameshift / exon_1]</w:t>
      </w:r>
    </w:p>
    <w:p>
      <w:r>
        <w:t>NC_083328.1     5126610    ---C----A--.-----.-.-.--.----.---A----.-.---C----.------.---  5126597   [46 indels / deletion / frameshift / exon_1]</w:t>
      </w:r>
    </w:p>
    <w:p>
      <w:r>
        <w:t>NC_083328.1     23610134   ---C----.--.-----.-.-.--.----.---.----.-.--------C------.---  23610146   [47 indels / deletion / frameshift / exon_1]</w:t>
      </w:r>
    </w:p>
    <w:p>
      <w:r>
        <w:t>NC_083328.1     14155099   ---C----A--.-----.-.-.--.----.---.----.-.---.----G------.---  14155086   [46 indels / deletion / frameshift / exon_1]</w:t>
      </w:r>
    </w:p>
    <w:p>
      <w:r>
        <w:t>NC_083328.1     2179022    ---.----.--.-----.-.-.--.----.---.----.-.---.G---G------.---  2179036   [45 indels / deletion / frame preservation / exon_1]</w:t>
      </w:r>
    </w:p>
    <w:p>
      <w:r>
        <w:t>NC_083328.1     29451058   ---.----.--.-----.-.-T--.----.---.----.-.---.G---G------.---  29451044   [45 indels / deletion / frame preservation / exon_1]</w:t>
      </w:r>
    </w:p>
    <w:p>
      <w:r>
        <w:t>NC_083328.1     3326716    ---C----A--.-----.-.-.--.----.---.----.-.---C----.------.---  3326703   [46 indels / deletion / frameshift / exon_1]</w:t>
      </w:r>
    </w:p>
    <w:p>
      <w:r>
        <w:t>NC_083328.1     77266617   ---.----.--.-----G-.-.--.----.---A----.-.---.----G------.---  77266630   [46 indels / deletion / frameshift / exon_1]</w:t>
      </w:r>
    </w:p>
    <w:p>
      <w:r>
        <w:t>NC_083328.1     50521480   ---C----.--.-----.-.-.--.----.---.----.-.---.----G------.---  50521467   [46 indels / deletion / frameshift / exon_1]</w:t>
      </w:r>
    </w:p>
    <w:p>
      <w:r>
        <w:t>NC_083328.1     68316590   ---C----.--.-----.-.-.--.----.---.----.-.---C----GG-----.---  68316604   [45 indels / deletion / frame preservation / exon_1]</w:t>
      </w:r>
    </w:p>
    <w:p>
      <w:r>
        <w:t>NC_083328.1     46726152   ---C----A--.-----.-.-.--.----.---.----.-.---C----.------.---  46726165   [46 indels / deletion / frameshift / exon_1]</w:t>
      </w:r>
    </w:p>
    <w:p>
      <w:r>
        <w:t>NC_083328.1     34836043   ---.----.--.-----.-T-.--.----.---.----.-.---C----.------.---  34836030   [46 indels / deletion / frameshift / exon_1]</w:t>
      </w:r>
    </w:p>
    <w:p>
      <w:r>
        <w:t>NC_083328.1     12581572   ---C----.--.-----.-.-.--.----.---.----.-.---C----G------.---  12581559   [46 indels / deletion / frameshift / exon_1]</w:t>
      </w:r>
    </w:p>
    <w:p>
      <w:r>
        <w:t>NC_083328.1     34303148   ---.----.--.-----.-.-.--.----.---.----A-.---C----.------.---  34303135   [46 indels / deletion / frameshift / exon_1]</w:t>
      </w:r>
    </w:p>
    <w:p>
      <w:r>
        <w:t>NC_083328.1     22008912   ---.----.--.-----.-.-.--.----.---.----.-.---C----.------.---  22008899   [46 indels / deletion / frameshift / exon_1]</w:t>
      </w:r>
    </w:p>
    <w:p>
      <w:r>
        <w:t>NC_083328.1     26021238   ---C----.--.-----.-.-.--.----.---.----A-.---C----.------.---  26021225   [46 indels / deletion / frameshift / exon_1]</w:t>
      </w:r>
    </w:p>
    <w:p>
      <w:r>
        <w:t>NC_083328.1     6988165    ---C----.--.-----.-.-.--.----.---.----.-.---.----GG-----.---  6988179   [45 indels / deletion / frame preservation / exon_1]</w:t>
      </w:r>
    </w:p>
    <w:p>
      <w:r>
        <w:t>NC_083328.1     85887320   ---C----A--.-----G-.-.--.----.---.----.-.---C----.------.---  85887307   [46 indels / deletion / frameshift / exon_1]</w:t>
      </w:r>
    </w:p>
    <w:p>
      <w:r>
        <w:t>NC_083328.1     75197348   ---C----.--G-----.-.-.--.----.---.----.-.---.----G------.---  75197335   [46 indels / deletion / frameshift / exon_1]</w:t>
      </w:r>
    </w:p>
    <w:p>
      <w:r>
        <w:t>NC_083328.1     74548177   ---.----.--.-----.-.-.--.----.---.----.-.---C----.------.A--  74548191   [45 indels / deletion / frame preservation / exon_1]</w:t>
      </w:r>
    </w:p>
    <w:p>
      <w:r>
        <w:t>NC_083328.1     10043961   ---.----.--.-----.-.-.--.----.---.----.-.---.----G------.---  10043948   [46 indels / deletion / frameshift / exon_1]</w:t>
      </w:r>
    </w:p>
    <w:p>
      <w:r>
        <w:t>NC_083328.1     65974277   ---.----C--.-----.-.-.--.----.---.----.-.---C----.G-----.---  65974291   [45 indels / deletion / frame preservation / exon_1]</w:t>
      </w:r>
    </w:p>
    <w:p>
      <w:r>
        <w:t>NC_083328.1     73815324   ---C----A--.-----.-.-.--.----.---.----.-.---C----.------.T--  73815338   [45 indels / deletion / frame preservation / exon_1]</w:t>
      </w:r>
    </w:p>
    <w:p>
      <w:r>
        <w:t>NC_083328.1     5303401    ---C----.--.-----.-.-.--.----.---.----.-.---.----GG-----.---  5303415   [45 indels / deletion / frame preservation / exon_1]</w:t>
      </w:r>
    </w:p>
    <w:p>
      <w:r>
        <w:t>NC_083328.1     81403188   ---C----.--.-----.-.-.--.----.---.----.-.---.----G------.A--  81403202   [45 indels / deletion / frame preservation / exon_1]</w:t>
      </w:r>
    </w:p>
    <w:p>
      <w:r>
        <w:t>NC_083328.1     83649095   ---.----.--.-----.-.-.--.----.---.----.-C---C----GG-----.---  83649109   [45 indels / deletion / frame preservation / exon_1]</w:t>
      </w:r>
    </w:p>
    <w:p>
      <w:r>
        <w:t>NC_083328.1     20928666   ---.----.--.-----.-.-.--.----.---A----.-.---C----.------.A--  20928680   [45 indels / deletion / frame preservation / exon_1]</w:t>
      </w:r>
    </w:p>
    <w:p>
      <w:r>
        <w:t>NC_083328.1     28332320   ---C----.--.-----.-.-.--.----.---.----.-.C--G----G------.---  28332334   [45 indels / deletion / frame preservation / exon_1]</w:t>
      </w:r>
    </w:p>
    <w:p>
      <w:r>
        <w:t>NC_083328.1     39809674   ---C----A--.-----.-.-.--.----.---.----.-.---C----G------CA--  39809660   [45 indels / deletion / frame preservation / exon_1]</w:t>
      </w:r>
    </w:p>
    <w:p>
      <w:r>
        <w:t>NC_083328.1     60738529   ---C----.--.-----.-.-.--.----.---.----.-.---.----GG-----.---  60738543   [45 indels / deletion / frame preservation / exon_1]</w:t>
      </w:r>
    </w:p>
    <w:p>
      <w:r>
        <w:t>NC_083328.1     55526315   ---C----A--.-----.-.-.--T----.---C----A-.---C----.------.---  55526302   [46 indels / deletion / frameshift / exon_1]</w:t>
      </w:r>
    </w:p>
    <w:p>
      <w:r>
        <w:t>NC_083328.1     5889664    ---C----A--.-----.-.-.--.----.---.----.-.---C----.------.T--  5889678   [45 indels / deletion / frame preservation / exon_1]</w:t>
      </w:r>
    </w:p>
    <w:p>
      <w:r>
        <w:t>NC_083328.1     70026279   ---C----.--.-----.-.-.--.----.---.----.-.---C----.G-----.---  70026293   [45 indels / deletion / frame preservation / exon_1]</w:t>
      </w:r>
    </w:p>
    <w:p>
      <w:r>
        <w:t>NC_083328.1     85350355   ---C----.--.-----.-.-.--.----.---.----.-.---C----.G-----.---  85350369   [45 indels / deletion / frame preservation / exon_1]</w:t>
      </w:r>
    </w:p>
    <w:p>
      <w:r>
        <w:t>NC_083328.1     5317101    ---.----.--.-----.-.-.--.----.---.----.-.---C----GG-----.---  5317115   [45 indels / deletion / frame preservation / exon_1]</w:t>
      </w:r>
    </w:p>
    <w:p>
      <w:r>
        <w:t>NC_083328.1     9067674    ---C----.--.-----.-.-.--.----.---.----.-.---.G---G------.---  9067660   [45 indels / deletion / frame preservation / exon_1]</w:t>
      </w:r>
    </w:p>
    <w:p>
      <w:r>
        <w:t>NC_083328.1     9351905    ---C----.--.-----.-.-.--.----.---.----.-.C--.----G------.---  9351891   [45 indels / deletion / frame preservation / exon_1]</w:t>
      </w:r>
    </w:p>
    <w:p>
      <w:r>
        <w:t>NC_083328.1     77860331   ---.----.--.-----.-.-.--.----.---.----.-.---C----GG-----.---  77860345   [45 indels / deletion / frame preservation / exon_1]</w:t>
      </w:r>
    </w:p>
    <w:p>
      <w:r>
        <w:t>NC_083328.1     32806978   ---C----A--.-----C-.-.--.----.---.----.-.---C----.G-----.---  32806992   [45 indels / deletion / frame preservation / exon_1]</w:t>
      </w:r>
    </w:p>
    <w:p>
      <w:r>
        <w:t>NC_083328.1     45986336   ---.----.--.-----.-.-.--.----.---.----.-.---.----GG-----.---  45986350   [45 indels / deletion / frame preservation / exon_1]</w:t>
      </w:r>
    </w:p>
    <w:p>
      <w:r>
        <w:t>NC_083328.1     62613204   ---C----.--.-----.-.-.--.----.---.----.-.---C----G------.---  62613191   [46 indels / deletion / frameshift / exon_1]</w:t>
      </w:r>
    </w:p>
    <w:p>
      <w:r>
        <w:t>NC_083328.1     10649411   ---C----.--.-----.-.-.--T----.---.----.-.---C----GC-----.---  10649397   [45 indels / deletion / frame preservation / exon_1]</w:t>
      </w:r>
    </w:p>
    <w:p>
      <w:r>
        <w:t>NC_083328.1     54681018   ---C----.--.-----.-.-.--.----.---.----.-.G--G----G------.---  54681004   [45 indels / deletion / frame preservation / exon_1]</w:t>
      </w:r>
    </w:p>
    <w:p>
      <w:r>
        <w:t>NC_083328.1     54961437   ---C----A--.-----.-.-.--.----.---.----A-.C--G----G------.---  54961423   [45 indels / deletion / frame preservation / exon_1]</w:t>
      </w:r>
    </w:p>
    <w:p>
      <w:r>
        <w:t>NC_083328.1     33273351   ---C----A--.-----.-.-.--.----.---.----.-.---.----GG-----.---  33273365   [45 indels / deletion / frame preservation / exon_1]</w:t>
      </w:r>
    </w:p>
    <w:p>
      <w:r>
        <w:t>NC_083328.1     10936732   ---C----.--.-----.-.-.--.----.---.----.-.---.----GG-----.---  10936746   [45 indels / deletion / frame preservation / exon_1]</w:t>
      </w:r>
    </w:p>
    <w:p>
      <w:r>
        <w:t>NC_083328.1     69186786   ---.----.--.-----.-.-.--.----.---T----.-.---C----.T-----.---  69186800   [45 indels / deletion / frame preservation / exon_1]</w:t>
      </w:r>
    </w:p>
    <w:p>
      <w:r>
        <w:t>NC_083328.1     13767276   ---C----.--.-----C-.-.--.----.---.----.-.---C----CG-----.---  13767290   [45 indels / deletion / frame preservation / exon_1]</w:t>
      </w:r>
    </w:p>
    <w:p>
      <w:r>
        <w:t>NC_083328.1     75381306   ---.----.--.-----.-.-.--.----.---.----.-.C--G----G------.---  75381320   [45 indels / deletion / frame preservation / exon_1]</w:t>
      </w:r>
    </w:p>
    <w:p>
      <w:r>
        <w:t>NC_083328.1     71308777   ---.----.--.-----.-.-.--.----.---.----.-.---.G---G------.---  71308763   [45 indels / deletion / frame preservation / exon_1]</w:t>
      </w:r>
    </w:p>
    <w:p>
      <w:r>
        <w:t>NC_083328.1     13747031   ---C----.--.-----.-.-.--.----.---.----.-.---.G---G------.---  13747017   [45 indels / deletion / frame preservation / exon_1]</w:t>
      </w:r>
    </w:p>
    <w:p>
      <w:r>
        <w:t>NC_083328.1     46656027   ---C----.--.-----.-.-.--.----.---.----.-.---.G---G------.---  46656041   [45 indels / deletion / frame preservation / exon_1]</w:t>
      </w:r>
    </w:p>
    <w:p>
      <w:r>
        <w:t>NC_083328.1     64215331   ---C----.--.-----.-.-.--.----.---.----.-.C--C----G------.---  64215317   [45 indels / deletion / frame preservation / exon_1]</w:t>
      </w:r>
    </w:p>
    <w:p>
      <w:r>
        <w:t>NC_083328.1     47309593   ---C----A--.-----.-.-.--.----.---.----.-.C--G----G------.---  47309579   [45 indels / deletion / frame preservation / exon_1]</w:t>
      </w:r>
    </w:p>
    <w:p>
      <w:r>
        <w:t>NC_083328.1     55858259   ---C----T--T-----.-T-.--.----.---.----.-.C--G----.------.---  55858273   [45 indels / deletion / frame preservation / exon_1]</w:t>
      </w:r>
    </w:p>
    <w:p>
      <w:r>
        <w:t>NC_083328.1     14759234   ---C----.--.-----.-.-.--.----.---.----.-.---C----CG-----.---  14759248   [45 indels / deletion / frame preservation / exon_1]</w:t>
      </w:r>
    </w:p>
    <w:p>
      <w:r>
        <w:t>NC_083328.1     58503788   ---C----A--.-----.-.-.--.----.---.----.-.---.G---G------.---  58503802   [45 indels / deletion / frame preservation / exon_1]</w:t>
      </w:r>
    </w:p>
    <w:p>
      <w:r>
        <w:t>NC_083328.1     9857597    ---C----A--G-----.-.-.--.----.---.----.-.---.----GG-----.---  9857611   [45 indels / deletion / frame preservation / exon_1]</w:t>
      </w:r>
    </w:p>
    <w:p>
      <w:r>
        <w:t>NC_083328.1     7449117    ---C----.--.-----.-.-.--.----C---A----.-.---.G---G------.---  7449131   [45 indels / deletion / frame preservation / exon_1]</w:t>
      </w:r>
    </w:p>
    <w:p>
      <w:r>
        <w:t>NC_083328.1     61704249   ---.----.--.-----.-.-.--.----.---.----.-.C--G----G------.---  61704235   [45 indels / deletion / frame preservation / exon_1]</w:t>
      </w:r>
    </w:p>
    <w:p>
      <w:r>
        <w:t>NC_083328.1     62443893   ---C----C--G-----.-.-T--.----.---.----.-.C--G----G------.---  62443879   [45 indels / deletion / frame preservation / exon_1]</w:t>
      </w:r>
    </w:p>
    <w:p>
      <w:r>
        <w:t>NC_083328.1     15687921   ---C----.--.-----.-.-.--.----.---.----.-----------------.---  15687931   [49 indels / deletion / frameshift / exon_1]</w:t>
      </w:r>
    </w:p>
    <w:p>
      <w:r>
        <w:t>NC_083328.1     12833357   ---.----.--.-----.-.-.--.----.---.----A-.C--G----G------.---  12833371   [45 indels / deletion / frame preservation / exon_1]</w:t>
      </w:r>
    </w:p>
    <w:p>
      <w:r>
        <w:t>NC_083328.1     53448770   ---.----.--.-----.-A-.--.----.---.----.-.---.G---G------.---  53448784   [45 indels / deletion / frame preservation / exon_1]</w:t>
      </w:r>
    </w:p>
    <w:p>
      <w:r>
        <w:t>NC_083328.1     71596099   ---.----.--.-----.-.-.--.----.---.----.-.C--.----G------.---  71596085   [45 indels / deletion / frame preservation / exon_1]</w:t>
      </w:r>
    </w:p>
    <w:p>
      <w:r>
        <w:t>NC_083328.1     73082634   ---C----A--.-----.-.-.--.----.---.----.T.---.----G------.---  73082620   [45 indels / deletion / frame preservation / exon_1]</w:t>
      </w:r>
    </w:p>
    <w:p>
      <w:r>
        <w:t>NC_083328.1     10533722   ---C----.--.-----.-.-.--.----.---.----.-.C--G----T------.---  10533736   [45 indels / deletion / frame preservation / exon_1]</w:t>
      </w:r>
    </w:p>
    <w:p>
      <w:r>
        <w:t>NC_083328.1     22336774   ---.----.--.-----.-.-.--.----.---.----.-.C--G----G------.---  22336788   [45 indels / deletion / frame preservation / exon_1]</w:t>
      </w:r>
    </w:p>
    <w:p>
      <w:r>
        <w:t>NC_083328.1     76207158   ---C----.--.-----.-.-.--.----.---.----.-.C--G----G------.---  76207172   [45 indels / deletion / frame preservation / exon_1]</w:t>
      </w:r>
    </w:p>
    <w:p>
      <w:r>
        <w:t>NC_083328.1     42583259   ---C----A--.-----.-.-.--.----.---.----.-.---.G---G------.---  42583273   [45 indels / deletion / frame preservation / exon_1]</w:t>
      </w:r>
    </w:p>
    <w:p>
      <w:r>
        <w:t>NC_083328.1     31588123   ---C----A--.-----.-.-.--.----.---.----.-.C--G----G------.---  31588109   [45 indels / deletion / frame preservation / exon_1]</w:t>
      </w:r>
    </w:p>
    <w:p>
      <w:r>
        <w:t>NC_083328.1     51512148   ---.----.--.-----.-T-.--.----.---.----A-.C--G----G------.---  51512134   [45 indels / deletion / frame preservation / exon_1]</w:t>
      </w:r>
    </w:p>
    <w:p>
      <w:r>
        <w:t>NC_083328.1     34755668   ---C----C--.-----.-.-.--.----.---.----.-.C--G----G------.---  34755654   [45 indels / deletion / frame preservation / exon_1]</w:t>
      </w:r>
    </w:p>
    <w:p>
      <w:r>
        <w:t>NC_083328.1     40419544   ---C----A--.-----.-.-.--.----.---.----.-.C--G----G------.---  40419558   [45 indels / deletion / frame preservation / exon_1]</w:t>
      </w:r>
    </w:p>
    <w:p>
      <w:r>
        <w:t>NC_083328.1     63587550   ---G----.--.-----C-.-.--.----.---.----.-.C--G----G------.---  63587536   [45 indels / deletion / frame preservation / exon_1]</w:t>
      </w:r>
    </w:p>
    <w:p>
      <w:r>
        <w:t>NC_083328.1     40028902   ---C----.--.-----.-.-.--.----.---.----.-.A--.----G------.---  40028888   [45 indels / deletion / frame preservation / exon_1]</w:t>
      </w:r>
    </w:p>
    <w:p>
      <w:r>
        <w:t>NC_083328.1     29170515   ---C----A--.-----.-.-.--.----.---.----.C.---G----G------.---  29170529   [45 indels / deletion / frame preservation / exon_1]</w:t>
      </w:r>
    </w:p>
    <w:p>
      <w:r>
        <w:t>NC_083328.1     4207913    ---C----.--.-----.-.-.--.----.---.----.-.C--G----G------.---  4207927   [45 indels / deletion / frame preservation / exon_1]</w:t>
      </w:r>
    </w:p>
    <w:p>
      <w:r>
        <w:t>NC_083328.1     52663302   ---C----A--.-----.-.-T--.----.---.----.-.---C----.G-----.---  52663316   [45 indels / deletion / frame preservation / exon_1]</w:t>
      </w:r>
    </w:p>
    <w:p>
      <w:r>
        <w:t>NC_083328.1     83046197   ---C----.--.-----.-T-.--.----.---A----.-.-------------------  83046207   [49 indels / deletion / frameshift / exon_1]</w:t>
      </w:r>
    </w:p>
    <w:p>
      <w:r>
        <w:t>NC_083328.1     46602661   ---C----.--.-----.-.-.--.----.---.----.-.---C----.------.---  46602648   [46 indels / deletion / frameshift / exon_1]</w:t>
      </w:r>
    </w:p>
    <w:p>
      <w:r>
        <w:t>NC_083328.1     64520337   ---.----.--.-----.-.-.--.----.---.----.-.---C----G------.A--  64520323   [45 indels / deletion / frame preservation / exon_1]</w:t>
      </w:r>
    </w:p>
    <w:p>
      <w:r>
        <w:t>NC_083328.1     76410407   ---C----.--.-----.-.-.--.----.---.----.-.C--G----G------.---  76410393   [45 indels / deletion / frame preservation / exon_1]</w:t>
      </w:r>
    </w:p>
    <w:p>
      <w:r>
        <w:t>NC_083328.1     35311604   ---C----.--.-----.-.-.--.----.---.----.-.C--G----G------.---  35311590   [45 indels / deletion / frame preservation / exon_1]</w:t>
      </w:r>
    </w:p>
    <w:p>
      <w:r>
        <w:t>NC_083328.1     57329644   ---C-------.-----.-A-.--.----.---.----.-.---C----GG-----.---  57329631   [46 indels / deletion / frameshift / exon_1]</w:t>
      </w:r>
    </w:p>
    <w:p>
      <w:r>
        <w:t>NC_083328.1     32859541   ---C----.--.-----G-.-.--.----.---.----.-.---C----G------.---  32859554   [46 indels / deletion / frameshift / exon_1]</w:t>
      </w:r>
    </w:p>
    <w:p>
      <w:r>
        <w:t>NC_083328.1     19833806   ---C----.--.-----.-.-.--.----.---.----.-.C--G----G------.---  19833792   [45 indels / deletion / frame preservation / exon_1]</w:t>
      </w:r>
    </w:p>
    <w:p>
      <w:r>
        <w:t>NC_083328.1     29763975   ---C----.--.-----.-.-.--.----.---.----.-.C--.----G------.---  29763989   [45 indels / deletion / frame preservation / exon_1]</w:t>
      </w:r>
    </w:p>
    <w:p>
      <w:r>
        <w:t>NC_083328.1     21830863   ---.----.--.-----.-.-.--.----.---.----.-.---A----GG-----.---  21830849   [45 indels / deletion / frame preservation / exon_1]</w:t>
      </w:r>
    </w:p>
    <w:p>
      <w:r>
        <w:t>NC_083328.1     77062913   ---C----.--.-----.-.-T--.----.---.----.-.C--G----G------.---  77062927   [45 indels / deletion / frame preservation / exon_1]</w:t>
      </w:r>
    </w:p>
    <w:p>
      <w:r>
        <w:t>NC_083328.1     65279329   ---C----A--.-----.-.-.--.----.---.----.-.---C----.G-----.---  65279343   [45 indels / deletion / frame preservation / exon_1]</w:t>
      </w:r>
    </w:p>
    <w:p>
      <w:r>
        <w:t>NC_083328.1     80953648   ---.----.--.-----.-.-.--.----.---.----.-.---C----.------.---  80953635   [46 indels / deletion / frameshift / exon_1]</w:t>
      </w:r>
    </w:p>
    <w:p>
      <w:r>
        <w:t>NC_083328.1     81183032   ---.----.--.-----.-.-.--.----.---.----.-.---C----.------.---  81183019   [46 indels / deletion / frameshift / exon_1]</w:t>
      </w:r>
    </w:p>
    <w:p>
      <w:r>
        <w:t>NC_083328.1     80761777   ---C----.--.-----.-.-.--.----.---.----A-.---A----GG-----.---  80761791   [45 indels / deletion / frame preservation / exon_1]</w:t>
      </w:r>
    </w:p>
    <w:p>
      <w:r>
        <w:t>NC_083328.1     67472835   ---.----.--.-----.-.-.--.----.---.----.-.---.G---G------.---  67472849   [45 indels / deletion / frame preservation / exon_1]</w:t>
      </w:r>
    </w:p>
    <w:p>
      <w:r>
        <w:t>NC_083328.1     46555171   ---A----.--.-----.-.-.--.----.---.----.-.---C----.------.---  46555158   [46 indels / deletion / frameshift / exon_1]</w:t>
      </w:r>
    </w:p>
    <w:p>
      <w:r>
        <w:t>NC_083328.1     67638844   ---.----.--------.-G-T--G----.---.----.-.---.----C------A---  67638856   [47 indels / deletion / frameshift / exon_1]</w:t>
      </w:r>
    </w:p>
    <w:p>
      <w:r>
        <w:t>NC_083328.1     31190989   -----------.-----.-.-.--.----.---.----A-.---C----.G-----.---  31190977   [47 indels / deletion / frameshift / exon_1]</w:t>
      </w:r>
    </w:p>
    <w:p>
      <w:r>
        <w:t>NC_083328.1     33210765   ---.----.--.C----C-.-.--.----.---.----.-.---C----.G-----.---  33210780   [44 indels / deletion / frameshift / exon_1]</w:t>
      </w:r>
    </w:p>
    <w:p>
      <w:r>
        <w:t>NC_083328.1     2176897    ---C----.--.-----.-.-.--.----.---.----.-.---A----GG-----.---  2176883   [45 indels / deletion / frame preservation / exon_1]</w:t>
      </w:r>
    </w:p>
    <w:p>
      <w:r>
        <w:t>NC_083328.1     69925127   ---C----.--.-----.-.-.--T----.---.----T-.---.----G------.---  69925140   [46 indels / deletion / frameshift / exon_1]</w:t>
      </w:r>
    </w:p>
    <w:p>
      <w:r>
        <w:t>NC_083328.1     74476047   ---.----.--.-----.-.-.--.----.---.----T-.---.G---G------.---  74476033   [45 indels / deletion / frame preservation / exon_1]</w:t>
      </w:r>
    </w:p>
    <w:p>
      <w:r>
        <w:t>NC_083328.1     76150956   ---.----.--.-----.-.-.--.----.---.----.-.---C----.------.---  76150943   [46 indels / deletion / frameshift / exon_1]</w:t>
      </w:r>
    </w:p>
    <w:p>
      <w:r>
        <w:t>NC_083328.1     8157188    ---C----.--G-----.-.-.--.----.---.----.-.---.G---G------.---  8157174   [45 indels / deletion / frame preservation / exon_1]</w:t>
      </w:r>
    </w:p>
    <w:p>
      <w:r>
        <w:t>NC_083328.1     64527024   ---C----.--.-----.-.-.--.----.---.----.-.---C----.------.---  64527037   [46 indels / deletion / frameshift / exon_1]</w:t>
      </w:r>
    </w:p>
    <w:p>
      <w:r>
        <w:t>NC_083328.1     46056512   ---C----.--.-----.-.-.--.----.---.----.-.---C----.G-----.---  46056526   [45 indels / deletion / frame preservation / exon_1]</w:t>
      </w:r>
    </w:p>
    <w:p>
      <w:r>
        <w:t>NC_083328.1     8206342    ---C----A--.-----.-.-.--.----.---.----.-.---.----G------.---  8206355   [46 indels / deletion / frameshift / exon_1]</w:t>
      </w:r>
    </w:p>
    <w:p>
      <w:r>
        <w:t>NC_083328.1     34352646   ---C----A--.-----.-.-.--.----.---.----.-C---C----.G-----.---  34352660   [45 indels / deletion / frame preservation / exon_1]</w:t>
      </w:r>
    </w:p>
    <w:p>
      <w:r>
        <w:t>NC_083328.1     8201871    ---C----A--.-----.-.-.--.----.---.----.-C---.----G------.---  8201884   [46 indels / deletion / frameshift / exon_1]</w:t>
      </w:r>
    </w:p>
    <w:p>
      <w:r>
        <w:t>NC_083328.1     63993405   ---C----A--.-----.-.-.--.----.---.----.-.---C----.------.---  63993392   [46 indels / deletion / frameshift / exon_1]</w:t>
      </w:r>
    </w:p>
    <w:p>
      <w:r>
        <w:t>NC_083328.1     73126406   ---.----.--.-----.-T-.--.----.---.----A-.---G----G------.---  73126419   [46 indels / deletion / frameshift / exon_1]</w:t>
      </w:r>
    </w:p>
    <w:p>
      <w:r>
        <w:t>NC_083328.1     22085089   ---.----.--.-----.-.-.--.----.---.----.-.---C----.------.---  22085102   [46 indels / deletion / frameshift / exon_1]</w:t>
      </w:r>
    </w:p>
    <w:p>
      <w:r>
        <w:t>NC_083328.1     42831756   ---.----.--.-----.-.-.--.----.---.----.-.---C----.------.---  42831743   [46 indels / deletion / frameshift / exon_1]</w:t>
      </w:r>
    </w:p>
    <w:p>
      <w:r>
        <w:t>NC_083328.1     60268794   ---.----.--.-----.-.-.--.----.---.----.-.---G----G------.---  60268781   [46 indels / deletion / frameshift / exon_1]</w:t>
      </w:r>
    </w:p>
    <w:p>
      <w:r>
        <w:t>NC_083328.1     50280916   ---C----.--.-----.-T-.--.----.---.----.-.---.----.------.---  50280903   [46 indels / deletion / frameshift / exon_1]</w:t>
      </w:r>
    </w:p>
    <w:p>
      <w:r>
        <w:t>NC_083328.1     8960019    ---.----CC-.-----.-.-.--.----.---.----A-.---C----.G-----.---  8960004   [44 indels / deletion / frameshift / exon_1]</w:t>
      </w:r>
    </w:p>
    <w:p>
      <w:r>
        <w:t>NC_083328.1     10005125   ---C----C--.-----.-.-.--.----.---.----.-.---C----.------.---  10005112   [46 indels / deletion / frameshift / exon_1]</w:t>
      </w:r>
    </w:p>
    <w:p>
      <w:r>
        <w:t>NC_083328.1     2633215    ---.----A--.-----.-.-.--.----A---A----.-.---C----.------.---  2633202   [46 indels / deletion / frameshift / exon_1]</w:t>
      </w:r>
    </w:p>
    <w:p>
      <w:r>
        <w:t>NC_083328.1     78107492   ---C----.--.-----.-.-.--.----.---.                            78107484   [25 indels / deletion / frameshift / exon_1]</w:t>
      </w:r>
    </w:p>
    <w:p>
      <w:r>
        <w:t>NC_083328.1     59909170   ---C----A--.-----.-.-.--.----.---.----.-.                     59909160   [30 indels / deletion / frame preservation / exon_1]</w:t>
      </w:r>
    </w:p>
    <w:p>
      <w:r>
        <w:t>NC_083328.1     36162286   ---.----CA-.-----.-.-.--.----.---C----.-.---C----G------.---  36162272   [45 indels / deletion / frame preservation / exon_1]</w:t>
      </w:r>
    </w:p>
    <w:p>
      <w:r>
        <w:t>NC_083328.1     22107224   ---.C---.--.-----.-.-.--.----.---.----.-.---C----G------.---  22107210   [45 indels / deletion / frame preservation / exon_1]</w:t>
      </w:r>
    </w:p>
    <w:p>
      <w:r>
        <w:t>NC_083319.1     12708097   ---C----.--.-----.-.-.--.----.---.----.-.---C----G------.---  12708084   [46 indels / deletion / frameshift / exon_1]</w:t>
      </w:r>
    </w:p>
    <w:p>
      <w:r>
        <w:t>NC_083319.1     81710028   ---C----.--.-----G-.-.--T----.---.----.-.---C----.------.---  81710041   [46 indels / deletion / frameshift / exon_1]</w:t>
      </w:r>
    </w:p>
    <w:p>
      <w:r>
        <w:t>NC_083319.1     80691469   ---.----.--.-----.-.-G--.----.---.----.-.---.G---.------.---  80691455   [45 indels / deletion / frame preservation / exon_1]</w:t>
      </w:r>
    </w:p>
    <w:p>
      <w:r>
        <w:t>NC_083319.1     103269521  ---C----.--G-----.-.-.--.----.---.----.-.---.G---G------.---  103269507   [45 indels / deletion / frame preservation / exon_1]</w:t>
      </w:r>
    </w:p>
    <w:p>
      <w:r>
        <w:t>NC_083319.1     22977099   ---C----.--.-----.-.-.--.----.---.----.-.---C----.------.A--  22977085   [45 indels / deletion / frame preservation / exon_1]</w:t>
      </w:r>
    </w:p>
    <w:p>
      <w:r>
        <w:t>NC_083319.1     102820236  ---C----A--.-----.-.-.--.----G---.----.-G---G----G------.---  102820223   [46 indels / deletion / frameshift / exon_1]</w:t>
      </w:r>
    </w:p>
    <w:p>
      <w:r>
        <w:t>NC_083319.1     32894989   ---C----.--.-----.-.-.--.----.---.----.-.---C----.------.---  32895002   [46 indels / deletion / frameshift / exon_1]</w:t>
      </w:r>
    </w:p>
    <w:p>
      <w:r>
        <w:t>NC_083319.1     104422442  ---.----.--.-----.-.-.--T----.---.----.-.---C----.------.---  104422429   [46 indels / deletion / frameshift / exon_1]</w:t>
      </w:r>
    </w:p>
    <w:p>
      <w:r>
        <w:t>NC_083319.1     67952899   ---C----.--.-----.-.-.--.----.---.----.-.---C----.G-----.---  67952913   [45 indels / deletion / frame preservation / exon_1]</w:t>
      </w:r>
    </w:p>
    <w:p>
      <w:r>
        <w:t>NC_083319.1     39536399   ---C----.--G-----.-.-.--.----.---.----.-.---.----.------.---  39536386   [46 indels / deletion / frameshift / exon_1]</w:t>
      </w:r>
    </w:p>
    <w:p>
      <w:r>
        <w:t>NC_083319.1     113737461  ---C----A--.-----C-.-.--.----.---.----.-.---.----G------.---  113737448   [46 indels / deletion / frameshift / exon_1]</w:t>
      </w:r>
    </w:p>
    <w:p>
      <w:r>
        <w:t>NC_083319.1     6392331    ---C----.--.-----C-.-.--.----.---.----.-.---C----G------.---  6392344   [46 indels / deletion / frameshift / exon_1]</w:t>
      </w:r>
    </w:p>
    <w:p>
      <w:r>
        <w:t>NC_083319.1     75146773   ---A----.--.-----.-.-.--.----.---.----.-.---A----.T-----.---  75146759   [45 indels / deletion / frame preservation / exon_1]</w:t>
      </w:r>
    </w:p>
    <w:p>
      <w:r>
        <w:t>NC_083319.1     108233015  ---C----C--.-----.-.-A--.----C---.----.-.---G----G------.---  108233002   [46 indels / deletion / frameshift / exon_1]</w:t>
      </w:r>
    </w:p>
    <w:p>
      <w:r>
        <w:t>NC_083319.1     81095706   ---.----.--.-----.-.-.--.----.---.----C-.---.G---G------.---  81095720   [45 indels / deletion / frame preservation / exon_1]</w:t>
      </w:r>
    </w:p>
    <w:p>
      <w:r>
        <w:t>NC_083319.1     65263830   ---.----.--.-----.-.-.--.----.---.----A-C---.----G------.---  65263817   [46 indels / deletion / frameshift / exon_1]</w:t>
      </w:r>
    </w:p>
    <w:p>
      <w:r>
        <w:t>NC_083319.1     108036433  ---C----A--.-----.-G-.--.----.---.----.-.---C----.------.---  108036420   [46 indels / deletion / frameshift / exon_1]</w:t>
      </w:r>
    </w:p>
    <w:p>
      <w:r>
        <w:t>NC_083319.1     49509239   ---C----A--.-----.-.-.--.----.---.----.-.---.G---G------.---  49509225   [45 indels / deletion / frame preservation / exon_1]</w:t>
      </w:r>
    </w:p>
    <w:p>
      <w:r>
        <w:t>NC_083319.1     45506975   ---C----.--.-----.-.-.--.----.---C----.-.---C----.------.---  45506962   [46 indels / deletion / frameshift / exon_1]</w:t>
      </w:r>
    </w:p>
    <w:p>
      <w:r>
        <w:t>NC_083319.1     90105643   ---.----.--.-----.-.-.--.----.---.----.-.---.----G------.---  90105630   [46 indels / deletion / frameshift / exon_1]</w:t>
      </w:r>
    </w:p>
    <w:p>
      <w:r>
        <w:t>NC_083319.1     113134012  ---C----A--.-----.-.-.--.----.---.----.-.---C----.------.---  113133999   [46 indels / deletion / frameshift / exon_1]</w:t>
      </w:r>
    </w:p>
    <w:p>
      <w:r>
        <w:t>NC_083319.1     114865346  ---C----A--.-----.-.-.--.----.---.----.-.C--G----G------.---  114865360   [45 indels / deletion / frame preservation / exon_1]</w:t>
      </w:r>
    </w:p>
    <w:p>
      <w:r>
        <w:t>NC_083319.1     23452941   ---C----.--.-----.-.-.--.----.---.----.-.---C----.------.---  23452954   [46 indels / deletion / frameshift / exon_1]</w:t>
      </w:r>
    </w:p>
    <w:p>
      <w:r>
        <w:t>NC_083319.1     106817380  ---C----.--.-----.-.-.--.----.---.----.-.---C----.------.---  106817367   [46 indels / deletion / frameshift / exon_1]</w:t>
      </w:r>
    </w:p>
    <w:p>
      <w:r>
        <w:t>NC_083319.1     66458025   ---C----A--.-----.-.-.--.----.---.----.-C---.----.------.---  66458012   [46 indels / deletion / frameshift / exon_1]</w:t>
      </w:r>
    </w:p>
    <w:p>
      <w:r>
        <w:t>NC_083319.1     99058739   ---C----.--.-----.-.-.--.----.---.----.-.---.----G------.---  99058726   [46 indels / deletion / frameshift / exon_1]</w:t>
      </w:r>
    </w:p>
    <w:p>
      <w:r>
        <w:t>NC_083319.1     4244855    ---C----A--.-----.-.-.--.----C---.----.-.---C----.------.---  4244842   [46 indels / deletion / frameshift / exon_1]</w:t>
      </w:r>
    </w:p>
    <w:p>
      <w:r>
        <w:t>NC_083319.1     38789684   ---C----A--.-----.-.-.--.----.---.----.-.---.----G------.---  38789671   [46 indels / deletion / frameshift / exon_1]</w:t>
      </w:r>
    </w:p>
    <w:p>
      <w:r>
        <w:t>NC_083319.1     95321011   ---C----C--.-----.-.-.--.----.---.----.-C---C----.------.---  95320998   [46 indels / deletion / frameshift / exon_1]</w:t>
      </w:r>
    </w:p>
    <w:p>
      <w:r>
        <w:t>NC_083319.1     96258803   ---C----.--.-----.-.-.--.----.---.----.-.---.----.------.---  96258790   [46 indels / deletion / frameshift / exon_1]</w:t>
      </w:r>
    </w:p>
    <w:p>
      <w:r>
        <w:t>NC_083319.1     28710505   ---.----.--.-----.-.-.--.----.---.----.-.---G----G------.---  28710492   [46 indels / deletion / frameshift / exon_1]</w:t>
      </w:r>
    </w:p>
    <w:p>
      <w:r>
        <w:t>NC_083319.1     89275637   ---C----A--.-----.-.-.--T----.---.----.-.---G----.------.---  89275624   [46 indels / deletion / frameshift / exon_1]</w:t>
      </w:r>
    </w:p>
    <w:p>
      <w:r>
        <w:t>NC_083319.1     82061413   ---.----.--.-----.-.-.--T----.---.----.-.---C----.------.---  82061400   [46 indels / deletion / frameshift / exon_1]</w:t>
      </w:r>
    </w:p>
    <w:p>
      <w:r>
        <w:t>NC_083319.1     10469362   ---.----.--.-----.-.-.--.----.---.----.-.---.----GG-----.---  10469376   [45 indels / deletion / frame preservation / exon_1]</w:t>
      </w:r>
    </w:p>
    <w:p>
      <w:r>
        <w:t>NC_083319.1     10604531   ---C----.--.-----.-.-.--.----.---.----.-.---C----.------.---  10604544   [46 indels / deletion / frameshift / exon_1]</w:t>
      </w:r>
    </w:p>
    <w:p>
      <w:r>
        <w:t>NC_083319.1     63940340   ---.----.--.-----.-T-.--.----.---.----.-.--------C------.---  63940328   [47 indels / deletion / frameshift / exon_1]</w:t>
      </w:r>
    </w:p>
    <w:p>
      <w:r>
        <w:t>NC_083319.1     97295556   ---.----.--.-----.-.-.--.----.---.----.-.---C----.G-----.---  97295570   [45 indels / deletion / frame preservation / exon_1]</w:t>
      </w:r>
    </w:p>
    <w:p>
      <w:r>
        <w:t>NC_083319.1     9054871    ---.----.--.-----.-.-.--T----.---.----.-.C--.----G------.---  9054857   [45 indels / deletion / frame preservation / exon_1]</w:t>
      </w:r>
    </w:p>
    <w:p>
      <w:r>
        <w:t>NC_083319.1     48175341   ---.----A--.-----.-.-.--.----A---.----.-.---.G---G------.---  48175355   [45 indels / deletion / frame preservation / exon_1]</w:t>
      </w:r>
    </w:p>
    <w:p>
      <w:r>
        <w:t>NC_083319.1     108256514  ---C----.--.-----.-.-.--T----.---.----.-.---C----G------.A--  108256528   [45 indels / deletion / frame preservation / exon_1]</w:t>
      </w:r>
    </w:p>
    <w:p>
      <w:r>
        <w:t>NC_083319.1     56995528   ---C----A--G-----.-.-.--.----.---.----.-.---C----.G-----.---  56995542   [45 indels / deletion / frame preservation / exon_1]</w:t>
      </w:r>
    </w:p>
    <w:p>
      <w:r>
        <w:t>NC_083319.1     27498115   ---C----A--.-----.-.-.--.----.---T----.-.---C----.G-----.---  27498129   [45 indels / deletion / frame preservation / exon_1]</w:t>
      </w:r>
    </w:p>
    <w:p>
      <w:r>
        <w:t>NC_083319.1     38370874   ---C----A--.-----.-.-.--.----.---.----.-.---C----.------.---  38370861   [46 indels / deletion / frameshift / exon_1]</w:t>
      </w:r>
    </w:p>
    <w:p>
      <w:r>
        <w:t>NC_083319.1     13724624   ---C----A--T-----.-.-.--.----.---.----.-.---C----.G-----.---  13724638   [45 indels / deletion / frame preservation / exon_1]</w:t>
      </w:r>
    </w:p>
    <w:p>
      <w:r>
        <w:t>NC_083319.1     9969896    ---C----A--.-----.-.-.--.----C---.----.-.---C----G------.---  9969883   [46 indels / deletion / frameshift / exon_1]</w:t>
      </w:r>
    </w:p>
    <w:p>
      <w:r>
        <w:t>NC_083319.1     42895370   ---C----.--.-----.-.-.--.----.---.----T-.---C----.G-----.---  42895384   [45 indels / deletion / frame preservation / exon_1]</w:t>
      </w:r>
    </w:p>
    <w:p>
      <w:r>
        <w:t>NC_083319.1     12343454   ---.----.--.-----.-.-.--.----.---T----.-.---C----.G-----.---  12343468   [45 indels / deletion / frame preservation / exon_1]</w:t>
      </w:r>
    </w:p>
    <w:p>
      <w:r>
        <w:t>NC_083319.1     42216739   ---C----.--.-----.-.-.--.----.---.----.-.---C----GG-----.---  42216753   [45 indels / deletion / frame preservation / exon_1]</w:t>
      </w:r>
    </w:p>
    <w:p>
      <w:r>
        <w:t>NC_083319.1     23964972   ---C----.--.-----.-.-.--.----.---.----.-.---C----GG-----.---  23964986   [45 indels / deletion / frame preservation / exon_1]</w:t>
      </w:r>
    </w:p>
    <w:p>
      <w:r>
        <w:t>NC_083319.1     91034468   ---C----.--.-----.-.-.--.----.---.----.-.---G----GG-----.---  91034482   [45 indels / deletion / frame preservation / exon_1]</w:t>
      </w:r>
    </w:p>
    <w:p>
      <w:r>
        <w:t>NC_083319.1     105686259  ---C----A--.-----.-.-.--.----.---.----.-.---C----GG-----.---  105686273   [45 indels / deletion / frame preservation / exon_1]</w:t>
      </w:r>
    </w:p>
    <w:p>
      <w:r>
        <w:t>NC_083319.1     26028046   ---C----.--.-----.-.-.--.----C---.----.-.---.G---G------.---  26028032   [45 indels / deletion / frame preservation / exon_1]</w:t>
      </w:r>
    </w:p>
    <w:p>
      <w:r>
        <w:t>NC_083319.1     64579421   ---.----.--.-----.-.-.--.----.---.----A-.---.G---G------.---  64579407   [45 indels / deletion / frame preservation / exon_1]</w:t>
      </w:r>
    </w:p>
    <w:p>
      <w:r>
        <w:t>NC_083319.1     86120062   ---C----.--.-----.-.-.--.----.---.----.-.---.----GG-----.---  86120076   [45 indels / deletion / frame preservation / exon_1]</w:t>
      </w:r>
    </w:p>
    <w:p>
      <w:r>
        <w:t>NC_083319.1     112259862  ---C----A--.-----.-.-.--.----.---A----.-.---C----GG-----.---  112259876   [45 indels / deletion / frame preservation / exon_1]</w:t>
      </w:r>
    </w:p>
    <w:p>
      <w:r>
        <w:t>NC_083319.1     21835339   ---C----A--.-----.-.-.--.----.---.----.-.---C----.G-----.---  21835353   [45 indels / deletion / frame preservation / exon_1]</w:t>
      </w:r>
    </w:p>
    <w:p>
      <w:r>
        <w:t>NC_083319.1     30316930   ---C----A--T-----.-.-.--.----.---.----.-.---C----GG-----.---  30316944   [45 indels / deletion / frame preservation / exon_1]</w:t>
      </w:r>
    </w:p>
    <w:p>
      <w:r>
        <w:t>NC_083319.1     79711194   ---C----A--G-----.-.-.--.----.---.----.-.---.G---G------.---  79711208   [45 indels / deletion / frame preservation / exon_1]</w:t>
      </w:r>
    </w:p>
    <w:p>
      <w:r>
        <w:t>NC_083319.1     86987032   ---C----.--.-----.-.-.--.----.---.----.-.---.----GG-----.---  86987046   [45 indels / deletion / frame preservation / exon_1]</w:t>
      </w:r>
    </w:p>
    <w:p>
      <w:r>
        <w:t>NC_083319.1     1030824    ---.----.--.-----.-.-.--.----.---.----.-.---.G---G------.---  1030810   [45 indels / deletion / frame preservation / exon_1]</w:t>
      </w:r>
    </w:p>
    <w:p>
      <w:r>
        <w:t>NC_083319.1     112252190  ---C----.--.-----.-.-.--.----.---.----.-C---A----GG-----.---  112252204   [45 indels / deletion / frame preservation / exon_1]</w:t>
      </w:r>
    </w:p>
    <w:p>
      <w:r>
        <w:t>NC_083319.1     21634421   ---C----A--.-----.-.-.--.----.---.----.-.G--G----G------.---  21634407   [45 indels / deletion / frame preservation / exon_1]</w:t>
      </w:r>
    </w:p>
    <w:p>
      <w:r>
        <w:t>NC_083319.1     105127826  ---.----.--.-----.-.-.--.----.---.----.-.C--G----G------.---  105127812   [45 indels / deletion / frame preservation / exon_1]</w:t>
      </w:r>
    </w:p>
    <w:p>
      <w:r>
        <w:t>NC_083319.1     82550264   ---C----A--.-----.-.-.--.----.---.----.-.C--G----G------.---  82550250   [45 indels / deletion / frame preservation / exon_1]</w:t>
      </w:r>
    </w:p>
    <w:p>
      <w:r>
        <w:t>NC_083319.1     95705936   ---.----.--.-----.-T-.--.----.---.----.-.---.G---G------.---  95705950   [45 indels / deletion / frame preservation / exon_1]</w:t>
      </w:r>
    </w:p>
    <w:p>
      <w:r>
        <w:t>NC_083319.1     101233536  ---C----.--.-----.-.-.--.----.---.----.-.C--G----G------.---  101233522   [45 indels / deletion / frame preservation / exon_1]</w:t>
      </w:r>
    </w:p>
    <w:p>
      <w:r>
        <w:t>NC_083319.1     69088382   ---C----.--.-----.-A-.--.----.---.----.-.C--G----G------.---  69088368   [45 indels / deletion / frame preservation / exon_1]</w:t>
      </w:r>
    </w:p>
    <w:p>
      <w:r>
        <w:t>NC_083319.1     102107122  ---C----.--.-----.-.-.--T----.---.----.-.C--G----G------.---  102107108   [45 indels / deletion / frame preservation / exon_1]</w:t>
      </w:r>
    </w:p>
    <w:p>
      <w:r>
        <w:t>NC_083319.1     114440835  ---.----.--.-----.-.-.--.----.---.----.-.---C----.------.---  114440848   [46 indels / deletion / frameshift / exon_1]</w:t>
      </w:r>
    </w:p>
    <w:p>
      <w:r>
        <w:t>NC_083319.1     107563326  ---C----A--.-----.-.-.--.----.---.----.-.C--C----G------.---  107563340   [45 indels / deletion / frame preservation / exon_1]</w:t>
      </w:r>
    </w:p>
    <w:p>
      <w:r>
        <w:t>NC_083319.1     100952231  ---.----.--T-----.-.-.--.----.---.----.-.---.---------------  100952220   [48 indels / deletion / frame preservation / exon_1]</w:t>
      </w:r>
    </w:p>
    <w:p>
      <w:r>
        <w:t>NC_083319.1     17002155   ---C----A--.-----.-.-.--.----.---.----.-.C--G----G------.---  17002141   [45 indels / deletion / frame preservation / exon_1]</w:t>
      </w:r>
    </w:p>
    <w:p>
      <w:r>
        <w:t>NC_083319.1     50169342   ---C----A--.-----.-T-.--.----.---.----.-.C--G----G------.---  50169356   [45 indels / deletion / frame preservation / exon_1]</w:t>
      </w:r>
    </w:p>
    <w:p>
      <w:r>
        <w:t>NC_083319.1     103333324  ---C----.--.-----.-.-.--.----.---.----.-.C--G----G------.---  103333310   [45 indels / deletion / frame preservation / exon_1]</w:t>
      </w:r>
    </w:p>
    <w:p>
      <w:r>
        <w:t>NC_083319.1     54236305   ---C----.--.-----.-.-.--.----.---.----.-.---.G---G------.---  54236319   [45 indels / deletion / frame preservation / exon_1]</w:t>
      </w:r>
    </w:p>
    <w:p>
      <w:r>
        <w:t>NC_083319.1     97205008   ---C----.--.-----.-.-.--.----.---.----.-.C--G----G------.---  97204994   [45 indels / deletion / frame preservation / exon_1]</w:t>
      </w:r>
    </w:p>
    <w:p>
      <w:r>
        <w:t>NC_083319.1     101033086  ---C----.--.-----.-.-.--.----.---.----.C.---G----G------.---  101033072   [45 indels / deletion / frame preservation / exon_1]</w:t>
      </w:r>
    </w:p>
    <w:p>
      <w:r>
        <w:t>NC_083319.1     92170240   ---.----.--.-----.-.-.--.----.---.----C-.---C----.------.---  92170227   [46 indels / deletion / frameshift / exon_1]</w:t>
      </w:r>
    </w:p>
    <w:p>
      <w:r>
        <w:t>NC_083319.1     91752056   ---C----.--.-----.-.-.--T----.---.----.-.---C----.------.---  91752043   [46 indels / deletion / frameshift / exon_1]</w:t>
      </w:r>
    </w:p>
    <w:p>
      <w:r>
        <w:t>NC_083319.1     37976414   ---C----.--.-----.-.-.--.----.---C----A-.C--G----G------.---  37976400   [45 indels / deletion / frame preservation / exon_1]</w:t>
      </w:r>
    </w:p>
    <w:p>
      <w:r>
        <w:t>NC_083319.1     114259311  ---.----.--.-----C-.-T--.----.---.----.-.---C----GG-----.---  114259297   [45 indels / deletion / frame preservation / exon_1]</w:t>
      </w:r>
    </w:p>
    <w:p>
      <w:r>
        <w:t>NC_083319.1     48084393   ---.----.--.-----.-.-T--.----.---.----.-.---.G---G------.---  48084379   [45 indels / deletion / frame preservation / exon_1]</w:t>
      </w:r>
    </w:p>
    <w:p>
      <w:r>
        <w:t>NC_083319.1     114587059  ---C----.--.-----.-.-.--.----.---A----.-.---.G---G------.---  114587073   [45 indels / deletion / frame preservation / exon_1]</w:t>
      </w:r>
    </w:p>
    <w:p>
      <w:r>
        <w:t>NC_083319.1     32631127   ---.----.--.-----.-.-.--.----.---.----.-.C--G----G------.---  32631113   [45 indels / deletion / frame preservation / exon_1]</w:t>
      </w:r>
    </w:p>
    <w:p>
      <w:r>
        <w:t>NC_083319.1     58345081   ---C----.--.-----.-.-.--.----.---.----.-.---.G---G------.---  58345095   [45 indels / deletion / frame preservation / exon_1]</w:t>
      </w:r>
    </w:p>
    <w:p>
      <w:r>
        <w:t>NC_083319.1     36655463   ---.----.--.-----.-.-.-------.---.----.-.---A----GG-----.---  36655450   [46 indels / deletion / frameshift / exon_1]</w:t>
      </w:r>
    </w:p>
    <w:p>
      <w:r>
        <w:t>NC_083319.1     85313655   ---.----.--.-----.-.T.--.----.--------.-.---C----G------.T--  85313641   [45 indels / deletion / frame preservation / exon_1]</w:t>
      </w:r>
    </w:p>
    <w:p>
      <w:r>
        <w:t>NC_083319.1     86280228   ---.C---.--.-----.-.-.--.----.---.----T-.---CG---G------.---  86280243   [44 indels / deletion / frameshift / exon_1]</w:t>
      </w:r>
    </w:p>
    <w:p>
      <w:r>
        <w:t>NC_083319.1     114962572  ---C----.--.-----.-.-.--.----.---.----.-.---C----.------.---  114962559   [46 indels / deletion / frameshift / exon_1]</w:t>
      </w:r>
    </w:p>
    <w:p>
      <w:r>
        <w:t>NC_083319.1     14341019   ---.TTG-.--.-----.-.-.--.----.---.----.-.---.----GG-----.---  14341036   [42 indels / deletion / frame preservation / exon_1]</w:t>
      </w:r>
    </w:p>
    <w:p>
      <w:r>
        <w:t>NC_083319.1     71576738   ---C----C--.-----.-.-.--.----.---.----.-.---C----.------.A--  71576752   [45 indels / deletion / frame preservation / exon_1]</w:t>
      </w:r>
    </w:p>
    <w:p>
      <w:r>
        <w:t>NC_083319.1     91594835   ---C----A--.-----.-.-.--.----.---.----.-.---C----.------.---  91594848   [46 indels / deletion / frameshift / exon_1]</w:t>
      </w:r>
    </w:p>
    <w:p>
      <w:r>
        <w:t>NC_083319.1     6631001    ---C----.--.-----.-.-.--.----.---.------.---C----.G-----.---  6630988   [46 indels / deletion / frameshift / exon_1]</w:t>
      </w:r>
    </w:p>
    <w:p>
      <w:r>
        <w:t>NC_083319.1     81591577   ---.----.--.-----.-.-.--.----.---.----.-.---C----.G-----.---  81591591   [45 indels / deletion / frame preservation / exon_1]</w:t>
      </w:r>
    </w:p>
    <w:p>
      <w:r>
        <w:t>NC_083319.1     5526383    ---.C---.--.-----.-.-.--.----.---.----.-.C--G----G------.---  5526398   [44 indels / deletion / frameshift / exon_1]</w:t>
      </w:r>
    </w:p>
    <w:p>
      <w:r>
        <w:t>NC_083319.1     24351304   ---C----.--.-----.-.-.--.----.---.----.-.---C----G------.---  24351291   [46 indels / deletion / frameshift / exon_1]</w:t>
      </w:r>
    </w:p>
    <w:p>
      <w:r>
        <w:t>NC_083319.1     52623379   ---.----.--.-----.-.-T--.----.---.----.-.---C----.G-----.---  52623393   [45 indels / deletion / frame preservation / exon_1]</w:t>
      </w:r>
    </w:p>
    <w:p>
      <w:r>
        <w:t>NC_083319.1     24437458   ---C----A--.-----.-.-.--.----C---A----.-.C--G----G------.---  24437472   [45 indels / deletion / frame preservation / exon_1]</w:t>
      </w:r>
    </w:p>
    <w:p>
      <w:r>
        <w:t>NC_083319.1     11127430   ---C----A--.-----.-.-.--.----.---.----.-.---G----GG-----.---  11127444   [45 indels / deletion / frame preservation / exon_1]</w:t>
      </w:r>
    </w:p>
    <w:p>
      <w:r>
        <w:t>NC_083319.1     110052172  ---.----.CCT-----.-.-.A-.----.--------.-C---A----G------.---  110052187   [44 indels / deletion / frameshift / exon_1]</w:t>
      </w:r>
    </w:p>
    <w:p>
      <w:r>
        <w:t>NC_083319.1     103563647  ---C----.--.-----.-.-.--.----.---.----.-.---C----.G-----.---  103563661   [45 indels / deletion / frame preservation / exon_1]</w:t>
      </w:r>
    </w:p>
    <w:p>
      <w:r>
        <w:t>NC_083319.1     114745783  ---C----T--.-----.-.-.--G----.---.----.-.C--G----G------.---  114745769   [45 indels / deletion / frame preservation / exon_1]</w:t>
      </w:r>
    </w:p>
    <w:p>
      <w:r>
        <w:t>NC_083319.1     94227980   ---.----T--.-----.-.-.--.----.---.----.-C---C----.------.---  94227967   [46 indels / deletion / frameshift / exon_1]</w:t>
      </w:r>
    </w:p>
    <w:p>
      <w:r>
        <w:t>NC_083319.1     32555491   ---.----.--.-----.-.-.--.----.---.----.-.---C----.------.---  32555478   [46 indels / deletion / frameshift / exon_1]</w:t>
      </w:r>
    </w:p>
    <w:p>
      <w:r>
        <w:t>NC_083319.1     56597247   ---A----.--.-----.-.-.--.----.---.----T-.---C----.G-----.---  56597233   [45 indels / deletion / frame preservation / exon_1]</w:t>
      </w:r>
    </w:p>
    <w:p>
      <w:r>
        <w:t>NC_083319.1     99499403   ---C----A--.-----.-.-.--.----.---.----.-.C--G----G------.---  99499389   [45 indels / deletion / frame preservation / exon_1]</w:t>
      </w:r>
    </w:p>
    <w:p>
      <w:r>
        <w:t>NC_083319.1     48182481              .-----.-.-.--.----.---.----.-.---C----.G-----.---  48182469   [36 indels / deletion / frame preservation / exon_1]</w:t>
      </w:r>
    </w:p>
    <w:p>
      <w:r>
        <w:t>NC_083319.1     98879519   --------.--.-----.-.-.--.----.---.----.-.---C----.G-----.---  98879532   [46 indels / deletion / frameshift / exon_1]</w:t>
      </w:r>
    </w:p>
    <w:p>
      <w:r>
        <w:t>NC_083319.1     79780582   ---.----.--.-----.-.-.--.----.---A----.-.---C----.------.A--  79780596   [45 indels / deletion / frame preservation / exon_1]</w:t>
      </w:r>
    </w:p>
    <w:p>
      <w:r>
        <w:t>NC_083319.1     90072393   ---.----.--.-----.-.-.--.----.---A----.-.---C----.------.---  90072380   [46 indels / deletion / frameshift / exon_1]</w:t>
      </w:r>
    </w:p>
    <w:p>
      <w:r>
        <w:t>NC_083319.1     16263741   ---.----.--.-----.-.-.--.----.---.----T-.---C----.------.---  16263754   [46 indels / deletion / frameshift / exon_1]</w:t>
      </w:r>
    </w:p>
    <w:p>
      <w:r>
        <w:t>NC_083319.1     106057020  ---C----A--.-----.-.-.--.----.---T----.-.---C----.------.---  106057007   [46 indels / deletion / frameshift / exon_1]</w:t>
      </w:r>
    </w:p>
    <w:p>
      <w:r>
        <w:t>NC_083319.1     51197942   ---C----A--.-----.-T-.--.----.---.----.-.C--.----GG-----.---  51197927   [44 indels / deletion / frameshift / exon_1]</w:t>
      </w:r>
    </w:p>
    <w:p>
      <w:r>
        <w:t>NC_083319.1     3946747    ---C----.--.-----.T.-.--.----.---.----T-.---.----GG-----.---  3946762   [44 indels / deletion / frameshift / exon_1]</w:t>
      </w:r>
    </w:p>
    <w:p>
      <w:r>
        <w:t>NC_083319.1     69812032   ---.----CC-.-----C-.-.--.----.---.----.-.---C----.G-----.---  69812047   [44 indels / deletion / frameshift / exon_1]</w:t>
      </w:r>
    </w:p>
    <w:p>
      <w:r>
        <w:t>NC_083319.1     98969628   ---C----A--.-----.-.-.--.----.---.----.-.---C----.------.---  98969641   [46 indels / deletion / frameshift / exon_1]</w:t>
      </w:r>
    </w:p>
    <w:p>
      <w:r>
        <w:t>NC_083330.1     59690511   ---C----.--G-----.-.-.--.----.---.----.-.---C----G------.---  59690498   [46 indels / deletion / frameshift / exon_1]</w:t>
      </w:r>
    </w:p>
    <w:p>
      <w:r>
        <w:t>NC_083330.1     1436084    ---C----.--.-----.-.-.--.----.---.----.-.---.----G------.---  1436071   [46 indels / deletion / frameshift / exon_1]</w:t>
      </w:r>
    </w:p>
    <w:p>
      <w:r>
        <w:t>NC_083330.1     40816004   ---C----.--.-----C-.-A--.----.---.----.-.---.G---.------.---  40816018   [45 indels / deletion / frame preservation / exon_1]</w:t>
      </w:r>
    </w:p>
    <w:p>
      <w:r>
        <w:t>NC_083330.1     41894231   ---C----.--.-----.-.-.--.----.---.----.-.---C----.------.---  41894218   [46 indels / deletion / frameshift / exon_1]</w:t>
      </w:r>
    </w:p>
    <w:p>
      <w:r>
        <w:t>NC_083330.1     23645222   ---C----A--.-----.-.-.--.----.---.----.-.---.----GG-----.---  23645236   [45 indels / deletion / frame preservation / exon_1]</w:t>
      </w:r>
    </w:p>
    <w:p>
      <w:r>
        <w:t>NC_083330.1     30116554   ---.----.--.-----.-T-.--.----.---.----.-.---C----.------A---  30116567   [46 indels / deletion / frameshift / exon_1]</w:t>
      </w:r>
    </w:p>
    <w:p>
      <w:r>
        <w:t>NC_083330.1     11078388   ---C----.--.-----.-.-.--.----.---.----.-.---C----.------.---  11078401   [46 indels / deletion / frameshift / exon_1]</w:t>
      </w:r>
    </w:p>
    <w:p>
      <w:r>
        <w:t>NC_083330.1     47352780   ---C----.--.-----.-.-.--.----.---.----.-.---C----.------.---  47352793   [46 indels / deletion / frameshift / exon_1]</w:t>
      </w:r>
    </w:p>
    <w:p>
      <w:r>
        <w:t>NC_083330.1     29206613   ---C----A--.-----.-.-.--.----.---.----.-.---C----.------.---  29206600   [46 indels / deletion / frameshift / exon_1]</w:t>
      </w:r>
    </w:p>
    <w:p>
      <w:r>
        <w:t>NC_083330.1     1162736    ---.----.--G-----.-.-.--.----.---.----.-.---C----GG-----.---  1162750   [45 indels / deletion / frame preservation / exon_1]</w:t>
      </w:r>
    </w:p>
    <w:p>
      <w:r>
        <w:t>NC_083330.1     40263140   ---C----.--.-----.-.-.--.----.---.----.-.---.----G------.---  40263127   [46 indels / deletion / frameshift / exon_1]</w:t>
      </w:r>
    </w:p>
    <w:p>
      <w:r>
        <w:t>NC_083330.1     64220692   ---A----.--.-----.-.-.--.----.---.----.-.---C----.------.---  64220705   [46 indels / deletion / frameshift / exon_1]</w:t>
      </w:r>
    </w:p>
    <w:p>
      <w:r>
        <w:t>NC_083330.1     6650531    ---C----.--.-----.-.-.--.----.---.----.-.---C----.------.---  6650518   [46 indels / deletion / frameshift / exon_1]</w:t>
      </w:r>
    </w:p>
    <w:p>
      <w:r>
        <w:t>NC_083330.1     16087170   ---.----.--.-----.-.-.--.----.---.----.-.---C----.------.---  16087157   [46 indels / deletion / frameshift / exon_1]</w:t>
      </w:r>
    </w:p>
    <w:p>
      <w:r>
        <w:t>NC_083330.1     16856153   ---C----.--.-----.-T-.--.----.---T----.-.---C----G------.T--  16856167   [45 indels / deletion / frame preservation / exon_1]</w:t>
      </w:r>
    </w:p>
    <w:p>
      <w:r>
        <w:t>NC_083330.1     41436517   ---C----A--.-----.-.-.--.----.---.----.-.---C----GG-----.---  41436531   [45 indels / deletion / frame preservation / exon_1]</w:t>
      </w:r>
    </w:p>
    <w:p>
      <w:r>
        <w:t>NC_083330.1     26791539   ---C----A--.-----.-.-.--T----.---.----.-.---C----GG-----.---  26791553   [45 indels / deletion / frame preservation / exon_1]</w:t>
      </w:r>
    </w:p>
    <w:p>
      <w:r>
        <w:t>NC_083330.1     10752986   ---C----.--.-----.-.-.--.----.---.----.-.---C----.G-----.---  10753000   [45 indels / deletion / frame preservation / exon_1]</w:t>
      </w:r>
    </w:p>
    <w:p>
      <w:r>
        <w:t>NC_083330.1     13533752   ---C----A--.-----.-.-.--.----.---.----.-.---C----.------.---  13533739   [46 indels / deletion / frameshift / exon_1]</w:t>
      </w:r>
    </w:p>
    <w:p>
      <w:r>
        <w:t>NC_083330.1     59590018   ---C----.--.-----.-.-.--.----.---.----.-.---C----.G-----.---  59590032   [45 indels / deletion / frame preservation / exon_1]</w:t>
      </w:r>
    </w:p>
    <w:p>
      <w:r>
        <w:t>NC_083330.1     10986529   ---C----A--.-----.-.-.--.----.---.----.-.---C----GG-----.---  10986543   [45 indels / deletion / frame preservation / exon_1]</w:t>
      </w:r>
    </w:p>
    <w:p>
      <w:r>
        <w:t>NC_083330.1     48469602   ---C----A--.-----.-.-.--.----.---.----.-.---C----.G-----.---  48469616   [45 indels / deletion / frame preservation / exon_1]</w:t>
      </w:r>
    </w:p>
    <w:p>
      <w:r>
        <w:t>NC_083330.1     65413211   ---C----.--.-----.-.-.--.----C---.----.-.C--G----G------.---  65413225   [45 indels / deletion / frame preservation / exon_1]</w:t>
      </w:r>
    </w:p>
    <w:p>
      <w:r>
        <w:t>NC_083330.1     63843761   ---C----A--.-----C-.-.--.----.---.----.-.---.----GG-----.---  63843775   [45 indels / deletion / frame preservation / exon_1]</w:t>
      </w:r>
    </w:p>
    <w:p>
      <w:r>
        <w:t>NC_083330.1     45543138   ---C----A--G-----.-.-T--.----.---.----.-.---C----GG-----.---  45543152   [45 indels / deletion / frame preservation / exon_1]</w:t>
      </w:r>
    </w:p>
    <w:p>
      <w:r>
        <w:t>NC_083330.1     38074569   ---C----T--.-----.-.-.--.----C---.----.-.---.G---G------.---  38074555   [45 indels / deletion / frame preservation / exon_1]</w:t>
      </w:r>
    </w:p>
    <w:p>
      <w:r>
        <w:t>NC_083330.1     61773119   ---.----.--.-----.-.-.--.----.---.----.-.---.G---G------.---  61773133   [45 indels / deletion / frame preservation / exon_1]</w:t>
      </w:r>
    </w:p>
    <w:p>
      <w:r>
        <w:t>NC_083330.1     215370     ---.----.--.-----.-.-.--T----.---.----.-.---C----G------.A--  215384   [45 indels / deletion / frame preservation / exon_1]</w:t>
      </w:r>
    </w:p>
    <w:p>
      <w:r>
        <w:t>NC_083330.1     27963722   ---.----.--.-----.-.-.--.----.---.----.-.---.G---G------.---  27963708   [45 indels / deletion / frame preservation / exon_1]</w:t>
      </w:r>
    </w:p>
    <w:p>
      <w:r>
        <w:t>NC_083330.1     3092491    ---C----.--.-----.-.-.--.----.---.----.-.C--G----G------.---  3092477   [45 indels / deletion / frame preservation / exon_1]</w:t>
      </w:r>
    </w:p>
    <w:p>
      <w:r>
        <w:t>NC_083330.1     13464010   ---.----.--.-----.-.-.--.----.---.----.-.---.G---G------.---  13463996   [45 indels / deletion / frame preservation / exon_1]</w:t>
      </w:r>
    </w:p>
    <w:p>
      <w:r>
        <w:t>NC_083330.1     66525147   ---C----A--.-----.-.-.--.----.---.----.-.---C----GG-----.---  66525161   [45 indels / deletion / frame preservation / exon_1]</w:t>
      </w:r>
    </w:p>
    <w:p>
      <w:r>
        <w:t>NC_083330.1     1147959    ---C----A--.-----.-.-.--.----.---.----.-.---.----GG-----.---  1147973   [45 indels / deletion / frame preservation / exon_1]</w:t>
      </w:r>
    </w:p>
    <w:p>
      <w:r>
        <w:t>NC_083330.1     14331365   ---C----A--.-----.-.-.--.----.---.----.-.---C----.G-----.---  14331379   [45 indels / deletion / frame preservation / exon_1]</w:t>
      </w:r>
    </w:p>
    <w:p>
      <w:r>
        <w:t>NC_083330.1     5912646    ---C----.--.-----.-.-.--.----.---A----.-.C--G----G------.---  5912632   [45 indels / deletion / frame preservation / exon_1]</w:t>
      </w:r>
    </w:p>
    <w:p>
      <w:r>
        <w:t>NC_083330.1     1823324    ---C----.--.-----.-.-T--.----.---T----.-.---.----GG-----.---  1823338   [45 indels / deletion / frame preservation / exon_1]</w:t>
      </w:r>
    </w:p>
    <w:p>
      <w:r>
        <w:t>NC_083330.1     69225878   ---C----.--.-----.-.-.--.----.---.----.-.---.----.------.---  69225865   [46 indels / deletion / frameshift / exon_1]</w:t>
      </w:r>
    </w:p>
    <w:p>
      <w:r>
        <w:t>NC_083330.1     29437398   ---C----.--.-----.-.-.--.----.---A----.-.---C----.G-----.---  29437412   [45 indels / deletion / frame preservation / exon_1]</w:t>
      </w:r>
    </w:p>
    <w:p>
      <w:r>
        <w:t>NC_083330.1     4431567    ---C----A--.-----.-.-.--.----.---.----.-.---C----.G-----.---  4431581   [45 indels / deletion / frame preservation / exon_1]</w:t>
      </w:r>
    </w:p>
    <w:p>
      <w:r>
        <w:t>NC_083330.1     17236881   ---.----.--.-----.-.-.--.----.---.----.-.C--C----G------.---  17236895   [45 indels / deletion / frame preservation / exon_1]</w:t>
      </w:r>
    </w:p>
    <w:p>
      <w:r>
        <w:t>NC_083330.1     70493414   ---C----.--.-----.-.-.--.----.---.----.-.C--G----G------.---  70493400   [45 indels / deletion / frame preservation / exon_1]</w:t>
      </w:r>
    </w:p>
    <w:p>
      <w:r>
        <w:t>NC_083330.1     79920785   ---C----C--.-----.-.-.--.----.---.----.-.---C----.G-----.---  79920799   [45 indels / deletion / frame preservation / exon_1]</w:t>
      </w:r>
    </w:p>
    <w:p>
      <w:r>
        <w:t>NC_083330.1     72987527   ---.----.--.-----.-.-.--.----.---.----.-.C--.----GCTCGG-.---  72987508   [40 indels / deletion / frameshift / exon_1]</w:t>
      </w:r>
    </w:p>
    <w:p>
      <w:r>
        <w:t>NC_083330.1     46902806   ---.----.--.-----.-.-.--.----.---.----.-.C--G----.------.---  46902792   [45 indels / deletion / frame preservation / exon_1]</w:t>
      </w:r>
    </w:p>
    <w:p>
      <w:r>
        <w:t>NC_083330.1     61987567   ---C----A--.-----.-.-.--.----.---.----.-.C--C----.------.---  61987553   [45 indels / deletion / frame preservation / exon_1]</w:t>
      </w:r>
    </w:p>
    <w:p>
      <w:r>
        <w:t>NC_083330.1     74485792   ---C----.--.-----.-.-.--.----.---.----.-.C--.----G------.---  74485806   [45 indels / deletion / frame preservation / exon_1]</w:t>
      </w:r>
    </w:p>
    <w:p>
      <w:r>
        <w:t>NC_083330.1     40328420   ---C----.--.-----.-.-.--.----.---.----.-.G--G----G------.---  40328406   [45 indels / deletion / frame preservation / exon_1]</w:t>
      </w:r>
    </w:p>
    <w:p>
      <w:r>
        <w:t>NC_083330.1     67082926   ---C----.--.-----.-.-.--.----.---.----.-.C--G----G------.---  67082912   [45 indels / deletion / frame preservation / exon_1]</w:t>
      </w:r>
    </w:p>
    <w:p>
      <w:r>
        <w:t>NC_083330.1     7568547    ---C----.--.-----.-.-A--.----.---T----.-.C--G----G------.---  7568533   [45 indels / deletion / frame preservation / exon_1]</w:t>
      </w:r>
    </w:p>
    <w:p>
      <w:r>
        <w:t>NC_083330.1     71204822   ---C----.--.-----.-.-.--.----.---.----.C.---G----G------.---  71204836   [45 indels / deletion / frame preservation / exon_1]</w:t>
      </w:r>
    </w:p>
    <w:p>
      <w:r>
        <w:t>NC_083330.1     3096923    ---C----.--.-----.-.-.--.----.---.----.-.C--G----G------.---  3096909   [45 indels / deletion / frame preservation / exon_1]</w:t>
      </w:r>
    </w:p>
    <w:p>
      <w:r>
        <w:t>NC_083330.1     55356728   ---C----A--.-----.-.-.--.----.---.----.-.---.GG--G------.---  55356713   [44 indels / deletion / frameshift / exon_1]</w:t>
      </w:r>
    </w:p>
    <w:p>
      <w:r>
        <w:t>NC_083330.1     39242446   ---C----A--.-----.-.-.--.----.---.----C-.C--G----G------.---  39242432   [45 indels / deletion / frame preservation / exon_1]</w:t>
      </w:r>
    </w:p>
    <w:p>
      <w:r>
        <w:t>NC_083330.1     68014608   ---.----.--.-----.-.-.--.----.---.----.-.---C----G------.---  68014595   [46 indels / deletion / frameshift / exon_1]</w:t>
      </w:r>
    </w:p>
    <w:p>
      <w:r>
        <w:t>NC_083330.1     3123871    ---.----.--.-----.-.-.--.----.---.----.-.C--G----G------.---  3123885   [45 indels / deletion / frame preservation / exon_1]</w:t>
      </w:r>
    </w:p>
    <w:p>
      <w:r>
        <w:t>NC_083330.1     63019826   ---.----.--.-----.-.-.--.----.---.----.-.---C----.------.---  63019839   [46 indels / deletion / frameshift / exon_1]</w:t>
      </w:r>
    </w:p>
    <w:p>
      <w:r>
        <w:t>NC_083330.1     10898238   ---C----.--.-----.-.-.--T----.---.----.-.---C----.G-----.---  10898252   [45 indels / deletion / frame preservation / exon_1]</w:t>
      </w:r>
    </w:p>
    <w:p>
      <w:r>
        <w:t>NC_083330.1     57033300   ---C----.--.-----.-.-.--.----.---.----.-.---C----.G-----.---  57033314   [45 indels / deletion / frame preservation / exon_1]</w:t>
      </w:r>
    </w:p>
    <w:p>
      <w:r>
        <w:t>NC_083330.1     59413250   ---C----A--.-----.-.-.--.----.---.----.-.C--.----G------.---  59413236   [45 indels / deletion / frame preservation / exon_1]</w:t>
      </w:r>
    </w:p>
    <w:p>
      <w:r>
        <w:t>NC_083330.1     240553     ---C----A--.-----.---.--.----.---.----.-.C--G----G------.---  240540   [46 indels / deletion / frameshift / exon_1]</w:t>
      </w:r>
    </w:p>
    <w:p>
      <w:r>
        <w:t>NC_083330.1     38673609   ---.----.--.-----.-.-.--.----.---.----.-.C--G----G------.---  38673595   [45 indels / deletion / frame preservation / exon_1]</w:t>
      </w:r>
    </w:p>
    <w:p>
      <w:r>
        <w:t>NC_083330.1     45958377   ---C----.--.-----.-.-.--.----.---.----.-.---C----.------.---  45958364   [46 indels / deletion / frameshift / exon_1]</w:t>
      </w:r>
    </w:p>
    <w:p>
      <w:r>
        <w:t>NC_083330.1     15578719   ---C----A--.-----.-.-.--.----.---.----.-.C--G----G------.---  15578705   [45 indels / deletion / frame preservation / exon_1]</w:t>
      </w:r>
    </w:p>
    <w:p>
      <w:r>
        <w:t>NC_083330.1     43208026   ---.----.--.-----.-.-.--.----.---.----.-.---C----.G-----.---  43208040   [45 indels / deletion / frame preservation / exon_1]</w:t>
      </w:r>
    </w:p>
    <w:p>
      <w:r>
        <w:t>NC_083330.1     41792982   ---C----A--.-----.-.-.--.----.---.----A-.---C----.G-----.---  41792996   [45 indels / deletion / frame preservation / exon_1]</w:t>
      </w:r>
    </w:p>
    <w:p>
      <w:r>
        <w:t>NC_083330.1     38969884   ---C----A--.-----.-.-.--.----.---.----.-.C--G----G------.---  38969870   [45 indels / deletion / frame preservation / exon_1]</w:t>
      </w:r>
    </w:p>
    <w:p>
      <w:r>
        <w:t>NC_083330.1     26896816   ---C----A--.-----.-A-T--.----.---.----.-.C--G----G------.---  26896830   [45 indels / deletion / frame preservation / exon_1]</w:t>
      </w:r>
    </w:p>
    <w:p>
      <w:r>
        <w:t>NC_083330.1     57148361   ---C----.--.-----.-.-.--.----.---.----.-.---CG---.------.---  57148375   [45 indels / deletion / frame preservation / exon_1]</w:t>
      </w:r>
    </w:p>
    <w:p>
      <w:r>
        <w:t>NC_083330.1     45612705   ---.----.--.-----.-.-.--.----.---.----.-.---.----G------.---  45612718   [46 indels / deletion / frameshift / exon_1]</w:t>
      </w:r>
    </w:p>
    <w:p>
      <w:r>
        <w:t>NC_083330.1     5512089    ---C----.--.-----.-T-.--.----.---.----.-.C--G----G------.---  5512103   [45 indels / deletion / frame preservation / exon_1]</w:t>
      </w:r>
    </w:p>
    <w:p>
      <w:r>
        <w:t>NC_083330.1     6682824    ---C----.--.-----.-.-.--.----.---.----.-.---C----.------.---  6682811   [46 indels / deletion / frameshift / exon_1]</w:t>
      </w:r>
    </w:p>
    <w:p>
      <w:r>
        <w:t>NC_083330.1     62084619   ---G----.--.-----.-.-.--.----.---.----.-.CC-G----C------.---  62084604   [44 indels / deletion / frameshift / exon_1]</w:t>
      </w:r>
    </w:p>
    <w:p>
      <w:r>
        <w:t>NC_083330.1     23339031   ---C----.--.-----.-T-.--.----.---.----.-.---C----.------.---  23339018   [46 indels / deletion / frameshift / exon_1]</w:t>
      </w:r>
    </w:p>
    <w:p>
      <w:r>
        <w:t>NC_083330.1     63667117   ---C----.--.-----.-.-.--.----.---T----.-.C--C----G------.---  63667103   [45 indels / deletion / frame preservation / exon_1]</w:t>
      </w:r>
    </w:p>
    <w:p>
      <w:r>
        <w:t>NC_083330.1     11289305   ---C----C--.-----.-.-.--.----.---.----.-.---C----.G-----.---  11289319   [45 indels / deletion / frame preservation / exon_1]</w:t>
      </w:r>
    </w:p>
    <w:p>
      <w:r>
        <w:t>NC_083330.1     23946725   ---C----A--.-----.-.-.--.----.---.----.-.---G----G------.A--  23946711   [45 indels / deletion / frame preservation / exon_1]</w:t>
      </w:r>
    </w:p>
    <w:p>
      <w:r>
        <w:t>NC_083330.1     15812867   ---C----.--.-----.-.-T--.----.---.----.-.---C----.------.---  15812880   [46 indels / deletion / frameshift / exon_1]</w:t>
      </w:r>
    </w:p>
    <w:p>
      <w:r>
        <w:t>NC_083330.1     14233616   ---C----.--.-----.-.-.--.----.---.----.-.---C----.------.---  14233603   [46 indels / deletion / frameshift / exon_1]</w:t>
      </w:r>
    </w:p>
    <w:p>
      <w:r>
        <w:t>NC_083330.1     41746868   ---.----.--.-----.-A-.--.----.---.----.-.---C----G------.---  41746855   [46 indels / deletion / frameshift / exon_1]</w:t>
      </w:r>
    </w:p>
    <w:p>
      <w:r>
        <w:t>NC_083330.1     65857283   ---.----.--.-----.-.-.--.----.---.----.-.---C----.------.---  65857296   [46 indels / deletion / frameshift / exon_1]</w:t>
      </w:r>
    </w:p>
    <w:p>
      <w:r>
        <w:t>NC_083330.1     11351692   ---C----.--.-----C-.-.--.----.---.----.-.---C----G------.---  11351705   [46 indels / deletion / frameshift / exon_1]</w:t>
      </w:r>
    </w:p>
    <w:p>
      <w:r>
        <w:t>NC_083330.1     45386980   ---.----.--.-----.-.-.--.----.---.----.-.---C----.------.     45386967   [43 indels / deletion / frameshift / exon_1]</w:t>
      </w:r>
    </w:p>
    <w:p>
      <w:r>
        <w:t>NC_083330.1     5844152    ---C----.--.-----.-.-.--.----.---.----.-.---.----GG-----.---  5844166   [45 indels / deletion / frame preservation / exon_1]</w:t>
      </w:r>
    </w:p>
    <w:p>
      <w:r>
        <w:t>NC_083330.1     76059994   ---C----.--.-----C-.-.--.----.---.----.-.---C----.------.---  76060007   [46 indels / deletion / frameshift / exon_1]</w:t>
      </w:r>
    </w:p>
    <w:p>
      <w:r>
        <w:t>NC_083330.1     61891653   ---.C---.--.-----G-.-T--.----.---.----.-.---A----.G-----.---  61891668   [44 indels / deletion / frameshift / exon_1]</w:t>
      </w:r>
    </w:p>
    <w:p>
      <w:r>
        <w:t>NC_083325.1     55005992   ---C----.--.-----.-.-.--.----.---A----A-.---C----C------.---  55005979   [46 indels / deletion / frameshift / exon_1]</w:t>
      </w:r>
    </w:p>
    <w:p>
      <w:r>
        <w:t>NC_083325.1     37950573   ---C----A--.-----.-.-.--.----.---.----.-.---.----.------.---  37950586   [46 indels / deletion / frameshift / exon_1]</w:t>
      </w:r>
    </w:p>
    <w:p>
      <w:r>
        <w:t>NC_083325.1     59556047   ---C----A--.-----.-.-.--.----.---.----.-.---C----G------.---  59556060   [46 indels / deletion / frameshift / exon_1]</w:t>
      </w:r>
    </w:p>
    <w:p>
      <w:r>
        <w:t>NC_083325.1     88534964   ---.----.--.-----.-.-.--.----.---.----.-.---.----G------.---  88534951   [46 indels / deletion / frameshift / exon_1]</w:t>
      </w:r>
    </w:p>
    <w:p>
      <w:r>
        <w:t>NC_083325.1     31026387   ---C----.--.-----.-.-.--.----.---.----.-.C--A----.------.---  31026401   [45 indels / deletion / frame preservation / exon_1]</w:t>
      </w:r>
    </w:p>
    <w:p>
      <w:r>
        <w:t>NC_083325.1     28619381   ---C----A--.-----.-.-.--.----.---.----.-.---C----.------.---  28619394   [46 indels / deletion / frameshift / exon_1]</w:t>
      </w:r>
    </w:p>
    <w:p>
      <w:r>
        <w:t>NC_083325.1     59668709   ---C----.--.-----.-.-.--.----.---.----.-.---.----GG-----.---  59668723   [45 indels / deletion / frame preservation / exon_1]</w:t>
      </w:r>
    </w:p>
    <w:p>
      <w:r>
        <w:t>NC_083325.1     25982115   ---.----.--.-----.-.-.--.----.---.----.-.---C----GG-----.---  25982129   [45 indels / deletion / frame preservation / exon_1]</w:t>
      </w:r>
    </w:p>
    <w:p>
      <w:r>
        <w:t>NC_083325.1     43664585   ---.----.--.-----.-.-.--.----.---.----.-.---C----.------.---  43664598   [46 indels / deletion / frameshift / exon_1]</w:t>
      </w:r>
    </w:p>
    <w:p>
      <w:r>
        <w:t>NC_083325.1     9960394    ---C----.--.-----.-.-.--.----.---.----.-.C--.----G------.---  9960380   [45 indels / deletion / frame preservation / exon_1]</w:t>
      </w:r>
    </w:p>
    <w:p>
      <w:r>
        <w:t>NC_083325.1     71395074   ---.----.--.-----.-.-.--.----.---.----.-.---.----T------.---  71395087   [46 indels / deletion / frameshift / exon_1]</w:t>
      </w:r>
    </w:p>
    <w:p>
      <w:r>
        <w:t>NC_083325.1     55129843   ---C----A--.-----.-.-.--.----.---.----.-.---.----GG-----.---  55129857   [45 indels / deletion / frame preservation / exon_1]</w:t>
      </w:r>
    </w:p>
    <w:p>
      <w:r>
        <w:t>NC_083325.1     64483396   ---.----.--.-----.-.-T--.----.---.----.-.---C----G------.---  64483409   [46 indels / deletion / frameshift / exon_1]</w:t>
      </w:r>
    </w:p>
    <w:p>
      <w:r>
        <w:t>NC_083325.1     65311681   ---.----.--.-----.-.-.--.----.---.----.-.C--.----G------.---  65311695   [45 indels / deletion / frame preservation / exon_1]</w:t>
      </w:r>
    </w:p>
    <w:p>
      <w:r>
        <w:t>NC_083325.1     13873368   ---C----A--.-----.-.-.--.----.---.----.-.---.----G------.---  13873355   [46 indels / deletion / frameshift / exon_1]</w:t>
      </w:r>
    </w:p>
    <w:p>
      <w:r>
        <w:t>NC_083325.1     89803304   ---G----.--.-----.-.-.--.----.---.----.-.---.----G------.---  89803291   [46 indels / deletion / frameshift / exon_1]</w:t>
      </w:r>
    </w:p>
    <w:p>
      <w:r>
        <w:t>NC_083325.1     10137085   ---.----.--.-----.-.-.--.----.---.----.-.---C----G------.---  10137072   [46 indels / deletion / frameshift / exon_1]</w:t>
      </w:r>
    </w:p>
    <w:p>
      <w:r>
        <w:t>NC_083325.1     29996609   ---C----T--.-----.-.-.--.----.---.----.-.---C----G------.T--  29996595   [45 indels / deletion / frame preservation / exon_1]</w:t>
      </w:r>
    </w:p>
    <w:p>
      <w:r>
        <w:t>NC_083325.1     78228523   ---C----.--.-----.-.-.--.----C---A----.-.---C----.------.---  78228510   [46 indels / deletion / frameshift / exon_1]</w:t>
      </w:r>
    </w:p>
    <w:p>
      <w:r>
        <w:t>NC_083325.1     26569506   ---C----.--.-----.-.-.--.----.---.----.-.---C----G------.---  26569493   [46 indels / deletion / frameshift / exon_1]</w:t>
      </w:r>
    </w:p>
    <w:p>
      <w:r>
        <w:t>NC_083325.1     43570774   ---G----.--.-----.-.-.--.----.---.----.-.---C----G------.---  43570787   [46 indels / deletion / frameshift / exon_1]</w:t>
      </w:r>
    </w:p>
    <w:p>
      <w:r>
        <w:t>NC_083325.1     10344605   ---.----.--.-----.-.-.--.----.---.----.-.---.----G------.A--  10344619   [45 indels / deletion / frame preservation / exon_1]</w:t>
      </w:r>
    </w:p>
    <w:p>
      <w:r>
        <w:t>NC_083325.1     13390813   ---C----.--.-----.-.-.--.----.---.----.-.---C----.------.---  13390800   [46 indels / deletion / frameshift / exon_1]</w:t>
      </w:r>
    </w:p>
    <w:p>
      <w:r>
        <w:t>NC_083325.1     10819200   ---C----.--.-----.-.-.--.----.---.----.-.---C----G------.---  10819187   [46 indels / deletion / frameshift / exon_1]</w:t>
      </w:r>
    </w:p>
    <w:p>
      <w:r>
        <w:t>NC_083325.1     27983532   ---C----.--.-----.-G-.--.----.---.----.-.---C----.------.---  27983519   [46 indels / deletion / frameshift / exon_1]</w:t>
      </w:r>
    </w:p>
    <w:p>
      <w:r>
        <w:t>NC_083325.1     74036246   ---.----.--.-----.-.-.--.----.---.----.-.---C----G------.---  74036233   [46 indels / deletion / frameshift / exon_1]</w:t>
      </w:r>
    </w:p>
    <w:p>
      <w:r>
        <w:t>NC_083325.1     54745756   ---C----A--.-----.-.-.--.----.---.----.-.C--G----G------.---  54745770   [45 indels / deletion / frame preservation / exon_1]</w:t>
      </w:r>
    </w:p>
    <w:p>
      <w:r>
        <w:t>NC_083325.1     74625098   ---C----.--.-----.-.-.--T----.---.----.-.---C----.------.---  74625085   [46 indels / deletion / frameshift / exon_1]</w:t>
      </w:r>
    </w:p>
    <w:p>
      <w:r>
        <w:t>NC_083325.1     84855104   ---C----.--.-----.-.-.--.----.---A----.-.---C----G------.---  84855091   [46 indels / deletion / frameshift / exon_1]</w:t>
      </w:r>
    </w:p>
    <w:p>
      <w:r>
        <w:t>NC_083325.1     8384118    ---.----.--.-----G-.-.--.----.---.----A-.---C----G------.---  8384105   [46 indels / deletion / frameshift / exon_1]</w:t>
      </w:r>
    </w:p>
    <w:p>
      <w:r>
        <w:t>NC_083325.1     15687552   ---.----.--.-----.-.-.--.----.---.----.-.---C----.------.---  15687539   [46 indels / deletion / frameshift / exon_1]</w:t>
      </w:r>
    </w:p>
    <w:p>
      <w:r>
        <w:t>NC_083325.1     22149789   ---.----.--.-----A-.-.--.----.---.----.-.C--C----.------.---  22149803   [45 indels / deletion / frame preservation / exon_1]</w:t>
      </w:r>
    </w:p>
    <w:p>
      <w:r>
        <w:t>NC_083325.1     10403757   ---C----A--.-----.-.-.--.----.---.----.-.---.----G------.---  10403770   [46 indels / deletion / frameshift / exon_1]</w:t>
      </w:r>
    </w:p>
    <w:p>
      <w:r>
        <w:t>NC_083325.1     35230977   ---C----.--.-----.-.-.--.----.---.----.-.---.-----------.---  35230965   [47 indels / deletion / frameshift / exon_1]</w:t>
      </w:r>
    </w:p>
    <w:p>
      <w:r>
        <w:t>NC_083325.1     4178156    ---C----A--.-----G-.-.--.----.---.----.-.---C----.------.A--  4178142   [45 indels / deletion / frame preservation / exon_1]</w:t>
      </w:r>
    </w:p>
    <w:p>
      <w:r>
        <w:t>NC_083325.1     11987960   ---C----A--.-----.-T-.--.----.---.----.-.---C----.G-----.---  11987974   [45 indels / deletion / frame preservation / exon_1]</w:t>
      </w:r>
    </w:p>
    <w:p>
      <w:r>
        <w:t>NC_083325.1     36394565   ---C----.--.-----.-.-.--.----.---.----.-.---C----.G-----.---  36394579   [45 indels / deletion / frame preservation / exon_1]</w:t>
      </w:r>
    </w:p>
    <w:p>
      <w:r>
        <w:t>NC_083325.1     42275004   ---.----.--.-----.-.-.--.----.---.----A-.---G----GG-----.---  42275018   [45 indels / deletion / frame preservation / exon_1]</w:t>
      </w:r>
    </w:p>
    <w:p>
      <w:r>
        <w:t>NC_083325.1     26955117   ---C----A--.-----.-.-.--.----.---A----.-.---C----GG-----.---  26955131   [45 indels / deletion / frame preservation / exon_1]</w:t>
      </w:r>
    </w:p>
    <w:p>
      <w:r>
        <w:t>NC_083325.1     78477386   ---C----A--.-----.-.-.--.----.---.----.-.---.----GG-----.---  78477400   [45 indels / deletion / frame preservation / exon_1]</w:t>
      </w:r>
    </w:p>
    <w:p>
      <w:r>
        <w:t>NC_083325.1     11478986   ---C----.--.-----.-.-.--.----.---.----.-.G--.----G------.---  11479000   [45 indels / deletion / frame preservation / exon_1]</w:t>
      </w:r>
    </w:p>
    <w:p>
      <w:r>
        <w:t>NC_083325.1     11238074   ---C----.--.-----.-.-.--.----.---.----.-.---.G---G------.---  11238088   [45 indels / deletion / frame preservation / exon_1]</w:t>
      </w:r>
    </w:p>
    <w:p>
      <w:r>
        <w:t>NC_083325.1     66575519   ---C----.--.-----.-.-.--.----.---.----.-.---C----GG-----.---  66575533   [45 indels / deletion / frame preservation / exon_1]</w:t>
      </w:r>
    </w:p>
    <w:p>
      <w:r>
        <w:t>NC_083325.1     19702404   ---.----.--.-----.-.-.--.----C---A----.-.C--.----G------.---  19702390   [45 indels / deletion / frame preservation / exon_1]</w:t>
      </w:r>
    </w:p>
    <w:p>
      <w:r>
        <w:t>NC_083325.1     2691130    ---C----.--C-----.-.-.--.----.---.----.-.---C----.G-----.---  2691144   [45 indels / deletion / frame preservation / exon_1]</w:t>
      </w:r>
    </w:p>
    <w:p>
      <w:r>
        <w:t>NC_083325.1     87558017   ---C----.--.-----G-.-.--.----.---.----.-.---C----GG-----.---  87558031   [45 indels / deletion / frame preservation / exon_1]</w:t>
      </w:r>
    </w:p>
    <w:p>
      <w:r>
        <w:t>NC_083325.1     81761823   ---C----A--G-----.-T-.--.----.---.----.-.---C----GG-----.---  81761809   [45 indels / deletion / frame preservation / exon_1]</w:t>
      </w:r>
    </w:p>
    <w:p>
      <w:r>
        <w:t>NC_083325.1     7057066    ---.----.--.-----.-.-.--.----.---.----.-G---C----.G-----.---  7057080   [45 indels / deletion / frame preservation / exon_1]</w:t>
      </w:r>
    </w:p>
    <w:p>
      <w:r>
        <w:t>NC_083325.1     59529115   ---.----.--.-----.-.-.--.----.---.----.-.---.G---G------.---  59529101   [45 indels / deletion / frame preservation / exon_1]</w:t>
      </w:r>
    </w:p>
    <w:p>
      <w:r>
        <w:t>NC_083325.1     63878619   ---C----A--.-----.-.-.--.----.---.----.-.---.G---G------.---  63878605   [45 indels / deletion / frame preservation / exon_1]</w:t>
      </w:r>
    </w:p>
    <w:p>
      <w:r>
        <w:t>NC_083325.1     52386149   ---C----A--.-----.-.-.--.----.---.----A-.G--G----G------.---  52386135   [45 indels / deletion / frame preservation / exon_1]</w:t>
      </w:r>
    </w:p>
    <w:p>
      <w:r>
        <w:t>NC_083325.1     43803462   ---C----.--.-----.-T-.--.----.---.----.-.C--.----G------.---  43803448   [45 indels / deletion / frame preservation / exon_1]</w:t>
      </w:r>
    </w:p>
    <w:p>
      <w:r>
        <w:t>NC_083325.1     3034361    ---C----.--.-----.-.-.--.----G---.----.-.C--G----G------.---  3034347   [45 indels / deletion / frame preservation / exon_1]</w:t>
      </w:r>
    </w:p>
    <w:p>
      <w:r>
        <w:t>NC_083325.1     29807596   ---C----.--.-----.-.-.--.----.---.----.-.C--G----G------.---  29807582   [45 indels / deletion / frame preservation / exon_1]</w:t>
      </w:r>
    </w:p>
    <w:p>
      <w:r>
        <w:t>NC_083325.1     36980049   ---C----.--.-----.-.-.--.----.---.----.-.C--G----T------.---  36980063   [45 indels / deletion / frame preservation / exon_1]</w:t>
      </w:r>
    </w:p>
    <w:p>
      <w:r>
        <w:t>NC_083325.1     68641750   ---A----A--.-----.-T-.--.----.---.----.-.C--G----G------.---  68641764   [45 indels / deletion / frame preservation / exon_1]</w:t>
      </w:r>
    </w:p>
    <w:p>
      <w:r>
        <w:t>NC_083325.1     50585411   ---.----.--.-----.-.-.--.----.---.----.-.C--G----.------.---  50585397   [45 indels / deletion / frame preservation / exon_1]</w:t>
      </w:r>
    </w:p>
    <w:p>
      <w:r>
        <w:t>NC_083325.1     5110391    ---.----.--.-----.-T-.--.----.---.----A-.---C----.G-----.---  5110405   [45 indels / deletion / frame preservation / exon_1]</w:t>
      </w:r>
    </w:p>
    <w:p>
      <w:r>
        <w:t>NC_083325.1     13244883   ---C----A--.-----.-.-.--.----.---.----.-.C--C----G------.---  13244897   [45 indels / deletion / frame preservation / exon_1]</w:t>
      </w:r>
    </w:p>
    <w:p>
      <w:r>
        <w:t>NC_083325.1     42599435   ---C----.--.-----.-.-.--.----.---.----.-.---.G---G------.---  42599421   [45 indels / deletion / frame preservation / exon_1]</w:t>
      </w:r>
    </w:p>
    <w:p>
      <w:r>
        <w:t>NC_083325.1     71969594   ---C----.--.-----.-.-.--.----.---.----.-.---C----GG-----.---  71969608   [45 indels / deletion / frame preservation / exon_1]</w:t>
      </w:r>
    </w:p>
    <w:p>
      <w:r>
        <w:t>NC_083325.1     71665819   ---C----.--.-----.-.-.--.----.---.----.-.---C----.------.---  71665806   [46 indels / deletion / frameshift / exon_1]</w:t>
      </w:r>
    </w:p>
    <w:p>
      <w:r>
        <w:t>NC_083325.1     33180483   ---.----.--.-----.-.-.--.----.---.----.-.C--C----.------.---  33180469   [45 indels / deletion / frame preservation / exon_1]</w:t>
      </w:r>
    </w:p>
    <w:p>
      <w:r>
        <w:t>NC_083325.1     9880644    ---.----.--.-----.-T-.--.----.---.----.-.---.----G------.---  9880631   [46 indels / deletion / frameshift / exon_1]</w:t>
      </w:r>
    </w:p>
    <w:p>
      <w:r>
        <w:t>NC_083325.1     86177151   ---C----A--.-----.-.-.--.----.---.----.-.C--A----.------.---  86177165   [45 indels / deletion / frame preservation / exon_1]</w:t>
      </w:r>
    </w:p>
    <w:p>
      <w:r>
        <w:t>NC_083325.1     32550711   ---C----.--.-----.-.-.--.----.---.----.-.C--.----G------.---  32550697   [45 indels / deletion / frame preservation / exon_1]</w:t>
      </w:r>
    </w:p>
    <w:p>
      <w:r>
        <w:t>NC_083325.1     8263823    ---C----A--.-----.-.-.--.----.---A----.-.---C----.G-----.---  8263837   [45 indels / deletion / frame preservation / exon_1]</w:t>
      </w:r>
    </w:p>
    <w:p>
      <w:r>
        <w:t>NC_083325.1     25107965   ---C----A--.-----.-T-.--.----.---.----.C.---G----G------.---  25107951   [45 indels / deletion / frame preservation / exon_1]</w:t>
      </w:r>
    </w:p>
    <w:p>
      <w:r>
        <w:t>NC_083325.1     75087068   ---C----A--.-----.-.-.--.----.---.----.-.---.G---G------.---  75087054   [45 indels / deletion / frame preservation / exon_1]</w:t>
      </w:r>
    </w:p>
    <w:p>
      <w:r>
        <w:t>NC_083325.1     10594842   ---C----A--.-----C-.-.--.----.---.----.-.C--G----G------.---  10594828   [45 indels / deletion / frame preservation / exon_1]</w:t>
      </w:r>
    </w:p>
    <w:p>
      <w:r>
        <w:t>NC_083325.1     10023107   ---.----.--.-----C-.-.--.----.---.----.-.C--G----G------.---  10023093   [45 indels / deletion / frame preservation / exon_1]</w:t>
      </w:r>
    </w:p>
    <w:p>
      <w:r>
        <w:t>NC_083325.1     20739289   ---C----.--.-----.-.-.--.----.---.----.-.C--G----G------.---  20739275   [45 indels / deletion / frame preservation / exon_1]</w:t>
      </w:r>
    </w:p>
    <w:p>
      <w:r>
        <w:t>NC_083325.1     60808487   ---C----A--.-----.-.TG--.----.---.----.-.---.G---C------.---  60808472   [44 indels / deletion / frameshift / exon_1]</w:t>
      </w:r>
    </w:p>
    <w:p>
      <w:r>
        <w:t>NC_083325.1     30688601   ---C----.--.-----.-.-.--.C---.---.----T-C---G----G------.---  30688587   [45 indels / deletion / frame preservation / exon_1]</w:t>
      </w:r>
    </w:p>
    <w:p>
      <w:r>
        <w:t>NC_083325.1     44084971   ---.C---A--.-----.-A-.--.----.GG-.C---.-G---.-----------.---  44084987   [43 indels / deletion / frameshift / exon_1]</w:t>
      </w:r>
    </w:p>
    <w:p>
      <w:r>
        <w:t>NC_083325.1     38091914   ---C----.--.-----.-.-.--.----.---.----.-.---.G---G------.---  38091900   [45 indels / deletion / frame preservation / exon_1]</w:t>
      </w:r>
    </w:p>
    <w:p>
      <w:r>
        <w:t>NC_083325.1     38638913   ---C----A--.-----.-.-.--.----.---.----.-.---------------C---  38638924   [48 indels / deletion / frame preservation / exon_1]</w:t>
      </w:r>
    </w:p>
    <w:p>
      <w:r>
        <w:t>NC_083325.1     44898873   ---C----A--.-----A-.-.--.----.---.----.-.C--G----G------.---  44898887   [45 indels / deletion / frame preservation / exon_1]</w:t>
      </w:r>
    </w:p>
    <w:p>
      <w:r>
        <w:t>NC_083325.1     47651167   ---C----A--.-----.-.-------------.----.-----------------.---  47651160   [52 indels / deletion / frameshift / exon_1]</w:t>
      </w:r>
    </w:p>
    <w:p>
      <w:r>
        <w:t>NC_083325.1     69461516   ---.C---A--.-----.-.-.--.----.---.----.-.C--G----G------.---  69461501   [44 indels / deletion / frameshift / exon_1]</w:t>
      </w:r>
    </w:p>
    <w:p>
      <w:r>
        <w:t>NC_083325.1     55143195   ---.C---C--C-----.-.-.--.----.---.----.-.---C----.G-----.---  55143210   [44 indels / deletion / frameshift / exon_1]</w:t>
      </w:r>
    </w:p>
    <w:p>
      <w:r>
        <w:t>NC_083325.1     30977396   -----------.-----.-T-.--.----.---.----.-----.----C------.---  30977406   [49 indels / deletion / frameshift / exon_1]</w:t>
      </w:r>
    </w:p>
    <w:p>
      <w:r>
        <w:t>NC_083325.1     6310757    ---C----.--.-----.-.-.--.----.---.----.-.---.G---G------.---  6310771   [45 indels / deletion / frame preservation / exon_1]</w:t>
      </w:r>
    </w:p>
    <w:p>
      <w:r>
        <w:t>NC_083325.1     36969998   ---C----.--.-----.-.-.--.----.---.----.-.---C----G------.---  36970011   [46 indels / deletion / frameshift / exon_1]</w:t>
      </w:r>
    </w:p>
    <w:p>
      <w:r>
        <w:t>NC_083325.1     71808344   ---C----.--.-----.-.-.--.----.---.----.-.---.G---.------.---  71808358   [45 indels / deletion / frame preservation / exon_1]</w:t>
      </w:r>
    </w:p>
    <w:p>
      <w:r>
        <w:t>NC_083325.1     6841777    ---.----C--.-----A-.-.T-T----.---.----.-.---C----.G-----.---  6841792   [44 indels / deletion / frameshift / exon_1]</w:t>
      </w:r>
    </w:p>
    <w:p>
      <w:r>
        <w:t>NC_083325.1     48956043   ---.----.--.-----C-.-.--.----.---.----.-.---.----GG-----.---  48956057   [45 indels / deletion / frame preservation / exon_1]</w:t>
      </w:r>
    </w:p>
    <w:p>
      <w:r>
        <w:t>NC_083325.1     32404637   ---.----.--.-----.-.-.--.----.---.----.-.---C----.------.---  32404624   [46 indels / deletion / frameshift / exon_1]</w:t>
      </w:r>
    </w:p>
    <w:p>
      <w:r>
        <w:t>NC_083325.1     10043087   ---.C---.--.-----.-.-.--.----.---.----A-.---.----G------.---  10043073   [45 indels / deletion / frame preservation / exon_1]</w:t>
      </w:r>
    </w:p>
    <w:p>
      <w:r>
        <w:t>NC_083325.1     36523129   -------------------.-.-------.---.----.-.---C----.G-----.---  36523120   [50 indels / deletion / frameshift / exon_1]</w:t>
      </w:r>
    </w:p>
    <w:p>
      <w:r>
        <w:t>NC_083325.1     38978469                                                    .------.---  38978470   [9 indels / deletion / frame preservation / exon_1]</w:t>
      </w:r>
    </w:p>
    <w:p>
      <w:r>
        <w:t>NC_083325.1     38636277   ---C----T--.-----.-.-T--.----.---.----.-.---C----.G-----.---  38636263   [45 indels / deletion / frame preservation / exon_1]</w:t>
      </w:r>
    </w:p>
    <w:p>
      <w:r>
        <w:t>NC_083325.1     11191033   ---C----.--.-----.-.-.--.----.---.----.-.---.G---G------.---  11191047   [45 indels / deletion / frame preservation / exon_1]</w:t>
      </w:r>
    </w:p>
    <w:p>
      <w:r>
        <w:t>NC_083325.1     10292821   CCC.----.--G-----.C.-.--.----.---.----.-.C--G----G------.---  10292839   [41 indels / deletion / frameshift / exon_1]</w:t>
      </w:r>
    </w:p>
    <w:p>
      <w:r>
        <w:t>NC_083325.1     65975006   ---.----A--.-----.-.-T--.----.---.----.-.C--G----G------.---  65974992   [45 indels / deletion / frame preservation / exon_1]</w:t>
      </w:r>
    </w:p>
    <w:p>
      <w:r>
        <w:t>NC_083325.1     27555412   ---C----.--.-----.-.-.--.----.---.----.-.---.G---G------.---  27555426   [45 indels / deletion / frame preservation / exon_1]</w:t>
      </w:r>
    </w:p>
    <w:p>
      <w:r>
        <w:t>NC_083325.1     25985765   ---C----.--.-----.-.-.--.----.---.----.-.---A----GG-----.---  25985751   [45 indels / deletion / frame preservation / exon_1]</w:t>
      </w:r>
    </w:p>
    <w:p>
      <w:r>
        <w:t>NC_083325.1     43853595   ---C----.--.-----.-.-.--.----.---.----.-.A--A----.------.---  43853581   [45 indels / deletion / frame preservation / exon_1]</w:t>
      </w:r>
    </w:p>
    <w:p>
      <w:r>
        <w:t>NC_083325.1     68500626   ---C----.--.-----.-.-.--.----.---.----.-.C--G----G------.---  68500612   [45 indels / deletion / frame preservation / exon_1]</w:t>
      </w:r>
    </w:p>
    <w:p>
      <w:r>
        <w:t>NC_083325.1     50946144   ---.----.--.-----.-.-.--.----.---.----.-.---.G---C------.---  50946158   [45 indels / deletion / frame preservation / exon_1]</w:t>
      </w:r>
    </w:p>
    <w:p>
      <w:r>
        <w:t>NC_083325.1     60960674   ---C----A--.-----.-.-.--.----.---.----.-.---C----.------.---  60960687   [46 indels / deletion / frameshift / exon_1]</w:t>
      </w:r>
    </w:p>
    <w:p>
      <w:r>
        <w:t>NC_083325.1     2622982    ---C----.--.-----.-.-.--.----.---.----.-.---C----.G-----.---  2622996   [45 indels / deletion / frame preservation / exon_1]</w:t>
      </w:r>
    </w:p>
    <w:p>
      <w:r>
        <w:t>NC_083324.2     71192774   ---C----.--.-----.-.-.--.----.---.----.-.---C----G------.---  71192761   [46 indels / deletion / frameshift / exon_1]</w:t>
      </w:r>
    </w:p>
    <w:p>
      <w:r>
        <w:t>NC_083324.2     89984480   ---C----C--.-----.-.-.--.----.---.----.-.---G----G------.---  89984467   [46 indels / deletion / frameshift / exon_1]</w:t>
      </w:r>
    </w:p>
    <w:p>
      <w:r>
        <w:t>NC_083324.2     50090638   ---.----.--.-----.-.-.--.----.---.----.-C---C----G------.---  50090625   [46 indels / deletion / frameshift / exon_1]</w:t>
      </w:r>
    </w:p>
    <w:p>
      <w:r>
        <w:t>NC_083324.2     65402928   ---G----.--.-----G-.-.--.----.---.----.-.C--G----T------.---  65402942   [45 indels / deletion / frame preservation / exon_1]</w:t>
      </w:r>
    </w:p>
    <w:p>
      <w:r>
        <w:t>NC_083324.2     54479476   ---C----A--.-----.-.-.--.----.---.----.-.---.----GG-----.---  54479490   [45 indels / deletion / frame preservation / exon_1]</w:t>
      </w:r>
    </w:p>
    <w:p>
      <w:r>
        <w:t>NC_083324.2     2682687    ---C----.--.-----.-.-.--.----.---.----.-.C--G----G------.---  2682701   [45 indels / deletion / frame preservation / exon_1]</w:t>
      </w:r>
    </w:p>
    <w:p>
      <w:r>
        <w:t>NC_083324.2     24410466   ---C----A--.-----.-.-.--.----.---.----.-.C--G----G------.---  24410452   [45 indels / deletion / frame preservation / exon_1]</w:t>
      </w:r>
    </w:p>
    <w:p>
      <w:r>
        <w:t>NC_083324.2     40085060   ---C----.--.-----.-.-.--T----.---A----.-.---A----GG-----.---  40085046   [45 indels / deletion / frame preservation / exon_1]</w:t>
      </w:r>
    </w:p>
    <w:p>
      <w:r>
        <w:t>NC_083324.2     89633888   ---.----.--.-----.-.-.--.----.---.----.-.---C----.G-----.---  89633902   [45 indels / deletion / frame preservation / exon_1]</w:t>
      </w:r>
    </w:p>
    <w:p>
      <w:r>
        <w:t>NC_083324.2     90411668   ---.----.--.-----.-.-.--.----.---.----.-.---.G---G------.---  90411654   [45 indels / deletion / frame preservation / exon_1]</w:t>
      </w:r>
    </w:p>
    <w:p>
      <w:r>
        <w:t>NC_083324.2     50812840   ---.----.--.-----.-.-.--.----.---.----.-.---C----.------.A--  50812826   [45 indels / deletion / frame preservation / exon_1]</w:t>
      </w:r>
    </w:p>
    <w:p>
      <w:r>
        <w:t>NC_083324.2     19753396   ---C----C--.-----.-.-.--.----.---.----.-.---.G---G------.---  19753410   [45 indels / deletion / frame preservation / exon_1]</w:t>
      </w:r>
    </w:p>
    <w:p>
      <w:r>
        <w:t>NC_083324.2     64721938   ---G----.--.-----.-.-.--.----.---.----.-.---C----G------.---  64721925   [46 indels / deletion / frameshift / exon_1]</w:t>
      </w:r>
    </w:p>
    <w:p>
      <w:r>
        <w:t>NC_083324.2     14787347   ---C----A--G-----.-.-.--.----.---.----.-.---.----GG-----.---  14787361   [45 indels / deletion / frame preservation / exon_1]</w:t>
      </w:r>
    </w:p>
    <w:p>
      <w:r>
        <w:t>NC_083324.2     18546330   ---C----.--.-----.-.-.--.----.---.----.-.---.----G------.---  18546317   [46 indels / deletion / frameshift / exon_1]</w:t>
      </w:r>
    </w:p>
    <w:p>
      <w:r>
        <w:t>NC_083324.2     61159344   ---.----.--.-----.-.-.--.----.---.----.-.C--A----.------.---  61159358   [45 indels / deletion / frame preservation / exon_1]</w:t>
      </w:r>
    </w:p>
    <w:p>
      <w:r>
        <w:t>NC_083324.2     33945575   ---C----A--.-----.-.-T--.----.---.----.-.---C----.------.---  33945562   [46 indels / deletion / frameshift / exon_1]</w:t>
      </w:r>
    </w:p>
    <w:p>
      <w:r>
        <w:t>NC_083324.2     59331053   ---C----.--.-----C-.-A--.----.---.----.-.---A----GG-----.---  59331039   [45 indels / deletion / frame preservation / exon_1]</w:t>
      </w:r>
    </w:p>
    <w:p>
      <w:r>
        <w:t>NC_083324.2     18204168   ---C----C--C-----.-.-.--.----.---.----.-.---C----GG-----.---  18204182   [45 indels / deletion / frame preservation / exon_1]</w:t>
      </w:r>
    </w:p>
    <w:p>
      <w:r>
        <w:t>NC_083324.2     40618733   ---.----.--.-----.-.-.--.----.---.----.-.---.----G------.---  40618720   [46 indels / deletion / frameshift / exon_1]</w:t>
      </w:r>
    </w:p>
    <w:p>
      <w:r>
        <w:t>NC_083324.2     52829169   ---C----.--.-----.-.-.--.----.---.----.-.---C----G------.A--  52829183   [45 indels / deletion / frame preservation / exon_1]</w:t>
      </w:r>
    </w:p>
    <w:p>
      <w:r>
        <w:t>NC_083324.2     46743814   ---C----.--.-----.-.-.--.----.---.----.-.---.G---G------.---  46743828   [45 indels / deletion / frame preservation / exon_1]</w:t>
      </w:r>
    </w:p>
    <w:p>
      <w:r>
        <w:t>NC_083324.2     56222140   ---C----A--.-----.-.-.--.----.---.----.-.---.----.------.---  56222127   [46 indels / deletion / frameshift / exon_1]</w:t>
      </w:r>
    </w:p>
    <w:p>
      <w:r>
        <w:t>NC_083324.2     16126648   ---C----.--.-----.-.-.--.----.---.----.-.---.----G------.---  16126635   [46 indels / deletion / frameshift / exon_1]</w:t>
      </w:r>
    </w:p>
    <w:p>
      <w:r>
        <w:t>NC_083324.2     67502212   ---C----T--T-----.-.-.--.----.---.----.-.---C----.------.---  67502199   [46 indels / deletion / frameshift / exon_1]</w:t>
      </w:r>
    </w:p>
    <w:p>
      <w:r>
        <w:t>NC_083324.2     76491434   ---.----.--.-----.-.-.--.----.---A----.-.---C----G------.---  76491421   [46 indels / deletion / frameshift / exon_1]</w:t>
      </w:r>
    </w:p>
    <w:p>
      <w:r>
        <w:t>NC_083324.2     66756836   ---.----.--.-----.-.-.--.----.---.----.-.---C----G------.---  66756823   [46 indels / deletion / frameshift / exon_1]</w:t>
      </w:r>
    </w:p>
    <w:p>
      <w:r>
        <w:t>NC_083324.2     41971647   ---C----.--.-----.-.-.--.----.---.----.-.---C----G------.---  41971634   [46 indels / deletion / frameshift / exon_1]</w:t>
      </w:r>
    </w:p>
    <w:p>
      <w:r>
        <w:t>NC_083324.2     3350173    ---C----.--.-----.-.-.--.----.---A----.-.---.----.------.---  3350160   [46 indels / deletion / frameshift / exon_1]</w:t>
      </w:r>
    </w:p>
    <w:p>
      <w:r>
        <w:t>NC_083324.2     44999479   ---C----.--.-----.-.-.--.----.---.----.-.---C----.------.---  44999466   [46 indels / deletion / frameshift / exon_1]</w:t>
      </w:r>
    </w:p>
    <w:p>
      <w:r>
        <w:t>NC_083324.2     86108760   ---C----.--.-----.-T-A--.----.---.----.-.---C----G------.---  86108747   [46 indels / deletion / frameshift / exon_1]</w:t>
      </w:r>
    </w:p>
    <w:p>
      <w:r>
        <w:t>NC_083324.2     8203816    ---C----.--.-----.-.-G--.----.---.----A-.---C----.------.---  8203803   [46 indels / deletion / frameshift / exon_1]</w:t>
      </w:r>
    </w:p>
    <w:p>
      <w:r>
        <w:t>NC_083324.2     51249489   ---C----A--.-----.-.-.--.----.---.----.-.---C----.------.---  51249476   [46 indels / deletion / frameshift / exon_1]</w:t>
      </w:r>
    </w:p>
    <w:p>
      <w:r>
        <w:t>NC_083324.2     31402448   ---.----.--.-----.-.-.--.----.---.----A-.---C----.------.---  31402435   [46 indels / deletion / frameshift / exon_1]</w:t>
      </w:r>
    </w:p>
    <w:p>
      <w:r>
        <w:t>NC_083324.2     64075749   ---C----A--.-----.-.-.--.----.---.----A-.---C----.------.C--  64075763   [45 indels / deletion / frame preservation / exon_1]</w:t>
      </w:r>
    </w:p>
    <w:p>
      <w:r>
        <w:t>NC_083324.2     4415610    ---C----C--.-----.-.-.--.----.---.----.-.---C----.G-----.---  4415624   [45 indels / deletion / frame preservation / exon_1]</w:t>
      </w:r>
    </w:p>
    <w:p>
      <w:r>
        <w:t>NC_083324.2     51360377   ---.----.--.-----.-.-.--.----.---.----.-.---C----.------.---  51360390   [46 indels / deletion / frameshift / exon_1]</w:t>
      </w:r>
    </w:p>
    <w:p>
      <w:r>
        <w:t>NC_083324.2     636159     ---C----.--.-----.-.-.--.----.---.----.-.---C----G------.---  636146   [46 indels / deletion / frameshift / exon_1]</w:t>
      </w:r>
    </w:p>
    <w:p>
      <w:r>
        <w:t>NC_083324.2     78183983   ---C----.--.-----C-.-.--.----.---.----.-.C--G----G------.---  78183997   [45 indels / deletion / frame preservation / exon_1]</w:t>
      </w:r>
    </w:p>
    <w:p>
      <w:r>
        <w:t>NC_083324.2     40395942   ---.----.--.-----.-.-.--.----C---A----.-.---.G---G------.---  40395928   [45 indels / deletion / frame preservation / exon_1]</w:t>
      </w:r>
    </w:p>
    <w:p>
      <w:r>
        <w:t>NC_083324.2     60547456   ---C----A--.-----.-.-.--.----.---.----A-.---C----GG-----.---  60547470   [45 indels / deletion / frame preservation / exon_1]</w:t>
      </w:r>
    </w:p>
    <w:p>
      <w:r>
        <w:t>NC_083324.2     96766486   ---C----A--.-----.-.-.--.----.---.----.-.---C----.G-----.---  96766500   [45 indels / deletion / frame preservation / exon_1]</w:t>
      </w:r>
    </w:p>
    <w:p>
      <w:r>
        <w:t>NC_083324.2     47701991   ---.----.--.-----.-.-.--.----.---.----.-.---C----.G-----.---  47702005   [45 indels / deletion / frame preservation / exon_1]</w:t>
      </w:r>
    </w:p>
    <w:p>
      <w:r>
        <w:t>NC_083324.2     98346542   ---C----A--.-----.-.-.--.----C---.----.-.---.----GG-----.---  98346556   [45 indels / deletion / frame preservation / exon_1]</w:t>
      </w:r>
    </w:p>
    <w:p>
      <w:r>
        <w:t>NC_083324.2     54258460   ---C----.--.-----.-.-.--.----.---.----.-.---C----.------.---  54258447   [46 indels / deletion / frameshift / exon_1]</w:t>
      </w:r>
    </w:p>
    <w:p>
      <w:r>
        <w:t>NC_083324.2     98821960   ---C----.--.-----.-.-.--.----.---.----.-.---.G---G------.---  98821946   [45 indels / deletion / frame preservation / exon_1]</w:t>
      </w:r>
    </w:p>
    <w:p>
      <w:r>
        <w:t>NC_083324.2     65935491   ---.----.--.-----.-.-.--.----.---.----.-.G--G----G------.---  65935477   [45 indels / deletion / frame preservation / exon_1]</w:t>
      </w:r>
    </w:p>
    <w:p>
      <w:r>
        <w:t>NC_083324.2     74178963   ---C----.--.-----.-.-.--.----.---.----.-.---C----G------.T--  74178977   [45 indels / deletion / frame preservation / exon_1]</w:t>
      </w:r>
    </w:p>
    <w:p>
      <w:r>
        <w:t>NC_083324.2     49463377   ---C----.--T-----.-.-.--.----.---.----.-.---C----.G-----.---  49463391   [45 indels / deletion / frame preservation / exon_1]</w:t>
      </w:r>
    </w:p>
    <w:p>
      <w:r>
        <w:t>NC_083324.2     8878920    ---.----.--.-----.-.-.--.----.---.----.-.---.----G------.TCC  8878904   [43 indels / deletion / frameshift / exon_1]</w:t>
      </w:r>
    </w:p>
    <w:p>
      <w:r>
        <w:t>NC_083324.2     83007953   ---C----.--.-----.-.-.--.----.---.----.-.---.----GG-----.---  83007967   [45 indels / deletion / frame preservation / exon_1]</w:t>
      </w:r>
    </w:p>
    <w:p>
      <w:r>
        <w:t>NC_083324.2     57254353   ---.----.--.-----.-.-.--.----.---.----.-.---C----.------.---  57254340   [46 indels / deletion / frameshift / exon_1]</w:t>
      </w:r>
    </w:p>
    <w:p>
      <w:r>
        <w:t>NC_083324.2     63104191   ---.----.--.-----.-.-.--.----.---.----.-.---C----.G-----.---  63104205   [45 indels / deletion / frame preservation / exon_1]</w:t>
      </w:r>
    </w:p>
    <w:p>
      <w:r>
        <w:t>NC_083324.2     5526652    ---C----A--.-----.-.-.--.----.---.----.-.C--G----G------.---  5526638   [45 indels / deletion / frame preservation / exon_1]</w:t>
      </w:r>
    </w:p>
    <w:p>
      <w:r>
        <w:t>NC_083324.2     78435732   ---C----.--.-----.-.-.--.----.---.----T-.---CG---G------.---  78435746   [45 indels / deletion / frame preservation / exon_1]</w:t>
      </w:r>
    </w:p>
    <w:p>
      <w:r>
        <w:t>NC_083324.2     72297678   ---.----.--.-----C-.-T--.----.---.----.-.---C----.G-----.---  72297664   [45 indels / deletion / frame preservation / exon_1]</w:t>
      </w:r>
    </w:p>
    <w:p>
      <w:r>
        <w:t>NC_083324.2     94061332   ---C----.--.-----.-.-.--.----.---.----.-.---.G---G------.---  94061318   [45 indels / deletion / frame preservation / exon_1]</w:t>
      </w:r>
    </w:p>
    <w:p>
      <w:r>
        <w:t>NC_083324.2     21138528   ---C----.--.-----.-.-.--.----.---.----.-.---.G---G------.---  21138514   [45 indels / deletion / frame preservation / exon_1]</w:t>
      </w:r>
    </w:p>
    <w:p>
      <w:r>
        <w:t>NC_083324.2     52203252   ---A----T--.-----.-.-.--.----.---.----.-.---C----.G-----.---  52203266   [45 indels / deletion / frame preservation / exon_1]</w:t>
      </w:r>
    </w:p>
    <w:p>
      <w:r>
        <w:t>NC_083324.2     67856827   ---.----.--.-----.-.-.--.----.---.----.-.---C----GG-----.---  67856841   [45 indels / deletion / frame preservation / exon_1]</w:t>
      </w:r>
    </w:p>
    <w:p>
      <w:r>
        <w:t>NC_083324.2     89675304   ---C----.--.-----.-.-.--.----.---.----.-.C--G----G------.---  89675290   [45 indels / deletion / frame preservation / exon_1]</w:t>
      </w:r>
    </w:p>
    <w:p>
      <w:r>
        <w:t>NC_083324.2     23354253   ---C----.--.-----.-.-.--.----.---.----.-.C--G----G------.---  23354267   [45 indels / deletion / frame preservation / exon_1]</w:t>
      </w:r>
    </w:p>
    <w:p>
      <w:r>
        <w:t>NC_083324.2     57164212   ---C----C--G-----.-.-.--.----.---.----A-.---.----G------.---  57164199   [46 indels / deletion / frameshift / exon_1]</w:t>
      </w:r>
    </w:p>
    <w:p>
      <w:r>
        <w:t>NC_083324.2     43636529   ---C----A--.-----.-.-.--.----.---.----.-.---.G---G------.---  43636515   [45 indels / deletion / frame preservation / exon_1]</w:t>
      </w:r>
    </w:p>
    <w:p>
      <w:r>
        <w:t>NC_083324.2     83847177   ---C----A--.-----.-.-.--.----.---.----.-.---.G---G------.---  83847163   [45 indels / deletion / frame preservation / exon_1]</w:t>
      </w:r>
    </w:p>
    <w:p>
      <w:r>
        <w:t>NC_083324.2     86076659   ---C----.--.-----.-.-T--.----.---.----.-.---C----.G-----.---  86076673   [45 indels / deletion / frame preservation / exon_1]</w:t>
      </w:r>
    </w:p>
    <w:p>
      <w:r>
        <w:t>NC_083324.2     7176580    ---C----A--.-----.-.-.--.----.---.----.-.---.----.G-----.---  7176594   [45 indels / deletion / frame preservation / exon_1]</w:t>
      </w:r>
    </w:p>
    <w:p>
      <w:r>
        <w:t>NC_083324.2     21273821   ---C----.--.-----G-.-.--.----.---.----.-.---C----.G-----.---  21273835   [45 indels / deletion / frame preservation / exon_1]</w:t>
      </w:r>
    </w:p>
    <w:p>
      <w:r>
        <w:t>NC_083324.2     66833054   ---C----.--.-----.-.-.--.----.---.----.-.C--G----G------.---  66833040   [45 indels / deletion / frame preservation / exon_1]</w:t>
      </w:r>
    </w:p>
    <w:p>
      <w:r>
        <w:t>NC_083324.2     26639772   ---C----.--.-----.-.-.--.----.---.----.-.---.G---G------.---  26639758   [45 indels / deletion / frame preservation / exon_1]</w:t>
      </w:r>
    </w:p>
    <w:p>
      <w:r>
        <w:t>NC_083324.2     44563010   ---C----.--.-----.-.-.--.----.---.----.-.---.G---.------.---  44563024   [45 indels / deletion / frame preservation / exon_1]</w:t>
      </w:r>
    </w:p>
    <w:p>
      <w:r>
        <w:t>NC_083324.2     97431591   ---C----.--.-----.-T-.--.----.---.----.-.---.G---G------.---  97431605   [45 indels / deletion / frame preservation / exon_1]</w:t>
      </w:r>
    </w:p>
    <w:p>
      <w:r>
        <w:t>NC_083324.2     10999104   ---C----.--.-----.-.-.--.----.---.----.-.C--G----G------.---  10999090   [45 indels / deletion / frame preservation / exon_1]</w:t>
      </w:r>
    </w:p>
    <w:p>
      <w:r>
        <w:t>NC_083324.2     46776720   ---G----.--.-----.-T-.--.----.---.----.-.---.G---G------.---  46776706   [45 indels / deletion / frame preservation / exon_1]</w:t>
      </w:r>
    </w:p>
    <w:p>
      <w:r>
        <w:t>NC_083324.2     60537924   ---C----A--.-----.-T-.--.----.---.----.-.---C----.------.---  60537911   [46 indels / deletion / frameshift / exon_1]</w:t>
      </w:r>
    </w:p>
    <w:p>
      <w:r>
        <w:t>NC_083324.2     97951372   ---C----.--.-----.-.-.--.----.---.----T-.---C----.------.T--  97951358   [45 indels / deletion / frame preservation / exon_1]</w:t>
      </w:r>
    </w:p>
    <w:p>
      <w:r>
        <w:t>NC_083324.2     61085205   ---.----.--.-----C-.-.--.----A---.----.-.C--G----G------.---  61085219   [45 indels / deletion / frame preservation / exon_1]</w:t>
      </w:r>
    </w:p>
    <w:p>
      <w:r>
        <w:t>NC_083324.2     11348204   ---.----.--.-----.-.-.--.----.---.----.-.C--A----.------.---  11348190   [45 indels / deletion / frame preservation / exon_1]</w:t>
      </w:r>
    </w:p>
    <w:p>
      <w:r>
        <w:t>NC_083324.2     36784097   ---C----.--.-----.-T-.--.----.---.----.-.---.G---G------.---  36784083   [45 indels / deletion / frame preservation / exon_1]</w:t>
      </w:r>
    </w:p>
    <w:p>
      <w:r>
        <w:t>NC_083324.2     5211063    ---C----.--.-----.-.-.--.----.---.----.-.C--G----G------.---  5211077   [45 indels / deletion / frame preservation / exon_1]</w:t>
      </w:r>
    </w:p>
    <w:p>
      <w:r>
        <w:t>NC_083324.2     61274608   ---C----.--.-----.-.-T--.----.---A----.-.C--G----G------.---  61274622   [45 indels / deletion / frame preservation / exon_1]</w:t>
      </w:r>
    </w:p>
    <w:p>
      <w:r>
        <w:t>NC_083324.2     28752812   ---C----A--.-----.-.-.--.----.---.----.-.---.G---G------.---  28752826   [45 indels / deletion / frame preservation / exon_1]</w:t>
      </w:r>
    </w:p>
    <w:p>
      <w:r>
        <w:t>NC_083324.2     65746398   ---C----A--.-----.-.-.--.----.---.----.-.---C-----------.---  65746410   [47 indels / deletion / frameshift / exon_1]</w:t>
      </w:r>
    </w:p>
    <w:p>
      <w:r>
        <w:t>NC_083324.2     37242863   ---C----A--.-----.-.-.--.----.---.----.-.---.G---G------.---  37242877   [45 indels / deletion / frame preservation / exon_1]</w:t>
      </w:r>
    </w:p>
    <w:p>
      <w:r>
        <w:t>NC_083324.2     41415178   ---C----.--.-----.-.-.--.----.---.----.-.C--G----G------.---  41415192   [45 indels / deletion / frame preservation / exon_1]</w:t>
      </w:r>
    </w:p>
    <w:p>
      <w:r>
        <w:t>NC_083324.2     69875575   ---C----A--.-----.-.-.--.----.---.----.-.C--G----G------.---  69875561   [45 indels / deletion / frame preservation / exon_1]</w:t>
      </w:r>
    </w:p>
    <w:p>
      <w:r>
        <w:t>NC_083324.2     51694664   ---.----.--.-----.-.-.--.----.---.----.-.C--G----G------.---  51694678   [45 indels / deletion / frame preservation / exon_1]</w:t>
      </w:r>
    </w:p>
    <w:p>
      <w:r>
        <w:t>NC_083324.2     32215329   ---C----.--.-----.-.-.--.----.---.----.-.C--G----G------.---  32215315   [45 indels / deletion / frame preservation / exon_1]</w:t>
      </w:r>
    </w:p>
    <w:p>
      <w:r>
        <w:t>NC_083324.2     53257941   ---C----A--.-----.-.-.--.----.---.----.-.C--G----G------.---  53257955   [45 indels / deletion / frame preservation / exon_1]</w:t>
      </w:r>
    </w:p>
    <w:p>
      <w:r>
        <w:t>NC_083324.2     18193370   ---.----.--.-----.-.-.--.----.---A----.-.C--.----G------.---  18193356   [45 indels / deletion / frame preservation / exon_1]</w:t>
      </w:r>
    </w:p>
    <w:p>
      <w:r>
        <w:t>NC_083324.2     45603805   ---.----.--G-----.-.-.--.----.---.----.-.---C----CG-----.---  45603819   [45 indels / deletion / frame preservation / exon_1]</w:t>
      </w:r>
    </w:p>
    <w:p>
      <w:r>
        <w:t>NC_083324.2     89070121   ---C----A--.-----.-.-.--.----.---.----.-.C--G----G------.---  89070107   [45 indels / deletion / frame preservation / exon_1]</w:t>
      </w:r>
    </w:p>
    <w:p>
      <w:r>
        <w:t>NC_083324.2     2817032    ---C----.--.-----.-.-.--T----.---.----.-.C--G----G------.---  2817046   [45 indels / deletion / frame preservation / exon_1]</w:t>
      </w:r>
    </w:p>
    <w:p>
      <w:r>
        <w:t>NC_083324.2     51261694   ---C----A--.-----.-.-.--.----.---.----.-.C--G----G------.---  51261708   [45 indels / deletion / frame preservation / exon_1]</w:t>
      </w:r>
    </w:p>
    <w:p>
      <w:r>
        <w:t>NC_083324.2     51591020   ---C----A--.-----.-.-T--.----.---.----.-.C--G----G------.---  51591006   [45 indels / deletion / frame preservation / exon_1]</w:t>
      </w:r>
    </w:p>
    <w:p>
      <w:r>
        <w:t>NC_083324.2     41936709   ---C----A--.-----.-.-.--.----.---.----.A.---G----G------.---  41936723   [45 indels / deletion / frame preservation / exon_1]</w:t>
      </w:r>
    </w:p>
    <w:p>
      <w:r>
        <w:t>NC_083324.2     75473596   ---C----A--.-----.-.-T--.----A---.----.CC---G----G------.---  75473610   [45 indels / deletion / frame preservation / exon_1]</w:t>
      </w:r>
    </w:p>
    <w:p>
      <w:r>
        <w:t>NC_083324.2     28231583   ---C----.--.-----.-.-.--.----.---.----.A.---G----G------.---  28231597   [45 indels / deletion / frame preservation / exon_1]</w:t>
      </w:r>
    </w:p>
    <w:p>
      <w:r>
        <w:t>NC_083324.2     83802071   ---C----T--.-----.-.-.--.----.---.T---.-.---.----GG-----.---  83802086   [44 indels / deletion / frameshift / exon_1]</w:t>
      </w:r>
    </w:p>
    <w:p>
      <w:r>
        <w:t>NC_083324.2     71432364   ---C----A--.-----.-.-.--.----.---.----.-.---C----.------.---  71432351   [46 indels / deletion / frameshift / exon_1]</w:t>
      </w:r>
    </w:p>
    <w:p>
      <w:r>
        <w:t>NC_083324.2     38852982   ---C----.--.-----.-.-.-------.---.----.-.---C----.G-----.---  38852969   [46 indels / deletion / frameshift / exon_1]</w:t>
      </w:r>
    </w:p>
    <w:p>
      <w:r>
        <w:t>NC_083324.2     11601696   ---C----C--.-----.-.-.--.----.---.----.-.---.----G------.---  11601683   [46 indels / deletion / frameshift / exon_1]</w:t>
      </w:r>
    </w:p>
    <w:p>
      <w:r>
        <w:t>NC_083324.2     96850064   ---.----.--.-----.-.-T--.----.---.----.-.---C----GG-----.---  96850078   [45 indels / deletion / frame preservation / exon_1]</w:t>
      </w:r>
    </w:p>
    <w:p>
      <w:r>
        <w:t>NC_083324.2     7150387    ---C----A--.-----.-.-.-------.---.----.-.---C----.------.T--  7150400   [46 indels / deletion / frameshift / exon_1]</w:t>
      </w:r>
    </w:p>
    <w:p>
      <w:r>
        <w:t>NC_083324.2     19913265   ---.----C--.-----G-.-.--.----C---A----.-.---.----G------.---  19913278   [46 indels / deletion / frameshift / exon_1]</w:t>
      </w:r>
    </w:p>
    <w:p>
      <w:r>
        <w:t>NC_083324.2     15327599   ---.----.--C-----.-.-.--.----.---.----.-.C--G----G------.---  15327613   [45 indels / deletion / frame preservation / exon_1]</w:t>
      </w:r>
    </w:p>
    <w:p>
      <w:r>
        <w:t>NC_083324.2     63117860   ---C----.--.-----.-.-.--.----.---.----.-.---.G---G------.---  63117874   [45 indels / deletion / frame preservation / exon_1]</w:t>
      </w:r>
    </w:p>
    <w:p>
      <w:r>
        <w:t>NC_083324.2     69757291   ---.---------------.-.--.----.---.----.-.---C----.G-----.---  69757302   [48 indels / deletion / frame preservation / exon_1]</w:t>
      </w:r>
    </w:p>
    <w:p>
      <w:r>
        <w:t>NC_083324.2     81068160   ---C----C--.-----.-.-.--.----.---.----.-.---C----.------.---  81068173   [46 indels / deletion / frameshift / exon_1]</w:t>
      </w:r>
    </w:p>
    <w:p>
      <w:r>
        <w:t>NC_083324.2     99726891   ---C----.--.-----.-.-.--.----.---.----.-.---C----G------.---  99726878   [46 indels / deletion / frameshift / exon_1]</w:t>
      </w:r>
    </w:p>
    <w:p>
      <w:r>
        <w:t>NC_083324.2     50310288   ---.----.--------.-.-.--.----.---.----.-.C--G----G------.---  50310275   [46 indels / deletion / frameshift / exon_1]</w:t>
      </w:r>
    </w:p>
    <w:p>
      <w:r>
        <w:t>NC_083324.2     60256889   ---.----.--.-----.-.-.--.----.---.----.-.---.-----------.---  60256901   [47 indels / deletion / frameshift / exon_1]</w:t>
      </w:r>
    </w:p>
    <w:p>
      <w:r>
        <w:t>NC_083324.2     74358675   ---.----.--.-----.-.-.--.----.---.----.-.---C----.------.---  74358662   [46 indels / deletion / frameshift / exon_1]</w:t>
      </w:r>
    </w:p>
    <w:p>
      <w:r>
        <w:t>NC_083324.2     53281394   ---C----A--.-----.-.-T--.----.---.----.-.---C----.------.A--  53281380   [45 indels / deletion / frame preservation / exon_1]</w:t>
      </w:r>
    </w:p>
    <w:p>
      <w:r>
        <w:t>NC_083324.2     86063915   ---C----A--.-----.-.-.--.----.---A----.-.---C----G------.---  86063902   [46 indels / deletion / frameshift / exon_1]</w:t>
      </w:r>
    </w:p>
    <w:p>
      <w:r>
        <w:t>NC_083324.2     43065387   ---C----C--.-----.-.-.--.----.---.----.-.---.G---G------.---  43065401   [45 indels / deletion / frame preservation / exon_1]</w:t>
      </w:r>
    </w:p>
    <w:p>
      <w:r>
        <w:t>NC_083324.2     59761545   ---C----.--.-----.-T-.--.----.---.----.-.---C----.G-----.---  59761559   [45 indels / deletion / frame preservation / exon_1]</w:t>
      </w:r>
    </w:p>
    <w:p>
      <w:r>
        <w:t>NC_083324.2     24064720   ---C----A--.-----.-.-.--.----.---.----.-.---C----C------.---  24064707   [46 indels / deletion / frameshift / exon_1]</w:t>
      </w:r>
    </w:p>
    <w:p>
      <w:r>
        <w:t>NC_083324.2     88270363   ---C----A--.-----.-.-.--.----.---.----.-.---C----.G-----.---  88270377   [45 indels / deletion / frame preservation / exon_1]</w:t>
      </w:r>
    </w:p>
    <w:p>
      <w:r>
        <w:t>NC_083324.2     89400982   ---.----.--.-----.-.-T--.----.---.----.-.C--G----G------.---  89400968   [45 indels / deletion / frame preservation / exon_1]</w:t>
      </w:r>
    </w:p>
    <w:p>
      <w:r>
        <w:t>NC_083324.2     97370794   ---.----.--.-----.-.-.--.----.---.----.C.---G----G------.---  97370780   [45 indels / deletion / frame preservation / exon_1]</w:t>
      </w:r>
    </w:p>
    <w:p>
      <w:r>
        <w:t>NC_083324.2     48854375   ---C----A--.-----.-.-.--.----.---.----.-C---.----GG-----.---  48854389   [45 indels / deletion / frame preservation / exon_1]</w:t>
      </w:r>
    </w:p>
    <w:p>
      <w:r>
        <w:t>NC_083324.2     4300134    ---C----A--.-----.-.-.--.----.---.----.-.---C----.------.---  4300121   [46 indels / deletion / frameshift / exon_1]</w:t>
      </w:r>
    </w:p>
    <w:p>
      <w:r>
        <w:t>NC_083324.2     30479266   ---C----.--.-----.-G-.--.----.---.----.-.---.G---G------.---  30479252   [45 indels / deletion / frame preservation / exon_1]</w:t>
      </w:r>
    </w:p>
    <w:p>
      <w:r>
        <w:t>NC_083324.2     63769969   ---C----T--------.-.-.--.----.---A----.-.---C----.G-----.---  63769956   [46 indels / deletion / frameshift / exon_1]</w:t>
      </w:r>
    </w:p>
    <w:p>
      <w:r>
        <w:t>NC_083324.2     86728770   ---C----.--.-----.-.-.--.----.---.----.-.---.G---G------.---  86728756   [45 indels / deletion / frame preservation / exon_1]</w:t>
      </w:r>
    </w:p>
    <w:p>
      <w:r>
        <w:t>NC_083324.2     100141958  ---C----A--.-----.-.-.--.----.---C----C-.C--.----G------.---  100141944   [45 indels / deletion / frame preservation / exon_1]</w:t>
      </w:r>
    </w:p>
    <w:p>
      <w:r>
        <w:t>NC_083324.2     39274552   ---C----C--.-----.-.-.--.----.---.----.-.---.----G------.---  39274539   [46 indels / deletion / frameshift / exon_1]</w:t>
      </w:r>
    </w:p>
    <w:p>
      <w:r>
        <w:t>NC_083324.2     48406211   ---.----.--.-----.-.-.--.----.---.----.-.---.----.G-----.---  48406225   [45 indels / deletion / frame preservation / exon_1]</w:t>
      </w:r>
    </w:p>
    <w:p>
      <w:r>
        <w:t>NC_083324.2     77962181   ---.----.--.-----.-.-.--T----.---.----.-.---C----G------.---  77962168   [46 indels / deletion / frameshift / exon_1]</w:t>
      </w:r>
    </w:p>
    <w:p>
      <w:r>
        <w:t>NC_083324.2     82094236   ---.----CA-.-----.-.-.--.----.---.----.-.---.----GG-----.---  82094251   [44 indels / deletion / frameshift / exon_1]</w:t>
      </w:r>
    </w:p>
    <w:p>
      <w:r>
        <w:t>NC_083324.2     50164464   ---C----A--G-----.-.-.--.----.---.----.-.---C----.G-----.---  50164450   [45 indels / deletion / frame preservation / exon_1]</w:t>
      </w:r>
    </w:p>
    <w:p>
      <w:r>
        <w:t>NC_083324.2     41094743   ---C----.--.-----.-.-.--.----.---.----.-.---C----.------.---  41094730   [46 indels / deletion / frameshift / exon_1]</w:t>
      </w:r>
    </w:p>
    <w:p>
      <w:r>
        <w:t>NC_083324.2     28109159   ---C----.--.-----.-.-.--.----.---.----.-.---CG---.------.---  28109145   [45 indels / deletion / frame preservation / exon_1]</w:t>
      </w:r>
    </w:p>
    <w:p>
      <w:r>
        <w:t>NC_083324.2     48497497   ---.----.--.-----.-.-.--.----.---.----.-.---C----.------.A--  48497511   [45 indels / deletion / frame preservation / exon_1]</w:t>
      </w:r>
    </w:p>
    <w:p>
      <w:r>
        <w:t>NC_083324.2     26125986   ---C----.--.-----.-.-.--.----.---.----.-.---C----.------.---  26125973   [46 indels / deletion / frameshift / exon_1]</w:t>
      </w:r>
    </w:p>
    <w:p>
      <w:r>
        <w:t>NC_083324.2     10023870   ---C----C--.-----.-.-.--.----.---.----.-.---.----G------.---  10023883   [46 indels / deletion / frameshift / exon_1]</w:t>
      </w:r>
    </w:p>
    <w:p>
      <w:r>
        <w:t>NC_083324.2     79540691   ---C----A--.-----.-.-.--.----.---.----.-.---.----G------.---  79540678   [46 indels / deletion / frameshift / exon_1]</w:t>
      </w:r>
    </w:p>
    <w:p>
      <w:r>
        <w:t>NC_083324.2     51453259   ---.----.--.-----.-.-.--.----.---C----A-.---.----G------.---  51453246   [46 indels / deletion / frameshift / exon_1]</w:t>
      </w:r>
    </w:p>
    <w:p>
      <w:r>
        <w:t>NC_083324.2     14459991   ---C----.--.-----.-.-.--.----.---.----.-.---CC---.------.---  14459977   [45 indels / deletion / frame preservation / exon_1]</w:t>
      </w:r>
    </w:p>
    <w:p>
      <w:r>
        <w:t>NC_083324.2     52090112   ---C----C--.-----.-.-.--.----.---.----.-.                     52090122   [30 indels / deletion / frame preservation / exon_1]</w:t>
      </w:r>
    </w:p>
    <w:p>
      <w:r>
        <w:t>NC_083324.2     47442350   ---.----.G-.-----.-.-.--T----.---.----A-.---C----.G-----.---  47442335   [44 indels / deletion / frameshift / exon_1]</w:t>
      </w:r>
    </w:p>
    <w:p>
      <w:r>
        <w:t>NC_083324.2     100136114  ---.----CA-.-----.-.-.--.----.---.----.-.---.----G------.---  100136100   [45 indels / deletion / frame preservation / exon_1]</w:t>
      </w:r>
    </w:p>
    <w:p>
      <w:r>
        <w:t>NC_083318.1     11302376   ---C----.--.-----.-.-.--.----.---.----.-.---C----G------.---  11302363   [46 indels / deletion / frameshift / exon_1]</w:t>
      </w:r>
    </w:p>
    <w:p>
      <w:r>
        <w:t>NC_083318.1     90755766   ---C----.--.-----.-.-.--.----.---.----.-.C--G----G------.---  90755752   [45 indels / deletion / frame preservation / exon_1]</w:t>
      </w:r>
    </w:p>
    <w:p>
      <w:r>
        <w:t>NC_083318.1     62002595   ---C----A--.-----.-.-.--.----.---.----.-.---.G---G------.---  62002581   [45 indels / deletion / frame preservation / exon_1]</w:t>
      </w:r>
    </w:p>
    <w:p>
      <w:r>
        <w:t>NC_083318.1     50873311   ---C----A--.-----.-.-.--.----.---.----.-.---C----.G-----.---  50873325   [45 indels / deletion / frame preservation / exon_1]</w:t>
      </w:r>
    </w:p>
    <w:p>
      <w:r>
        <w:t>NC_083318.1     1780555    ---.----.--.-----.-.-.--.----.---.----.-.---.----G------.---  1780542   [46 indels / deletion / frameshift / exon_1]</w:t>
      </w:r>
    </w:p>
    <w:p>
      <w:r>
        <w:t>NC_083318.1     42437342   ---.----.--.-----.-.-.--.----.---.----.-.C--G----G------.---  42437356   [45 indels / deletion / frame preservation / exon_1]</w:t>
      </w:r>
    </w:p>
    <w:p>
      <w:r>
        <w:t>NC_083318.1     82901862   ---C----A--.-----.-.-.--.----.---.----.-.---.G---G------.---  82901876   [45 indels / deletion / frame preservation / exon_1]</w:t>
      </w:r>
    </w:p>
    <w:p>
      <w:r>
        <w:t>NC_083318.1     35749261   ---C----A--.-----.-.-.--.----.---.----.-.---C----G------.---  35749248   [46 indels / deletion / frameshift / exon_1]</w:t>
      </w:r>
    </w:p>
    <w:p>
      <w:r>
        <w:t>NC_083318.1     52598322   ---.----.--.-----.-.-.--.----.---.----.-.---C----.------.---  52598309   [46 indels / deletion / frameshift / exon_1]</w:t>
      </w:r>
    </w:p>
    <w:p>
      <w:r>
        <w:t>NC_083318.1     4531398    ---C----.--.-----.-.-.--.----.---.----.-.---.----GG-----.---  4531412   [45 indels / deletion / frame preservation / exon_1]</w:t>
      </w:r>
    </w:p>
    <w:p>
      <w:r>
        <w:t>NC_083318.1     75846162   ---.----.--.-----.-.-.--.----.---.----.-.---C----.G-----.---  75846176   [45 indels / deletion / frame preservation / exon_1]</w:t>
      </w:r>
    </w:p>
    <w:p>
      <w:r>
        <w:t>NC_083318.1     95373599   ---C----A--.-----.-.-.--.----.---.----T-.---C----GG-----.---  95373613   [45 indels / deletion / frame preservation / exon_1]</w:t>
      </w:r>
    </w:p>
    <w:p>
      <w:r>
        <w:t>NC_083318.1     59639626   ---C----A--.-----.-.-.--.----.---.----.-.---C----.------.---  59639613   [46 indels / deletion / frameshift / exon_1]</w:t>
      </w:r>
    </w:p>
    <w:p>
      <w:r>
        <w:t>NC_083318.1     110933692  ---C----C--.-----.-.-.--.----.---.----.-.C--G----.------.---  110933706   [45 indels / deletion / frame preservation / exon_1]</w:t>
      </w:r>
    </w:p>
    <w:p>
      <w:r>
        <w:t>NC_083318.1     57343188   ---C----.--.-----.-.-.--.----.---.----.-.---C----.G-----.---  57343202   [45 indels / deletion / frame preservation / exon_1]</w:t>
      </w:r>
    </w:p>
    <w:p>
      <w:r>
        <w:t>NC_083318.1     77906652   ---.----.--.-----.-.-.--.----.---.----.-.---C----.------.---  77906665   [46 indels / deletion / frameshift / exon_1]</w:t>
      </w:r>
    </w:p>
    <w:p>
      <w:r>
        <w:t>NC_083318.1     113148204  ---C----.--.-----.-.-.--.----.---.----.-.---C----G------.---  113148191   [46 indels / deletion / frameshift / exon_1]</w:t>
      </w:r>
    </w:p>
    <w:p>
      <w:r>
        <w:t>NC_083318.1     78147383   ---.----.--.-----.-.-.--.----.---.----.-.---.----G------.---  78147370   [46 indels / deletion / frameshift / exon_1]</w:t>
      </w:r>
    </w:p>
    <w:p>
      <w:r>
        <w:t>NC_083318.1     80182928   ---C----A--.-----.-.-.--.----.---.----.-.---C----.------.---  80182915   [46 indels / deletion / frameshift / exon_1]</w:t>
      </w:r>
    </w:p>
    <w:p>
      <w:r>
        <w:t>NC_083318.1     17812964   ---C----.--.-----.-.-.--T----.---.----.-C---.----G------.---  17812951   [46 indels / deletion / frameshift / exon_1]</w:t>
      </w:r>
    </w:p>
    <w:p>
      <w:r>
        <w:t>NC_083318.1     117235057  ---C----.--.-----.-.-.--.----.---.----.-.---.----G------.---  117235070   [46 indels / deletion / frameshift / exon_1]</w:t>
      </w:r>
    </w:p>
    <w:p>
      <w:r>
        <w:t>NC_083318.1     20752596   ---C----.--.-----.-.-.--.----.---.----.-.C--G----G------.---  20752582   [45 indels / deletion / frame preservation / exon_1]</w:t>
      </w:r>
    </w:p>
    <w:p>
      <w:r>
        <w:t>NC_083318.1     111970296  ---C----A--.-----.-.-.--.----.---C----A-.---.----G------.A--  111970282   [45 indels / deletion / frame preservation / exon_1]</w:t>
      </w:r>
    </w:p>
    <w:p>
      <w:r>
        <w:t>NC_083318.1     30259459   ---C----.--G-----.-.-.--.----.---.----.-.---C----.------.---  30259446   [46 indels / deletion / frameshift / exon_1]</w:t>
      </w:r>
    </w:p>
    <w:p>
      <w:r>
        <w:t>NC_083318.1     27489329   ---.----.--.-----.-T-.--.----.---.----T-.---CG---.------.---  27489343   [45 indels / deletion / frame preservation / exon_1]</w:t>
      </w:r>
    </w:p>
    <w:p>
      <w:r>
        <w:t>NC_083318.1     20105085   ---C----A--.-----.-.-.--.----.---.----.-.---.----GG-----.---  20105099   [45 indels / deletion / frame preservation / exon_1]</w:t>
      </w:r>
    </w:p>
    <w:p>
      <w:r>
        <w:t>NC_083318.1     103159008  ---C----.--.-----.-.-A--.----.---.----.-.---C----.G-----.---  103159022   [45 indels / deletion / frame preservation / exon_1]</w:t>
      </w:r>
    </w:p>
    <w:p>
      <w:r>
        <w:t>NC_083318.1     135358441  ---.----.--.-----.-.-.--.----.---.----.-.---.----GG-----.---  135358455   [45 indels / deletion / frame preservation / exon_1]</w:t>
      </w:r>
    </w:p>
    <w:p>
      <w:r>
        <w:t>NC_083318.1     86380185   ---.----.--.-----.-.-.--.----.---.----.-.---C----.------.---  86380172   [46 indels / deletion / frameshift / exon_1]</w:t>
      </w:r>
    </w:p>
    <w:p>
      <w:r>
        <w:t>NC_083318.1     139129090  ---C----.--.-----C-.-.--.----C---.----.-.---C----.------.---  139129077   [46 indels / deletion / frameshift / exon_1]</w:t>
      </w:r>
    </w:p>
    <w:p>
      <w:r>
        <w:t>NC_083318.1     52394066   ---C----.--.-----.-.-.--.----.---.----.-.---C----G------CA--  52394052   [45 indels / deletion / frame preservation / exon_1]</w:t>
      </w:r>
    </w:p>
    <w:p>
      <w:r>
        <w:t>NC_083318.1     21195180   ---C----A--.-----.-.-.--.----.---T----.-.---.----G------.---  21195167   [46 indels / deletion / frameshift / exon_1]</w:t>
      </w:r>
    </w:p>
    <w:p>
      <w:r>
        <w:t>NC_083318.1     107045627  ---.----.--.-----.-.-.--.----.---.----.-.---.----G------.---  107045614   [46 indels / deletion / frameshift / exon_1]</w:t>
      </w:r>
    </w:p>
    <w:p>
      <w:r>
        <w:t>NC_083318.1     129716710  ---.----.--.-----.-.-.--.----.---.----.-.---C----G------.---  129716723   [46 indels / deletion / frameshift / exon_1]</w:t>
      </w:r>
    </w:p>
    <w:p>
      <w:r>
        <w:t>NC_083318.1     21275193   ---.----.--.-----.-.-.--.----.---.----.C.---G----G------.---  21275207   [45 indels / deletion / frame preservation / exon_1]</w:t>
      </w:r>
    </w:p>
    <w:p>
      <w:r>
        <w:t>NC_083318.1     29842654   ---.----.--.-----.-.-.--.----.---.----.-.---C----.------.---  29842641   [46 indels / deletion / frameshift / exon_1]</w:t>
      </w:r>
    </w:p>
    <w:p>
      <w:r>
        <w:t>NC_083318.1     91921206   ---C----A--.-----.-.-.--.----.---A----.-.---C----.------.---  91921193   [46 indels / deletion / frameshift / exon_1]</w:t>
      </w:r>
    </w:p>
    <w:p>
      <w:r>
        <w:t>NC_083318.1     6187949    ---.----.--.-----.-.-.--.----.---.----.-.---C----G------.---  6187962   [46 indels / deletion / frameshift / exon_1]</w:t>
      </w:r>
    </w:p>
    <w:p>
      <w:r>
        <w:t>NC_083318.1     138172534  ---C----.--.-----.-.-.--.----.---.----A-.---C----.------.---  138172521   [46 indels / deletion / frameshift / exon_1]</w:t>
      </w:r>
    </w:p>
    <w:p>
      <w:r>
        <w:t>NC_083318.1     33637721   ---C----A--.-----.-.-.--.----.---.----.-.---.----G------.---  33637708   [46 indels / deletion / frameshift / exon_1]</w:t>
      </w:r>
    </w:p>
    <w:p>
      <w:r>
        <w:t>NC_083318.1     116515188  ---.----.--.-----.-.-.--.----.---.----.-C---.----GG-----.---  116515202   [45 indels / deletion / frame preservation / exon_1]</w:t>
      </w:r>
    </w:p>
    <w:p>
      <w:r>
        <w:t>NC_083318.1     5899112    ---C----.--.-----.-.-.--.----.---.----.-.---C----G------.---  5899099   [46 indels / deletion / frameshift / exon_1]</w:t>
      </w:r>
    </w:p>
    <w:p>
      <w:r>
        <w:t>NC_083318.1     72899194   ---C----.--.-----.-.-.--.----.---.----.-.---C----C------.---  72899181   [46 indels / deletion / frameshift / exon_1]</w:t>
      </w:r>
    </w:p>
    <w:p>
      <w:r>
        <w:t>NC_083318.1     117477551  ---C----A--.-----.-.-.--.----.---.----.-.---.----G------.---  117477538   [46 indels / deletion / frameshift / exon_1]</w:t>
      </w:r>
    </w:p>
    <w:p>
      <w:r>
        <w:t>NC_083318.1     127679169  ---C----.--.-----.-.-.--.----.---.----.-.---C----G------.---  127679156   [46 indels / deletion / frameshift / exon_1]</w:t>
      </w:r>
    </w:p>
    <w:p>
      <w:r>
        <w:t>NC_083318.1     132388750  ---C----A--.-----.-.-.--.----.---.----.-.---C----.------.---  132388737   [46 indels / deletion / frameshift / exon_1]</w:t>
      </w:r>
    </w:p>
    <w:p>
      <w:r>
        <w:t>NC_083318.1     121759476  ---C----.--.-----.-.-.--.----.---.----.-.---C----G------.---  121759489   [46 indels / deletion / frameshift / exon_1]</w:t>
      </w:r>
    </w:p>
    <w:p>
      <w:r>
        <w:t>NC_083318.1     127329682  ---.----.--.-----.-.-A--.----.---.----.-.---C----.------.---  127329669   [46 indels / deletion / frameshift / exon_1]</w:t>
      </w:r>
    </w:p>
    <w:p>
      <w:r>
        <w:t>NC_083318.1     117475209  ---.----.--.-----.-.-.--.----.---.----.-.---.----G------.---  117475196   [46 indels / deletion / frameshift / exon_1]</w:t>
      </w:r>
    </w:p>
    <w:p>
      <w:r>
        <w:t>NC_083318.1     83637261   ---C----A--.-----.-.-.--.----.---.----.-.---.G---G------.---  83637247   [45 indels / deletion / frame preservation / exon_1]</w:t>
      </w:r>
    </w:p>
    <w:p>
      <w:r>
        <w:t>NC_083318.1     106555829  ---G----.--.-----A-.-T--.----.---.----.-.---C----.G-----.---  106555843   [45 indels / deletion / frame preservation / exon_1]</w:t>
      </w:r>
    </w:p>
    <w:p>
      <w:r>
        <w:t>NC_083318.1     71274030   ---.----.--.-----.-.-.--.----.---.----.-.---A----GG-----.---  71274016   [45 indels / deletion / frame preservation / exon_1]</w:t>
      </w:r>
    </w:p>
    <w:p>
      <w:r>
        <w:t>NC_083318.1     27298283   ---.----.--.-----.-T-.--.----.---.----.-.---C----.G-----.---  27298297   [45 indels / deletion / frame preservation / exon_1]</w:t>
      </w:r>
    </w:p>
    <w:p>
      <w:r>
        <w:t>NC_083318.1     4584921    ---.----.--.-----.-.-.--.----.---.----.-.---.G---G------.---  4584935   [45 indels / deletion / frame preservation / exon_1]</w:t>
      </w:r>
    </w:p>
    <w:p>
      <w:r>
        <w:t>NC_083318.1     17267922   ---C----.--.-----.-.-.--.----.---.----T-.---C----.G-----.---  17267908   [45 indels / deletion / frame preservation / exon_1]</w:t>
      </w:r>
    </w:p>
    <w:p>
      <w:r>
        <w:t>NC_083318.1     66614532   ---C----A--.-----A-.-.--.----.---.----.-.---C----.G-----.---  66614546   [45 indels / deletion / frame preservation / exon_1]</w:t>
      </w:r>
    </w:p>
    <w:p>
      <w:r>
        <w:t>NC_083318.1     31719637   ---C----.--.-----.-.-.--.----.---.----.-.---A----GG-----.---  31719651   [45 indels / deletion / frame preservation / exon_1]</w:t>
      </w:r>
    </w:p>
    <w:p>
      <w:r>
        <w:t>NC_083318.1     14048783   ---C----.--.-----.-.-.--.----.---.----.-.C--A----.------.---  14048769   [45 indels / deletion / frame preservation / exon_1]</w:t>
      </w:r>
    </w:p>
    <w:p>
      <w:r>
        <w:t>NC_083318.1     35280230   ---.----.--.-----.-.-.--.----.---.----A-.---.----.G-----.---  35280244   [45 indels / deletion / frame preservation / exon_1]</w:t>
      </w:r>
    </w:p>
    <w:p>
      <w:r>
        <w:t>NC_083318.1     2667976    ---C----.--.-----.-.-.--.----.---.----.-.---.G---G------.---  2667962   [45 indels / deletion / frame preservation / exon_1]</w:t>
      </w:r>
    </w:p>
    <w:p>
      <w:r>
        <w:t>NC_083318.1     30163252   ---C----T--.-----.-.-.--.----.---.----.-.---C----.G-----.---  30163238   [45 indels / deletion / frame preservation / exon_1]</w:t>
      </w:r>
    </w:p>
    <w:p>
      <w:r>
        <w:t>NC_083318.1     20541527   ---C----.--.-----.-.-.--.----.---.----.-.---.----GG-----.---  20541541   [45 indels / deletion / frame preservation / exon_1]</w:t>
      </w:r>
    </w:p>
    <w:p>
      <w:r>
        <w:t>NC_083318.1     29153421   ---C----A--.-----A-.-.--.----.---.----.-.---C----.G-----.---  29153435   [45 indels / deletion / frame preservation / exon_1]</w:t>
      </w:r>
    </w:p>
    <w:p>
      <w:r>
        <w:t>NC_083318.1     29380395   ---C----A--.-----.-.-.--.----.---.----.-.---C----.G-----.---  29380409   [45 indels / deletion / frame preservation / exon_1]</w:t>
      </w:r>
    </w:p>
    <w:p>
      <w:r>
        <w:t>NC_083318.1     120107205  ---C----.--.-----.-.-.--.----.---.----.-.---.----G------.---  120107192   [46 indels / deletion / frameshift / exon_1]</w:t>
      </w:r>
    </w:p>
    <w:p>
      <w:r>
        <w:t>NC_083318.1     127857251  ---C----A--.-----.-.-.--.----.---.----.-.---C----.G-----.---  127857265   [45 indels / deletion / frame preservation / exon_1]</w:t>
      </w:r>
    </w:p>
    <w:p>
      <w:r>
        <w:t>NC_083318.1     132208733  ---C----.--T-----C-.-.--.----.---.----.-.---C----GG-----.---  132208719   [45 indels / deletion / frame preservation / exon_1]</w:t>
      </w:r>
    </w:p>
    <w:p>
      <w:r>
        <w:t>NC_083318.1     42832291   ---C----A--.-----.-.-.--.----.---.----.-.---C----GG-----.---  42832305   [45 indels / deletion / frame preservation / exon_1]</w:t>
      </w:r>
    </w:p>
    <w:p>
      <w:r>
        <w:t>NC_083318.1     138438534  ---C----T--.-----.-.-.--.----.---.----.-.---C----GG-----.---  138438520   [45 indels / deletion / frame preservation / exon_1]</w:t>
      </w:r>
    </w:p>
    <w:p>
      <w:r>
        <w:t>NC_083318.1     133679651  ---C----A--.-----.-.-.--.----.---.----.-.---.---------------  133679662   [48 indels / deletion / frame preservation / exon_1]</w:t>
      </w:r>
    </w:p>
    <w:p>
      <w:r>
        <w:t>NC_083318.1     32035782   ---.----.--.-----.-.-.--.----.---.----.-.C--G----G------.---  32035768   [45 indels / deletion / frame preservation / exon_1]</w:t>
      </w:r>
    </w:p>
    <w:p>
      <w:r>
        <w:t>NC_083318.1     80725218   ---C----.--.-----.-.-.--.----.T--.----.-C---.----.G-----.---  80725233   [44 indels / deletion / frameshift / exon_1]</w:t>
      </w:r>
    </w:p>
    <w:p>
      <w:r>
        <w:t>NC_083318.1     28522022   ---.----.--.-----.-.-.--.----.---.----.-.---C----.G-----.---  28522036   [45 indels / deletion / frame preservation / exon_1]</w:t>
      </w:r>
    </w:p>
    <w:p>
      <w:r>
        <w:t>NC_083318.1     69736081   ---C----.--.-----.-.-.--.----.---.----.-.---.G---G------.---  69736067   [45 indels / deletion / frame preservation / exon_1]</w:t>
      </w:r>
    </w:p>
    <w:p>
      <w:r>
        <w:t>NC_083318.1     11083779   ---C----A--.-----.-.-.--.----.---.----.-.---.G---G------.---  11083793   [45 indels / deletion / frame preservation / exon_1]</w:t>
      </w:r>
    </w:p>
    <w:p>
      <w:r>
        <w:t>NC_083318.1     47954156   ---C----.--.-----C-.-.--.----.---.----.-G---CC---.------.---  47954170   [45 indels / deletion / frame preservation / exon_1]</w:t>
      </w:r>
    </w:p>
    <w:p>
      <w:r>
        <w:t>NC_083318.1     111706983  ---C----A--.-----C-.-.--.----.---.----.-.---.G---G------.---  111706969   [45 indels / deletion / frame preservation / exon_1]</w:t>
      </w:r>
    </w:p>
    <w:p>
      <w:r>
        <w:t>NC_083318.1     2453156    ---C----A--.-----.-T-.--.----.---.----.-.C--.----G------.---  2453142   [45 indels / deletion / frame preservation / exon_1]</w:t>
      </w:r>
    </w:p>
    <w:p>
      <w:r>
        <w:t>NC_083318.1     26140729   ---.----.--.-----.-.-.--.----.---.----.-.---C----.G-----.---  26140743   [45 indels / deletion / frame preservation / exon_1]</w:t>
      </w:r>
    </w:p>
    <w:p>
      <w:r>
        <w:t>NC_083318.1     120133620  ---C----.--.-----.-.-.--.----.---.----.-.C--G----G------.---  120133634   [45 indels / deletion / frame preservation / exon_1]</w:t>
      </w:r>
    </w:p>
    <w:p>
      <w:r>
        <w:t>NC_083318.1     109467087  ---.----.--.-----.-.-.--.----.---.----.C.---G----G------.---  109467101   [45 indels / deletion / frame preservation / exon_1]</w:t>
      </w:r>
    </w:p>
    <w:p>
      <w:r>
        <w:t>NC_083318.1     30411031   ---C----.--.-----.-.-.--.----.---.----.G.---G----G------.---  30411017   [45 indels / deletion / frame preservation / exon_1]</w:t>
      </w:r>
    </w:p>
    <w:p>
      <w:r>
        <w:t>NC_083318.1     35604522   ---C----.--.-----.-.-.--.----.---.----.-.C--A----.------.---  35604536   [45 indels / deletion / frame preservation / exon_1]</w:t>
      </w:r>
    </w:p>
    <w:p>
      <w:r>
        <w:t>NC_083318.1     36813065   ---C----A--.-----.-.-.--.----.---.----.-.C--.----G------.---  36813079   [45 indels / deletion / frame preservation / exon_1]</w:t>
      </w:r>
    </w:p>
    <w:p>
      <w:r>
        <w:t>NC_083318.1     137932000  ---C----.--.-----.-.-.--.----.---.----.-.C--G----T------.---  137931986   [45 indels / deletion / frame preservation / exon_1]</w:t>
      </w:r>
    </w:p>
    <w:p>
      <w:r>
        <w:t>NC_083318.1     135818683  ---C----A--.-----C-.-.--.----.---.----.-.---C----.G-----.---  135818697   [45 indels / deletion / frame preservation / exon_1]</w:t>
      </w:r>
    </w:p>
    <w:p>
      <w:r>
        <w:t>NC_083318.1     126380167  ---C----.--.-----.-.-.--.----.---.----.-.G--.----G------.---  126380181   [45 indels / deletion / frame preservation / exon_1]</w:t>
      </w:r>
    </w:p>
    <w:p>
      <w:r>
        <w:t>NC_083318.1     24084411   ---.----.--.-----.-.-.--.----.---.----.-.---.----.G-----.---  24084425   [45 indels / deletion / frame preservation / exon_1]</w:t>
      </w:r>
    </w:p>
    <w:p>
      <w:r>
        <w:t>NC_083318.1     14017752   ---C----.--.-----.-.-.--.----.---.----.-.---C----GG-----.---  14017766   [45 indels / deletion / frame preservation / exon_1]</w:t>
      </w:r>
    </w:p>
    <w:p>
      <w:r>
        <w:t>NC_083318.1     49714298   ---C----A--.-----.-.-.--T----.---.----.-.---.G---G------.---  49714284   [45 indels / deletion / frame preservation / exon_1]</w:t>
      </w:r>
    </w:p>
    <w:p>
      <w:r>
        <w:t>NC_083318.1     124835391  ---C----.--.-----.-.-T--.----.---.----.-.C--.----G------.---  124835405   [45 indels / deletion / frame preservation / exon_1]</w:t>
      </w:r>
    </w:p>
    <w:p>
      <w:r>
        <w:t>NC_083318.1     93912578   ---.----.--.-----.-.-.--.----.---.----.-.C--G----G------.---  93912564   [45 indels / deletion / frame preservation / exon_1]</w:t>
      </w:r>
    </w:p>
    <w:p>
      <w:r>
        <w:t>NC_083318.1     2169017    ---C----A--.-----.-.-.--.----C---.----.-.---C----.------.---  2169004   [46 indels / deletion / frameshift / exon_1]</w:t>
      </w:r>
    </w:p>
    <w:p>
      <w:r>
        <w:t>NC_083318.1     72248443   ---C----.--.-----.-.-.--.----.---.----.-.C--.----G------.---  72248457   [45 indels / deletion / frame preservation / exon_1]</w:t>
      </w:r>
    </w:p>
    <w:p>
      <w:r>
        <w:t>NC_083318.1     73499690   ---C----.--.-----.-.-.--.----.---.----.-.---C----.------.---  73499703   [46 indels / deletion / frameshift / exon_1]</w:t>
      </w:r>
    </w:p>
    <w:p>
      <w:r>
        <w:t>NC_083318.1     30178744   ---C----.--.-----.-.-.--.----.---.----.-.C--G----G------.---  30178730   [45 indels / deletion / frame preservation / exon_1]</w:t>
      </w:r>
    </w:p>
    <w:p>
      <w:r>
        <w:t>NC_083318.1     99580135   ---C----.--C-----.-.-.--.----.---.----.-.---C----.------.---  99580122   [46 indels / deletion / frameshift / exon_1]</w:t>
      </w:r>
    </w:p>
    <w:p>
      <w:r>
        <w:t>NC_083318.1     29891325   ---.----.--.-----.-.-.-------.---.----.-.---C----.G-----.---  29891338   [46 indels / deletion / frameshift / exon_1]</w:t>
      </w:r>
    </w:p>
    <w:p>
      <w:r>
        <w:t>NC_083318.1     14120671   ---C----T--.-----.-.-.--.C---.---.----.-.---CG---.------.---  14120656   [44 indels / deletion / frameshift / exon_1]</w:t>
      </w:r>
    </w:p>
    <w:p>
      <w:r>
        <w:t>NC_083318.1     63317634   ---C----A--.-----.-.-.--.TAGT.GGG.A---.-.---.G---G------.---  63317612   [37 indels / deletion / frameshift / exon_1]</w:t>
      </w:r>
    </w:p>
    <w:p>
      <w:r>
        <w:t>NC_083318.1     112097940  ---C----A--G-----.-.-.--T----.---.----A-.---CG---.------.---  112097954   [45 indels / deletion / frame preservation / exon_1]</w:t>
      </w:r>
    </w:p>
    <w:p>
      <w:r>
        <w:t>NC_083318.1     124122802  ---C----T--.-----.-.-.--.----.---A----.-.---C----GG-----.---  124122788   [45 indels / deletion / frame preservation / exon_1]</w:t>
      </w:r>
    </w:p>
    <w:p>
      <w:r>
        <w:t>NC_083318.1     90890248   ---.----.--.-----.-G-.--.----.---.----.-.C--G----G------.---  90890234   [45 indels / deletion / frame preservation / exon_1]</w:t>
      </w:r>
    </w:p>
    <w:p>
      <w:r>
        <w:t>NC_083318.1     72021148   ---.----A--.-----.-.-.--.----.---.----.-.---A----GG-----.---  72021162   [45 indels / deletion / frame preservation / exon_1]</w:t>
      </w:r>
    </w:p>
    <w:p>
      <w:r>
        <w:t>NC_083318.1     19509692   ---C----.--.-----.-.-.--.----.---.----.-.---G----G------.---  19509705   [46 indels / deletion / frameshift / exon_1]</w:t>
      </w:r>
    </w:p>
    <w:p>
      <w:r>
        <w:t>NC_083318.1     106539886  ---.----.--.-----.-.-.--.----.---.----A-.---.G---G------.---  106539872   [45 indels / deletion / frame preservation / exon_1]</w:t>
      </w:r>
    </w:p>
    <w:p>
      <w:r>
        <w:t>NC_083318.1     68104702   ---C----.--.-----.-.-A--.----.---.----.-.---.G---G------.---  68104688   [45 indels / deletion / frame preservation / exon_1]</w:t>
      </w:r>
    </w:p>
    <w:p>
      <w:r>
        <w:t>NC_083318.1     27849351   ---C----.--.-----.-.-.--.----.---.----.-.C--G----G------.---  27849365   [45 indels / deletion / frame preservation / exon_1]</w:t>
      </w:r>
    </w:p>
    <w:p>
      <w:r>
        <w:t>NC_083318.1     121880278  ---.----.--.-----.-.-.--.----.---.----.-.---C----G------.---  121880265   [46 indels / deletion / frameshift / exon_1]</w:t>
      </w:r>
    </w:p>
    <w:p>
      <w:r>
        <w:t>NC_083318.1     116908837  ---C----A--.-----.-.-.--.----.---.----.-.---.G---G------.---  116908823   [45 indels / deletion / frame preservation / exon_1]</w:t>
      </w:r>
    </w:p>
    <w:p>
      <w:r>
        <w:t>NC_083318.1     108835113  ---.C---.--.-----.-.-.--.----.---.----.-.---C----G------.---  108835099   [45 indels / deletion / frame preservation / exon_1]</w:t>
      </w:r>
    </w:p>
    <w:p>
      <w:r>
        <w:t>NC_083318.1     99208859   ---C----.--.-----.-.-.--.----.---A----.-.---.----GG-----.---  99208873   [45 indels / deletion / frame preservation / exon_1]</w:t>
      </w:r>
    </w:p>
    <w:p>
      <w:r>
        <w:t>NC_083318.1     44430798   -----------.-----.-.-.--.----.---.----.-.---C----.A-----.---  44430810   [47 indels / deletion / frameshift / exon_1]</w:t>
      </w:r>
    </w:p>
    <w:p>
      <w:r>
        <w:t>NC_083318.1     14114861   ---C----A--.-----.-.-.--.----.---.----.-.C--G----G------.---  14114847   [45 indels / deletion / frame preservation / exon_1]</w:t>
      </w:r>
    </w:p>
    <w:p>
      <w:r>
        <w:t>NC_083318.1     101150185  ---C----A--.-----.-.-.--.----.---.----.-.C--G----G------.---  101150199   [45 indels / deletion / frame preservation / exon_1]</w:t>
      </w:r>
    </w:p>
    <w:p>
      <w:r>
        <w:t>NC_083318.1     82020632   ---C----.--.-----.-.-.--.----.---.----.-.C--G----G------.---  82020618   [45 indels / deletion / frame preservation / exon_1]</w:t>
      </w:r>
    </w:p>
    <w:p>
      <w:r>
        <w:t>NC_083318.1     37734981   ---C----.--.-----.-.-.--.----.---.----.-.---A----GG-----.---  37734995   [45 indels / deletion / frame preservation / exon_1]</w:t>
      </w:r>
    </w:p>
    <w:p>
      <w:r>
        <w:t>NC_083318.1     11245516   ---.----.--.-----.-.-.--.----.---.----.-.C--G----G------.---  11245530   [45 indels / deletion / frame preservation / exon_1]</w:t>
      </w:r>
    </w:p>
    <w:p>
      <w:r>
        <w:t>NC_083318.1     64230506   ---.----.--.-----.-----------.---.----.-.---C----.G-----.---  64230495   [48 indels / deletion / frame preservation / exon_1]</w:t>
      </w:r>
    </w:p>
    <w:p>
      <w:r>
        <w:t>NC_083318.1     109927232  ---.----.--.-----.-.-.--.----.---.----.-.---C----CG-----.---  109927246   [45 indels / deletion / frame preservation / exon_1]</w:t>
      </w:r>
    </w:p>
    <w:p>
      <w:r>
        <w:t>NC_083318.1     82830713   ---.----.--.-----.-.-.--.----.---.----.-.---.G---G------.---  82830699   [45 indels / deletion / frame preservation / exon_1]</w:t>
      </w:r>
    </w:p>
    <w:p>
      <w:r>
        <w:t>NC_083318.1     109331171  ---C----.--.-----.-.-.--.----.---.----.-.---C----GG-----.---  109331185   [45 indels / deletion / frame preservation / exon_1]</w:t>
      </w:r>
    </w:p>
    <w:p>
      <w:r>
        <w:t>NC_083318.1     112455078  ---C----T--C-----.-.-.--.----.---.----.-.C--G----G------.---  112455092   [45 indels / deletion / frame preservation / exon_1]</w:t>
      </w:r>
    </w:p>
    <w:p>
      <w:r>
        <w:t>NC_083318.1     114631524  ---C----.--.-----.-.-.--.----.---.----.-.---.G---G------.---  114631510   [45 indels / deletion / frame preservation / exon_1]</w:t>
      </w:r>
    </w:p>
    <w:p>
      <w:r>
        <w:t>NC_083318.1     21668426   ---.C---.--.-----.-.-.--.----.---.----.-.C--G----G------.---  21668441   [44 indels / deletion / frameshift / exon_1]</w:t>
      </w:r>
    </w:p>
    <w:p>
      <w:r>
        <w:t>NC_083318.1     17183359   ---.----.--.-----.-T-.--.----.---.----.-.---C----.------.---  17183346   [46 indels / deletion / frameshift / exon_1]</w:t>
      </w:r>
    </w:p>
    <w:p>
      <w:r>
        <w:t>NC_083318.1     102655426  ---C----.--.-----.-.-T--.----.---.----.-.---C----.C-----A---  102655412   [45 indels / deletion / frame preservation / exon_1]</w:t>
      </w:r>
    </w:p>
    <w:p>
      <w:r>
        <w:t>NC_083318.1     1620664    ---.----.--.-----.-.-.--.----.---.----.-.---C----G------.---  1620651   [46 indels / deletion / frameshift / exon_1]</w:t>
      </w:r>
    </w:p>
    <w:p>
      <w:r>
        <w:t>NC_083318.1     85312527   ---C----.--.-----.-.-.--.----.---.----.-.C--G----G------.---  85312513   [45 indels / deletion / frame preservation / exon_1]</w:t>
      </w:r>
    </w:p>
    <w:p>
      <w:r>
        <w:t>NC_083318.1     122701317  ---C----C--.-----.-.-.--.----.---.----.-.---C----.------.---  122701304   [46 indels / deletion / frameshift / exon_1]</w:t>
      </w:r>
    </w:p>
    <w:p>
      <w:r>
        <w:t>NC_083318.1     119092321  ---.----.--.-----.-.-.--.----.---.----.-.---C----G------.---  119092308   [46 indels / deletion / frameshift / exon_1]</w:t>
      </w:r>
    </w:p>
    <w:p>
      <w:r>
        <w:t>NC_083318.1     20312060   ---C----.--.-----.-.-.--.----.---.----.-.---.----G------.---  20312073   [46 indels / deletion / frameshift / exon_1]</w:t>
      </w:r>
    </w:p>
    <w:p>
      <w:r>
        <w:t>NC_083318.1     2050062    ---.----.--.-----.-A-T--.----.---A----T-.---C----.------.---  2050075   [46 indels / deletion / frameshift / exon_1]</w:t>
      </w:r>
    </w:p>
    <w:p>
      <w:r>
        <w:t>NC_083318.1     127066750  ---.----.--.-----.-.-.--.----.---.----.-.---C----.------.---  127066737   [46 indels / deletion / frameshift / exon_1]</w:t>
      </w:r>
    </w:p>
    <w:p>
      <w:r>
        <w:t>NC_083318.1     109026178  ---C----A--.-----.-.-.--.----.---.----.-.---C----.G-----.---  109026192   [45 indels / deletion / frame preservation / exon_1]</w:t>
      </w:r>
    </w:p>
    <w:p>
      <w:r>
        <w:t>NC_083318.1     49267196   ---.----C--.A----.-.-.--.----.---.----.-.---CC---.------.---  49267181   [44 indels / deletion / frameshift / exon_1]</w:t>
      </w:r>
    </w:p>
    <w:p>
      <w:r>
        <w:t>NC_083318.1     32483838   ---C----.--.-----.-.-.--.----.---.----.-.---.----.------.---  32483825   [46 indels / deletion / frameshift / exon_1]</w:t>
      </w:r>
    </w:p>
    <w:p>
      <w:r>
        <w:t>NC_083318.1     25660597   ---G----.--.-----.-.-.--.----.---.----A-.---.-----------.---  25660609   [47 indels / deletion / frameshift / exon_1]</w:t>
      </w:r>
    </w:p>
    <w:p>
      <w:r>
        <w:t>NC_083318.1     20494278   ---.----C--.A----.-.-.--.----A---.----.-.---C----.G-----.---  20494263   [44 indels / deletion / frameshift / exon_1]</w:t>
      </w:r>
    </w:p>
    <w:p>
      <w:r>
        <w:t>NC_083318.1     115258943  ---.C---.--.-----.-.-.--.----.---.----.-.                     115258954   [29 indels / deletion / frameshift / exon_1]</w:t>
      </w:r>
    </w:p>
    <w:p>
      <w:r>
        <w:t>NC_083331.1     32578495   ---C----A--.-----.-A-.--.----.---.----.-.---G----G------.---  32578482   [46 indels / deletion / frameshift / exon_1]</w:t>
      </w:r>
    </w:p>
    <w:p>
      <w:r>
        <w:t>NC_083331.1     56139305   ---C----.--.-----.-.-.--.----.---.----.-.---C----GG-----.---  56139319   [45 indels / deletion / frame preservation / exon_1]</w:t>
      </w:r>
    </w:p>
    <w:p>
      <w:r>
        <w:t>NC_083331.1     32889011   ---.----.--.-----.-.-.--T----.---.----.-.G--G----G------.---  32889025   [45 indels / deletion / frame preservation / exon_1]</w:t>
      </w:r>
    </w:p>
    <w:p>
      <w:r>
        <w:t>NC_083331.1     19115626   ---.----C--.-----A-.-.T-.----.---.----.C.---G----G------.---  19115611   [44 indels / deletion / frameshift / exon_1]</w:t>
      </w:r>
    </w:p>
    <w:p>
      <w:r>
        <w:t>NC_083331.1     22949759   ---C----.--.-----.-.-.--.----.---.----.-.---C----GG-----.---  22949773   [45 indels / deletion / frame preservation / exon_1]</w:t>
      </w:r>
    </w:p>
    <w:p>
      <w:r>
        <w:t>NC_083331.1     20322691   ---C----.--.-----.-.-.--.----.---T----.-.---.----G------.---  20322678   [46 indels / deletion / frameshift / exon_1]</w:t>
      </w:r>
    </w:p>
    <w:p>
      <w:r>
        <w:t>NC_083331.1     8343019    ---C----.--.-----.-G-.--.----.---.----.-.---C----.G-----.---  8343033   [45 indels / deletion / frame preservation / exon_1]</w:t>
      </w:r>
    </w:p>
    <w:p>
      <w:r>
        <w:t>NC_083331.1     72485279   ---.----.--.-----.-G-T--.----.---.----.-.---.G---G------.---  72485265   [45 indels / deletion / frame preservation / exon_1]</w:t>
      </w:r>
    </w:p>
    <w:p>
      <w:r>
        <w:t>NC_083331.1     9285136    ---C----A--.-----.-.-.--.----.---.----.-.---C----.------.---  9285123   [46 indels / deletion / frameshift / exon_1]</w:t>
      </w:r>
    </w:p>
    <w:p>
      <w:r>
        <w:t>NC_083331.1     46984962   ---C----A--.-----.-.-A--.----.---.----.-.---G----.------.---  46984949   [46 indels / deletion / frameshift / exon_1]</w:t>
      </w:r>
    </w:p>
    <w:p>
      <w:r>
        <w:t>NC_083331.1     59024452   ---C----A--.-----.-.-.--.----.---.----.-.---C----GG-----.---  59024466   [45 indels / deletion / frame preservation / exon_1]</w:t>
      </w:r>
    </w:p>
    <w:p>
      <w:r>
        <w:t>NC_083331.1     46273704   ---C----C--.-----.-.-.--.----.---.----.-.---C----.G-----.---  46273718   [45 indels / deletion / frame preservation / exon_1]</w:t>
      </w:r>
    </w:p>
    <w:p>
      <w:r>
        <w:t>NC_083331.1     63996878   ---C----.--.-----.-.-T--.----.---.----.-.---C----.------.---  63996865   [46 indels / deletion / frameshift / exon_1]</w:t>
      </w:r>
    </w:p>
    <w:p>
      <w:r>
        <w:t>NC_083331.1     76926348   ---C----.--.-----.-.-.--.----.---.----T-.---C----GG-----.---  76926334   [45 indels / deletion / frame preservation / exon_1]</w:t>
      </w:r>
    </w:p>
    <w:p>
      <w:r>
        <w:t>NC_083331.1     78715577   ---C----A--.-----.-.-.--.----.---.----.-.---C----.------.---  78715564   [46 indels / deletion / frameshift / exon_1]</w:t>
      </w:r>
    </w:p>
    <w:p>
      <w:r>
        <w:t>NC_083331.1     53341483   ---C----.--.-----.-.-.--.----.---.----.-.---.----G------.---  53341470   [46 indels / deletion / frameshift / exon_1]</w:t>
      </w:r>
    </w:p>
    <w:p>
      <w:r>
        <w:t>NC_083331.1     72664175   ---C----A--.-----.-.-.--.----.---.----.-.G--G----G------.---  72664161   [45 indels / deletion / frame preservation / exon_1]</w:t>
      </w:r>
    </w:p>
    <w:p>
      <w:r>
        <w:t>NC_083331.1     13920097   ---.----.--.-----.-.-.--.----.---.----.-.C--G----G------.---  13920083   [45 indels / deletion / frame preservation / exon_1]</w:t>
      </w:r>
    </w:p>
    <w:p>
      <w:r>
        <w:t>NC_083331.1     65560818   ---C----A--.-----.-.-.--.----.---.----.-.---.----G------.---  65560805   [46 indels / deletion / frameshift / exon_1]</w:t>
      </w:r>
    </w:p>
    <w:p>
      <w:r>
        <w:t>NC_083331.1     63646526   ---C----C--.-----.-.-.--.----.---.----.-.---C----.------.---  63646513   [46 indels / deletion / frameshift / exon_1]</w:t>
      </w:r>
    </w:p>
    <w:p>
      <w:r>
        <w:t>NC_083331.1     55631567   ---.----.--.-----.-T-.--.----.---.----.-.---C----G------.---  55631554   [46 indels / deletion / frameshift / exon_1]</w:t>
      </w:r>
    </w:p>
    <w:p>
      <w:r>
        <w:t>NC_083331.1     20029272   ---C----.--.-----.-.-.--.----.---.----.-.---.----G------.---  20029259   [46 indels / deletion / frameshift / exon_1]</w:t>
      </w:r>
    </w:p>
    <w:p>
      <w:r>
        <w:t>NC_083331.1     22314244   ---.----.--.-----.-.-.--.----.---.----.-.---A----.------.---  22314231   [46 indels / deletion / frameshift / exon_1]</w:t>
      </w:r>
    </w:p>
    <w:p>
      <w:r>
        <w:t>NC_083331.1     14135442   ---C----.--.-----.-.-.--.----.---.----.-.---C----G------.---  14135429   [46 indels / deletion / frameshift / exon_1]</w:t>
      </w:r>
    </w:p>
    <w:p>
      <w:r>
        <w:t>NC_083331.1     5896051    ---C----A--.-----.-.-.--.----.---.----.-.G--G----G------.---  5896065   [45 indels / deletion / frame preservation / exon_1]</w:t>
      </w:r>
    </w:p>
    <w:p>
      <w:r>
        <w:t>NC_083331.1     75827193   ---C----.--.-----.-.-.--.----.---.----.-.---.G---G------.---  75827179   [45 indels / deletion / frame preservation / exon_1]</w:t>
      </w:r>
    </w:p>
    <w:p>
      <w:r>
        <w:t>NC_083331.1     9570276    ---.----.--.-----.-.-.--.----.---.----.-.---G----G------.T--  9570290   [45 indels / deletion / frame preservation / exon_1]</w:t>
      </w:r>
    </w:p>
    <w:p>
      <w:r>
        <w:t>NC_083331.1     39966778   ---.----.--.-----.-.-.--T----.---.----.-.---.----GG-----.---  39966792   [45 indels / deletion / frame preservation / exon_1]</w:t>
      </w:r>
    </w:p>
    <w:p>
      <w:r>
        <w:t>NC_083331.1     73044990   ---C----.--.-----.-.-.--.----.---.----A-.---C----.------.A--  73044976   [45 indels / deletion / frame preservation / exon_1]</w:t>
      </w:r>
    </w:p>
    <w:p>
      <w:r>
        <w:t>NC_083331.1     47112527   ---.----.--.-----.-.-.--.----.---.----.-.---C----G------.T--  47112541   [45 indels / deletion / frame preservation / exon_1]</w:t>
      </w:r>
    </w:p>
    <w:p>
      <w:r>
        <w:t>NC_083331.1     69689477   ---C----A--.-----.-.-.--.----.---.----.-.---C----GG-----.---  69689491   [45 indels / deletion / frame preservation / exon_1]</w:t>
      </w:r>
    </w:p>
    <w:p>
      <w:r>
        <w:t>NC_083331.1     23523965   ---C----.--.-----.-.-.--.----.---.----.-.---C----.G-----.---  23523979   [45 indels / deletion / frame preservation / exon_1]</w:t>
      </w:r>
    </w:p>
    <w:p>
      <w:r>
        <w:t>NC_083331.1     15306293   ---C----.--.-----.-.-.--.----.---.----.-.---C----.G-----.---  15306307   [45 indels / deletion / frame preservation / exon_1]</w:t>
      </w:r>
    </w:p>
    <w:p>
      <w:r>
        <w:t>NC_083331.1     47393831   ---.----.--.-----.-.-.--.----.---.----.-.---.G---G------.---  47393817   [45 indels / deletion / frame preservation / exon_1]</w:t>
      </w:r>
    </w:p>
    <w:p>
      <w:r>
        <w:t>NC_083331.1     22165478   ---.----.--.-----.-.-.--T----.---.----.-.C--G----G------.---  22165492   [45 indels / deletion / frame preservation / exon_1]</w:t>
      </w:r>
    </w:p>
    <w:p>
      <w:r>
        <w:t>NC_083331.1     21596550   ---C----.--.-----.-.-.--.----.---.----.-.C--G----G------.---  21596564   [45 indels / deletion / frame preservation / exon_1]</w:t>
      </w:r>
    </w:p>
    <w:p>
      <w:r>
        <w:t>NC_083331.1     24448777   ---C----.--.-----.-.-.--T----.---.----.-.---C----.G-----.---  24448791   [45 indels / deletion / frame preservation / exon_1]</w:t>
      </w:r>
    </w:p>
    <w:p>
      <w:r>
        <w:t>NC_083331.1     69860870   ---.----.--.-----.-.-.--.----.---.----.-.G--G----G------.---  69860856   [45 indels / deletion / frame preservation / exon_1]</w:t>
      </w:r>
    </w:p>
    <w:p>
      <w:r>
        <w:t>NC_083331.1     65496822   ---C----A--.-----.-.-.--.----.---.----.-.---.----GG-----.---  65496836   [45 indels / deletion / frame preservation / exon_1]</w:t>
      </w:r>
    </w:p>
    <w:p>
      <w:r>
        <w:t>NC_083331.1     1385876    ---C----A--G-----.-.-.--.----.---.----.-.---.----GG-----.---  1385862   [45 indels / deletion / frame preservation / exon_1]</w:t>
      </w:r>
    </w:p>
    <w:p>
      <w:r>
        <w:t>NC_083331.1     65946718   ---C----.--.-----.-.-T--.----.---.----.-.---.----.G-----.---  65946732   [45 indels / deletion / frame preservation / exon_1]</w:t>
      </w:r>
    </w:p>
    <w:p>
      <w:r>
        <w:t>NC_083331.1     60867182   ---G----.--.-----C-.-.--T----.---.----A-.---C----.G-----.---  60867196   [45 indels / deletion / frame preservation / exon_1]</w:t>
      </w:r>
    </w:p>
    <w:p>
      <w:r>
        <w:t>NC_083331.1     47388773   ---.----.--.-----.-.-.--.----.---.----.-.C--G----G------.---  47388759   [45 indels / deletion / frame preservation / exon_1]</w:t>
      </w:r>
    </w:p>
    <w:p>
      <w:r>
        <w:t>NC_083331.1     21727561   ---C----.--.-----.-.-.--.----.---.----.-.C--G----G------.---  21727547   [45 indels / deletion / frame preservation / exon_1]</w:t>
      </w:r>
    </w:p>
    <w:p>
      <w:r>
        <w:t>NC_083331.1     66560408   ---C----A--.-----.-.-.--.----.---.----.-.C--G----G------.---  66560394   [45 indels / deletion / frame preservation / exon_1]</w:t>
      </w:r>
    </w:p>
    <w:p>
      <w:r>
        <w:t>NC_083331.1     17539481   ---C----A--.-----C-G-.--.----.---.----.-.---C----.G-----.---  17539495   [45 indels / deletion / frame preservation / exon_1]</w:t>
      </w:r>
    </w:p>
    <w:p>
      <w:r>
        <w:t>NC_083331.1     69090080   ---C----.--.-----.-.-.--.----.---.----.-.C--G----G------.---  69090066   [45 indels / deletion / frame preservation / exon_1]</w:t>
      </w:r>
    </w:p>
    <w:p>
      <w:r>
        <w:t>NC_083331.1     35961028   ---C----C--.-----.-.-.--.----.---.----.-.C--C----.------.---  35961042   [45 indels / deletion / frame preservation / exon_1]</w:t>
      </w:r>
    </w:p>
    <w:p>
      <w:r>
        <w:t>NC_083331.1     15819767   ---.----A--.-----.-.-.--.----.---.----.-.--------.------.---  15819779   [47 indels / deletion / frameshift / exon_1]</w:t>
      </w:r>
    </w:p>
    <w:p>
      <w:r>
        <w:t>NC_083331.1     30766754   ---.----.--.-----.-.-A--.----.---.----.-.C--G----G------.---  30766740   [45 indels / deletion / frame preservation / exon_1]</w:t>
      </w:r>
    </w:p>
    <w:p>
      <w:r>
        <w:t>NC_083331.1     593358     ---C----.--.-----.-.-.--.----.---.----.-.---C----.G-----.---  593372   [45 indels / deletion / frame preservation / exon_1]</w:t>
      </w:r>
    </w:p>
    <w:p>
      <w:r>
        <w:t>NC_083331.1     3676444    ---.----.--.-----.-.-.--.----.---.----.-.C--G----G------.---  3676458   [45 indels / deletion / frame preservation / exon_1]</w:t>
      </w:r>
    </w:p>
    <w:p>
      <w:r>
        <w:t>NC_083331.1     34356918   ---C----.--.-----G-.-.--.----.---A----.-.C--G----G------.---  34356904   [45 indels / deletion / frame preservation / exon_1]</w:t>
      </w:r>
    </w:p>
    <w:p>
      <w:r>
        <w:t>NC_083331.1     8831596    ---C----A--.-----.-.-.--.----.---.----.-.---C----.G-----.---  8831610   [45 indels / deletion / frame preservation / exon_1]</w:t>
      </w:r>
    </w:p>
    <w:p>
      <w:r>
        <w:t>NC_083331.1     76946709   ---.----A--.-----.-.-.--.----.---.----.-.---.G---G------.---  76946695   [45 indels / deletion / frame preservation / exon_1]</w:t>
      </w:r>
    </w:p>
    <w:p>
      <w:r>
        <w:t>NC_083331.1     65355338   ---C----.--.-----.-.-.--.----.---A----.-.G--.----G------.---  65355324   [45 indels / deletion / frame preservation / exon_1]</w:t>
      </w:r>
    </w:p>
    <w:p>
      <w:r>
        <w:t>NC_083331.1     55724106   ---.----.--.-----.-.-.-------.---.----.-C---.----GG-----.---  55724119   [46 indels / deletion / frameshift / exon_1]</w:t>
      </w:r>
    </w:p>
    <w:p>
      <w:r>
        <w:t>NC_083331.1     12197255   ---.----.--.-----.-.-.--.----.---.----.-.---.----GG-----.---  12197269   [45 indels / deletion / frame preservation / exon_1]</w:t>
      </w:r>
    </w:p>
    <w:p>
      <w:r>
        <w:t>NC_083331.1     73097759   ---C----A--.-----.-.-.--T----.---.----.-.C--G----G------.---  73097745   [45 indels / deletion / frame preservation / exon_1]</w:t>
      </w:r>
    </w:p>
    <w:p>
      <w:r>
        <w:t>NC_083331.1     58210014   ---.----.--.-----.-.-.--.----.---.----.-.---C----.------.---  58210001   [46 indels / deletion / frameshift / exon_1]</w:t>
      </w:r>
    </w:p>
    <w:p>
      <w:r>
        <w:t>NC_083331.1     22635202   ---C----T--.-----.-.-.--.----C--------T-.---C----.G-----.---  22635189   [46 indels / deletion / frameshift / exon_1]</w:t>
      </w:r>
    </w:p>
    <w:p>
      <w:r>
        <w:t>NC_083331.1     16972072   ---C----A--.-----.-.-.--.----.---.----.-.---.----G------.---  16972085   [46 indels / deletion / frameshift / exon_1]</w:t>
      </w:r>
    </w:p>
    <w:p>
      <w:r>
        <w:t>NC_083331.1     56027557   --------.--.-----.-.-.--.----.---.----.-.---C----.------.---  56027545   [47 indels / deletion / frameshift / exon_1]</w:t>
      </w:r>
    </w:p>
    <w:p>
      <w:r>
        <w:t>NC_083331.1     50976867   ---C----.--G-----.-T-.--.----.---.----.-.C--G----G------.---  50976853   [45 indels / deletion / frame preservation / exon_1]</w:t>
      </w:r>
    </w:p>
    <w:p>
      <w:r>
        <w:t>NC_083331.1     77015140   ---C----A--.-----.-.-.--.----.---.----.-.---C----.------.---  77015127   [46 indels / deletion / frameshift / exon_1]</w:t>
      </w:r>
    </w:p>
    <w:p>
      <w:r>
        <w:t>NC_083331.1     65881442   ---.----C--.A----.-.-.--.----.---.----.-.---C----.------.A--  65881427   [44 indels / deletion / frameshift / exon_1]</w:t>
      </w:r>
    </w:p>
    <w:p>
      <w:r>
        <w:t>NC_083331.1     45763991   ---C----.--.-----.-.-.--.----.---.----A-.C--G----G------.---  45764005   [45 indels / deletion / frame preservation / exon_1]</w:t>
      </w:r>
    </w:p>
    <w:p>
      <w:r>
        <w:t>NC_083331.1     3568824    -------------------.-T--T----.---.----.-----------------.---  3568830   [53 indels / deletion / frameshift / exon_1]</w:t>
      </w:r>
    </w:p>
    <w:p>
      <w:r>
        <w:t>NC_083331.1     4230380    ---.----.--.-----.-.-.-------.---.----.-.---.----G------.A--  4230393   [46 indels / deletion / frameshift / exon_1]</w:t>
      </w:r>
    </w:p>
    <w:p>
      <w:r>
        <w:t>NC_083331.1     15778819   ---C----.--.-----.-.-.--.----.---.----.-.---C----.G-----.---  15778833   [45 indels / deletion / frame preservation / exon_1]</w:t>
      </w:r>
    </w:p>
    <w:p>
      <w:r>
        <w:t>NC_083331.1     13110537   ---C----.--.-----.-.-.--.----.---.----.-.---C----G------.---  13110524   [46 indels / deletion / frameshift / exon_1]</w:t>
      </w:r>
    </w:p>
    <w:p>
      <w:r>
        <w:t>NC_083331.1     10837802   ---C----.--.-----.-.-.--.----.---.CCTG.-.C--G----G------.---  10837784   [41 indels / deletion / frameshift / exon_1]</w:t>
      </w:r>
    </w:p>
    <w:p>
      <w:r>
        <w:t>NC_083331.1     10932645   ---C----.--.-----.-.-.--.----.---.----.-.---.G---G------.---  10932631   [45 indels / deletion / frame preservation / exon_1]</w:t>
      </w:r>
    </w:p>
    <w:p>
      <w:r>
        <w:t>NC_083331.1     82837      ---C----A--.-----.-.-.--.----.---.----.-.---.----G------.---  82824   [46 indels / deletion / frameshift / exon_1]</w:t>
      </w:r>
    </w:p>
    <w:p>
      <w:r>
        <w:t>NC_083331.1     33669754   ---C----C--T-----.-.-.--.----.---.----.-.---.----G------.---  33669741   [46 indels / deletion / frameshift / exon_1]</w:t>
      </w:r>
    </w:p>
    <w:p>
      <w:r>
        <w:t>NC_083331.1     76410186   ---C----.--.-----.-.-.--.----.---.----.-.---.G---G------.---  76410172   [45 indels / deletion / frame preservation / exon_1]</w:t>
      </w:r>
    </w:p>
    <w:p>
      <w:r>
        <w:t>NC_083331.1     36789955   ---.----.--.-----.-.-.--.----.---.----.-.---C----.------.---  36789942   [46 indels / deletion / frameshift / exon_1]</w:t>
      </w:r>
    </w:p>
    <w:p>
      <w:r>
        <w:t>NC_083331.1     70125445   ---C----A--.-----.-.-.--.----.---.----.-.---C----G------.---  70125432   [46 indels / deletion / frameshift / exon_1]</w:t>
      </w:r>
    </w:p>
    <w:p>
      <w:r>
        <w:t>NC_083331.1     22536068   ---C----.--.-----.-.-.--.----.---.----.-.---C----.------.---  22536081   [46 indels / deletion / frameshift / exon_1]</w:t>
      </w:r>
    </w:p>
    <w:p>
      <w:r>
        <w:t>NC_083331.1     4698267    ---.----.--.-----.-.-.--.----.---.----.-.---C----.G-----.---  4698281   [45 indels / deletion / frame preservation / exon_1]</w:t>
      </w:r>
    </w:p>
    <w:p>
      <w:r>
        <w:t>NC_083331.1     54057219   ---.----.--.-----.-.-.--.----.---T----.-.---C----.------.---  54057232   [46 indels / deletion / frameshift / exon_1]</w:t>
      </w:r>
    </w:p>
    <w:p>
      <w:r>
        <w:t>NC_083336.1     364609     ---.----.--.-----.-.-.--.----.---.----.-.---A----.G-----.---  364623   [45 indels / deletion / frame preservation / exon_1]</w:t>
      </w:r>
    </w:p>
    <w:p>
      <w:r>
        <w:t>NC_083336.1     4993512    ---C----A--.-----.-.-.--.----.---.----.-.                     4993502   [30 indels / deletion / frame preservation / exon_1]</w:t>
      </w:r>
    </w:p>
    <w:p>
      <w:r>
        <w:t>NW_027207727.1  123664     ---C----.--.-----.-.-.--.----.---.----.-.---G----G------.---  123651</w:t>
      </w:r>
    </w:p>
    <w:p>
      <w:r>
        <w:t>NW_027207671.1  80555      ---C----A--.-----.-.-.--.----.---A----.-.---C----GG-----.---  80569</w:t>
      </w:r>
    </w:p>
    <w:p>
      <w:r>
        <w:t>NW_027207671.1  133425     ---C----A--.-----.-.-.--.----.---A----.-.---C----GG-----.---  133439</w:t>
      </w:r>
    </w:p>
    <w:p>
      <w:r>
        <w:t>NW_027207931.1  37622      ---C----A--.-----.-.-.--.----.---.----.-.C--G----.------.---  37636</w:t>
      </w:r>
    </w:p>
    <w:p>
      <w:r>
        <w:t>NW_027207256.1  819785     ---C----A--.-----.-.-.--.----.---.----.-.C--G----.------.---  819799</w:t>
      </w:r>
    </w:p>
    <w:p>
      <w:r>
        <w:t>NW_027207391.1  474411     ---C----C--.-----.-.-.--.----.---.----.-.---C----.------.---  474398</w:t>
      </w:r>
    </w:p>
    <w:p>
      <w:r>
        <w:t>NW_027207637.1  115331     ---C----.--.-----.-.-.--.----.---.----.-.---C----.C-----.---  115317</w:t>
      </w:r>
    </w:p>
    <w:p/>
    <w:p>
      <w:r>
        <w:t>Query_1         513        --G--A-G--T---T---A---A-G---A-T----C----C-----C-A-C----A----  528   [44 indels / insertion / frameshift / exon_1]</w:t>
      </w:r>
    </w:p>
    <w:p>
      <w:r>
        <w:t>NC_083329.1     58974145   --.--.-.--.---.---.---.-.---.-.----.----.-----.-.-.----.----  58974160   [44 indels / deletion / frameshift / exon_1]</w:t>
      </w:r>
    </w:p>
    <w:p>
      <w:r>
        <w:t>NC_083329.1     375530     --.--.-.--C---.---.---G-.---.-.----.----.-----.-.-.----.----  375545   [44 indels / deletion / frameshift / exon_1]</w:t>
      </w:r>
    </w:p>
    <w:p>
      <w:r>
        <w:t>NC_083329.1     68780090   --.--.-.--C---.---.---.-.---.-.----.----.-----.-.-.----.----  68780105   [44 indels / deletion / frameshift / exon_1]</w:t>
      </w:r>
    </w:p>
    <w:p>
      <w:r>
        <w:t>NC_083329.1     54457142   --.--.-.--C---.---.---.-.---.-.----.----.-----.-.-.----.----  54457127   [44 indels / deletion / frameshift / exon_1]</w:t>
      </w:r>
    </w:p>
    <w:p>
      <w:r>
        <w:t>NC_083329.1     63353228   --.G-.-.--C---.---.---.-.---.-.----.----.-----.-.-.----.----  63353212   [43 indels / deletion / frameshift / exon_1]</w:t>
      </w:r>
    </w:p>
    <w:p>
      <w:r>
        <w:t>NC_083329.1     38421158   --.G-.-.--C---.---.---.-.---.-.----.----.-----.-.-.----.----  38421142   [43 indels / deletion / frameshift / exon_1]</w:t>
      </w:r>
    </w:p>
    <w:p>
      <w:r>
        <w:t>NC_083329.1     55707433   --.--.-.--C---.---.---.-.---.-.----T----.-----.-.-.----.----  55707418   [44 indels / deletion / frameshift / exon_1]</w:t>
      </w:r>
    </w:p>
    <w:p>
      <w:r>
        <w:t>NC_083329.1     24496253   --.G-.-.--C---.---.---.-.---.-.----T----.-----.-.-.----.----  24496237   [43 indels / deletion / frameshift / exon_1]</w:t>
      </w:r>
    </w:p>
    <w:p>
      <w:r>
        <w:t>NC_083329.1     7939756    --.--.-.--C---.---.---.-.---.-.----T----.-----.-.-.----.----  7939741   [44 indels / deletion / frameshift / exon_1]</w:t>
      </w:r>
    </w:p>
    <w:p>
      <w:r>
        <w:t>NC_083329.1     77412116   --.--.-A--AC--.---.---.-.---.-.----G----.-----.-.-.----.      77412100   [39 indels / deletion / frame preservation / exon_1]</w:t>
      </w:r>
    </w:p>
    <w:p>
      <w:r>
        <w:t>NC_083329.1     32009040   --.--.-.--C---.---.---.-.---.-.----.----.-----.-.-.----.----  32009025   [44 indels / deletion / frameshift / exon_1]</w:t>
      </w:r>
    </w:p>
    <w:p>
      <w:r>
        <w:t>NC_083329.1     25553731   --.G-.-.--C---.---.---.-.---.-.----.----.-----.-.-.----G----  25553715   [43 indels / deletion / frameshift / exon_1]</w:t>
      </w:r>
    </w:p>
    <w:p>
      <w:r>
        <w:t>NC_083329.1     73436905   --.--.A.--C---.---.---.-.---.-.----.----.-----.-.-.----.----  73436889   [43 indels / deletion / frameshift / exon_1]</w:t>
      </w:r>
    </w:p>
    <w:p>
      <w:r>
        <w:t>NC_083329.1     48099189   --.--.A.--C---.---.---.-.---.-.----.----.-----.-.-.----.----  48099173   [43 indels / deletion / frameshift / exon_1]</w:t>
      </w:r>
    </w:p>
    <w:p>
      <w:r>
        <w:t>NC_083329.1     62213216   --.--.-.--C---.---.---.-.---.-.----.----.-----.-.-.----.----  62213231   [44 indels / deletion / frameshift / exon_1]</w:t>
      </w:r>
    </w:p>
    <w:p>
      <w:r>
        <w:t>NC_083329.1     18921763   --.--.-.--C---.---.---.-.---.-.----.----.-----.-.-.----.----  18921778   [44 indels / deletion / frameshift / exon_1]</w:t>
      </w:r>
    </w:p>
    <w:p>
      <w:r>
        <w:t>NC_083329.1     7561774    --.G-.-.--C---.---.---.-.---.-.----.----.-----.-.-.----.----  7561758   [43 indels / deletion / frameshift / exon_1]</w:t>
      </w:r>
    </w:p>
    <w:p>
      <w:r>
        <w:t>NC_083329.1     27870733   --.--.-.--C---.---.---.-.---.-.----.----.-----.-.-.----.----  27870748   [44 indels / deletion / frameshift / exon_1]</w:t>
      </w:r>
    </w:p>
    <w:p>
      <w:r>
        <w:t>NC_083329.1     6477436    --.--.-.--C---.---.---.-.---.-.----.----.-----.-.-.----G----  6477421   [44 indels / deletion / frameshift / exon_1]</w:t>
      </w:r>
    </w:p>
    <w:p>
      <w:r>
        <w:t>NC_083329.1     10243096   --.--.-.--C---.---.---.-.---.-.----.----.-----.-.-.----.----  10243111   [44 indels / deletion / frameshift / exon_1]</w:t>
      </w:r>
    </w:p>
    <w:p>
      <w:r>
        <w:t>NC_083329.1     34760783   --.G-.-.--C---.---.---.-.---.-.----.----.-----.-.-.----.----  34760767   [43 indels / deletion / frameshift / exon_1]</w:t>
      </w:r>
    </w:p>
    <w:p>
      <w:r>
        <w:t>NC_083329.1     76604342   --.G-.-.--C---.---.---.-.---.-.----.----.-----.-.-.----.----  76604326   [43 indels / deletion / frameshift / exon_1]</w:t>
      </w:r>
    </w:p>
    <w:p>
      <w:r>
        <w:t>NC_083329.1     59052977   --.G-.-.--C---.---.---.-.---.-.----.----.-----.-.-.----.----  59052961   [43 indels / deletion / frameshift / exon_1]</w:t>
      </w:r>
    </w:p>
    <w:p>
      <w:r>
        <w:t>NC_083329.1     40329785   --.G-.-.--C---.---.---.-.---.-.----.----.-----.-.-.----.----  40329769   [43 indels / deletion / frameshift / exon_1]</w:t>
      </w:r>
    </w:p>
    <w:p>
      <w:r>
        <w:t>NC_083329.1     66943296   --.--.A.--C---.---.---.-.---.T.----.----T-----.-.-.----.----  66943279   [42 indels / deletion / frame preservation / exon_1]</w:t>
      </w:r>
    </w:p>
    <w:p>
      <w:r>
        <w:t>NC_083329.1     76614921   --.G-.-.--C---.---.---.-.---.-C----.----.-----.-.-.----.----  76614905   [43 indels / deletion / frameshift / exon_1]</w:t>
      </w:r>
    </w:p>
    <w:p>
      <w:r>
        <w:t>NC_083329.1     25777052   --.G-.-A--C---.---.---.-.---.-.----.----.-----.-.-.----T----  25777036   [43 indels / deletion / frameshift / exon_1]</w:t>
      </w:r>
    </w:p>
    <w:p>
      <w:r>
        <w:t>NC_083329.1     19334938   --.G-.-.--C---.---.---.-.---.-.----.----.-----.-.-.----.----  19334922   [43 indels / deletion / frameshift / exon_1]</w:t>
      </w:r>
    </w:p>
    <w:p>
      <w:r>
        <w:t>NC_083329.1     80053495   --.--.-.--C---.---.---.-.---.-.----.----.-----.-.-.----.----  80053510   [44 indels / deletion / frameshift / exon_1]</w:t>
      </w:r>
    </w:p>
    <w:p>
      <w:r>
        <w:t>NC_083329.1     70392850   --.G-.-.--C---.---.---G-.---.-.----.----.-----.-.-.----.----  70392834   [43 indels / deletion / frameshift / exon_1]</w:t>
      </w:r>
    </w:p>
    <w:p>
      <w:r>
        <w:t>NC_083329.1     27499298   --.G-.-.--C---.---.---G-.---.-.----.----.-----.-.-.----.----  27499282   [43 indels / deletion / frameshift / exon_1]</w:t>
      </w:r>
    </w:p>
    <w:p>
      <w:r>
        <w:t>NC_083329.1     28876782   --.G-.-.--C---C---.---.-.---.-.----.----.-----.-.-.----.----  28876766   [43 indels / deletion / frameshift / exon_1]</w:t>
      </w:r>
    </w:p>
    <w:p>
      <w:r>
        <w:t>NC_083329.1     25456978   --.--.-.--C---.---.---.-.---.-.----.----.-----.-.-.----.----  25456993   [44 indels / deletion / frameshift / exon_1]</w:t>
      </w:r>
    </w:p>
    <w:p>
      <w:r>
        <w:t>NC_083329.1     83812412   --.C-.-.--C---.---.---.-.---CT.----.----.-----.-.-.----.----  83812395   [42 indels / deletion / frame preservation / exon_1]</w:t>
      </w:r>
    </w:p>
    <w:p>
      <w:r>
        <w:t>NC_083329.1     6910801    --.G-.-A--C---.---.---.-.---.-.----.----.-----.-G-.----.----  6910785   [43 indels / deletion / frameshift / exon_1]</w:t>
      </w:r>
    </w:p>
    <w:p>
      <w:r>
        <w:t>NC_083329.1     53616261   --.--.-.--C---.---.---.-.---.-.----.----.-----.-.-.----.----  53616276   [44 indels / deletion / frameshift / exon_1]</w:t>
      </w:r>
    </w:p>
    <w:p>
      <w:r>
        <w:t>NC_083329.1     58046719   --.--.-.--C---.---.---.-.---.-.----.----.-----.-.-.----.----  58046734   [44 indels / deletion / frameshift / exon_1]</w:t>
      </w:r>
    </w:p>
    <w:p>
      <w:r>
        <w:t>NC_083329.1     62288325   --.--.-.--C---.---.---.-.---.-.----.----.-----.-.-.----.----  62288340   [44 indels / deletion / frameshift / exon_1]</w:t>
      </w:r>
    </w:p>
    <w:p>
      <w:r>
        <w:t>NC_083329.1     3632890    --.--.-.--C---.---.---.-.---.-.----.----.-----.-.-.----.----  3632905   [44 indels / deletion / frameshift / exon_1]</w:t>
      </w:r>
    </w:p>
    <w:p>
      <w:r>
        <w:t>NC_083329.1     82714367   --.--.-.--C---.---.---.-.---.-.----.----.-----.-.-.----.----  82714382   [44 indels / deletion / frameshift / exon_1]</w:t>
      </w:r>
    </w:p>
    <w:p>
      <w:r>
        <w:t>NC_083329.1     35144324   --.--.-.--C---.---.---.-.---.-.----.----.-----.-.-.----.----  35144339   [44 indels / deletion / frameshift / exon_1]</w:t>
      </w:r>
    </w:p>
    <w:p>
      <w:r>
        <w:t>NC_083329.1     63189909   --.--.-.--C---.---.---.-.---.-.----.----.-----.-.-.----.----  63189924   [44 indels / deletion / frameshift / exon_1]</w:t>
      </w:r>
    </w:p>
    <w:p>
      <w:r>
        <w:t>NC_083329.1     30888077   --.--.-.--C---.---.---.-.---.-.----.----.-----.-.-.----.----  30888092   [44 indels / deletion / frameshift / exon_1]</w:t>
      </w:r>
    </w:p>
    <w:p>
      <w:r>
        <w:t>NC_083329.1     40704505   --.--.-.--C---.---.---.-.---.-.----.----.-----.-.-.----.----  40704490   [44 indels / deletion / frameshift / exon_1]</w:t>
      </w:r>
    </w:p>
    <w:p>
      <w:r>
        <w:t>NC_083329.1     21306491   --.--.-.--C---.---.---G-.---.-.----.----.-----.-.-.----.----  21306506   [44 indels / deletion / frameshift / exon_1]</w:t>
      </w:r>
    </w:p>
    <w:p>
      <w:r>
        <w:t>NC_083329.1     27965063   --.--.-.--C---.---.---.-.---.-.----.----A-----.-.-.----.----  27965078   [44 indels / deletion / frameshift / exon_1]</w:t>
      </w:r>
    </w:p>
    <w:p>
      <w:r>
        <w:t>NC_083329.1     21174577   --.--.-.--C---.---G---.-.---.-.----.----.-----.-.-T----.----  21174562   [44 indels / deletion / frameshift / exon_1]</w:t>
      </w:r>
    </w:p>
    <w:p>
      <w:r>
        <w:t>NC_083329.1     5550536    --.--.-.--C---.---.---.-A---.-C----.----.-----.-.-.----.----  5550551   [44 indels / deletion / frameshift / exon_1]</w:t>
      </w:r>
    </w:p>
    <w:p>
      <w:r>
        <w:t>NC_083329.1     41199161   --.--.-.--C---.---.---.-.---.-.----.----T-----.-.-.----.----  41199146   [44 indels / deletion / frameshift / exon_1]</w:t>
      </w:r>
    </w:p>
    <w:p>
      <w:r>
        <w:t>NC_083329.1     19267086   --.--.-.--C---.---.---.-.---.-.----.----.-----.-.-.----.----  19267101   [44 indels / deletion / frameshift / exon_1]</w:t>
      </w:r>
    </w:p>
    <w:p>
      <w:r>
        <w:t>NC_083329.1     82422375   --.--.-.--C---.---.---.-.---.-C----.----.-----.-.-.----.----  82422390   [44 indels / deletion / frameshift / exon_1]</w:t>
      </w:r>
    </w:p>
    <w:p>
      <w:r>
        <w:t>NC_083329.1     46239476   --.--.-.--C---.---.---.-.---.-.----.----.-----.-.-.----.----  46239491   [44 indels / deletion / frameshift / exon_1]</w:t>
      </w:r>
    </w:p>
    <w:p>
      <w:r>
        <w:t>NC_083329.1     81358356   --.--.-.--C---.---.---.-.---.-.----.----.-----.-.-T----.----  81358371   [44 indels / deletion / frameshift / exon_1]</w:t>
      </w:r>
    </w:p>
    <w:p>
      <w:r>
        <w:t>NC_083329.1     9663137    --.--.-.--C---.---.---.-.---C-.----.----.-----.-.-.----G----  9663152   [44 indels / deletion / frameshift / exon_1]</w:t>
      </w:r>
    </w:p>
    <w:p>
      <w:r>
        <w:t>NC_083329.1     45735861   --.--.-A--C---.---.---.-.---.-.----.----T-----.-.-.----.----  45735876   [44 indels / deletion / frameshift / exon_1]</w:t>
      </w:r>
    </w:p>
    <w:p>
      <w:r>
        <w:t>NC_083329.1     7258157    --.--.-.--C---.---.---.-.---.-.----.----.-----.-.-.----.----  7258142   [44 indels / deletion / frameshift / exon_1]</w:t>
      </w:r>
    </w:p>
    <w:p>
      <w:r>
        <w:t>NC_083329.1     69735959   --.--.-.--C---.---.---.-.---.-.----.----.-----.-.-.----.----  69735974   [44 indels / deletion / frameshift / exon_1]</w:t>
      </w:r>
    </w:p>
    <w:p>
      <w:r>
        <w:t>NC_083329.1     18202172   --.--.-.--C---.---.---.-.---.-.----.----.-----.-.-.----.----  18202157   [44 indels / deletion / frameshift / exon_1]</w:t>
      </w:r>
    </w:p>
    <w:p>
      <w:r>
        <w:t>NC_083329.1     65307908   --.--.-.--C---.---.---.-.---.-.----.----.-----.-.-.----.----  65307923   [44 indels / deletion / frameshift / exon_1]</w:t>
      </w:r>
    </w:p>
    <w:p>
      <w:r>
        <w:t>NC_083329.1     81443682   --.--.-.--C---.---.---.-.---.-.----.----.-----.-.-.----.----  81443667   [44 indels / deletion / frameshift / exon_1]</w:t>
      </w:r>
    </w:p>
    <w:p>
      <w:r>
        <w:t>NC_083329.1     81647192   --.--.-.--C---.---.---.-.---.-.----.----.-----.-.-.----G----  81647207   [44 indels / deletion / frameshift / exon_1]</w:t>
      </w:r>
    </w:p>
    <w:p>
      <w:r>
        <w:t>NC_083329.1     45816700   --.--.-.--C---.---.---.-.---.-.----.----.-----.-.-.----.----  45816715   [44 indels / deletion / frameshift / exon_1]</w:t>
      </w:r>
    </w:p>
    <w:p>
      <w:r>
        <w:t>NC_083329.1     71527965   --.--.-.--.---.---.---.-.---.-.----.----.-----.-.-.----.----  71527980   [44 indels / deletion / frameshift / exon_1]</w:t>
      </w:r>
    </w:p>
    <w:p>
      <w:r>
        <w:t>NC_083329.1     66860787   --T--.-.--C---.---.---.-.---.-.----.----.-----.-.-.----.----  66860772   [44 indels / deletion / frameshift / exon_1]</w:t>
      </w:r>
    </w:p>
    <w:p>
      <w:r>
        <w:t>NC_083329.1     38219824   --.--.-.--C---.---.---.-.---.-.----.----.-----.-.-.----C----  38219809   [44 indels / deletion / frameshift / exon_1]</w:t>
      </w:r>
    </w:p>
    <w:p>
      <w:r>
        <w:t>NC_083329.1     70850220   -----.-.--------------.-.----------.----T-----A-.-G----.----  70850211   [50 indels / deletion / frameshift / exon_1]</w:t>
      </w:r>
    </w:p>
    <w:p>
      <w:r>
        <w:t>NC_083329.1     81631156   --.--.-A--C---.---.-----.---.-.T---.----.-----.-.-.----.----  81631171   [44 indels / deletion / frameshift / exon_1]</w:t>
      </w:r>
    </w:p>
    <w:p>
      <w:r>
        <w:t>NC_083329.1     16638201   --.--.-.--C---A---.---.-.---.-.----.----T-----.-.-.----.----  16638216   [44 indels / deletion / frameshift / exon_1]</w:t>
      </w:r>
    </w:p>
    <w:p>
      <w:r>
        <w:t>NC_083329.1     34140867   --.--.-.--C---.---.---.-.---.-.----.----.-----.-.-.----.----  34140852   [44 indels / deletion / frameshift / exon_1]</w:t>
      </w:r>
    </w:p>
    <w:p>
      <w:r>
        <w:t>NC_083329.1     30342182   --.--.-.--C---.---.---.-.---.-.----.----.-----.-.-.----.----  30342167   [44 indels / deletion / frameshift / exon_1]</w:t>
      </w:r>
    </w:p>
    <w:p>
      <w:r>
        <w:t>NC_083329.1     64185788   --.--.-.--C---.---.---.-.---.-.----.----.-----.-.-.----.----  64185773   [44 indels / deletion / frameshift / exon_1]</w:t>
      </w:r>
    </w:p>
    <w:p>
      <w:r>
        <w:t>NC_083329.1     58217337   --.--.-.--C---.---.---G-.---.-.----.----.-----.-.-.----.----  58217352   [44 indels / deletion / frameshift / exon_1]</w:t>
      </w:r>
    </w:p>
    <w:p>
      <w:r>
        <w:t>NC_083329.1     81570733   --.--.-.--C---.---.---.-.---.-.----.----.-----.-.-.----.----  81570748   [44 indels / deletion / frameshift / exon_1]</w:t>
      </w:r>
    </w:p>
    <w:p>
      <w:r>
        <w:t>NC_083329.1     37667261   --.--.-.--C---.---.---.-.---.-.----.----.-----.-.-.----.----  37667276   [44 indels / deletion / frameshift / exon_1]</w:t>
      </w:r>
    </w:p>
    <w:p>
      <w:r>
        <w:t>NC_083329.1     77631234   --.--.-.--C---.---.---.-.---.-.----.----.-----.-.-.----.----  77631219   [44 indels / deletion / frameshift / exon_1]</w:t>
      </w:r>
    </w:p>
    <w:p>
      <w:r>
        <w:t>NC_083329.1     1066643    --.--.-.--C---.---.---.-.---.-.----.----.-----.-.-.----.----  1066628   [44 indels / deletion / frameshift / exon_1]</w:t>
      </w:r>
    </w:p>
    <w:p>
      <w:r>
        <w:t>NC_083329.1     7635863    --.--.-.--C---.---.---.-.---.-.----.----.-----.-.-.----.----  7635848   [44 indels / deletion / frameshift / exon_1]</w:t>
      </w:r>
    </w:p>
    <w:p>
      <w:r>
        <w:t>NC_083329.1     80705573   --.--.-.--C---.---.---.-.---.-.----.----.-----.-.-.----.----  80705588   [44 indels / deletion / frameshift / exon_1]</w:t>
      </w:r>
    </w:p>
    <w:p>
      <w:r>
        <w:t>NC_083329.1     1467390    --.--.-.--C---.---.---.-.---.-.----.----.-----.-.-.----.----  1467375   [44 indels / deletion / frameshift / exon_1]</w:t>
      </w:r>
    </w:p>
    <w:p>
      <w:r>
        <w:t>NC_083329.1     5565670    --.--.-.--C---.---.---.-.---.-.----.----.-----.-.-.----.----  5565655   [44 indels / deletion / frameshift / exon_1]</w:t>
      </w:r>
    </w:p>
    <w:p>
      <w:r>
        <w:t>NC_083329.1     20157326   --.--.-.--C---.---.---.-.---.-.----.----.-----.-.-.----G----  20157341   [44 indels / deletion / frameshift / exon_1]</w:t>
      </w:r>
    </w:p>
    <w:p>
      <w:r>
        <w:t>NC_083329.1     31667302   --.--.-.--C---.---.---.-.---.-.----.----.-----.-T-T----.----  31667317   [44 indels / deletion / frameshift / exon_1]</w:t>
      </w:r>
    </w:p>
    <w:p>
      <w:r>
        <w:t>NC_083329.1     65812798   --.--.-.--G---.---.---.-.---.-.----.----.-----.-.-.----.----  65812783   [44 indels / deletion / frameshift / exon_1]</w:t>
      </w:r>
    </w:p>
    <w:p>
      <w:r>
        <w:t>NC_083329.1     63155454   --.--.-.--C---.---.---.-.---.-.----.----.-----.-.-T----.----  63155469   [44 indels / deletion / frameshift / exon_1]</w:t>
      </w:r>
    </w:p>
    <w:p>
      <w:r>
        <w:t>NC_083329.1     80901121   --.G-.-.--C---.---.---.-.---.-.----G----.-----.-.-.----.----  80901105   [43 indels / deletion / frameshift / exon_1]</w:t>
      </w:r>
    </w:p>
    <w:p>
      <w:r>
        <w:t>NC_083329.1     45126855   --.--.-.--C---.---.---.-.---.-.----T----.-----.-.-.----.----  45126870   [44 indels / deletion / frameshift / exon_1]</w:t>
      </w:r>
    </w:p>
    <w:p>
      <w:r>
        <w:t>NC_083329.1     75807194   --.--.-.--C---.---.---.-.---.-.----.----.-----.-.-.----.----  75807179   [44 indels / deletion / frameshift / exon_1]</w:t>
      </w:r>
    </w:p>
    <w:p>
      <w:r>
        <w:t>NC_083329.1     34441111   --.--.-.--C---.---.---.-.---.-.----.----.-----.-.-.----.----  34441096   [44 indels / deletion / frameshift / exon_1]</w:t>
      </w:r>
    </w:p>
    <w:p>
      <w:r>
        <w:t>NC_083329.1     904515     --.G-.-.--C---.---.---.-.---.-.----.----.-----.-.-.----G----  904499   [43 indels / deletion / frameshift / exon_1]</w:t>
      </w:r>
    </w:p>
    <w:p>
      <w:r>
        <w:t>NC_083329.1     12814702   --.--.-.--C---.---.---.-.---.-.----.----.-----.-.-.----.----  12814717   [44 indels / deletion / frameshift / exon_1]</w:t>
      </w:r>
    </w:p>
    <w:p>
      <w:r>
        <w:t>NC_083329.1     3563220    --.--.-.--C---.---C---.-.---.-.----.----.-----.-.-.G---.----  3563204   [43 indels / deletion / frameshift / exon_1]</w:t>
      </w:r>
    </w:p>
    <w:p>
      <w:r>
        <w:t>NC_083329.1     6919661    --.G-.-.--C---.---.---.-.---.-.----.----T-----.-.-.----.----  6919645   [43 indels / deletion / frameshift / exon_1]</w:t>
      </w:r>
    </w:p>
    <w:p>
      <w:r>
        <w:t>NC_083329.1     7559505    --.G-.-A--C---.-------.-.---.-.----.----.-----.-T-.----.----  7559490   [44 indels / deletion / frameshift / exon_1]</w:t>
      </w:r>
    </w:p>
    <w:p>
      <w:r>
        <w:t>NC_083329.1     59173738   --.--.-A--C---.---.---.-.---G-.----.----.-----.-G-.----.----  59173753   [44 indels / deletion / frameshift / exon_1]</w:t>
      </w:r>
    </w:p>
    <w:p>
      <w:r>
        <w:t>NC_083329.1     62664714   --.--G-.--AAC-.---.---.-.---.-.----G----.-----.-G-.----.----  62664731   [42 indels / deletion / frame preservation / exon_1]</w:t>
      </w:r>
    </w:p>
    <w:p>
      <w:r>
        <w:t>NC_083335.1     96283788   --.--.-.--C---.---.---.-.---.-.----.----T-----.-.-.----.----  96283803   [44 indels / deletion / frameshift / exon_1]</w:t>
      </w:r>
    </w:p>
    <w:p>
      <w:r>
        <w:t>NC_083335.1     450272     --.--.-.--C---.---.---.-.---G-.----.----.-----.-.-.----.----  450257   [44 indels / deletion / frameshift / exon_1]</w:t>
      </w:r>
    </w:p>
    <w:p>
      <w:r>
        <w:t>NC_083335.1     78444661   --.--.-.--C---.---.---.-.---.-.----.----A-----.-.-T----.----  78444646   [44 indels / deletion / frameshift / exon_1]</w:t>
      </w:r>
    </w:p>
    <w:p>
      <w:r>
        <w:t>NC_083335.1     107537364  --.G-.-.--C---.---.---.-.---.------.----.-----T-.-.----.----  107537349   [44 indels / deletion / frameshift / exon_1]</w:t>
      </w:r>
    </w:p>
    <w:p>
      <w:r>
        <w:t>NC_083335.1     59680930   --.--.-.--C---.---.---.-.---.-.----.----.-----.-.-.----.----  59680945   [44 indels / deletion / frameshift / exon_1]</w:t>
      </w:r>
    </w:p>
    <w:p>
      <w:r>
        <w:t>NC_083335.1     86903014   --.--.-A--C---.---.---.-.---.-.----.----.-----.-C-T----G----  86903029   [44 indels / deletion / frameshift / exon_1]</w:t>
      </w:r>
    </w:p>
    <w:p>
      <w:r>
        <w:t>NC_083335.1     68149201   --.G-.-.--C---.---.---.-.---.-.----.----.-----.-.-.----.----  68149185   [43 indels / deletion / frameshift / exon_1]</w:t>
      </w:r>
    </w:p>
    <w:p>
      <w:r>
        <w:t>NC_083335.1     40787960   --.--.-.--C---.---G---.-.---.-.----.----.-----.-.-.----.----  40787975   [44 indels / deletion / frameshift / exon_1]</w:t>
      </w:r>
    </w:p>
    <w:p>
      <w:r>
        <w:t>NC_083335.1     108459952  --.GG.-.--C---.---.---.-.---.-.----.----.-----.-.-.----.----  108459935   [42 indels / deletion / frame preservation / exon_1]</w:t>
      </w:r>
    </w:p>
    <w:p>
      <w:r>
        <w:t>NC_083335.1     60821288   --.G-.-.--C---.---.---.-.---.-C----.----T-----.-.-.----.----  60821272   [43 indels / deletion / frameshift / exon_1]</w:t>
      </w:r>
    </w:p>
    <w:p>
      <w:r>
        <w:t>NC_083335.1     13505203   --.--.-A--C---C---.---.-.---.-.----.----.-----.-.-.----.----  13505218   [44 indels / deletion / frameshift / exon_1]</w:t>
      </w:r>
    </w:p>
    <w:p>
      <w:r>
        <w:t>NC_083335.1     85303511   --.--.-.--C---.---.---.-.---.-.----.----.-----.-.-.----.----  85303526   [44 indels / deletion / frameshift / exon_1]</w:t>
      </w:r>
    </w:p>
    <w:p>
      <w:r>
        <w:t>NC_083335.1     23969541   --.--.-.--C---.---.---.-.---.-G----.----.-----.-.-.----.----  23969526   [44 indels / deletion / frameshift / exon_1]</w:t>
      </w:r>
    </w:p>
    <w:p>
      <w:r>
        <w:t>NC_083335.1     99033688   --.G-.-.--C---.---.---.-.---.-.----.----.-----.-.-.----.----  99033672   [43 indels / deletion / frameshift / exon_1]</w:t>
      </w:r>
    </w:p>
    <w:p>
      <w:r>
        <w:t>NC_083335.1     36834039   --.G-.-.--C---.---.---.-.---.-.----.----.-----.-.-.----.----  36834023   [43 indels / deletion / frameshift / exon_1]</w:t>
      </w:r>
    </w:p>
    <w:p>
      <w:r>
        <w:t>NC_083335.1     47425227   --.A-.-.--G---.---.---.-.---.-.----.----.-----.-.-.----.----  47425243   [43 indels / deletion / frameshift / exon_1]</w:t>
      </w:r>
    </w:p>
    <w:p>
      <w:r>
        <w:t>NC_083335.1     34198636   --.G-.-.--C---.---.---.-.---.-.----.----.-----.-.-.----.----  34198620   [43 indels / deletion / frameshift / exon_1]</w:t>
      </w:r>
    </w:p>
    <w:p>
      <w:r>
        <w:t>NC_083335.1     14448451   --.GA.-.--C---.---.---.-.---.-.----.----.-----.-.-.----.----  14448434   [42 indels / deletion / frame preservation / exon_1]</w:t>
      </w:r>
    </w:p>
    <w:p>
      <w:r>
        <w:t>NC_083335.1     95227095   --.--.A.--C---.---.---.-A---.-.----.----.-----.-.-.----.----  95227079   [43 indels / deletion / frameshift / exon_1]</w:t>
      </w:r>
    </w:p>
    <w:p>
      <w:r>
        <w:t>NC_083335.1     89813979   --.--.-.--C---.---.---.-.---.-.----.----.-----.-.-.----.----  89813994   [44 indels / deletion / frameshift / exon_1]</w:t>
      </w:r>
    </w:p>
    <w:p>
      <w:r>
        <w:t>NC_083335.1     6615807    --.G-.-.--C---.---.---.-.---.-.----.----.-----.-.-.----.----  6615791   [43 indels / deletion / frameshift / exon_1]</w:t>
      </w:r>
    </w:p>
    <w:p>
      <w:r>
        <w:t>NC_083335.1     112612242  --.C-.-.--.---.---.---.-.---.-.----.----.-----.-.-.----.----  112612258   [43 indels / deletion / frameshift / exon_1]</w:t>
      </w:r>
    </w:p>
    <w:p>
      <w:r>
        <w:t>NC_083335.1     49353796   --.--.-.--C---.---.---.-.---.-.----.----.-----.-.-.----.----  49353781   [44 indels / deletion / frameshift / exon_1]</w:t>
      </w:r>
    </w:p>
    <w:p>
      <w:r>
        <w:t>NC_083335.1     124096498  --.G-.-.--C---.---.---.-.---.-.----.----.-----.-.-.----.----  124096482   [43 indels / deletion / frameshift / exon_1]</w:t>
      </w:r>
    </w:p>
    <w:p>
      <w:r>
        <w:t>NC_083335.1     99586315   --.G-.-.--C---.---.---.-.---.-.----.----.-----.-.-.----.----  99586299   [43 indels / deletion / frameshift / exon_1]</w:t>
      </w:r>
    </w:p>
    <w:p>
      <w:r>
        <w:t>NC_083335.1     113958948  --.G-.-.--.---.---.---.-.---.-.----.----.-----.-.-.----G----  113958932   [43 indels / deletion / frameshift / exon_1]</w:t>
      </w:r>
    </w:p>
    <w:p>
      <w:r>
        <w:t>NC_083335.1     104733431  --.G-.-.--C---.---.---.-.---.-.----.----.-----.-.-.----.----  104733415   [43 indels / deletion / frameshift / exon_1]</w:t>
      </w:r>
    </w:p>
    <w:p>
      <w:r>
        <w:t>NC_083335.1     112092947  --.G-.-.--C---.---.---.-.---.-.----.----.-----.-.-.----.----  112092931   [43 indels / deletion / frameshift / exon_1]</w:t>
      </w:r>
    </w:p>
    <w:p>
      <w:r>
        <w:t>NC_083335.1     45507672   --.--.-.--C---.---.---.-.---.-.----.----.-----.-.-.----.----  45507657   [44 indels / deletion / frameshift / exon_1]</w:t>
      </w:r>
    </w:p>
    <w:p>
      <w:r>
        <w:t>NC_083335.1     29344090   --.--.-.--.---.---.---.-.---.-.----.----.-----T-.-.----.----  29344105   [44 indels / deletion / frameshift / exon_1]</w:t>
      </w:r>
    </w:p>
    <w:p>
      <w:r>
        <w:t>NC_083335.1     55956063   --.--.-.--C---.---.---.-.---.-.----.----.-----.-.-.----.----  55956048   [44 indels / deletion / frameshift / exon_1]</w:t>
      </w:r>
    </w:p>
    <w:p>
      <w:r>
        <w:t>NC_083335.1     115252678  --.--.-.--A---C---.---C-.---.-.----.----T-----.-.-.----.----  115252693   [44 indels / deletion / frameshift / exon_1]</w:t>
      </w:r>
    </w:p>
    <w:p>
      <w:r>
        <w:t>NC_083335.1     46251707   --.--.-.--C---.---G---.-.---.-.----.----.-----.-.-.----.----  46251722   [44 indels / deletion / frameshift / exon_1]</w:t>
      </w:r>
    </w:p>
    <w:p>
      <w:r>
        <w:t>NC_083335.1     112456524  --.G-.-.--C---.---.---.-.---.-.----.----.-----.-.-.----.----  112456508   [43 indels / deletion / frameshift / exon_1]</w:t>
      </w:r>
    </w:p>
    <w:p>
      <w:r>
        <w:t>NC_083335.1     99776436   --.--.-.--C---.---.---C-.---.-.----.----.-----.-.-.----.----  99776451   [44 indels / deletion / frameshift / exon_1]</w:t>
      </w:r>
    </w:p>
    <w:p>
      <w:r>
        <w:t>NC_083335.1     53161339   --.--.-.--C---.---.---.-.---.-.----.----.-----.-.-.----.----  53161324   [44 indels / deletion / frameshift / exon_1]</w:t>
      </w:r>
    </w:p>
    <w:p>
      <w:r>
        <w:t>NC_083335.1     14987197   --.--.-.--C---.---.---.-.---.-.----.----.-----.-.-.----.----  14987182   [44 indels / deletion / frameshift / exon_1]</w:t>
      </w:r>
    </w:p>
    <w:p>
      <w:r>
        <w:t>NC_083335.1     41829993   --.--.-.--C---.---.---.-.---.-.----.----.-----.-.-.----.----  41829978   [44 indels / deletion / frameshift / exon_1]</w:t>
      </w:r>
    </w:p>
    <w:p>
      <w:r>
        <w:t>NC_083335.1     73535847   --.--.-.--C---.---.---.-.---.-.----.----.-----.-.-.----.----  73535832   [44 indels / deletion / frameshift / exon_1]</w:t>
      </w:r>
    </w:p>
    <w:p>
      <w:r>
        <w:t>NC_083335.1     109604220  --.--.-.--C---.---G---.-.---.-.----.----.-----.-.-.----.----  109604235   [44 indels / deletion / frameshift / exon_1]</w:t>
      </w:r>
    </w:p>
    <w:p>
      <w:r>
        <w:t>NC_083335.1     23628610   --.--.-.--C---.---.---.-.---.-.----.----.-----.-.-.----.----  23628595   [44 indels / deletion / frameshift / exon_1]</w:t>
      </w:r>
    </w:p>
    <w:p>
      <w:r>
        <w:t>NC_083335.1     112441343  --.A-.-.--C---.---G---G-T---.-.----.----.-----.-.-T----.----  112441359   [43 indels / deletion / frameshift / exon_1]</w:t>
      </w:r>
    </w:p>
    <w:p>
      <w:r>
        <w:t>NC_083335.1     115333521  --.--.-.--C---.---.---.-.---.-.----.----.-----.-.-.----G----  115333536   [44 indels / deletion / frameshift / exon_1]</w:t>
      </w:r>
    </w:p>
    <w:p>
      <w:r>
        <w:t>NC_083335.1     36659962   --.--.-.--C---.---.---.-.---.-.----.----.-----.-.-.----.----  36659977   [44 indels / deletion / frameshift / exon_1]</w:t>
      </w:r>
    </w:p>
    <w:p>
      <w:r>
        <w:t>NC_083335.1     46972955   --.--.-A--C---.---.---.-.---.-.----.----.-----.-.-.----.----  46972970   [44 indels / deletion / frameshift / exon_1]</w:t>
      </w:r>
    </w:p>
    <w:p>
      <w:r>
        <w:t>NC_083335.1     115095009  --.--.-A--C---.---.---.-.---.-.----.----.-----.-.-.----.----  115095024   [44 indels / deletion / frameshift / exon_1]</w:t>
      </w:r>
    </w:p>
    <w:p>
      <w:r>
        <w:t>NC_083335.1     122060685  --.--.-.--C---.---.---.-.---.-.----.----.-----.-.-T----.----  122060700   [44 indels / deletion / frameshift / exon_1]</w:t>
      </w:r>
    </w:p>
    <w:p>
      <w:r>
        <w:t>NC_083335.1     2993248    --.--.-.--C---.---.---.-.---.-.----.----.-----.-.-.----.----  2993233   [44 indels / deletion / frameshift / exon_1]</w:t>
      </w:r>
    </w:p>
    <w:p>
      <w:r>
        <w:t>NC_083335.1     69533530   --.--.-.--C---.---G---G-A---.-.----.----.-----.-.-.----.----  69533545   [44 indels / deletion / frameshift / exon_1]</w:t>
      </w:r>
    </w:p>
    <w:p>
      <w:r>
        <w:t>NC_083335.1     68726092   --.--.-.--C---.---.---.-.---.-.----.----.-----.-.-.----.----  68726077   [44 indels / deletion / frameshift / exon_1]</w:t>
      </w:r>
    </w:p>
    <w:p>
      <w:r>
        <w:t>NC_083335.1     116836836  --.--.-.--C---.---.---.-.---.-.----.----.-----.-.-.----.----  116836821   [44 indels / deletion / frameshift / exon_1]</w:t>
      </w:r>
    </w:p>
    <w:p>
      <w:r>
        <w:t>NC_083335.1     22384761   --.--.-.--C---.---.---.-.---.-.----G----.-----.-.-T----G----  22384746   [44 indels / deletion / frameshift / exon_1]</w:t>
      </w:r>
    </w:p>
    <w:p>
      <w:r>
        <w:t>NC_083335.1     12176700   --.--.-.--C---.---G---.-.---.-.----.----.-----.-.-.----.----  12176685   [44 indels / deletion / frameshift / exon_1]</w:t>
      </w:r>
    </w:p>
    <w:p>
      <w:r>
        <w:t>NC_083335.1     108039693  --.--.-.--C---.---.---G-.---.-.----.----.-----.-.-.----.----  108039678   [44 indels / deletion / frameshift / exon_1]</w:t>
      </w:r>
    </w:p>
    <w:p>
      <w:r>
        <w:t>NC_083335.1     22661660   --.--.-.--C---.---.---.-.---.-.----.----.-----.-.-.----.----  22661645   [44 indels / deletion / frameshift / exon_1]</w:t>
      </w:r>
    </w:p>
    <w:p>
      <w:r>
        <w:t>NC_083335.1     110502658  --.--.-.--C---.---.---.-.---.-.----.----.-----.-G-.----.----  110502673   [44 indels / deletion / frameshift / exon_1]</w:t>
      </w:r>
    </w:p>
    <w:p>
      <w:r>
        <w:t>NC_083335.1     124437057  --.--.-.--C---.---G---.-.---.-.----.----.-----.-T-.----G----  124437072   [44 indels / deletion / frameshift / exon_1]</w:t>
      </w:r>
    </w:p>
    <w:p>
      <w:r>
        <w:t>NC_083335.1     5782548    --.--.-.--C---.---.---.-.---.-.----.----.-----.-.-.----G----  5782533   [44 indels / deletion / frameshift / exon_1]</w:t>
      </w:r>
    </w:p>
    <w:p>
      <w:r>
        <w:t>NC_083335.1     1014149    --.--.-A--C---.---.---.-.---G-.----.----.-----.-.-.----G----  1014134   [44 indels / deletion / frameshift / exon_1]</w:t>
      </w:r>
    </w:p>
    <w:p>
      <w:r>
        <w:t>NC_083335.1     13927519   --.--.-.--C---.---.---.-.---.-.----.----.-----.-.-.----.----  13927534   [44 indels / deletion / frameshift / exon_1]</w:t>
      </w:r>
    </w:p>
    <w:p>
      <w:r>
        <w:t>NC_083335.1     121770048  --.G-.-.--C---.---.---.-.---.-.----.----.-----.-.-.----.----  121770032   [43 indels / deletion / frameshift / exon_1]</w:t>
      </w:r>
    </w:p>
    <w:p>
      <w:r>
        <w:t>NC_083335.1     89904596   --.--.-.--C---.---.---.-.---.-.----.----.-----.-.-.----.----  89904581   [44 indels / deletion / frameshift / exon_1]</w:t>
      </w:r>
    </w:p>
    <w:p>
      <w:r>
        <w:t>NC_083335.1     91248629   --.--.-.--C---.---.---.-.---.-.----.----.-----.-.-.----.----  91248614   [44 indels / deletion / frameshift / exon_1]</w:t>
      </w:r>
    </w:p>
    <w:p>
      <w:r>
        <w:t>NC_083335.1     23427851   --.G-.-A--C---.---.---.-.---.-.----.----.-----.-.-.----.----  23427835   [43 indels / deletion / frameshift / exon_1]</w:t>
      </w:r>
    </w:p>
    <w:p>
      <w:r>
        <w:t>NC_083335.1     93765051   --.G-.-.--C---.---.---.-.---.-.----T----.-----T-G-.----.----  93765035   [43 indels / deletion / frameshift / exon_1]</w:t>
      </w:r>
    </w:p>
    <w:p>
      <w:r>
        <w:t>NC_083335.1     66584589   --.--.-.--C---.---.---.-.---.-.----.----.-----.-.-.----.----  66584574   [44 indels / deletion / frameshift / exon_1]</w:t>
      </w:r>
    </w:p>
    <w:p>
      <w:r>
        <w:t>NC_083335.1     51965438   --.--.-.--C---.---.---.-.---.-.----.----.-----.-.-.----.----  51965423   [44 indels / deletion / frameshift / exon_1]</w:t>
      </w:r>
    </w:p>
    <w:p>
      <w:r>
        <w:t>NC_083335.1     17393481   --.--.-.--C---.---.---.-.---.-.T---.----.-----.-.-.----.----  17393465   [43 indels / deletion / frameshift / exon_1]</w:t>
      </w:r>
    </w:p>
    <w:p>
      <w:r>
        <w:t>NC_083335.1     18459082   --.--.-.--C---.---.---.-.---.-.----.----.-----.-G-.----.----  18459097   [44 indels / deletion / frameshift / exon_1]</w:t>
      </w:r>
    </w:p>
    <w:p>
      <w:r>
        <w:t>NC_083335.1     116795354  --.--.-.--C---.---.---.-.---.-.----.----.-----.-.-.----.----  116795369   [44 indels / deletion / frameshift / exon_1]</w:t>
      </w:r>
    </w:p>
    <w:p>
      <w:r>
        <w:t>NC_083335.1     28849690   --.--.-.--C---.---.---.-.---.-.----.----.-----.-.-.----.----  28849675   [44 indels / deletion / frameshift / exon_1]</w:t>
      </w:r>
    </w:p>
    <w:p>
      <w:r>
        <w:t>NC_083335.1     86617811   --.G-.-.--C---.---.---.-.---.-.----.----.-----.-.-.----.----  86617795   [43 indels / deletion / frameshift / exon_1]</w:t>
      </w:r>
    </w:p>
    <w:p>
      <w:r>
        <w:t>NC_083335.1     110385063  --.--.-.--C---.---.---.-.---.-.----.----.-----.-.-.----.----  110385078   [44 indels / deletion / frameshift / exon_1]</w:t>
      </w:r>
    </w:p>
    <w:p>
      <w:r>
        <w:t>NC_083335.1     54712465   --.G-.-A--C---.---.---G-.---.-.----.----.-----.-.-.----.----  54712449   [43 indels / deletion / frameshift / exon_1]</w:t>
      </w:r>
    </w:p>
    <w:p>
      <w:r>
        <w:t>NC_083335.1     34576611   --.C-.-A--C---.---.---G-.---.-.----.----.-----.-.-.----.----  34576595   [43 indels / deletion / frameshift / exon_1]</w:t>
      </w:r>
    </w:p>
    <w:p>
      <w:r>
        <w:t>NC_083335.1     87119678   --.--C-.--C---.---.---.-.---.-.----.----.-----.-.-.----G----  87119693   [44 indels / deletion / frameshift / exon_1]</w:t>
      </w:r>
    </w:p>
    <w:p>
      <w:r>
        <w:t>NC_083335.1     66865820   --.--C-.--C---.---.---.-.---.-.----.----.-----.-.-.----G----  66865835   [44 indels / deletion / frameshift / exon_1]</w:t>
      </w:r>
    </w:p>
    <w:p>
      <w:r>
        <w:t>NC_083335.1     103077683  --.G-.-.--C---.---.---.-.---.-.----.----.-----.-.-.----.----  103077667   [43 indels / deletion / frameshift / exon_1]</w:t>
      </w:r>
    </w:p>
    <w:p>
      <w:r>
        <w:t>NC_083335.1     86669896   --.G-.-.--C---.---.---G-.---.-.----.----.-----.-.-.----.----  86669880   [43 indels / deletion / frameshift / exon_1]</w:t>
      </w:r>
    </w:p>
    <w:p>
      <w:r>
        <w:t>NC_083335.1     11477451   --.--.-.--C---.---.---.-.---.-.----.----.-----.-.-.----.----  11477436   [44 indels / deletion / frameshift / exon_1]</w:t>
      </w:r>
    </w:p>
    <w:p>
      <w:r>
        <w:t>NC_083335.1     121466652  --.--.-.--C---.---.---T-.---.-.----.----.-----.-.-.----.----  121466637   [44 indels / deletion / frameshift / exon_1]</w:t>
      </w:r>
    </w:p>
    <w:p>
      <w:r>
        <w:t>NC_083335.1     119857832  --.--.-.--C---.---.---.-.---.-.----.----.-----.-------------  119857820   [47 indels / deletion / frameshift / exon_1]</w:t>
      </w:r>
    </w:p>
    <w:p>
      <w:r>
        <w:t>NC_083335.1     40212035   --.--.-.--C---.---.---.-.---.-.----T----.-----.-.-.----.----  40212050   [44 indels / deletion / frameshift / exon_1]</w:t>
      </w:r>
    </w:p>
    <w:p>
      <w:r>
        <w:t>NC_083335.1     88523820   --.--.-C--C---.---.---.-C---.-.----.----.-----.-.-.----.----  88523835   [44 indels / deletion / frameshift / exon_1]</w:t>
      </w:r>
    </w:p>
    <w:p>
      <w:r>
        <w:t>NC_083335.1     62158003   --.--.-.--C---.---.---.-A---.-.----.----.-----.-.-.----.----  62158018   [44 indels / deletion / frameshift / exon_1]</w:t>
      </w:r>
    </w:p>
    <w:p>
      <w:r>
        <w:t>NC_083335.1     21150101   --.--.-.--C---.---G---.-.---.-.----.----.-----.-.-.----.----  21150116   [44 indels / deletion / frameshift / exon_1]</w:t>
      </w:r>
    </w:p>
    <w:p>
      <w:r>
        <w:t>NC_083335.1     85488015                 .---.---.-.---.-.----.----.-----.-.-.----.----  85488026   [34 indels / deletion / frameshift / exon_1]</w:t>
      </w:r>
    </w:p>
    <w:p>
      <w:r>
        <w:t>NC_083335.1     82860340   --.G-.-.--C---.---.---.-.---.-.---------.-----.---.----.----  82860354   [45 indels / deletion / frame preservation / exon_1]</w:t>
      </w:r>
    </w:p>
    <w:p>
      <w:r>
        <w:t>NC_083335.1     82909766   --.--.-.--C---.---.---.-.---.-.----.----.-----.-.-.----.----  82909781   [44 indels / deletion / frameshift / exon_1]</w:t>
      </w:r>
    </w:p>
    <w:p>
      <w:r>
        <w:t>NC_083335.1     20502617   --.G-.-.--C---.---.---.-.---.-.----.----.-----.-.-.----.----  20502601   [43 indels / deletion / frameshift / exon_1]</w:t>
      </w:r>
    </w:p>
    <w:p>
      <w:r>
        <w:t>NC_083335.1     100307824  --.G-.-A--C---.---.---.-.---.-C----.----.-----T-G-.----.----  100307808   [43 indels / deletion / frameshift / exon_1]</w:t>
      </w:r>
    </w:p>
    <w:p>
      <w:r>
        <w:t>NC_083335.1     60274468                 .---.---.-.---.-.----.----.-----.-.-.----.----  60274457   [34 indels / deletion / frameshift / exon_1]</w:t>
      </w:r>
    </w:p>
    <w:p>
      <w:r>
        <w:t>NC_083335.1     86026852   --.G-.-A--C---.-------.-.---.-.----.----.-----.-.-.----.----  86026867   [44 indels / deletion / frameshift / exon_1]</w:t>
      </w:r>
    </w:p>
    <w:p>
      <w:r>
        <w:t>NC_083335.1     109020030  --.                                                           109020030   [2 indels / deletion / frameshift / exon_1]</w:t>
      </w:r>
    </w:p>
    <w:p>
      <w:r>
        <w:t>NC_083335.1     13924901   --.--.-A--C---.---.---.-.---.-C----.----.-----.-.-.----.----  13924886   [44 indels / deletion / frameshift / exon_1]</w:t>
      </w:r>
    </w:p>
    <w:p>
      <w:r>
        <w:t>NC_083335.1     116997967  --.G-.-A--C---.-------.-.---.-.----.----.-----.-.-.----.----  116997952   [44 indels / deletion / frameshift / exon_1]</w:t>
      </w:r>
    </w:p>
    <w:p>
      <w:r>
        <w:t>NC_083335.1     36038180   --.G-.-A--C---.-------.-.---.-.----.----.-----.-T-.----.----  36038195   [44 indels / deletion / frameshift / exon_1]</w:t>
      </w:r>
    </w:p>
    <w:p>
      <w:r>
        <w:t>NC_083335.1     28205928   --.G-.-A--C---.-------.-.---.-.----.----.-----.-.-.----.----  28205943   [44 indels / deletion / frameshift / exon_1]</w:t>
      </w:r>
    </w:p>
    <w:p>
      <w:r>
        <w:t>NC_083335.1     105542813  --.G-.-A--C---.---.---.-.---.-.----.----T-----.-G-.----.----  105542797   [43 indels / deletion / frameshift / exon_1]</w:t>
      </w:r>
    </w:p>
    <w:p>
      <w:r>
        <w:t>NC_083335.1     29711133   --.--.-.--.---.---.---.-.---.-.----.----.-----T-G-.----.----  29711118   [44 indels / deletion / frameshift / exon_1]</w:t>
      </w:r>
    </w:p>
    <w:p>
      <w:r>
        <w:t>NC_083335.1     12076896   --T--.-A--C---.-------.-.---.-.----.----.-----.-.-.----G----  12076882   [45 indels / deletion / frame preservation / exon_1]</w:t>
      </w:r>
    </w:p>
    <w:p>
      <w:r>
        <w:t>NC_083317.1     141553039  --.--.-A--C---.---.---.-.---.-.----.----.-----.-.-T----G----  141553024   [44 indels / deletion / frameshift / exon_1]</w:t>
      </w:r>
    </w:p>
    <w:p>
      <w:r>
        <w:t>NC_083317.1     70647075   --.--.-.--C---.---.---.-.---.-.----.----.-----.-.-.----.----  70647090   [44 indels / deletion / frameshift / exon_1]</w:t>
      </w:r>
    </w:p>
    <w:p>
      <w:r>
        <w:t>NC_083317.1     79412963   --.--.-.--C---.---.---.-.---.-.----.----.-----.-.-.----.----  79412978   [44 indels / deletion / frameshift / exon_1]</w:t>
      </w:r>
    </w:p>
    <w:p>
      <w:r>
        <w:t>NC_083317.1     50111944   --.--.-.--C---.---.---T-.---.-.----.----T-----.-.-.----.----  50111929   [44 indels / deletion / frameshift / exon_1]</w:t>
      </w:r>
    </w:p>
    <w:p>
      <w:r>
        <w:t>NC_083317.1     113415582  --.--.-.--C---.---.---.-.---.-.----.----.-----.-.-.----.----  113415597   [44 indels / deletion / frameshift / exon_1]</w:t>
      </w:r>
    </w:p>
    <w:p>
      <w:r>
        <w:t>NC_083317.1     81630105   --.--.-.--AAC-.---.---.-.---.-.----.----.-----.-.-.----.----  81630088   [42 indels / deletion / frame preservation / exon_1]</w:t>
      </w:r>
    </w:p>
    <w:p>
      <w:r>
        <w:t>NC_083317.1     51058137   --.--.-.--C---.---G---.-.---.-.----.----.-----.-.-.----.----  51058152   [44 indels / deletion / frameshift / exon_1]</w:t>
      </w:r>
    </w:p>
    <w:p>
      <w:r>
        <w:t>NC_083317.1     102068652  --.--.-.--C---.---.---.-.---.-.----.----.-----.-.-T----.----  102068667   [44 indels / deletion / frameshift / exon_1]</w:t>
      </w:r>
    </w:p>
    <w:p>
      <w:r>
        <w:t>NC_083317.1     121113193  --.G-.-A--C---.---.---.-.---.-.----.----.-----.-.-.----.----  121113177   [43 indels / deletion / frameshift / exon_1]</w:t>
      </w:r>
    </w:p>
    <w:p>
      <w:r>
        <w:t>NC_083317.1     2293342    --.--.-.--C---.---.---.-.---.-.----.----.-----.-.-.----.----  2293327   [44 indels / deletion / frameshift / exon_1]</w:t>
      </w:r>
    </w:p>
    <w:p>
      <w:r>
        <w:t>NC_083317.1     57061591   --.A-.-.--C---.---.---.-.---.-.----.----.-----.-.-.----.----  57061607   [43 indels / deletion / frameshift / exon_1]</w:t>
      </w:r>
    </w:p>
    <w:p>
      <w:r>
        <w:t>NC_083317.1     39085123   --.--.-.--C---.---.---G-.---.-.----T----.-----.-.-.----.----  39085138   [44 indels / deletion / frameshift / exon_1]</w:t>
      </w:r>
    </w:p>
    <w:p>
      <w:r>
        <w:t>NC_083317.1     13793638   --.--.-.--C---.---.---.-.---.-.----.----T-----.-.-.----.----  13793623   [44 indels / deletion / frameshift / exon_1]</w:t>
      </w:r>
    </w:p>
    <w:p>
      <w:r>
        <w:t>NC_083317.1     122100163  --.--.-.--C---.---.---G-.---.-.----.----.-----.-G-.----.----  122100178   [44 indels / deletion / frameshift / exon_1]</w:t>
      </w:r>
    </w:p>
    <w:p>
      <w:r>
        <w:t>NC_083317.1     5590117    --.--.-.--C---.---.---.-.---.-.----.----.-----.-.-.----.----  5590132   [44 indels / deletion / frameshift / exon_1]</w:t>
      </w:r>
    </w:p>
    <w:p>
      <w:r>
        <w:t>NC_083317.1     84291202   --.--.-A--C---.---.---.-.---.-.----.----.-----.-.-T----.----  84291217   [44 indels / deletion / frameshift / exon_1]</w:t>
      </w:r>
    </w:p>
    <w:p>
      <w:r>
        <w:t>NC_083317.1     3935569    --.--.-.--C---.---.---.-.---.-.----.----.-----.-.-.----.----  3935554   [44 indels / deletion / frameshift / exon_1]</w:t>
      </w:r>
    </w:p>
    <w:p>
      <w:r>
        <w:t>NC_083317.1     131171890  --.C-.-.--C---.---.---.-.---.-.----A----.-----.-.-.----.----  131171874   [43 indels / deletion / frameshift / exon_1]</w:t>
      </w:r>
    </w:p>
    <w:p>
      <w:r>
        <w:t>NC_083317.1     59201752   --.G-.-.--C---.---.---.-A---.-.----.----.-----.-.-.----.----  59201736   [43 indels / deletion / frameshift / exon_1]</w:t>
      </w:r>
    </w:p>
    <w:p>
      <w:r>
        <w:t>NC_083317.1     29102851   --.G-.-.--C---.---.---.-.---.-.----.----.-----.-.-.----.----  29102835   [43 indels / deletion / frameshift / exon_1]</w:t>
      </w:r>
    </w:p>
    <w:p>
      <w:r>
        <w:t>NC_083317.1     20431642   --.G-.-.--C---.---.---.-.---.-.----.----.-----.-.-.----G----  20431626   [43 indels / deletion / frameshift / exon_1]</w:t>
      </w:r>
    </w:p>
    <w:p>
      <w:r>
        <w:t>NC_083317.1     131457222  --.G-.-.--.---.---.---.-.---.-.----.----A-----.-.-.----.----  131457206   [43 indels / deletion / frameshift / exon_1]</w:t>
      </w:r>
    </w:p>
    <w:p>
      <w:r>
        <w:t>NC_083317.1     1379180    --.G-.-.--C---.---.---.-.---.-.----.----.-----.-.-.----.----  1379164   [43 indels / deletion / frameshift / exon_1]</w:t>
      </w:r>
    </w:p>
    <w:p>
      <w:r>
        <w:t>NC_083317.1     46095637   --.G-.-.--C---.---.---.-.---.-.----T----.-----.-.-.----.----  46095621   [43 indels / deletion / frameshift / exon_1]</w:t>
      </w:r>
    </w:p>
    <w:p>
      <w:r>
        <w:t>NC_083317.1     75346643   --.G-.-.--C---.---.---.-.---.-.----.----.-----.-.-T----.----  75346627   [43 indels / deletion / frameshift / exon_1]</w:t>
      </w:r>
    </w:p>
    <w:p>
      <w:r>
        <w:t>NC_083317.1     32360516   --.G-.-C--C---.---.---.-.---.-C----.----.-----.-.-.----.----  32360500   [43 indels / deletion / frameshift / exon_1]</w:t>
      </w:r>
    </w:p>
    <w:p>
      <w:r>
        <w:t>NC_083317.1     33783104   --.G-.-.--C---.---.---.-.---.-.----.----.-----.-.-T----.----  33783088   [43 indels / deletion / frameshift / exon_1]</w:t>
      </w:r>
    </w:p>
    <w:p>
      <w:r>
        <w:t>NC_083317.1     15882092   --.G-.-.--C---.---.---.-.---.-.----.----.-----.-.-.----.----  15882076   [43 indels / deletion / frameshift / exon_1]</w:t>
      </w:r>
    </w:p>
    <w:p>
      <w:r>
        <w:t>NC_083317.1     41606880   --.G-.-.--C---.---.---.-.---.-.----.----.-----.-.-.----.----  41606864   [43 indels / deletion / frameshift / exon_1]</w:t>
      </w:r>
    </w:p>
    <w:p>
      <w:r>
        <w:t>NC_083317.1     4412213    --.G-.-.--C---.---.---.-.---.-.----.----.-----.-.-.----.----  4412197   [43 indels / deletion / frameshift / exon_1]</w:t>
      </w:r>
    </w:p>
    <w:p>
      <w:r>
        <w:t>NC_083317.1     80713249   --.--.-.--C---.---.---.-.---.-.----.----.-----.-.-.----.----  80713264   [44 indels / deletion / frameshift / exon_1]</w:t>
      </w:r>
    </w:p>
    <w:p>
      <w:r>
        <w:t>NC_083317.1     84202324   --.GG.-A--C---.---.---.-.---.-.----.----.-----.-.-.----.----  84202307   [42 indels / deletion / frame preservation / exon_1]</w:t>
      </w:r>
    </w:p>
    <w:p>
      <w:r>
        <w:t>NC_083317.1     106419444  --.G-.-.--C---.---.---.-.---.-.----.----.-----.-.-.----.----  106419428   [43 indels / deletion / frameshift / exon_1]</w:t>
      </w:r>
    </w:p>
    <w:p>
      <w:r>
        <w:t>NC_083317.1     96146119   --.G-.-.--C---.---.---.-.---.-.----.----.-----.-.-.----.----  96146103   [43 indels / deletion / frameshift / exon_1]</w:t>
      </w:r>
    </w:p>
    <w:p>
      <w:r>
        <w:t>NC_083317.1     22691463   --.--.-.--C---.---.---.-.---.-.----.----.-----.-.-T----.----  22691478   [44 indels / deletion / frameshift / exon_1]</w:t>
      </w:r>
    </w:p>
    <w:p>
      <w:r>
        <w:t>NC_083317.1     145393665  --.C-.-.--C---.---.---.-.---.-.----.----.-----.-.-.----.----  145393681   [43 indels / deletion / frameshift / exon_1]</w:t>
      </w:r>
    </w:p>
    <w:p>
      <w:r>
        <w:t>NC_083317.1     55902761   --.G-.-.--C---.---.---.-.---.-.----.----T-----.-.-.----.----  55902745   [43 indels / deletion / frameshift / exon_1]</w:t>
      </w:r>
    </w:p>
    <w:p>
      <w:r>
        <w:t>NC_083317.1     72100040   --.A-.-.--C---.---G---.-.---.-.----.----.-----.-.-.----.----  72100056   [43 indels / deletion / frameshift / exon_1]</w:t>
      </w:r>
    </w:p>
    <w:p>
      <w:r>
        <w:t>NC_083317.1     104987709  --.A-.-.--C---.---.---.-.---.-.----.----.-----.-.-.----.----  104987725   [43 indels / deletion / frameshift / exon_1]</w:t>
      </w:r>
    </w:p>
    <w:p>
      <w:r>
        <w:t>NC_083317.1     2193419    --.G-.-.--C---.---.---.-.---.-.----.----.-----T-.-.----.----  2193403   [43 indels / deletion / frameshift / exon_1]</w:t>
      </w:r>
    </w:p>
    <w:p>
      <w:r>
        <w:t>NC_083317.1     136156077  --.----.--------------.-.---.-.----.----.-----.-.-.----.----  136156088   [48 indels / deletion / frame preservation / exon_1]</w:t>
      </w:r>
    </w:p>
    <w:p>
      <w:r>
        <w:t>NC_083317.1     9412112    --.G-.-.--C---.---.---.-.---.-.----.----.-----.-.-.----.----  9412096   [43 indels / deletion / frameshift / exon_1]</w:t>
      </w:r>
    </w:p>
    <w:p>
      <w:r>
        <w:t>NC_083317.1     75104028   --.--.-.--C---.---.---.-.---.-.----.----.-----.-.-.----.----  75104043   [44 indels / deletion / frameshift / exon_1]</w:t>
      </w:r>
    </w:p>
    <w:p>
      <w:r>
        <w:t>NC_083317.1     65428977   --.--.-A--C---.---.---.-.---.-.----.----.-----.-.-.----.----  65428992   [44 indels / deletion / frameshift / exon_1]</w:t>
      </w:r>
    </w:p>
    <w:p>
      <w:r>
        <w:t>NC_083317.1     18596594   --.--.-.--C---.---.---.-.---.-.----.----.-----.-.-.----.----  18596609   [44 indels / deletion / frameshift / exon_1]</w:t>
      </w:r>
    </w:p>
    <w:p>
      <w:r>
        <w:t>NC_083317.1     31806160   --.--.-.--C---.---.---.-.---.-.----.----.-----.-.-.----.----  31806175   [44 indels / deletion / frameshift / exon_1]</w:t>
      </w:r>
    </w:p>
    <w:p>
      <w:r>
        <w:t>NC_083317.1     16169535   --.--.-.--C---.---.---.-.---.-.----.----.-----.-.-T----.----  16169550   [44 indels / deletion / frameshift / exon_1]</w:t>
      </w:r>
    </w:p>
    <w:p>
      <w:r>
        <w:t>NC_083317.1     94811458   --.--.-.--C---.---.---.-.---.-.----.----.-----.-.-.----.----  94811473   [44 indels / deletion / frameshift / exon_1]</w:t>
      </w:r>
    </w:p>
    <w:p>
      <w:r>
        <w:t>NC_083317.1     124426134  --.--.-.--C---.---.---.-.---.-.----.----.-----.-.-.----.----  124426119   [44 indels / deletion / frameshift / exon_1]</w:t>
      </w:r>
    </w:p>
    <w:p>
      <w:r>
        <w:t>NC_083317.1     128677473  --.--.-.--C---.---G---.-T---.-.----.----.-----.-.-.----.----  128677488   [44 indels / deletion / frameshift / exon_1]</w:t>
      </w:r>
    </w:p>
    <w:p>
      <w:r>
        <w:t>NC_083317.1     5162183    --.G-.-A--C---.---.---.-.---.-.----.----.-----.-.-.----.----  5162167   [43 indels / deletion / frameshift / exon_1]</w:t>
      </w:r>
    </w:p>
    <w:p>
      <w:r>
        <w:t>NC_083317.1     8739701    --.--.-.--C---.---.---.-.---.-.----.----.-----.-T-G----.----  8739716   [44 indels / deletion / frameshift / exon_1]</w:t>
      </w:r>
    </w:p>
    <w:p>
      <w:r>
        <w:t>NC_083317.1     141738763  --.GA.-.--C---.---G---.-.---.-.----.----.-----.-.-.----G----  141738780   [42 indels / deletion / frame preservation / exon_1]</w:t>
      </w:r>
    </w:p>
    <w:p>
      <w:r>
        <w:t>NC_083317.1     34850789   --.--G-.--.C--.---.---.-.---.-.----.----.-----.-.-.----.----  34850805   [43 indels / deletion / frameshift / exon_1]</w:t>
      </w:r>
    </w:p>
    <w:p>
      <w:r>
        <w:t>NC_083317.1     38218292   --.--.-.--C---.---.---.-.---.-.----.----.-----T-.-.----.----  38218307   [44 indels / deletion / frameshift / exon_1]</w:t>
      </w:r>
    </w:p>
    <w:p>
      <w:r>
        <w:t>NC_083317.1     117804908  --.--.-.--C---.---.---.-.---.-.----G----.-----.-.-.----.----  117804893   [44 indels / deletion / frameshift / exon_1]</w:t>
      </w:r>
    </w:p>
    <w:p>
      <w:r>
        <w:t>NC_083317.1     93377148   --.--.-.--C---.---.---.-.---.-.----.----.-----.-.-.----.----  93377133   [44 indels / deletion / frameshift / exon_1]</w:t>
      </w:r>
    </w:p>
    <w:p>
      <w:r>
        <w:t>NC_083317.1     81590230   --.--.-C--C---.---.---.-.---.-.----.----.-----.-.-.----.----  81590245   [44 indels / deletion / frameshift / exon_1]</w:t>
      </w:r>
    </w:p>
    <w:p>
      <w:r>
        <w:t>NC_083317.1     34863382   --.--.-.--C---.---.---.-.---.-.----.----.-----.-.-.----.----  34863397   [44 indels / deletion / frameshift / exon_1]</w:t>
      </w:r>
    </w:p>
    <w:p>
      <w:r>
        <w:t>NC_083317.1     52638168   --.--.-.--C---.---.---.-.---.-.----.----.-----.-.-.----.----  52638183   [44 indels / deletion / frameshift / exon_1]</w:t>
      </w:r>
    </w:p>
    <w:p>
      <w:r>
        <w:t>NC_083317.1     8145388    --.--.-.--C---.---.---.-.---.-.----.----.-----.-.-.----.----  8145403   [44 indels / deletion / frameshift / exon_1]</w:t>
      </w:r>
    </w:p>
    <w:p>
      <w:r>
        <w:t>NC_083317.1     63569642   --.--.-.--C---.---G---.-.---.-.----.----.-----.-.-.----.----  63569657   [44 indels / deletion / frameshift / exon_1]</w:t>
      </w:r>
    </w:p>
    <w:p>
      <w:r>
        <w:t>NC_083317.1     25724081   --.--.-.--C---.---.---.-.---.-.----.----.-----.-.-.----.----  25724096   [44 indels / deletion / frameshift / exon_1]</w:t>
      </w:r>
    </w:p>
    <w:p>
      <w:r>
        <w:t>NC_083317.1     144246706  --.--.-.--C---C---.---.-.---.-.----.----.-----.-.-.----G----  144246721   [44 indels / deletion / frameshift / exon_1]</w:t>
      </w:r>
    </w:p>
    <w:p>
      <w:r>
        <w:t>NC_083317.1     131491275  --.--.-.--C---.---G---.-.---.-.----.----.-----.-.-.----.----  131491290   [44 indels / deletion / frameshift / exon_1]</w:t>
      </w:r>
    </w:p>
    <w:p>
      <w:r>
        <w:t>NC_083317.1     49708829   --.--.-.--C---.---.---.-.---.-.----.----T-----.-.-T----.----  49708814   [44 indels / deletion / frameshift / exon_1]</w:t>
      </w:r>
    </w:p>
    <w:p>
      <w:r>
        <w:t>NC_083317.1     123877000  --.G-.-A--C---.---.---.-.---.-.----.----.-----.-.-.----.----  123876984   [43 indels / deletion / frameshift / exon_1]</w:t>
      </w:r>
    </w:p>
    <w:p>
      <w:r>
        <w:t>NC_083317.1     112417466  --.--.-.--C---.---.---.-.---.-.----.----.-----.-.-T----.----  112417481   [44 indels / deletion / frameshift / exon_1]</w:t>
      </w:r>
    </w:p>
    <w:p>
      <w:r>
        <w:t>NC_083317.1     64488543   --.--.-.--C---.---C---.-.---.-.----.----.-----.-.-.----.----  64488558   [44 indels / deletion / frameshift / exon_1]</w:t>
      </w:r>
    </w:p>
    <w:p>
      <w:r>
        <w:t>NC_083317.1     100719260  --.--.-.--C---.---.---.-.---.-.----.----.-----.-.-.----.----  100719275   [44 indels / deletion / frameshift / exon_1]</w:t>
      </w:r>
    </w:p>
    <w:p>
      <w:r>
        <w:t>NC_083317.1     34872335   --.G-.-.------C---C---.-.---.-.----.----.-----.-T-.----.----  34872320   [44 indels / deletion / frameshift / exon_1]</w:t>
      </w:r>
    </w:p>
    <w:p>
      <w:r>
        <w:t>NC_083317.1     56985453   --.--.-.--C---.---.---.-.---.-.----.----.-----.-.-.----.----  56985468   [44 indels / deletion / frameshift / exon_1]</w:t>
      </w:r>
    </w:p>
    <w:p>
      <w:r>
        <w:t>NC_083317.1     115492088  --.--.-.--C---.---.---.-.---.-.----.----.-----.-.-.----.----  115492103   [44 indels / deletion / frameshift / exon_1]</w:t>
      </w:r>
    </w:p>
    <w:p>
      <w:r>
        <w:t>NC_083317.1     79259019   --.--.-.--C---.---.---.-.---.-.----.----.-----.-.-.----.----  79259034   [44 indels / deletion / frameshift / exon_1]</w:t>
      </w:r>
    </w:p>
    <w:p>
      <w:r>
        <w:t>NC_083317.1     49136311   --.--.-A--C---.---.---.-.---.-.----G----T-----.-.-.----.----  49136296   [44 indels / deletion / frameshift / exon_1]</w:t>
      </w:r>
    </w:p>
    <w:p>
      <w:r>
        <w:t>NC_083317.1     55777427   --.--.-.--C---.---.---.-.---.-.----.----.-----.-.-.----.----  55777442   [44 indels / deletion / frameshift / exon_1]</w:t>
      </w:r>
    </w:p>
    <w:p>
      <w:r>
        <w:t>NC_083317.1     98130978   --.--.-.--.---.---.---.-.---.-.----.----.-----.-.-.----.----  98130963   [44 indels / deletion / frameshift / exon_1]</w:t>
      </w:r>
    </w:p>
    <w:p>
      <w:r>
        <w:t>NC_083317.1     86122967   --.--.-.--C---.---.---.-.---.-.----.----.-----.-.-.----.----  86122952   [44 indels / deletion / frameshift / exon_1]</w:t>
      </w:r>
    </w:p>
    <w:p>
      <w:r>
        <w:t>NC_083317.1     138870228  --.--.-.--C---.---.---.-.---.-.----.----.-----.-.-.----.----  138870243   [44 indels / deletion / frameshift / exon_1]</w:t>
      </w:r>
    </w:p>
    <w:p>
      <w:r>
        <w:t>NC_083317.1     144575171  --.--.-.--C---.---.---.-.---.-.----.----.-----.-.-.----.----  144575156   [44 indels / deletion / frameshift / exon_1]</w:t>
      </w:r>
    </w:p>
    <w:p>
      <w:r>
        <w:t>NC_083317.1     94292731   --.--.-.--C---.---.---.-.---.-.----.----.-----.-.-.----.----  94292746   [44 indels / deletion / frameshift / exon_1]</w:t>
      </w:r>
    </w:p>
    <w:p>
      <w:r>
        <w:t>NC_083317.1     12915576   --.--.-.--C---.---.---.-.---.-.----.----.-----.-.-.----.----  12915591   [44 indels / deletion / frameshift / exon_1]</w:t>
      </w:r>
    </w:p>
    <w:p>
      <w:r>
        <w:t>NC_083317.1     128115329  --.--.-.--C---.---.---.-.---.-.----.----T-----.-.-.----.----  128115344   [44 indels / deletion / frameshift / exon_1]</w:t>
      </w:r>
    </w:p>
    <w:p>
      <w:r>
        <w:t>NC_083317.1     131610713  --.--.-.--C---.---.---.-.---.-.----.----.-----.-.-.----.----  131610728   [44 indels / deletion / frameshift / exon_1]</w:t>
      </w:r>
    </w:p>
    <w:p>
      <w:r>
        <w:t>NC_083317.1     122949969  --.--.-.--C---.---.---.-A---.-.----.----.-----.-.-.----.----  122949984   [44 indels / deletion / frameshift / exon_1]</w:t>
      </w:r>
    </w:p>
    <w:p>
      <w:r>
        <w:t>NC_083317.1     95808341   --.--.-.--C---.---.---.-.---.-.----.----.-----.-.-.----.----  95808326   [44 indels / deletion / frameshift / exon_1]</w:t>
      </w:r>
    </w:p>
    <w:p>
      <w:r>
        <w:t>NC_083317.1     126063813  --.--.-.--C---.---G---G-.---.-.----.----.-----T-G-.----.----  126063798   [44 indels / deletion / frameshift / exon_1]</w:t>
      </w:r>
    </w:p>
    <w:p>
      <w:r>
        <w:t>NC_083317.1     9774294    --.--.-.--C---.---.---G-.---.-.----.----.-----.-.-.----.----  9774309   [44 indels / deletion / frameshift / exon_1]</w:t>
      </w:r>
    </w:p>
    <w:p>
      <w:r>
        <w:t>NC_083317.1     137366624  --.--.-.--C---.---G---G-T---.-.----.----.-----T-G-.----.----  137366639   [44 indels / deletion / frameshift / exon_1]</w:t>
      </w:r>
    </w:p>
    <w:p>
      <w:r>
        <w:t>NC_083317.1     28379880   --.--.-.--------------.-.-----------------------------------  28379876   [55 indels / deletion / frameshift / exon_1]</w:t>
      </w:r>
    </w:p>
    <w:p>
      <w:r>
        <w:t>NC_083317.1     49023864   --.--.-.--.---.---.---.-.---.-.----.----.-----.-.-.----.----  49023849   [44 indels / deletion / frameshift / exon_1]</w:t>
      </w:r>
    </w:p>
    <w:p>
      <w:r>
        <w:t>NC_083317.1     8453395    --.--.-.--C---.---.---.-.---.-.----.----.-----.-.-.----.----  8453380   [44 indels / deletion / frameshift / exon_1]</w:t>
      </w:r>
    </w:p>
    <w:p>
      <w:r>
        <w:t>NC_083317.1     3156897    --.--.-.--C---.---.---.-.---.-.----.----.-----.-.-.----G----  3156912   [44 indels / deletion / frameshift / exon_1]</w:t>
      </w:r>
    </w:p>
    <w:p>
      <w:r>
        <w:t>NC_083317.1     115273527  --.--.-.--C---.---G---.-.---.-.----.----.-----.-.-.----.----  115273542   [44 indels / deletion / frameshift / exon_1]</w:t>
      </w:r>
    </w:p>
    <w:p>
      <w:r>
        <w:t>NC_083317.1     82523256   --.--.-.--C---.---.---C-A---.-.----.----.-----.-.-.----.----  82523241   [44 indels / deletion / frameshift / exon_1]</w:t>
      </w:r>
    </w:p>
    <w:p>
      <w:r>
        <w:t>NC_083317.1     87028507   --.--.-.--C---.---.---.-.---.-.----.----.-----.-.-.----.----  87028522   [44 indels / deletion / frameshift / exon_1]</w:t>
      </w:r>
    </w:p>
    <w:p>
      <w:r>
        <w:t>NC_083317.1     82290633   --.--.-.--C---.---.---.-.---.-.----.----.-----.-.-.----.----  82290648   [44 indels / deletion / frameshift / exon_1]</w:t>
      </w:r>
    </w:p>
    <w:p>
      <w:r>
        <w:t>NC_083317.1     106430698  --.--.-.--C---.---.---.-.---.-.----.----T-----.-.-.----G----  106430683   [44 indels / deletion / frameshift / exon_1]</w:t>
      </w:r>
    </w:p>
    <w:p>
      <w:r>
        <w:t>NC_083317.1     26160646   --.--.-.--C---.---.---.-.---.-.----.----.-----.-.-.----.----  26160631   [44 indels / deletion / frameshift / exon_1]</w:t>
      </w:r>
    </w:p>
    <w:p>
      <w:r>
        <w:t>NC_083317.1     108752984  --.--.-.--.---.---.---.-.---.-.----.----.-----.-.-.----.----  108752999   [44 indels / deletion / frameshift / exon_1]</w:t>
      </w:r>
    </w:p>
    <w:p>
      <w:r>
        <w:t>NC_083317.1     6795255    --.--.-.--C---.---.---.-.---.-.----.----.-----.-.-.----.----  6795270   [44 indels / deletion / frameshift / exon_1]</w:t>
      </w:r>
    </w:p>
    <w:p>
      <w:r>
        <w:t>NC_083317.1     143875885  --.--.-.--C---.---.---.-.---.-A----.----.-----.-.-.----G----  143875870   [44 indels / deletion / frameshift / exon_1]</w:t>
      </w:r>
    </w:p>
    <w:p>
      <w:r>
        <w:t>NC_083317.1     104405814  --.--.-.T-.---.C--.---.-.---.-.----.----.-----.-.-.----G----  104405831   [42 indels / deletion / frame preservation / exon_1]</w:t>
      </w:r>
    </w:p>
    <w:p>
      <w:r>
        <w:t>NC_083317.1     14316863   --.--.-.--C---.---.---.-.---.-.----.----.-----.-.-.----.----  14316878   [44 indels / deletion / frameshift / exon_1]</w:t>
      </w:r>
    </w:p>
    <w:p>
      <w:r>
        <w:t>NC_083317.1     49317630   --.G-.-.--C---.---.---.-.---.-.----.----.-----.-.-.----.----  49317614   [43 indels / deletion / frameshift / exon_1]</w:t>
      </w:r>
    </w:p>
    <w:p>
      <w:r>
        <w:t>NC_083317.1     106131295  --.--.-A--AC--.---.---.-.---.-.----.----.-----.-.-.----.----  106131311   [43 indels / deletion / frameshift / exon_1]</w:t>
      </w:r>
    </w:p>
    <w:p>
      <w:r>
        <w:t>NC_083317.1     38765718   --.G-.-.--C---.---.---.-.---.-.----.----.-----.-.-.----.----  38765702   [43 indels / deletion / frameshift / exon_1]</w:t>
      </w:r>
    </w:p>
    <w:p>
      <w:r>
        <w:t>NC_083317.1     51682750   --.G-.-.--A---.---.---.-.---.-.----.----.-----.-.-.----.----  51682734   [43 indels / deletion / frameshift / exon_1]</w:t>
      </w:r>
    </w:p>
    <w:p>
      <w:r>
        <w:t>NC_083317.1     55617216   --.--.-.--C---.---.---.-.---.-.----.----.-----.-.-.----.----  55617231   [44 indels / deletion / frameshift / exon_1]</w:t>
      </w:r>
    </w:p>
    <w:p>
      <w:r>
        <w:t>NC_083317.1     20179221   --.--.-.--C---.---.---G-.---.-.----.----.-----.-.-.----.----  20179206   [44 indels / deletion / frameshift / exon_1]</w:t>
      </w:r>
    </w:p>
    <w:p>
      <w:r>
        <w:t>NC_083317.1     116407926  --.--.-.--C---.---.---.-.---.-.----.----.-----.-.-.----.----  116407941   [44 indels / deletion / frameshift / exon_1]</w:t>
      </w:r>
    </w:p>
    <w:p>
      <w:r>
        <w:t>NC_083317.1     57337524   --.--.-.--C---.---.---.-.---.-.----.----.-----.-.-.----.----  57337539   [44 indels / deletion / frameshift / exon_1]</w:t>
      </w:r>
    </w:p>
    <w:p>
      <w:r>
        <w:t>NC_083317.1     77891116   --.--.-.--C---.---.---.-.---.-.----.----.-----.-.-.----.----  77891131   [44 indels / deletion / frameshift / exon_1]</w:t>
      </w:r>
    </w:p>
    <w:p>
      <w:r>
        <w:t>NC_083317.1     45437911   --.--.-.--C---.---.---.-.---.-.----.----.-----.-.-.----.----  45437926   [44 indels / deletion / frameshift / exon_1]</w:t>
      </w:r>
    </w:p>
    <w:p>
      <w:r>
        <w:t>NC_083317.1     2128705    --.--.-.--C---.---.---.-.---.-.----.----.-----.-.-.----.----  2128720   [44 indels / deletion / frameshift / exon_1]</w:t>
      </w:r>
    </w:p>
    <w:p>
      <w:r>
        <w:t>NC_083317.1     33609453   --.--.-.--C---.---.---.-.---.-.----.----.-----.-.-.----.----  33609468   [44 indels / deletion / frameshift / exon_1]</w:t>
      </w:r>
    </w:p>
    <w:p>
      <w:r>
        <w:t>NC_083317.1     120128948  --.--.-.--C---.---.---.-.---.-.----.----.-----.-.-.----.----  120128963   [44 indels / deletion / frameshift / exon_1]</w:t>
      </w:r>
    </w:p>
    <w:p>
      <w:r>
        <w:t>NC_083317.1     120713664  --.--.-.--C---.---.---.-.---.-.----.----.-----.-.-.----.----  120713679   [44 indels / deletion / frameshift / exon_1]</w:t>
      </w:r>
    </w:p>
    <w:p>
      <w:r>
        <w:t>NC_083317.1     95545607   --.--.-.--C---.---.---.-.---.-.----.----.-----.-.-.----.----  95545622   [44 indels / deletion / frameshift / exon_1]</w:t>
      </w:r>
    </w:p>
    <w:p>
      <w:r>
        <w:t>NC_083317.1     104922062  --.--.-.--C---.---.---G-.---.-.----T----.-----T-G-.----.----  104922077   [44 indels / deletion / frameshift / exon_1]</w:t>
      </w:r>
    </w:p>
    <w:p>
      <w:r>
        <w:t>NC_083317.1     92564090   --.--.-.--C---.---.---.-.---.-.----.----.-----.-.-.----.----  92564105   [44 indels / deletion / frameshift / exon_1]</w:t>
      </w:r>
    </w:p>
    <w:p>
      <w:r>
        <w:t>NC_083317.1     25744286   --.--.-.--C---.---.---.-.---.-.----.----.-----.-.-.----.----  25744301   [44 indels / deletion / frameshift / exon_1]</w:t>
      </w:r>
    </w:p>
    <w:p>
      <w:r>
        <w:t>NC_083317.1     7642232    --.G-.-.--C---.---.---.-.---.-.----.----.-----.-T-.----.----  7642216   [43 indels / deletion / frameshift / exon_1]</w:t>
      </w:r>
    </w:p>
    <w:p>
      <w:r>
        <w:t>NC_083317.1     116799900  --.--.-.                                                      116799898   [5 indels / deletion / frameshift / exon_1]</w:t>
      </w:r>
    </w:p>
    <w:p>
      <w:r>
        <w:t>NC_083317.1     54230919   --.G-.-A--C---.---.---.-.---.-C----.----.-----.-.-.----.----  54230903   [43 indels / deletion / frameshift / exon_1]</w:t>
      </w:r>
    </w:p>
    <w:p>
      <w:r>
        <w:t>NC_083317.1     70667971   --.G-.-.--C---.---.---.-T---.-.----.----.-----.-.-.----G----  70667955   [43 indels / deletion / frameshift / exon_1]</w:t>
      </w:r>
    </w:p>
    <w:p>
      <w:r>
        <w:t>NC_083317.1     127887620  --.--.-.--C---.---G---G-.---.-C----.----.-----.-.-.----.----  127887635   [44 indels / deletion / frameshift / exon_1]</w:t>
      </w:r>
    </w:p>
    <w:p>
      <w:r>
        <w:t>NC_083317.1     51478380   --.G-.-.--C---.---.---.-.---.-.----.----T-----.-.-.----.----  51478364   [43 indels / deletion / frameshift / exon_1]</w:t>
      </w:r>
    </w:p>
    <w:p>
      <w:r>
        <w:t>NC_083317.1     107208135  --.G-.-.--C---.---.---.-.---.-.----.----.-----.-.-.----.----  107208119   [43 indels / deletion / frameshift / exon_1]</w:t>
      </w:r>
    </w:p>
    <w:p>
      <w:r>
        <w:t>NC_083317.1     93795019   --.G-.-.--C---.---.---.-.---.-.----.----.-----.-.-.----.----  93795003   [43 indels / deletion / frameshift / exon_1]</w:t>
      </w:r>
    </w:p>
    <w:p>
      <w:r>
        <w:t>NC_083317.1     142559585  --.--.-.--C---.---.---.-.---.-.----.----.-----.-.-.----.----  142559570   [44 indels / deletion / frameshift / exon_1]</w:t>
      </w:r>
    </w:p>
    <w:p>
      <w:r>
        <w:t>NC_083317.1     101464139  ----------------------------.-.----.----.-----.-.-.----.----  101464132   [52 indels / deletion / frameshift / exon_1]</w:t>
      </w:r>
    </w:p>
    <w:p>
      <w:r>
        <w:t>NC_083317.1     4528245    --.--.-.--C---.---G---.-.---.-.----.----.-----.-.-.----.----  4528230   [44 indels / deletion / frameshift / exon_1]</w:t>
      </w:r>
    </w:p>
    <w:p>
      <w:r>
        <w:t>NC_083317.1     18653722   --.--.-.--C---.---.---.-.---G-.----.----.-----.-.-.----.----  18653707   [44 indels / deletion / frameshift / exon_1]</w:t>
      </w:r>
    </w:p>
    <w:p>
      <w:r>
        <w:t>NC_083317.1     126706036  --.--.-.--C---.---.---.-.---.-.----T----.-----.-.-.----.----  126706021   [44 indels / deletion / frameshift / exon_1]</w:t>
      </w:r>
    </w:p>
    <w:p>
      <w:r>
        <w:t>NC_083317.1     10546742   --.G-.-.--C---.---.---G-.-----.----.----.-----.-.-.----.----  10546727   [44 indels / deletion / frameshift / exon_1]</w:t>
      </w:r>
    </w:p>
    <w:p>
      <w:r>
        <w:t>NC_083317.1     48438482   --.                                                           48438482   [2 indels / deletion / frameshift / exon_1]</w:t>
      </w:r>
    </w:p>
    <w:p>
      <w:r>
        <w:t>NC_083317.1     82097488   --.--.-A--C---.-------.-.---.-.----.----.-----.-G-.----.----  82097474   [45 indels / deletion / frame preservation / exon_1]</w:t>
      </w:r>
    </w:p>
    <w:p>
      <w:r>
        <w:t>NC_083317.1     131301919  --.--.-A--C---.---.---.-.---.-.----.----.-----.-.-.----G----  131301904   [44 indels / deletion / frameshift / exon_1]</w:t>
      </w:r>
    </w:p>
    <w:p>
      <w:r>
        <w:t>NC_083317.1     135287702  --.--.-A--C---.---.---.-.---.-.----.----.-----.-.-.----.----  135287687   [44 indels / deletion / frameshift / exon_1]</w:t>
      </w:r>
    </w:p>
    <w:p>
      <w:r>
        <w:t>NC_083327.1     78950016   --.--.-.--C---.---.---.-.---.-.----.----.-----.-.-.----.----  78950031   [44 indels / deletion / frameshift / exon_1]</w:t>
      </w:r>
    </w:p>
    <w:p>
      <w:r>
        <w:t>NC_083327.1     46887998   --.A-.-.--C---.---.---.-.---.-.----.----.-----.-.-.----.----  46888014   [43 indels / deletion / frameshift / exon_1]</w:t>
      </w:r>
    </w:p>
    <w:p>
      <w:r>
        <w:t>NC_083327.1     18460885   --.G-.-.--C---.---.---.-.---.-.----.----.-----.-.-.----.----  18460869   [43 indels / deletion / frameshift / exon_1]</w:t>
      </w:r>
    </w:p>
    <w:p>
      <w:r>
        <w:t>NC_083327.1     57074670   --.--.-.--C---.---.---.-.---.-.----.----.-----T-.-.----.----  57074685   [44 indels / deletion / frameshift / exon_1]</w:t>
      </w:r>
    </w:p>
    <w:p>
      <w:r>
        <w:t>NC_083327.1     25801918   --.G-.-.--C---.---.---.-.---.-.----.----.-----.-.-.----.----  25801902   [43 indels / deletion / frameshift / exon_1]</w:t>
      </w:r>
    </w:p>
    <w:p>
      <w:r>
        <w:t>NC_083327.1     18249249   --.--.A.--C---.---.---.-.---.-.----.----.-----.-.-.----G----  18249233   [43 indels / deletion / frameshift / exon_1]</w:t>
      </w:r>
    </w:p>
    <w:p>
      <w:r>
        <w:t>NC_083327.1     79531170   --.--.-.--C---.---.---.-.---.-.----.----.-----.-.-.----.----  79531185   [44 indels / deletion / frameshift / exon_1]</w:t>
      </w:r>
    </w:p>
    <w:p>
      <w:r>
        <w:t>NC_083327.1     52177637   --.G-.-.--.---.---.---.-.---.-.----.----.-----.-.-.----.----  52177621   [43 indels / deletion / frameshift / exon_1]</w:t>
      </w:r>
    </w:p>
    <w:p>
      <w:r>
        <w:t>NC_083327.1     60690364   --.G-.-.--C---.---.---.-.---.-.----.----.-----.-.-.----.----  60690348   [43 indels / deletion / frameshift / exon_1]</w:t>
      </w:r>
    </w:p>
    <w:p>
      <w:r>
        <w:t>NC_083327.1     64208220   --.--.-.--C---.---.---.-.---.-.----.----.-----.-.-.----G----  64208235   [44 indels / deletion / frameshift / exon_1]</w:t>
      </w:r>
    </w:p>
    <w:p>
      <w:r>
        <w:t>NC_083327.1     83642220   --.T-.-.--C---.---.---.-.---.-.----.----.-----.-.-.----.----  83642204   [43 indels / deletion / frameshift / exon_1]</w:t>
      </w:r>
    </w:p>
    <w:p>
      <w:r>
        <w:t>NC_083327.1     19863594   --.G-.-.--C---.---.---G-.---.-.----.----.-----.-.-.----.----  19863578   [43 indels / deletion / frameshift / exon_1]</w:t>
      </w:r>
    </w:p>
    <w:p>
      <w:r>
        <w:t>NC_083327.1     11515590   --.G-.-.--C---.---.---.-A---.-.----.----.-----.-.-.----.----  11515574   [43 indels / deletion / frameshift / exon_1]</w:t>
      </w:r>
    </w:p>
    <w:p>
      <w:r>
        <w:t>NC_083327.1     39822858   --.G-.-.--C---.---.---.-.---.-.----.----.-----.-.-.----.----  39822842   [43 indels / deletion / frameshift / exon_1]</w:t>
      </w:r>
    </w:p>
    <w:p>
      <w:r>
        <w:t>NC_083327.1     58981532   --.G-.-.--C---.---.---.-T---.-.----.----.-----.-.-.----.----  58981516   [43 indels / deletion / frameshift / exon_1]</w:t>
      </w:r>
    </w:p>
    <w:p>
      <w:r>
        <w:t>NC_083327.1     76195987   --.G-.-.--C---.---.---.-.---.-.----.----T-----.-.-.----.----  76195971   [43 indels / deletion / frameshift / exon_1]</w:t>
      </w:r>
    </w:p>
    <w:p>
      <w:r>
        <w:t>NC_083327.1     23663707   --.G-.-A--G---.---.---.-.---.-.----.----.-----.-.-.----.----  23663723   [43 indels / deletion / frameshift / exon_1]</w:t>
      </w:r>
    </w:p>
    <w:p>
      <w:r>
        <w:t>NC_083327.1     61282892   --.G-.-.--C---.---.---.-.---.-.----.----.-----.-.-.----.----  61282876   [43 indels / deletion / frameshift / exon_1]</w:t>
      </w:r>
    </w:p>
    <w:p>
      <w:r>
        <w:t>NC_083327.1     83484989   --.--.-.--C---.---.---.-.---.-.----.----.-----.-.-.----.----  83484974   [44 indels / deletion / frameshift / exon_1]</w:t>
      </w:r>
    </w:p>
    <w:p>
      <w:r>
        <w:t>NC_083327.1     74018010   --.G-.-.--C---.---.---.-.---.-.----.----.-----.-.-.----G----  74017994   [43 indels / deletion / frameshift / exon_1]</w:t>
      </w:r>
    </w:p>
    <w:p>
      <w:r>
        <w:t>NC_083327.1     56709299   --.--.-.--C---.---.---.-.---.-.----.----.-----.-.-.----.----  56709284   [44 indels / deletion / frameshift / exon_1]</w:t>
      </w:r>
    </w:p>
    <w:p>
      <w:r>
        <w:t>NC_083327.1     80211832   --.G-.-.--C---.---.---.-.---.-C----G----A-----T-.-.----.----  80211848   [43 indels / deletion / frameshift / exon_1]</w:t>
      </w:r>
    </w:p>
    <w:p>
      <w:r>
        <w:t>NC_083327.1     34859502   --.--G-A--.C--.---.---.-.---.-.----.----.-----.-.-.----.----  34859518   [43 indels / deletion / frameshift / exon_1]</w:t>
      </w:r>
    </w:p>
    <w:p>
      <w:r>
        <w:t>NC_083327.1     70273632   --.--.-.--C---.---.---.-.---.-.----.----.-----.-.-.----.----  70273647   [44 indels / deletion / frameshift / exon_1]</w:t>
      </w:r>
    </w:p>
    <w:p>
      <w:r>
        <w:t>NC_083327.1     20442731   --.--.-.--C---.---.---.-.---.-.----.----.-----.-.-.----.----  20442746   [44 indels / deletion / frameshift / exon_1]</w:t>
      </w:r>
    </w:p>
    <w:p>
      <w:r>
        <w:t>NC_083327.1     44325395   --.--.-.--C---.---.---.-.---.-.----.----.-----.-.-.----T----  44325410   [44 indels / deletion / frameshift / exon_1]</w:t>
      </w:r>
    </w:p>
    <w:p>
      <w:r>
        <w:t>NC_083327.1     46175703   --.--.-.--C---.---.---.-.---.-.----.----.-----.-.-.----.----  46175688   [44 indels / deletion / frameshift / exon_1]</w:t>
      </w:r>
    </w:p>
    <w:p>
      <w:r>
        <w:t>NC_083327.1     19146543   --.--.-.--C---.---.---.-.---.-.----.----.-----.-.-.----.----  19146558   [44 indels / deletion / frameshift / exon_1]</w:t>
      </w:r>
    </w:p>
    <w:p>
      <w:r>
        <w:t>NC_083327.1     14551571   --.--.-.--C---.---.---G-.---.-.----.----.-----.-.-.----.----  14551586   [44 indels / deletion / frameshift / exon_1]</w:t>
      </w:r>
    </w:p>
    <w:p>
      <w:r>
        <w:t>NC_083327.1     432001     --.--.-.--C---.---.---.-.---.-.----.----.-----.-.-T----.----  432016   [44 indels / deletion / frameshift / exon_1]</w:t>
      </w:r>
    </w:p>
    <w:p>
      <w:r>
        <w:t>NC_083327.1     41469996   --.--.-.--C---A---.---.-.---.T.----T----.-----.-.-.----.----  41470012   [43 indels / deletion / frameshift / exon_1]</w:t>
      </w:r>
    </w:p>
    <w:p>
      <w:r>
        <w:t>NC_083327.1     40869280   --.--.-.--C---.---.---.-.---.-.----.----.-----.-.-.----.----  40869265   [44 indels / deletion / frameshift / exon_1]</w:t>
      </w:r>
    </w:p>
    <w:p>
      <w:r>
        <w:t>NC_083327.1     82001111   --.G-.-.--C---.---.---.-.---.-.----.----.-----.-.-.----.----  82001095   [43 indels / deletion / frameshift / exon_1]</w:t>
      </w:r>
    </w:p>
    <w:p>
      <w:r>
        <w:t>NC_083327.1     24001980   --.--.-.--C---.---.---.-.---.-.----.----.-----.-.-.----.----  24001995   [44 indels / deletion / frameshift / exon_1]</w:t>
      </w:r>
    </w:p>
    <w:p>
      <w:r>
        <w:t>NC_083327.1     24657118   --.--.-T--CAC-.---.---.-.---.-.----.----.-----.-.-.----.----  24657135   [42 indels / deletion / frame preservation / exon_1]</w:t>
      </w:r>
    </w:p>
    <w:p>
      <w:r>
        <w:t>NC_083327.1     6384638    --.--.-.--C---.---.---.-.---.-.----.----.-----.-.-.----.----  6384623   [44 indels / deletion / frameshift / exon_1]</w:t>
      </w:r>
    </w:p>
    <w:p>
      <w:r>
        <w:t>NC_083327.1     72271913   --.--.-.--C---.---.---.-.---.-.----.----.-----.-.-.----G----  72271928   [44 indels / deletion / frameshift / exon_1]</w:t>
      </w:r>
    </w:p>
    <w:p>
      <w:r>
        <w:t>NC_083327.1     82310150   --.--.-.--A---.---.---.-.---.-.----.----.-----.-.-.----.----  82310165   [44 indels / deletion / frameshift / exon_1]</w:t>
      </w:r>
    </w:p>
    <w:p>
      <w:r>
        <w:t>NC_083327.1     15137149   --.--.-.--C---.---.---.-.---.-.----.----.-----.-.-.----.----  15137134   [44 indels / deletion / frameshift / exon_1]</w:t>
      </w:r>
    </w:p>
    <w:p>
      <w:r>
        <w:t>NC_083327.1     82502042   --.--.-.--C---.---G---.-.---.-.----.----T-----.-.-.----.----  82502027   [44 indels / deletion / frameshift / exon_1]</w:t>
      </w:r>
    </w:p>
    <w:p>
      <w:r>
        <w:t>NC_083327.1     37391252   --.--.-A--C---.---.---.-.---.-.----.----.-----.-.-.----.----  37391267   [44 indels / deletion / frameshift / exon_1]</w:t>
      </w:r>
    </w:p>
    <w:p>
      <w:r>
        <w:t>NC_083327.1     18794165   --.--.-.--C---.---.---.-.---.-.----.----.-----.-.-.----.----  18794150   [44 indels / deletion / frameshift / exon_1]</w:t>
      </w:r>
    </w:p>
    <w:p>
      <w:r>
        <w:t>NC_083327.1     67297099   --.--.-.--C---.---.---.-.---.-.----.----.-----.-.-.----.----  67297114   [44 indels / deletion / frameshift / exon_1]</w:t>
      </w:r>
    </w:p>
    <w:p>
      <w:r>
        <w:t>NC_083327.1     36808272   --.--.-A--C---.---.---.-.---.-.----.----.-----.-.-.----.----  36808257   [44 indels / deletion / frameshift / exon_1]</w:t>
      </w:r>
    </w:p>
    <w:p>
      <w:r>
        <w:t>NC_083327.1     78657253   --A--.-.--C---.---.---.-.---.-.----.----.-----.-.-.----.----  78657238   [44 indels / deletion / frameshift / exon_1]</w:t>
      </w:r>
    </w:p>
    <w:p>
      <w:r>
        <w:t>NC_083327.1     12166522   --.--G-.--C---.---.---.-.---.-.----.----.-----.-.-.----G----  12166537   [44 indels / deletion / frameshift / exon_1]</w:t>
      </w:r>
    </w:p>
    <w:p>
      <w:r>
        <w:t>NC_083327.1     52442868   --.--.-.--C---.---.---.-T---.-.----.----.-----.-.-.----.----  52442883   [44 indels / deletion / frameshift / exon_1]</w:t>
      </w:r>
    </w:p>
    <w:p>
      <w:r>
        <w:t>NC_083327.1     75655395   --.--.-C--.---.---.---.-.---.-.----T----.-----.-.-.----.----  75655380   [44 indels / deletion / frameshift / exon_1]</w:t>
      </w:r>
    </w:p>
    <w:p>
      <w:r>
        <w:t>NC_083327.1     61784680   --.--.-.--C---.---.---.-A---.-.----.----.-----.-.-.----.----  61784695   [44 indels / deletion / frameshift / exon_1]</w:t>
      </w:r>
    </w:p>
    <w:p>
      <w:r>
        <w:t>NC_083327.1     5961488    --.--.-.--C---.---.---.-.---.-.----T----.-----T-.-.----.----  5961473   [44 indels / deletion / frameshift / exon_1]</w:t>
      </w:r>
    </w:p>
    <w:p>
      <w:r>
        <w:t>NC_083327.1     36732108   --.--.-.--C---.---.---.-.---.-G----.----.-----.-.-.----.----  36732093   [44 indels / deletion / frameshift / exon_1]</w:t>
      </w:r>
    </w:p>
    <w:p>
      <w:r>
        <w:t>NC_083327.1     59982947   --.--.-.--.---.---.---.-.---.-.----.----.-----.-.-.----.----  59982962   [44 indels / deletion / frameshift / exon_1]</w:t>
      </w:r>
    </w:p>
    <w:p>
      <w:r>
        <w:t>NC_083327.1     36223209   --.----.----------------.---.-.----.----.-----.-.-T----.----  36223219   [49 indels / deletion / frameshift / exon_1]</w:t>
      </w:r>
    </w:p>
    <w:p>
      <w:r>
        <w:t>NC_083327.1     57828585   --.--.A.--C---.---.---.-.---.-.----.----.-----.-.-.----.----  57828569   [43 indels / deletion / frameshift / exon_1]</w:t>
      </w:r>
    </w:p>
    <w:p>
      <w:r>
        <w:t>NC_083327.1     10023568   --.--.-.--C---.---.---.-.---.-.----.----.-----.-.-.----.----  10023583   [44 indels / deletion / frameshift / exon_1]</w:t>
      </w:r>
    </w:p>
    <w:p>
      <w:r>
        <w:t>NC_083327.1     23229315   --.--.-A--C---.---.---.-.---.-.----.----.-----.-.-.----.----  23229300   [44 indels / deletion / frameshift / exon_1]</w:t>
      </w:r>
    </w:p>
    <w:p>
      <w:r>
        <w:t>NC_083327.1     5744984    --.--.-.--C---.---.---.-.---.-.----.----.-----.-.-.----.----  5744999   [44 indels / deletion / frameshift / exon_1]</w:t>
      </w:r>
    </w:p>
    <w:p>
      <w:r>
        <w:t>NC_083327.1     1357100    --.--.-.--C---.---.---.-.---.-.----.----.-----.-.-.----.----  1357115   [44 indels / deletion / frameshift / exon_1]</w:t>
      </w:r>
    </w:p>
    <w:p>
      <w:r>
        <w:t>NC_083327.1     41813145   --.--.-.--C---.---.---.-.---.-.----.----.-----.-.-.----.----  41813130   [44 indels / deletion / frameshift / exon_1]</w:t>
      </w:r>
    </w:p>
    <w:p>
      <w:r>
        <w:t>NC_083327.1     22830698   --.--.-.--C---.---.---.-.---.-A----.----.-----.-.-.----.----  22830713   [44 indels / deletion / frameshift / exon_1]</w:t>
      </w:r>
    </w:p>
    <w:p>
      <w:r>
        <w:t>NC_083327.1     77123955   --.--.-.--C---.---G---T-.---.-.----.----.-----.-.-.----.----  77123940   [44 indels / deletion / frameshift / exon_1]</w:t>
      </w:r>
    </w:p>
    <w:p>
      <w:r>
        <w:t>NC_083327.1     57769845   --.--.-.--C---.---.---.-.---.-.----.----.-----.-.-.----.----  57769830   [44 indels / deletion / frameshift / exon_1]</w:t>
      </w:r>
    </w:p>
    <w:p>
      <w:r>
        <w:t>NC_083327.1     70277571   --.--.-.--C---.---.---.-.---.-.----.----.-----.-.-.----.----  70277556   [44 indels / deletion / frameshift / exon_1]</w:t>
      </w:r>
    </w:p>
    <w:p>
      <w:r>
        <w:t>NC_083327.1     38704785   --.--.-.--C---.---------.-----.----.----.-----.-.-T----.----  38704797   [47 indels / deletion / frameshift / exon_1]</w:t>
      </w:r>
    </w:p>
    <w:p>
      <w:r>
        <w:t>NC_083327.1     7612909    --.G-.-.--C---.---.---.-.---.-.----.----.-----T-.-.----.----  7612893   [43 indels / deletion / frameshift / exon_1]</w:t>
      </w:r>
    </w:p>
    <w:p>
      <w:r>
        <w:t>NC_083327.1     52991956   --.--.-.--C---.---.---.-.---.-.----.----.-----.-.-.----.----  52991971   [44 indels / deletion / frameshift / exon_1]</w:t>
      </w:r>
    </w:p>
    <w:p>
      <w:r>
        <w:t>NC_083327.1     43554955   --.--.-.--C---.---.---.-.---.-.----.----.-----.-.-.----.----  43554940   [44 indels / deletion / frameshift / exon_1]</w:t>
      </w:r>
    </w:p>
    <w:p>
      <w:r>
        <w:t>NC_083327.1     53597246   --.--.-.--A---.---.---.-A---G-.----.----.-----.-.-.----.----  53597231   [44 indels / deletion / frameshift / exon_1]</w:t>
      </w:r>
    </w:p>
    <w:p>
      <w:r>
        <w:t>NC_083327.1     8509718    --.--.-.--.---.---.---T-.---.-C----.----.-----.-.-.----.----  8509703   [44 indels / deletion / frameshift / exon_1]</w:t>
      </w:r>
    </w:p>
    <w:p>
      <w:r>
        <w:t>NC_083327.1     63967700   --.G-.-.--C---.---G---.-.---.-.----.----.-----.-.-.----.----  63967684   [43 indels / deletion / frameshift / exon_1]</w:t>
      </w:r>
    </w:p>
    <w:p>
      <w:r>
        <w:t>NC_083327.1     76254994   --.--.-.--C---.---.---.-.---.-C----.----.-----.-.-.----.----  76255009   [44 indels / deletion / frameshift / exon_1]</w:t>
      </w:r>
    </w:p>
    <w:p>
      <w:r>
        <w:t>NC_083327.1     15004922   --.--.-.--C---.---.---.-.---.-.----.----.-----.-.-T----.----  15004937   [44 indels / deletion / frameshift / exon_1]</w:t>
      </w:r>
    </w:p>
    <w:p>
      <w:r>
        <w:t>NC_083327.1     39079176   --.--.-.--C---.---.---.-A---.-.----.----.-----.-.-.----.----  39079161   [44 indels / deletion / frameshift / exon_1]</w:t>
      </w:r>
    </w:p>
    <w:p>
      <w:r>
        <w:t>NC_083327.1     44337101   --.--.-.--C---.---.---.-.---.-.----.----.-----.-.-.----G----  44337086   [44 indels / deletion / frameshift / exon_1]</w:t>
      </w:r>
    </w:p>
    <w:p>
      <w:r>
        <w:t>NC_083327.1     49346028   --.--.-.--C---.---.---.-.---.-.----T----.-----.-.-.----G----  49346013   [44 indels / deletion / frameshift / exon_1]</w:t>
      </w:r>
    </w:p>
    <w:p>
      <w:r>
        <w:t>NC_083327.1     21059611   --.--.-.--C---.---.---.-.---.-.----.----.-----T-.-.----.----  21059596   [44 indels / deletion / frameshift / exon_1]</w:t>
      </w:r>
    </w:p>
    <w:p>
      <w:r>
        <w:t>NC_083327.1     82913502   --.G-.-.--C---.---.---G-.---.-.----.----T-----.-.-.----.----  82913486   [43 indels / deletion / frameshift / exon_1]</w:t>
      </w:r>
    </w:p>
    <w:p>
      <w:r>
        <w:t>NC_083327.1     62553242   --.--.-.--C---.---.---G-.---.-.----.----.-----.-.-.----.----  62553257   [44 indels / deletion / frameshift / exon_1]</w:t>
      </w:r>
    </w:p>
    <w:p>
      <w:r>
        <w:t>NC_083327.1     70232315   --.--.-.--C---.---.---.-.---.-.----.----.-----.-.-.----.----  70232300   [44 indels / deletion / frameshift / exon_1]</w:t>
      </w:r>
    </w:p>
    <w:p>
      <w:r>
        <w:t>NC_083327.1     55192321   --.--.-.--C---.---.---.-.---.-.----.----.-----.-.-.----.----  55192306   [44 indels / deletion / frameshift / exon_1]</w:t>
      </w:r>
    </w:p>
    <w:p>
      <w:r>
        <w:t>NC_083327.1     21828374   --.G-.-.--C---.---.---.-.---G-.----.----.-----.-.-.----.----  21828358   [43 indels / deletion / frameshift / exon_1]</w:t>
      </w:r>
    </w:p>
    <w:p>
      <w:r>
        <w:t>NC_083327.1     35330957   --.G-.-.--C---.---.---G-.---.-.----.----.-----.-.-.----.----  35330941   [43 indels / deletion / frameshift / exon_1]</w:t>
      </w:r>
    </w:p>
    <w:p>
      <w:r>
        <w:t>NC_083327.1     34867451   --.--.-.--C---A---.---.-.---G-.----.----.-----.-.-.----.----  34867436   [44 indels / deletion / frameshift / exon_1]</w:t>
      </w:r>
    </w:p>
    <w:p>
      <w:r>
        <w:t>NC_083327.1     40440094   --.G-.G.--.---A---.---.-.---.-.----.----.-----.-.-.----.----  40440111   [42 indels / deletion / frame preservation / exon_1]</w:t>
      </w:r>
    </w:p>
    <w:p>
      <w:r>
        <w:t>NC_083327.1     12454106   --.--.-.--C---.---.---.-.---.-C----.----.-----.-.-.----.----  12454121   [44 indels / deletion / frameshift / exon_1]</w:t>
      </w:r>
    </w:p>
    <w:p>
      <w:r>
        <w:t>NC_083327.1     17579658                           .---.-.----.----.-----.-.-.----.----  17579650   [27 indels / deletion / frame preservation / exon_1]</w:t>
      </w:r>
    </w:p>
    <w:p>
      <w:r>
        <w:t>NC_083327.1     30120298   --.--.-.--C---.---.---.-.---.-.----.----T-----.-.-.----.----  30120313   [44 indels / deletion / frameshift / exon_1]</w:t>
      </w:r>
    </w:p>
    <w:p>
      <w:r>
        <w:t>NC_083327.1     63860970   --.--.-.--C---.---.---.-.---.-.----.----.-----.-.-.----.----  63860955   [44 indels / deletion / frameshift / exon_1]</w:t>
      </w:r>
    </w:p>
    <w:p>
      <w:r>
        <w:t>NC_083327.1     12741967   --.--.-.--C---.---.---.-.---.-.----.----.-----.-.-.----.----  12741952   [44 indels / deletion / frameshift / exon_1]</w:t>
      </w:r>
    </w:p>
    <w:p>
      <w:r>
        <w:t>NC_083327.1     78174191   --.--.-.--C---.---.---.-.---.-.----.----.-----.-.-.----G----  78174206   [44 indels / deletion / frameshift / exon_1]</w:t>
      </w:r>
    </w:p>
    <w:p>
      <w:r>
        <w:t>NC_083327.1     44797406   --.--.A.--C---.---.---.-.---.-.----.----.-----.-.-.----.----  44797390   [43 indels / deletion / frameshift / exon_1]</w:t>
      </w:r>
    </w:p>
    <w:p>
      <w:r>
        <w:t>NC_083327.1     88045321   --.--.-.--C---.---.---.-.---.-.----.----.-----.-.-.----.----  88045306   [44 indels / deletion / frameshift / exon_1]</w:t>
      </w:r>
    </w:p>
    <w:p>
      <w:r>
        <w:t>NC_083327.1     33895891   --.G-.-.--C---.---.---.-.---.-.----.----.-----.-.-.----.----  33895875   [43 indels / deletion / frameshift / exon_1]</w:t>
      </w:r>
    </w:p>
    <w:p>
      <w:r>
        <w:t>NC_083327.1     47412139   --.--G-.--AAC-.---.---.-.---.-G----.----.-----.-.-.----.----  47412122   [42 indels / deletion / frame preservation / exon_1]</w:t>
      </w:r>
    </w:p>
    <w:p>
      <w:r>
        <w:t>NC_083327.1     21063594   --.--.-.--C---.---.---.-.---.-.----.----.-----.-.-.----.      21063609   [40 indels / deletion / frameshift / exon_1]</w:t>
      </w:r>
    </w:p>
    <w:p>
      <w:r>
        <w:t>NC_083327.1     19814754   --.G-.-A--C---.---.---.-.---.-.----.----.-----.-.-.----.----  19814738   [43 indels / deletion / frameshift / exon_1]</w:t>
      </w:r>
    </w:p>
    <w:p>
      <w:r>
        <w:t>NC_083327.1     47210988   --.G-.-A--C---.---.---.-A---.-.----.----.-----.-.-.----.----  47210972   [43 indels / deletion / frameshift / exon_1]</w:t>
      </w:r>
    </w:p>
    <w:p>
      <w:r>
        <w:t>NC_083327.1     66368235   --.G-.-A--C---.---.---G-.---.-.----.----.-----.-.-.----.----  66368219   [43 indels / deletion / frameshift / exon_1]</w:t>
      </w:r>
    </w:p>
    <w:p>
      <w:r>
        <w:t>NC_083322.1     32973963   --.--.-.--C---.---.---.-.---.-.----.----.-----.-.-.----.----  32973948   [44 indels / deletion / frameshift / exon_1]</w:t>
      </w:r>
    </w:p>
    <w:p>
      <w:r>
        <w:t>NC_083322.1     3412068    --.--.-.--C---.---.---.-.---.-.----.----.-----.-.-.----.----  3412083   [44 indels / deletion / frameshift / exon_1]</w:t>
      </w:r>
    </w:p>
    <w:p>
      <w:r>
        <w:t>NC_083322.1     44777387   --.--.-.--C---.---.---.-.---.-.----.----.-----T-.-.----.----  44777372   [44 indels / deletion / frameshift / exon_1]</w:t>
      </w:r>
    </w:p>
    <w:p>
      <w:r>
        <w:t>NC_083322.1     103176390  --.--.-.--C---.---.---.-.---.-.----.----.-----.-.-.----.----  103176375   [44 indels / deletion / frameshift / exon_1]</w:t>
      </w:r>
    </w:p>
    <w:p>
      <w:r>
        <w:t>NC_083322.1     28415006   --.--.-.--C---.---.---.-.---.-.----.----.-----.-.-.----.----  28415021   [44 indels / deletion / frameshift / exon_1]</w:t>
      </w:r>
    </w:p>
    <w:p>
      <w:r>
        <w:t>NC_083322.1     85256802   --.--.A.--C---.---.---.-.---.-.----.----.-----.-.-.----.----  85256786   [43 indels / deletion / frameshift / exon_1]</w:t>
      </w:r>
    </w:p>
    <w:p>
      <w:r>
        <w:t>NC_083322.1     13000921   --.--.-.--C---.---.---.-.---.-.----.----.-----.-.-T----.----  13000936   [44 indels / deletion / frameshift / exon_1]</w:t>
      </w:r>
    </w:p>
    <w:p>
      <w:r>
        <w:t>NC_083322.1     98587548   --.--.-.--C---.---.---.-.---.-.----.----.-----.-.-.----.----  98587533   [44 indels / deletion / frameshift / exon_1]</w:t>
      </w:r>
    </w:p>
    <w:p>
      <w:r>
        <w:t>NC_083322.1     54895653   --.--.-.--C---.---.---.-.---.-.----.----.-----.-.-.----.----  54895668   [44 indels / deletion / frameshift / exon_1]</w:t>
      </w:r>
    </w:p>
    <w:p>
      <w:r>
        <w:t>NC_083322.1     18458045   --.--.-.--C---.---.---.-.---.-.----.----.-----.-.-.----.----  18458060   [44 indels / deletion / frameshift / exon_1]</w:t>
      </w:r>
    </w:p>
    <w:p>
      <w:r>
        <w:t>NC_083322.1     39859667   --.--.-.--C---.---.---.-.---.-.----.----.-----.-.-.----.----  39859652   [44 indels / deletion / frameshift / exon_1]</w:t>
      </w:r>
    </w:p>
    <w:p>
      <w:r>
        <w:t>NC_083322.1     28371142   --.G-.-.--C---.---.---.-.---.-.----.----.-----.-.-.----.----  28371126   [43 indels / deletion / frameshift / exon_1]</w:t>
      </w:r>
    </w:p>
    <w:p>
      <w:r>
        <w:t>NC_083322.1     96243012   --.--.-.--C---.---.---G-.---G-.----.----.-----.-.-.----.----  96243027   [44 indels / deletion / frameshift / exon_1]</w:t>
      </w:r>
    </w:p>
    <w:p>
      <w:r>
        <w:t>NC_083322.1     98598809   --.G-.-.--C---.---.---.-.---.-A----.----.-----.-.-.----G----  98598793   [43 indels / deletion / frameshift / exon_1]</w:t>
      </w:r>
    </w:p>
    <w:p>
      <w:r>
        <w:t>NC_083322.1     57814110   --.--.-.--C---.---.---.-.---.-.----.----.-----.-.-.----.----  57814125   [44 indels / deletion / frameshift / exon_1]</w:t>
      </w:r>
    </w:p>
    <w:p>
      <w:r>
        <w:t>NC_083322.1     6886174    --.G-.-.--.---.---.---.-.---.-.----.----.-----.-.-.----.----  6886158   [43 indels / deletion / frameshift / exon_1]</w:t>
      </w:r>
    </w:p>
    <w:p>
      <w:r>
        <w:t>NC_083322.1     14760735   --.--.A.--C---.---.---.-.---.-.----.----.-----.-.-T----G----  14760719   [43 indels / deletion / frameshift / exon_1]</w:t>
      </w:r>
    </w:p>
    <w:p>
      <w:r>
        <w:t>NC_083322.1     15483738   --.G-.-.--C---.---.---.-.---.-.----.----.-----.-.-.----.----  15483722   [43 indels / deletion / frameshift / exon_1]</w:t>
      </w:r>
    </w:p>
    <w:p>
      <w:r>
        <w:t>NC_083322.1     7612182    --.G-.-.--C---.---.---.-.---.-.----.----.-----.-.-.----.----  7612166   [43 indels / deletion / frameshift / exon_1]</w:t>
      </w:r>
    </w:p>
    <w:p>
      <w:r>
        <w:t>NC_083322.1     25845131   --.G-.-.--C---.---.---.-.---.-C----.----.-----.-.-.----.----  25845115   [43 indels / deletion / frameshift / exon_1]</w:t>
      </w:r>
    </w:p>
    <w:p>
      <w:r>
        <w:t>NC_083322.1     75231340   --.G-.-T--C---.---.---.-.---.-.----.----.-----.-.-.----.----  75231324   [43 indels / deletion / frameshift / exon_1]</w:t>
      </w:r>
    </w:p>
    <w:p>
      <w:r>
        <w:t>NC_083322.1     32876335   --.G-.-T--C---.---.---.-.---.-.----.----.-----.-.-.----.----  32876319   [43 indels / deletion / frameshift / exon_1]</w:t>
      </w:r>
    </w:p>
    <w:p>
      <w:r>
        <w:t>NC_083322.1     100775359  --.--.-.--C---.---.---.-.---.-.----.----.-----.-.-.----.----  100775374   [44 indels / deletion / frameshift / exon_1]</w:t>
      </w:r>
    </w:p>
    <w:p>
      <w:r>
        <w:t>NC_083322.1     69957741   --.--.-.--C---.---.---.-.---.-.----.----.-----.-.-.----.----  69957756   [44 indels / deletion / frameshift / exon_1]</w:t>
      </w:r>
    </w:p>
    <w:p>
      <w:r>
        <w:t>NC_083322.1     4277306    --.G-.-.--C---.---.---.-.---.-.----.----.-----.-.-.----.----  4277290   [43 indels / deletion / frameshift / exon_1]</w:t>
      </w:r>
    </w:p>
    <w:p>
      <w:r>
        <w:t>NC_083322.1     60517447   --.--.-.--C---.---.---.-.---.-.----.----.-----.-.-.----.----  60517432   [44 indels / deletion / frameshift / exon_1]</w:t>
      </w:r>
    </w:p>
    <w:p>
      <w:r>
        <w:t>NC_083322.1     17606693   --.G-.-.--C---A---.---.-.---.-.----.----.-----.-.-.----.----  17606677   [43 indels / deletion / frameshift / exon_1]</w:t>
      </w:r>
    </w:p>
    <w:p>
      <w:r>
        <w:t>NC_083322.1     84928965   --.A-.-.--C---.---.---.-.---.-.----T----.-----.-.-.----.----  84928981   [43 indels / deletion / frameshift / exon_1]</w:t>
      </w:r>
    </w:p>
    <w:p>
      <w:r>
        <w:t>NC_083322.1     77529411   --.G-.-A--.---.---.---.-.---.-.C---.----.-----.-.-.----.----  77529394   [42 indels / deletion / frame preservation / exon_1]</w:t>
      </w:r>
    </w:p>
    <w:p>
      <w:r>
        <w:t>NC_083322.1     21515742   --.G-.-.--C---.---.---G-.---.-.----.----.-----.-.-.----.----  21515726   [43 indels / deletion / frameshift / exon_1]</w:t>
      </w:r>
    </w:p>
    <w:p>
      <w:r>
        <w:t>NC_083322.1     97064148   --.G-.-.--C---.---.---.-.---.-.CA--.AG--.-----.-.-.----.----  97064128   [39 indels / deletion / frame preservation / exon_1]</w:t>
      </w:r>
    </w:p>
    <w:p>
      <w:r>
        <w:t>NC_083322.1     1389768    --.G-.-.--C---.---.---.-.---.-.----.----.-----.-.-.----.----  1389752   [43 indels / deletion / frameshift / exon_1]</w:t>
      </w:r>
    </w:p>
    <w:p>
      <w:r>
        <w:t>NC_083322.1     53107484   --.G-.-.--C---.---.---.-.---.-.----.----.-----.-.-.----.----  53107468   [43 indels / deletion / frameshift / exon_1]</w:t>
      </w:r>
    </w:p>
    <w:p>
      <w:r>
        <w:t>NC_083322.1     55141683   --.--.-.--C---.---.---.-.---.-.----.----.-----.-.-.----.----  55141698   [44 indels / deletion / frameshift / exon_1]</w:t>
      </w:r>
    </w:p>
    <w:p>
      <w:r>
        <w:t>NC_083322.1     101580842  --.--.-.--C---.---G---.-.---.-.----.----.-----.-.-.----.----  101580857   [44 indels / deletion / frameshift / exon_1]</w:t>
      </w:r>
    </w:p>
    <w:p>
      <w:r>
        <w:t>NC_083322.1     55609018   --.--.-.--C---.---.---.-.---.-.----.----.-----.-.-.----G----  55609033   [44 indels / deletion / frameshift / exon_1]</w:t>
      </w:r>
    </w:p>
    <w:p>
      <w:r>
        <w:t>NC_083322.1     1240185    --.G-.-.--C---.---.---.-.---.-.----A----.-----.-.-.----.----  1240169   [43 indels / deletion / frameshift / exon_1]</w:t>
      </w:r>
    </w:p>
    <w:p>
      <w:r>
        <w:t>NC_083322.1     58268156   --.G-.-.--C---.---.---.-.---.T.----.----.-----.-.-.----.----  58268139   [42 indels / deletion / frame preservation / exon_1]</w:t>
      </w:r>
    </w:p>
    <w:p>
      <w:r>
        <w:t>NC_083322.1     85533081   --.----.----------------.---------------------.---.---------  85533085   [55 indels / deletion / frameshift / exon_1]</w:t>
      </w:r>
    </w:p>
    <w:p>
      <w:r>
        <w:t>NC_083322.1     71388064   --.--.-.--C---.---.---.-.---.-.----.----.-----.-.-.----.----  71388079   [44 indels / deletion / frameshift / exon_1]</w:t>
      </w:r>
    </w:p>
    <w:p>
      <w:r>
        <w:t>NC_083322.1     22856738   --.--.-.--C---.---.---.-.---.-.----.----.-----.-.-.----.----  22856723   [44 indels / deletion / frameshift / exon_1]</w:t>
      </w:r>
    </w:p>
    <w:p>
      <w:r>
        <w:t>NC_083322.1     24454892   --.--.-.--C---.---.---.-.---.-.----.----.-----.-.-.----.----  24454877   [44 indels / deletion / frameshift / exon_1]</w:t>
      </w:r>
    </w:p>
    <w:p>
      <w:r>
        <w:t>NC_083322.1     94216205   --.--.-.--AAC-.---.---.-.---.-.----.----.-----.-.-.----.----  94216188   [42 indels / deletion / frame preservation / exon_1]</w:t>
      </w:r>
    </w:p>
    <w:p>
      <w:r>
        <w:t>NC_083322.1     594186     --.T-.-.--C---.---.---.-.---.-.----.----.-----.-.-.----.----  594202   [43 indels / deletion / frameshift / exon_1]</w:t>
      </w:r>
    </w:p>
    <w:p>
      <w:r>
        <w:t>NC_083322.1     6331751    --.--.-.--C---.---.---.-.---.-.----.----.-----.-.-.----.----  6331766   [44 indels / deletion / frameshift / exon_1]</w:t>
      </w:r>
    </w:p>
    <w:p>
      <w:r>
        <w:t>NC_083322.1     44576730   --.--.-.--C---.---.---.-.---.-.----.----.-----.-.-.----.----  44576745   [44 indels / deletion / frameshift / exon_1]</w:t>
      </w:r>
    </w:p>
    <w:p>
      <w:r>
        <w:t>NC_083322.1     32501735   --.--G-.--C---.---.---.-.---.-.----.----.-----.-.-.----.----  32501720   [44 indels / deletion / frameshift / exon_1]</w:t>
      </w:r>
    </w:p>
    <w:p>
      <w:r>
        <w:t>NC_083322.1     54161528   --.--.-.--C---.---.---.-.---G-.----.----.-----.-.-.----.----  54161543   [44 indels / deletion / frameshift / exon_1]</w:t>
      </w:r>
    </w:p>
    <w:p>
      <w:r>
        <w:t>NC_083322.1     55239688   --.--.-.--C---.---.---.-.---.-.----.----.-----.-.-.----.----  55239703   [44 indels / deletion / frameshift / exon_1]</w:t>
      </w:r>
    </w:p>
    <w:p>
      <w:r>
        <w:t>NC_083322.1     17940632   --.--.-.--.---.---.---.-C---.-.----.----.-----.-.-T----.----  17940617   [44 indels / deletion / frameshift / exon_1]</w:t>
      </w:r>
    </w:p>
    <w:p>
      <w:r>
        <w:t>NC_083322.1     94230963   --.--.-.--C---.---.---.-.---.-.----.----.-----.-.-.----.----  94230978   [44 indels / deletion / frameshift / exon_1]</w:t>
      </w:r>
    </w:p>
    <w:p>
      <w:r>
        <w:t>NC_083322.1     5918727    --.--.-.--C---.---.---.-.---.-.----.----.-----.-.-.----.----  5918742   [44 indels / deletion / frameshift / exon_1]</w:t>
      </w:r>
    </w:p>
    <w:p>
      <w:r>
        <w:t>NC_083322.1     55793892   --.--.-.--C---.---.---.-.---.-.----.----.-----.-.-.----.----  55793877   [44 indels / deletion / frameshift / exon_1]</w:t>
      </w:r>
    </w:p>
    <w:p>
      <w:r>
        <w:t>NC_083322.1     58322790   --.G-.-.--C---.---.---.-.---.-.----.----.-----.-.-.----.----  58322774   [43 indels / deletion / frameshift / exon_1]</w:t>
      </w:r>
    </w:p>
    <w:p>
      <w:r>
        <w:t>NC_083322.1     30988000   --.--.-.--.---.---G---.-.---.-.----.----.-----.-.-.----.----  30988015   [44 indels / deletion / frameshift / exon_1]</w:t>
      </w:r>
    </w:p>
    <w:p>
      <w:r>
        <w:t>NC_083322.1     20815700   --.--.-.--C---.---.---.-.---.-.----.----.-----.-.-.----.----  20815715   [44 indels / deletion / frameshift / exon_1]</w:t>
      </w:r>
    </w:p>
    <w:p>
      <w:r>
        <w:t>NC_083322.1     77328859   --.--.-.--C---.---.---.-.---.-.----.----.-----.-.-T----.----  77328844   [44 indels / deletion / frameshift / exon_1]</w:t>
      </w:r>
    </w:p>
    <w:p>
      <w:r>
        <w:t>NC_083322.1     22669350   --.A-.-.--C---.---.---.-.---.-.----.----.-----.-.-.----.----  22669334   [43 indels / deletion / frameshift / exon_1]</w:t>
      </w:r>
    </w:p>
    <w:p>
      <w:r>
        <w:t>NC_083322.1     23242224   --.--.-.--C---.---.---.-.---.-.----.----.-----.-.-.----.----  23242239   [44 indels / deletion / frameshift / exon_1]</w:t>
      </w:r>
    </w:p>
    <w:p>
      <w:r>
        <w:t>NC_083322.1     82109732   --.G-.-.--A---.---.---.-.---.-.----.----.-----.-.-.----.----  82109716   [43 indels / deletion / frameshift / exon_1]</w:t>
      </w:r>
    </w:p>
    <w:p>
      <w:r>
        <w:t>NC_083322.1     13584801   --.--.-.--C---.---.---.-.---.-.----.----.-----.-.-.----.----  13584816   [44 indels / deletion / frameshift / exon_1]</w:t>
      </w:r>
    </w:p>
    <w:p>
      <w:r>
        <w:t>NC_083322.1     61644074   --.--.-.--C---.---.---.-.---.-.----G----.-----.-.-.----C----  61644059   [44 indels / deletion / frameshift / exon_1]</w:t>
      </w:r>
    </w:p>
    <w:p>
      <w:r>
        <w:t>NC_083322.1     12167963   --.--.-.--A---.---.---G-.---.-.----.----.-----.-.-.----.----  12167978   [44 indels / deletion / frameshift / exon_1]</w:t>
      </w:r>
    </w:p>
    <w:p>
      <w:r>
        <w:t>NC_083322.1     25061396   --.--.-.--C---.---.---.-.---.-.----.----.-----.-.-.----.----  25061381   [44 indels / deletion / frameshift / exon_1]</w:t>
      </w:r>
    </w:p>
    <w:p>
      <w:r>
        <w:t>NC_083322.1     21897733   --.--.-.--C---.---.---.-.A--.-.----.----.-----.-.-.----.----  21897749   [43 indels / deletion / frameshift / exon_1]</w:t>
      </w:r>
    </w:p>
    <w:p>
      <w:r>
        <w:t>NC_083322.1     3908663    --.--.-.--C---.---.---.-.---.-.----.----.-----.-.-.----.----  3908648   [44 indels / deletion / frameshift / exon_1]</w:t>
      </w:r>
    </w:p>
    <w:p>
      <w:r>
        <w:t>NC_083322.1     45234362   --.--.-.--C---C---.---.-.---.-.----.----.-----.-.-.----.----  45234377   [44 indels / deletion / frameshift / exon_1]</w:t>
      </w:r>
    </w:p>
    <w:p>
      <w:r>
        <w:t>NC_083322.1     89096553   --.--.-.--C---.---.---.-.---.-.----.----.-----.-.-.----.----  89096568   [44 indels / deletion / frameshift / exon_1]</w:t>
      </w:r>
    </w:p>
    <w:p>
      <w:r>
        <w:t>NC_083322.1     69010503   --.--.-.--C---.---.---.-.---.-.----.----.-----.-.-.----.----  69010488   [44 indels / deletion / frameshift / exon_1]</w:t>
      </w:r>
    </w:p>
    <w:p>
      <w:r>
        <w:t>NC_083322.1     68889097   --.--.-.--C---.---.---.-.---.-.----.----.-----.-.-.----.----  68889082   [44 indels / deletion / frameshift / exon_1]</w:t>
      </w:r>
    </w:p>
    <w:p>
      <w:r>
        <w:t>NC_083322.1     93277104   --.--.-.--C---.---.---.-.---G-.----.----.-----.-.-.----.----  93277119   [44 indels / deletion / frameshift / exon_1]</w:t>
      </w:r>
    </w:p>
    <w:p>
      <w:r>
        <w:t>NC_083322.1     47332455   --.--.-.--C---.---.---.-.---.-.----.----.-----.-.-.----.----  47332470   [44 indels / deletion / frameshift / exon_1]</w:t>
      </w:r>
    </w:p>
    <w:p>
      <w:r>
        <w:t>NC_083322.1     62463774   --.--.-.--C---.---.---.-.---.-.----.----.-----.-.-.----.----  62463759   [44 indels / deletion / frameshift / exon_1]</w:t>
      </w:r>
    </w:p>
    <w:p>
      <w:r>
        <w:t>NC_083322.1     8675647    --.--.-.--C---.---.---.-.---.-.----.----.-----.-.-.----.----  8675632   [44 indels / deletion / frameshift / exon_1]</w:t>
      </w:r>
    </w:p>
    <w:p>
      <w:r>
        <w:t>NC_083322.1     58291171   --.--.-.--C---.---.---.-.---.-.----.----.-----.-.-.----.----  58291186   [44 indels / deletion / frameshift / exon_1]</w:t>
      </w:r>
    </w:p>
    <w:p>
      <w:r>
        <w:t>NC_083322.1     95765254   --.--.-.--C---.---.---.-.---.-.----.----.-----.-.-.----.----  95765239   [44 indels / deletion / frameshift / exon_1]</w:t>
      </w:r>
    </w:p>
    <w:p>
      <w:r>
        <w:t>NC_083322.1     90516886   --.--.-.--C---.---.---.-.---.-.----.----.-----.-.-.----.----  90516901   [44 indels / deletion / frameshift / exon_1]</w:t>
      </w:r>
    </w:p>
    <w:p>
      <w:r>
        <w:t>NC_083322.1     94743122   --.G-.-.--C---.---.---.-.---.-.----.----.-----.-.-.----.----  94743106   [43 indels / deletion / frameshift / exon_1]</w:t>
      </w:r>
    </w:p>
    <w:p>
      <w:r>
        <w:t>NC_083322.1     67517745   --.--.-.--.---.---.---T-.---.-.----T----.-----.-.-.----.----  67517760   [44 indels / deletion / frameshift / exon_1]</w:t>
      </w:r>
    </w:p>
    <w:p>
      <w:r>
        <w:t>NC_083322.1     91823546   --.--.-.--C---.---.---.-.---.-.----.----.-----.-.-.----.----  91823561   [44 indels / deletion / frameshift / exon_1]</w:t>
      </w:r>
    </w:p>
    <w:p>
      <w:r>
        <w:t>NC_083322.1     6217772    --.--.-.--C---.---.---.-.---.-.----.----.-----.-.-.----.----  6217757   [44 indels / deletion / frameshift / exon_1]</w:t>
      </w:r>
    </w:p>
    <w:p>
      <w:r>
        <w:t>NC_083322.1     61714948   --.--.-.--C---.---.---.-.---.-.----.----.-----.-.-.----.----  61714933   [44 indels / deletion / frameshift / exon_1]</w:t>
      </w:r>
    </w:p>
    <w:p>
      <w:r>
        <w:t>NC_083322.1     92893338   --.--.-.--C---.---.---.-.---.-.----.----.-----.-.-.----.----  92893353   [44 indels / deletion / frameshift / exon_1]</w:t>
      </w:r>
    </w:p>
    <w:p>
      <w:r>
        <w:t>NC_083322.1     17571118   --.--.-A--C---.---.---.-.---.-.----.----.-----.-.-.----.----  17571103   [44 indels / deletion / frameshift / exon_1]</w:t>
      </w:r>
    </w:p>
    <w:p>
      <w:r>
        <w:t>NC_083322.1     46153895   --.--.-.--C---.---.---.-.---.-.----A----.-----.-.-.----.----  46153910   [44 indels / deletion / frameshift / exon_1]</w:t>
      </w:r>
    </w:p>
    <w:p>
      <w:r>
        <w:t>NC_083322.1     85512953   --.G-.-.--C---.---.---.-.---.-.----.----A-----.-.-.----.----  85512937   [43 indels / deletion / frameshift / exon_1]</w:t>
      </w:r>
    </w:p>
    <w:p>
      <w:r>
        <w:t>NC_083322.1     47827276   --.--.-.--C---.---.---.-.---.-.----.----.-----.-.-T----.----  47827291   [44 indels / deletion / frameshift / exon_1]</w:t>
      </w:r>
    </w:p>
    <w:p>
      <w:r>
        <w:t>NC_083322.1     14225280   --.--.-.--.---.---.---.-.---G-.----.----.-----.-.-.----.----  14225295   [44 indels / deletion / frameshift / exon_1]</w:t>
      </w:r>
    </w:p>
    <w:p>
      <w:r>
        <w:t>NC_083322.1     55592281   --.--.-.--.---.---.---G-.---.-.----.----.-----.-.-.----.----  55592296   [44 indels / deletion / frameshift / exon_1]</w:t>
      </w:r>
    </w:p>
    <w:p>
      <w:r>
        <w:t>NC_083322.1     76924281   --.--.-.--C---.---.---.-.---.-.----.----.-----.-.-.----.----  76924296   [44 indels / deletion / frameshift / exon_1]</w:t>
      </w:r>
    </w:p>
    <w:p>
      <w:r>
        <w:t>NC_083322.1     94413377   --.--.-.--C---.---.---.-.---.-.----.----.-----.-.-.----.----  94413392   [44 indels / deletion / frameshift / exon_1]</w:t>
      </w:r>
    </w:p>
    <w:p>
      <w:r>
        <w:t>NC_083322.1     8048255    --.--.-.--C---.---G---.-.---.-.----.----.-----.-.-.----.----  8048270   [44 indels / deletion / frameshift / exon_1]</w:t>
      </w:r>
    </w:p>
    <w:p>
      <w:r>
        <w:t>NC_083322.1     4780472    --.--.-.--C---.---.---.-.---.-.----.----.-----.-.-.----T----  4780457   [44 indels / deletion / frameshift / exon_1]</w:t>
      </w:r>
    </w:p>
    <w:p>
      <w:r>
        <w:t>NC_083322.1     73847563   --.--.-.------C---.---.-.---G-.----.----.-----A-.-.----.----  73847549   [45 indels / deletion / frame preservation / exon_1]</w:t>
      </w:r>
    </w:p>
    <w:p>
      <w:r>
        <w:t>NC_083322.1     19327539   --.--.-.--C---.---.---.-.---.-.----.----.-----.-.-.----.----  19327524   [44 indels / deletion / frameshift / exon_1]</w:t>
      </w:r>
    </w:p>
    <w:p>
      <w:r>
        <w:t>NC_083322.1     98089137   --.--.-.--C---.---.---.-.---.-.----.----.-----.-.-.----G----  98089122   [44 indels / deletion / frameshift / exon_1]</w:t>
      </w:r>
    </w:p>
    <w:p>
      <w:r>
        <w:t>NC_083322.1     43891362   --.--.-.--C---.---.---.-.---.-.----.----.-----.-.-.----.----  43891347   [44 indels / deletion / frameshift / exon_1]</w:t>
      </w:r>
    </w:p>
    <w:p>
      <w:r>
        <w:t>NC_083322.1     76916578   --.--.-.--C---.---.---.-.---.-G----.----.-----.-.-.----.----  76916563   [44 indels / deletion / frameshift / exon_1]</w:t>
      </w:r>
    </w:p>
    <w:p>
      <w:r>
        <w:t>NC_083322.1     4140565    --.--.-.--C---.---.---.-.---G-.----.----.-----.-.-.----.----  4140580   [44 indels / deletion / frameshift / exon_1]</w:t>
      </w:r>
    </w:p>
    <w:p>
      <w:r>
        <w:t>NC_083322.1     72745712   --.--.-.--C---.---.---.-.---.-G----G----.-----.-.-.----.----  72745697   [44 indels / deletion / frameshift / exon_1]</w:t>
      </w:r>
    </w:p>
    <w:p>
      <w:r>
        <w:t>NC_083322.1     101212583  --.C-.-.--C---.---.---.-.---.-.---------------.-.-.----.----  101212597   [45 indels / deletion / frame preservation / exon_1]</w:t>
      </w:r>
    </w:p>
    <w:p>
      <w:r>
        <w:t>NC_083322.1     73401816   --.--.-A--C---.---.---.-.---.-.----.----.-----.-.-.----.----  73401801   [44 indels / deletion / frameshift / exon_1]</w:t>
      </w:r>
    </w:p>
    <w:p>
      <w:r>
        <w:t>NC_083322.1     6916425    --.--.-.--C---.---G---.-.---.-.----.----.-----.-.-.----.----  6916410   [44 indels / deletion / frameshift / exon_1]</w:t>
      </w:r>
    </w:p>
    <w:p>
      <w:r>
        <w:t>NC_083322.1     43522953   --.A-.-.--C---.---.---.-.---.-.----.----.-----.-.-.----.----  43522969   [43 indels / deletion / frameshift / exon_1]</w:t>
      </w:r>
    </w:p>
    <w:p>
      <w:r>
        <w:t>NC_083322.1     30092611   --.--.-.--C---.---.---.-.---.-.----.----.-----.-.-.----.----  30092596   [44 indels / deletion / frameshift / exon_1]</w:t>
      </w:r>
    </w:p>
    <w:p>
      <w:r>
        <w:t>NC_083322.1     56627400   --.--.-.--C---.---.---.-.---.-.----.----.-----.-.-.----.----  56627385   [44 indels / deletion / frameshift / exon_1]</w:t>
      </w:r>
    </w:p>
    <w:p>
      <w:r>
        <w:t>NC_083322.1     3803909    --.--.-.--C---.---.---.-.---.-.----.----.-----T-.-.----.----  3803924   [44 indels / deletion / frameshift / exon_1]</w:t>
      </w:r>
    </w:p>
    <w:p>
      <w:r>
        <w:t>NC_083322.1     1422108    --.--.-.--C---.---.---.-.---.-C----.----.-----.-.-.----.----  1422123   [44 indels / deletion / frameshift / exon_1]</w:t>
      </w:r>
    </w:p>
    <w:p>
      <w:r>
        <w:t>NC_083322.1     14815648   --.--.-A--C---.---.---.-.---.-G----.----.-----.-.-.----.----  14815663   [44 indels / deletion / frameshift / exon_1]</w:t>
      </w:r>
    </w:p>
    <w:p>
      <w:r>
        <w:t>NC_083322.1     94032863   --.--.-A--C---.---.---.-.---.-.----.----.-----.-.-.----.----  94032878   [44 indels / deletion / frameshift / exon_1]</w:t>
      </w:r>
    </w:p>
    <w:p>
      <w:r>
        <w:t>NC_083322.1     47932327   --.--.-A--C---.---.---.-.---.-.----.----.-----.-.-.----.----  47932342   [44 indels / deletion / frameshift / exon_1]</w:t>
      </w:r>
    </w:p>
    <w:p>
      <w:r>
        <w:t>NC_083322.1     49332174   --.G-.-A--C---.-------.-.---.-.----.----.-----.-G-.----.----  49332189   [44 indels / deletion / frameshift / exon_1]</w:t>
      </w:r>
    </w:p>
    <w:p>
      <w:r>
        <w:t>NC_083322.1     22169785   --.--.-A--C---.---.---T-.---.-.----.----.-----.-.-.----.----  22169800   [44 indels / deletion / frameshift / exon_1]</w:t>
      </w:r>
    </w:p>
    <w:p>
      <w:r>
        <w:t>NC_083332.1     10464524   --.--.-.--C---.---.---.-A---.-.----.----.-----.-.-.----.----  10464509   [44 indels / deletion / frameshift / exon_1]</w:t>
      </w:r>
    </w:p>
    <w:p>
      <w:r>
        <w:t>NC_083332.1     51218697   --.G-.-.--C---.---.---.-.---.-.----.----.-----.-.-.----.----  51218681   [43 indels / deletion / frameshift / exon_1]</w:t>
      </w:r>
    </w:p>
    <w:p>
      <w:r>
        <w:t>NC_083332.1     50733967   --.--.-A--.C--.---.---.-.---.-.----.----.-----.-.-.----.----  50733983   [43 indels / deletion / frameshift / exon_1]</w:t>
      </w:r>
    </w:p>
    <w:p>
      <w:r>
        <w:t>NC_083332.1     45836042   --.G-.-.--C---.---.---.-.---.-.----.----.-----.-.-.----.----  45836026   [43 indels / deletion / frameshift / exon_1]</w:t>
      </w:r>
    </w:p>
    <w:p>
      <w:r>
        <w:t>NC_083332.1     4374144    --.--.-.--C---.---.---.-.---.-.----.----.-----.-.-.----.----  4374159   [44 indels / deletion / frameshift / exon_1]</w:t>
      </w:r>
    </w:p>
    <w:p>
      <w:r>
        <w:t>NC_083332.1     759043     --.--.A.--C---.---.---.-.---.-.----.----.-----.-.-.----.----  759027   [43 indels / deletion / frameshift / exon_1]</w:t>
      </w:r>
    </w:p>
    <w:p>
      <w:r>
        <w:t>NC_083332.1     5170023    --.--.-.--C---.---G---G-.---.-.----.----T-----.-.-.----.----  5170038   [44 indels / deletion / frameshift / exon_1]</w:t>
      </w:r>
    </w:p>
    <w:p>
      <w:r>
        <w:t>NC_083332.1     2277581    --.G-.-.--C---.---.---.-.---.-.----.----.-----.-.-.----.----  2277565   [43 indels / deletion / frameshift / exon_1]</w:t>
      </w:r>
    </w:p>
    <w:p>
      <w:r>
        <w:t>NC_083332.1     49375576   --.--.-.--C---.---.---.-.---.-.----.----.-----.-.-.----.----  49375591   [44 indels / deletion / frameshift / exon_1]</w:t>
      </w:r>
    </w:p>
    <w:p>
      <w:r>
        <w:t>NC_083332.1     20596622   --.--.A.--C---.---.---G-.---.-.----.----.-----.-.-.----.----  20596606   [43 indels / deletion / frameshift / exon_1]</w:t>
      </w:r>
    </w:p>
    <w:p>
      <w:r>
        <w:t>NC_083332.1     55857836   --.G-.-A--.---.---.---.-.---.-.----.----.-----.-.-.----.----  55857820   [43 indels / deletion / frameshift / exon_1]</w:t>
      </w:r>
    </w:p>
    <w:p>
      <w:r>
        <w:t>NC_083332.1     1984697    --.G-.-.--C---.---.---.-.---.-.----.----.-----.-.-.----.----  1984681   [43 indels / deletion / frameshift / exon_1]</w:t>
      </w:r>
    </w:p>
    <w:p>
      <w:r>
        <w:t>NC_083332.1     51143288   --.--.A.--C---.---.---.-----.-.----.----.-----.-.-.----.----  51143273   [44 indels / deletion / frameshift / exon_1]</w:t>
      </w:r>
    </w:p>
    <w:p>
      <w:r>
        <w:t>NC_083332.1     48443111   --.G-.-.--C---.---.---.-A---.-.----.----.-----.-.-.----.----  48443095   [43 indels / deletion / frameshift / exon_1]</w:t>
      </w:r>
    </w:p>
    <w:p>
      <w:r>
        <w:t>NC_083332.1     3367639    --.--.-.--C---.---.---.-.---.T.----.----.-----.-.-.----.----  3367623   [43 indels / deletion / frameshift / exon_1]</w:t>
      </w:r>
    </w:p>
    <w:p>
      <w:r>
        <w:t>NC_083332.1     37310361   --.G-.-.--G---.---.---.-.---.-.----.----.-----.-.-.----.----  37310345   [43 indels / deletion / frameshift / exon_1]</w:t>
      </w:r>
    </w:p>
    <w:p>
      <w:r>
        <w:t>NC_083332.1     26173478   --.--.-.--C---.---.---.-.---.-.----.----.-----.-.-.----.----  26173493   [44 indels / deletion / frameshift / exon_1]</w:t>
      </w:r>
    </w:p>
    <w:p>
      <w:r>
        <w:t>NC_083332.1     6484132    --.--.-.--C---.---.---.-.---.-C----.----.-----.-.-.----.----  6484147   [44 indels / deletion / frameshift / exon_1]</w:t>
      </w:r>
    </w:p>
    <w:p>
      <w:r>
        <w:t>NC_083332.1     45491549   --.--.-.--C---C---.---.-.---.-.----.----.-----.-.-.----.----  45491534   [44 indels / deletion / frameshift / exon_1]</w:t>
      </w:r>
    </w:p>
    <w:p>
      <w:r>
        <w:t>NC_083332.1     18876521   --.G-.-A--C---.---.---.-.---.-.----T----.-----.-.-.----.----  18876505   [43 indels / deletion / frameshift / exon_1]</w:t>
      </w:r>
    </w:p>
    <w:p>
      <w:r>
        <w:t>NC_083332.1     8631502    --.G-.-.--C---.---.---.-.---.-.----.----.-----.-.-.----.----  8631486   [43 indels / deletion / frameshift / exon_1]</w:t>
      </w:r>
    </w:p>
    <w:p>
      <w:r>
        <w:t>NC_083332.1     43319926   --.A-.-.--C---.---.---.-.---.-.----.----.-----.-.-T----.----  43319942   [43 indels / deletion / frameshift / exon_1]</w:t>
      </w:r>
    </w:p>
    <w:p>
      <w:r>
        <w:t>NC_083332.1     9292781    --.--.A.--C---.---G---.-.---.-.----.----A-----.-.-.----.----  9292765   [43 indels / deletion / frameshift / exon_1]</w:t>
      </w:r>
    </w:p>
    <w:p>
      <w:r>
        <w:t>NC_083332.1     54971364   --.--.-.--C---.---.---.-.---.-.----.----.-----.-.-.----.----  54971349   [44 indels / deletion / frameshift / exon_1]</w:t>
      </w:r>
    </w:p>
    <w:p>
      <w:r>
        <w:t>NC_083332.1     47953206   --.--.-.--C---.---.---.-.---.-.----.----.-----.-.-.----.----  47953221   [44 indels / deletion / frameshift / exon_1]</w:t>
      </w:r>
    </w:p>
    <w:p>
      <w:r>
        <w:t>NC_083332.1     59304340   --.--.-.--C---.---.---.-.---.-.----.----.-----.-.-.----.----  59304355   [44 indels / deletion / frameshift / exon_1]</w:t>
      </w:r>
    </w:p>
    <w:p>
      <w:r>
        <w:t>NC_083332.1     51734337   --.--.-.--C---.---.---.-.---.-.----.----.-----.-.-.----.----  51734352   [44 indels / deletion / frameshift / exon_1]</w:t>
      </w:r>
    </w:p>
    <w:p>
      <w:r>
        <w:t>NC_083332.1     60854465   --.--.-.--C---.---.---.-.---.-.----.----.-----.-.-.----.----  60854480   [44 indels / deletion / frameshift / exon_1]</w:t>
      </w:r>
    </w:p>
    <w:p>
      <w:r>
        <w:t>NC_083332.1     49388619   --.--.-.--C---.---.---.-.---.-A----.----.-----.-.-.----.----  49388634   [44 indels / deletion / frameshift / exon_1]</w:t>
      </w:r>
    </w:p>
    <w:p>
      <w:r>
        <w:t>NC_083332.1     62043848   --.--.-.--C---.---.---G-.---.-.----.----.-----.-.-.----.----  62043863   [44 indels / deletion / frameshift / exon_1]</w:t>
      </w:r>
    </w:p>
    <w:p>
      <w:r>
        <w:t>NC_083332.1     38980029   --.--.-.--C---.---.---.-A---.-.----.----.-----.-.-.----.----  38980044   [44 indels / deletion / frameshift / exon_1]</w:t>
      </w:r>
    </w:p>
    <w:p>
      <w:r>
        <w:t>NC_083332.1     29256712   --.--.-.--C---.---.---.-.---.-.----.----.-----.-.-.----.----  29256727   [44 indels / deletion / frameshift / exon_1]</w:t>
      </w:r>
    </w:p>
    <w:p>
      <w:r>
        <w:t>NC_083332.1     46424342   --.--.-.--C---.---.---.-.---.-.----.----.-----.-.-.----.----  46424357   [44 indels / deletion / frameshift / exon_1]</w:t>
      </w:r>
    </w:p>
    <w:p>
      <w:r>
        <w:t>NC_083332.1     14642129   --.--.-A--C---.---.---.-.---.-.----.----.-----.-.-.----.----  14642144   [44 indels / deletion / frameshift / exon_1]</w:t>
      </w:r>
    </w:p>
    <w:p>
      <w:r>
        <w:t>NC_083332.1     57261806   --.--.-A--C---.---.---.-.---.-.----.----.-----.-.-.----.----  57261821   [44 indels / deletion / frameshift / exon_1]</w:t>
      </w:r>
    </w:p>
    <w:p>
      <w:r>
        <w:t>NC_083332.1     55556837   --.--.-.--C---.---.---.-.---.-.----.----.-----.-.-.----C----  55556852   [44 indels / deletion / frameshift / exon_1]</w:t>
      </w:r>
    </w:p>
    <w:p>
      <w:r>
        <w:t>NC_083332.1     62207109   --.--.-.--C---.---.---.-.---.-.----.----.-----.-.-.----.----  62207124   [44 indels / deletion / frameshift / exon_1]</w:t>
      </w:r>
    </w:p>
    <w:p>
      <w:r>
        <w:t>NC_083332.1     31143035   --.--.-.--C---.---.---.-.---.-.----.----.-----.-.-G----.----  31143050   [44 indels / deletion / frameshift / exon_1]</w:t>
      </w:r>
    </w:p>
    <w:p>
      <w:r>
        <w:t>NC_083332.1     786317     --.--.-A--C---.---.---.-A---.-.----.----.-----A-.-.----.----  786332   [44 indels / deletion / frameshift / exon_1]</w:t>
      </w:r>
    </w:p>
    <w:p>
      <w:r>
        <w:t>NC_083332.1     54753566   --.G-.-.--C---.---G---G-.---C-.----.----.-----.-.-.----.----  54753550   [43 indels / deletion / frameshift / exon_1]</w:t>
      </w:r>
    </w:p>
    <w:p>
      <w:r>
        <w:t>NC_083332.1     10898335   --.--.-A--C---.---.---.-.---.-.----.----.-----.-.-.----.----  10898320   [44 indels / deletion / frameshift / exon_1]</w:t>
      </w:r>
    </w:p>
    <w:p>
      <w:r>
        <w:t>NC_083332.1     42848208   --.--.-.--C---.---.---.-.---.-.----.----.-----.-.-.----.----  42848223   [44 indels / deletion / frameshift / exon_1]</w:t>
      </w:r>
    </w:p>
    <w:p>
      <w:r>
        <w:t>NC_083332.1     45861932   --.--.-A--C---.---.---.-.---.-.----.----.-----.-.-.----G----  45861917   [44 indels / deletion / frameshift / exon_1]</w:t>
      </w:r>
    </w:p>
    <w:p>
      <w:r>
        <w:t>NC_083332.1     47094882   --.--.-.--C---.---.---.-.---.-.----.----.-----.-.-.----.----  47094897   [44 indels / deletion / frameshift / exon_1]</w:t>
      </w:r>
    </w:p>
    <w:p>
      <w:r>
        <w:t>NC_083332.1     12627239   --.--.-.--C---C---.---.-.---.-.----.----.-----.-.-.----.----  12627254   [44 indels / deletion / frameshift / exon_1]</w:t>
      </w:r>
    </w:p>
    <w:p>
      <w:r>
        <w:t>NC_083332.1     48340475   --.--.-.--C---.---.---.-.---.-.----.----.-----.-.-.----.----  48340460   [44 indels / deletion / frameshift / exon_1]</w:t>
      </w:r>
    </w:p>
    <w:p>
      <w:r>
        <w:t>NC_083332.1     12090534   --.--.-.--G---.---.---.-.---.-.----T----.-----.-.-.----.----  12090549   [44 indels / deletion / frameshift / exon_1]</w:t>
      </w:r>
    </w:p>
    <w:p>
      <w:r>
        <w:t>NC_083332.1     15291896   --.--.-.--.---.---.---.-.---.-.----.----.-----.-.-.----.----  15291881   [44 indels / deletion / frameshift / exon_1]</w:t>
      </w:r>
    </w:p>
    <w:p>
      <w:r>
        <w:t>NC_083332.1     18302656   --.--.-A--C---.---.---.-.---.-.----.----.-----.-.-.----G----  18302641   [44 indels / deletion / frameshift / exon_1]</w:t>
      </w:r>
    </w:p>
    <w:p>
      <w:r>
        <w:t>NC_083332.1     5543764    --.--.-.--C---.---G---G-.---.-.----.----.-----T-G-.----.----  5543749   [44 indels / deletion / frameshift / exon_1]</w:t>
      </w:r>
    </w:p>
    <w:p>
      <w:r>
        <w:t>NC_083332.1     6805128    --.--.-.--C---.---.---.-.---.-.----.----.-----.-.-.----.----  6805113   [44 indels / deletion / frameshift / exon_1]</w:t>
      </w:r>
    </w:p>
    <w:p>
      <w:r>
        <w:t>NC_083332.1     6812650    --.--.-.--C---.---.---.-.---.-.----.----.-----.-.-.----.----  6812635   [44 indels / deletion / frameshift / exon_1]</w:t>
      </w:r>
    </w:p>
    <w:p>
      <w:r>
        <w:t>NC_083332.1     59836947   --.--.-.--C---.---.---.-.---.-.----.----.-----.-.-.----.----  59836962   [44 indels / deletion / frameshift / exon_1]</w:t>
      </w:r>
    </w:p>
    <w:p>
      <w:r>
        <w:t>NC_083332.1     18291323   --.--.-.--C---.---.---.-.---.-.----.----.-----.-.-.----.----  18291308   [44 indels / deletion / frameshift / exon_1]</w:t>
      </w:r>
    </w:p>
    <w:p>
      <w:r>
        <w:t>NC_083332.1     51169415   --.--.-.--C---.---.---.-.---.-.----.----.-----.-.-.----.----  51169430   [44 indels / deletion / frameshift / exon_1]</w:t>
      </w:r>
    </w:p>
    <w:p>
      <w:r>
        <w:t>NC_083332.1     17751468   --.--.-.--C---.---.---.-.---.-.----.----.-----.-.-.----.----  17751483   [44 indels / deletion / frameshift / exon_1]</w:t>
      </w:r>
    </w:p>
    <w:p>
      <w:r>
        <w:t>NC_083332.1     26348819   --.--.-.--C---.---.---.-.---.-.----.----.-----.-.-T----.----  26348834   [44 indels / deletion / frameshift / exon_1]</w:t>
      </w:r>
    </w:p>
    <w:p>
      <w:r>
        <w:t>NC_083332.1     6630946    --.--.-.--C---.---.---.-.---.-.----.----.-----.-.-.----G----  6630931   [44 indels / deletion / frameshift / exon_1]</w:t>
      </w:r>
    </w:p>
    <w:p>
      <w:r>
        <w:t>NC_083332.1     3427834    --.--.-.--C---.---.---.-.---.-.----.----.-----.-.-.----G----  3427819   [44 indels / deletion / frameshift / exon_1]</w:t>
      </w:r>
    </w:p>
    <w:p>
      <w:r>
        <w:t>NC_083332.1     15985002   --.--.-.--C---.---.---.-.---.-.----T----.-----.-.-.----.----  15984987   [44 indels / deletion / frameshift / exon_1]</w:t>
      </w:r>
    </w:p>
    <w:p>
      <w:r>
        <w:t>NC_083332.1     9012522    --.--.-.--C---.---G---.-.---.-.----.----.-----.-.-.----.----  9012507   [44 indels / deletion / frameshift / exon_1]</w:t>
      </w:r>
    </w:p>
    <w:p>
      <w:r>
        <w:t>NC_083332.1     57473998   -----.-.A-.C--.---.---.-.---.-.----.----T-----.-.-.----.----  57474014   [43 indels / deletion / frameshift / exon_1]</w:t>
      </w:r>
    </w:p>
    <w:p>
      <w:r>
        <w:t>NC_083332.1     8095753    --.--.-.--C---.---.---.-.---.-.----.----.-----.-.-.----.----  8095768   [44 indels / deletion / frameshift / exon_1]</w:t>
      </w:r>
    </w:p>
    <w:p>
      <w:r>
        <w:t>NC_083332.1     26340258   --.G-.-.--C---.---.---G-.---.-.----T----.-----.-.-.----.----  26340242   [43 indels / deletion / frameshift / exon_1]</w:t>
      </w:r>
    </w:p>
    <w:p>
      <w:r>
        <w:t>NC_083332.1     3897705    --.--.-.--C---.---.---T-.---.-.----.----.-----.-.-.----.----  3897720   [44 indels / deletion / frameshift / exon_1]</w:t>
      </w:r>
    </w:p>
    <w:p>
      <w:r>
        <w:t>NC_083332.1     8615009    --.--.-.--C---.---.---.-.---.-.----.----.-----.-.-.----.----  8614994   [44 indels / deletion / frameshift / exon_1]</w:t>
      </w:r>
    </w:p>
    <w:p>
      <w:r>
        <w:t>NC_083332.1     12387159   --.--.-.--C---.---.---.-.---.-C----.----.-----.-.-.----.----  12387144   [44 indels / deletion / frameshift / exon_1]</w:t>
      </w:r>
    </w:p>
    <w:p>
      <w:r>
        <w:t>NC_083332.1     48229763   --.--.-.--C---.---.---.-.---.-.----.----A-----.-.-.----.----  48229778   [44 indels / deletion / frameshift / exon_1]</w:t>
      </w:r>
    </w:p>
    <w:p>
      <w:r>
        <w:t>NC_083332.1     50307019   --.--.-A--C---.---.---.-.---.-.----.----.-----.-.-.----.----  50307004   [44 indels / deletion / frameshift / exon_1]</w:t>
      </w:r>
    </w:p>
    <w:p>
      <w:r>
        <w:t>NC_083332.1     4719928    --.--.-.--C---.---.---.-.---.-.----.----.-----.-.-.----.----  4719913   [44 indels / deletion / frameshift / exon_1]</w:t>
      </w:r>
    </w:p>
    <w:p>
      <w:r>
        <w:t>NC_083332.1     8525686    --.--.-A--C---.---.---.-.---.-.----.----.-----.-.-.----.----  8525701   [44 indels / deletion / frameshift / exon_1]</w:t>
      </w:r>
    </w:p>
    <w:p>
      <w:r>
        <w:t>NC_083332.1     20169823   --.--.-.--C---.---.---.-.---.-.----.----T-----.-.-.----.----  20169838   [44 indels / deletion / frameshift / exon_1]</w:t>
      </w:r>
    </w:p>
    <w:p>
      <w:r>
        <w:t>NC_083332.1     7465074    --.--.-.--C---.---.---.-A---.-.----.----.-----.-.-T----G----  7465059   [44 indels / deletion / frameshift / exon_1]</w:t>
      </w:r>
    </w:p>
    <w:p>
      <w:r>
        <w:t>NC_083332.1     50811595   --.G-.-.--C---.---.---.-.---.-C----T----.-----.-.-.----.----  50811611   [43 indels / deletion / frameshift / exon_1]</w:t>
      </w:r>
    </w:p>
    <w:p>
      <w:r>
        <w:t>NC_083332.1     5486133    --.G-.-.--C---.---.---.-.---.-.----.----.-----.-.-.----.----  5486117   [43 indels / deletion / frameshift / exon_1]</w:t>
      </w:r>
    </w:p>
    <w:p>
      <w:r>
        <w:t>NC_083332.1     62417344   --.--.-.--C---.---.---.-.---.-.----.----A-----.-.-.----.----  62417329   [44 indels / deletion / frameshift / exon_1]</w:t>
      </w:r>
    </w:p>
    <w:p>
      <w:r>
        <w:t>NC_083332.1     2975366    --.--.-.--C---.---.---.-.---.-.----.----.-----.-.-.----.----  2975381   [44 indels / deletion / frameshift / exon_1]</w:t>
      </w:r>
    </w:p>
    <w:p>
      <w:r>
        <w:t>NC_083332.1     50678327   --.--.-.--C---.---.---.-.---.-.----.----.-----.-.-.----.----  50678312   [44 indels / deletion / frameshift / exon_1]</w:t>
      </w:r>
    </w:p>
    <w:p>
      <w:r>
        <w:t>NC_083332.1     50238323   --A--.-.--C---.---.---.-.---.-.----.----.-----.-.-.----.----  50238308   [44 indels / deletion / frameshift / exon_1]</w:t>
      </w:r>
    </w:p>
    <w:p>
      <w:r>
        <w:t>NC_083332.1     17158283   --.--.-.--C---.---.---.-.---.-.----.----.-----.-.-.----.----  17158298   [44 indels / deletion / frameshift / exon_1]</w:t>
      </w:r>
    </w:p>
    <w:p>
      <w:r>
        <w:t>NC_083332.1     17359895   --.G-.-A--C---.---.---.-.---.-.----.----.-----.-.-.----.----  17359879   [43 indels / deletion / frameshift / exon_1]</w:t>
      </w:r>
    </w:p>
    <w:p>
      <w:r>
        <w:t>NC_083332.1     3393080    --.--.-.--AAC-.---.---.-.---.-.----.----.-----.-.-.----.----  3393063   [42 indels / deletion / frame preservation / exon_1]</w:t>
      </w:r>
    </w:p>
    <w:p>
      <w:r>
        <w:t>NC_083332.1     50117570   --.--.-A--C---.---.---.-.---.-.----.----.-----.-.-.----.----  50117585   [44 indels / deletion / frameshift / exon_1]</w:t>
      </w:r>
    </w:p>
    <w:p>
      <w:r>
        <w:t>NC_083332.1     1348600    --.--.-A--C---.---.---.-.---.-.----.----.-----.-.-.----.----  1348615   [44 indels / deletion / frameshift / exon_1]</w:t>
      </w:r>
    </w:p>
    <w:p>
      <w:r>
        <w:t>NC_083332.1     34098407   --.--.-A--C---.---.---.-.---.-.----.----.                     34098418   [29 indels / deletion / frameshift / exon_1]</w:t>
      </w:r>
    </w:p>
    <w:p>
      <w:r>
        <w:t>NC_083332.1     9539506    --.G-.-A--C---.---.-----.---.-.----.----.-----.               9539494   [34 indels / deletion / frameshift / exon_1]</w:t>
      </w:r>
    </w:p>
    <w:p>
      <w:r>
        <w:t>NC_083332.1     31710436   --.--.-A--C---.---.---.-.---G-.----.----.-----.-.-.----.----  31710451   [44 indels / deletion / frameshift / exon_1]</w:t>
      </w:r>
    </w:p>
    <w:p>
      <w:r>
        <w:t>NC_083323.1     56219967   --.--.-.--.---.---.---.-.---.-.----.----.-----.-.-.----T----  56219952   [44 indels / deletion / frameshift / exon_1]</w:t>
      </w:r>
    </w:p>
    <w:p>
      <w:r>
        <w:t>NC_083323.1     97277514   --.--.-.--C---.---.---.-.---.-.----.----.-----.-.-.----.----  97277529   [44 indels / deletion / frameshift / exon_1]</w:t>
      </w:r>
    </w:p>
    <w:p>
      <w:r>
        <w:t>NC_083323.1     21656115   --.--.-.--C---.---.---.-.---.-.----.----.-----.-.-.----.----  21656100   [44 indels / deletion / frameshift / exon_1]</w:t>
      </w:r>
    </w:p>
    <w:p>
      <w:r>
        <w:t>NC_083323.1     95456507   --.--.-.--C---.---.---.-.---.-.----.----.-----.-.-.----.----  95456522   [44 indels / deletion / frameshift / exon_1]</w:t>
      </w:r>
    </w:p>
    <w:p>
      <w:r>
        <w:t>NC_083323.1     80190579   --.G-.-.--C---.---.---.-.---.-.----.----.-----.-.-.----.----  80190563   [43 indels / deletion / frameshift / exon_1]</w:t>
      </w:r>
    </w:p>
    <w:p>
      <w:r>
        <w:t>NC_083323.1     80803787   --.G-.-A--C---.---.---.-.---.-.----.----.-----.-.-.----.----  80803771   [43 indels / deletion / frameshift / exon_1]</w:t>
      </w:r>
    </w:p>
    <w:p>
      <w:r>
        <w:t>NC_083323.1     16250253   --.--.A.--A---.---.---.-.---.-.----.----.-----.-.-.CAAA.C---  16250232   [38 indels / deletion / frameshift / exon_1]</w:t>
      </w:r>
    </w:p>
    <w:p>
      <w:r>
        <w:t>NC_083323.1     77286419   --.G-.-.--C---.---.---.-.---.-.----.----.-----.-.-.----T----  77286403   [43 indels / deletion / frameshift / exon_1]</w:t>
      </w:r>
    </w:p>
    <w:p>
      <w:r>
        <w:t>NC_083323.1     51841389   --.--.-.--C---.---.---.-.---.-.----T----.-----.-.-.----.----  51841404   [44 indels / deletion / frameshift / exon_1]</w:t>
      </w:r>
    </w:p>
    <w:p>
      <w:r>
        <w:t>NC_083323.1     85621724   --.G-.-.--.---.---.---C-.---.-.----.----.-----.-.-.----.----  85621708   [43 indels / deletion / frameshift / exon_1]</w:t>
      </w:r>
    </w:p>
    <w:p>
      <w:r>
        <w:t>NC_083323.1     17366675   --.--.-A--C---.---.---.-.---.-.----.----.-----.-.-.----.----  17366690   [44 indels / deletion / frameshift / exon_1]</w:t>
      </w:r>
    </w:p>
    <w:p>
      <w:r>
        <w:t>NC_083323.1     65540822   --.G-.-.--C---.---.---.-.---.-.----.----.-----.-.-.----.----  65540806   [43 indels / deletion / frameshift / exon_1]</w:t>
      </w:r>
    </w:p>
    <w:p>
      <w:r>
        <w:t>NC_083323.1     28165737   --.G-.-.--C---G---.---.-.---.-.----.----.-----.-.-.----.----  28165721   [43 indels / deletion / frameshift / exon_1]</w:t>
      </w:r>
    </w:p>
    <w:p>
      <w:r>
        <w:t>NC_083323.1     80486240   --.C-.-.--C---.---.---.-.---.-.----.----.-----.-.-.----T----  80486224   [43 indels / deletion / frameshift / exon_1]</w:t>
      </w:r>
    </w:p>
    <w:p>
      <w:r>
        <w:t>NC_083323.1     79932487   --.--.-.--C---A---.---.-.---.-.----.----.-----.-.-.----.----  79932472   [44 indels / deletion / frameshift / exon_1]</w:t>
      </w:r>
    </w:p>
    <w:p>
      <w:r>
        <w:t>NC_083323.1     74151403   --.G-.-.--C---.---.---T-.---G-.----.----.-----.-.-.----.----  74151387   [43 indels / deletion / frameshift / exon_1]</w:t>
      </w:r>
    </w:p>
    <w:p>
      <w:r>
        <w:t>NC_083323.1     80631639   --.G-.-.--G---.---.---.-.---.-.----.----.-----.-.-.----.----  80631623   [43 indels / deletion / frameshift / exon_1]</w:t>
      </w:r>
    </w:p>
    <w:p>
      <w:r>
        <w:t>NC_083323.1     45350464   --.G-.-.--A---A---.---.-.---.-.----.----.-----.-.-.----.----  45350448   [43 indels / deletion / frameshift / exon_1]</w:t>
      </w:r>
    </w:p>
    <w:p>
      <w:r>
        <w:t>NC_083323.1     64939643   --.G-.-.--C---.---.---.-.---.-.----.----.-----.-.-.----.----  64939627   [43 indels / deletion / frameshift / exon_1]</w:t>
      </w:r>
    </w:p>
    <w:p>
      <w:r>
        <w:t>NC_083323.1     46878407   --.G-.-.--C---.---.---.-.---.-.----.----.-----.-.-.----.----  46878391   [43 indels / deletion / frameshift / exon_1]</w:t>
      </w:r>
    </w:p>
    <w:p>
      <w:r>
        <w:t>NC_083323.1     65980413   --.--.-.--C---.---.---.-.---.-.----.----.-----.-.-.----.----  65980428   [44 indels / deletion / frameshift / exon_1]</w:t>
      </w:r>
    </w:p>
    <w:p>
      <w:r>
        <w:t>NC_083323.1     49451437   --.T-.-.--C---.---.---.-.---.-.----.----.-----.-.             49451423   [34 indels / deletion / frameshift / exon_1]</w:t>
      </w:r>
    </w:p>
    <w:p>
      <w:r>
        <w:t>NC_083323.1     85810857   --.G-.-.--C---.---.---.-.---.-.----.----.-----.-.-.----.----  85810841   [43 indels / deletion / frameshift / exon_1]</w:t>
      </w:r>
    </w:p>
    <w:p>
      <w:r>
        <w:t>NC_083323.1     93650733   --.G-.-A--C---.---.---.-.---G-.----.----.-----.-.-.----.----  93650717   [43 indels / deletion / frameshift / exon_1]</w:t>
      </w:r>
    </w:p>
    <w:p>
      <w:r>
        <w:t>NC_083323.1     32149102   --.G-.-.--C---.---.---.-.---.-.----.----.-----.-.-.----.----  32149086   [43 indels / deletion / frameshift / exon_1]</w:t>
      </w:r>
    </w:p>
    <w:p>
      <w:r>
        <w:t>NC_083323.1     25471706   --.--.-.--C---.---.---.-.---.-.----.----.-----.-.-.----.----  25471721   [44 indels / deletion / frameshift / exon_1]</w:t>
      </w:r>
    </w:p>
    <w:p>
      <w:r>
        <w:t>NC_083323.1     47231731   --.--.-.--C---.---.---.-.---.T.----.----.-----.-.-.----.----  47231747   [43 indels / deletion / frameshift / exon_1]</w:t>
      </w:r>
    </w:p>
    <w:p>
      <w:r>
        <w:t>NC_083323.1     48070788   --.G-.-.--C---.---.---.-.---.-.----.----.-----.-.-.----.----  48070772   [43 indels / deletion / frameshift / exon_1]</w:t>
      </w:r>
    </w:p>
    <w:p>
      <w:r>
        <w:t>NC_083323.1     89805019   --.G-.-.--C---.---.---.-.---.-.----.----.-----.-.-.----.----  89805003   [43 indels / deletion / frameshift / exon_1]</w:t>
      </w:r>
    </w:p>
    <w:p>
      <w:r>
        <w:t>NC_083323.1     59852697   --.--.-.--C---.---.---.-.---.-.----.----.-----.-.-.----.----  59852712   [44 indels / deletion / frameshift / exon_1]</w:t>
      </w:r>
    </w:p>
    <w:p>
      <w:r>
        <w:t>NC_083323.1     50730090   --.--.-.--C---.---.---.-.---.-.----.----.-----.-.-.----.----  50730105   [44 indels / deletion / frameshift / exon_1]</w:t>
      </w:r>
    </w:p>
    <w:p>
      <w:r>
        <w:t>NC_083323.1     98521497   --.G-.-.--C---.---.---.-.---.-.----.----.-----.-.-.----.----  98521481   [43 indels / deletion / frameshift / exon_1]</w:t>
      </w:r>
    </w:p>
    <w:p>
      <w:r>
        <w:t>NC_083323.1     42422539   --.--.-.--C---.---.---.-.---.-.----.----T-----.-.-.----.----  42422554   [44 indels / deletion / frameshift / exon_1]</w:t>
      </w:r>
    </w:p>
    <w:p>
      <w:r>
        <w:t>NC_083323.1     67396824   --.G-.-.--C---.---.---.-.---.-.C---.----.-----.-.-.----.----  67396841   [42 indels / deletion / frame preservation / exon_1]</w:t>
      </w:r>
    </w:p>
    <w:p>
      <w:r>
        <w:t>NC_083323.1     49065676   --.--.-.--C---.---.---.-.---.-.----.----.-----.-.-.----.----  49065691   [44 indels / deletion / frameshift / exon_1]</w:t>
      </w:r>
    </w:p>
    <w:p>
      <w:r>
        <w:t>NC_083323.1     92638655   --.A-.-.--C---.---.---.-.---.-.----.----.-----.-.-.----C----  92638671   [43 indels / deletion / frameshift / exon_1]</w:t>
      </w:r>
    </w:p>
    <w:p>
      <w:r>
        <w:t>NC_083323.1     92441747   --.G-.-.--C---.---G---.-.---.-.----.----A-----.-.-.----.----  92441731   [43 indels / deletion / frameshift / exon_1]</w:t>
      </w:r>
    </w:p>
    <w:p>
      <w:r>
        <w:t>NC_083323.1     60471662   --.G-.-.--C---.---.---.-.---.-.----.----.-----.-.-.----.----  60471646   [43 indels / deletion / frameshift / exon_1]</w:t>
      </w:r>
    </w:p>
    <w:p>
      <w:r>
        <w:t>NC_083323.1     9233713    --.C-.-.--C---.---.---G-.---.-.----.----.-----.-.-.----G----  9233729   [43 indels / deletion / frameshift / exon_1]</w:t>
      </w:r>
    </w:p>
    <w:p>
      <w:r>
        <w:t>NC_083323.1     70987720   --.G-.-.--C---.---.---.-.---.-.----A----T-----.-.-.----.----  70987704   [43 indels / deletion / frameshift / exon_1]</w:t>
      </w:r>
    </w:p>
    <w:p>
      <w:r>
        <w:t>NC_083323.1     53927913   --.G-.-.--C---.---.---.-.---.-.----.----.-----.-.-.----.----  53927897   [43 indels / deletion / frameshift / exon_1]</w:t>
      </w:r>
    </w:p>
    <w:p>
      <w:r>
        <w:t>NC_083323.1     18359996   --.G-.-.--C---.---.---G-.---.-A----G----.-----.-.-.----.----  18359980   [43 indels / deletion / frameshift / exon_1]</w:t>
      </w:r>
    </w:p>
    <w:p>
      <w:r>
        <w:t>NC_083323.1     53083558   --.--.-.--C---.---.---.-.---.-.----.----.-----.-.-.----.----  53083573   [44 indels / deletion / frameshift / exon_1]</w:t>
      </w:r>
    </w:p>
    <w:p>
      <w:r>
        <w:t>NC_083323.1     27615486   --.--.-.--C---.---.---.-.---.-.----.----.-----.-.-.----.----  27615471   [44 indels / deletion / frameshift / exon_1]</w:t>
      </w:r>
    </w:p>
    <w:p>
      <w:r>
        <w:t>NC_083323.1     59917630   --.--.-.--C---.---.---.-.---.-.----.----.-----.-.-.----.----  59917645   [44 indels / deletion / frameshift / exon_1]</w:t>
      </w:r>
    </w:p>
    <w:p>
      <w:r>
        <w:t>NC_083323.1     7224741    --.G-.-.--C---.---.---.-.---.-.----.----.-----.-.-.----.----  7224725   [43 indels / deletion / frameshift / exon_1]</w:t>
      </w:r>
    </w:p>
    <w:p>
      <w:r>
        <w:t>NC_083323.1     7353832    --.--.-.--C---.---.---.-.---.-.----.----.-----.-.-.----.----  7353817   [44 indels / deletion / frameshift / exon_1]</w:t>
      </w:r>
    </w:p>
    <w:p>
      <w:r>
        <w:t>NC_083323.1     102250084  --.--.-.--C---.---.---.-.---G-C----.----.-----.-.-.----.----  102250099   [44 indels / deletion / frameshift / exon_1]</w:t>
      </w:r>
    </w:p>
    <w:p>
      <w:r>
        <w:t>NC_083323.1     81188102   --.--.-.--C---.---.---.-.---.-.----.----.-----.-.-.----.----  81188117   [44 indels / deletion / frameshift / exon_1]</w:t>
      </w:r>
    </w:p>
    <w:p>
      <w:r>
        <w:t>NC_083323.1     25267138   --.--.-.--C---.---.---.-A---.-.----.----T-----.-.-.----.----  25267153   [44 indels / deletion / frameshift / exon_1]</w:t>
      </w:r>
    </w:p>
    <w:p>
      <w:r>
        <w:t>NC_083323.1     48370070   --.--.-.--C---.---.---.-A---.-.----.----.-----.-.-.----.----  48370055   [44 indels / deletion / frameshift / exon_1]</w:t>
      </w:r>
    </w:p>
    <w:p>
      <w:r>
        <w:t>NC_083323.1     39190618   --.--.-.--C---.---.---.-.---.-.----.----.-----.-.-.----.----  39190603   [44 indels / deletion / frameshift / exon_1]</w:t>
      </w:r>
    </w:p>
    <w:p>
      <w:r>
        <w:t>NC_083323.1     6654395    --.--.-.--C---.---.---.-.---.-.----.----.-----.-.-.----.----  6654410   [44 indels / deletion / frameshift / exon_1]</w:t>
      </w:r>
    </w:p>
    <w:p>
      <w:r>
        <w:t>NC_083323.1     63089910   --.--.-.--C---.---.---.-.---.-.----.----.-----.-.-.----.----  63089925   [44 indels / deletion / frameshift / exon_1]</w:t>
      </w:r>
    </w:p>
    <w:p>
      <w:r>
        <w:t>NC_083323.1     98372134   --.--.-.--C---.---.---.-.---.-.----.----.-----.-.-.----.----  98372149   [44 indels / deletion / frameshift / exon_1]</w:t>
      </w:r>
    </w:p>
    <w:p>
      <w:r>
        <w:t>NC_083323.1     93806285   --.--.-.--C---.---.---G-.---.-.----.----.-----.-.-.----.----  93806300   [44 indels / deletion / frameshift / exon_1]</w:t>
      </w:r>
    </w:p>
    <w:p>
      <w:r>
        <w:t>NC_083323.1     7438651    --.--.-.--C---.---.---.-.---.-G----.----.-----.-.-.----.----  7438666   [44 indels / deletion / frameshift / exon_1]</w:t>
      </w:r>
    </w:p>
    <w:p>
      <w:r>
        <w:t>NC_083323.1     56946460   --.--.-.--C---.---.---.-.---.-.----.----.-----.-.-.----.----  56946475   [44 indels / deletion / frameshift / exon_1]</w:t>
      </w:r>
    </w:p>
    <w:p>
      <w:r>
        <w:t>NC_083323.1     66515939   --.--.-.--C---.---.---.-.---.-.----G----.-----.-.-.----.----  66515954   [44 indels / deletion / frameshift / exon_1]</w:t>
      </w:r>
    </w:p>
    <w:p>
      <w:r>
        <w:t>NC_083323.1     99965853   --.--.-.--C---.---.---.-.---T-.----.----.-----.-.-.----.----  99965868   [44 indels / deletion / frameshift / exon_1]</w:t>
      </w:r>
    </w:p>
    <w:p>
      <w:r>
        <w:t>NC_083323.1     31507242   --.--.-.--C---.---.---.-.---.-.----T----.-----.-.-.----.----  31507257   [44 indels / deletion / frameshift / exon_1]</w:t>
      </w:r>
    </w:p>
    <w:p>
      <w:r>
        <w:t>NC_083323.1     39966352   --.--.-.--C---.---G---.-.---.-.----.----.-----.-.-.----.----  39966367   [44 indels / deletion / frameshift / exon_1]</w:t>
      </w:r>
    </w:p>
    <w:p>
      <w:r>
        <w:t>NC_083323.1     53394284   --.--.-.--C---.---.---.-.---.-.----.----.-----.-.-.----.----  53394269   [44 indels / deletion / frameshift / exon_1]</w:t>
      </w:r>
    </w:p>
    <w:p>
      <w:r>
        <w:t>NC_083323.1     40709139   --.G-.-.--C---.---.---C-.---.-.----.----.-----.-.-T----G----  40709123   [43 indels / deletion / frameshift / exon_1]</w:t>
      </w:r>
    </w:p>
    <w:p>
      <w:r>
        <w:t>NC_083323.1     58961424   --.--.-.--C---.---.---.-A---.-.----.----.-----.-.-.----.----  58961439   [44 indels / deletion / frameshift / exon_1]</w:t>
      </w:r>
    </w:p>
    <w:p>
      <w:r>
        <w:t>NC_083323.1     25761124   --.--.-.--C---.---.---.-.---.-.----.----.-----.-.-.---------  25761138   [45 indels / deletion / frame preservation / exon_1]</w:t>
      </w:r>
    </w:p>
    <w:p>
      <w:r>
        <w:t>NC_083323.1     57900724   --.--.-A--C---.---.---.-.---.-.----.----.-----.-.-.----.----  57900739   [44 indels / deletion / frameshift / exon_1]</w:t>
      </w:r>
    </w:p>
    <w:p>
      <w:r>
        <w:t>NC_083323.1     2966190    --.--.-.--C---.---G---.-.---.-.----.----.-----.-.-.----.----  2966205   [44 indels / deletion / frameshift / exon_1]</w:t>
      </w:r>
    </w:p>
    <w:p>
      <w:r>
        <w:t>NC_083323.1     46128519   --.--.-.--C---.---.---.-.---.-.----.----.-----.-.-.----.----  46128534   [44 indels / deletion / frameshift / exon_1]</w:t>
      </w:r>
    </w:p>
    <w:p>
      <w:r>
        <w:t>NC_083323.1     93221816   --.--.-.--C---.---.---.-.---.-.----.----.-----.-.-.----.----  93221801   [44 indels / deletion / frameshift / exon_1]</w:t>
      </w:r>
    </w:p>
    <w:p>
      <w:r>
        <w:t>NC_083323.1     34763331   --.--.-.--C---.---.---.-.---.-.----.----.-----.-.-.----.----  34763346   [44 indels / deletion / frameshift / exon_1]</w:t>
      </w:r>
    </w:p>
    <w:p>
      <w:r>
        <w:t>NC_083323.1     6357807    --.--.-.--C---.---.---.-.---.-.----.----.-----.-.-.----.----  6357822   [44 indels / deletion / frameshift / exon_1]</w:t>
      </w:r>
    </w:p>
    <w:p>
      <w:r>
        <w:t>NC_083323.1     18812071   --.--.-.--C---.---.---.-.---.-.----.----.-----.-.-.----.----  18812086   [44 indels / deletion / frameshift / exon_1]</w:t>
      </w:r>
    </w:p>
    <w:p>
      <w:r>
        <w:t>NC_083323.1     5111326    --.--.-.--C---.---.---.-.---.-.----.----.-----.-.-.----.----  5111341   [44 indels / deletion / frameshift / exon_1]</w:t>
      </w:r>
    </w:p>
    <w:p>
      <w:r>
        <w:t>NC_083323.1     14828325   --.G-.-.--C---.---.---.-A---.-.----.----.-----.-.-.----.----  14828309   [43 indels / deletion / frameshift / exon_1]</w:t>
      </w:r>
    </w:p>
    <w:p>
      <w:r>
        <w:t>NC_083323.1     13955570   --.--.-.--C---.---.---.-.---T-.----.----.-----.-.-.----.----  13955555   [44 indels / deletion / frameshift / exon_1]</w:t>
      </w:r>
    </w:p>
    <w:p>
      <w:r>
        <w:t>NC_083323.1     4538458    --.----.----------------.---.-G----.----T-----A-.-G----.----  4538468   [49 indels / deletion / frameshift / exon_1]</w:t>
      </w:r>
    </w:p>
    <w:p>
      <w:r>
        <w:t>NC_083323.1     56950541   --.--.-.--C---.---.---.-.---.-.----.----.-----.-.-.----.----  56950556   [44 indels / deletion / frameshift / exon_1]</w:t>
      </w:r>
    </w:p>
    <w:p>
      <w:r>
        <w:t>NC_083323.1     89895952   --.--.-.--C---.---.---.-.---.-.----T----.-----.-.-.----C----  89895967   [44 indels / deletion / frameshift / exon_1]</w:t>
      </w:r>
    </w:p>
    <w:p>
      <w:r>
        <w:t>NC_083323.1     17100370   --.--.-.--C---.---.---.-.---.-.----.----.-----.-.-.----.----  17100355   [44 indels / deletion / frameshift / exon_1]</w:t>
      </w:r>
    </w:p>
    <w:p>
      <w:r>
        <w:t>NC_083323.1     9984876    --.--.-.--C---.---.---.-.---.-.----.----.-----.-.-.----.----  9984861   [44 indels / deletion / frameshift / exon_1]</w:t>
      </w:r>
    </w:p>
    <w:p>
      <w:r>
        <w:t>NC_083323.1     14845522   --.--.-.--C---.---.---.-.---.-.----.----.-----.-C-.----.----  14845537   [44 indels / deletion / frameshift / exon_1]</w:t>
      </w:r>
    </w:p>
    <w:p>
      <w:r>
        <w:t>NC_083323.1     96755417   --.--.-A--C---.---.---.-T---.-.----.----.-----.-.-----------  96755404   [46 indels / deletion / frameshift / exon_1]</w:t>
      </w:r>
    </w:p>
    <w:p>
      <w:r>
        <w:t>NC_083323.1     57874136   --.--.-.--C---.---.---.-.---.-.----.----.-----.-.-.----.----  57874121   [44 indels / deletion / frameshift / exon_1]</w:t>
      </w:r>
    </w:p>
    <w:p>
      <w:r>
        <w:t>NC_083323.1     63158724   --.--.-A--C---.---.---.-.---.-.----.----.-----.-.-.----.----  63158739   [44 indels / deletion / frameshift / exon_1]</w:t>
      </w:r>
    </w:p>
    <w:p>
      <w:r>
        <w:t>NC_083323.1     65008438   --.A-.-.--C---.---.---.-.---.-.----.----T-----.-G-.----.----  65008454   [43 indels / deletion / frameshift / exon_1]</w:t>
      </w:r>
    </w:p>
    <w:p>
      <w:r>
        <w:t>NC_083323.1     97541360   --.--.-A--C---.---.---.-.---.-.----.----.-----.-.-.----.----  97541375   [44 indels / deletion / frameshift / exon_1]</w:t>
      </w:r>
    </w:p>
    <w:p>
      <w:r>
        <w:t>NC_083323.1     94649316   --.--.-.--A---.---.---.-.---.-.----.----.-----.-.-.----.----  94649301   [44 indels / deletion / frameshift / exon_1]</w:t>
      </w:r>
    </w:p>
    <w:p>
      <w:r>
        <w:t>NC_083323.1     59721364   --.T-.-.--C---.---.---.-.---.-C----.----.-----.-.-.----.----  59721380   [43 indels / deletion / frameshift / exon_1]</w:t>
      </w:r>
    </w:p>
    <w:p>
      <w:r>
        <w:t>NC_083323.1     17066012   --AA-.-A--C---.---.---.-.---.-.----.----.-----.-.-.----.----  17065996   [43 indels / deletion / frameshift / exon_1]</w:t>
      </w:r>
    </w:p>
    <w:p>
      <w:r>
        <w:t>NC_083323.1     50596124   --.G-.-.--C---.---.---.-.---.-.----.----.-----.-.-.----.----  50596108   [43 indels / deletion / frameshift / exon_1]</w:t>
      </w:r>
    </w:p>
    <w:p>
      <w:r>
        <w:t>NC_083323.1     52287529   --.--.-.--C---.---.---.-.---.-.----.----.-----.-.-.----.----  52287514   [44 indels / deletion / frameshift / exon_1]</w:t>
      </w:r>
    </w:p>
    <w:p>
      <w:r>
        <w:t>NC_083323.1     81579480   --.--.-.--C---.---.---G-.---.-.----.----.-----.-.-.----.----  81579495   [44 indels / deletion / frameshift / exon_1]</w:t>
      </w:r>
    </w:p>
    <w:p>
      <w:r>
        <w:t>NC_083323.1     6781683    --.--.-A--C---.---.---G-.---.-.----.----.-----.-.-.----.----  6781698   [44 indels / deletion / frameshift / exon_1]</w:t>
      </w:r>
    </w:p>
    <w:p>
      <w:r>
        <w:t>NC_083323.1     76792931   --.--.-.--C---.---.---.-.---G-.----.----.-----.-C-T----.----  76792916   [44 indels / deletion / frameshift / exon_1]</w:t>
      </w:r>
    </w:p>
    <w:p>
      <w:r>
        <w:t>NC_083323.1     24480706   --.----.--.---.---C---.-----.-.----.----.-----.-------------  24480696   [49 indels / deletion / frameshift / exon_1]</w:t>
      </w:r>
    </w:p>
    <w:p>
      <w:r>
        <w:t>NC_083323.1     8410959    --.--.-A--C---.---.---.-.---.-.----T----.-----.-.-.----.----  8410944   [44 indels / deletion / frameshift / exon_1]</w:t>
      </w:r>
    </w:p>
    <w:p>
      <w:r>
        <w:t>NC_083323.1     63207587   --.--.-.--C---.---.---.-.---.-.----.----.-----.-.-.----.----  63207602   [44 indels / deletion / frameshift / exon_1]</w:t>
      </w:r>
    </w:p>
    <w:p>
      <w:r>
        <w:t>NC_083323.1     41120085   --.A-.-.--C---.---.---.-.---.-.----.----.-----.-.-.----.----  41120101   [43 indels / deletion / frameshift / exon_1]</w:t>
      </w:r>
    </w:p>
    <w:p>
      <w:r>
        <w:t>NC_083323.1     47826465   --.--.-.--C---.---.---.-.---.-.----.----.-----.-.-.----.----  47826480   [44 indels / deletion / frameshift / exon_1]</w:t>
      </w:r>
    </w:p>
    <w:p>
      <w:r>
        <w:t>NC_083323.1     62837812   --.--.-.--C---.---.---.-.---.-.----.----.-----.-.-.----.----  62837827   [44 indels / deletion / frameshift / exon_1]</w:t>
      </w:r>
    </w:p>
    <w:p>
      <w:r>
        <w:t>NC_083323.1     13261785   --.--.-.--C---.---G---.-.---.-.----.----.-----.-T-.----T----  13261770   [44 indels / deletion / frameshift / exon_1]</w:t>
      </w:r>
    </w:p>
    <w:p>
      <w:r>
        <w:t>NC_083323.1     64075415   --.--.-.--C---.---.---.-.---.-.----.----T-----.-.-T----G----  64075430   [44 indels / deletion / frameshift / exon_1]</w:t>
      </w:r>
    </w:p>
    <w:p>
      <w:r>
        <w:t>NC_083323.1     93867668   --.--.-A--C---.---.---.-.---.-.----.----.-----.-.-.----.----  93867683   [44 indels / deletion / frameshift / exon_1]</w:t>
      </w:r>
    </w:p>
    <w:p>
      <w:r>
        <w:t>NC_083323.1     33972342   --.--.-.--C---.---.---.-.---.-.----.----.-----.-.-.----.----  33972327   [44 indels / deletion / frameshift / exon_1]</w:t>
      </w:r>
    </w:p>
    <w:p>
      <w:r>
        <w:t>NC_083323.1     95249919   --.--.-C--C---.---.---.-.---.-.----.----.-----.-.-.----.----  95249904   [44 indels / deletion / frameshift / exon_1]</w:t>
      </w:r>
    </w:p>
    <w:p>
      <w:r>
        <w:t>NC_083323.1     9578752    --.--.-.--.---.---.---.-.---.-.----.----.-----.-.-.----.----  9578737   [44 indels / deletion / frameshift / exon_1]</w:t>
      </w:r>
    </w:p>
    <w:p>
      <w:r>
        <w:t>NC_083323.1     16200463   --.--.-.--C---.---.---.-.---.-.----.----T-----.-.-.----.----  16200448   [44 indels / deletion / frameshift / exon_1]</w:t>
      </w:r>
    </w:p>
    <w:p>
      <w:r>
        <w:t>NC_083323.1     95601119   --.--.-.--C---.---.---.G.---.-.----.----.-----.-.-.----.----  95601103   [43 indels / deletion / frameshift / exon_1]</w:t>
      </w:r>
    </w:p>
    <w:p>
      <w:r>
        <w:t>NC_083323.1     88945587   --.G-.-.--C---A---.GGT.G.---.-.----.----.-----.-.-.----.----  88945567   [39 indels / deletion / frame preservation / exon_1]</w:t>
      </w:r>
    </w:p>
    <w:p>
      <w:r>
        <w:t>NC_083323.1     101027385  --.--.-.--C---.---.---.-.---C-.----.----.-----.-.-.----C----  101027370   [44 indels / deletion / frameshift / exon_1]</w:t>
      </w:r>
    </w:p>
    <w:p>
      <w:r>
        <w:t>NC_083323.1     32714908   --.GG.-.--.---.---.---.-.---.-.----.----.-----.-.-.----.----  32714891   [42 indels / deletion / frame preservation / exon_1]</w:t>
      </w:r>
    </w:p>
    <w:p>
      <w:r>
        <w:t>NC_083323.1     98072753   --.--.-.--C---.---T---.-.---.-.----.----.-----.-.-.----.----  98072738   [44 indels / deletion / frameshift / exon_1]</w:t>
      </w:r>
    </w:p>
    <w:p>
      <w:r>
        <w:t>NC_083323.1     21000043   --.G-.-.--.---.---.---.-.---.-.----.----.-----.-.-.----.----  21000027   [43 indels / deletion / frameshift / exon_1]</w:t>
      </w:r>
    </w:p>
    <w:p>
      <w:r>
        <w:t>NC_083323.1     11986192   --.--.-.--.---.---.---.-.---.-.----.----.-----.-.-.----.----  11986177   [44 indels / deletion / frameshift / exon_1]</w:t>
      </w:r>
    </w:p>
    <w:p>
      <w:r>
        <w:t>NC_083323.1     32707162   --.                                                           32707162   [2 indels / deletion / frameshift / exon_1]</w:t>
      </w:r>
    </w:p>
    <w:p>
      <w:r>
        <w:t>NC_083323.1     25386559   --.G-.-.--C---.---.---.-.---.-.----.----.-----.-.-.----.----  25386543   [43 indels / deletion / frameshift / exon_1]</w:t>
      </w:r>
    </w:p>
    <w:p>
      <w:r>
        <w:t>NC_083323.1     80897879   --.--.-A--C---.---.---.-.---.-.----.----.-----.-G-.----.----  80897894   [44 indels / deletion / frameshift / exon_1]</w:t>
      </w:r>
    </w:p>
    <w:p>
      <w:r>
        <w:t>NC_083323.1     96422474   --.G-.-A--C---.-------.-.---.-.----.----.-----.-C-.----.----  96422489   [44 indels / deletion / frameshift / exon_1]</w:t>
      </w:r>
    </w:p>
    <w:p>
      <w:r>
        <w:t>NC_083323.1     95539079   --.C-.-A--C---.---.---.-.---.-.----.----.                     95539067   [28 indels / deletion / frameshift / exon_1]</w:t>
      </w:r>
    </w:p>
    <w:p>
      <w:r>
        <w:t>NC_083323.1     7808486    --.--.-A--C---.---.---.-.---.-.----.----.-----.-.-.----.----  7808501   [44 indels / deletion / frameshift / exon_1]</w:t>
      </w:r>
    </w:p>
    <w:p>
      <w:r>
        <w:t>NC_083323.1     102213761  --.G-.-A--C---.---T---.-.---.-.----.----.-----.-G-.----.----  102213777   [43 indels / deletion / frameshift / exon_1]</w:t>
      </w:r>
    </w:p>
    <w:p>
      <w:r>
        <w:t>NC_083323.1     25671579   --.G-.-A--C---.---.---.G.---.-.----.----.-----.-.-.----.----  25671562   [42 indels / deletion / frame preservation / exon_1]</w:t>
      </w:r>
    </w:p>
    <w:p>
      <w:r>
        <w:t>NC_083323.1     102281221  --.G-.-.--C---.---.-----.---.-.----.----.                     102281232   [29 indels / deletion / frameshift / exon_1]</w:t>
      </w:r>
    </w:p>
    <w:p>
      <w:r>
        <w:t>NC_083323.1     82471313   --.--.-A--C---.---.---.-.---.-.----.----.-----.-.-.----.----  82471298   [44 indels / deletion / frameshift / exon_1]</w:t>
      </w:r>
    </w:p>
    <w:p>
      <w:r>
        <w:t>NC_083323.1     95548094   --.                                                           95548094   [2 indels / deletion / frameshift / exon_1]</w:t>
      </w:r>
    </w:p>
    <w:p>
      <w:r>
        <w:t>NC_083323.1     4664544    --.--.------------.---.-.---.-.----.----.-----.-.-.----G----  4664556   [47 indels / deletion / frameshift / exon_1]</w:t>
      </w:r>
    </w:p>
    <w:p>
      <w:r>
        <w:t>NC_083323.1     82285422   --.--.-A--C---.-------.-.---.-.----.----.-----.-G-.----G----  82285408   [45 indels / deletion / frame preservation / exon_1]</w:t>
      </w:r>
    </w:p>
    <w:p>
      <w:r>
        <w:t>NC_083323.1     62498827   --.--.-A--C---.---.---.-.---.-.----.----.-----.-.-.----.----  62498812   [44 indels / deletion / frameshift / exon_1]</w:t>
      </w:r>
    </w:p>
    <w:p>
      <w:r>
        <w:t>NC_083326.1     76572458   --.--.-.--G---.---.---.-.---.-.----.----.-----.-.-.----G----  76572443   [44 indels / deletion / frameshift / exon_1]</w:t>
      </w:r>
    </w:p>
    <w:p>
      <w:r>
        <w:t>NC_083326.1     10281338   --.--.-.--C---.---.---.-.---.-.----.----.-----.-.-.----.----  10281353   [44 indels / deletion / frameshift / exon_1]</w:t>
      </w:r>
    </w:p>
    <w:p>
      <w:r>
        <w:t>NC_083326.1     18364720   --.--.-.--C---.---.---.-.---.-.----.----.-----.-.-.----.----  18364735   [44 indels / deletion / frameshift / exon_1]</w:t>
      </w:r>
    </w:p>
    <w:p>
      <w:r>
        <w:t>NC_083326.1     74854805   --.--.-.--C---.---.---.-.---.-C----.----.-----.-.-.----.----  74854820   [44 indels / deletion / frameshift / exon_1]</w:t>
      </w:r>
    </w:p>
    <w:p>
      <w:r>
        <w:t>NC_083326.1     10638077   --.G-.-.--C---.---.---.-.---.-.----.----.-----.-.-.----.----  10638061   [43 indels / deletion / frameshift / exon_1]</w:t>
      </w:r>
    </w:p>
    <w:p>
      <w:r>
        <w:t>NC_083326.1     81900540   --.--.-.--C---.---.---.-.---.-.----.----.-----.-.-.----.----  81900555   [44 indels / deletion / frameshift / exon_1]</w:t>
      </w:r>
    </w:p>
    <w:p>
      <w:r>
        <w:t>NC_083326.1     74234178   --.--.-.--C---.---.---.-.---.-.----.----.-----T-.-.----.----  74234163   [44 indels / deletion / frameshift / exon_1]</w:t>
      </w:r>
    </w:p>
    <w:p>
      <w:r>
        <w:t>NC_083326.1     57236765   --.--.-.--C---.---.---.-.---.-.----.----.-----.-.-.----.----  57236780   [44 indels / deletion / frameshift / exon_1]</w:t>
      </w:r>
    </w:p>
    <w:p>
      <w:r>
        <w:t>NC_083326.1     77383381   --.G-.-.--C---.---.---.-.---.-.----.----.-----.-.-.----.----  77383365   [43 indels / deletion / frameshift / exon_1]</w:t>
      </w:r>
    </w:p>
    <w:p>
      <w:r>
        <w:t>NC_083326.1     17408388   --.--.A.--C---.---.---.-.---.-.----.----.-----.-.-.----.----  17408372   [43 indels / deletion / frameshift / exon_1]</w:t>
      </w:r>
    </w:p>
    <w:p>
      <w:r>
        <w:t>NC_083326.1     89127676   --.G-.-.--C---.---.---.-.---.-CG---.----.-----.-.-.----.----  89127693   [42 indels / deletion / frame preservation / exon_1]</w:t>
      </w:r>
    </w:p>
    <w:p>
      <w:r>
        <w:t>NC_083326.1     40332609   --.--.-.--C---.---.---.-.---.-.----.----.-----.-.-.----.----  40332624   [44 indels / deletion / frameshift / exon_1]</w:t>
      </w:r>
    </w:p>
    <w:p>
      <w:r>
        <w:t>NC_083326.1     52572365   --.G-.-A--C---.---.---.-.---.-.----.----.-----.-.-.----G----  52572349   [43 indels / deletion / frameshift / exon_1]</w:t>
      </w:r>
    </w:p>
    <w:p>
      <w:r>
        <w:t>NC_083326.1     59348429   --.--.-.--C---.---.---G-.---.-.----.----.-----.-.-.----.----  59348444   [44 indels / deletion / frameshift / exon_1]</w:t>
      </w:r>
    </w:p>
    <w:p>
      <w:r>
        <w:t>NC_083326.1     44928817   --.G-.-.--C---.---.---.-.---.T.----.----.-----.-.-.----.----  44928834   [42 indels / deletion / frame preservation / exon_1]</w:t>
      </w:r>
    </w:p>
    <w:p>
      <w:r>
        <w:t>NC_083326.1     38848760   --.--.-.--C---.---.---.-.---.-.----.----.-----.-.-.----.----  38848775   [44 indels / deletion / frameshift / exon_1]</w:t>
      </w:r>
    </w:p>
    <w:p>
      <w:r>
        <w:t>NC_083326.1     46987737   --.A-.-.--C---.---.---.-.---.-.----.----.-----.-.-.----.----  46987753   [43 indels / deletion / frameshift / exon_1]</w:t>
      </w:r>
    </w:p>
    <w:p>
      <w:r>
        <w:t>NC_083326.1     79062750   --.G-.-.--C---.---G---.-.---.-.----G----.-----.-.-.----.----  79062734   [43 indels / deletion / frameshift / exon_1]</w:t>
      </w:r>
    </w:p>
    <w:p>
      <w:r>
        <w:t>NC_083326.1     36770794   --.A-.-.--C---.---.---.-.---.-.----.----.-----.-.-.----.----  36770810   [43 indels / deletion / frameshift / exon_1]</w:t>
      </w:r>
    </w:p>
    <w:p>
      <w:r>
        <w:t>NC_083326.1     62092335   --.G-.-.--C---.---.---.-.---.-.----.----.-----.-.-.----.----  62092319   [43 indels / deletion / frameshift / exon_1]</w:t>
      </w:r>
    </w:p>
    <w:p>
      <w:r>
        <w:t>NC_083326.1     12738164   --.G-.-.--C---.---.---.-.---.-.----.----T-----.-.-.----.----  12738148   [43 indels / deletion / frameshift / exon_1]</w:t>
      </w:r>
    </w:p>
    <w:p>
      <w:r>
        <w:t>NC_083326.1     73766846   --.--.-.--C---.---.---.-.---.-.----.----.-----.-.-.----.----  73766861   [44 indels / deletion / frameshift / exon_1]</w:t>
      </w:r>
    </w:p>
    <w:p>
      <w:r>
        <w:t>NC_083326.1     89658340   --.--.-.--C---.---.---.-.---.-.----.----.-----.-.-.----.----  89658355   [44 indels / deletion / frameshift / exon_1]</w:t>
      </w:r>
    </w:p>
    <w:p>
      <w:r>
        <w:t>NC_083326.1     82179056   --.G-.-.--.---.---.---.-.---.-.----.----.-----.-.-.----.----  82179040   [43 indels / deletion / frameshift / exon_1]</w:t>
      </w:r>
    </w:p>
    <w:p>
      <w:r>
        <w:t>NC_083326.1     33420361   --.G-.-.--C---.---.---.-.---.-.----.----A-----.-.-.----.----  33420345   [43 indels / deletion / frameshift / exon_1]</w:t>
      </w:r>
    </w:p>
    <w:p>
      <w:r>
        <w:t>NC_083326.1     41777980   --.--.-.--C---.---.---.-.---.-.----.----.-----.-.-A----.----  41777995   [44 indels / deletion / frameshift / exon_1]</w:t>
      </w:r>
    </w:p>
    <w:p>
      <w:r>
        <w:t>NC_083326.1     22224954   --.--.-.--C---.---.---.-.---.-.----.----.-----.-.-.----.----  22224969   [44 indels / deletion / frameshift / exon_1]</w:t>
      </w:r>
    </w:p>
    <w:p>
      <w:r>
        <w:t>NC_083326.1     46928498   --.--.-.--C---.---.---C-.---.-.----.----.-----.-.-.----.----  46928513   [44 indels / deletion / frameshift / exon_1]</w:t>
      </w:r>
    </w:p>
    <w:p>
      <w:r>
        <w:t>NC_083326.1     83798738   --.--.-.--C---.---.---.-.---.-.----.----A-----.-.-T----.----  83798723   [44 indels / deletion / frameshift / exon_1]</w:t>
      </w:r>
    </w:p>
    <w:p>
      <w:r>
        <w:t>NC_083326.1     11750767   --.--.-.--C---.---.---.-.---.-.----.----.-----.-.-.----G----  11750782   [44 indels / deletion / frameshift / exon_1]</w:t>
      </w:r>
    </w:p>
    <w:p>
      <w:r>
        <w:t>NC_083326.1     60350628   --.--.-.--C---.---.---.-.---.-.----.----.-----.-.-.----.----  60350643   [44 indels / deletion / frameshift / exon_1]</w:t>
      </w:r>
    </w:p>
    <w:p>
      <w:r>
        <w:t>NC_083326.1     83646168   --.--.-.--C---.---G---.-.---.-.----.----.-----.-.-.----.----  83646183   [44 indels / deletion / frameshift / exon_1]</w:t>
      </w:r>
    </w:p>
    <w:p>
      <w:r>
        <w:t>NC_083326.1     7876258    --.--.-.--C---.---.---.-.---.-.----.----.-----.-.-.----.----  7876273   [44 indels / deletion / frameshift / exon_1]</w:t>
      </w:r>
    </w:p>
    <w:p>
      <w:r>
        <w:t>NC_083326.1     13987874   --.--.-.--C---.---.---G-.---.-.----.----.-----.-.-.----.----  13987889   [44 indels / deletion / frameshift / exon_1]</w:t>
      </w:r>
    </w:p>
    <w:p>
      <w:r>
        <w:t>NC_083326.1     68029321   --.--.-.--C---.---.---G-.---.-.----.----.-----.-.-.----.----  68029336   [44 indels / deletion / frameshift / exon_1]</w:t>
      </w:r>
    </w:p>
    <w:p>
      <w:r>
        <w:t>NC_083326.1     82351459   --.--.-.--C---.---G---.-.---.-.----.----.-----.-.-.----.----  82351474   [44 indels / deletion / frameshift / exon_1]</w:t>
      </w:r>
    </w:p>
    <w:p>
      <w:r>
        <w:t>NC_083326.1     64770995   --.--.-.--C---.---.---.-.---.-.----.----.-----.-.-T----.----  64771010   [44 indels / deletion / frameshift / exon_1]</w:t>
      </w:r>
    </w:p>
    <w:p>
      <w:r>
        <w:t>NC_083326.1     62132439   --.--.-.--C---.---.---.-.---.-.----.----.-----.-.-.----.----  62132454   [44 indels / deletion / frameshift / exon_1]</w:t>
      </w:r>
    </w:p>
    <w:p>
      <w:r>
        <w:t>NC_083326.1     21931572   --.--.-.--.---A---.---.-.---.-.----.----.-----.-.-T----G----  21931557   [44 indels / deletion / frameshift / exon_1]</w:t>
      </w:r>
    </w:p>
    <w:p>
      <w:r>
        <w:t>NC_083326.1     3461397    --.--.-.--C---.---.---.-.---.-.----.----.-----.-.-.----.----  3461412   [44 indels / deletion / frameshift / exon_1]</w:t>
      </w:r>
    </w:p>
    <w:p>
      <w:r>
        <w:t>NC_083326.1     49792622   --.--.-.--C---.---.---.-.---.-.----.----T-----.-.-.----.----  49792637   [44 indels / deletion / frameshift / exon_1]</w:t>
      </w:r>
    </w:p>
    <w:p>
      <w:r>
        <w:t>NC_083326.1     8770599    --.--.-C--C---.---.---.-.---.-.----.----.-----.-.-.----.----  8770584   [44 indels / deletion / frameshift / exon_1]</w:t>
      </w:r>
    </w:p>
    <w:p>
      <w:r>
        <w:t>NC_083326.1     76743957   --.--.-.--C---.---.---.-.---.-.----.----.-----.-.-T----.----  76743972   [44 indels / deletion / frameshift / exon_1]</w:t>
      </w:r>
    </w:p>
    <w:p>
      <w:r>
        <w:t>NC_083326.1     1220174    --.--.-.--C---.---.---.-.---.-.----.----.-----.-.-.----.----  1220189   [44 indels / deletion / frameshift / exon_1]</w:t>
      </w:r>
    </w:p>
    <w:p>
      <w:r>
        <w:t>NC_083326.1     9291586    --.--.-.--G---.---.---.-.---.-.----.----.-----.-.-.----.----  9291601   [44 indels / deletion / frameshift / exon_1]</w:t>
      </w:r>
    </w:p>
    <w:p>
      <w:r>
        <w:t>NC_083326.1     67808360   --.--.-.--C---.---.---.-.---.-.----.----.-----.-.-.----.----  67808375   [44 indels / deletion / frameshift / exon_1]</w:t>
      </w:r>
    </w:p>
    <w:p>
      <w:r>
        <w:t>NC_083326.1     86171766   --.--.-A--C---.---.---.-.---.-.----.----.-----.-.-.----.----  86171751   [44 indels / deletion / frameshift / exon_1]</w:t>
      </w:r>
    </w:p>
    <w:p>
      <w:r>
        <w:t>NC_083326.1     49865059   --.--.-.--C---.---G---G-.---.-.----.----.-----.-.-.----.----  49865074   [44 indels / deletion / frameshift / exon_1]</w:t>
      </w:r>
    </w:p>
    <w:p>
      <w:r>
        <w:t>NC_083326.1     82219767   --.--.-.--C---.---.---.-.---.-.----.----.-----.-.-.----.----  82219782   [44 indels / deletion / frameshift / exon_1]</w:t>
      </w:r>
    </w:p>
    <w:p>
      <w:r>
        <w:t>NC_083326.1     69832302   --.--.-A--C---.---.---.-.---.-.----.----.-----.-.-.----.----  69832317   [44 indels / deletion / frameshift / exon_1]</w:t>
      </w:r>
    </w:p>
    <w:p>
      <w:r>
        <w:t>NC_083326.1     64100674   --.--.-.--C---.---.---.-.---.-.----.----.-----.-.-T----.----  64100689   [44 indels / deletion / frameshift / exon_1]</w:t>
      </w:r>
    </w:p>
    <w:p>
      <w:r>
        <w:t>NC_083326.1     77216282   --.--.-.--C---.---.---.-.---.-.----.----.-----.-.-.----.----  77216297   [44 indels / deletion / frameshift / exon_1]</w:t>
      </w:r>
    </w:p>
    <w:p>
      <w:r>
        <w:t>NC_083326.1     25779937   --.--.-.--C---.---.---.-.---.-.----.----.-----.-.-.----.----  25779922   [44 indels / deletion / frameshift / exon_1]</w:t>
      </w:r>
    </w:p>
    <w:p>
      <w:r>
        <w:t>NC_083326.1     38111274   --.--.-.--C---.---.---.-.---.-.----.----.-----.-.-.----.----  38111289   [44 indels / deletion / frameshift / exon_1]</w:t>
      </w:r>
    </w:p>
    <w:p>
      <w:r>
        <w:t>NC_083326.1     43237198   --.--.-.--C---.---.---.-.---.-.----T----.-----.-.-.----.----  43237213   [44 indels / deletion / frameshift / exon_1]</w:t>
      </w:r>
    </w:p>
    <w:p>
      <w:r>
        <w:t>NC_083326.1     64337212   --.--.-A--C---.---.---.-.---.-.----.----G-----.-.-.----.----  64337197   [44 indels / deletion / frameshift / exon_1]</w:t>
      </w:r>
    </w:p>
    <w:p>
      <w:r>
        <w:t>NC_083326.1     66783188   --.--.-.--C---.---.---.-.---.-.----.----.-----.-.-.----.----  66783203   [44 indels / deletion / frameshift / exon_1]</w:t>
      </w:r>
    </w:p>
    <w:p>
      <w:r>
        <w:t>NC_083326.1     48009252   --.--.-.--C---.---.---.-.---.-.----.----.-----.-.-.----.----  48009267   [44 indels / deletion / frameshift / exon_1]</w:t>
      </w:r>
    </w:p>
    <w:p>
      <w:r>
        <w:t>NC_083326.1     46459735   --.--.-.--C---.---.---.-.---.-.----.----.-----.-.-.----.----  46459750   [44 indels / deletion / frameshift / exon_1]</w:t>
      </w:r>
    </w:p>
    <w:p>
      <w:r>
        <w:t>NC_083326.1     57202595   --.--.-.--C---.---G---.-.---.-.----.----.-----.-.-.----.----  57202580   [44 indels / deletion / frameshift / exon_1]</w:t>
      </w:r>
    </w:p>
    <w:p>
      <w:r>
        <w:t>NC_083326.1     11187029   --.--.-.--C---.---.---.-.---.-.----.----.-----.-.-.----.----  11187044   [44 indels / deletion / frameshift / exon_1]</w:t>
      </w:r>
    </w:p>
    <w:p>
      <w:r>
        <w:t>NC_083326.1     66976550   --.--.-.--C---.---.---.-.---.-.----.----.-----.-.-.----.----  66976565   [44 indels / deletion / frameshift / exon_1]</w:t>
      </w:r>
    </w:p>
    <w:p>
      <w:r>
        <w:t>NC_083326.1     76747300   --.--.-.--C---.---.---.-.---.-.----.----.-----.-.-A----G----  76747315   [44 indels / deletion / frameshift / exon_1]</w:t>
      </w:r>
    </w:p>
    <w:p>
      <w:r>
        <w:t>NC_083326.1     68462429   --.--.-.--C---.---.---.-.---.-.----.----.-----.-.-.----.----  68462414   [44 indels / deletion / frameshift / exon_1]</w:t>
      </w:r>
    </w:p>
    <w:p>
      <w:r>
        <w:t>NC_083326.1     86765502   --.G-.-.--C---.---.---.-.---.-.----.----.-----.-.-.----.----  86765486   [43 indels / deletion / frameshift / exon_1]</w:t>
      </w:r>
    </w:p>
    <w:p>
      <w:r>
        <w:t>NC_083326.1     72466392   --.G-.-.--C---.---.---.-.---G-.----.----.-----.-.-A----.----  72466376   [43 indels / deletion / frameshift / exon_1]</w:t>
      </w:r>
    </w:p>
    <w:p>
      <w:r>
        <w:t>NC_083326.1     36709918   --.--G-.--.GC-.---.---G-.---.-.----.----.-----T-G-.----.----  36709935   [42 indels / deletion / frame preservation / exon_1]</w:t>
      </w:r>
    </w:p>
    <w:p>
      <w:r>
        <w:t>NC_083326.1     40462039   --.--.-.--C---.---.---.-.---.-.----.----.-----.-.-.----.----  40462024   [44 indels / deletion / frameshift / exon_1]</w:t>
      </w:r>
    </w:p>
    <w:p>
      <w:r>
        <w:t>NC_083326.1     27867660   --.--.-.--C---.---.---.-.---.-.----.----.-----.-.-.----.----  27867645   [44 indels / deletion / frameshift / exon_1]</w:t>
      </w:r>
    </w:p>
    <w:p>
      <w:r>
        <w:t>NC_083326.1     76273176   --.--.-.--C---.---.---.-.---.-.----.----.-----.-.-.----.----  76273191   [44 indels / deletion / frameshift / exon_1]</w:t>
      </w:r>
    </w:p>
    <w:p>
      <w:r>
        <w:t>NC_083326.1     13874952   --.G-.-.--C---.---.---.-.---.-.----.----.-----.-.-.----.----  13874936   [43 indels / deletion / frameshift / exon_1]</w:t>
      </w:r>
    </w:p>
    <w:p>
      <w:r>
        <w:t>NC_083326.1     8271094    --.--.-.--C---.---.---.-.---.-.----.----.-----.-.-.----.----  8271109   [44 indels / deletion / frameshift / exon_1]</w:t>
      </w:r>
    </w:p>
    <w:p>
      <w:r>
        <w:t>NC_083326.1     12255669   --.--.-.--A---.---.---.-.---.-.----.----.-----.-.-.----.----  12255654   [44 indels / deletion / frameshift / exon_1]</w:t>
      </w:r>
    </w:p>
    <w:p>
      <w:r>
        <w:t>NC_083326.1     52153648   --.--.-.--C---.---.---.-.---.-.----.----.-----.-.-.----.----  52153663   [44 indels / deletion / frameshift / exon_1]</w:t>
      </w:r>
    </w:p>
    <w:p>
      <w:r>
        <w:t>NC_083326.1     41443894   --.--.-.--C---.---.---.-.---.-.----.----.-----.-.-.----.----  41443909   [44 indels / deletion / frameshift / exon_1]</w:t>
      </w:r>
    </w:p>
    <w:p>
      <w:r>
        <w:t>NC_083326.1     78867690   --.G-.-.--C---.---.---.-.---.-.----.----.-----.-.-.----.----  78867674   [43 indels / deletion / frameshift / exon_1]</w:t>
      </w:r>
    </w:p>
    <w:p>
      <w:r>
        <w:t>NC_083326.1     52130655   --.G-.-.--C---.---.---.-.---.-.----.----.-----.-.-.----.----  52130639   [43 indels / deletion / frameshift / exon_1]</w:t>
      </w:r>
    </w:p>
    <w:p>
      <w:r>
        <w:t>NC_083326.1     60282823   --.--.-.--C---.---.---G-.---T-.----T----.-----.-.-.----.----  60282838   [44 indels / deletion / frameshift / exon_1]</w:t>
      </w:r>
    </w:p>
    <w:p>
      <w:r>
        <w:t>NC_083326.1     82698913   --.--.-.--C---.---.---.-.---.-.----.----.-----.-.-.----.----  82698898   [44 indels / deletion / frameshift / exon_1]</w:t>
      </w:r>
    </w:p>
    <w:p>
      <w:r>
        <w:t>NC_083326.1     75793818   --.--.-.--C---.---.---.-.---.-.----.----.-----.-.-.----G----  75793803   [44 indels / deletion / frameshift / exon_1]</w:t>
      </w:r>
    </w:p>
    <w:p>
      <w:r>
        <w:t>NC_083326.1     64743731   --.G-.-.--C---.---.---.-.---.-.----.----.-----.-.-T----.----  64743715   [43 indels / deletion / frameshift / exon_1]</w:t>
      </w:r>
    </w:p>
    <w:p>
      <w:r>
        <w:t>NC_083326.1     51742429   --.G-.-.--C---.---.---.-.---.-.----.----.-----.-.-T----.----  51742413   [43 indels / deletion / frameshift / exon_1]</w:t>
      </w:r>
    </w:p>
    <w:p>
      <w:r>
        <w:t>NC_083326.1     68016293   --.G-.-.--C---.---.---.-.---.-.----.----.-----.-.-.----.----  68016277   [43 indels / deletion / frameshift / exon_1]</w:t>
      </w:r>
    </w:p>
    <w:p>
      <w:r>
        <w:t>NC_083326.1     67177852   --.--.-.--C---.---.---.-.---.-.----.----.-----.-.-.----.----  67177837   [44 indels / deletion / frameshift / exon_1]</w:t>
      </w:r>
    </w:p>
    <w:p>
      <w:r>
        <w:t>NC_083326.1     66899933   --.--.A.--C---.-------.-.---.-.----.----.-----.-.-.----.----  66899918   [44 indels / deletion / frameshift / exon_1]</w:t>
      </w:r>
    </w:p>
    <w:p>
      <w:r>
        <w:t>NC_083326.1     89346164                                                          .----  89346164   [4 indels / deletion / frameshift / exon_1]</w:t>
      </w:r>
    </w:p>
    <w:p>
      <w:r>
        <w:t>NC_083326.1     6212101    --.                                                           6212101   [2 indels / deletion / frameshift / exon_1]</w:t>
      </w:r>
    </w:p>
    <w:p>
      <w:r>
        <w:t>NC_083326.1     63358951   --.G-.-.--C---.---.---.-.---.-.----.----.-----.-.-.----.----  63358935   [43 indels / deletion / frameshift / exon_1]</w:t>
      </w:r>
    </w:p>
    <w:p>
      <w:r>
        <w:t>NC_083326.1     32120333   --.--.-.--.---.---.---.-.---.-.----.----.-----.-.-.----G----  32120318   [44 indels / deletion / frameshift / exon_1]</w:t>
      </w:r>
    </w:p>
    <w:p>
      <w:r>
        <w:t>NC_083326.1     83309805   --.--.-.--C---.---.---G-.---.-.----.----.-----.-.-.----.----  83309790   [44 indels / deletion / frameshift / exon_1]</w:t>
      </w:r>
    </w:p>
    <w:p>
      <w:r>
        <w:t>NC_083326.1     3864247    --.--.-A--.---.T--.---.-.---.-.                               3864237   [20 indels / deletion / frameshift / exon_1]</w:t>
      </w:r>
    </w:p>
    <w:p>
      <w:r>
        <w:t>NC_083326.1     19738252   --.--.-A--C---.---.---.-.---.-.----.----.-----.-.-.----.----  19738267   [44 indels / deletion / frameshift / exon_1]</w:t>
      </w:r>
    </w:p>
    <w:p>
      <w:r>
        <w:t>NC_083326.1     8303050    --.--.-.--C---.---.---.-.---.-.----.----.-----.               8303062   [34 indels / deletion / frameshift / exon_1]</w:t>
      </w:r>
    </w:p>
    <w:p>
      <w:r>
        <w:t>NC_083326.1     64027951   --.--.-A--C---.---.---.-C---.-.----T----.-----.-.-T----.----  64027966   [44 indels / deletion / frameshift / exon_1]</w:t>
      </w:r>
    </w:p>
    <w:p>
      <w:r>
        <w:t>NC_083326.1     57603762   --.--.-.--C---.---.---.-.---.-.----.----.-----.-.-.----.----  57603777   [44 indels / deletion / frameshift / exon_1]</w:t>
      </w:r>
    </w:p>
    <w:p>
      <w:r>
        <w:t>NC_083326.1     42673128   --.--.-A--C---.---.---.-.---.-.----.----.-----.-.-.----.----  42673143   [44 indels / deletion / frameshift / exon_1]</w:t>
      </w:r>
    </w:p>
    <w:p>
      <w:r>
        <w:t>NC_083326.1     74038045   --.--.-A--.---.-------.-.---.-.----.----.-----T-G-.----.----  74038031   [45 indels / deletion / frame preservation / exon_1]</w:t>
      </w:r>
    </w:p>
    <w:p>
      <w:r>
        <w:t>NC_083326.1     72954810   --.G-.-A--A---.---.---.-.---.-.----.----.                     72954822   [28 indels / deletion / frameshift / exon_1]</w:t>
      </w:r>
    </w:p>
    <w:p>
      <w:r>
        <w:t>NC_083326.1     64509014   --.--.-A--C---.-------.-.---.-.----.----.-----.-G-.----.----  64509000   [45 indels / deletion / frame preservation / exon_1]</w:t>
      </w:r>
    </w:p>
    <w:p>
      <w:r>
        <w:t>NC_083326.1     83650718   --.C-.-A--C---.---G-----.---.-.----.----.-----.-.-.----.----  83650733   [44 indels / deletion / frameshift / exon_1]</w:t>
      </w:r>
    </w:p>
    <w:p>
      <w:r>
        <w:t>NC_083326.1     83345406   --.--.-A--AC--.---.---.-.---.-.----.----.-----.-.-.----.----  83345390   [43 indels / deletion / frameshift / exon_1]</w:t>
      </w:r>
    </w:p>
    <w:p>
      <w:r>
        <w:t>NC_083326.1     78579484   --.--.-A--C---.---.---.-.---.-.----.----.-----.-.-.----.----  78579499   [44 indels / deletion / frameshift / exon_1]</w:t>
      </w:r>
    </w:p>
    <w:p>
      <w:r>
        <w:t>NC_083326.1     62861053   --.G-.-A--G---.---.---.-.---.-.----.----.-----.-G-T----G----  62861037   [43 indels / deletion / frameshift / exon_1]</w:t>
      </w:r>
    </w:p>
    <w:p>
      <w:r>
        <w:t>NC_083320.1     91893616   --.--.-.--C---.---.---.-.---.-.----.----.-----.-.-.----.----  91893631   [44 indels / deletion / frameshift / exon_1]</w:t>
      </w:r>
    </w:p>
    <w:p>
      <w:r>
        <w:t>NC_083320.1     7322101    --.--.-.--C---.---.---.-.---.-.----.----.-----.-.-.----.----  7322086   [44 indels / deletion / frameshift / exon_1]</w:t>
      </w:r>
    </w:p>
    <w:p>
      <w:r>
        <w:t>NC_083320.1     63880838   --.G-.-.--C---.---.---.-.---.-.----.----.-----.-.-.----.----  63880822   [43 indels / deletion / frameshift / exon_1]</w:t>
      </w:r>
    </w:p>
    <w:p>
      <w:r>
        <w:t>NC_083320.1     93850673   --A--.-.--A---.---.---.-.---.-.----.----.-----.-.-.----G----  93850658   [44 indels / deletion / frameshift / exon_1]</w:t>
      </w:r>
    </w:p>
    <w:p>
      <w:r>
        <w:t>NC_083320.1     15241367   --.--.-.--G---.---.---.-.---.-.----.----.-----.-.-T----.----  15241382   [44 indels / deletion / frameshift / exon_1]</w:t>
      </w:r>
    </w:p>
    <w:p>
      <w:r>
        <w:t>NC_083320.1     61082709   --.G-.-.--C---.---.---.-.---.-.----.----.-----.-.-.----.----  61082693   [43 indels / deletion / frameshift / exon_1]</w:t>
      </w:r>
    </w:p>
    <w:p>
      <w:r>
        <w:t>NC_083320.1     32913784   --.--.-.--C---.---.---.-.---.-.----.----.-----.-.-.----.----  32913799   [44 indels / deletion / frameshift / exon_1]</w:t>
      </w:r>
    </w:p>
    <w:p>
      <w:r>
        <w:t>NC_083320.1     82874784   --.--.-.--C---.---.---.-.---.-.----.----.-----.-.-.----.----  82874769   [44 indels / deletion / frameshift / exon_1]</w:t>
      </w:r>
    </w:p>
    <w:p>
      <w:r>
        <w:t>NC_083320.1     47705092   --.G-.-.--C---.---.---G-.---.-.----.----.-----.-.-.----.----  47705076   [43 indels / deletion / frameshift / exon_1]</w:t>
      </w:r>
    </w:p>
    <w:p>
      <w:r>
        <w:t>NC_083320.1     9108194    --.--.-.--C---.---.---.-.---.-.----.----.-----.-.-.----.----  9108209   [44 indels / deletion / frameshift / exon_1]</w:t>
      </w:r>
    </w:p>
    <w:p>
      <w:r>
        <w:t>NC_083320.1     26768094   --.G-.-.--C---.---.---.-.---.-.----.----.-----.-.-.----.----  26768078   [43 indels / deletion / frameshift / exon_1]</w:t>
      </w:r>
    </w:p>
    <w:p>
      <w:r>
        <w:t>NC_083320.1     114734817  --.G-.-A--C---.---.---.-.---.-.----.----.-----.-.-.----.----  114734801   [43 indels / deletion / frameshift / exon_1]</w:t>
      </w:r>
    </w:p>
    <w:p>
      <w:r>
        <w:t>NC_083320.1     90927542   --.G-.-.--C---.---.---.-.---.-.----.----.-----.-.-.----.----  90927526   [43 indels / deletion / frameshift / exon_1]</w:t>
      </w:r>
    </w:p>
    <w:p>
      <w:r>
        <w:t>NC_083320.1     29877456   --.G-.-.--C---.---.---.-.---.-.----.----.-----.-.-.----.----  29877440   [43 indels / deletion / frameshift / exon_1]</w:t>
      </w:r>
    </w:p>
    <w:p>
      <w:r>
        <w:t>NC_083320.1     47261250   --.G-.-.--C---.---.---G-.---.-.----.----.-----.-.-.----.----  47261234   [43 indels / deletion / frameshift / exon_1]</w:t>
      </w:r>
    </w:p>
    <w:p>
      <w:r>
        <w:t>NC_083320.1     37982220   --.--.-.--C---.---.---.-.---.-.----.----.-----.-.-.----.----  37982235   [44 indels / deletion / frameshift / exon_1]</w:t>
      </w:r>
    </w:p>
    <w:p>
      <w:r>
        <w:t>NC_083320.1     63355918   --.G-.-.--C---.---.---.-.---.-.----.----.-----.-.-.----.----  63355902   [43 indels / deletion / frameshift / exon_1]</w:t>
      </w:r>
    </w:p>
    <w:p>
      <w:r>
        <w:t>NC_083320.1     82797073   --.G-.-.--C---.---G---.-T---.-.----.----.-----.-.-.----.----  82797057   [43 indels / deletion / frameshift / exon_1]</w:t>
      </w:r>
    </w:p>
    <w:p>
      <w:r>
        <w:t>NC_083320.1     38633201   --.C-.-.--C---C---.---.-.---.-.----.----.-----.-.-.----.----  38633185   [43 indels / deletion / frameshift / exon_1]</w:t>
      </w:r>
    </w:p>
    <w:p>
      <w:r>
        <w:t>NC_083320.1     58536128   --.G-.-.--A---.---.---.-.---.-.----.----.-----.-.-.----.----  58536112   [43 indels / deletion / frameshift / exon_1]</w:t>
      </w:r>
    </w:p>
    <w:p>
      <w:r>
        <w:t>NC_083320.1     87307106   --.G-.-.--C---.---.---.-.---.-C----.----.-----.-.-.----.----  87307090   [43 indels / deletion / frameshift / exon_1]</w:t>
      </w:r>
    </w:p>
    <w:p>
      <w:r>
        <w:t>NC_083320.1     3321740    --.G-.-A--C---.---G---.-.---.-.----.----.-----.-.-.----.----  3321724   [43 indels / deletion / frameshift / exon_1]</w:t>
      </w:r>
    </w:p>
    <w:p>
      <w:r>
        <w:t>NC_083320.1     56093744   --.--.-.--C---.---.---.-.---.-.----.----.-----.-.-.----.----  56093759   [44 indels / deletion / frameshift / exon_1]</w:t>
      </w:r>
    </w:p>
    <w:p>
      <w:r>
        <w:t>NC_083320.1     56153254   --.--.-.--C---.---.---G-.---.-.----.----.-----.-.-.----.----  56153269   [44 indels / deletion / frameshift / exon_1]</w:t>
      </w:r>
    </w:p>
    <w:p>
      <w:r>
        <w:t>NC_083320.1     87531169   --.G-.-.--C---.---.---.-.---.-.----.----T-----.-.-.----.----  87531153   [43 indels / deletion / frameshift / exon_1]</w:t>
      </w:r>
    </w:p>
    <w:p>
      <w:r>
        <w:t>NC_083320.1     60938775   --.A-.-.--C---.---.---.-.---.-.----.----T-----.-.-T----.----  60938791   [43 indels / deletion / frameshift / exon_1]</w:t>
      </w:r>
    </w:p>
    <w:p>
      <w:r>
        <w:t>NC_083320.1     12731911   --.G-.-.--C---.---.---.-.---.-.----.----.-----.-.-.----.----  12731895   [43 indels / deletion / frameshift / exon_1]</w:t>
      </w:r>
    </w:p>
    <w:p>
      <w:r>
        <w:t>NC_083320.1     54094807   --.G-.-.--C---.---.---.-A---.-.----.----.-----.-.-.----.----  54094791   [43 indels / deletion / frameshift / exon_1]</w:t>
      </w:r>
    </w:p>
    <w:p>
      <w:r>
        <w:t>NC_083320.1     67770499   --.--.-A--C---.---.---.-.---.-.----.----.-----.-.-.----.----  67770484   [44 indels / deletion / frameshift / exon_1]</w:t>
      </w:r>
    </w:p>
    <w:p>
      <w:r>
        <w:t>NC_083320.1     97535101   --.--.-.--C---.---.---.-.---.-.----.----.-----.-.-.----.----  97535116   [44 indels / deletion / frameshift / exon_1]</w:t>
      </w:r>
    </w:p>
    <w:p>
      <w:r>
        <w:t>NC_083320.1     41701209   --.--.-.--C---.---.---.-.---.-.----.----.-----.-.-.----.----  41701224   [44 indels / deletion / frameshift / exon_1]</w:t>
      </w:r>
    </w:p>
    <w:p>
      <w:r>
        <w:t>NC_083320.1     86105313   --.--.-.--C---C---.---.-.---.-.----.----.-----.-.-.----.----  86105298   [44 indels / deletion / frameshift / exon_1]</w:t>
      </w:r>
    </w:p>
    <w:p>
      <w:r>
        <w:t>NC_083320.1     47906477   --.--.-.--C---.---.---.-.---.-.----.----.-----.-.-.----.----  47906462   [44 indels / deletion / frameshift / exon_1]</w:t>
      </w:r>
    </w:p>
    <w:p>
      <w:r>
        <w:t>NC_083320.1     88856059   --.--.-.--C---.---G---.-.---.-.----.----.-----.-.-.----.----  88856074   [44 indels / deletion / frameshift / exon_1]</w:t>
      </w:r>
    </w:p>
    <w:p>
      <w:r>
        <w:t>NC_083320.1     20265128   --.--.-.--C---.---.---.-.---.-.----.----T-----.-.-.----.----  20265143   [44 indels / deletion / frameshift / exon_1]</w:t>
      </w:r>
    </w:p>
    <w:p>
      <w:r>
        <w:t>NC_083320.1     105992609  --.G-.-C--C---.---.---.-.---.-.----.----T-----.-.-.----.----  105992593   [43 indels / deletion / frameshift / exon_1]</w:t>
      </w:r>
    </w:p>
    <w:p>
      <w:r>
        <w:t>NC_083320.1     87292548   --.--.-.--A---.---.---.-.---.-.----.----.-----.-.-.----.----  87292533   [44 indels / deletion / frameshift / exon_1]</w:t>
      </w:r>
    </w:p>
    <w:p>
      <w:r>
        <w:t>NC_083320.1     64458557   --.A-.-.--C---.---.---G-.---.-.----.----.-----.-.-.----.----  64458573   [43 indels / deletion / frameshift / exon_1]</w:t>
      </w:r>
    </w:p>
    <w:p>
      <w:r>
        <w:t>NC_083320.1     24453059   --.--.-A--C---.---.---.-.---.-.----T----.-----.-.-T----.----  24453074   [44 indels / deletion / frameshift / exon_1]</w:t>
      </w:r>
    </w:p>
    <w:p>
      <w:r>
        <w:t>NC_083320.1     12731542   --.--.-.--C---.---.---.-.---.-.----.----.-----.-.-T----G----  12731557   [44 indels / deletion / frameshift / exon_1]</w:t>
      </w:r>
    </w:p>
    <w:p>
      <w:r>
        <w:t>NC_083320.1     29545506   --.--.-.--A---.---.---.-.---.-.----.----.-----T-.-.----.----  29545491   [44 indels / deletion / frameshift / exon_1]</w:t>
      </w:r>
    </w:p>
    <w:p>
      <w:r>
        <w:t>NC_083320.1     13461104   --.--.-.--C---.---.---.-.---.-.----.----.-----.-.-.----.----  13461089   [44 indels / deletion / frameshift / exon_1]</w:t>
      </w:r>
    </w:p>
    <w:p>
      <w:r>
        <w:t>NC_083320.1     2253761    --.--.-.--.---.---.---.-.---T-.----.----.-----T-G-.----.----  2253776   [44 indels / deletion / frameshift / exon_1]</w:t>
      </w:r>
    </w:p>
    <w:p>
      <w:r>
        <w:t>NC_083320.1     57094479   --.--.-.--C---.---.---.-.---.-.----.----.-----.-.-.----G----  57094464   [44 indels / deletion / frameshift / exon_1]</w:t>
      </w:r>
    </w:p>
    <w:p>
      <w:r>
        <w:t>NC_083320.1     108642695  --.--.-.--C---.---.---.-.---.-.----.----.-----.-.-.----.----  108642680   [44 indels / deletion / frameshift / exon_1]</w:t>
      </w:r>
    </w:p>
    <w:p>
      <w:r>
        <w:t>NC_083320.1     68414843   --.--.-.--C---.---.---.-.---.-C----.----.-----.-.-.----.----  68414858   [44 indels / deletion / frameshift / exon_1]</w:t>
      </w:r>
    </w:p>
    <w:p>
      <w:r>
        <w:t>NC_083320.1     32408514   --.--.-.--C---.---.---.-.---.-.----.----.-----.-.-.----.----  32408529   [44 indels / deletion / frameshift / exon_1]</w:t>
      </w:r>
    </w:p>
    <w:p>
      <w:r>
        <w:t>NC_083320.1     100559649  --.--.-.--C---.---.---.-.---.-.----.----.-----.-.-.----C----  100559634   [44 indels / deletion / frameshift / exon_1]</w:t>
      </w:r>
    </w:p>
    <w:p>
      <w:r>
        <w:t>NC_083320.1     107382493  --.--.-.--C---.---.---.-.---.-.----.----.-----.-.-.----.----  107382508   [44 indels / deletion / frameshift / exon_1]</w:t>
      </w:r>
    </w:p>
    <w:p>
      <w:r>
        <w:t>NC_083320.1     91768055   --.--.-.--C---.---.---.-.---G-.----.----.-----.-.-G----.----  91768070   [44 indels / deletion / frameshift / exon_1]</w:t>
      </w:r>
    </w:p>
    <w:p>
      <w:r>
        <w:t>NC_083320.1     4565628    --.--.-.--C---.---.---G-.---.-.----.----.-----.-.-.----.----  4565613   [44 indels / deletion / frameshift / exon_1]</w:t>
      </w:r>
    </w:p>
    <w:p>
      <w:r>
        <w:t>NC_083320.1     62757750   --.---------------.---.-.---.-.----G----.-----.-.-.----.----  62757739   [48 indels / deletion / frame preservation / exon_1]</w:t>
      </w:r>
    </w:p>
    <w:p>
      <w:r>
        <w:t>NC_083320.1     7935959    --.--.-.--C---.---.---.-.---.-.----.----.-----.-.-.----.----  7935974   [44 indels / deletion / frameshift / exon_1]</w:t>
      </w:r>
    </w:p>
    <w:p>
      <w:r>
        <w:t>NC_083320.1     62437755   --.--.-.--C---.---.---.-.---.-.----.----.-----.-.-.----.----  62437740   [44 indels / deletion / frameshift / exon_1]</w:t>
      </w:r>
    </w:p>
    <w:p>
      <w:r>
        <w:t>NC_083320.1     11053450   --.--.-.--A---.---.---.-.---.-A----.----A-----.-.-.----.----  11053465   [44 indels / deletion / frameshift / exon_1]</w:t>
      </w:r>
    </w:p>
    <w:p>
      <w:r>
        <w:t>NC_083320.1     27694400   --.--.-.--.---.---.---.-.---.-C----.----.-----.-G-.----.----  27694415   [44 indels / deletion / frameshift / exon_1]</w:t>
      </w:r>
    </w:p>
    <w:p>
      <w:r>
        <w:t>NC_083320.1     44313918   --.--.-.--C---.---.---.-.---.-.----.----.-----.-.-.----G----  44313933   [44 indels / deletion / frameshift / exon_1]</w:t>
      </w:r>
    </w:p>
    <w:p>
      <w:r>
        <w:t>NC_083320.1     31417301   --.--.-.--C---.---.---T-.---.-.----.----.-----.-.-.----.----  31417316   [44 indels / deletion / frameshift / exon_1]</w:t>
      </w:r>
    </w:p>
    <w:p>
      <w:r>
        <w:t>NC_083320.1     15301930   --.--.-.--C---.---G---.-.---.-.----.T---.-----.-.-.----.----  15301946   [43 indels / deletion / frameshift / exon_1]</w:t>
      </w:r>
    </w:p>
    <w:p>
      <w:r>
        <w:t>NC_083320.1     43814683   --.G-.-.--C---.---.---.-.---.-.----.----.-----.-.-.----.----  43814667   [43 indels / deletion / frameshift / exon_1]</w:t>
      </w:r>
    </w:p>
    <w:p>
      <w:r>
        <w:t>NC_083320.1     22290060   --.--.-A--.---.---.---.-.---.-.----.----.-----.-.-.----.----  22290045   [44 indels / deletion / frameshift / exon_1]</w:t>
      </w:r>
    </w:p>
    <w:p>
      <w:r>
        <w:t>NC_083320.1     90325104   --.--.-.--C---.---.---.-.---.-.----G----.-----.-.-.----.----  90325119   [44 indels / deletion / frameshift / exon_1]</w:t>
      </w:r>
    </w:p>
    <w:p>
      <w:r>
        <w:t>NC_083320.1     52723521   --.--.-.--C---.---.---.-.---.-.----.----.-----.-.-.----.----  52723536   [44 indels / deletion / frameshift / exon_1]</w:t>
      </w:r>
    </w:p>
    <w:p>
      <w:r>
        <w:t>NC_083320.1     29087284   --.G-.-.--C---.---.---.-.---.-.----.----.-----.-.-.----.----  29087268   [43 indels / deletion / frameshift / exon_1]</w:t>
      </w:r>
    </w:p>
    <w:p>
      <w:r>
        <w:t>NC_083320.1     47467761   --.--.-.--C---.---.---.-.---.-.----.----.-----.-.-.----.----  47467776   [44 indels / deletion / frameshift / exon_1]</w:t>
      </w:r>
    </w:p>
    <w:p>
      <w:r>
        <w:t>NC_083320.1     81848376   --.--.-.--C---C---.---T-.---.-.----.----.-----.-.-.----.----  81848361   [44 indels / deletion / frameshift / exon_1]</w:t>
      </w:r>
    </w:p>
    <w:p>
      <w:r>
        <w:t>NC_083320.1     107341013  --.--.-.--C---.---.---.-.---.-.----.----.-----T-.-.----.----  107341028   [44 indels / deletion / frameshift / exon_1]</w:t>
      </w:r>
    </w:p>
    <w:p>
      <w:r>
        <w:t>NC_083320.1     47938535   --.--.-.--C---.---.---.-.---.-.----.----.-----.-.-.----C----  47938520   [44 indels / deletion / frameshift / exon_1]</w:t>
      </w:r>
    </w:p>
    <w:p>
      <w:r>
        <w:t>NC_083320.1     39779092   --.--.-.--C---.---.---.-.---.-C----.----.-----.-.-.----.----  39779077   [44 indels / deletion / frameshift / exon_1]</w:t>
      </w:r>
    </w:p>
    <w:p>
      <w:r>
        <w:t>NC_083320.1     64691592   --.A-.-.--C---.---.---.-.---.-.----.----.-----.-.-.----.----  64691608   [43 indels / deletion / frameshift / exon_1]</w:t>
      </w:r>
    </w:p>
    <w:p>
      <w:r>
        <w:t>NC_083320.1     30641955   --.G-.-.--C---.---.---.-.---.-.----.----.-----T-.-.----.----  30641939   [43 indels / deletion / frameshift / exon_1]</w:t>
      </w:r>
    </w:p>
    <w:p>
      <w:r>
        <w:t>NC_083320.1     90168686   --.G-.-.--C---.---.---.-.---.-.----.----.-----.-.-.----.----  90168670   [43 indels / deletion / frameshift / exon_1]</w:t>
      </w:r>
    </w:p>
    <w:p>
      <w:r>
        <w:t>NC_083320.1     81020807   --.                                                           81020807   [2 indels / deletion / frameshift / exon_1]</w:t>
      </w:r>
    </w:p>
    <w:p>
      <w:r>
        <w:t>NC_083320.1     61295118   --.--.-.--C---.---.---.-.---.-.----.----.-----.-.-.----.----  61295133   [44 indels / deletion / frameshift / exon_1]</w:t>
      </w:r>
    </w:p>
    <w:p>
      <w:r>
        <w:t>NC_083320.1     34087608   --.--.-.--C---.---.---.-.---.-.----.----.-----.-.-.----.----  34087593   [44 indels / deletion / frameshift / exon_1]</w:t>
      </w:r>
    </w:p>
    <w:p>
      <w:r>
        <w:t>NC_083320.1     101923884  --.G-.-.--C---.---.---.-.---G-C----.----.-----.-.-.----.----  101923868   [43 indels / deletion / frameshift / exon_1]</w:t>
      </w:r>
    </w:p>
    <w:p>
      <w:r>
        <w:t>NC_083320.1     51221349   --.--.-A--C---.---.---G-.---.-.----.----.-----.-.-.----.----  51221334   [44 indels / deletion / frameshift / exon_1]</w:t>
      </w:r>
    </w:p>
    <w:p>
      <w:r>
        <w:t>NC_083320.1     356052     --.--.-.--C---.---.---.-.---.-.----.----.-----.-.-.----.----  356067   [44 indels / deletion / frameshift / exon_1]</w:t>
      </w:r>
    </w:p>
    <w:p>
      <w:r>
        <w:t>NC_083320.1     70363709   --.--.-.--C---.---.---G-.---.-.----.----.-----.-.-.----.----  70363694   [44 indels / deletion / frameshift / exon_1]</w:t>
      </w:r>
    </w:p>
    <w:p>
      <w:r>
        <w:t>NC_083320.1     55894316   --.--.-.--C---.---.---.-.---.-.----.----.-----.-.-.----.----  55894301   [44 indels / deletion / frameshift / exon_1]</w:t>
      </w:r>
    </w:p>
    <w:p>
      <w:r>
        <w:t>NC_083320.1     103631003  --.--.-.--C---.---.---.-.---.-.----.----.-----.-.-.----.----  103630988   [44 indels / deletion / frameshift / exon_1]</w:t>
      </w:r>
    </w:p>
    <w:p>
      <w:r>
        <w:t>NC_083320.1     32615162   --.--.-.--C---.---.---.-.---.-.----.----.-----.-.-.----.----  32615147   [44 indels / deletion / frameshift / exon_1]</w:t>
      </w:r>
    </w:p>
    <w:p>
      <w:r>
        <w:t>NC_083320.1     96471042   --.--.-.--C---.---.---.-.---.-.----.----.-----T-.-T----.----  96471057   [44 indels / deletion / frameshift / exon_1]</w:t>
      </w:r>
    </w:p>
    <w:p>
      <w:r>
        <w:t>NC_083320.1     5475528    --.T-.-.--C---.---.---.-.---.-.----.----.-----.---.---------  5475542   [45 indels / deletion / frame preservation / exon_1]</w:t>
      </w:r>
    </w:p>
    <w:p>
      <w:r>
        <w:t>NC_083320.1     21512366   --C-----------.---.---.-.---.-.----.----.-----.-.-T----.----  21512354   [47 indels / deletion / frameshift / exon_1]</w:t>
      </w:r>
    </w:p>
    <w:p>
      <w:r>
        <w:t>NC_083320.1     108412452  --.--.-.--C---.---.---.-.---.-.----.----.-----.-.-.----T----  108412467   [44 indels / deletion / frameshift / exon_1]</w:t>
      </w:r>
    </w:p>
    <w:p>
      <w:r>
        <w:t>NC_083320.1     24237609   --.G-.-.--C---.---.---.-.---.-.----.----.-----.-.-T----.----  24237593   [43 indels / deletion / frameshift / exon_1]</w:t>
      </w:r>
    </w:p>
    <w:p>
      <w:r>
        <w:t>NC_083320.1     24833424   --.--G-A--.C--.---.---.-.---.-.----.----T-----.-.-.----.----  24833440   [43 indels / deletion / frameshift / exon_1]</w:t>
      </w:r>
    </w:p>
    <w:p>
      <w:r>
        <w:t>NC_083320.1     60563875   --.--.-.--C---.---.---.-.---.-.----.----.-----.-.-.----.----  60563890   [44 indels / deletion / frameshift / exon_1]</w:t>
      </w:r>
    </w:p>
    <w:p>
      <w:r>
        <w:t>NC_083320.1     71902105   --.--.-.--C---.---.---.-.---.-.----.----.CACAT.-.-.----.----  71902125   [39 indels / deletion / frame preservation / exon_1]</w:t>
      </w:r>
    </w:p>
    <w:p>
      <w:r>
        <w:t>NC_083320.1     43812299   --.--.-.--C---.---.---.-.---.-.----.----.-----.-.-.----.----  43812284   [44 indels / deletion / frameshift / exon_1]</w:t>
      </w:r>
    </w:p>
    <w:p>
      <w:r>
        <w:t>NC_083320.1     54667841   --.--.-.--C---.---.---.-.---.-.----.----.-----.-.-T----G----  54667856   [44 indels / deletion / frameshift / exon_1]</w:t>
      </w:r>
    </w:p>
    <w:p>
      <w:r>
        <w:t>NC_083320.1     108702794  --.--.-.--C---.---.---.-.---.-.----.----.-----.-.-.----.----  108702809   [44 indels / deletion / frameshift / exon_1]</w:t>
      </w:r>
    </w:p>
    <w:p>
      <w:r>
        <w:t>NC_083320.1     114057577  --.--.-.--C---.---.---.-.---.-.----.----.-----.-.-.----.----  114057592   [44 indels / deletion / frameshift / exon_1]</w:t>
      </w:r>
    </w:p>
    <w:p>
      <w:r>
        <w:t>NC_083320.1     38861193   --.--.-.--C---.---.---.-.---.-.----.----.-----.-.-.----.----  38861178   [44 indels / deletion / frameshift / exon_1]</w:t>
      </w:r>
    </w:p>
    <w:p>
      <w:r>
        <w:t>NC_083320.1     83702263   --.G-.-.--C---.---.---.-.---.-.----.----.-----.-.-.----.----  83702247   [43 indels / deletion / frameshift / exon_1]</w:t>
      </w:r>
    </w:p>
    <w:p>
      <w:r>
        <w:t>NC_083320.1     11444291   --.--.-.--C---.---.---.-.---.-.----.----.-----.-.-.----G----  11444276   [44 indels / deletion / frameshift / exon_1]</w:t>
      </w:r>
    </w:p>
    <w:p>
      <w:r>
        <w:t>NC_083320.1     94340636   --.--.-.--C---.---.---.-.---.-.----.----.-----.-.-.----G----  94340651   [44 indels / deletion / frameshift / exon_1]</w:t>
      </w:r>
    </w:p>
    <w:p>
      <w:r>
        <w:t>NC_083320.1     104456597  --.--.-.--C---.---.---.-.---G-.----.----.-----.-.-.----.----  104456582   [44 indels / deletion / frameshift / exon_1]</w:t>
      </w:r>
    </w:p>
    <w:p>
      <w:r>
        <w:t>NC_083320.1     32456267   --.--.-A--C---.---.---.-.---.-.----.----.-----.-.-T----G----  32456252   [44 indels / deletion / frameshift / exon_1]</w:t>
      </w:r>
    </w:p>
    <w:p>
      <w:r>
        <w:t>NC_083320.1     27912663   --.--.-.--C---.---.---.-.---.-.----.----.-----.-.-.----.----  27912678   [44 indels / deletion / frameshift / exon_1]</w:t>
      </w:r>
    </w:p>
    <w:p>
      <w:r>
        <w:t>NC_083320.1     102949827  --.G-.-.--C---.---.---.-T---.-.----.----.-----.-C-.----.----  102949811   [43 indels / deletion / frameshift / exon_1]</w:t>
      </w:r>
    </w:p>
    <w:p>
      <w:r>
        <w:t>NC_083320.1     66196978   --.--G-A--C---.---.---.-.---.-C----A----.-----.-.-.----.----  66196963   [44 indels / deletion / frameshift / exon_1]</w:t>
      </w:r>
    </w:p>
    <w:p>
      <w:r>
        <w:t>NC_083320.1     114563196  --.--G-.--AC--.---G---.-.---.-.----.----.-----.-.-.----.----  114563180   [43 indels / deletion / frameshift / exon_1]</w:t>
      </w:r>
    </w:p>
    <w:p>
      <w:r>
        <w:t>NC_083320.1     81043040   --.--.-A--C---.---.---G-.---.-.----.----.-----.-.-.----.----  81043055   [44 indels / deletion / frameshift / exon_1]</w:t>
      </w:r>
    </w:p>
    <w:p>
      <w:r>
        <w:t>NC_083320.1     113624121  --.G-.-.--C---.---.---.-.---.-C----.----.-----.-.-.----.----  113624105   [43 indels / deletion / frameshift / exon_1]</w:t>
      </w:r>
    </w:p>
    <w:p>
      <w:r>
        <w:t>NC_083320.1     108776223  --.G-.-A--C---.---.---C-----.-.----.----.-----.-.-.----.----  108776238   [44 indels / deletion / frameshift / exon_1]</w:t>
      </w:r>
    </w:p>
    <w:p>
      <w:r>
        <w:t>NC_083320.1     23415476   --.G-.-A--C---.---G---.-A---.-.----.----.-----.-.-.----.----  23415460   [43 indels / deletion / frameshift / exon_1]</w:t>
      </w:r>
    </w:p>
    <w:p>
      <w:r>
        <w:t>NC_083320.1     14667260   --.G-.-A--G---.---.---.-.---.-.----.----.-----T-G-.----.----  14667276   [43 indels / deletion / frameshift / exon_1]</w:t>
      </w:r>
    </w:p>
    <w:p>
      <w:r>
        <w:t>NC_083320.1     18135512   --.G-.-A--A---.---.---.-.---.-.----.----.                     18135524   [28 indels / deletion / frameshift / exon_1]</w:t>
      </w:r>
    </w:p>
    <w:p>
      <w:r>
        <w:t>NC_083320.1     74720645   --.--.-A--AC--.---.---.-.---.-.----.----.-----.-.-.----.----  74720629   [43 indels / deletion / frameshift / exon_1]</w:t>
      </w:r>
    </w:p>
    <w:p>
      <w:r>
        <w:t>NC_083315.2     7360492    --.--.-.--C---.---.---.-.---.-.----.----.-----.-.-.----.----  7360477   [44 indels / deletion / frameshift / exon_1]</w:t>
      </w:r>
    </w:p>
    <w:p>
      <w:r>
        <w:t>NC_083315.2     78073543   --.G-.-A--C---.---T---.-.---.-.----.----.-----.-.-.----.----  78073527   [43 indels / deletion / frameshift / exon_1]</w:t>
      </w:r>
    </w:p>
    <w:p>
      <w:r>
        <w:t>NC_083315.2     106130574  --.--.-.--C---.---.---.-.---.-.----.----.-----.-.-.----.----  106130559   [44 indels / deletion / frameshift / exon_1]</w:t>
      </w:r>
    </w:p>
    <w:p>
      <w:r>
        <w:t>NC_083315.2     4345521    --.G-.-.--C---.---.---.-.---.-.----.----.-----.-.-.----.----  4345505   [43 indels / deletion / frameshift / exon_1]</w:t>
      </w:r>
    </w:p>
    <w:p>
      <w:r>
        <w:t>NC_083315.2     3091799    --.--.-.--C---.---.---.-.---.-.----.----.-----T-.-.----.----  3091814   [44 indels / deletion / frameshift / exon_1]</w:t>
      </w:r>
    </w:p>
    <w:p>
      <w:r>
        <w:t>NC_083315.2     26995897   --.--.-.--C---.---.---.-.---.-.----.----.-----.-.-.----.----  26995912   [44 indels / deletion / frameshift / exon_1]</w:t>
      </w:r>
    </w:p>
    <w:p>
      <w:r>
        <w:t>NC_083315.2     105189522  --.--.-.--C---.---.---.-.---G-.----.----.-----.-.-T----.----  105189537   [44 indels / deletion / frameshift / exon_1]</w:t>
      </w:r>
    </w:p>
    <w:p>
      <w:r>
        <w:t>NC_083315.2     62008063   --.G-.-.--C---.---.---.-.---.-.----.----.-----.-.-.----.----  62008047   [43 indels / deletion / frameshift / exon_1]</w:t>
      </w:r>
    </w:p>
    <w:p>
      <w:r>
        <w:t>NC_083315.2     100406000  --.G-.-.--C---.---.---.-.---.-.----.----.-----.-.-.----.----  100405984   [43 indels / deletion / frameshift / exon_1]</w:t>
      </w:r>
    </w:p>
    <w:p>
      <w:r>
        <w:t>NC_083315.2     12009049   --.G-.-.--C---.---.---.-.---.-.----.----.-----.-.-.----.----  12009033   [43 indels / deletion / frameshift / exon_1]</w:t>
      </w:r>
    </w:p>
    <w:p>
      <w:r>
        <w:t>NC_083315.2     54869286   --.C-.-.--C---.---.---.-.---.-.----.----T-----G-G-.----.----  54869270   [43 indels / deletion / frameshift / exon_1]</w:t>
      </w:r>
    </w:p>
    <w:p>
      <w:r>
        <w:t>NC_083315.2     46192572   --.G-.-.--C---.---.---.-.---.-.----.----.-----.-.-.----.----  46192556   [43 indels / deletion / frameshift / exon_1]</w:t>
      </w:r>
    </w:p>
    <w:p>
      <w:r>
        <w:t>NC_083315.2     107326154  --.G-.-.--C---.---.---T-.---.-.----.----.-----.-.-.----.----  107326138   [43 indels / deletion / frameshift / exon_1]</w:t>
      </w:r>
    </w:p>
    <w:p>
      <w:r>
        <w:t>NC_083315.2     161282097  --.--.A.--C---.---.---.-.---.-.----.----.-----.-.-.----.----  161282081   [43 indels / deletion / frameshift / exon_1]</w:t>
      </w:r>
    </w:p>
    <w:p>
      <w:r>
        <w:t>NC_083315.2     1296494    --.--.-.--C---.---.---.-.---.-.----.----.-----.-.-.----.----  1296479   [44 indels / deletion / frameshift / exon_1]</w:t>
      </w:r>
    </w:p>
    <w:p>
      <w:r>
        <w:t>NC_083315.2     145638054  --.--G-A--.C--.---.---.-.---.-.----.----.-----.-.-.----G----  145638070   [43 indels / deletion / frameshift / exon_1]</w:t>
      </w:r>
    </w:p>
    <w:p>
      <w:r>
        <w:t>NC_083315.2     51662446   --.G-.-.--C---.---.---T-----.-.----.----.-----.-.-.----.----  51662461   [44 indels / deletion / frameshift / exon_1]</w:t>
      </w:r>
    </w:p>
    <w:p>
      <w:r>
        <w:t>NC_083315.2     65109541   --.--G-.--GC--.---.---.-.---.-.----.----.-----.-.-.----.----  65109557   [43 indels / deletion / frameshift / exon_1]</w:t>
      </w:r>
    </w:p>
    <w:p>
      <w:r>
        <w:t>NC_083315.2     139356897  --.--.-.--C---.---.---.-.---.-.----.----.-----.-.-.----.----  139356912   [44 indels / deletion / frameshift / exon_1]</w:t>
      </w:r>
    </w:p>
    <w:p>
      <w:r>
        <w:t>NC_083315.2     51019697   --.--G-.--GC--.---.---.-.---.-.----.----.-----.-.-.----G----  51019713   [43 indels / deletion / frameshift / exon_1]</w:t>
      </w:r>
    </w:p>
    <w:p>
      <w:r>
        <w:t>NC_083315.2     134803779  --.--.-.--C---.---.---.-.---.-.----.----T-----G-.-.----.----  134803794   [44 indels / deletion / frameshift / exon_1]</w:t>
      </w:r>
    </w:p>
    <w:p>
      <w:r>
        <w:t>NC_083315.2     110706172  --.--.A.--C---.---.---.-.---.-.----.----.-----.-.-.----.----  110706156   [43 indels / deletion / frameshift / exon_1]</w:t>
      </w:r>
    </w:p>
    <w:p>
      <w:r>
        <w:t>NC_083315.2     7940985    --.--G-.--GC--.---.---.-.---.-.----.----.-----T-G-.----.----  7941001   [43 indels / deletion / frameshift / exon_1]</w:t>
      </w:r>
    </w:p>
    <w:p>
      <w:r>
        <w:t>NC_083315.2     75462449   --.--.-.--C---.---G---.-.---.-.----.----.-----.-.-.----.----  75462464   [44 indels / deletion / frameshift / exon_1]</w:t>
      </w:r>
    </w:p>
    <w:p>
      <w:r>
        <w:t>NC_083315.2     44611324   --.G-.-.--C---.---.---.-.---.-.----.----.-----.-.-.----.----  44611308   [43 indels / deletion / frameshift / exon_1]</w:t>
      </w:r>
    </w:p>
    <w:p>
      <w:r>
        <w:t>NC_083315.2     12656641   --.--.-A--C---.---.---.-.---.-.----.----.-----.-G-.----.----  12656656   [44 indels / deletion / frameshift / exon_1]</w:t>
      </w:r>
    </w:p>
    <w:p>
      <w:r>
        <w:t>NC_083315.2     43771601   --.G-.-.--C---.---.---.-.---.-.----.----.-----.-.-.----.----  43771585   [43 indels / deletion / frameshift / exon_1]</w:t>
      </w:r>
    </w:p>
    <w:p>
      <w:r>
        <w:t>NC_083315.2     155253801  --.G-.-.--C---.---.---.-.---.-.----.----.-----.-.-.----.----  155253785   [43 indels / deletion / frameshift / exon_1]</w:t>
      </w:r>
    </w:p>
    <w:p>
      <w:r>
        <w:t>NC_083315.2     141260022  --.G-.-.--C---.---.---.-.---.-.----.----.-----.-.-.----.----  141260006   [43 indels / deletion / frameshift / exon_1]</w:t>
      </w:r>
    </w:p>
    <w:p>
      <w:r>
        <w:t>NC_083315.2     17164714   --.G-.-.--C---.---.---.-.---G-.----.----.-----.-.-.----.----  17164698   [43 indels / deletion / frameshift / exon_1]</w:t>
      </w:r>
    </w:p>
    <w:p>
      <w:r>
        <w:t>NC_083315.2     98561782   --.T-.-.--C---.---.---.-.---.-.----.----.-----.-.-.----.----  98561766   [43 indels / deletion / frameshift / exon_1]</w:t>
      </w:r>
    </w:p>
    <w:p>
      <w:r>
        <w:t>NC_083315.2     114140772  --.--.-.--C---.---.---.-.---.-.----.----.-----.-.-.----.----  114140757   [44 indels / deletion / frameshift / exon_1]</w:t>
      </w:r>
    </w:p>
    <w:p>
      <w:r>
        <w:t>NC_083315.2     137341227  --.G-.-.--C---.---.---.-.---.-.----.----.-----.-.-A----.----  137341211   [43 indels / deletion / frameshift / exon_1]</w:t>
      </w:r>
    </w:p>
    <w:p>
      <w:r>
        <w:t>NC_083315.2     29874261   --.G-.-.--C---.---.---.-.---.-.----.----.-----.-.-.----.----  29874245   [43 indels / deletion / frameshift / exon_1]</w:t>
      </w:r>
    </w:p>
    <w:p>
      <w:r>
        <w:t>NC_083315.2     14543766   --.G-.-.--C---.---.---.-.---.-.----.----.-----.-.-.----.----  14543750   [43 indels / deletion / frameshift / exon_1]</w:t>
      </w:r>
    </w:p>
    <w:p>
      <w:r>
        <w:t>NC_083315.2     29967968   --.G-.-.--C---.---.---.-.---.-.----.----.-----.-.-.----.----  29967952   [43 indels / deletion / frameshift / exon_1]</w:t>
      </w:r>
    </w:p>
    <w:p>
      <w:r>
        <w:t>NC_083315.2     65227656   --.G-.-.--C---.---.---.-.---.-.----.----T-----.-.-.----.----  65227640   [43 indels / deletion / frameshift / exon_1]</w:t>
      </w:r>
    </w:p>
    <w:p>
      <w:r>
        <w:t>NC_083315.2     32380552   --.--.-.--C---.---.---.-A---.-.----.----.-----.-.-.----.----  32380567   [44 indels / deletion / frameshift / exon_1]</w:t>
      </w:r>
    </w:p>
    <w:p>
      <w:r>
        <w:t>NC_083315.2     157452371  --.G-.-.--C---.---.---.-.---.-.----.----.-----.-.-T----.----  157452355   [43 indels / deletion / frameshift / exon_1]</w:t>
      </w:r>
    </w:p>
    <w:p>
      <w:r>
        <w:t>NC_083315.2     90973854   --.G-.-.--C---.---.---.-.---.T.----.----.-----.-.-.----.----  90973837   [42 indels / deletion / frame preservation / exon_1]</w:t>
      </w:r>
    </w:p>
    <w:p>
      <w:r>
        <w:t>NC_083315.2     142404939  --.G-.-.--C---.---.---.-.---.-.----.----.-----.-.-.----.----  142404923   [43 indels / deletion / frameshift / exon_1]</w:t>
      </w:r>
    </w:p>
    <w:p>
      <w:r>
        <w:t>NC_083315.2     161887982  --AA-.-.--C---.---G---G-.---.-.----T----.-----.-.-T----.----  161887966   [43 indels / deletion / frameshift / exon_1]</w:t>
      </w:r>
    </w:p>
    <w:p>
      <w:r>
        <w:t>NC_083315.2     7779373    --.--.-.--C---.---.---.-.---.-.----.----.-----.-.-.----.----  7779388   [44 indels / deletion / frameshift / exon_1]</w:t>
      </w:r>
    </w:p>
    <w:p>
      <w:r>
        <w:t>NC_083315.2     74319974   --.G-.-.--C---.---.---.-.---.-.----.----.-----.-.-.----.----  74319958   [43 indels / deletion / frameshift / exon_1]</w:t>
      </w:r>
    </w:p>
    <w:p>
      <w:r>
        <w:t>NC_083315.2     112163288  --.G-.-.--C---.---G---.-.---.-.----T----T-----.-.-.----.----  112163272   [43 indels / deletion / frameshift / exon_1]</w:t>
      </w:r>
    </w:p>
    <w:p>
      <w:r>
        <w:t>NC_083315.2     153047585  --.G-.-.--C---.---.---.-.---.-.----.----.-----.-.-.----C----  153047569   [43 indels / deletion / frameshift / exon_1]</w:t>
      </w:r>
    </w:p>
    <w:p>
      <w:r>
        <w:t>NC_083315.2     30819955   --.G-.-.--C---.---.---.-.---.-G----.----.-----.-.-.----.----  30819939   [43 indels / deletion / frameshift / exon_1]</w:t>
      </w:r>
    </w:p>
    <w:p>
      <w:r>
        <w:t>NC_083315.2     51155402   --.G-.-.--C---.---.---.-.---.-.----.----.-----.-.-.----.----  51155386   [43 indels / deletion / frameshift / exon_1]</w:t>
      </w:r>
    </w:p>
    <w:p>
      <w:r>
        <w:t>NC_083315.2     164013424  --.G-.-.--A---.---.---.-.---.-.----.----.-----.-.-.----.----  164013408   [43 indels / deletion / frameshift / exon_1]</w:t>
      </w:r>
    </w:p>
    <w:p>
      <w:r>
        <w:t>NC_083315.2     62426835   --.--.-A--C---.---.---.-.---.-.----.----.-----.-.-.----.----  62426820   [44 indels / deletion / frameshift / exon_1]</w:t>
      </w:r>
    </w:p>
    <w:p>
      <w:r>
        <w:t>NC_083315.2     38145834   --.G-.-.--C---.---.---.-.---.-.----.----A-----.-.-T----.----  38145818   [43 indels / deletion / frameshift / exon_1]</w:t>
      </w:r>
    </w:p>
    <w:p>
      <w:r>
        <w:t>NC_083315.2     10305927   --.G-.-.--C---.---.---.-.---.-.----.----.-----.-.-.----.----  10305911   [43 indels / deletion / frameshift / exon_1]</w:t>
      </w:r>
    </w:p>
    <w:p>
      <w:r>
        <w:t>NC_083315.2     33226255   --.--.-A--C---.---.---.-.---.-.----.----.-----T-.-.----.----  33226270   [44 indels / deletion / frameshift / exon_1]</w:t>
      </w:r>
    </w:p>
    <w:p>
      <w:r>
        <w:t>NC_083315.2     38914923   --.G-.-.--C---.---.---.-.---.-.----.----.-----.-.-.----.----  38914907   [43 indels / deletion / frameshift / exon_1]</w:t>
      </w:r>
    </w:p>
    <w:p>
      <w:r>
        <w:t>NC_083315.2     39324191   --.G-.-.--C---.---G---.-.---.-.----.----.-----.-.-.----C----  39324175   [43 indels / deletion / frameshift / exon_1]</w:t>
      </w:r>
    </w:p>
    <w:p>
      <w:r>
        <w:t>NC_083315.2     73304738   --.G-.-.------.---.---.-.---.-.----.----.-----.-.-.----.----  73304723   [44 indels / deletion / frameshift / exon_1]</w:t>
      </w:r>
    </w:p>
    <w:p>
      <w:r>
        <w:t>NC_083315.2     77896779   --.--.-.--C---.---.---.-.---.-.----.----T-----.-.-.----.----  77896764   [44 indels / deletion / frameshift / exon_1]</w:t>
      </w:r>
    </w:p>
    <w:p>
      <w:r>
        <w:t>NC_083315.2     14486989   --.G-.-.--C---.---.---.-.---.-.----.----.-----.-.-.----G----  14486973   [43 indels / deletion / frameshift / exon_1]</w:t>
      </w:r>
    </w:p>
    <w:p>
      <w:r>
        <w:t>NC_083315.2     44171589   --.--.-.--C---.---.---.-.---.-.----.----.-----.-.-.----.----  44171574   [44 indels / deletion / frameshift / exon_1]</w:t>
      </w:r>
    </w:p>
    <w:p>
      <w:r>
        <w:t>NC_083315.2     139263503  --.--.-.--C---.---.---.-A---.-.----.----.-----.-.-.----.----  139263518   [44 indels / deletion / frameshift / exon_1]</w:t>
      </w:r>
    </w:p>
    <w:p>
      <w:r>
        <w:t>NC_083315.2     65877240   --.G-.-.--C---.---T---.-.---.-.----.----.-----.-.-.----G----  65877256   [43 indels / deletion / frameshift / exon_1]</w:t>
      </w:r>
    </w:p>
    <w:p>
      <w:r>
        <w:t>NC_083315.2     84298309   --.G-.-A--C---.---.---.-.---.-.----.----.-----.-.-.----.----  84298293   [43 indels / deletion / frameshift / exon_1]</w:t>
      </w:r>
    </w:p>
    <w:p>
      <w:r>
        <w:t>NC_083315.2     22045532   --.A-.-.--C---.---.---.-.---.-.----.----.-----.-.-.----.----  22045548   [43 indels / deletion / frameshift / exon_1]</w:t>
      </w:r>
    </w:p>
    <w:p>
      <w:r>
        <w:t>NC_083315.2     17313309   --.G-.-.--C---.---.---.-.---.-.----.----.-----.-.-.----G----  17313293   [43 indels / deletion / frameshift / exon_1]</w:t>
      </w:r>
    </w:p>
    <w:p>
      <w:r>
        <w:t>NC_083315.2     137772836  --.--.-.--C---.---.---.-.---.-.----.----.-----.-.-.----.----  137772851   [44 indels / deletion / frameshift / exon_1]</w:t>
      </w:r>
    </w:p>
    <w:p>
      <w:r>
        <w:t>NC_083315.2     120890895  --.G-.-.--C---.---.---.-.---.-C----.----.-----.-.-.----.----  120890879   [43 indels / deletion / frameshift / exon_1]</w:t>
      </w:r>
    </w:p>
    <w:p>
      <w:r>
        <w:t>NC_083315.2     33002765   --.G-.-.--C---.---.---.-.---.-.----.----.-----.-.-.----.----  33002749   [43 indels / deletion / frameshift / exon_1]</w:t>
      </w:r>
    </w:p>
    <w:p>
      <w:r>
        <w:t>NC_083315.2     32304716   --.G-.-.--C---.---.---.-.---.-.----.----.-----.-.-.----.----  32304700   [43 indels / deletion / frameshift / exon_1]</w:t>
      </w:r>
    </w:p>
    <w:p>
      <w:r>
        <w:t>NC_083315.2     63313027   --.--.-.--C---.---.---.-A---.-.----T----.-----T-.-.----.----  63313042   [44 indels / deletion / frameshift / exon_1]</w:t>
      </w:r>
    </w:p>
    <w:p>
      <w:r>
        <w:t>NC_083315.2     87018544   --.G-.-.--C---.---.---.-.---.-.----T----.-----.-.-.----.----  87018528   [43 indels / deletion / frameshift / exon_1]</w:t>
      </w:r>
    </w:p>
    <w:p>
      <w:r>
        <w:t>NC_083315.2     25337326   --.--.-.--C---.---.---.-.---.-.----.----.-----.-.-.----.----  25337311   [44 indels / deletion / frameshift / exon_1]</w:t>
      </w:r>
    </w:p>
    <w:p>
      <w:r>
        <w:t>NC_083315.2     67218646   --.G-.-A--C---.---.---.-.---.-.----.----.-----.-.-T----.----  67218630   [43 indels / deletion / frameshift / exon_1]</w:t>
      </w:r>
    </w:p>
    <w:p>
      <w:r>
        <w:t>NC_083315.2     12564821   --.--.-.--C---.---.---.-.---.-.----.----.-----.-.-.----.----  12564836   [44 indels / deletion / frameshift / exon_1]</w:t>
      </w:r>
    </w:p>
    <w:p>
      <w:r>
        <w:t>NC_083315.2     165298370  --.--.-.--C---.---.---.-.---.-.----.----.-----.-.-.----.----  165298385   [44 indels / deletion / frameshift / exon_1]</w:t>
      </w:r>
    </w:p>
    <w:p>
      <w:r>
        <w:t>NC_083315.2     127266092  --.--.-.--C---.---.---.-.---.-.----.----.-----.-.-.----.----  127266077   [44 indels / deletion / frameshift / exon_1]</w:t>
      </w:r>
    </w:p>
    <w:p>
      <w:r>
        <w:t>NC_083315.2     116959304  --.G-.-.--C---.---.---.-.---.-.----.----.-----.-.-.----.----  116959288   [43 indels / deletion / frameshift / exon_1]</w:t>
      </w:r>
    </w:p>
    <w:p>
      <w:r>
        <w:t>NC_083315.2     153597792  --.--.-.--C---.---.---.-.---.-.----.----.-----.-.-.----.----  153597807   [44 indels / deletion / frameshift / exon_1]</w:t>
      </w:r>
    </w:p>
    <w:p>
      <w:r>
        <w:t>NC_083315.2     61735838   --.G-.-.--C---.---.---.-.---.-.----.----.-----.-.-.----.----  61735822   [43 indels / deletion / frameshift / exon_1]</w:t>
      </w:r>
    </w:p>
    <w:p>
      <w:r>
        <w:t>NC_083315.2     135922566  --.--.-.--C---.---.---.-.---.-.----.----.-----.-.-.----.----  135922581   [44 indels / deletion / frameshift / exon_1]</w:t>
      </w:r>
    </w:p>
    <w:p>
      <w:r>
        <w:t>NC_083315.2     6482719    --.--.-.--C---.---.---.-.---.-.----.----.-----.-.-.----.----  6482704   [44 indels / deletion / frameshift / exon_1]</w:t>
      </w:r>
    </w:p>
    <w:p>
      <w:r>
        <w:t>NC_083315.2     10167756   --.--.-.--C---.---.---.-.---.-.----.----.-----.-.-.----.----  10167771   [44 indels / deletion / frameshift / exon_1]</w:t>
      </w:r>
    </w:p>
    <w:p>
      <w:r>
        <w:t>NC_083315.2     24366958   --.G-.-.--C---.---.---G-.---.-.----T----.-----.-.-.----.----  24366942   [43 indels / deletion / frameshift / exon_1]</w:t>
      </w:r>
    </w:p>
    <w:p>
      <w:r>
        <w:t>NC_083315.2     5797939    --.G-.-.--C---.---.---.-.---.-.----.----.-----.-.-.----.----  5797923   [43 indels / deletion / frameshift / exon_1]</w:t>
      </w:r>
    </w:p>
    <w:p>
      <w:r>
        <w:t>NC_083315.2     75232330   --.--.-.--C---.---.---.-.---.-C----.----.-----.-.-.----.----  75232345   [44 indels / deletion / frameshift / exon_1]</w:t>
      </w:r>
    </w:p>
    <w:p>
      <w:r>
        <w:t>NC_083315.2     88992401   --.--.-.--C---.---.---.-.---.-.----.----.-----.-.-.----.----  88992416   [44 indels / deletion / frameshift / exon_1]</w:t>
      </w:r>
    </w:p>
    <w:p>
      <w:r>
        <w:t>NC_083315.2     19999812   --.G-.-.--C---.---.---.-.---.-.----.----.-----.-.-.----.----  19999796   [43 indels / deletion / frameshift / exon_1]</w:t>
      </w:r>
    </w:p>
    <w:p>
      <w:r>
        <w:t>NC_083315.2     173496107  --.--.-.--C---.---G---.-.---.-.----.----.-----.-.-.----.----  173496122   [44 indels / deletion / frameshift / exon_1]</w:t>
      </w:r>
    </w:p>
    <w:p>
      <w:r>
        <w:t>NC_083315.2     35986614   --.--.-.--C---.---.---.-.---.-.----.----.-----.-.-.----.----  35986629   [44 indels / deletion / frameshift / exon_1]</w:t>
      </w:r>
    </w:p>
    <w:p>
      <w:r>
        <w:t>NC_083315.2     25699319   --.--.-.--C---.---.---.-.---.-.----.----.-----.-.-.----.----  25699334   [44 indels / deletion / frameshift / exon_1]</w:t>
      </w:r>
    </w:p>
    <w:p>
      <w:r>
        <w:t>NC_083315.2     6445902    --.--.-.--C---G---.---.-.---.-.----.----.-----.-.-.----.----  6445917   [44 indels / deletion / frameshift / exon_1]</w:t>
      </w:r>
    </w:p>
    <w:p>
      <w:r>
        <w:t>NC_083315.2     38124398   --.G-.-.--C---.---.---.-.---.-.----.----.-----G-.-.----.----  38124382   [43 indels / deletion / frameshift / exon_1]</w:t>
      </w:r>
    </w:p>
    <w:p>
      <w:r>
        <w:t>NC_083315.2     59966301   --.--.-.--C---.---.---.-.---.-.----.----.-----.-.-.----.----  59966316   [44 indels / deletion / frameshift / exon_1]</w:t>
      </w:r>
    </w:p>
    <w:p>
      <w:r>
        <w:t>NC_083315.2     163235637  --.--.-A--C---.---G---.-.---.-.----.----.-----.-.-.----.----  163235622   [44 indels / deletion / frameshift / exon_1]</w:t>
      </w:r>
    </w:p>
    <w:p>
      <w:r>
        <w:t>NC_083315.2     30364518   --.--.-.--C---.---.---.-.---.-.----.----.-----.-.-.----.----  30364503   [44 indels / deletion / frameshift / exon_1]</w:t>
      </w:r>
    </w:p>
    <w:p>
      <w:r>
        <w:t>NC_083315.2     53646707   --.--.-.--C---.---.---.-.---.-.----.----.-----.-.-.----.----  53646692   [44 indels / deletion / frameshift / exon_1]</w:t>
      </w:r>
    </w:p>
    <w:p>
      <w:r>
        <w:t>NC_083315.2     16320295   --.--.-.--C---.---.---.-.---.-.----.----.-----.-.-.----.----  16320310   [44 indels / deletion / frameshift / exon_1]</w:t>
      </w:r>
    </w:p>
    <w:p>
      <w:r>
        <w:t>NC_083315.2     172733917  --.--.-.--C---.---.---.-.---.-.----.----.-----.-.-.----.----  172733932   [44 indels / deletion / frameshift / exon_1]</w:t>
      </w:r>
    </w:p>
    <w:p>
      <w:r>
        <w:t>NC_083315.2     166676800  --.--.-.--C---.---.---.-.---.-.----.----.-----.-.-.----.----  166676785   [44 indels / deletion / frameshift / exon_1]</w:t>
      </w:r>
    </w:p>
    <w:p>
      <w:r>
        <w:t>NC_083315.2     177122239  --.--.-.--C---.---.---.-.---.-.----.----.-----.-.-.----.----  177122254   [44 indels / deletion / frameshift / exon_1]</w:t>
      </w:r>
    </w:p>
    <w:p>
      <w:r>
        <w:t>NC_083315.2     156732146  --.--.-A--C---.---.---.-.---.-.----.----.-----.-.-.----.----  156732131   [44 indels / deletion / frameshift / exon_1]</w:t>
      </w:r>
    </w:p>
    <w:p>
      <w:r>
        <w:t>NC_083315.2     142716363  --.--.-.--C---.---.---.-.---.-.----.----.-----.-.-.----G----  142716378   [44 indels / deletion / frameshift / exon_1]</w:t>
      </w:r>
    </w:p>
    <w:p>
      <w:r>
        <w:t>NC_083315.2     108908446  --.--.-.--C---.---.---.-.---.-.----.----.-----.-.-.----.----  108908461   [44 indels / deletion / frameshift / exon_1]</w:t>
      </w:r>
    </w:p>
    <w:p>
      <w:r>
        <w:t>NC_083315.2     131641547  --.--.-A--C---.---.---.-.---.-.----.----.-----.-.-.----.----  131641562   [44 indels / deletion / frameshift / exon_1]</w:t>
      </w:r>
    </w:p>
    <w:p>
      <w:r>
        <w:t>NC_083315.2     51281908   --.--.-.--C---.---G---G-.---.-.----.----.-----.-.-.----.----  51281923   [44 indels / deletion / frameshift / exon_1]</w:t>
      </w:r>
    </w:p>
    <w:p>
      <w:r>
        <w:t>NC_083315.2     147253736  --.--.-A--C---.---.---.-A---.-.----.----.-----.-.-T----.----  147253751   [44 indels / deletion / frameshift / exon_1]</w:t>
      </w:r>
    </w:p>
    <w:p>
      <w:r>
        <w:t>NC_083315.2     103862746  --.--.-.--C---.---.---C-.---.-.----.----.-----.-.-.----.----  103862761   [44 indels / deletion / frameshift / exon_1]</w:t>
      </w:r>
    </w:p>
    <w:p>
      <w:r>
        <w:t>NC_083315.2     32205935   --.--.-A--C---.---.---.-.---.-.----.----.-----.-.-.----G----  32205920   [44 indels / deletion / frameshift / exon_1]</w:t>
      </w:r>
    </w:p>
    <w:p>
      <w:r>
        <w:t>NC_083315.2     435601     --.--.-.--C---.---G---.-.---.-G----.----.-----.-.-.----.----  435616   [44 indels / deletion / frameshift / exon_1]</w:t>
      </w:r>
    </w:p>
    <w:p>
      <w:r>
        <w:t>NC_083315.2     47428859   --.--.-.--C---.---.---.-.---G-.----.----.-----.-.-.----.----  47428874   [44 indels / deletion / frameshift / exon_1]</w:t>
      </w:r>
    </w:p>
    <w:p>
      <w:r>
        <w:t>NC_083315.2     129428218  --.--.-.--C---.---.---.-.---.-.----.----T-----.-.-.----.----  129428233   [44 indels / deletion / frameshift / exon_1]</w:t>
      </w:r>
    </w:p>
    <w:p>
      <w:r>
        <w:t>NC_083315.2     4580136    --.--.-.--C---.---.---.-.---.-.----.----.-----.               4580148   [34 indels / deletion / frameshift / exon_1]</w:t>
      </w:r>
    </w:p>
    <w:p>
      <w:r>
        <w:t>NC_083315.2     19928001   --.--.-.--C---.---.---.-.---.-.----.----.-----.-.-.----.----  19928016   [44 indels / deletion / frameshift / exon_1]</w:t>
      </w:r>
    </w:p>
    <w:p>
      <w:r>
        <w:t>NC_083315.2     35274640   --.--.-.--C---.---.---.-.---.-.----.----.-----.-.-.----.----  35274625   [44 indels / deletion / frameshift / exon_1]</w:t>
      </w:r>
    </w:p>
    <w:p>
      <w:r>
        <w:t>NC_083315.2     150466180  --.--.-.--A---.---.---.-.---.-.----.----.-----.-.-.----G----  150466195   [44 indels / deletion / frameshift / exon_1]</w:t>
      </w:r>
    </w:p>
    <w:p>
      <w:r>
        <w:t>NC_083315.2     68470451   --.--.-.--C---.---.---.-.---.-.----.----.-----.-.-.----.----  68470466   [44 indels / deletion / frameshift / exon_1]</w:t>
      </w:r>
    </w:p>
    <w:p>
      <w:r>
        <w:t>NC_083315.2     124358935  --.--.-.--C---.---.---.-.---.-.----.----.-----.-.-.----.----  124358920   [44 indels / deletion / frameshift / exon_1]</w:t>
      </w:r>
    </w:p>
    <w:p>
      <w:r>
        <w:t>NC_083315.2     128277084  --.--.-.--C---.---.---.-.---.-.----.----.-----.-.-A----.----  128277069   [44 indels / deletion / frameshift / exon_1]</w:t>
      </w:r>
    </w:p>
    <w:p>
      <w:r>
        <w:t>NC_083315.2     32641825   --.--.-.--C---.---.---.-.---.-.----.----.-----.-.-.----.----  32641840   [44 indels / deletion / frameshift / exon_1]</w:t>
      </w:r>
    </w:p>
    <w:p>
      <w:r>
        <w:t>NC_083315.2     11642911   --.--.-.--.---.---.---.-.---.-.----.----.-----.-.-.C---.----  11642927   [43 indels / deletion / frameshift / exon_1]</w:t>
      </w:r>
    </w:p>
    <w:p>
      <w:r>
        <w:t>NC_083315.2     77814981   --.--.-.--C---.---.---.-.---.-.----.----.-----.-.-.----.----  77814966   [44 indels / deletion / frameshift / exon_1]</w:t>
      </w:r>
    </w:p>
    <w:p>
      <w:r>
        <w:t>NC_083315.2     135378574  --.--.-A--C---.---.---G-.---.-.----.----.-----.-.-.----.----  135378589   [44 indels / deletion / frameshift / exon_1]</w:t>
      </w:r>
    </w:p>
    <w:p>
      <w:r>
        <w:t>NC_083315.2     170550201  --.--.-.--C---.---.---.-.---.-.----.----.-----.-.-.----.----  170550186   [44 indels / deletion / frameshift / exon_1]</w:t>
      </w:r>
    </w:p>
    <w:p>
      <w:r>
        <w:t>NC_083315.2     65255692   --.--.-.--C---.---.---.-.---.-.----.----.-----.-.-.----.----  65255707   [44 indels / deletion / frameshift / exon_1]</w:t>
      </w:r>
    </w:p>
    <w:p>
      <w:r>
        <w:t>NC_083315.2     68190667   --.--.-.--C---C---.---.-.---.-.----.----.-----.-.-.----.----  68190682   [44 indels / deletion / frameshift / exon_1]</w:t>
      </w:r>
    </w:p>
    <w:p>
      <w:r>
        <w:t>NC_083315.2     118479153  --.G-.-.--C---.---.---.-.---.-.----T----.-----.-.-.----.----  118479137   [43 indels / deletion / frameshift / exon_1]</w:t>
      </w:r>
    </w:p>
    <w:p>
      <w:r>
        <w:t>NC_083315.2     144539388  --.--.-.--C---.---.---.-.---.-.----.----.-----.-.-.----.----  144539403   [44 indels / deletion / frameshift / exon_1]</w:t>
      </w:r>
    </w:p>
    <w:p>
      <w:r>
        <w:t>NC_083315.2     2625044    --.--.-.--C---G---.---.-.---.-.----.----.-----.-.-.----.----  2625029   [44 indels / deletion / frameshift / exon_1]</w:t>
      </w:r>
    </w:p>
    <w:p>
      <w:r>
        <w:t>NC_083315.2     45545709   --.--.-.--G---.---.---.-.---.-.----.----.-----.-.-.----.----  45545694   [44 indels / deletion / frameshift / exon_1]</w:t>
      </w:r>
    </w:p>
    <w:p>
      <w:r>
        <w:t>NC_083315.2     109065213  --.--.-.--C---.---.---.-.---.-.----.----.-----.-.-.----.----  109065198   [44 indels / deletion / frameshift / exon_1]</w:t>
      </w:r>
    </w:p>
    <w:p>
      <w:r>
        <w:t>NC_083315.2     156302850  --.--.-.--C---.---.---.-.---.-.----.----.-----.-.-.----.----  156302865   [44 indels / deletion / frameshift / exon_1]</w:t>
      </w:r>
    </w:p>
    <w:p>
      <w:r>
        <w:t>NC_083315.2     105106250  --.--.-A--C---.---.---.-C---.-.----.----.-----.-.-.----.----  105106235   [44 indels / deletion / frameshift / exon_1]</w:t>
      </w:r>
    </w:p>
    <w:p>
      <w:r>
        <w:t>NC_083315.2     136358302  --.--.-.--C---.---G---.-.---.-.----.----.-----.-.-.----.----  136358317   [44 indels / deletion / frameshift / exon_1]</w:t>
      </w:r>
    </w:p>
    <w:p>
      <w:r>
        <w:t>NC_083315.2     18798603   --.--.-A--C---.---.---.-.---.-.----.----.-----.-.-.----.----  18798618   [44 indels / deletion / frameshift / exon_1]</w:t>
      </w:r>
    </w:p>
    <w:p>
      <w:r>
        <w:t>NC_083315.2     8857362    --.--.-.--C---.---.---G-.---.-.----.----.-----.-.-.----.----  8857377   [44 indels / deletion / frameshift / exon_1]</w:t>
      </w:r>
    </w:p>
    <w:p>
      <w:r>
        <w:t>NC_083315.2     140047370  --.--.-.--C---.---.---.-.---.-.----.----.-----.-.-.----.----  140047355   [44 indels / deletion / frameshift / exon_1]</w:t>
      </w:r>
    </w:p>
    <w:p>
      <w:r>
        <w:t>NC_083315.2     56852973   --.--.-.--C---.---.---.-.---.-.----.----.-----.-.-.----.----  56852988   [44 indels / deletion / frameshift / exon_1]</w:t>
      </w:r>
    </w:p>
    <w:p>
      <w:r>
        <w:t>NC_083315.2     11379892   --.--.-.--C---.---.---.-.---.-.----.----.-----.-.-.----.----  11379907   [44 indels / deletion / frameshift / exon_1]</w:t>
      </w:r>
    </w:p>
    <w:p>
      <w:r>
        <w:t>NC_083315.2     315646     --.--.-.--C---.---.---.-.---.-.----.----.-----.-.-.----.----  315631   [44 indels / deletion / frameshift / exon_1]</w:t>
      </w:r>
    </w:p>
    <w:p>
      <w:r>
        <w:t>NC_083315.2     139659133  --.--.-.--C---.---.---.-.---.-.----.----.-----.-.-.----.----  139659118   [44 indels / deletion / frameshift / exon_1]</w:t>
      </w:r>
    </w:p>
    <w:p>
      <w:r>
        <w:t>NC_083315.2     174160704  --.--.-.--C---.---.---.-.---.-C----.----.-----.-.-.----.----  174160719   [44 indels / deletion / frameshift / exon_1]</w:t>
      </w:r>
    </w:p>
    <w:p>
      <w:r>
        <w:t>NC_083315.2     48981324   --.--.-.--C---C---.---.-.---.-.----.----.-----.-.-.----.----  48981309   [44 indels / deletion / frameshift / exon_1]</w:t>
      </w:r>
    </w:p>
    <w:p>
      <w:r>
        <w:t>NC_083315.2     4832135    --.--.-.--C---.---.---.-.---.-.----.----.-----.-.-T----.----  4832150   [44 indels / deletion / frameshift / exon_1]</w:t>
      </w:r>
    </w:p>
    <w:p>
      <w:r>
        <w:t>NC_083315.2     109298462  --.--.-.--C---.---.---.-.---.-.----.----.-----.-.-.----.----  109298447   [44 indels / deletion / frameshift / exon_1]</w:t>
      </w:r>
    </w:p>
    <w:p>
      <w:r>
        <w:t>NC_083315.2     176991663  --.--.-.--C---.---.---.-.---.-.----.----.-----T-.-.----.----  176991678   [44 indels / deletion / frameshift / exon_1]</w:t>
      </w:r>
    </w:p>
    <w:p>
      <w:r>
        <w:t>NC_083315.2     32404118   --.--.-.--C---.---.---.-.---.-.----.----.-----.-.-.----.----  32404103   [44 indels / deletion / frameshift / exon_1]</w:t>
      </w:r>
    </w:p>
    <w:p>
      <w:r>
        <w:t>NC_083315.2     14570369   --.--.A.--C---.---.---.-.---.-.----.----.-----.-.-.----.----  14570353   [43 indels / deletion / frameshift / exon_1]</w:t>
      </w:r>
    </w:p>
    <w:p>
      <w:r>
        <w:t>NC_083315.2     29241251   --.C-.-.--C---.---.---.-.---.-.----.----.-----.-.-.----.----  29241235   [43 indels / deletion / frameshift / exon_1]</w:t>
      </w:r>
    </w:p>
    <w:p>
      <w:r>
        <w:t>NC_083315.2     9767069    --.--.-.--C---.---.---.-.---.-.----.----.-----.-G-.----.----  9767084   [44 indels / deletion / frameshift / exon_1]</w:t>
      </w:r>
    </w:p>
    <w:p>
      <w:r>
        <w:t>NC_083315.2     75988525   --.G-.-.--C---.---.---.-.---.-.----.----.-----.-C-.----.----  75988509   [43 indels / deletion / frameshift / exon_1]</w:t>
      </w:r>
    </w:p>
    <w:p>
      <w:r>
        <w:t>NC_083315.2     53733668   --.--.-.--C---.---.---.-.---.-.----A----.-----.-.-.----G----  53733683   [44 indels / deletion / frameshift / exon_1]</w:t>
      </w:r>
    </w:p>
    <w:p>
      <w:r>
        <w:t>NC_083315.2     172151084  --.--.-.--C---.---.---.-.---.-.----.----.-----.-.-.----.----  172151099   [44 indels / deletion / frameshift / exon_1]</w:t>
      </w:r>
    </w:p>
    <w:p>
      <w:r>
        <w:t>NC_083315.2     142575883  --.--.-.--C---G---.---.-.---.-.----.----.-----.-.-T----G----  142575898   [44 indels / deletion / frameshift / exon_1]</w:t>
      </w:r>
    </w:p>
    <w:p>
      <w:r>
        <w:t>NC_083315.2     128596795  --.--.-.--C---.---.---.-.---.-.----.----.-----.-.-.----.----  128596780   [44 indels / deletion / frameshift / exon_1]</w:t>
      </w:r>
    </w:p>
    <w:p>
      <w:r>
        <w:t>NC_083315.2     34789914   --.GG.-.--C---.---.---.-.---.-C----.----T-----.-.-.----.----  34789931   [42 indels / deletion / frame preservation / exon_1]</w:t>
      </w:r>
    </w:p>
    <w:p>
      <w:r>
        <w:t>NC_083315.2     172930329  --.--.-.--C---.---.---.-.---.-.----.----.-----.-.-.----.----  172930314   [44 indels / deletion / frameshift / exon_1]</w:t>
      </w:r>
    </w:p>
    <w:p>
      <w:r>
        <w:t>NC_083315.2     32313494   --.--.-.--C---.---.---.-.---.-.----.----.-----.-.-.----.----  32313509   [44 indels / deletion / frameshift / exon_1]</w:t>
      </w:r>
    </w:p>
    <w:p>
      <w:r>
        <w:t>NC_083315.2     118080483  --.--.-.--C---.---.---.-.---.-.----.----.-----.-.-.----.----  118080468   [44 indels / deletion / frameshift / exon_1]</w:t>
      </w:r>
    </w:p>
    <w:p>
      <w:r>
        <w:t>NC_083315.2     59308010   --.--.-.--C---.---.---.-.---.-.----.----.-----.-G-.----.----  59308025   [44 indels / deletion / frameshift / exon_1]</w:t>
      </w:r>
    </w:p>
    <w:p>
      <w:r>
        <w:t>NC_083315.2     128545825  --.--.A.--C---.---.---G-A---.-.----.----.-----.-.-.----.----  128545809   [43 indels / deletion / frameshift / exon_1]</w:t>
      </w:r>
    </w:p>
    <w:p>
      <w:r>
        <w:t>NC_083315.2     91902676   --.--.-.--C---.---G---.-.---.-.----.----.-----.-.-.----.----  91902691   [44 indels / deletion / frameshift / exon_1]</w:t>
      </w:r>
    </w:p>
    <w:p>
      <w:r>
        <w:t>NC_083315.2     88510933   --.--.-.--C---.---.---.-.---.-.----.----.-----.-.-.----.----  88510918   [44 indels / deletion / frameshift / exon_1]</w:t>
      </w:r>
    </w:p>
    <w:p>
      <w:r>
        <w:t>NC_083315.2     165357481  --.--.-.--C---.---.---.-.---.-.----.----.-----.-.-.----.----  165357496   [44 indels / deletion / frameshift / exon_1]</w:t>
      </w:r>
    </w:p>
    <w:p>
      <w:r>
        <w:t>NC_083315.2     106005600  --.--.-.--C---.---.---.-.---.-.----.----.-----.-.-.----.----  106005615   [44 indels / deletion / frameshift / exon_1]</w:t>
      </w:r>
    </w:p>
    <w:p>
      <w:r>
        <w:t>NC_083315.2     156870173  --.G-.-.--C---.---.---G-.---.-.----.----.-----.-.-.----.----  156870157   [43 indels / deletion / frameshift / exon_1]</w:t>
      </w:r>
    </w:p>
    <w:p>
      <w:r>
        <w:t>NC_083315.2     98882433   --.--.-.--C---C---.---.-.---.-.----.----.-----.-.-.----.----  98882418   [44 indels / deletion / frameshift / exon_1]</w:t>
      </w:r>
    </w:p>
    <w:p>
      <w:r>
        <w:t>NC_083315.2     7222645    --.G-.-.--C---.---.---.-.---.-.----A----.-----.-.-.----.----  7222629   [43 indels / deletion / frameshift / exon_1]</w:t>
      </w:r>
    </w:p>
    <w:p>
      <w:r>
        <w:t>NC_083315.2     131973611  --.--.-.--C---.---.---.-.---.-.----.----.-----.-.-.----.----  131973626   [44 indels / deletion / frameshift / exon_1]</w:t>
      </w:r>
    </w:p>
    <w:p>
      <w:r>
        <w:t>NC_083315.2     174158610  --.G-.-.--C---.---.---.-.---.-.----.----.---------.----.----  174158596   [45 indels / deletion / frame preservation / exon_1]</w:t>
      </w:r>
    </w:p>
    <w:p>
      <w:r>
        <w:t>NC_083315.2     35428943   --.--.-.--A---.---.---.-.---.-.----.----.-----.-.-.----.----  35428958   [44 indels / deletion / frameshift / exon_1]</w:t>
      </w:r>
    </w:p>
    <w:p>
      <w:r>
        <w:t>NC_083315.2     44847651   --.--.-.--C---.---.---.-.---.-.----.----.-----.-.-.----.----  44847666   [44 indels / deletion / frameshift / exon_1]</w:t>
      </w:r>
    </w:p>
    <w:p>
      <w:r>
        <w:t>NC_083315.2     52238047   --.--.-.--C---.---.---.-.---.-.----.----.-----.-.-.----.----  52238062   [44 indels / deletion / frameshift / exon_1]</w:t>
      </w:r>
    </w:p>
    <w:p>
      <w:r>
        <w:t>NC_083315.2     36100554   --.--.-.--C---.---.---.-.---.-.----.----.-----.-.-.----.----  36100539   [44 indels / deletion / frameshift / exon_1]</w:t>
      </w:r>
    </w:p>
    <w:p>
      <w:r>
        <w:t>NC_083315.2     98358298   --.--.-.--C---.---.---.-.---.-.----.----.-----.-.-.----.----  98358283   [44 indels / deletion / frameshift / exon_1]</w:t>
      </w:r>
    </w:p>
    <w:p>
      <w:r>
        <w:t>NC_083315.2     9121942    --.--.-.--C---.---.---.-.---.-.----.----.-----.-.-.----.----  9121927   [44 indels / deletion / frameshift / exon_1]</w:t>
      </w:r>
    </w:p>
    <w:p>
      <w:r>
        <w:t>NC_083315.2     175815363  --.--.-.--C---.---.---.-.---.-.----.----.-----.-.-.----.----  175815378   [44 indels / deletion / frameshift / exon_1]</w:t>
      </w:r>
    </w:p>
    <w:p>
      <w:r>
        <w:t>NC_083315.2     174596127  --.--.-.--C---.---.---.-.---.-A----.----.-----.-.-.----.----  174596112   [44 indels / deletion / frameshift / exon_1]</w:t>
      </w:r>
    </w:p>
    <w:p>
      <w:r>
        <w:t>NC_083315.2     103524659  -----.-.--C---.---.---.-.---.-.----.----.-----.-.-.----.----  103524645   [45 indels / deletion / frame preservation / exon_1]</w:t>
      </w:r>
    </w:p>
    <w:p>
      <w:r>
        <w:t>NC_083315.2     34616988   --.--.-.--C---.---.---.-.---.-.----.----T-----.-.-.----.----  34617003   [44 indels / deletion / frameshift / exon_1]</w:t>
      </w:r>
    </w:p>
    <w:p>
      <w:r>
        <w:t>NC_083315.2     35588894   --.G-.-.--C---.---.---.-.---.-.----.----.-----.-.-.----.----  35588878   [43 indels / deletion / frameshift / exon_1]</w:t>
      </w:r>
    </w:p>
    <w:p>
      <w:r>
        <w:t>NC_083315.2     112042333  --.--.-.--C---.---.---.-.---.-.----.----.-----.-.-.----.----  112042348   [44 indels / deletion / frameshift / exon_1]</w:t>
      </w:r>
    </w:p>
    <w:p>
      <w:r>
        <w:t>NC_083315.2     4637208    --.--.-.--C---.---.---.-A---.-.----.----.-----.-.-.----.----  4637223   [44 indels / deletion / frameshift / exon_1]</w:t>
      </w:r>
    </w:p>
    <w:p>
      <w:r>
        <w:t>NC_083315.2     60347874   --.--.-.--C---.---.---.-.---.-.----.----.-----.-.-T----.----  60347889   [44 indels / deletion / frameshift / exon_1]</w:t>
      </w:r>
    </w:p>
    <w:p>
      <w:r>
        <w:t>NC_083315.2     157417798  --.--.-.--C---.---.---.-.---.-.----.----.-----.-.-.----.----  157417813   [44 indels / deletion / frameshift / exon_1]</w:t>
      </w:r>
    </w:p>
    <w:p>
      <w:r>
        <w:t>NC_083315.2     168115277  --.G-.-.--C---.---.---.-.---.-.----.----.-----.-.-.----.----  168115261   [43 indels / deletion / frameshift / exon_1]</w:t>
      </w:r>
    </w:p>
    <w:p>
      <w:r>
        <w:t>NC_083315.2     3459092    --.G-.-A--C---.---.---.-.---.-.----.----.-----.-C-.----.----  3459076   [43 indels / deletion / frameshift / exon_1]</w:t>
      </w:r>
    </w:p>
    <w:p>
      <w:r>
        <w:t>NC_083315.2     104553574  --.--.-.--C---.---.---.-.---.-.----.----.-----.-.-.----.----  104553589   [44 indels / deletion / frameshift / exon_1]</w:t>
      </w:r>
    </w:p>
    <w:p>
      <w:r>
        <w:t>NC_083315.2     113474966  --.--.-A--C---.---.---.-.---.-.----.----.-----.-.-.----.----  113474981   [44 indels / deletion / frameshift / exon_1]</w:t>
      </w:r>
    </w:p>
    <w:p>
      <w:r>
        <w:t>NC_083315.2     172002298  --.--.-.--C---.---.---.-.---.-.----.----.-----.-.-.----.----  172002283   [44 indels / deletion / frameshift / exon_1]</w:t>
      </w:r>
    </w:p>
    <w:p>
      <w:r>
        <w:t>NC_083315.2     35079461   --.--.-.--C---.---.---.-.---.-.----.----.-----.-.-.----C----  35079446   [44 indels / deletion / frameshift / exon_1]</w:t>
      </w:r>
    </w:p>
    <w:p>
      <w:r>
        <w:t>NC_083315.2     32511118   --.--.-.--.---.---.---.-.---.-.----.----.-----.-.-T----G----  32511133   [44 indels / deletion / frameshift / exon_1]</w:t>
      </w:r>
    </w:p>
    <w:p>
      <w:r>
        <w:t>NC_083315.2     66171045   --.--.-.--C---.---.---.-.---.-.----.----.-----.-.-.----.----  66171060   [44 indels / deletion / frameshift / exon_1]</w:t>
      </w:r>
    </w:p>
    <w:p>
      <w:r>
        <w:t>NC_083315.2     93640443   --.--.-.--C---.---.---G-.---G-.----.----.-----.-.-.----.----  93640428   [44 indels / deletion / frameshift / exon_1]</w:t>
      </w:r>
    </w:p>
    <w:p>
      <w:r>
        <w:t>NC_083315.2     37042539   --.--.-.--C---.---.---.-.---.-.----.----.-----.-.-.----.----  37042524   [44 indels / deletion / frameshift / exon_1]</w:t>
      </w:r>
    </w:p>
    <w:p>
      <w:r>
        <w:t>NC_083315.2     85594665   --.--.-.--C---.---.---.-.---.-.----T----.-----.-.-.----.----  85594680   [44 indels / deletion / frameshift / exon_1]</w:t>
      </w:r>
    </w:p>
    <w:p>
      <w:r>
        <w:t>NC_083315.2     170277310  --.G-.-.--C---.---.---.-.---.-.----.----.-----.-.-.----.----  170277294   [43 indels / deletion / frameshift / exon_1]</w:t>
      </w:r>
    </w:p>
    <w:p>
      <w:r>
        <w:t>NC_083315.2     66154276   --.--.-.--C---.---.---.-.---.-.----T----.-----.-.-.----.----  66154291   [44 indels / deletion / frameshift / exon_1]</w:t>
      </w:r>
    </w:p>
    <w:p>
      <w:r>
        <w:t>NC_083315.2     80315974   --.--G-.--C---.---.---.-.---.-.----.----.-----.-.-T----.----  80315959   [44 indels / deletion / frameshift / exon_1]</w:t>
      </w:r>
    </w:p>
    <w:p>
      <w:r>
        <w:t>NC_083315.2     19653639   --.G-.-.--C---.---.---.-.---.-.----.----.-----.-.-.----G----  19653623   [43 indels / deletion / frameshift / exon_1]</w:t>
      </w:r>
    </w:p>
    <w:p>
      <w:r>
        <w:t>NC_083315.2     166463524  --.--.-.--C---.---.---.-.---.-.----.----.-----.-.-.----.----  166463509   [44 indels / deletion / frameshift / exon_1]</w:t>
      </w:r>
    </w:p>
    <w:p>
      <w:r>
        <w:t>NC_083315.2     148107570  --.G-.-.--C---.---.---.-.---.-.----.----.-----.-.-T----.----  148107554   [43 indels / deletion / frameshift / exon_1]</w:t>
      </w:r>
    </w:p>
    <w:p>
      <w:r>
        <w:t>NC_083315.2     45413783   --.--.-.--C---.---.---.-.---.-.----.----.-----.-G-.----.----  45413798   [44 indels / deletion / frameshift / exon_1]</w:t>
      </w:r>
    </w:p>
    <w:p>
      <w:r>
        <w:t>NC_083315.2     113765787  --.                                                           113765787   [2 indels / deletion / frameshift / exon_1]</w:t>
      </w:r>
    </w:p>
    <w:p>
      <w:r>
        <w:t>NC_083315.2     150016616  --.----.------A---.---C-T---.-.----.----.-----.-G-.----.----  150016603   [46 indels / deletion / frameshift / exon_1]</w:t>
      </w:r>
    </w:p>
    <w:p>
      <w:r>
        <w:t>NC_083315.2     177412949  --.G-.-.--C---.---.---.-.---.T.----.----.-----.-.-.----.----  177412966   [42 indels / deletion / frame preservation / exon_1]</w:t>
      </w:r>
    </w:p>
    <w:p>
      <w:r>
        <w:t>NC_083315.2     14230166   --.--.-A--AC--.---.---.-.---.-.----.----.-----.-.-.----.----  14230150   [43 indels / deletion / frameshift / exon_1]</w:t>
      </w:r>
    </w:p>
    <w:p>
      <w:r>
        <w:t>NC_083315.2     110663672  --.G-.-A--C---.-------.-.---.-.----.----.-----.-.-.----.----  110663657   [44 indels / deletion / frameshift / exon_1]</w:t>
      </w:r>
    </w:p>
    <w:p>
      <w:r>
        <w:t>NC_083315.2     140170922  --.                                                           140170922   [2 indels / deletion / frameshift / exon_1]</w:t>
      </w:r>
    </w:p>
    <w:p>
      <w:r>
        <w:t>NC_083315.2     174406647  --.G-.-A--C---.---.---.-.---.-.----.----.                     174406635   [28 indels / deletion / frameshift / exon_1]</w:t>
      </w:r>
    </w:p>
    <w:p>
      <w:r>
        <w:t>NC_083315.2     73358906   --.G-.-A--C---.-------.-.---.-.----.----.-----.-.-.----.----  73358891   [44 indels / deletion / frameshift / exon_1]</w:t>
      </w:r>
    </w:p>
    <w:p>
      <w:r>
        <w:t>NC_083315.2     68076390   --.G-.-A--C---.-------.-.---.-.----.----.-----.-T-.----.----  68076405   [44 indels / deletion / frameshift / exon_1]</w:t>
      </w:r>
    </w:p>
    <w:p>
      <w:r>
        <w:t>NC_083315.2     113840597  --.G-.-A--C---.---.---.-.---.-.----.----.                     113840585   [28 indels / deletion / frameshift / exon_1]</w:t>
      </w:r>
    </w:p>
    <w:p>
      <w:r>
        <w:t>NC_083315.2     122772386  --.G-.-A--.---.---.---.-A---.-.----.----.-----T-G-.----.----  122772370   [43 indels / deletion / frameshift / exon_1]</w:t>
      </w:r>
    </w:p>
    <w:p>
      <w:r>
        <w:t>NC_083315.2     110429029  --.--.-A--G---.-------.-.---.-.----.----.-----.-.-.----.----  110429015   [45 indels / deletion / frame preservation / exon_1]</w:t>
      </w:r>
    </w:p>
    <w:p>
      <w:r>
        <w:t>NC_083315.2     37175303   --.--.-A--C---.---.---.-.---.-.----.----.-----T-G-A----.----  37175288   [44 indels / deletion / frameshift / exon_1]</w:t>
      </w:r>
    </w:p>
    <w:p>
      <w:r>
        <w:t>NC_083315.2     18861370   --.--.-A--C---.---.---.-.---.-.----.----.-----T-G-A----.----  18861355   [44 indels / deletion / frameshift / exon_1]</w:t>
      </w:r>
    </w:p>
    <w:p>
      <w:r>
        <w:t>NC_083315.2     149460759  --.--.-.--C---.---C---.-.---.-.----.----.-----.-.-.----.----  149460774   [44 indels / deletion / frameshift / exon_1]</w:t>
      </w:r>
    </w:p>
    <w:p>
      <w:r>
        <w:t>NC_083315.2     31981347   --.--.-A--C---.---.---.-.---.-.----.----.-----.-.-.----.----  31981362   [44 indels / deletion / frameshift / exon_1]</w:t>
      </w:r>
    </w:p>
    <w:p>
      <w:r>
        <w:t>NC_083314.1     159423442  --.--.-.--C---.---.---G-.---.-.----.----.-----.-.-.----.----  159423427   [44 indels / deletion / frameshift / exon_1]</w:t>
      </w:r>
    </w:p>
    <w:p>
      <w:r>
        <w:t>NC_083314.1     156085224  --.--.-.--C---.---.---.-.---.-.----T----.-----.-.-.----.----  156085209   [44 indels / deletion / frameshift / exon_1]</w:t>
      </w:r>
    </w:p>
    <w:p>
      <w:r>
        <w:t>NC_083314.1     179843363  --.--.-.--C---.---.---.-.---.-.----.----.-----.-.-.----.----  179843378   [44 indels / deletion / frameshift / exon_1]</w:t>
      </w:r>
    </w:p>
    <w:p>
      <w:r>
        <w:t>NC_083314.1     88899858   --.--.-.--C---.---.---.-.---.-.----.----.-----.-.-.----.----  88899873   [44 indels / deletion / frameshift / exon_1]</w:t>
      </w:r>
    </w:p>
    <w:p>
      <w:r>
        <w:t>NC_083314.1     183311620  --.--.-.--C---.---.---.-T---G-.----G----.-----.-.-.----.----  183311635   [44 indels / deletion / frameshift / exon_1]</w:t>
      </w:r>
    </w:p>
    <w:p>
      <w:r>
        <w:t>NC_083314.1     176483349  --.--.-.--C---.---.---.-.---.-.----.----.-----.-.-.----.----  176483334   [44 indels / deletion / frameshift / exon_1]</w:t>
      </w:r>
    </w:p>
    <w:p>
      <w:r>
        <w:t>NC_083314.1     55808957   --.--.-.--C---.---.---.-.---.-.----.----.-----.-.-.----.----  55808942   [44 indels / deletion / frameshift / exon_1]</w:t>
      </w:r>
    </w:p>
    <w:p>
      <w:r>
        <w:t>NC_083314.1     16120673   --.--.-.--C---.---.---.-.---.-.----.----.-----.-.-.----.----  16120688   [44 indels / deletion / frameshift / exon_1]</w:t>
      </w:r>
    </w:p>
    <w:p>
      <w:r>
        <w:t>NC_083314.1     142352228  --.--G-.--G---G---G---G-.---G-G----G----G-----.-G-G----G----  142352243   [44 indels / deletion / frameshift / exon_1]</w:t>
      </w:r>
    </w:p>
    <w:p>
      <w:r>
        <w:t>NC_083314.1     170900814  --.--.-.--C---.---.---.-.---.-.----.----.-----.-.-.----G----  170900829   [44 indels / deletion / frameshift / exon_1]</w:t>
      </w:r>
    </w:p>
    <w:p>
      <w:r>
        <w:t>NC_083314.1     161978030  --.G-.-.--C---.---G---G-A---.-.----.----.-----.-.-.----.----  161978046   [43 indels / deletion / frameshift / exon_1]</w:t>
      </w:r>
    </w:p>
    <w:p>
      <w:r>
        <w:t>NC_083314.1     68272167   --.--.-.--C---.---.---.-.---.-.----.----.-----.-.-.----.----  68272182   [44 indels / deletion / frameshift / exon_1]</w:t>
      </w:r>
    </w:p>
    <w:p>
      <w:r>
        <w:t>NC_083314.1     179319055  --.--.-.--C---.---.---.-.---.-.----.----.-----.-.-.----.----  179319070   [44 indels / deletion / frameshift / exon_1]</w:t>
      </w:r>
    </w:p>
    <w:p>
      <w:r>
        <w:t>NC_083314.1     180199355  --.--.-.--C---.---G---.-.---.-.----.----.-----.-.-T----.----  180199370   [44 indels / deletion / frameshift / exon_1]</w:t>
      </w:r>
    </w:p>
    <w:p>
      <w:r>
        <w:t>NC_083314.1     50166736   --.G-.-.------.---.---.-.---.-.----.----.-----.-.-.----.----  50166751   [44 indels / deletion / frameshift / exon_1]</w:t>
      </w:r>
    </w:p>
    <w:p>
      <w:r>
        <w:t>NC_083314.1     181477063  --.G-.-.--C---.---.---.-.---.-.----.----.-----.-.-.----.----  181477047   [43 indels / deletion / frameshift / exon_1]</w:t>
      </w:r>
    </w:p>
    <w:p>
      <w:r>
        <w:t>NC_083314.1     48306814   --.--.-.--C---.---.---.-.---.-.----.----.-----.-.-.----C----  48306829   [44 indels / deletion / frameshift / exon_1]</w:t>
      </w:r>
    </w:p>
    <w:p>
      <w:r>
        <w:t>NC_083314.1     90638570   --.--G-A--.C--.---.---.-.---.-.----.----.-----.-.-.----.----  90638554   [43 indels / deletion / frameshift / exon_1]</w:t>
      </w:r>
    </w:p>
    <w:p>
      <w:r>
        <w:t>NC_083314.1     154833188  --.--G-.--.C--.---.---.-.---.-.----.----.-----.-.-.----.----  154833204   [43 indels / deletion / frameshift / exon_1]</w:t>
      </w:r>
    </w:p>
    <w:p>
      <w:r>
        <w:t>NC_083314.1     87138334   --.--.-.--C---.---.---.-.---.-.----.----.-----.-.-.----.----  87138349   [44 indels / deletion / frameshift / exon_1]</w:t>
      </w:r>
    </w:p>
    <w:p>
      <w:r>
        <w:t>NC_083314.1     69896731   --.G-.-.--C---.---.---.-.---.-C----.----.-----T-.-.----.----  69896747   [43 indels / deletion / frameshift / exon_1]</w:t>
      </w:r>
    </w:p>
    <w:p>
      <w:r>
        <w:t>NC_083314.1     591572     --.G-.CA--.---.---.---.-.---.-.----.----.-----.-.-.----.----  591555   [42 indels / deletion / frame preservation / exon_1]</w:t>
      </w:r>
    </w:p>
    <w:p>
      <w:r>
        <w:t>NC_083314.1     85883784   --.G-.-A--C---C---.---.-T---.-.----T----.-----.-.-.----.----  85883768   [43 indels / deletion / frameshift / exon_1]</w:t>
      </w:r>
    </w:p>
    <w:p>
      <w:r>
        <w:t>NC_083314.1     77376456   --.G-.-.--C---.---.---.-A---.-.----.----.-----.-.-T----.----  77376440   [43 indels / deletion / frameshift / exon_1]</w:t>
      </w:r>
    </w:p>
    <w:p>
      <w:r>
        <w:t>NC_083314.1     106554270  --.G-.-.--C---.---.---.-.---.-.----.----.-----.-.-.----.----  106554254   [43 indels / deletion / frameshift / exon_1]</w:t>
      </w:r>
    </w:p>
    <w:p>
      <w:r>
        <w:t>NC_083314.1     84278797   --.G-.-.--.---.---.---.-.---.-.----.----.-----.-.-.----.----  84278781   [43 indels / deletion / frameshift / exon_1]</w:t>
      </w:r>
    </w:p>
    <w:p>
      <w:r>
        <w:t>NC_083314.1     60206554   --.G-.-.--C---.---.---.-.---.-.----.----.-----.-.-.----.----  60206538   [43 indels / deletion / frameshift / exon_1]</w:t>
      </w:r>
    </w:p>
    <w:p>
      <w:r>
        <w:t>NC_083314.1     89951699   --.G-.-.--C---.---.---.-.---.-.----.----T-----.-.-.----.----  89951683   [43 indels / deletion / frameshift / exon_1]</w:t>
      </w:r>
    </w:p>
    <w:p>
      <w:r>
        <w:t>NC_083314.1     150468118  --.G-.-.--C---.---.---.-.---.-.----T----.-----.---.----.----  150468103   [44 indels / deletion / frameshift / exon_1]</w:t>
      </w:r>
    </w:p>
    <w:p>
      <w:r>
        <w:t>NC_083314.1     81042621   --.G-.-.--C---.---.---.-.---.-.----.----T-----.-.-.----.----  81042605   [43 indels / deletion / frameshift / exon_1]</w:t>
      </w:r>
    </w:p>
    <w:p>
      <w:r>
        <w:t>NC_083314.1     177343203  --.G-.-.--C---.---.---.-.---.-.----.----.-----.-.-.----.----  177343187   [43 indels / deletion / frameshift / exon_1]</w:t>
      </w:r>
    </w:p>
    <w:p>
      <w:r>
        <w:t>NC_083314.1     25930419   --.--.-.--C---.---.---G-.---.-.----.----.-----.-.-.----.----  25930434   [44 indels / deletion / frameshift / exon_1]</w:t>
      </w:r>
    </w:p>
    <w:p>
      <w:r>
        <w:t>NC_083314.1     166121966  --.G-.-.--C---.---.---.-.---.-.----.----.-----.-.-.----.----  166121950   [43 indels / deletion / frameshift / exon_1]</w:t>
      </w:r>
    </w:p>
    <w:p>
      <w:r>
        <w:t>NC_083314.1     158163984  --.--.-.--C---.---G---G-.---.-.----.----.-----.-.-.----.----  158163969   [44 indels / deletion / frameshift / exon_1]</w:t>
      </w:r>
    </w:p>
    <w:p>
      <w:r>
        <w:t>NC_083314.1     83055854   --.G-.-.--C---.---.---.-.---.-.----.----.-----.-.-T----.----  83055838   [43 indels / deletion / frameshift / exon_1]</w:t>
      </w:r>
    </w:p>
    <w:p>
      <w:r>
        <w:t>NC_083314.1     150385633  --.G-.-.--C---.---.---.-.---.-.----.----.-----.-.-.----.----  150385617   [43 indels / deletion / frameshift / exon_1]</w:t>
      </w:r>
    </w:p>
    <w:p>
      <w:r>
        <w:t>NC_083314.1     176709985  --.G-.-.--C---.---.---.-.---.-.----.----.-----.-.-.----.----  176709969   [43 indels / deletion / frameshift / exon_1]</w:t>
      </w:r>
    </w:p>
    <w:p>
      <w:r>
        <w:t>NC_083314.1     86082561   --.G-.-.--C---.---.---.-.---.-.----.----.-----.-.-.----G----  86082545   [43 indels / deletion / frameshift / exon_1]</w:t>
      </w:r>
    </w:p>
    <w:p>
      <w:r>
        <w:t>NC_083314.1     101089734  --.--.A.--C---.---.---.-.---.-.----.----.-----.-.-.----.----  101089718   [43 indels / deletion / frameshift / exon_1]</w:t>
      </w:r>
    </w:p>
    <w:p>
      <w:r>
        <w:t>NC_083314.1     23889719   --.T-.-.--C---.---.---.-.---.-.----.----.-----.-.-T----G----  23889735   [43 indels / deletion / frameshift / exon_1]</w:t>
      </w:r>
    </w:p>
    <w:p>
      <w:r>
        <w:t>NC_083314.1     98961988   --.G-.-.--C---.---.---.-.---.-.----.----.-----.-.-.----.----  98961972   [43 indels / deletion / frameshift / exon_1]</w:t>
      </w:r>
    </w:p>
    <w:p>
      <w:r>
        <w:t>NC_083314.1     50039205   --.G-.-.--C---.---.---.-.---.-.---------.-----.-.-.----G----  50039190   [44 indels / deletion / frameshift / exon_1]</w:t>
      </w:r>
    </w:p>
    <w:p>
      <w:r>
        <w:t>NC_083314.1     155846466  --.G-.-.--C---.---.---.-.---.-.----.----.-----.-.-.----.----  155846450   [43 indels / deletion / frameshift / exon_1]</w:t>
      </w:r>
    </w:p>
    <w:p>
      <w:r>
        <w:t>NC_083314.1     106544248  --T--.-.--C---.---.---.-.---.-.----.----.-----.-.-.----.----  106544263   [44 indels / deletion / frameshift / exon_1]</w:t>
      </w:r>
    </w:p>
    <w:p>
      <w:r>
        <w:t>NC_083314.1     61605988   --.G-.-.--C---.---.---.-.---G-.----.----.-----.-.-.----.----  61605972   [43 indels / deletion / frameshift / exon_1]</w:t>
      </w:r>
    </w:p>
    <w:p>
      <w:r>
        <w:t>NC_083314.1     31448746   --.G-.-A--C---.---.---.-.---.-.----.----T-----.-.-.----.----  31448730   [43 indels / deletion / frameshift / exon_1]</w:t>
      </w:r>
    </w:p>
    <w:p>
      <w:r>
        <w:t>NC_083314.1     53353905   --CA-.-.--C---.---.---.-.---.-.----.----.-----.-.-.----.----  53353921   [43 indels / deletion / frameshift / exon_1]</w:t>
      </w:r>
    </w:p>
    <w:p>
      <w:r>
        <w:t>NC_083314.1     80144433   --.G-.-.--C---.---.---.-----.-.----.----.-----.-.-.----.----  80144418   [44 indels / deletion / frameshift / exon_1]</w:t>
      </w:r>
    </w:p>
    <w:p>
      <w:r>
        <w:t>NC_083314.1     107747143  --.G-.-.--C---.---.---G-.---.-.----.----.-----.-G-.----.----  107747127   [43 indels / deletion / frameshift / exon_1]</w:t>
      </w:r>
    </w:p>
    <w:p>
      <w:r>
        <w:t>NC_083314.1     165838909  --.--.-.--C---.---.---.-.---.-.----.----A-----G-.-A----G----  165838924   [44 indels / deletion / frameshift / exon_1]</w:t>
      </w:r>
    </w:p>
    <w:p>
      <w:r>
        <w:t>NC_083314.1     183577900  --.A-.-.--C---.---.---.-.---.-.----.----.-----.-.-.----.----  183577916   [43 indels / deletion / frameshift / exon_1]</w:t>
      </w:r>
    </w:p>
    <w:p>
      <w:r>
        <w:t>NC_083314.1     33315174   --.G-.-.--C---.---.---.-.---.-.----.----.-----.-.-.----.----  33315158   [43 indels / deletion / frameshift / exon_1]</w:t>
      </w:r>
    </w:p>
    <w:p>
      <w:r>
        <w:t>NC_083314.1     41168799   --.G-.-.--C---.---G---.-.---C-.----.----T-----.-.-.----.----  41168783   [43 indels / deletion / frameshift / exon_1]</w:t>
      </w:r>
    </w:p>
    <w:p>
      <w:r>
        <w:t>NC_083314.1     19561937   --.A-.-.--C---.---.---G-.---G-.----.----.-----.-.-.----.----  19561953   [43 indels / deletion / frameshift / exon_1]</w:t>
      </w:r>
    </w:p>
    <w:p>
      <w:r>
        <w:t>NC_083314.1     104835832  --.G-.-.--C---.---.---.-.---.-.----.----.-----.-.-.----.----  104835816   [43 indels / deletion / frameshift / exon_1]</w:t>
      </w:r>
    </w:p>
    <w:p>
      <w:r>
        <w:t>NC_083314.1     176840717  --.G-.-.--C---.---.---.-.---.-.----.----.-----.-.-.----.----  176840701   [43 indels / deletion / frameshift / exon_1]</w:t>
      </w:r>
    </w:p>
    <w:p>
      <w:r>
        <w:t>NC_083314.1     68448939   --.--.-.--C---.---.---.-.---.-.----G----.-----.-.-T----G----  68448924   [44 indels / deletion / frameshift / exon_1]</w:t>
      </w:r>
    </w:p>
    <w:p>
      <w:r>
        <w:t>NC_083314.1     76230614   --.G-.-.--C---.---.---.-.---.-.----.----.-----.-.-T----G----  76230598   [43 indels / deletion / frameshift / exon_1]</w:t>
      </w:r>
    </w:p>
    <w:p>
      <w:r>
        <w:t>NC_083314.1     162449311  --.--.-.--C---.---.---.-.---.-.----.----.-----.-.-T----G----  162449326   [44 indels / deletion / frameshift / exon_1]</w:t>
      </w:r>
    </w:p>
    <w:p>
      <w:r>
        <w:t>NC_083314.1     19108767   --.G-.-A--C---.---.---.-.---.-.----T----.-----.-.-.----.----  19108751   [43 indels / deletion / frameshift / exon_1]</w:t>
      </w:r>
    </w:p>
    <w:p>
      <w:r>
        <w:t>NC_083314.1     72542062   --.G-.-.--C---.---G---.-.---.-.----.----.-----.-.-.----G----  72542046   [43 indels / deletion / frameshift / exon_1]</w:t>
      </w:r>
    </w:p>
    <w:p>
      <w:r>
        <w:t>NC_083314.1     33231207   --.C-.-.--C---C---.---.-.---.-.----.----.-----.-.-.----.----  33231191   [43 indels / deletion / frameshift / exon_1]</w:t>
      </w:r>
    </w:p>
    <w:p>
      <w:r>
        <w:t>NC_083314.1     6790587    --.----.--------------.-.----------.----A-----T-G-.----.----  6790596   [50 indels / deletion / frameshift / exon_1]</w:t>
      </w:r>
    </w:p>
    <w:p>
      <w:r>
        <w:t>NC_083314.1     96779519   --.G-.-.--C---.---.---.-.---.-.----.----.-----.-.-.----.----  96779503   [43 indels / deletion / frameshift / exon_1]</w:t>
      </w:r>
    </w:p>
    <w:p>
      <w:r>
        <w:t>NC_083314.1     166641108  --.G-.-A--C---.---.---.-.---G-.----.----.-----.-.-.----.----  166641092   [43 indels / deletion / frameshift / exon_1]</w:t>
      </w:r>
    </w:p>
    <w:p>
      <w:r>
        <w:t>NC_083314.1     78752057   --.G-.-A--C---.---.---.-.---.-.----.----.-----.-.-.----.----  78752041   [43 indels / deletion / frameshift / exon_1]</w:t>
      </w:r>
    </w:p>
    <w:p>
      <w:r>
        <w:t>NC_083314.1     79228697   --.G-.-A--C---.---.---.-.---.-.----.----.-----.-.-.----.----  79228681   [43 indels / deletion / frameshift / exon_1]</w:t>
      </w:r>
    </w:p>
    <w:p>
      <w:r>
        <w:t>NC_083314.1     159940136  --.--.-.--C---.---.---.-.---.-.----.----.-----.-.-.----.----  159940151   [44 indels / deletion / frameshift / exon_1]</w:t>
      </w:r>
    </w:p>
    <w:p>
      <w:r>
        <w:t>NC_083314.1     116661321  --.--.-.--C---.---.---.-.---.-.----.----.-----.-.-T----.----  116661336   [44 indels / deletion / frameshift / exon_1]</w:t>
      </w:r>
    </w:p>
    <w:p>
      <w:r>
        <w:t>NC_083314.1     60792401   --.--.-.--C---.---.---.-.---.-.----.----.-----.-.-.----.----  60792416   [44 indels / deletion / frameshift / exon_1]</w:t>
      </w:r>
    </w:p>
    <w:p>
      <w:r>
        <w:t>NC_083314.1     135290566  --.--.-.--C---.---.---.-.---.-.----.----.-----A-.-.----.----  135290581   [44 indels / deletion / frameshift / exon_1]</w:t>
      </w:r>
    </w:p>
    <w:p>
      <w:r>
        <w:t>NC_083314.1     140280160  --.--.-.--C---.---.---.-.---.-.----T----.-----.-.-.----.----  140280175   [44 indels / deletion / frameshift / exon_1]</w:t>
      </w:r>
    </w:p>
    <w:p>
      <w:r>
        <w:t>NC_083314.1     129657701  --.--.-.--C---.---.---.-.---.-.----.----.-----.-.-.----.----  129657716   [44 indels / deletion / frameshift / exon_1]</w:t>
      </w:r>
    </w:p>
    <w:p>
      <w:r>
        <w:t>NC_083314.1     156634900  --.--.-.--C---.---.---G-.---.-.----.----.-----.-.-.----.----  156634915   [44 indels / deletion / frameshift / exon_1]</w:t>
      </w:r>
    </w:p>
    <w:p>
      <w:r>
        <w:t>NC_083314.1     173466415  --.--.-.--C---.---.---.-.---.-.----.----T-----.-.-.----.----  173466430   [44 indels / deletion / frameshift / exon_1]</w:t>
      </w:r>
    </w:p>
    <w:p>
      <w:r>
        <w:t>NC_083314.1     141995674  --.--.-.--C---.---.---.-.---.-.----.----.-----.-.-.----.----  141995689   [44 indels / deletion / frameshift / exon_1]</w:t>
      </w:r>
    </w:p>
    <w:p>
      <w:r>
        <w:t>NC_083314.1     53286294   --.G-.-.--C---.---.---.-.---.-.----.----.-----.-.-.----.----  53286278   [43 indels / deletion / frameshift / exon_1]</w:t>
      </w:r>
    </w:p>
    <w:p>
      <w:r>
        <w:t>NC_083314.1     40867524   --.--.-.--C---.---.---.-.---.-.----.----.-----.-.-.----.----  40867539   [44 indels / deletion / frameshift / exon_1]</w:t>
      </w:r>
    </w:p>
    <w:p>
      <w:r>
        <w:t>NC_083314.1     76723225   --.--.-.--C---.---.---.-.---.-.----.----.-----.-.-.----G----  76723240   [44 indels / deletion / frameshift / exon_1]</w:t>
      </w:r>
    </w:p>
    <w:p>
      <w:r>
        <w:t>NC_083314.1     135784672  --.G-.-.--C---.---.---.-.---.-.---------------.---.----.----  135784659   [46 indels / deletion / frameshift / exon_1]</w:t>
      </w:r>
    </w:p>
    <w:p>
      <w:r>
        <w:t>NC_083314.1     167274371  --.--.-.--C---.---G---G-.---.-.----.----.-----.-.-.----.----  167274386   [44 indels / deletion / frameshift / exon_1]</w:t>
      </w:r>
    </w:p>
    <w:p>
      <w:r>
        <w:t>NC_083314.1     82301852   --.--.-.--C---.---.---.-.---.-.----.----.-----.-.-.----.----  82301867   [44 indels / deletion / frameshift / exon_1]</w:t>
      </w:r>
    </w:p>
    <w:p>
      <w:r>
        <w:t>NC_083314.1     183199954  --.--.-.--C---.---.---.-.---.-.----.----.-----.-.-.----.----  183199969   [44 indels / deletion / frameshift / exon_1]</w:t>
      </w:r>
    </w:p>
    <w:p>
      <w:r>
        <w:t>NC_083314.1     167281202  --.G-.-.--C---.---.---G-.---.-.----.----.-----.-.-.----.----  167281186   [43 indels / deletion / frameshift / exon_1]</w:t>
      </w:r>
    </w:p>
    <w:p>
      <w:r>
        <w:t>NC_083314.1     8938856    --.--.-A--C---.---.---.-.---.-.----.----.-----.-.-.----.----  8938871   [44 indels / deletion / frameshift / exon_1]</w:t>
      </w:r>
    </w:p>
    <w:p>
      <w:r>
        <w:t>NC_083314.1     72769042   --.--.-A--C---.---.---.-.---.-.----.----.-----.-.-.----.----  72769057   [44 indels / deletion / frameshift / exon_1]</w:t>
      </w:r>
    </w:p>
    <w:p>
      <w:r>
        <w:t>NC_083314.1     129236966  --.--.-.--C---.---.---.-.---.-.----.----.-----.-.-.----.----  129236981   [44 indels / deletion / frameshift / exon_1]</w:t>
      </w:r>
    </w:p>
    <w:p>
      <w:r>
        <w:t>NC_083314.1     6758055    --.--.-.--C---.---.---.-.---.-.----.----.-----.-.-.----.----  6758070   [44 indels / deletion / frameshift / exon_1]</w:t>
      </w:r>
    </w:p>
    <w:p>
      <w:r>
        <w:t>NC_083314.1     150157110  --.--.-.--C---.---.---.-.---.-.----.----.-----.-.-.----.----  150157125   [44 indels / deletion / frameshift / exon_1]</w:t>
      </w:r>
    </w:p>
    <w:p>
      <w:r>
        <w:t>NC_083314.1     23446856   --.--.-.--C---.---.---.-.---.-.----.----.-----.-.-.----.----  23446871   [44 indels / deletion / frameshift / exon_1]</w:t>
      </w:r>
    </w:p>
    <w:p>
      <w:r>
        <w:t>NC_083314.1     1775515    --.--.-.--C---.---G---.-.---.-.----.----.-----.-.-.----.----  1775530   [44 indels / deletion / frameshift / exon_1]</w:t>
      </w:r>
    </w:p>
    <w:p>
      <w:r>
        <w:t>NC_083314.1     32881146   --.--.-.--.---.---.---.-.---.-.----.----.-----.-.-.----.----  32881161   [44 indels / deletion / frameshift / exon_1]</w:t>
      </w:r>
    </w:p>
    <w:p>
      <w:r>
        <w:t>NC_083314.1     167109650  --.--.-.--C---.---.---.-.---.-.----.----.-----.-.-.----.----  167109665   [44 indels / deletion / frameshift / exon_1]</w:t>
      </w:r>
    </w:p>
    <w:p>
      <w:r>
        <w:t>NC_083314.1     19473784   --.--.-.--C---.---.---.-.---.-.----.----.-----.-.-.----.----  19473769   [44 indels / deletion / frameshift / exon_1]</w:t>
      </w:r>
    </w:p>
    <w:p>
      <w:r>
        <w:t>NC_083314.1     167438691  --.--.-.--C---.---.---.-.---.-.----.----.-----.-.-.----.----  167438706   [44 indels / deletion / frameshift / exon_1]</w:t>
      </w:r>
    </w:p>
    <w:p>
      <w:r>
        <w:t>NC_083314.1     152019316  --.--.-.--C---.---.---.-.---.-.----.----.-----.-.-.----.----  152019331   [44 indels / deletion / frameshift / exon_1]</w:t>
      </w:r>
    </w:p>
    <w:p>
      <w:r>
        <w:t>NC_083314.1     18472614   --.--.-.--C---.---.---.-.---.-.----.----T-----.-.-.----.----  18472629   [44 indels / deletion / frameshift / exon_1]</w:t>
      </w:r>
    </w:p>
    <w:p>
      <w:r>
        <w:t>NC_083314.1     92716788   --.--.-.--C---.---.---.-.---.-.----.----.-----.-.-.----.----  92716803   [44 indels / deletion / frameshift / exon_1]</w:t>
      </w:r>
    </w:p>
    <w:p>
      <w:r>
        <w:t>NC_083314.1     42743519   --.--.-.--C---.---.---G-.---.-.----.----.-----.-.-.----.----  42743534   [44 indels / deletion / frameshift / exon_1]</w:t>
      </w:r>
    </w:p>
    <w:p>
      <w:r>
        <w:t>NC_083314.1     132185359  --.--.-.--C---.---.---.-.---T-.----.----.-----.-.-.----.----  132185374   [44 indels / deletion / frameshift / exon_1]</w:t>
      </w:r>
    </w:p>
    <w:p>
      <w:r>
        <w:t>NC_083314.1     44644708   --.--.-.--C---.---.---.-.---.-.----.----.-----.-.-.----.----  44644723   [44 indels / deletion / frameshift / exon_1]</w:t>
      </w:r>
    </w:p>
    <w:p>
      <w:r>
        <w:t>NC_083314.1     69160321   --.--.-.--C---.---.---G-.---.-.----.----.-----.-.-T----.----  69160336   [44 indels / deletion / frameshift / exon_1]</w:t>
      </w:r>
    </w:p>
    <w:p>
      <w:r>
        <w:t>NC_083314.1     166768170  --.--.-.--C---.---.---.-.---.-.---------.-----.-.-.----.----  166768184   [45 indels / deletion / frame preservation / exon_1]</w:t>
      </w:r>
    </w:p>
    <w:p>
      <w:r>
        <w:t>NC_083314.1     163886948  --.--.-.--C---.---.---.-.---.-.----.----.-----.-.-.----.----  163886963   [44 indels / deletion / frameshift / exon_1]</w:t>
      </w:r>
    </w:p>
    <w:p>
      <w:r>
        <w:t>NC_083314.1     76995290   --.--.-.--C---.---G---.-.---.-.----.----.-----.-.-.----.----  76995275   [44 indels / deletion / frameshift / exon_1]</w:t>
      </w:r>
    </w:p>
    <w:p>
      <w:r>
        <w:t>NC_083314.1     31862015   --.--.-.--C---.---.---.-.---.-.----.----.-----.-.-.----.----  31862030   [44 indels / deletion / frameshift / exon_1]</w:t>
      </w:r>
    </w:p>
    <w:p>
      <w:r>
        <w:t>NC_083314.1     51369529   --.--.-.--C---.---.---.-.---.-.----.----.-----.-.-.----.----  51369544   [44 indels / deletion / frameshift / exon_1]</w:t>
      </w:r>
    </w:p>
    <w:p>
      <w:r>
        <w:t>NC_083314.1     179169567  --.--.-.--C---.---.---.-.---.-.----.----.-----.-.-.----.----  179169582   [44 indels / deletion / frameshift / exon_1]</w:t>
      </w:r>
    </w:p>
    <w:p>
      <w:r>
        <w:t>NC_083314.1     57516302   --.--.-.--C---.---.---.-.---.-.----.----.-----.-.-.----.----  57516317   [44 indels / deletion / frameshift / exon_1]</w:t>
      </w:r>
    </w:p>
    <w:p>
      <w:r>
        <w:t>NC_083314.1     69639290   --.--.-.--C---.---.---.-.---.-.----.----.-----.-.-.----C----  69639275   [44 indels / deletion / frameshift / exon_1]</w:t>
      </w:r>
    </w:p>
    <w:p>
      <w:r>
        <w:t>NC_083314.1     55423651   --.--.-.--C---.---.---.-.---.-.----.----.-----.-.-.----.----  55423636   [44 indels / deletion / frameshift / exon_1]</w:t>
      </w:r>
    </w:p>
    <w:p>
      <w:r>
        <w:t>NC_083314.1     156920636  --.--.-.--.---.---.---.-.---.-.----.----.-----.-.-.----.----  156920621   [44 indels / deletion / frameshift / exon_1]</w:t>
      </w:r>
    </w:p>
    <w:p>
      <w:r>
        <w:t>NC_083314.1     109365954  --.--.-.--C---.---.---.-.---.-.----.----.-----.-.-.----.----  109365939   [44 indels / deletion / frameshift / exon_1]</w:t>
      </w:r>
    </w:p>
    <w:p>
      <w:r>
        <w:t>NC_083314.1     21358965   --.--.-.--C---.---.---.-.---.-.----.----.-----.-.-.----.----  21358980   [44 indels / deletion / frameshift / exon_1]</w:t>
      </w:r>
    </w:p>
    <w:p>
      <w:r>
        <w:t>NC_083314.1     8487130    --.--.-.--C---.---.---.-.---.-.----.----.-----.-.-T----.----  8487145   [44 indels / deletion / frameshift / exon_1]</w:t>
      </w:r>
    </w:p>
    <w:p>
      <w:r>
        <w:t>NC_083314.1     112857397  --.--.-.--C---.---.---.-.---.-.----.----.-----.-.-.----.----  112857382   [44 indels / deletion / frameshift / exon_1]</w:t>
      </w:r>
    </w:p>
    <w:p>
      <w:r>
        <w:t>NC_083314.1     178106203  --.G-.-.--C---.---.---.-.---.-.----.----.-----.-.-.----.----  178106187   [43 indels / deletion / frameshift / exon_1]</w:t>
      </w:r>
    </w:p>
    <w:p>
      <w:r>
        <w:t>NC_083314.1     18107654   --.--.-.--C---.---.---.-.---.-.----.----.-----.-.-.----.----  18107639   [44 indels / deletion / frameshift / exon_1]</w:t>
      </w:r>
    </w:p>
    <w:p>
      <w:r>
        <w:t>NC_083314.1     128142426  --.--.-.--C---.---.---.-.---.-.----.----.-----.-.-.----.----  128142441   [44 indels / deletion / frameshift / exon_1]</w:t>
      </w:r>
    </w:p>
    <w:p>
      <w:r>
        <w:t>NC_083314.1     139576398  --.--.-.--C---.---.---.-.---.-.----.----.-----.-.-.----.----  139576383   [44 indels / deletion / frameshift / exon_1]</w:t>
      </w:r>
    </w:p>
    <w:p>
      <w:r>
        <w:t>NC_083314.1     9391207    --.--.-.--C---.---.---.-.---.-.----.----.-----.-.-.----.----  9391222   [44 indels / deletion / frameshift / exon_1]</w:t>
      </w:r>
    </w:p>
    <w:p>
      <w:r>
        <w:t>NC_083314.1     9719411    --.--.-.--C---.---.---G-.---.-.---------.-----.-.-.----.----  9719425   [45 indels / deletion / frame preservation / exon_1]</w:t>
      </w:r>
    </w:p>
    <w:p>
      <w:r>
        <w:t>NC_083314.1     187460399  --.--.-.--C---.---.---.-.---.-.----.----.-----.-.-.----.----  187460384   [44 indels / deletion / frameshift / exon_1]</w:t>
      </w:r>
    </w:p>
    <w:p>
      <w:r>
        <w:t>NC_083314.1     57446313   --.--.-.--C---.---.---.-.---.-.----.----.-----.-.-.----.----  57446298   [44 indels / deletion / frameshift / exon_1]</w:t>
      </w:r>
    </w:p>
    <w:p>
      <w:r>
        <w:t>NC_083314.1     46451202   --.--.-.--C---.---G---.-.---.-.----.----.-----.-.-.----G----  46451187   [44 indels / deletion / frameshift / exon_1]</w:t>
      </w:r>
    </w:p>
    <w:p>
      <w:r>
        <w:t>NC_083314.1     166824168  --.--.-.--C---.---.---.-.---.-.----.----.-----.-.-.----G----  166824183   [44 indels / deletion / frameshift / exon_1]</w:t>
      </w:r>
    </w:p>
    <w:p>
      <w:r>
        <w:t>NC_083314.1     43201842   --.--.-.--C---.---.---.-.---.-.----.----.-----.-.-.----.----  43201827   [44 indels / deletion / frameshift / exon_1]</w:t>
      </w:r>
    </w:p>
    <w:p>
      <w:r>
        <w:t>NC_083314.1     72559178   --.--.-.--C---.---.---.-.---.-.----.----.-----.-.-.----.----  72559163   [44 indels / deletion / frameshift / exon_1]</w:t>
      </w:r>
    </w:p>
    <w:p>
      <w:r>
        <w:t>NC_083314.1     186106842  --.--.-.--C---.---G---.-.---.-C----.----.-----.-.-.----.----  186106827   [44 indels / deletion / frameshift / exon_1]</w:t>
      </w:r>
    </w:p>
    <w:p>
      <w:r>
        <w:t>NC_083314.1     3353639    --.--.-.--C---.---.---.-.---.-.T---.----.-----.-.-.----.----  3353623   [43 indels / deletion / frameshift / exon_1]</w:t>
      </w:r>
    </w:p>
    <w:p>
      <w:r>
        <w:t>NC_083314.1     155894110  --.--.-.--C---.---.---G-.---.-.----.----.-----.-.-.----.----  155894095   [44 indels / deletion / frameshift / exon_1]</w:t>
      </w:r>
    </w:p>
    <w:p>
      <w:r>
        <w:t>NC_083314.1     182401222  --.--.-.--C---.---.---.-.---.-.-------------------T----T----  182401233   [48 indels / deletion / frame preservation / exon_1]</w:t>
      </w:r>
    </w:p>
    <w:p>
      <w:r>
        <w:t>NC_083314.1     4352226    --.--.-.--.---.---.---.-.---.-.----.----.-----.-.-.----.----  4352241   [44 indels / deletion / frameshift / exon_1]</w:t>
      </w:r>
    </w:p>
    <w:p>
      <w:r>
        <w:t>NC_083314.1     10585161   --.G-.-.--C---.---.---.-.---.-.----.----.-----.-.-.----.----  10585145   [43 indels / deletion / frameshift / exon_1]</w:t>
      </w:r>
    </w:p>
    <w:p>
      <w:r>
        <w:t>NC_083314.1     21063262   --.--.-.--C---.---.---.-.---.-.----T----.-----.-.-.----.----  21063277   [44 indels / deletion / frameshift / exon_1]</w:t>
      </w:r>
    </w:p>
    <w:p>
      <w:r>
        <w:t>NC_083314.1     24648571   --.--.-.--C---.---.---.-C---.-.----.----.-----.-.-.----.----  24648586   [44 indels / deletion / frameshift / exon_1]</w:t>
      </w:r>
    </w:p>
    <w:p>
      <w:r>
        <w:t>NC_083314.1     10787960   --.--.-.--C---.---.---.-.---.-.----.----.-----.-.-.----.----  10787975   [44 indels / deletion / frameshift / exon_1]</w:t>
      </w:r>
    </w:p>
    <w:p>
      <w:r>
        <w:t>NC_083314.1     180215583  --.G-.-.--C---.---.---.-.---.-.----.----.-----.-.-.----.----  180215567   [43 indels / deletion / frameshift / exon_1]</w:t>
      </w:r>
    </w:p>
    <w:p>
      <w:r>
        <w:t>NC_083314.1     99828799   --.--.-.--C---.---.---.-.---.-.----.----.-----.-.-.----.----  99828814   [44 indels / deletion / frameshift / exon_1]</w:t>
      </w:r>
    </w:p>
    <w:p>
      <w:r>
        <w:t>NC_083314.1     130125284  --.G-.-.--C---.---.---.-.---.-.----.----.-----.-.-.----.----  130125268   [43 indels / deletion / frameshift / exon_1]</w:t>
      </w:r>
    </w:p>
    <w:p>
      <w:r>
        <w:t>NC_083314.1     46946932   --.G-.-.--C---.---.---.-.---.-.----T----.-----.-.-.----.----  46946916   [43 indels / deletion / frameshift / exon_1]</w:t>
      </w:r>
    </w:p>
    <w:p>
      <w:r>
        <w:t>NC_083314.1     163792990  --.G-.-.--C---.---.---.-.---.-.----.----.-----.-.-.----G----  163792974   [43 indels / deletion / frameshift / exon_1]</w:t>
      </w:r>
    </w:p>
    <w:p>
      <w:r>
        <w:t>NC_083314.1     116676853  --.G-.-.--C---.---.---.-.---.-.----.----.-----.-.-.----.----  116676837   [43 indels / deletion / frameshift / exon_1]</w:t>
      </w:r>
    </w:p>
    <w:p>
      <w:r>
        <w:t>NC_083314.1     103597369  --.--.-.--A---.---.---T-.---.-C----.----.-----.-.-.----.----  103597354   [44 indels / deletion / frameshift / exon_1]</w:t>
      </w:r>
    </w:p>
    <w:p>
      <w:r>
        <w:t>NC_083314.1     108148934  --.--.-.--C---.---.---.-.---.-.----.----.-----.-.-.----.----  108148949   [44 indels / deletion / frameshift / exon_1]</w:t>
      </w:r>
    </w:p>
    <w:p>
      <w:r>
        <w:t>NC_083314.1     57822149   --.--.-A--C---.---.---.-.---.-.----.----.-----.-.-.----.----  57822164   [44 indels / deletion / frameshift / exon_1]</w:t>
      </w:r>
    </w:p>
    <w:p>
      <w:r>
        <w:t>NC_083314.1     20206882   --.--.-.--C---.---.---.-.---.-.----.----.-----.-.-.----.----  20206867   [44 indels / deletion / frameshift / exon_1]</w:t>
      </w:r>
    </w:p>
    <w:p>
      <w:r>
        <w:t>NC_083314.1     144030716  --.--.-.--C---.---.---.-.---.-.----.----.-----.-.-.----.----  144030701   [44 indels / deletion / frameshift / exon_1]</w:t>
      </w:r>
    </w:p>
    <w:p>
      <w:r>
        <w:t>NC_083314.1     167803331  --.--.-.--C---.---.---.-.---.-.----.----.-----.-.-.----.----  167803346   [44 indels / deletion / frameshift / exon_1]</w:t>
      </w:r>
    </w:p>
    <w:p>
      <w:r>
        <w:t>NC_083314.1     11753782   --.--.-.--C---.---.---.-.---.-.----.----.-----.-.-T----.----  11753797   [44 indels / deletion / frameshift / exon_1]</w:t>
      </w:r>
    </w:p>
    <w:p>
      <w:r>
        <w:t>NC_083314.1     94893703   --.--.-.--C---.---.---.-.---.-.----.----.-----.-.-.----.----  94893688   [44 indels / deletion / frameshift / exon_1]</w:t>
      </w:r>
    </w:p>
    <w:p>
      <w:r>
        <w:t>NC_083314.1     138501009  --.--.-.--C---.---.---.-.---.-.----G----.-----.-.-.----.----  138501024   [44 indels / deletion / frameshift / exon_1]</w:t>
      </w:r>
    </w:p>
    <w:p>
      <w:r>
        <w:t>NC_083314.1     1814065    --.--.-.--C---.---.---.-.---C-.----.----.-----.-.-.----.----  1814080   [44 indels / deletion / frameshift / exon_1]</w:t>
      </w:r>
    </w:p>
    <w:p>
      <w:r>
        <w:t>NC_083314.1     159139495  --.G-.-.--C---.---.---.-.---.-.----.----.-----.-.-.----.----  159139479   [43 indels / deletion / frameshift / exon_1]</w:t>
      </w:r>
    </w:p>
    <w:p>
      <w:r>
        <w:t>NC_083314.1     105781614  --.--.-.--C---.---.---.-A---.-.----.----.-----.-.-.----.----  105781629   [44 indels / deletion / frameshift / exon_1]</w:t>
      </w:r>
    </w:p>
    <w:p>
      <w:r>
        <w:t>NC_083314.1     8841737    --.--.-.--C---.---.---.-.---.-.----.----.-----.G.-.----.----  8841753   [43 indels / deletion / frameshift / exon_1]</w:t>
      </w:r>
    </w:p>
    <w:p>
      <w:r>
        <w:t>NC_083314.1     171266127  --.--.-.--C---.---.---.-.---.-C----.----.-----.-.-.----G----  171266112   [44 indels / deletion / frameshift / exon_1]</w:t>
      </w:r>
    </w:p>
    <w:p>
      <w:r>
        <w:t>NC_083314.1     39553693   --.--GC.--C---.---.---.-A---.-.----.----.-----.-.-.----.----  39553709   [43 indels / deletion / frameshift / exon_1]</w:t>
      </w:r>
    </w:p>
    <w:p>
      <w:r>
        <w:t>NC_083314.1     26741752   --.A-.-.--C---.---.---G-.---G-.----.----.-----.-.-.----.----  26741736   [43 indels / deletion / frameshift / exon_1]</w:t>
      </w:r>
    </w:p>
    <w:p>
      <w:r>
        <w:t>NC_083314.1     104914374  --.--.-.--C---C---.---.-.---.-.----.----.-----.-.-.----.----  104914389   [44 indels / deletion / frameshift / exon_1]</w:t>
      </w:r>
    </w:p>
    <w:p>
      <w:r>
        <w:t>NC_083314.1     17633876   --.--.-.--C---.---.---.-.---.-.----.----.-----.-.-.----.----  17633891   [44 indels / deletion / frameshift / exon_1]</w:t>
      </w:r>
    </w:p>
    <w:p>
      <w:r>
        <w:t>NC_083314.1     25421762   --.--.-.--C---.---.---.-.---.-.----.----.-----.-C-.----.----  25421747   [44 indels / deletion / frameshift / exon_1]</w:t>
      </w:r>
    </w:p>
    <w:p>
      <w:r>
        <w:t>NC_083314.1     34654654   --.--.-.--C---.---.---.-.---.-.----.----.-----.-.-.----.----  34654639   [44 indels / deletion / frameshift / exon_1]</w:t>
      </w:r>
    </w:p>
    <w:p>
      <w:r>
        <w:t>NC_083314.1     18685941   --.G-.-.--C---.---.---.-.---.-.----.----.-----.-.-.----.----  18685925   [43 indels / deletion / frameshift / exon_1]</w:t>
      </w:r>
    </w:p>
    <w:p>
      <w:r>
        <w:t>NC_083314.1     122040946  --.G-.-.--C---.---.---.-.---.-.----.----T-----.-.-.----.----  122040930   [43 indels / deletion / frameshift / exon_1]</w:t>
      </w:r>
    </w:p>
    <w:p>
      <w:r>
        <w:t>NC_083314.1     124471441  --.--.-.--C---.---.---.-.---.-.----.----.-----.-.-.----.----  124471426   [44 indels / deletion / frameshift / exon_1]</w:t>
      </w:r>
    </w:p>
    <w:p>
      <w:r>
        <w:t>NC_083314.1     15615407   --.--.-.--C---.---.---.-.---.-.----.----.-----.-.-.----.----  15615392   [44 indels / deletion / frameshift / exon_1]</w:t>
      </w:r>
    </w:p>
    <w:p>
      <w:r>
        <w:t>NC_083314.1     106201636  --.--.-.--C---.---.---.-.---.-.----.----.-----.-.-.----.----  106201621   [44 indels / deletion / frameshift / exon_1]</w:t>
      </w:r>
    </w:p>
    <w:p>
      <w:r>
        <w:t>NC_083314.1     4276773    --CA-.-.--C---.---.---.-.---.-.----.----.-----.-.-.----.----  4276757   [43 indels / deletion / frameshift / exon_1]</w:t>
      </w:r>
    </w:p>
    <w:p>
      <w:r>
        <w:t>NC_083314.1     79771795   --.--.-.--C---.---.---.-.---.-.----.----.-----.-.-.----G----  79771810   [44 indels / deletion / frameshift / exon_1]</w:t>
      </w:r>
    </w:p>
    <w:p>
      <w:r>
        <w:t>NC_083314.1     148075468  --.--.-.--C---.---.---.-.---.-.----.----.-----.-.-.----.----  148075483   [44 indels / deletion / frameshift / exon_1]</w:t>
      </w:r>
    </w:p>
    <w:p>
      <w:r>
        <w:t>NC_083314.1     154573465  --.--.-.--C---.---.---.-.---.-.----.----.-----.-.-T----.----  154573480   [44 indels / deletion / frameshift / exon_1]</w:t>
      </w:r>
    </w:p>
    <w:p>
      <w:r>
        <w:t>NC_083314.1     166527166  --.--.-.--C---.---G---.-.---.-.----.----.-----.-.-T----G----  166527181   [44 indels / deletion / frameshift / exon_1]</w:t>
      </w:r>
    </w:p>
    <w:p>
      <w:r>
        <w:t>NC_083314.1     174373387  --.--.-A--C---.---.---.-.---.-.----.----.-----T-G-.----.----  174373402   [44 indels / deletion / frameshift / exon_1]</w:t>
      </w:r>
    </w:p>
    <w:p>
      <w:r>
        <w:t>NC_083314.1     73117971   --.--.-.--C---.---.---.-A---.-.----.----.-----.-.-.----.----  73117986   [44 indels / deletion / frameshift / exon_1]</w:t>
      </w:r>
    </w:p>
    <w:p>
      <w:r>
        <w:t>NC_083314.1     68611038   --.--.-.--C---.---.---.-.---.-.----.----.-----.-.-.----.----  68611023   [44 indels / deletion / frameshift / exon_1]</w:t>
      </w:r>
    </w:p>
    <w:p>
      <w:r>
        <w:t>NC_083314.1     69889273   --.--.-.--C---.---.---.-.---.-.----.----.-----.-.-.----.----  69889288   [44 indels / deletion / frameshift / exon_1]</w:t>
      </w:r>
    </w:p>
    <w:p>
      <w:r>
        <w:t>NC_083314.1     55128084   --.--.-.--C---.---.---.-.---.-.----.----.-----.-.-.----.----  55128099   [44 indels / deletion / frameshift / exon_1]</w:t>
      </w:r>
    </w:p>
    <w:p>
      <w:r>
        <w:t>NC_083314.1     95469112   --.G-.-.--A---.---.---G-.---.-.----.----.-----.-.-.----.----  95469096   [43 indels / deletion / frameshift / exon_1]</w:t>
      </w:r>
    </w:p>
    <w:p>
      <w:r>
        <w:t>NC_083314.1     146340128  --.--.-.--C---.---.---.-.---.-.----.----.-----.-.-.----G----  146340113   [44 indels / deletion / frameshift / exon_1]</w:t>
      </w:r>
    </w:p>
    <w:p>
      <w:r>
        <w:t>NC_083314.1     106061591  --.G-.-.--C---.---.---.-.---.-.----.----.-----.-.-.----.----  106061575   [43 indels / deletion / frameshift / exon_1]</w:t>
      </w:r>
    </w:p>
    <w:p>
      <w:r>
        <w:t>NC_083314.1     24827066   --.--.-.--C---.---.---.-.---G-.----.----.-----.-.-T----.----  24827051   [44 indels / deletion / frameshift / exon_1]</w:t>
      </w:r>
    </w:p>
    <w:p>
      <w:r>
        <w:t>NC_083314.1     133790046  --.--.A.--C---.---.---G-.---.-.----.----.-----.-.-.----.----  133790030   [43 indels / deletion / frameshift / exon_1]</w:t>
      </w:r>
    </w:p>
    <w:p>
      <w:r>
        <w:t>NC_083314.1     137640035  --.--.-.--C---.---.---.-.---.-C----.----.-----.-.-.----.----  137640020   [44 indels / deletion / frameshift / exon_1]</w:t>
      </w:r>
    </w:p>
    <w:p>
      <w:r>
        <w:t>NC_083314.1     101811265  --.--.A.--C---.---.---.-.---.-.----.----.-----.-.-.----G----  101811249   [43 indels / deletion / frameshift / exon_1]</w:t>
      </w:r>
    </w:p>
    <w:p>
      <w:r>
        <w:t>NC_083314.1     134114033  --.G-.-.--C---.---.---.-.---.-.----.----.-----.-.-.----.----  134114017   [43 indels / deletion / frameshift / exon_1]</w:t>
      </w:r>
    </w:p>
    <w:p>
      <w:r>
        <w:t>NC_083314.1     2536597    --.--.-.--C---.---.---.-.---.-.----.----.-----.-.-.----.----  2536582   [44 indels / deletion / frameshift / exon_1]</w:t>
      </w:r>
    </w:p>
    <w:p>
      <w:r>
        <w:t>NC_083314.1     58865815   --.--.-.--C---.---.---.-.---.-.----.----.-----.-.-.----.----  58865800   [44 indels / deletion / frameshift / exon_1]</w:t>
      </w:r>
    </w:p>
    <w:p>
      <w:r>
        <w:t>NC_083314.1     25463842   --.G-.-.--C---.---.---.-.---.-.----.----.-----.-.-.----.----  25463826   [43 indels / deletion / frameshift / exon_1]</w:t>
      </w:r>
    </w:p>
    <w:p>
      <w:r>
        <w:t>NC_083314.1     591493     --.--.-.--C---.---.---.-.---.-.----.----.-----.-.-.----.----  591478   [44 indels / deletion / frameshift / exon_1]</w:t>
      </w:r>
    </w:p>
    <w:p>
      <w:r>
        <w:t>NC_083314.1     134980290  --.--.-.--C---.---.---.-A---.-.----.----.-----.-.-.----.----  134980305   [44 indels / deletion / frameshift / exon_1]</w:t>
      </w:r>
    </w:p>
    <w:p>
      <w:r>
        <w:t>NC_083314.1     168523878  --.--.-.--C---.---.---G-.---.-.----T----.-----.-.-.----.----  168523863   [44 indels / deletion / frameshift / exon_1]</w:t>
      </w:r>
    </w:p>
    <w:p>
      <w:r>
        <w:t>NC_083314.1     99887581   --.G-.-A--C---.-------.-.---.-.----.----.-----.-G-.----.----  99887596   [44 indels / deletion / frameshift / exon_1]</w:t>
      </w:r>
    </w:p>
    <w:p>
      <w:r>
        <w:t>NC_083314.1     34009447   --.G-.-.--C---.---.---.-.---.T.----.----.-----.-.-.----.----  34009464   [42 indels / deletion / frame preservation / exon_1]</w:t>
      </w:r>
    </w:p>
    <w:p>
      <w:r>
        <w:t>NC_083314.1     23322889   --C--.-A--AC--.---.---.-.---T-.----.----.-----.-.-.----.----  23322873   [43 indels / deletion / frameshift / exon_1]</w:t>
      </w:r>
    </w:p>
    <w:p>
      <w:r>
        <w:t>NC_083314.1     149981853  --.G-.-A--C---.---.---.-.---.-.----.----.-----.-.-.----.----  149981837   [43 indels / deletion / frameshift / exon_1]</w:t>
      </w:r>
    </w:p>
    <w:p>
      <w:r>
        <w:t>NC_083314.1     74396975   --.--.-A--C---.---.---.-.---G-.----.----.-----T-G-.----.----  74396960   [44 indels / deletion / frameshift / exon_1]</w:t>
      </w:r>
    </w:p>
    <w:p>
      <w:r>
        <w:t>NC_083314.1     145211813  --.--.-.--C---.---.---.-.---.-.----T----.-----.-.-.----C----  145211828   [44 indels / deletion / frameshift / exon_1]</w:t>
      </w:r>
    </w:p>
    <w:p>
      <w:r>
        <w:t>NC_083314.1     2510648    --.--G-.--C---.-------.-.---.-.----.----.-----.-.-.----.----  2510634   [45 indels / deletion / frame preservation / exon_1]</w:t>
      </w:r>
    </w:p>
    <w:p>
      <w:r>
        <w:t>NC_083314.1     181428359  --.G-.-A--C---.---.---.-.---.-.----.----.-----.-G-.----.----  181428343   [43 indels / deletion / frameshift / exon_1]</w:t>
      </w:r>
    </w:p>
    <w:p>
      <w:r>
        <w:t>NC_083314.1     1872338    --.G-.-A--C---G---.---.-.---.-.----.----.-----.-G-.----.----  1872322   [43 indels / deletion / frameshift / exon_1]</w:t>
      </w:r>
    </w:p>
    <w:p>
      <w:r>
        <w:t>NC_083314.1     59734663   --.G-.-A--C---.-------.-.---.-.----.----.-----.-.-.----G----  59734648   [44 indels / deletion / frameshift / exon_1]</w:t>
      </w:r>
    </w:p>
    <w:p>
      <w:r>
        <w:t>NC_083314.1     16336945   --.                                                           16336945   [2 indels / deletion / frameshift / exon_1]</w:t>
      </w:r>
    </w:p>
    <w:p>
      <w:r>
        <w:t>NC_083314.1     172044771  --.                                                           172044771   [2 indels / deletion / frameshift / exon_1]</w:t>
      </w:r>
    </w:p>
    <w:p>
      <w:r>
        <w:t>NC_083314.1     5889807    --.--.-A--C---.---.---.-.---.-.----.----.-----T-T-.----.----  5889822   [44 indels / deletion / frameshift / exon_1]</w:t>
      </w:r>
    </w:p>
    <w:p>
      <w:r>
        <w:t>NC_083314.1     80171444   --.--.-.--A---A---CC--.-.---.-.----.----.-----.-.-.----.----  80171428   [43 indels / deletion / frameshift / exon_1]</w:t>
      </w:r>
    </w:p>
    <w:p>
      <w:r>
        <w:t>NC_083314.1     51564937   --.--.-A--C---.---.---.-.---.-.----T----.-----T-G-.----.----  51564952   [44 indels / deletion / frameshift / exon_1]</w:t>
      </w:r>
    </w:p>
    <w:p>
      <w:r>
        <w:t>NC_083314.1     167355152  --.--.-.--C---.---.---.-.---.-.----.----.-----.-.-.----.----  167355137   [44 indels / deletion / frameshift / exon_1]</w:t>
      </w:r>
    </w:p>
    <w:p>
      <w:r>
        <w:t>NC_083314.1     163525926  --.                                                           163525926   [2 indels / deletion / frameshift / exon_1]</w:t>
      </w:r>
    </w:p>
    <w:p>
      <w:r>
        <w:t>NC_083314.1     43541878   --.--.-A--C---.---.---.-.---.-.----.----.-----.-.-.----.----  43541893   [44 indels / deletion / frameshift / exon_1]</w:t>
      </w:r>
    </w:p>
    <w:p>
      <w:r>
        <w:t>NC_083321.1     2435362    --.--.-.--C---.---.---.-.---.-.----.----.-----.-T-.----.----  2435347   [44 indels / deletion / frameshift / exon_1]</w:t>
      </w:r>
    </w:p>
    <w:p>
      <w:r>
        <w:t>NC_083321.1     34092369   --A--.-.--C---.---.---.-.---.-.----.----.-----.-.-.----.----  34092384   [44 indels / deletion / frameshift / exon_1]</w:t>
      </w:r>
    </w:p>
    <w:p>
      <w:r>
        <w:t>NC_083321.1     59484546   --.--.-.--C---.---.---.-.---.-.----.----.-----.-.-.----G----  59484561   [44 indels / deletion / frameshift / exon_1]</w:t>
      </w:r>
    </w:p>
    <w:p>
      <w:r>
        <w:t>NC_083321.1     35717929   --C--.-.--C---.---.---.-.---.-.----.----.-----.-C-T----.----  35717914   [44 indels / deletion / frameshift / exon_1]</w:t>
      </w:r>
    </w:p>
    <w:p>
      <w:r>
        <w:t>NC_083321.1     90471249   --.--.-.--C---.---.---.-.---.-.----.----.-----.-.-.----.----  90471264   [44 indels / deletion / frameshift / exon_1]</w:t>
      </w:r>
    </w:p>
    <w:p>
      <w:r>
        <w:t>NC_083321.1     42255596   --.--.-.--C---.---.---.-.---.-.----.----.-----.-.-.----.----  42255611   [44 indels / deletion / frameshift / exon_1]</w:t>
      </w:r>
    </w:p>
    <w:p>
      <w:r>
        <w:t>NC_083321.1     70889157   --.G-.-.--C---.---.---.-.---.-.----.----.-----.-.------.----  70889142   [44 indels / deletion / frameshift / exon_1]</w:t>
      </w:r>
    </w:p>
    <w:p>
      <w:r>
        <w:t>NC_083321.1     65374816   --.G-.-.--C---.---.---.-.---.-.----A----.-----.-.-.----.----  65374800   [43 indels / deletion / frameshift / exon_1]</w:t>
      </w:r>
    </w:p>
    <w:p>
      <w:r>
        <w:t>NC_083321.1     46721878   --.G-.-A--C---.---.---.-.---G-.----.----T-----.-.-.----.----  46721862   [43 indels / deletion / frameshift / exon_1]</w:t>
      </w:r>
    </w:p>
    <w:p>
      <w:r>
        <w:t>NC_083321.1     20762996   --.--.A.--C---.---.---.-.---.-.----.----.-----.-.-.----.----  20762980   [43 indels / deletion / frameshift / exon_1]</w:t>
      </w:r>
    </w:p>
    <w:p>
      <w:r>
        <w:t>NC_083321.1     82183025   --.--G-.--GC--.---.---.-.---.-.----.----.-----.-.-.----.----  82183009   [43 indels / deletion / frameshift / exon_1]</w:t>
      </w:r>
    </w:p>
    <w:p>
      <w:r>
        <w:t>NC_083321.1     103974807  --.GA.-C--.AAG.---.---.-.---.-.----.----.-----.-.-.----T----  103974787   [39 indels / deletion / frame preservation / exon_1]</w:t>
      </w:r>
    </w:p>
    <w:p>
      <w:r>
        <w:t>NC_083321.1     20890092   --.G-.-.--C---.---.---.-.---.-.----.----.-----.-.-.----.----  20890076   [43 indels / deletion / frameshift / exon_1]</w:t>
      </w:r>
    </w:p>
    <w:p>
      <w:r>
        <w:t>NC_083321.1     46470851   --.G-.-.--G---.---.---.-.---.-.----.----.-----.-.-.----.----  46470835   [43 indels / deletion / frameshift / exon_1]</w:t>
      </w:r>
    </w:p>
    <w:p>
      <w:r>
        <w:t>NC_083321.1     13226026   --.--.-.--C---.---.---.-.---.-.----.----.-----.-.-.----.----  13226041   [44 indels / deletion / frameshift / exon_1]</w:t>
      </w:r>
    </w:p>
    <w:p>
      <w:r>
        <w:t>NC_083321.1     90305617   --.--.-.--A---.---.---.-.---.-.----.----.-----.-.-.----.----  90305632   [44 indels / deletion / frameshift / exon_1]</w:t>
      </w:r>
    </w:p>
    <w:p>
      <w:r>
        <w:t>NC_083321.1     105343032  --.G-.-.--C---.---.---.-.---.-C----.----.-----.-.-.----G----  105343016   [43 indels / deletion / frameshift / exon_1]</w:t>
      </w:r>
    </w:p>
    <w:p>
      <w:r>
        <w:t>NC_083321.1     79430548   --.G-.-.--.---.---.---.-.---.-.----.----.-----.-.-.T---.----  79430531   [42 indels / deletion / frame preservation / exon_1]</w:t>
      </w:r>
    </w:p>
    <w:p>
      <w:r>
        <w:t>NC_083321.1     55377104   --.G-.-.--C---.---.---.-.---.-.---------.-----.-.-.----G----  55377089   [44 indels / deletion / frameshift / exon_1]</w:t>
      </w:r>
    </w:p>
    <w:p>
      <w:r>
        <w:t>NC_083321.1     51259240   --.G-.-.--C---.---.---.-.---.-.----.----.-----.-.-.----G----  51259224   [43 indels / deletion / frameshift / exon_1]</w:t>
      </w:r>
    </w:p>
    <w:p>
      <w:r>
        <w:t>NC_083321.1     56331840   --.--.A.--C---.---.---.-.---.T.----.----.-----.-C-.----.----  56331857   [42 indels / deletion / frame preservation / exon_1]</w:t>
      </w:r>
    </w:p>
    <w:p>
      <w:r>
        <w:t>NC_083321.1     28652927   --.G-.-.--C---.---.---.-.---.-.----.----.-----.-.-.----.----  28652911   [43 indels / deletion / frameshift / exon_1]</w:t>
      </w:r>
    </w:p>
    <w:p>
      <w:r>
        <w:t>NC_083321.1     103373612  --.--.-.--C---.---.---.-A---.-.----.----.-----.-.-.----.----  103373627   [44 indels / deletion / frameshift / exon_1]</w:t>
      </w:r>
    </w:p>
    <w:p>
      <w:r>
        <w:t>NC_083321.1     46206984   --.--.-.--C---.---.---.-.---.-.----.----.-----.-.-.----.----  46206969   [44 indels / deletion / frameshift / exon_1]</w:t>
      </w:r>
    </w:p>
    <w:p>
      <w:r>
        <w:t>NC_083321.1     60604911   --.--.-.--C---.---.---T-.---.-.----.----.-----.-.-.----.----  60604926   [44 indels / deletion / frameshift / exon_1]</w:t>
      </w:r>
    </w:p>
    <w:p>
      <w:r>
        <w:t>NC_083321.1     74148243   --.T-.-.--C---.---.---.-.---.-.----.----.-----.-.-.----.----  74148227   [43 indels / deletion / frameshift / exon_1]</w:t>
      </w:r>
    </w:p>
    <w:p>
      <w:r>
        <w:t>NC_083321.1     98998404   --.--.-.ACC---.---.---.-.---.-.----.----.-----.-.-.----.----  98998387   [42 indels / deletion / frame preservation / exon_1]</w:t>
      </w:r>
    </w:p>
    <w:p>
      <w:r>
        <w:t>NC_083321.1     97091640   --.G-.-.--C---.---.---.-.---.-.----.----.-----.-.-A----.----  97091624   [43 indels / deletion / frameshift / exon_1]</w:t>
      </w:r>
    </w:p>
    <w:p>
      <w:r>
        <w:t>NC_083321.1     51026161   --.--.-.--C---.---.---.-.---.-.----.----.-----.-.-.----.----  51026176   [44 indels / deletion / frameshift / exon_1]</w:t>
      </w:r>
    </w:p>
    <w:p>
      <w:r>
        <w:t>NC_083321.1     30401723   --.G-.-.--C---.---.---.-.---.-.----.----.-----.-C-.----.----  30401707   [43 indels / deletion / frameshift / exon_1]</w:t>
      </w:r>
    </w:p>
    <w:p>
      <w:r>
        <w:t>NC_083321.1     89758070   --.G-.-.--C---.-------.-.---.-.----.----.-----.-.-.----.----  89758055   [44 indels / deletion / frameshift / exon_1]</w:t>
      </w:r>
    </w:p>
    <w:p>
      <w:r>
        <w:t>NC_083321.1     1372764    --.--.-.--C---.---.---.-.---C-.----.----T-----.-.-.----.----  1372749   [44 indels / deletion / frameshift / exon_1]</w:t>
      </w:r>
    </w:p>
    <w:p>
      <w:r>
        <w:t>NC_083321.1     54953833   --.G-.-.--C---.---G---.-.---.-.----.----.-----.-.-.----.----  54953817   [43 indels / deletion / frameshift / exon_1]</w:t>
      </w:r>
    </w:p>
    <w:p>
      <w:r>
        <w:t>NC_083321.1     74830454   --.--.-.--C---.---.---.-.---.-.----.----.-----T-.-.----.----  74830469   [44 indels / deletion / frameshift / exon_1]</w:t>
      </w:r>
    </w:p>
    <w:p>
      <w:r>
        <w:t>NC_083321.1     37266912   --.--.-.--.---.---.---.-.---.-.----.----.-----.-.-.----.----  37266927   [44 indels / deletion / frameshift / exon_1]</w:t>
      </w:r>
    </w:p>
    <w:p>
      <w:r>
        <w:t>NC_083321.1     1147813    --.--.-.--C---.---G---.-.---.-.----.----.-----.-.-.----.----  1147828   [44 indels / deletion / frameshift / exon_1]</w:t>
      </w:r>
    </w:p>
    <w:p>
      <w:r>
        <w:t>NC_083321.1     82300900   --.--.-.--C---.---.---G-.---.-.----.----.-----.-.-.----.----  82300885   [44 indels / deletion / frameshift / exon_1]</w:t>
      </w:r>
    </w:p>
    <w:p>
      <w:r>
        <w:t>NC_083321.1     83601961   --.--.-.--C---.---.---.-.---.-.----.----.-----.-.-.----.----  83601976   [44 indels / deletion / frameshift / exon_1]</w:t>
      </w:r>
    </w:p>
    <w:p>
      <w:r>
        <w:t>NC_083321.1     39773076   --.--.-.--C---.---G---.-.---.-.----T----.-----.-.-.----.----  39773091   [44 indels / deletion / frameshift / exon_1]</w:t>
      </w:r>
    </w:p>
    <w:p>
      <w:r>
        <w:t>NC_083321.1     51643258   --T--.-.--C---.---.---.-.---.-.----.----.-----.-.-.----.----  51643273   [44 indels / deletion / frameshift / exon_1]</w:t>
      </w:r>
    </w:p>
    <w:p>
      <w:r>
        <w:t>NC_083321.1     12686335   --.--.-.--C---.---.---.-T---.-.----.----.-----.-.-.----.----  12686350   [44 indels / deletion / frameshift / exon_1]</w:t>
      </w:r>
    </w:p>
    <w:p>
      <w:r>
        <w:t>NC_083321.1     107440319  --.--.-.--C---.---.---.-C---.-.----.----T-----.-.-.----C----  107440304   [44 indels / deletion / frameshift / exon_1]</w:t>
      </w:r>
    </w:p>
    <w:p>
      <w:r>
        <w:t>NC_083321.1     37339859   --.--.-.--C---.---.---.-.---.-.----T----.-----.-.-.----.----  37339844   [44 indels / deletion / frameshift / exon_1]</w:t>
      </w:r>
    </w:p>
    <w:p>
      <w:r>
        <w:t>NC_083321.1     78622573   --.--.-.--C---.---.---.-.---.-G----.----.-----.-.-.----.----  78622588   [44 indels / deletion / frameshift / exon_1]</w:t>
      </w:r>
    </w:p>
    <w:p>
      <w:r>
        <w:t>NC_083321.1     74225400   --.--.-.--C---.---.---.-.---G-.----.----.-----.-.-.----.----  74225415   [44 indels / deletion / frameshift / exon_1]</w:t>
      </w:r>
    </w:p>
    <w:p>
      <w:r>
        <w:t>NC_083321.1     56819310   --.--.-.--C---.---.---.-.---.-.----.----.-----.-.-.----.----  56819295   [44 indels / deletion / frameshift / exon_1]</w:t>
      </w:r>
    </w:p>
    <w:p>
      <w:r>
        <w:t>NC_083321.1     63059209   --.G-.-.--.---.---.---.-.---.-.----.----.-----.-.-.----.----  63059193   [43 indels / deletion / frameshift / exon_1]</w:t>
      </w:r>
    </w:p>
    <w:p>
      <w:r>
        <w:t>NC_083321.1     72010289   --.--.-.--C---.---.---.-C---.-.----.----.-----.-.-.----.----  72010274   [44 indels / deletion / frameshift / exon_1]</w:t>
      </w:r>
    </w:p>
    <w:p>
      <w:r>
        <w:t>NC_083321.1     51766272   --.--.-.--C---.---.---.-.---.-.----.----.-----.-.-.----.----  51766257   [44 indels / deletion / frameshift / exon_1]</w:t>
      </w:r>
    </w:p>
    <w:p>
      <w:r>
        <w:t>NC_083321.1     68553177   --.--.A.--C---.---.---G-.---.-.----.----.-----A-.-.----.----  68553161   [43 indels / deletion / frameshift / exon_1]</w:t>
      </w:r>
    </w:p>
    <w:p>
      <w:r>
        <w:t>NC_083321.1     45632782   --.--.-.--C---.---.---.-.---.-.----.----.-----.-.-.----.----  45632797   [44 indels / deletion / frameshift / exon_1]</w:t>
      </w:r>
    </w:p>
    <w:p>
      <w:r>
        <w:t>NC_083321.1     97270996   --.--.-.--C---.---G---.-.---.-.----.----.-----.-.-.----.----  97271011   [44 indels / deletion / frameshift / exon_1]</w:t>
      </w:r>
    </w:p>
    <w:p>
      <w:r>
        <w:t>NC_083321.1     26456725   --.--.-.--C---.---.---.-.---.-.----.----.-----.-.-.----.----  26456740   [44 indels / deletion / frameshift / exon_1]</w:t>
      </w:r>
    </w:p>
    <w:p>
      <w:r>
        <w:t>NC_083321.1     35614811   --.--.-.--C---.---.---.-.---.-.----.----.-----.-.-.----.----  35614826   [44 indels / deletion / frameshift / exon_1]</w:t>
      </w:r>
    </w:p>
    <w:p>
      <w:r>
        <w:t>NC_083321.1     39218916   --.--.-.--C---.---.---.-.---.-.----.----.-----.-.-.----.----  39218931   [44 indels / deletion / frameshift / exon_1]</w:t>
      </w:r>
    </w:p>
    <w:p>
      <w:r>
        <w:t>NC_083321.1     72111007   --.G-G-.--C---.---.---.-.---.-.----.----.-----.-.-.----.----  72110991   [43 indels / deletion / frameshift / exon_1]</w:t>
      </w:r>
    </w:p>
    <w:p>
      <w:r>
        <w:t>NC_083321.1     13410690   --.--.-.--C---.---.---.-.---.-.----.----.-----.-.-.----.----  13410705   [44 indels / deletion / frameshift / exon_1]</w:t>
      </w:r>
    </w:p>
    <w:p>
      <w:r>
        <w:t>NC_083321.1     104757407  --.--.-.--C---.---.---.-.---.-.----T----.-----T-.-.----.----  104757422   [44 indels / deletion / frameshift / exon_1]</w:t>
      </w:r>
    </w:p>
    <w:p>
      <w:r>
        <w:t>NC_083321.1     130026     --.--.-.--C---.---.---.-.---.-.----.----.-----.-.-.----.----  130041   [44 indels / deletion / frameshift / exon_1]</w:t>
      </w:r>
    </w:p>
    <w:p>
      <w:r>
        <w:t>NC_083321.1     86025482   --.--.-.--C---.---.---.-.---.-.----.----.-----.-.-.----.----  86025497   [44 indels / deletion / frameshift / exon_1]</w:t>
      </w:r>
    </w:p>
    <w:p>
      <w:r>
        <w:t>NC_083321.1     100151151  --.--.-.--C---.---.---.-.---.-.----T----.-----.-.-.----.----  100151166   [44 indels / deletion / frameshift / exon_1]</w:t>
      </w:r>
    </w:p>
    <w:p>
      <w:r>
        <w:t>NC_083321.1     27853159   --.--.-.--C---C---.---.-.---.-.----.----.-----.-.-.----.----  27853174   [44 indels / deletion / frameshift / exon_1]</w:t>
      </w:r>
    </w:p>
    <w:p>
      <w:r>
        <w:t>NC_083321.1     94608249   --.G-.-.--C---.---.---.-.---.-.----.----.-----.-.-.----.----  94608233   [43 indels / deletion / frameshift / exon_1]</w:t>
      </w:r>
    </w:p>
    <w:p>
      <w:r>
        <w:t>NC_083321.1     30877529   --.--.-.--C---.---.---.-T---.-.----.----.-----.-.-T----.----  30877544   [44 indels / deletion / frameshift / exon_1]</w:t>
      </w:r>
    </w:p>
    <w:p>
      <w:r>
        <w:t>NC_083321.1     24602959   --.--.-.--C---.---.---.-.---.-.----.----.-----.-.-.----.----  24602944   [44 indels / deletion / frameshift / exon_1]</w:t>
      </w:r>
    </w:p>
    <w:p>
      <w:r>
        <w:t>NC_083321.1     100761855  --.--.-.--C---.---.---.-.---.-.----.----.-----.-.-.----.----  100761870   [44 indels / deletion / frameshift / exon_1]</w:t>
      </w:r>
    </w:p>
    <w:p>
      <w:r>
        <w:t>NC_083321.1     25151707   --.--.-.--C---.---.---.-.---.-.----.----.-----.-.-.----.----  25151722   [44 indels / deletion / frameshift / exon_1]</w:t>
      </w:r>
    </w:p>
    <w:p>
      <w:r>
        <w:t>NC_083321.1     88196908   --.--.-.--C---.---.---.-.---T-.----.----.-----.-.-.----.----  88196923   [44 indels / deletion / frameshift / exon_1]</w:t>
      </w:r>
    </w:p>
    <w:p>
      <w:r>
        <w:t>NC_083321.1     42177353   --.--.-.--C---.---.---.-.---.-.----.----.-----.-.-.----.----  42177338   [44 indels / deletion / frameshift / exon_1]</w:t>
      </w:r>
    </w:p>
    <w:p>
      <w:r>
        <w:t>NC_083321.1     8370441    --.--.-.--C---.---.---.-.---.-.----.----.-----.-.-.----.----  8370426   [44 indels / deletion / frameshift / exon_1]</w:t>
      </w:r>
    </w:p>
    <w:p>
      <w:r>
        <w:t>NC_083321.1     18423091   --.--.-.--C---.---.---C-.---.-.----.----.-----.-C-.----.----  18423106   [44 indels / deletion / frameshift / exon_1]</w:t>
      </w:r>
    </w:p>
    <w:p>
      <w:r>
        <w:t>NC_083321.1     58043274   --.--.-.--C---.---.---.-.---.-.----.----.-----.-.-.----.----  58043259   [44 indels / deletion / frameshift / exon_1]</w:t>
      </w:r>
    </w:p>
    <w:p>
      <w:r>
        <w:t>NC_083321.1     106200837  --.--.-A--C---.---.---.-.---.-.----.----.-----.-C-.----.----  106200852   [44 indels / deletion / frameshift / exon_1]</w:t>
      </w:r>
    </w:p>
    <w:p>
      <w:r>
        <w:t>NC_083321.1     10205389   --.--.-.--C---.---.---.-.---.-G----T----.-----.-.-T----.----  10205374   [44 indels / deletion / frameshift / exon_1]</w:t>
      </w:r>
    </w:p>
    <w:p>
      <w:r>
        <w:t>NC_083321.1     106817263  --.--.-.--C---.---.---.-.---.-.----.----.-----T-G-.----.----  106817248   [44 indels / deletion / frameshift / exon_1]</w:t>
      </w:r>
    </w:p>
    <w:p>
      <w:r>
        <w:t>NC_083321.1     22645342   --.--.-.--C---.---.---.-.---G-.----.----.-----.-.-.----.----  22645327   [44 indels / deletion / frameshift / exon_1]</w:t>
      </w:r>
    </w:p>
    <w:p>
      <w:r>
        <w:t>NC_083321.1     61184995   --.--.-.--C---.---.---.-.---.-.----.----.-----.-.-.----.----  61185010   [44 indels / deletion / frameshift / exon_1]</w:t>
      </w:r>
    </w:p>
    <w:p>
      <w:r>
        <w:t>NC_083321.1     104222379  --.--.-.--C---.---.---.-.---.-.----.----G-----.-G-.----.----  104222364   [44 indels / deletion / frameshift / exon_1]</w:t>
      </w:r>
    </w:p>
    <w:p>
      <w:r>
        <w:t>NC_083321.1     83707679   --.--.-.--C---.---.---.-.---.-.----.----.-----.-.-.----.----  83707694   [44 indels / deletion / frameshift / exon_1]</w:t>
      </w:r>
    </w:p>
    <w:p>
      <w:r>
        <w:t>NC_083321.1     107760594  --.--.-C--C---.---.---.-.---.-.----.----.-----.-.-.----.----  107760579   [44 indels / deletion / frameshift / exon_1]</w:t>
      </w:r>
    </w:p>
    <w:p>
      <w:r>
        <w:t>NC_083321.1     36024596   --.--C-.--C---.---.---.-.---.-.----.----.-----.-.-.----.----  36024581   [44 indels / deletion / frameshift / exon_1]</w:t>
      </w:r>
    </w:p>
    <w:p>
      <w:r>
        <w:t>NC_083321.1     50369096   --.--.-.--C---.---.---.-.---.-.----.----.-----.-.-.----.----  50369111   [44 indels / deletion / frameshift / exon_1]</w:t>
      </w:r>
    </w:p>
    <w:p>
      <w:r>
        <w:t>NC_083321.1     48155319   --.--.-.--.---.---.---.-.---.-.----.----.-----.-.-.----.----  48155304   [44 indels / deletion / frameshift / exon_1]</w:t>
      </w:r>
    </w:p>
    <w:p>
      <w:r>
        <w:t>NC_083321.1     13823137   --.--.-.--C---.---.---.-.---.-.----.----.-----.-.-.----.----  13823122   [44 indels / deletion / frameshift / exon_1]</w:t>
      </w:r>
    </w:p>
    <w:p>
      <w:r>
        <w:t>NC_083321.1     86133129   --.--.-.--C---.---.---.-.---.-.---------G-----.---.---------  86133141   [47 indels / deletion / frameshift / exon_1]</w:t>
      </w:r>
    </w:p>
    <w:p>
      <w:r>
        <w:t>NC_083321.1     18781450   --.--.-.--C---.---.---.-.---.-.----.----.-----.-.-.----.----  18781435   [44 indels / deletion / frameshift / exon_1]</w:t>
      </w:r>
    </w:p>
    <w:p>
      <w:r>
        <w:t>NC_083321.1     28537306   --.--.-.--C---.---.---.-.---.-.----.----.-----.-.-.----.----  28537321   [44 indels / deletion / frameshift / exon_1]</w:t>
      </w:r>
    </w:p>
    <w:p>
      <w:r>
        <w:t>NC_083321.1     4792408    --.--.-.--C---.---.---.-.---.-.----A----.-----.-G-.----G----  4792393   [44 indels / deletion / frameshift / exon_1]</w:t>
      </w:r>
    </w:p>
    <w:p>
      <w:r>
        <w:t>NC_083321.1     42346849   --.--.-.--C---.---.---.-.---.-.----.----.-----.-.-.----.----  42346864   [44 indels / deletion / frameshift / exon_1]</w:t>
      </w:r>
    </w:p>
    <w:p>
      <w:r>
        <w:t>NC_083321.1     2947657    --.G-.-.--C---.---G---G-.---.-.----.----.-----.-.-.----.----  2947641   [43 indels / deletion / frameshift / exon_1]</w:t>
      </w:r>
    </w:p>
    <w:p>
      <w:r>
        <w:t>NC_083321.1     77210826   --.G-.-.--C---.---.---.-.---.-.----.----.-----.-.-.----.----  77210810   [43 indels / deletion / frameshift / exon_1]</w:t>
      </w:r>
    </w:p>
    <w:p>
      <w:r>
        <w:t>NC_083321.1     105735350  --.--.-.--C---.---.---.-.---.-.----.----.-----.-.-.----.----  105735365   [44 indels / deletion / frameshift / exon_1]</w:t>
      </w:r>
    </w:p>
    <w:p>
      <w:r>
        <w:t>NC_083321.1     83562304   --.--.-.--C---.---.---.-.---.-.----.----.-----.-.-.----.----  83562319   [44 indels / deletion / frameshift / exon_1]</w:t>
      </w:r>
    </w:p>
    <w:p>
      <w:r>
        <w:t>NC_083321.1     81243382   --.--.-.--C---.---.---.-.---.-.----.----.-----.-.-.----.----  81243397   [44 indels / deletion / frameshift / exon_1]</w:t>
      </w:r>
    </w:p>
    <w:p>
      <w:r>
        <w:t>NC_083321.1     62225908   --.--.-.--C---.---.---.-.---.-.----.----.-----.-.-.----.----  62225923   [44 indels / deletion / frameshift / exon_1]</w:t>
      </w:r>
    </w:p>
    <w:p>
      <w:r>
        <w:t>NC_083321.1     101479840  --.G-.-A--C---.---.---.-.---.-.----.----.-----.-.-.----.----  101479824   [43 indels / deletion / frameshift / exon_1]</w:t>
      </w:r>
    </w:p>
    <w:p>
      <w:r>
        <w:t>NC_083321.1     44900080   --.--.-.--C---.---.---.-.---.-.----.----.-----.-.-.----.----  44900095   [44 indels / deletion / frameshift / exon_1]</w:t>
      </w:r>
    </w:p>
    <w:p>
      <w:r>
        <w:t>NC_083321.1     40521398   --.G-.-.--C---.---.---.-.---.-.----G----.-----.-.-.----.----  40521382   [43 indels / deletion / frameshift / exon_1]</w:t>
      </w:r>
    </w:p>
    <w:p>
      <w:r>
        <w:t>NC_083321.1     63751537   --.A-.-.--C---.---.---.-.---.-.----.----.-----.-.-.----.----  63751553   [43 indels / deletion / frameshift / exon_1]</w:t>
      </w:r>
    </w:p>
    <w:p>
      <w:r>
        <w:t>NC_083321.1     96273099   --.A-.-.--C---.---.---.-.---.-.----.----.-----.-.-.----.----  96273115   [43 indels / deletion / frameshift / exon_1]</w:t>
      </w:r>
    </w:p>
    <w:p>
      <w:r>
        <w:t>NC_083321.1     25111931   --.--T-.--C---.---.---.-.---G-.----.----.-----.-.-.----G----  25111946   [44 indels / deletion / frameshift / exon_1]</w:t>
      </w:r>
    </w:p>
    <w:p>
      <w:r>
        <w:t>NC_083321.1     57783405   --.----.----------.-----.----------.----.-----T---.----G----  57783413   [51 indels / deletion / frame preservation / exon_1]</w:t>
      </w:r>
    </w:p>
    <w:p>
      <w:r>
        <w:t>NC_083321.1     3375897    --.--.-.--C---.---.---.-.---.-C----.----.-----.-.-.----G----  3375882   [44 indels / deletion / frameshift / exon_1]</w:t>
      </w:r>
    </w:p>
    <w:p>
      <w:r>
        <w:t>NC_083321.1     25771010   --.--.-.--C---.---.---.-.---.-.----.----.-----.-C-.----.----  25771025   [44 indels / deletion / frameshift / exon_1]</w:t>
      </w:r>
    </w:p>
    <w:p>
      <w:r>
        <w:t>NC_083321.1     13593984   --.G-.-.--.---.---.---.-.---.-.----.----.-----.-.-.----.----  13593968   [43 indels / deletion / frameshift / exon_1]</w:t>
      </w:r>
    </w:p>
    <w:p>
      <w:r>
        <w:t>NC_083321.1     16425206   --.G-.-.--C---.---.---.-.---.-.----.----.-----.-.-.----.----  16425190   [43 indels / deletion / frameshift / exon_1]</w:t>
      </w:r>
    </w:p>
    <w:p>
      <w:r>
        <w:t>NC_083321.1     105501527  --.--.-.--C---.---.---.-.---.-.----.----.-----.-.-.----.----  105501542   [44 indels / deletion / frameshift / exon_1]</w:t>
      </w:r>
    </w:p>
    <w:p>
      <w:r>
        <w:t>NC_083321.1     38099136   --.--.-.--C---.---.---.-.---.-.----.----.-----.-.-.----.----  38099121   [44 indels / deletion / frameshift / exon_1]</w:t>
      </w:r>
    </w:p>
    <w:p>
      <w:r>
        <w:t>NC_083321.1     2247897    --.--.-.--C---.---.---.-.---.-.----.----.-----T-.-.----.----  2247882   [44 indels / deletion / frameshift / exon_1]</w:t>
      </w:r>
    </w:p>
    <w:p>
      <w:r>
        <w:t>NC_083321.1     40994218   --.--.-A--C---.---.---.-.---.-.----.----.-----.-.-.----G----  40994203   [44 indels / deletion / frameshift / exon_1]</w:t>
      </w:r>
    </w:p>
    <w:p>
      <w:r>
        <w:t>NC_083321.1     5620323    --.--.-A--C---.---.---.-.---.-.----.----.-----.-.-.----.----  5620338   [44 indels / deletion / frameshift / exon_1]</w:t>
      </w:r>
    </w:p>
    <w:p>
      <w:r>
        <w:t>NC_083321.1     54419431   --.G-.-A--C---.-------.-.---.-.----.----.-----.-.-.----.----  54419446   [44 indels / deletion / frameshift / exon_1]</w:t>
      </w:r>
    </w:p>
    <w:p>
      <w:r>
        <w:t>NC_083321.1     49659553   --.--.-A--C---.---.---.-.---.-.----.----.-----.-.-.----.----  49659568   [44 indels / deletion / frameshift / exon_1]</w:t>
      </w:r>
    </w:p>
    <w:p>
      <w:r>
        <w:t>NC_083321.1     9709375    --.--.-A--C---.---.---.-.---.-.----.----.-----.-.-.----.----  9709390   [44 indels / deletion / frameshift / exon_1]</w:t>
      </w:r>
    </w:p>
    <w:p>
      <w:r>
        <w:t>NC_083321.1     16770797   --.G-.-A--C---.---.---G-.---.-.----.----.-----.-.-.----.----  16770781   [43 indels / deletion / frameshift / exon_1]</w:t>
      </w:r>
    </w:p>
    <w:p>
      <w:r>
        <w:t>NC_083321.1     5253727    --.G-.-A--C---.---.---.-.---.-.----.----.-----T-T-.----.----  5253711   [43 indels / deletion / frameshift / exon_1]</w:t>
      </w:r>
    </w:p>
    <w:p>
      <w:r>
        <w:t>NC_083321.1     103861089  --.--.-A--C---.---.---.-T---.-.----.----.-----.-.-T----.----  103861104   [44 indels / deletion / frameshift / exon_1]</w:t>
      </w:r>
    </w:p>
    <w:p>
      <w:r>
        <w:t>NW_027207638.1  162026     --.--.-.--.---.---.---.-.---.-.----.----.-----.-.-.----.----  162041</w:t>
      </w:r>
    </w:p>
    <w:p>
      <w:r>
        <w:t>NC_083334.1     25510526   --.--.-.--C---.---.---.-.---.-.----.----.-----.-.-.----.----  25510511   [44 indels / deletion / frameshift / exon_1]</w:t>
      </w:r>
    </w:p>
    <w:p>
      <w:r>
        <w:t>NC_083334.1     25514405   --.--.-.--C---.---.---.-.---.-.----.----.-----.-.-.----.----  25514420   [44 indels / deletion / frameshift / exon_1]</w:t>
      </w:r>
    </w:p>
    <w:p>
      <w:r>
        <w:t>NC_083334.1     33942449   --.----.----------.---.-.---.-C----.----.-----.-.-.----.----  33942461   [47 indels / deletion / frameshift / exon_1]</w:t>
      </w:r>
    </w:p>
    <w:p>
      <w:r>
        <w:t>NC_083334.1     23814682   --.--.-.--C---.---.---.-.---.-.----.----.-----.-.-.----.----  23814697   [44 indels / deletion / frameshift / exon_1]</w:t>
      </w:r>
    </w:p>
    <w:p>
      <w:r>
        <w:t>NC_083334.1     23178107   --.--.-.--C---.---.---.-.---.-.----.----.-----.-.-.----.----  23178122   [44 indels / deletion / frameshift / exon_1]</w:t>
      </w:r>
    </w:p>
    <w:p>
      <w:r>
        <w:t>NC_083334.1     14369103   --.--.-.--C---.---.---.-.---.-.----T----.-----.-.-.----.----  14369118   [44 indels / deletion / frameshift / exon_1]</w:t>
      </w:r>
    </w:p>
    <w:p>
      <w:r>
        <w:t>NC_083334.1     22467617   --.G-.-.--C---.---.---.-.---.-.----.----.-----.-.-.----.----  22467601   [43 indels / deletion / frameshift / exon_1]</w:t>
      </w:r>
    </w:p>
    <w:p>
      <w:r>
        <w:t>NC_083334.1     3710012    --.--.-.--C---.---G---.-.---.-.----.----.-----.-.-.----C----  3710027   [44 indels / deletion / frameshift / exon_1]</w:t>
      </w:r>
    </w:p>
    <w:p>
      <w:r>
        <w:t>NC_083334.1     15291189   --.G-.-.--C---.---G---.-.---.-.----.----.-----.-.-.----.----  15291173   [43 indels / deletion / frameshift / exon_1]</w:t>
      </w:r>
    </w:p>
    <w:p>
      <w:r>
        <w:t>NC_083334.1     33173670   --.G-.-.--C---.---.---.-.---.-.----.----T-----.-.-.----.----  33173654   [43 indels / deletion / frameshift / exon_1]</w:t>
      </w:r>
    </w:p>
    <w:p>
      <w:r>
        <w:t>NC_083334.1     16438054   --.G-.-.--C---.---.---.-.---.-.----.----.-----.-.-.----.----  16438038   [43 indels / deletion / frameshift / exon_1]</w:t>
      </w:r>
    </w:p>
    <w:p>
      <w:r>
        <w:t>NC_083334.1     11835489   --.G-.-.--C---.---.---.-.---.-.----.----.-----.-.-.----.----  11835473   [43 indels / deletion / frameshift / exon_1]</w:t>
      </w:r>
    </w:p>
    <w:p>
      <w:r>
        <w:t>NC_083334.1     14832815   --.G-.-A--C---.---.---.-.---.-.----.----.-----.-.-T----G----  14832799   [43 indels / deletion / frameshift / exon_1]</w:t>
      </w:r>
    </w:p>
    <w:p>
      <w:r>
        <w:t>NC_083334.1     16497315   --.--.-.--C---.---.---.-.---.-.----.----.-----T-.-.----.----  16497330   [44 indels / deletion / frameshift / exon_1]</w:t>
      </w:r>
    </w:p>
    <w:p>
      <w:r>
        <w:t>NC_083334.1     25943990   --.G-.-.--C---.---.---G-.---.-.----.----.-----.-.-.----.----  25943974   [43 indels / deletion / frameshift / exon_1]</w:t>
      </w:r>
    </w:p>
    <w:p>
      <w:r>
        <w:t>NC_083334.1     16351220   --.--.-.--C---.---.---G-.---.-.----.----.-----.A.-.----.----  16351236   [43 indels / deletion / frameshift / exon_1]</w:t>
      </w:r>
    </w:p>
    <w:p>
      <w:r>
        <w:t>NC_083334.1     18777367   --.--.-.--C---.---.---.-.---.-.----.----.-----.-.-.----.----  18777382   [44 indels / deletion / frameshift / exon_1]</w:t>
      </w:r>
    </w:p>
    <w:p>
      <w:r>
        <w:t>NC_083334.1     18609141   --.--.-.--C---.---.---.-.---.-.----.----.-----.-.-.----G----  18609156   [44 indels / deletion / frameshift / exon_1]</w:t>
      </w:r>
    </w:p>
    <w:p>
      <w:r>
        <w:t>NC_083334.1     10109681   --.--.-.--C---.---.---.-.---.-.----.----.-----.-.-.----G----  10109666   [44 indels / deletion / frameshift / exon_1]</w:t>
      </w:r>
    </w:p>
    <w:p>
      <w:r>
        <w:t>NC_083334.1     32715141   --.--.-.--C---.---.---.-.---.-.----.----.-----.-.-.----.----  32715156   [44 indels / deletion / frameshift / exon_1]</w:t>
      </w:r>
    </w:p>
    <w:p>
      <w:r>
        <w:t>NC_083334.1     33562916   --.--.-A--.---.---.---.-.---.-.----.----.-----.-.-.----.----  33562901   [44 indels / deletion / frameshift / exon_1]</w:t>
      </w:r>
    </w:p>
    <w:p>
      <w:r>
        <w:t>NC_083334.1     18414091   --.--.-.--C---.---.---.-.---.-C----.----.-----.-.-.----.----  18414106   [44 indels / deletion / frameshift / exon_1]</w:t>
      </w:r>
    </w:p>
    <w:p>
      <w:r>
        <w:t>NC_083334.1     14041423   --.--.-.--C---.---.---.-.---.-.----.----A-----.-.-.----.----  14041408   [44 indels / deletion / frameshift / exon_1]</w:t>
      </w:r>
    </w:p>
    <w:p>
      <w:r>
        <w:t>NC_083334.1     31678956   --.--.-.--C---.---.---.-A---.-.----.----.-----.-.-.----.----  31678971   [44 indels / deletion / frameshift / exon_1]</w:t>
      </w:r>
    </w:p>
    <w:p>
      <w:r>
        <w:t>NC_083334.1     13334855   --.G-.-.--C---.---.---.-.---.-.----.----.-----.-.-.----.----  13334839   [43 indels / deletion / frameshift / exon_1]</w:t>
      </w:r>
    </w:p>
    <w:p>
      <w:r>
        <w:t>NC_083334.1     33378897   --.--.-.--C---.---.---.-.---.-.----.----.-----.-C-.----.----  33378912   [44 indels / deletion / frameshift / exon_1]</w:t>
      </w:r>
    </w:p>
    <w:p>
      <w:r>
        <w:t>NC_083334.1     175751     --.--.-.--C---.---.---.-.---.-.----.----.-----.-.-.----.----  175736   [44 indels / deletion / frameshift / exon_1]</w:t>
      </w:r>
    </w:p>
    <w:p>
      <w:r>
        <w:t>NC_083334.1     20767689   --.--.-.--C---.---.---.-.---.-.----.----.-----.-.-.----.----  20767704   [44 indels / deletion / frameshift / exon_1]</w:t>
      </w:r>
    </w:p>
    <w:p>
      <w:r>
        <w:t>NC_083334.1     21457445   --.G-.-.--C---.---.---G-.---.-.----.----.-----.-.-.----.----  21457429   [43 indels / deletion / frameshift / exon_1]</w:t>
      </w:r>
    </w:p>
    <w:p>
      <w:r>
        <w:t>NC_083334.1     6157778                                            .-----.-.-.----.----  6157774   [15 indels / deletion / frame preservation / exon_1]</w:t>
      </w:r>
    </w:p>
    <w:p>
      <w:r>
        <w:t>NC_083334.1     33695484   --.--.-A--C---.---.---.-.---.-.----.----.-----T-G-.----.----  33695499   [44 indels / deletion / frameshift / exon_1]</w:t>
      </w:r>
    </w:p>
    <w:p>
      <w:r>
        <w:t>NC_083334.1     12224117   --.--.-A--C---.---.---.-.---.-.----.----.-----.-.-.----.      12224132   [40 indels / deletion / frameshift / exon_1]</w:t>
      </w:r>
    </w:p>
    <w:p>
      <w:r>
        <w:t>NC_083334.1     21150227   --.T-.-A--C---.---.---.-.---.-.----.----.-----.-.-.----.----  21150211   [43 indels / deletion / frameshift / exon_1]</w:t>
      </w:r>
    </w:p>
    <w:p>
      <w:r>
        <w:t>NC_083316.1     168120706  --.--.-.--C---.---.---G-.---.-.----.----.-----.-.-.----.----  168120721   [44 indels / deletion / frameshift / exon_1]</w:t>
      </w:r>
    </w:p>
    <w:p>
      <w:r>
        <w:t>NC_083316.1     57978005   --.--.-.--C---.---.---.-.---.-.----.----.-----T-G-.----.----  57978020   [44 indels / deletion / frameshift / exon_1]</w:t>
      </w:r>
    </w:p>
    <w:p>
      <w:r>
        <w:t>NC_083316.1     59093056   --.--.-A--A---C---T---.-.---G-.----G----.-----.-.-.----.----  59093041   [44 indels / deletion / frameshift / exon_1]</w:t>
      </w:r>
    </w:p>
    <w:p>
      <w:r>
        <w:t>NC_083316.1     165241368  --.--.-.--A---.---.---.-.---.-.----.----.-----.-.-.----.----  165241383   [44 indels / deletion / frameshift / exon_1]</w:t>
      </w:r>
    </w:p>
    <w:p>
      <w:r>
        <w:t>NC_083316.1     39699152   --.--.-.--C---.---G---.-.---.-.----.----.-----.-.-.----.----  39699167   [44 indels / deletion / frameshift / exon_1]</w:t>
      </w:r>
    </w:p>
    <w:p>
      <w:r>
        <w:t>NC_083316.1     42138285   --.--.-.--C---.---.---.-.---.-.----.----.-----.-.-.----.----  42138300   [44 indels / deletion / frameshift / exon_1]</w:t>
      </w:r>
    </w:p>
    <w:p>
      <w:r>
        <w:t>NC_083316.1     34359701   --.--.-.--C---.---.---.-.---.-.----.----.-----.-.-.----.----  34359686   [44 indels / deletion / frameshift / exon_1]</w:t>
      </w:r>
    </w:p>
    <w:p>
      <w:r>
        <w:t>NC_083316.1     116468789  --.A-.-.--C---.---.---.-.---.-.----.----.-----.-.-.----.----  116468805   [43 indels / deletion / frameshift / exon_1]</w:t>
      </w:r>
    </w:p>
    <w:p>
      <w:r>
        <w:t>NC_083316.1     77211921   --.G-.-A--C---.---.---.-.---.-.----.----.-----.-.-.----.----  77211905   [43 indels / deletion / frameshift / exon_1]</w:t>
      </w:r>
    </w:p>
    <w:p>
      <w:r>
        <w:t>NC_083316.1     3537856    --.--.-.--C---.---.---.-.---.-.----.----.-----.-.-.----.----  3537871   [44 indels / deletion / frameshift / exon_1]</w:t>
      </w:r>
    </w:p>
    <w:p>
      <w:r>
        <w:t>NC_083316.1     50457309   --.--.-.--C---.---.---.-.---.-.----.----.-----.-.-.----.----  50457324   [44 indels / deletion / frameshift / exon_1]</w:t>
      </w:r>
    </w:p>
    <w:p>
      <w:r>
        <w:t>NC_083316.1     87940267   --.--.-.--C---.---.---.-.---.-.----.----T-----.-.-.----G----  87940282   [44 indels / deletion / frameshift / exon_1]</w:t>
      </w:r>
    </w:p>
    <w:p>
      <w:r>
        <w:t>NC_083316.1     119425931  --.G-.-.--C---.---.---.-.---.-.----.----.-----.-.-.----.----  119425915   [43 indels / deletion / frameshift / exon_1]</w:t>
      </w:r>
    </w:p>
    <w:p>
      <w:r>
        <w:t>NC_083316.1     158673632  --.--.-.--G---.---.---.-.---.-.----.----.-----.-.-.           158673646   [36 indels / deletion / frame preservation / exon_1]</w:t>
      </w:r>
    </w:p>
    <w:p>
      <w:r>
        <w:t>NC_083316.1     166707763  --.----.--C---.---.---.-.---.-.----.----.-----.-.-.----.----  166707777   [45 indels / deletion / frame preservation / exon_1]</w:t>
      </w:r>
    </w:p>
    <w:p>
      <w:r>
        <w:t>NC_083316.1     43116562   --.--.-.--C---C---.---.-.---.-.----.----.-----.-.-.----.----  43116577   [44 indels / deletion / frameshift / exon_1]</w:t>
      </w:r>
    </w:p>
    <w:p>
      <w:r>
        <w:t>NC_083316.1     160126485  --.--.-.--C---.---.---.-.---.-.----.----.-----.-.-.----.----  160126500   [44 indels / deletion / frameshift / exon_1]</w:t>
      </w:r>
    </w:p>
    <w:p>
      <w:r>
        <w:t>NC_083316.1     1836932    --.T-.-.--C---.---.---.-.---.-.----.----.-----.-.-T----.----  1836948   [43 indels / deletion / frameshift / exon_1]</w:t>
      </w:r>
    </w:p>
    <w:p>
      <w:r>
        <w:t>NC_083316.1     149064048  --.C-.-.--C---.---.---.-.---.-.----.----.-----.-.-.----.----  149064064   [43 indels / deletion / frameshift / exon_1]</w:t>
      </w:r>
    </w:p>
    <w:p>
      <w:r>
        <w:t>NC_083316.1     154905253  --.G-.-.--C---.---.---.-.---.-.----.----.-----.-.-.----.----  154905237   [43 indels / deletion / frameshift / exon_1]</w:t>
      </w:r>
    </w:p>
    <w:p>
      <w:r>
        <w:t>NC_083316.1     104086858  --C--.-.--C---.---.---.-.---.-.----.----.-----.-.-.----.----  104086843   [44 indels / deletion / frameshift / exon_1]</w:t>
      </w:r>
    </w:p>
    <w:p>
      <w:r>
        <w:t>NC_083316.1     109748668  --.A-.-.--C---.---G---G-.---.-.----.----.-----.-.-.----.----  109748684   [43 indels / deletion / frameshift / exon_1]</w:t>
      </w:r>
    </w:p>
    <w:p>
      <w:r>
        <w:t>NC_083316.1     18026956   --.G-.-.--C---.---.---.-.---.-.----A----.-----.-.-.----.----  18026940   [43 indels / deletion / frameshift / exon_1]</w:t>
      </w:r>
    </w:p>
    <w:p>
      <w:r>
        <w:t>NC_083316.1     171263775  --.G-.-.--C---.---.---.-.---.-.----.----.-----.-.-.----.----  171263759   [43 indels / deletion / frameshift / exon_1]</w:t>
      </w:r>
    </w:p>
    <w:p>
      <w:r>
        <w:t>NC_083316.1     164094139  --.G-.-.--C---.---.---.-.---.-.----.----.-----T-.-.----.----  164094123   [43 indels / deletion / frameshift / exon_1]</w:t>
      </w:r>
    </w:p>
    <w:p>
      <w:r>
        <w:t>NC_083316.1     68363663   --.A-.-.--C---.---.---.-.---.-C----.----.-----.-.-.----.----  68363679   [43 indels / deletion / frameshift / exon_1]</w:t>
      </w:r>
    </w:p>
    <w:p>
      <w:r>
        <w:t>NC_083316.1     57909519   --.G-.-.--C---.---.---.-.---.-.----.----.-----.-.-.----.----  57909503   [43 indels / deletion / frameshift / exon_1]</w:t>
      </w:r>
    </w:p>
    <w:p>
      <w:r>
        <w:t>NC_083316.1     30460793   --.--.-.--C---.---.---.-.---.-.----.----.-----.-.-.----.----  30460808   [44 indels / deletion / frameshift / exon_1]</w:t>
      </w:r>
    </w:p>
    <w:p>
      <w:r>
        <w:t>NC_083316.1     10026564   --.--.-.--C---.---.---.-.---.-.----.----A-----.-.-.----.----  10026549   [44 indels / deletion / frameshift / exon_1]</w:t>
      </w:r>
    </w:p>
    <w:p>
      <w:r>
        <w:t>NC_083316.1     117260252  --.G-.-.--C---.---.---.-.---.-.----.----.-----.-.-.----.----  117260236   [43 indels / deletion / frameshift / exon_1]</w:t>
      </w:r>
    </w:p>
    <w:p>
      <w:r>
        <w:t>NC_083316.1     37992957   --.--.A.--C---.---.---.-.---.-.---------.-----.-.-T----.----  37992942   [44 indels / deletion / frameshift / exon_1]</w:t>
      </w:r>
    </w:p>
    <w:p>
      <w:r>
        <w:t>NC_083316.1     7508688    --.A-.-.--C---.---.---.-.---.-.----.----.-----.-.-.----.----  7508704   [43 indels / deletion / frameshift / exon_1]</w:t>
      </w:r>
    </w:p>
    <w:p>
      <w:r>
        <w:t>NC_083316.1     63890240   --.G-.-.--C---.---.---.-.---C-.----.----.-----.-.-.----.----  63890224   [43 indels / deletion / frameshift / exon_1]</w:t>
      </w:r>
    </w:p>
    <w:p>
      <w:r>
        <w:t>NC_083316.1     62291550   --.--.-.--C---.---G---.-.---.-.----.----.-----.-.-G----.----  62291565   [44 indels / deletion / frameshift / exon_1]</w:t>
      </w:r>
    </w:p>
    <w:p>
      <w:r>
        <w:t>NC_083316.1     120210924  --.G-.-.--C---.---.---.-.---.-.----.----G-----.-.-.----.----  120210908   [43 indels / deletion / frameshift / exon_1]</w:t>
      </w:r>
    </w:p>
    <w:p>
      <w:r>
        <w:t>NC_083316.1     70700967   --.G-.-.--C---.---.---.-.---.-.----.----.-----.-.-.----.----  70700951   [43 indels / deletion / frameshift / exon_1]</w:t>
      </w:r>
    </w:p>
    <w:p>
      <w:r>
        <w:t>NC_083316.1     713046     --.--.A.--C---.---G---.-.---.-.----.----.-----.-.-.----.----  713030   [43 indels / deletion / frameshift / exon_1]</w:t>
      </w:r>
    </w:p>
    <w:p>
      <w:r>
        <w:t>NC_083316.1     12334467   --.G-.-.--C---.---.---.-.---.-.----.----.-----.-.-.----.----  12334451   [43 indels / deletion / frameshift / exon_1]</w:t>
      </w:r>
    </w:p>
    <w:p>
      <w:r>
        <w:t>NC_083316.1     29962593   --.G-.-.--C---.---.---.-.---.-.----.----.-----.-.-.----.----  29962577   [43 indels / deletion / frameshift / exon_1]</w:t>
      </w:r>
    </w:p>
    <w:p>
      <w:r>
        <w:t>NC_083316.1     97261724   --.G-.-.--C---.---.---.-.---.-.----.----.-----.-.-.----G----  97261708   [43 indels / deletion / frameshift / exon_1]</w:t>
      </w:r>
    </w:p>
    <w:p>
      <w:r>
        <w:t>NC_083316.1     85621160   --.G-.-.--C---.---.---.-.---.-.----.----.-----.-.-.----.----  85621144   [43 indels / deletion / frameshift / exon_1]</w:t>
      </w:r>
    </w:p>
    <w:p>
      <w:r>
        <w:t>NC_083316.1     45278968   --.G-.-.--C---.---.---.-.---.-.----.----.-----.-.-.----.----  45278952   [43 indels / deletion / frameshift / exon_1]</w:t>
      </w:r>
    </w:p>
    <w:p>
      <w:r>
        <w:t>NC_083316.1     149135313  --.G-.-.--C---.---.---.-.---.-.----T----.-----.-.-.----.----  149135297   [43 indels / deletion / frameshift / exon_1]</w:t>
      </w:r>
    </w:p>
    <w:p>
      <w:r>
        <w:t>NC_083316.1     167227456  --.G-.-.--C---.---.---.-.---.-.----.----.-----.-.-.----.----  167227440   [43 indels / deletion / frameshift / exon_1]</w:t>
      </w:r>
    </w:p>
    <w:p>
      <w:r>
        <w:t>NC_083316.1     167236873  --.G-.-.--C---.---.---.-.---.-.----.----.-----.-.-.----.----  167236857   [43 indels / deletion / frameshift / exon_1]</w:t>
      </w:r>
    </w:p>
    <w:p>
      <w:r>
        <w:t>NC_083316.1     167917744  --.--.-.--C---.---.---.-.---.-.----.----.-----.-.-.----.----  167917759   [44 indels / deletion / frameshift / exon_1]</w:t>
      </w:r>
    </w:p>
    <w:p>
      <w:r>
        <w:t>NC_083316.1     55105862   --.G-.-.--C---.---.---.-.---.-.----A----.-----G-.-.----.----  55105846   [43 indels / deletion / frameshift / exon_1]</w:t>
      </w:r>
    </w:p>
    <w:p>
      <w:r>
        <w:t>NC_083316.1     167137754  --.G-.-.--C---.---.---.-.---.-.----.----.-----.-.-.----.----  167137738   [43 indels / deletion / frameshift / exon_1]</w:t>
      </w:r>
    </w:p>
    <w:p>
      <w:r>
        <w:t>NC_083316.1     107518658  --.G-.-.--C---.---.---.-.---.-.----.----.-----.-.-.----.----  107518642   [43 indels / deletion / frameshift / exon_1]</w:t>
      </w:r>
    </w:p>
    <w:p>
      <w:r>
        <w:t>NC_083316.1     84027255   --.G-.-.--C---.---.---.-.---.-.----.----.-----.-.-.----C----  84027239   [43 indels / deletion / frameshift / exon_1]</w:t>
      </w:r>
    </w:p>
    <w:p>
      <w:r>
        <w:t>NC_083316.1     59927622   --.G-.-.--C---.---.---.-.---.-.----.----.-----.-.-T----.----  59927606   [43 indels / deletion / frameshift / exon_1]</w:t>
      </w:r>
    </w:p>
    <w:p>
      <w:r>
        <w:t>NC_083316.1     159763298  --.--.-.--C---C---.---.-.---.-.----.----.-----.-.-.----G----  159763283   [44 indels / deletion / frameshift / exon_1]</w:t>
      </w:r>
    </w:p>
    <w:p>
      <w:r>
        <w:t>NC_083316.1     57451594   --.G-.-.--C---.---.---.-.---.-.----.----.-----.-.-.----.----  57451578   [43 indels / deletion / frameshift / exon_1]</w:t>
      </w:r>
    </w:p>
    <w:p>
      <w:r>
        <w:t>NC_083316.1     132410618  --.--.-.--C---.---.---.-.---.-.----.----.-----.-.-.----G----  132410633   [44 indels / deletion / frameshift / exon_1]</w:t>
      </w:r>
    </w:p>
    <w:p>
      <w:r>
        <w:t>NC_083316.1     29952282   --.C-.-.--.---.---.---.-.---.-.----.----.-----.-.-T----G----  29952266   [43 indels / deletion / frameshift / exon_1]</w:t>
      </w:r>
    </w:p>
    <w:p>
      <w:r>
        <w:t>NC_083316.1     96681318   --.--.-.--C---.---.---G-.---.-.----.----.-----.-.-.----.----  96681333   [44 indels / deletion / frameshift / exon_1]</w:t>
      </w:r>
    </w:p>
    <w:p>
      <w:r>
        <w:t>NC_083316.1     88222312   --.G-.-.--C---.---.---.-.---.-G---------.-----.-.-.----.----  88222297   [44 indels / deletion / frameshift / exon_1]</w:t>
      </w:r>
    </w:p>
    <w:p>
      <w:r>
        <w:t>NC_083316.1     102519128  --.G-.-.--C---.---.---.-.---.-.----.----.-----.-.-.----.----  102519112   [43 indels / deletion / frameshift / exon_1]</w:t>
      </w:r>
    </w:p>
    <w:p>
      <w:r>
        <w:t>NC_083316.1     170216065  --.G-.-A--C---.---.---.-.---.-C----.----.-----.               170216052   [33 indels / deletion / frame preservation / exon_1]</w:t>
      </w:r>
    </w:p>
    <w:p>
      <w:r>
        <w:t>NC_083316.1     94685712   --.G-.-.--C---.---.---.-.---.-.----.----.-----.-.-.----.----  94685696   [43 indels / deletion / frameshift / exon_1]</w:t>
      </w:r>
    </w:p>
    <w:p>
      <w:r>
        <w:t>NC_083316.1     103650779  --.--.-.--.---.---.---.-.---.-.----.----.-----.-.-.----.----  103650794   [44 indels / deletion / frameshift / exon_1]</w:t>
      </w:r>
    </w:p>
    <w:p>
      <w:r>
        <w:t>NC_083316.1     98928269   --.--.-.--C---.---.---.-.---.-.----.----.-----T-C-.----.----  98928284   [44 indels / deletion / frameshift / exon_1]</w:t>
      </w:r>
    </w:p>
    <w:p>
      <w:r>
        <w:t>NC_083316.1     124928165  --.--.-.--C---.---.---.-.---.-.----.----.-----.-.-.----.----  124928180   [44 indels / deletion / frameshift / exon_1]</w:t>
      </w:r>
    </w:p>
    <w:p>
      <w:r>
        <w:t>NC_083316.1     159344240  --.--.-.--C---.---.---.-.---.-.----.----.-----.-.-.----.----  159344255   [44 indels / deletion / frameshift / exon_1]</w:t>
      </w:r>
    </w:p>
    <w:p>
      <w:r>
        <w:t>NC_083316.1     47480706   --.--.-.--.---.---.---.-.---.-.----.----.-----.-.-.----.----  47480691   [44 indels / deletion / frameshift / exon_1]</w:t>
      </w:r>
    </w:p>
    <w:p>
      <w:r>
        <w:t>NC_083316.1     141053016  --.--.-.--C---.---.---.-.---.-.----.----.-----.-.-A----.----  141053031   [44 indels / deletion / frameshift / exon_1]</w:t>
      </w:r>
    </w:p>
    <w:p>
      <w:r>
        <w:t>NC_083316.1     82150102   --.--.-.--C---.---.---.-.---.-.----.----.-----.-.-.----.----  82150087   [44 indels / deletion / frameshift / exon_1]</w:t>
      </w:r>
    </w:p>
    <w:p>
      <w:r>
        <w:t>NC_083316.1     114104280  --.--.-.--C---.---.---G-.---.-.----.----.-----.-.-.----.----  114104295   [44 indels / deletion / frameshift / exon_1]</w:t>
      </w:r>
    </w:p>
    <w:p>
      <w:r>
        <w:t>NC_083316.1     168194097  --.--.-A--C---.---.---.-.---C-.----.----.-----.-.-.----.----  168194112   [44 indels / deletion / frameshift / exon_1]</w:t>
      </w:r>
    </w:p>
    <w:p>
      <w:r>
        <w:t>NC_083316.1     75117061   --.--.-.--C---.---.---.-.---.-.----.----T-----.-.-T----.----  75117076   [44 indels / deletion / frameshift / exon_1]</w:t>
      </w:r>
    </w:p>
    <w:p>
      <w:r>
        <w:t>NC_083316.1     67667708   --A--.-.--C---.---.---.-.---.-.----.----.-----T-.-T----.----  67667693   [44 indels / deletion / frameshift / exon_1]</w:t>
      </w:r>
    </w:p>
    <w:p>
      <w:r>
        <w:t>NC_083316.1     28478907   --.--.-.--C---.---G---.-.---.-.----.----.-----T-.-.----.----  28478922   [44 indels / deletion / frameshift / exon_1]</w:t>
      </w:r>
    </w:p>
    <w:p>
      <w:r>
        <w:t>NC_083316.1     5085506    --.--.A.--C---C---T---.-.---.-.----.----.-----.-.-.----.----  5085522   [43 indels / deletion / frameshift / exon_1]</w:t>
      </w:r>
    </w:p>
    <w:p>
      <w:r>
        <w:t>NC_083316.1     106239336  --.G-.-.--C---.---G---.-.---.-.----.----.-----.-.-T----.----  106239320   [43 indels / deletion / frameshift / exon_1]</w:t>
      </w:r>
    </w:p>
    <w:p>
      <w:r>
        <w:t>NC_083316.1     64128888   --.--.-.--C---.---.---G-.---.-.----.----.-----.-.-.----.----  64128873   [44 indels / deletion / frameshift / exon_1]</w:t>
      </w:r>
    </w:p>
    <w:p>
      <w:r>
        <w:t>NC_083316.1     151267905  --.A-.-.--C---.---.---.-.---.-.----.----.-----.-.-.----.----  151267921   [43 indels / deletion / frameshift / exon_1]</w:t>
      </w:r>
    </w:p>
    <w:p>
      <w:r>
        <w:t>NC_083316.1     136679474  --.--.-.--C---.---.---.-.---.-.----.----T-----.-.-.----.----  136679489   [44 indels / deletion / frameshift / exon_1]</w:t>
      </w:r>
    </w:p>
    <w:p>
      <w:r>
        <w:t>NC_083316.1     134729091  --.--.-.--C---.---.---.-.---.-.----.----.-----.-.-.----.----  134729106   [44 indels / deletion / frameshift / exon_1]</w:t>
      </w:r>
    </w:p>
    <w:p>
      <w:r>
        <w:t>NC_083316.1     116574086  --.G-.-A--C---A---.---T-.---.-.----.----.-----.-.-.----.----  116574070   [43 indels / deletion / frameshift / exon_1]</w:t>
      </w:r>
    </w:p>
    <w:p>
      <w:r>
        <w:t>NC_083316.1     109356364  --.--.-.--C---.---.---.-.---.-.----.----.-----.-.-.----.----  109356379   [44 indels / deletion / frameshift / exon_1]</w:t>
      </w:r>
    </w:p>
    <w:p>
      <w:r>
        <w:t>NC_083316.1     21174934   --.A-.-.--C---.---.---.-.---.-.----.----.-----.-.-T----.----  21174950   [43 indels / deletion / frameshift / exon_1]</w:t>
      </w:r>
    </w:p>
    <w:p>
      <w:r>
        <w:t>NC_083316.1     125444653  --.--.-.--C---.---.---.-.---.-.----.----.-----.-.-.----.----  125444668   [44 indels / deletion / frameshift / exon_1]</w:t>
      </w:r>
    </w:p>
    <w:p>
      <w:r>
        <w:t>NC_083316.1     167561053  --.--.-.--C---.---.---.-.---.-.----.----.-----.-.-.----.----  167561068   [44 indels / deletion / frameshift / exon_1]</w:t>
      </w:r>
    </w:p>
    <w:p>
      <w:r>
        <w:t>NC_083316.1     45922436   --.--.-.--A---.---.---G-.---.-.----.----.-----.-T-.----.----  45922451   [44 indels / deletion / frameshift / exon_1]</w:t>
      </w:r>
    </w:p>
    <w:p>
      <w:r>
        <w:t>NC_083316.1     40545647   --.--.-.--C---.---.---.-.---.-.----.----.-----.-.-.----.----  40545662   [44 indels / deletion / frameshift / exon_1]</w:t>
      </w:r>
    </w:p>
    <w:p>
      <w:r>
        <w:t>NC_083316.1     71074406   --.--.-.--C---.---.---.-.---.-A----.----.-----.-.-.----.----  71074421   [44 indels / deletion / frameshift / exon_1]</w:t>
      </w:r>
    </w:p>
    <w:p>
      <w:r>
        <w:t>NC_083316.1     163230925  --.--.-.--G---.---.---.-.---.-.----.----.-----.-.-.----.----  163230940   [44 indels / deletion / frameshift / exon_1]</w:t>
      </w:r>
    </w:p>
    <w:p>
      <w:r>
        <w:t>NC_083316.1     39437374   --.--.-.--C---.---.---.-.---.-.----.----.-----.-.-.----.----  39437389   [44 indels / deletion / frameshift / exon_1]</w:t>
      </w:r>
    </w:p>
    <w:p>
      <w:r>
        <w:t>NC_083316.1     60203972   --.--.-.--C---.---.---G-.---.-.----.----.-----.-.-.----.----  60203987   [44 indels / deletion / frameshift / exon_1]</w:t>
      </w:r>
    </w:p>
    <w:p>
      <w:r>
        <w:t>NC_083316.1     107447798  --.--.-A--C---.---.---.-.---.-.----.----.-----.-.-.----G----  107447813   [44 indels / deletion / frameshift / exon_1]</w:t>
      </w:r>
    </w:p>
    <w:p>
      <w:r>
        <w:t>NC_083316.1     32171949   --.--.-.--C---.---.---.-.---.-.----.----.-----.-.-.----.----  32171964   [44 indels / deletion / frameshift / exon_1]</w:t>
      </w:r>
    </w:p>
    <w:p>
      <w:r>
        <w:t>NC_083316.1     46766532   --.--.-A--C---.---.---.-.---.-.----.----.-----.-.-.----.----  46766547   [44 indels / deletion / frameshift / exon_1]</w:t>
      </w:r>
    </w:p>
    <w:p>
      <w:r>
        <w:t>NC_083316.1     163313131  --.--.-.--C---.---.---.-.---.-.----.----.-----.-.-.----.----  163313146   [44 indels / deletion / frameshift / exon_1]</w:t>
      </w:r>
    </w:p>
    <w:p>
      <w:r>
        <w:t>NC_083316.1     91728979   --.--.-.--C---.---G---.-.---.-.----.----.-----.-.-.----.----  91728994   [44 indels / deletion / frameshift / exon_1]</w:t>
      </w:r>
    </w:p>
    <w:p>
      <w:r>
        <w:t>NC_083316.1     55133026   --.--.-A--C---.---.---.-.---.-.----T----.-----.-.-.----.----  55133041   [44 indels / deletion / frameshift / exon_1]</w:t>
      </w:r>
    </w:p>
    <w:p>
      <w:r>
        <w:t>NC_083316.1     165839253  --.--.-.--C---.---.---.-.---G-.----.----.-----.-.-.----.----  165839268   [44 indels / deletion / frameshift / exon_1]</w:t>
      </w:r>
    </w:p>
    <w:p>
      <w:r>
        <w:t>NC_083316.1     9800767    --.--.-.--C---.---.---.-.---.-.----.----.-----.-.-.----.----  9800782   [44 indels / deletion / frameshift / exon_1]</w:t>
      </w:r>
    </w:p>
    <w:p>
      <w:r>
        <w:t>NC_083316.1     76852394   --.--.-.--C---C---.---.-.---.-.----.----.-----.-.-.----.----  76852409   [44 indels / deletion / frameshift / exon_1]</w:t>
      </w:r>
    </w:p>
    <w:p>
      <w:r>
        <w:t>NC_083316.1     58614993   --.--.-.--C---.---.---.-.---.-.----.----.-----T-.-.----.----  58614978   [44 indels / deletion / frameshift / exon_1]</w:t>
      </w:r>
    </w:p>
    <w:p>
      <w:r>
        <w:t>NC_083316.1     165073778  --.--.-.--C---.---.---.-.---.-.----.----.-----.-.-.----.----  165073793   [44 indels / deletion / frameshift / exon_1]</w:t>
      </w:r>
    </w:p>
    <w:p>
      <w:r>
        <w:t>NC_083316.1     145018344  --.--.-.--C---.---.---.-.---.-.----.----.-----.-.-.----.----  145018329   [44 indels / deletion / frameshift / exon_1]</w:t>
      </w:r>
    </w:p>
    <w:p>
      <w:r>
        <w:t>NC_083316.1     66556850   --.--.-.--C---.---.---.-.---.-.----.----.-----.-.-.----.----  66556835   [44 indels / deletion / frameshift / exon_1]</w:t>
      </w:r>
    </w:p>
    <w:p>
      <w:r>
        <w:t>NC_083316.1     95134307   --.--.-.--C---.---G---.-.---.-.----.----.-----.-.-.----.----  95134292   [44 indels / deletion / frameshift / exon_1]</w:t>
      </w:r>
    </w:p>
    <w:p>
      <w:r>
        <w:t>NC_083316.1     150988166  --.--.-.--C---.---.---.-.---.-.----.----.-----.-.-.----.----  150988151   [44 indels / deletion / frameshift / exon_1]</w:t>
      </w:r>
    </w:p>
    <w:p>
      <w:r>
        <w:t>NC_083316.1     112654472  --.--.-.--C---.---.---.-.---.-.----.----.-----.-.-.----.----  112654487   [44 indels / deletion / frameshift / exon_1]</w:t>
      </w:r>
    </w:p>
    <w:p>
      <w:r>
        <w:t>NC_083316.1     52761361   --.--.-.--C---.---.---.-.---.-.----.----.-----.-.-T----.----  52761376   [44 indels / deletion / frameshift / exon_1]</w:t>
      </w:r>
    </w:p>
    <w:p>
      <w:r>
        <w:t>NC_083316.1     146518185  --.--.-A--C---.---.---.-.---.-G----.----.-----.-.-.----.----  146518170   [44 indels / deletion / frameshift / exon_1]</w:t>
      </w:r>
    </w:p>
    <w:p>
      <w:r>
        <w:t>NC_083316.1     116713178  --.--.-.--C---.---.---.-.---.-.----.----T-----.-.-.----.----  116713193   [44 indels / deletion / frameshift / exon_1]</w:t>
      </w:r>
    </w:p>
    <w:p>
      <w:r>
        <w:t>NC_083316.1     102004779  --.G-.-.--C---.---.---C-.---.-.----.----.-----.-.-.----.----  102004763   [43 indels / deletion / frameshift / exon_1]</w:t>
      </w:r>
    </w:p>
    <w:p>
      <w:r>
        <w:t>NC_083316.1     134166458  --.--.-.--.---.---.---.-.---.-.----.----.-----.-.-.----.----  134166473   [44 indels / deletion / frameshift / exon_1]</w:t>
      </w:r>
    </w:p>
    <w:p>
      <w:r>
        <w:t>NC_083316.1     163243894  --.--.-.--C---.---G---.-.---.-.----.----.-----.-.-.----.----  163243909   [44 indels / deletion / frameshift / exon_1]</w:t>
      </w:r>
    </w:p>
    <w:p>
      <w:r>
        <w:t>NC_083316.1     153810416  --.--.-.--C---.---.---.-.---.-.----.----.-----.-.-.----.----  153810431   [44 indels / deletion / frameshift / exon_1]</w:t>
      </w:r>
    </w:p>
    <w:p>
      <w:r>
        <w:t>NC_083316.1     165613019  --.--.-.--C---.---.---.-.---.-.----.----.-----.-.-.----G----  165613034   [44 indels / deletion / frameshift / exon_1]</w:t>
      </w:r>
    </w:p>
    <w:p>
      <w:r>
        <w:t>NC_083316.1     149892406  --.--.-.--C---.---.---.-.---.-.----.----.-----.-.-.----.----  149892421   [44 indels / deletion / frameshift / exon_1]</w:t>
      </w:r>
    </w:p>
    <w:p>
      <w:r>
        <w:t>NC_083316.1     42852913   --.--.-.--C---.---.---.-.---.-.----.----.-----.-.-.----.----  42852928   [44 indels / deletion / frameshift / exon_1]</w:t>
      </w:r>
    </w:p>
    <w:p>
      <w:r>
        <w:t>NC_083316.1     153275105  --.--.-.--C---.---.---.-.---.-.----.----.-----.-.-.----G----  153275090   [44 indels / deletion / frameshift / exon_1]</w:t>
      </w:r>
    </w:p>
    <w:p>
      <w:r>
        <w:t>NC_083316.1     62447032   --.--.-A--C---.---G---.-.---.-.----.----.-----.-.-.----.----  62447047   [44 indels / deletion / frameshift / exon_1]</w:t>
      </w:r>
    </w:p>
    <w:p>
      <w:r>
        <w:t>NC_083316.1     105746568  --.--.-.--C---.---.---.-.---.-.CCCA.----.-----.-.-.----.----  105746587   [40 indels / deletion / frameshift / exon_1]</w:t>
      </w:r>
    </w:p>
    <w:p>
      <w:r>
        <w:t>NC_083316.1     90912221   --.--.-.--C---.---G---G-.---.-.----.----.-----.-.-.----.----  90912236   [44 indels / deletion / frameshift / exon_1]</w:t>
      </w:r>
    </w:p>
    <w:p>
      <w:r>
        <w:t>NC_083316.1     82015506   --.--.-.--C---.---G---.-.---.-.----.----.-----.-.-.----.----  82015491   [44 indels / deletion / frameshift / exon_1]</w:t>
      </w:r>
    </w:p>
    <w:p>
      <w:r>
        <w:t>NC_083316.1     24390839   --.--.-.--C---.---.---.-.---.-.----.----.-----.-.-.----.----  24390824   [44 indels / deletion / frameshift / exon_1]</w:t>
      </w:r>
    </w:p>
    <w:p>
      <w:r>
        <w:t>NC_083316.1     158670213  --.--.-.--C---.---.---.-.---.-.----.----.-----T-.-.----C----  158670198   [44 indels / deletion / frameshift / exon_1]</w:t>
      </w:r>
    </w:p>
    <w:p>
      <w:r>
        <w:t>NC_083316.1     55922627   --A--.-.--C---.---.---.-.---.-.----.----.-----.-.-.----.----  55922612   [44 indels / deletion / frameshift / exon_1]</w:t>
      </w:r>
    </w:p>
    <w:p>
      <w:r>
        <w:t>NC_083316.1     2202028    --.--.-.--C---.---.---.-.---.-.----.----.-----.-.-.----.----  2202043   [44 indels / deletion / frameshift / exon_1]</w:t>
      </w:r>
    </w:p>
    <w:p>
      <w:r>
        <w:t>NC_083316.1     990053     --.--.-.--C---.---G---G-.---.-.----.----.-----.-.-.----.----  990038   [44 indels / deletion / frameshift / exon_1]</w:t>
      </w:r>
    </w:p>
    <w:p>
      <w:r>
        <w:t>NC_083316.1     127401673  --.--.-.--C---.---.---.-A---.-.----.----.-----.-.-.----.----  127401688   [44 indels / deletion / frameshift / exon_1]</w:t>
      </w:r>
    </w:p>
    <w:p>
      <w:r>
        <w:t>NC_083316.1     151137547  --.--.-A--C---.---.---.-.---.-.----.----.-----.-.-.----.----  151137562   [44 indels / deletion / frameshift / exon_1]</w:t>
      </w:r>
    </w:p>
    <w:p>
      <w:r>
        <w:t>NC_083316.1     104261745  --.--.-.--C---.---G---.-.---.-.----.----.-----.-.-.----.----  104261730   [44 indels / deletion / frameshift / exon_1]</w:t>
      </w:r>
    </w:p>
    <w:p>
      <w:r>
        <w:t>NC_083316.1     106517691  --.--G-.--C---.---.---.-.---T-.----.----.-----.-.-.----.----  106517676   [44 indels / deletion / frameshift / exon_1]</w:t>
      </w:r>
    </w:p>
    <w:p>
      <w:r>
        <w:t>NC_083316.1     163563808  --.--.-.--C---.---.---.-.---.-.----.----.-----.-.-.----.----  163563793   [44 indels / deletion / frameshift / exon_1]</w:t>
      </w:r>
    </w:p>
    <w:p>
      <w:r>
        <w:t>NC_083316.1     115342847  --.--.-.--C---.---.---.-.---.-.----.----.-----.-.-.----.----  115342832   [44 indels / deletion / frameshift / exon_1]</w:t>
      </w:r>
    </w:p>
    <w:p>
      <w:r>
        <w:t>NC_083316.1     165626402  --.--.-A--C---.---.---.-.---.-.----.----.-----.-.-.----.----  165626417   [44 indels / deletion / frameshift / exon_1]</w:t>
      </w:r>
    </w:p>
    <w:p>
      <w:r>
        <w:t>NC_083316.1     76890229   --.--.-.--C---.---.---.-.---.-.----.----.-----.-.-.----.----  76890214   [44 indels / deletion / frameshift / exon_1]</w:t>
      </w:r>
    </w:p>
    <w:p>
      <w:r>
        <w:t>NC_083316.1     37522158   --.--.-.--C---.---.---.-.---.-.----T----.-----.-.-.----.----  37522173   [44 indels / deletion / frameshift / exon_1]</w:t>
      </w:r>
    </w:p>
    <w:p>
      <w:r>
        <w:t>NC_083316.1     72220010   --.--.-.--C---.---.---.-.---.-.----.----.-----.-.-.----.----  72220025   [44 indels / deletion / frameshift / exon_1]</w:t>
      </w:r>
    </w:p>
    <w:p>
      <w:r>
        <w:t>NC_083316.1     11105691   --.--.G.--.---.---.---.-.---.-C----A----.-----T-.-.----.----  11105707   [43 indels / deletion / frameshift / exon_1]</w:t>
      </w:r>
    </w:p>
    <w:p>
      <w:r>
        <w:t>NC_083316.1     157466670  --.--G-.--C---.---.---G-.---.-.----.----.-----.-.-.----.----  157466655   [44 indels / deletion / frameshift / exon_1]</w:t>
      </w:r>
    </w:p>
    <w:p>
      <w:r>
        <w:t>NC_083316.1     163392934  --.--.-.--C---.---.---.-.---.-.----.----.-----.-.-.----.----  163392919   [44 indels / deletion / frameshift / exon_1]</w:t>
      </w:r>
    </w:p>
    <w:p>
      <w:r>
        <w:t>NC_083316.1     156184490  --.--.-.--C---.---.---.-.---.-.----.----.-----.-.-T----.----  156184475   [44 indels / deletion / frameshift / exon_1]</w:t>
      </w:r>
    </w:p>
    <w:p>
      <w:r>
        <w:t>NC_083316.1     130111449  --.G-.-A--C---.---.---.-.---.-.----.----.-----.-.-.----.----  130111433   [43 indels / deletion / frameshift / exon_1]</w:t>
      </w:r>
    </w:p>
    <w:p>
      <w:r>
        <w:t>NC_083316.1     59968676   --.--.-.--C---.---.---.-.---.-.----.----.-----.-.-.----.----  59968691   [44 indels / deletion / frameshift / exon_1]</w:t>
      </w:r>
    </w:p>
    <w:p>
      <w:r>
        <w:t>NC_083316.1     49061327   --.--.A.--.---.---.---.-.---.-.----.----.-----.-.-.----.----  49061311   [43 indels / deletion / frameshift / exon_1]</w:t>
      </w:r>
    </w:p>
    <w:p>
      <w:r>
        <w:t>NC_083316.1     107267988  --.--.-.--C---.---.---.-.---.-.----.----.-----.-.-.----.----  107268003   [44 indels / deletion / frameshift / exon_1]</w:t>
      </w:r>
    </w:p>
    <w:p>
      <w:r>
        <w:t>NC_083316.1     85587700   --.--.-.--C---.---.---.-.---.-.----.----.-----.-.-.----.----  85587715   [44 indels / deletion / frameshift / exon_1]</w:t>
      </w:r>
    </w:p>
    <w:p>
      <w:r>
        <w:t>NC_083316.1     139971878  --.--.-.--C---.---.---T-.---.-.----.----.-----.-.-.----.----  139971893   [44 indels / deletion / frameshift / exon_1]</w:t>
      </w:r>
    </w:p>
    <w:p>
      <w:r>
        <w:t>NC_083316.1     58837133   --.G-.-.--C---.---.---.-.---.-.----.----.-----.-.-.----.----  58837117   [43 indels / deletion / frameshift / exon_1]</w:t>
      </w:r>
    </w:p>
    <w:p>
      <w:r>
        <w:t>NC_083316.1     56691378   --.--.A.--C---.---.---.-.---.-.----.----.-----.-.-.----.----  56691362   [43 indels / deletion / frameshift / exon_1]</w:t>
      </w:r>
    </w:p>
    <w:p>
      <w:r>
        <w:t>NC_083316.1     33063956   --.--.-.--C---.---.---.-.---.-.----.----.-----.-.-.----.----  33063971   [44 indels / deletion / frameshift / exon_1]</w:t>
      </w:r>
    </w:p>
    <w:p>
      <w:r>
        <w:t>NC_083316.1     159840411  --.G-.-.--C---.---.---.-.---.-.----.----.-----.-.-T----.----  159840395   [43 indels / deletion / frameshift / exon_1]</w:t>
      </w:r>
    </w:p>
    <w:p>
      <w:r>
        <w:t>NC_083316.1     168673631  --.A-.-.--C---.---.---.-.---.-A----A----.-----.-.-.----.----  168673647   [43 indels / deletion / frameshift / exon_1]</w:t>
      </w:r>
    </w:p>
    <w:p>
      <w:r>
        <w:t>NC_083316.1     135665949                        .-.---.-.----.----.-----.-.-.----.----  135665958   [28 indels / deletion / frameshift / exon_1]</w:t>
      </w:r>
    </w:p>
    <w:p>
      <w:r>
        <w:t>NC_083316.1     9539744    --.--.-.--C---.---.---.-.---.-.---------.-----.-.-.----.----  9539758   [45 indels / deletion / frame preservation / exon_1]</w:t>
      </w:r>
    </w:p>
    <w:p>
      <w:r>
        <w:t>NC_083316.1     68066839   --.--.-.--C---A---.---G-.---.-.----.----.-----.-.-.----.----  68066824   [44 indels / deletion / frameshift / exon_1]</w:t>
      </w:r>
    </w:p>
    <w:p>
      <w:r>
        <w:t>NC_083316.1     58752505   --.A-.-.--.---.---.---.-.---.-C----.----.-----.-.-.----.----  58752521   [43 indels / deletion / frameshift / exon_1]</w:t>
      </w:r>
    </w:p>
    <w:p>
      <w:r>
        <w:t>NC_083316.1     143380486  --.--.-.--C---.---.---.-.---.-.----.----.-----.-.-T----.----  143380501   [44 indels / deletion / frameshift / exon_1]</w:t>
      </w:r>
    </w:p>
    <w:p>
      <w:r>
        <w:t>NC_083316.1     54976377   --.--.-A--C---.---.---.-.---.-.----.----.-----A-.-.----.----  54976392   [44 indels / deletion / frameshift / exon_1]</w:t>
      </w:r>
    </w:p>
    <w:p>
      <w:r>
        <w:t>NC_083316.1     167098038  --.--.-.--C---.---.---.-.---.-.----.----.-----.-.-.----.----  167098053   [44 indels / deletion / frameshift / exon_1]</w:t>
      </w:r>
    </w:p>
    <w:p>
      <w:r>
        <w:t>NC_083316.1     63384232   --.--.-.--C---.---.---.-.---.-.----.----.-----.-.-.----.----  63384217   [44 indels / deletion / frameshift / exon_1]</w:t>
      </w:r>
    </w:p>
    <w:p>
      <w:r>
        <w:t>NC_083316.1     169148045  --.--.-.--C---.---G---.-.---.-.----.----.-----.-.-.----.----  169148060   [44 indels / deletion / frameshift / exon_1]</w:t>
      </w:r>
    </w:p>
    <w:p>
      <w:r>
        <w:t>NC_083316.1     88380557   --.--.-.--C---.---.---.-.---.-.----.----.-----.-.-.----.----  88380572   [44 indels / deletion / frameshift / exon_1]</w:t>
      </w:r>
    </w:p>
    <w:p>
      <w:r>
        <w:t>NC_083316.1     115808860  --.--.-.--C---.---.---.-.---.-.----.----.-----.-.-.----.----  115808875   [44 indels / deletion / frameshift / exon_1]</w:t>
      </w:r>
    </w:p>
    <w:p>
      <w:r>
        <w:t>NC_083316.1     115891362  --.--.-.--C---.---.---.-.---.-.----.----.-----.-.-.----.----  115891377   [44 indels / deletion / frameshift / exon_1]</w:t>
      </w:r>
    </w:p>
    <w:p>
      <w:r>
        <w:t>NC_083316.1     25784264   --.--.-.--C---.---G---G-.---G-.----.----.-----.-.-.----.----  25784279   [44 indels / deletion / frameshift / exon_1]</w:t>
      </w:r>
    </w:p>
    <w:p>
      <w:r>
        <w:t>NC_083316.1     70014271   --.--.-.--C---.---.---.-.---.-.----.----.-----.-.-.---------  70014257   [45 indels / deletion / frame preservation / exon_1]</w:t>
      </w:r>
    </w:p>
    <w:p>
      <w:r>
        <w:t>NC_083316.1     123119025  --.--.-.--C---.---.---.-.---.-.----.GATA.-----.-.-.----.----  123119006   [40 indels / deletion / frameshift / exon_1]</w:t>
      </w:r>
    </w:p>
    <w:p>
      <w:r>
        <w:t>NC_083316.1     168606383  --.--.-.--C---.---.---.-.---.-A----A----.-----.-.-.----.----  168606368   [44 indels / deletion / frameshift / exon_1]</w:t>
      </w:r>
    </w:p>
    <w:p>
      <w:r>
        <w:t>NC_083316.1     5543398    --.                                                           5543398   [2 indels / deletion / frameshift / exon_1]</w:t>
      </w:r>
    </w:p>
    <w:p>
      <w:r>
        <w:t>NC_083316.1     136624837  --.--.-.--C---.---.---.-.---.-.----.----.-----.-.-.----.----  136624822   [44 indels / deletion / frameshift / exon_1]</w:t>
      </w:r>
    </w:p>
    <w:p>
      <w:r>
        <w:t>NC_083316.1     122811439  --.--.-.--C---.---.---.-.---.-.----.----.-----.-.-.----.----  122811424   [44 indels / deletion / frameshift / exon_1]</w:t>
      </w:r>
    </w:p>
    <w:p>
      <w:r>
        <w:t>NC_083316.1     106401528  --.--.-.--C---.---.---.-.---.-.----.----.-----.-.-.----.----  106401543   [44 indels / deletion / frameshift / exon_1]</w:t>
      </w:r>
    </w:p>
    <w:p>
      <w:r>
        <w:t>NC_083316.1     61856743   --.--.-.--C---.---.---.-.---.-.----.----.-----.-.-.----G----  61856728   [44 indels / deletion / frameshift / exon_1]</w:t>
      </w:r>
    </w:p>
    <w:p>
      <w:r>
        <w:t>NC_083316.1     111405685  --.--.-A--C---.---.---.-.---.-.----.----.-----.-.-T----.----  111405700   [44 indels / deletion / frameshift / exon_1]</w:t>
      </w:r>
    </w:p>
    <w:p>
      <w:r>
        <w:t>NC_083316.1     160533299  --.G-.-.--C---.---.---.-.---.-.----.----.-----.-.-.----.----  160533283   [43 indels / deletion / frameshift / exon_1]</w:t>
      </w:r>
    </w:p>
    <w:p>
      <w:r>
        <w:t>NC_083316.1     126592684  --.--.-.--C---.---.---.-.---.-.----.----T-----.-.-.----.----  126592669   [44 indels / deletion / frameshift / exon_1]</w:t>
      </w:r>
    </w:p>
    <w:p>
      <w:r>
        <w:t>NC_083316.1     157637299  --.G-.-.--C---.---.---G-.---.-.----.----.-----.-.-.----.----  157637283   [43 indels / deletion / frameshift / exon_1]</w:t>
      </w:r>
    </w:p>
    <w:p>
      <w:r>
        <w:t>NC_083316.1     161289143  --.G-.-.--C---.---.---.-.---.-.----.----.-----.-.-T----.----  161289127   [43 indels / deletion / frameshift / exon_1]</w:t>
      </w:r>
    </w:p>
    <w:p>
      <w:r>
        <w:t>NC_083316.1     30001867   --.--.-.--C---.---.---.-A---.-.----.----.-----.-.-.----T----  30001852   [44 indels / deletion / frameshift / exon_1]</w:t>
      </w:r>
    </w:p>
    <w:p>
      <w:r>
        <w:t>NC_083316.1     125995735  --.--.-.--C---.---.---.-.---.-.----.----.-----.-.-.----.----  125995720   [44 indels / deletion / frameshift / exon_1]</w:t>
      </w:r>
    </w:p>
    <w:p>
      <w:r>
        <w:t>NC_083316.1     71747080                         .-.---.-.----A----T-----.-.-.----.----  71747089   [28 indels / deletion / frameshift / exon_1]</w:t>
      </w:r>
    </w:p>
    <w:p>
      <w:r>
        <w:t>NC_083316.1     63322602   --.G-.-A--C---.---.---.-----.-.----.----.-----.-.-.----.----  63322617   [44 indels / deletion / frameshift / exon_1]</w:t>
      </w:r>
    </w:p>
    <w:p>
      <w:r>
        <w:t>NC_083316.1     141962194  --.--.-A--C---.---.---.-.---.-.----.----.-----.-.-.----.----  141962209   [44 indels / deletion / frameshift / exon_1]</w:t>
      </w:r>
    </w:p>
    <w:p>
      <w:r>
        <w:t>NC_083316.1     53388724   --.--.-.--C---.---.---C-.---G-.----.----.-----.-.-.----.----  53388739   [44 indels / deletion / frameshift / exon_1]</w:t>
      </w:r>
    </w:p>
    <w:p>
      <w:r>
        <w:t>NC_083316.1     32227811   --.G-.-A--C---.---.---.-.---.-.----.----.-----.-.-.----.----  32227795   [43 indels / deletion / frameshift / exon_1]</w:t>
      </w:r>
    </w:p>
    <w:p>
      <w:r>
        <w:t>NC_083316.1     152031369  --.G-.-A--C---.-------.-.---.-.----.----.-----.-.-.----.----  152031384   [44 indels / deletion / frameshift / exon_1]</w:t>
      </w:r>
    </w:p>
    <w:p>
      <w:r>
        <w:t>NC_083316.1     166469582  --.G-.-A--C---.-------.-.---.-.----.----.-----.-.-.----.----  166469567   [44 indels / deletion / frameshift / exon_1]</w:t>
      </w:r>
    </w:p>
    <w:p>
      <w:r>
        <w:t>NC_083316.1     55021807   --.G-.-A--C---.---.-----.---.-.----.----.-----.-.-.----.      55021792   [40 indels / deletion / frameshift / exon_1]</w:t>
      </w:r>
    </w:p>
    <w:p>
      <w:r>
        <w:t>NC_083316.1     123446432  --.G-.-A--.---.-------.-.---.-.----.----.-----T-G-.----.----  123446447   [44 indels / deletion / frameshift / exon_1]</w:t>
      </w:r>
    </w:p>
    <w:p>
      <w:r>
        <w:t>NC_083316.1     162492718  --.                                                           162492718   [2 indels / deletion / frameshift / exon_1]</w:t>
      </w:r>
    </w:p>
    <w:p>
      <w:r>
        <w:t>NC_083316.1     121898478  --.--.-A--C---.---.---.-.---.-.----.----.-----.-G-.----.----  121898493   [44 indels / deletion / frameshift / exon_1]</w:t>
      </w:r>
    </w:p>
    <w:p>
      <w:r>
        <w:t>NC_083316.1     151950518  --.--.-A--C---.---.---.-.---.-.----.----.-----T-.-.----.----  151950533   [44 indels / deletion / frameshift / exon_1]</w:t>
      </w:r>
    </w:p>
    <w:p>
      <w:r>
        <w:t>NC_083316.1     42759461   --.--.-.--C---.---.---.-.---.-.----.----.-----.-.-.----.----  42759476   [44 indels / deletion / frameshift / exon_1]</w:t>
      </w:r>
    </w:p>
    <w:p>
      <w:r>
        <w:t>NC_083316.1     170443114  --.--.-A--C---.---.---.-.---.-.----.----.-----.-.-.----.----  170443129   [44 indels / deletion / frameshift / exon_1]</w:t>
      </w:r>
    </w:p>
    <w:p>
      <w:r>
        <w:t>NC_083316.1     143647516  --.--.-.AAC---.---.---.-.---.-.----.----.-----.-.-.----.----  143647499   [42 indels / deletion / frame preservation / exon_1]</w:t>
      </w:r>
    </w:p>
    <w:p>
      <w:r>
        <w:t>NW_027207311.1  39039      --.--.-.--C---.---.---.-.---.-.----.----.-----.-.-.----.----  39054</w:t>
      </w:r>
    </w:p>
    <w:p>
      <w:r>
        <w:t>NC_083333.1     4458101    --.--.-.--C---.---.---.-.---.-.----.----.-----.-.-.----.----  4458086   [44 indels / deletion / frameshift / exon_1]</w:t>
      </w:r>
    </w:p>
    <w:p>
      <w:r>
        <w:t>NC_083333.1     47032996   --.--.-A--C---.---.---.-.---.-.----.----.-----.-.-T----.----  47032981   [44 indels / deletion / frameshift / exon_1]</w:t>
      </w:r>
    </w:p>
    <w:p>
      <w:r>
        <w:t>NC_083333.1     28393156   --.G-.-.--C---.---.---.-.---.-.----.----.-----.-.-A----.----  28393140   [43 indels / deletion / frameshift / exon_1]</w:t>
      </w:r>
    </w:p>
    <w:p>
      <w:r>
        <w:t>NC_083333.1     36458418   --.--.-.--C---.---.---.-.---.-C----.----.-----.-.-.----.----  36458433   [44 indels / deletion / frameshift / exon_1]</w:t>
      </w:r>
    </w:p>
    <w:p>
      <w:r>
        <w:t>NC_083333.1     19419468   --.--.-.--C---.---.---.-.---.-C----.----.-----.-.-.----.----  19419483   [44 indels / deletion / frameshift / exon_1]</w:t>
      </w:r>
    </w:p>
    <w:p>
      <w:r>
        <w:t>NC_083333.1     6331519    --.G-.-.--C---.---.---.-.---.-.----.----T-----.-.-.----.----  6331503   [43 indels / deletion / frameshift / exon_1]</w:t>
      </w:r>
    </w:p>
    <w:p>
      <w:r>
        <w:t>NC_083333.1     6406429    --.G-.-.--C---.---.---.-.---.-.----.----.-----.-.-.----.----  6406413   [43 indels / deletion / frameshift / exon_1]</w:t>
      </w:r>
    </w:p>
    <w:p>
      <w:r>
        <w:t>NC_083333.1     31857919   --.G-.-.--A---.---.---.-.---.-.----.----.-----.-.-T----.----  31857903   [43 indels / deletion / frameshift / exon_1]</w:t>
      </w:r>
    </w:p>
    <w:p>
      <w:r>
        <w:t>NC_083333.1     27638302   --.--.-.--C---.---.---.-.---.-G----.----.-----.-.-.----.----  27638317   [44 indels / deletion / frameshift / exon_1]</w:t>
      </w:r>
    </w:p>
    <w:p>
      <w:r>
        <w:t>NC_083333.1     16235226   --.G-.-.--C---.---.---.-.---.-.----.----.-----.-.-.----.----  16235210   [43 indels / deletion / frameshift / exon_1]</w:t>
      </w:r>
    </w:p>
    <w:p>
      <w:r>
        <w:t>NC_083333.1     33656724   --.G-.-.--C---.---.---.-.---.-.----.----.-----.-.-.----.----  33656708   [43 indels / deletion / frameshift / exon_1]</w:t>
      </w:r>
    </w:p>
    <w:p>
      <w:r>
        <w:t>NC_083333.1     49657484   --.G-.-.--C---.---.---.-.---.-.----.----.-----.-.-.----.----  49657468   [43 indels / deletion / frameshift / exon_1]</w:t>
      </w:r>
    </w:p>
    <w:p>
      <w:r>
        <w:t>NC_083333.1     19265616   --AT-.-.--C---.---.---.-.---.-.----.----.-----.-.-.----.----  19265600   [43 indels / deletion / frameshift / exon_1]</w:t>
      </w:r>
    </w:p>
    <w:p>
      <w:r>
        <w:t>NC_083333.1     18012155   --.--.-.--C---.---.---.-.---.-.----.----.-----.-.-.----.----  18012170   [44 indels / deletion / frameshift / exon_1]</w:t>
      </w:r>
    </w:p>
    <w:p>
      <w:r>
        <w:t>NC_083333.1     48659129   --.A-.-.--C---.---.---.-.---.-.----.----.-----.-.-.----.----  48659145   [43 indels / deletion / frameshift / exon_1]</w:t>
      </w:r>
    </w:p>
    <w:p>
      <w:r>
        <w:t>NC_083333.1     47923176   --.G-.-.--C---.---.---.-.---.-.----T----.-----.-.-.----.----  47923160   [43 indels / deletion / frameshift / exon_1]</w:t>
      </w:r>
    </w:p>
    <w:p>
      <w:r>
        <w:t>NC_083333.1     24067011   --.G-.-.--C---.---.---G-.ATC.-.----.----.-----.-.-.----.----  24067030   [40 indels / deletion / frameshift / exon_1]</w:t>
      </w:r>
    </w:p>
    <w:p>
      <w:r>
        <w:t>NC_083333.1     9473889    --.G-.-.--C---.---.---.-.---.-.----.----.-----.-.-.----.----  9473873   [43 indels / deletion / frameshift / exon_1]</w:t>
      </w:r>
    </w:p>
    <w:p>
      <w:r>
        <w:t>NC_083333.1     25755402   --.G-.-A--C---.---.---.-.---.-.----.----.-----.-.-.----G----  25755386   [43 indels / deletion / frameshift / exon_1]</w:t>
      </w:r>
    </w:p>
    <w:p>
      <w:r>
        <w:t>NC_083333.1     25637183   --.--.-.--C---.---.---.-.---.-.----.----.-----T-.-.----G----  25637198   [44 indels / deletion / frameshift / exon_1]</w:t>
      </w:r>
    </w:p>
    <w:p>
      <w:r>
        <w:t>NC_083333.1     51014564   --.--.-.--C---.---.---.-.---.-.----.----.-----.-.-.----.----  51014579   [44 indels / deletion / frameshift / exon_1]</w:t>
      </w:r>
    </w:p>
    <w:p>
      <w:r>
        <w:t>NC_083333.1     46254431   --.--.-.--C---.---.---.-.---.-C----.----.-----.-.-.----.----  46254446   [44 indels / deletion / frameshift / exon_1]</w:t>
      </w:r>
    </w:p>
    <w:p>
      <w:r>
        <w:t>NC_083333.1     27942942   --.--.-.--C---G---.---.-.---.-.----.----.-----.-.-.----.----  27942957   [44 indels / deletion / frameshift / exon_1]</w:t>
      </w:r>
    </w:p>
    <w:p>
      <w:r>
        <w:t>NC_083333.1     52346075   --.--.-.--C---.---.---.-.---.-.----.----.-----.-.-.----.----  52346090   [44 indels / deletion / frameshift / exon_1]</w:t>
      </w:r>
    </w:p>
    <w:p>
      <w:r>
        <w:t>NC_083333.1     58444447   --.--.-.--C---.---.---.-.---.-C----.----.-----.-.-.----.----  58444462   [44 indels / deletion / frameshift / exon_1]</w:t>
      </w:r>
    </w:p>
    <w:p>
      <w:r>
        <w:t>NC_083333.1     786620     --.--.-.--C---.---.---.-.---.-C----.----.-----.-.-.----.----  786635   [44 indels / deletion / frameshift / exon_1]</w:t>
      </w:r>
    </w:p>
    <w:p>
      <w:r>
        <w:t>NC_083333.1     45888027   --.--.-C--C---.---.---.-.---.-.----.----.-----.-.-.----.----  45888042   [44 indels / deletion / frameshift / exon_1]</w:t>
      </w:r>
    </w:p>
    <w:p>
      <w:r>
        <w:t>NC_083333.1     25362920   --.--.-.--C---.---.---.-.---.-.----.----T-----.-.-.----.----  25362935   [44 indels / deletion / frameshift / exon_1]</w:t>
      </w:r>
    </w:p>
    <w:p>
      <w:r>
        <w:t>NC_083333.1     29865876   --.--.-.--C---.---.---.-.---.-.----.----.-----.-.-.----.----  29865891   [44 indels / deletion / frameshift / exon_1]</w:t>
      </w:r>
    </w:p>
    <w:p>
      <w:r>
        <w:t>NC_083333.1     40164833   --.--.-.--C---.---.---.-.---.-.----.----.-----.-.-.----.----  40164848   [44 indels / deletion / frameshift / exon_1]</w:t>
      </w:r>
    </w:p>
    <w:p>
      <w:r>
        <w:t>NC_083333.1     47957375   --.--.-A--C---.---.---.-.---.-.----.----.-----.-.-T----G----  47957390   [44 indels / deletion / frameshift / exon_1]</w:t>
      </w:r>
    </w:p>
    <w:p>
      <w:r>
        <w:t>NC_083333.1     34145124   --.--.-.--C---.---.---.-.---.-.----.----.-----.-.-.----.----  34145139   [44 indels / deletion / frameshift / exon_1]</w:t>
      </w:r>
    </w:p>
    <w:p>
      <w:r>
        <w:t>NC_083333.1     16055139   --.--.-.--C---.---.---G-.---.-.----.----.-----.-.-.----G----  16055154   [44 indels / deletion / frameshift / exon_1]</w:t>
      </w:r>
    </w:p>
    <w:p>
      <w:r>
        <w:t>NC_083333.1     12146404   --.--.-.--C---.---.---.-.---.-.----.----.-----.-.-.----.----  12146419   [44 indels / deletion / frameshift / exon_1]</w:t>
      </w:r>
    </w:p>
    <w:p>
      <w:r>
        <w:t>NC_083333.1     18146924   --.--.-.--C---.---.---.-.---.-.----.----.-----.-.-.----G----  18146939   [44 indels / deletion / frameshift / exon_1]</w:t>
      </w:r>
    </w:p>
    <w:p>
      <w:r>
        <w:t>NC_083333.1     23618996   --.--.-.--C---.---.---T-.---.-.----.----.-----.-.-T----G----  23618981   [44 indels / deletion / frameshift / exon_1]</w:t>
      </w:r>
    </w:p>
    <w:p>
      <w:r>
        <w:t>NC_083333.1     20267763   --.--.-A--C---.---.---G-.---G-.----.----.-----.-.-.----.----  20267748   [44 indels / deletion / frameshift / exon_1]</w:t>
      </w:r>
    </w:p>
    <w:p>
      <w:r>
        <w:t>NC_083333.1     38720174   --.--.-.--C---.---.---.-.---.-.----.----.-----.-.-.----.----  38720189   [44 indels / deletion / frameshift / exon_1]</w:t>
      </w:r>
    </w:p>
    <w:p>
      <w:r>
        <w:t>NC_083333.1     5717272    --.----.--------------.-.---------------.-----T-.------.----  5717265   [52 indels / deletion / frameshift / exon_1]</w:t>
      </w:r>
    </w:p>
    <w:p>
      <w:r>
        <w:t>NC_083333.1     44312318   --.--.-.--C---.---.---.-.---.-C----.----.-----.-.-.----.----  44312303   [44 indels / deletion / frameshift / exon_1]</w:t>
      </w:r>
    </w:p>
    <w:p>
      <w:r>
        <w:t>NC_083333.1     4779079    --.--.-.--C---.---.---.-.---.-.----.----.-----.-.-.----.----  4779064   [44 indels / deletion / frameshift / exon_1]</w:t>
      </w:r>
    </w:p>
    <w:p>
      <w:r>
        <w:t>NC_083333.1     19586088   --.--.-.--C---.---.---.-.---.-.----.----.-----.-.-.----.----  19586103   [44 indels / deletion / frameshift / exon_1]</w:t>
      </w:r>
    </w:p>
    <w:p>
      <w:r>
        <w:t>NC_083333.1     28488276   --.--.-.--C---C---.---.-.---.-.----.----.-----.-.-.----.----  28488291   [44 indels / deletion / frameshift / exon_1]</w:t>
      </w:r>
    </w:p>
    <w:p>
      <w:r>
        <w:t>NC_083333.1     41288719   --.--.-.--C---.---.---G-A---.-.----.----.-----.-.-.----.----  41288734   [44 indels / deletion / frameshift / exon_1]</w:t>
      </w:r>
    </w:p>
    <w:p>
      <w:r>
        <w:t>NC_083333.1     8888512    --.--.-.--C---.---.---.-.---.-.----.----.-----.-.-.----.----  8888527   [44 indels / deletion / frameshift / exon_1]</w:t>
      </w:r>
    </w:p>
    <w:p>
      <w:r>
        <w:t>NC_083333.1     34248095   --.--.-.--C---.---.---.-.---.-.----.----.-----.-.-.----.----  34248080   [44 indels / deletion / frameshift / exon_1]</w:t>
      </w:r>
    </w:p>
    <w:p>
      <w:r>
        <w:t>NC_083333.1     32230319   --.--.-.--C---.---G---G-.---.-.----.----.-----T-T-.----.----  32230304   [44 indels / deletion / frameshift / exon_1]</w:t>
      </w:r>
    </w:p>
    <w:p>
      <w:r>
        <w:t>NC_083333.1     9430979    --.--.-.--C---.---.---.-.---.-.----.----T-----.-.-.----.----  9430994   [44 indels / deletion / frameshift / exon_1]</w:t>
      </w:r>
    </w:p>
    <w:p>
      <w:r>
        <w:t>NC_083333.1     33557152   --.--.-A--C---.---.---.-.---.-.----.----.-----.-.-.----.----  33557167   [44 indels / deletion / frameshift / exon_1]</w:t>
      </w:r>
    </w:p>
    <w:p>
      <w:r>
        <w:t>NC_083333.1     30084265   --.--.-.--C---.---.---.-.---.-.----.----.-----.-.-.----.----  30084280   [44 indels / deletion / frameshift / exon_1]</w:t>
      </w:r>
    </w:p>
    <w:p>
      <w:r>
        <w:t>NC_083333.1     36411765   --.--.-.--C---.---.---G-.---.-.----.----.-----.-.-.----.----  36411780   [44 indels / deletion / frameshift / exon_1]</w:t>
      </w:r>
    </w:p>
    <w:p>
      <w:r>
        <w:t>NC_083333.1     34514000   --.--.-.--C---.---.---.-.---.-.----.----T-----.-.-.----.----  34513985   [44 indels / deletion / frameshift / exon_1]</w:t>
      </w:r>
    </w:p>
    <w:p>
      <w:r>
        <w:t>NC_083333.1     38553607   --.--.-.--C---.---.---.-A---.-.----.----.-----.-.-.----.----  38553592   [44 indels / deletion / frameshift / exon_1]</w:t>
      </w:r>
    </w:p>
    <w:p>
      <w:r>
        <w:t>NC_083333.1     15858539   --.--.-.--C---.---.---.-.---.-.----.----.-----.-.-.----.----  15858554   [44 indels / deletion / frameshift / exon_1]</w:t>
      </w:r>
    </w:p>
    <w:p>
      <w:r>
        <w:t>NC_083333.1     30405724   --.--.-.--C---.---.---.-.---.-.----.----.-----.-.-.----.----  30405709   [44 indels / deletion / frameshift / exon_1]</w:t>
      </w:r>
    </w:p>
    <w:p>
      <w:r>
        <w:t>NC_083333.1     34812534   --.--.-A--C---.---G---.-.---.-.----.----.-----.-.-.----.----  34812549   [44 indels / deletion / frameshift / exon_1]</w:t>
      </w:r>
    </w:p>
    <w:p>
      <w:r>
        <w:t>NC_083333.1     4824085    ------------------.---.-.---.-.----.----.-----.-.-.----.----  4824075   [49 indels / deletion / frameshift / exon_1]</w:t>
      </w:r>
    </w:p>
    <w:p>
      <w:r>
        <w:t>NC_083333.1     7611627    --.--.-.--C---.---.---.-.---.-C----.----.-----.-.-.----G----  7611612   [44 indels / deletion / frameshift / exon_1]</w:t>
      </w:r>
    </w:p>
    <w:p>
      <w:r>
        <w:t>NC_083333.1     50428833   --.--.-.--.---.---.---.-.---.-.----.----.-----.-.-.----.----  50428818   [44 indels / deletion / frameshift / exon_1]</w:t>
      </w:r>
    </w:p>
    <w:p>
      <w:r>
        <w:t>NC_083333.1     34439942   --.--.-A--C---.---.---.-.---.-.----.----T-----.-.-.----.----  34439927   [44 indels / deletion / frameshift / exon_1]</w:t>
      </w:r>
    </w:p>
    <w:p>
      <w:r>
        <w:t>NC_083333.1     27705376   --.G-.-.--C---.---.---.-.---.-.----.----.-----.-.-.----.----  27705360   [43 indels / deletion / frameshift / exon_1]</w:t>
      </w:r>
    </w:p>
    <w:p>
      <w:r>
        <w:t>NC_083333.1     6106843    --.G-.-.--C---.---.---.-.---.-.----.----.-----.-.-.----.----  6106827   [43 indels / deletion / frameshift / exon_1]</w:t>
      </w:r>
    </w:p>
    <w:p>
      <w:r>
        <w:t>NC_083333.1     51250772   --.G-.-.--C---.---.---.-.---.-.----.----.-----.-.-.----.----  51250756   [43 indels / deletion / frameshift / exon_1]</w:t>
      </w:r>
    </w:p>
    <w:p>
      <w:r>
        <w:t>NC_083333.1     10726204   --.G-.-.--C---.---.---.-.---.-.----.----.-----.-.-.----.----  10726188   [43 indels / deletion / frameshift / exon_1]</w:t>
      </w:r>
    </w:p>
    <w:p>
      <w:r>
        <w:t>NC_083333.1     39288565   --.--.-.--C---.---.---.-.---.-.----.----.-----.-.-.----G----  39288550   [44 indels / deletion / frameshift / exon_1]</w:t>
      </w:r>
    </w:p>
    <w:p>
      <w:r>
        <w:t>NC_083333.1     21638865   --.--.-.--C---.---.---.-.---.-.----.----.-----.-.-.----.----  21638850   [44 indels / deletion / frameshift / exon_1]</w:t>
      </w:r>
    </w:p>
    <w:p>
      <w:r>
        <w:t>NC_083333.1     23092085                                                          .----  23092085   [4 indels / deletion / frameshift / exon_1]</w:t>
      </w:r>
    </w:p>
    <w:p>
      <w:r>
        <w:t>NC_083333.1     36802758   --.--.-A--C---.---.---.-.---.-.----.----.-----.-.-.----.----  36802773   [44 indels / deletion / frameshift / exon_1]</w:t>
      </w:r>
    </w:p>
    <w:p>
      <w:r>
        <w:t>NC_083333.1     7068654    --.--.-.--C---.---.---.-A---.-.----.----.-----.-.-.----.----  7068669   [44 indels / deletion / frameshift / exon_1]</w:t>
      </w:r>
    </w:p>
    <w:p>
      <w:r>
        <w:t>NC_083333.1     50792351   --.G-.-.--C---.---.---.-.---.-.----.----.-----.-.-.----.----  50792335   [43 indels / deletion / frameshift / exon_1]</w:t>
      </w:r>
    </w:p>
    <w:p>
      <w:r>
        <w:t>NC_083333.1     5541000    --.--.-.--C---.---.---.-.---.-.----.----.-----.-.-.----.----  5541015   [44 indels / deletion / frameshift / exon_1]</w:t>
      </w:r>
    </w:p>
    <w:p>
      <w:r>
        <w:t>NC_083333.1     22413227   --.--.-.--C---.---.---.-.---.-.----.----.-----.-.-.----.----  22413212   [44 indels / deletion / frameshift / exon_1]</w:t>
      </w:r>
    </w:p>
    <w:p>
      <w:r>
        <w:t>NC_083333.1     43443626   --.--.-.--C---.---G---.-.---.-.----.----.-----.-.-.----.----  43443611   [44 indels / deletion / frameshift / exon_1]</w:t>
      </w:r>
    </w:p>
    <w:p>
      <w:r>
        <w:t>NC_083333.1     24951105   --.--.-.--C---.---.---C-A---.-.----.----G-----.-.-.----G----  24951090   [44 indels / deletion / frameshift / exon_1]</w:t>
      </w:r>
    </w:p>
    <w:p>
      <w:r>
        <w:t>NC_083333.1     53606047   --.--.-.--C---.---.---.-.---.-.----T----.-----.-.-.----.----  53606032   [44 indels / deletion / frameshift / exon_1]</w:t>
      </w:r>
    </w:p>
    <w:p>
      <w:r>
        <w:t>NC_083333.1     6393473    --.--.-.--C---.---.---.-.---.-.----.----.-----.-.-.----.----  6393488   [44 indels / deletion / frameshift / exon_1]</w:t>
      </w:r>
    </w:p>
    <w:p>
      <w:r>
        <w:t>NC_083333.1     41414652   --.--.-A--C---.---.---.-.---.-.----.----.-----.-.-.----.----  41414667   [44 indels / deletion / frameshift / exon_1]</w:t>
      </w:r>
    </w:p>
    <w:p>
      <w:r>
        <w:t>NC_083333.1     19873460   --.G-.-.--C---.---.---.-.---.-.----.----.-----.-.-.----.----  19873444   [43 indels / deletion / frameshift / exon_1]</w:t>
      </w:r>
    </w:p>
    <w:p>
      <w:r>
        <w:t>NC_083333.1     46032374   --.--.-.--C---.---.---.-.---.-.----.----.-----.-.-.----.----  46032389   [44 indels / deletion / frameshift / exon_1]</w:t>
      </w:r>
    </w:p>
    <w:p>
      <w:r>
        <w:t>NC_083333.1     48261082   --.--.-.--C---.---.---.-.---.-C----.----.-----.-.-G----G----  48261097   [44 indels / deletion / frameshift / exon_1]</w:t>
      </w:r>
    </w:p>
    <w:p>
      <w:r>
        <w:t>NC_083333.1     51025358   --.G-.-.--C---.---.---.-.---.-.----.----.-----.-.-.----.----  51025342   [43 indels / deletion / frameshift / exon_1]</w:t>
      </w:r>
    </w:p>
    <w:p>
      <w:r>
        <w:t>NC_083333.1     12118265   --.--.-.--C---.---.---.-.---.-.----.----.-----.-.-.----.----  12118250   [44 indels / deletion / frameshift / exon_1]</w:t>
      </w:r>
    </w:p>
    <w:p>
      <w:r>
        <w:t>NC_083333.1     20628966   --.--.-.--C---.---.---.-.---.-.----T----.-----.-.-T----.----  20628981   [44 indels / deletion / frameshift / exon_1]</w:t>
      </w:r>
    </w:p>
    <w:p>
      <w:r>
        <w:t>NC_083333.1     15245360   --.G-.-.--C---.---.---.-.---.-.----.----.-----.-.-.----.----  15245344   [43 indels / deletion / frameshift / exon_1]</w:t>
      </w:r>
    </w:p>
    <w:p>
      <w:r>
        <w:t>NC_083333.1     40138511   --.--.-.--C---.---.---.-.---.-.----.----T-----.-.-.----.----  40138496   [44 indels / deletion / frameshift / exon_1]</w:t>
      </w:r>
    </w:p>
    <w:p>
      <w:r>
        <w:t>NC_083333.1     43044142   --.--.-.--C---.---.---.-.---.-.----.----.-----.-.-.----G----  43044157   [44 indels / deletion / frameshift / exon_1]</w:t>
      </w:r>
    </w:p>
    <w:p>
      <w:r>
        <w:t>NC_083333.1     52845798   --.--.-.--C---.---.---.-.---.-.----.----.-----.-.-.----G----  52845813   [44 indels / deletion / frameshift / exon_1]</w:t>
      </w:r>
    </w:p>
    <w:p>
      <w:r>
        <w:t>NC_083333.1     49175683   --.G-.-A--C---.-------.-.---.-.----.----.-----.-G-.----.----  49175698   [44 indels / deletion / frameshift / exon_1]</w:t>
      </w:r>
    </w:p>
    <w:p>
      <w:r>
        <w:t>NC_083333.1     28847927   --.--.-A--C---.---G---.-.---.-.----.----.-----.-G-.----.----  28847942   [44 indels / deletion / frameshift / exon_1]</w:t>
      </w:r>
    </w:p>
    <w:p>
      <w:r>
        <w:t>NC_083333.1     12445609   --.G-.-A--C---.---.---.-.---.-.----.----.-----.-.-.----.----  12445593   [43 indels / deletion / frameshift / exon_1]</w:t>
      </w:r>
    </w:p>
    <w:p>
      <w:r>
        <w:t>NC_083333.1     37998847   --.G-.-A--C---.-------.-.---.-.----.----.-----.-.-.----.----  37998832   [44 indels / deletion / frameshift / exon_1]</w:t>
      </w:r>
    </w:p>
    <w:p>
      <w:r>
        <w:t>NC_083333.1     20091926   --.G-.-A--C---.-------.-.---.-.----.----.-----.-.-.----.----  20091941   [44 indels / deletion / frameshift / exon_1]</w:t>
      </w:r>
    </w:p>
    <w:p>
      <w:r>
        <w:t>NC_083333.1     7225144    --.--.-A--A---.---.---.-.---.-.----.----.-----.-.-T----.----  7225159   [44 indels / deletion / frameshift / exon_1]</w:t>
      </w:r>
    </w:p>
    <w:p>
      <w:r>
        <w:t>NC_083333.1     38762671   --.--.-A--C---.---.---.-.---.-.----.----.-----T-.-.----.----  38762686   [44 indels / deletion / frameshift / exon_1]</w:t>
      </w:r>
    </w:p>
    <w:p>
      <w:r>
        <w:t>NC_083333.1     52810059   --.--.-A--C---.---.---.-.---.-.----.----.-----.-.-.----.----  52810074   [44 indels / deletion / frameshift / exon_1]</w:t>
      </w:r>
    </w:p>
    <w:p>
      <w:r>
        <w:t>NC_083333.1     9336965    --.--.-A--G---.---.---.-.---.-.----.----.-----T-.-.----G----  9336950   [44 indels / deletion / frameshift / exon_1]</w:t>
      </w:r>
    </w:p>
    <w:p>
      <w:r>
        <w:t>NC_083333.1     16007300   --.G-.-A--C---.---G-----.---.-.----.----.-----.-.-.----.----  16007315   [44 indels / deletion / frameshift / exon_1]</w:t>
      </w:r>
    </w:p>
    <w:p>
      <w:r>
        <w:t>NC_083328.1     59136475   --.--.-.--C---.---.---.-.---.-.----.----.-----.-.-.----.----  59136460   [44 indels / deletion / frameshift / exon_1]</w:t>
      </w:r>
    </w:p>
    <w:p>
      <w:r>
        <w:t>NC_083328.1     33465892   --.--.-.--C---.---.---.-.---.-.----.----.-----.-.-.----.----  33465877   [44 indels / deletion / frameshift / exon_1]</w:t>
      </w:r>
    </w:p>
    <w:p>
      <w:r>
        <w:t>NC_083328.1     6349992    --.--.-.--C---.---.---.-.---.-.----.----.-----.-.-.----.----  6350007   [44 indels / deletion / frameshift / exon_1]</w:t>
      </w:r>
    </w:p>
    <w:p>
      <w:r>
        <w:t>NC_083328.1     37893654   --.--G-.--C---.---G---G-A---.-.----.----.-----.-.-.----.----  37893639   [44 indels / deletion / frameshift / exon_1]</w:t>
      </w:r>
    </w:p>
    <w:p>
      <w:r>
        <w:t>NC_083328.1     31219969   --.G-.-.--C---.---.---.-.---.-.----.----.-----.-.-.----.----  31219953   [43 indels / deletion / frameshift / exon_1]</w:t>
      </w:r>
    </w:p>
    <w:p>
      <w:r>
        <w:t>NC_083328.1     5126596    --.G-.-.--C---.---.---.-.---.-.----.----.-----.-G-.----.----  5126580   [43 indels / deletion / frameshift / exon_1]</w:t>
      </w:r>
    </w:p>
    <w:p>
      <w:r>
        <w:t>NC_083328.1     23610147   --.----.--------------.-.---------------.-----T-.------.----  23610154   [52 indels / deletion / frameshift / exon_1]</w:t>
      </w:r>
    </w:p>
    <w:p>
      <w:r>
        <w:t>NC_083328.1     14155085   --.G-.-.--C---.---.---.-.---.-.----.----.-----.-C-.----.----  14155069   [43 indels / deletion / frameshift / exon_1]</w:t>
      </w:r>
    </w:p>
    <w:p>
      <w:r>
        <w:t>NC_083328.1     2179037    --.--.-.--C---.---.---.-.---.-.----.----.-----.-.-.----.----  2179052   [44 indels / deletion / frameshift / exon_1]</w:t>
      </w:r>
    </w:p>
    <w:p>
      <w:r>
        <w:t>NC_083328.1     29451043   --.--.-.--C---.---.---.-.---.-.----.----.-----.-.-.----.----  29451028   [44 indels / deletion / frameshift / exon_1]</w:t>
      </w:r>
    </w:p>
    <w:p>
      <w:r>
        <w:t>NC_083328.1     3326702    --.G-.-.--C---.---.---.-.---.-.----.----.-----.-.-A----G----  3326686   [43 indels / deletion / frameshift / exon_1]</w:t>
      </w:r>
    </w:p>
    <w:p>
      <w:r>
        <w:t>NC_083328.1     77266631   --.G-.-.--C---.---.---.-.---.-C----.----.-----T-.-.----.----  77266647   [43 indels / deletion / frameshift / exon_1]</w:t>
      </w:r>
    </w:p>
    <w:p>
      <w:r>
        <w:t>NC_083328.1     50521466   --.G-.-.--C---.---.---.-.---.-.----.----.-----.-.-.----.----  50521450   [43 indels / deletion / frameshift / exon_1]</w:t>
      </w:r>
    </w:p>
    <w:p>
      <w:r>
        <w:t>NC_083328.1     68316605   --.--.-.--C---.---G---G-.---.-.----G----.-----T-.-.----.----  68316620   [44 indels / deletion / frameshift / exon_1]</w:t>
      </w:r>
    </w:p>
    <w:p>
      <w:r>
        <w:t>NC_083328.1     46726166   --.A-.-.--C---.---.---.-.---.-.----.----.-----.-.-.----.----  46726182   [43 indels / deletion / frameshift / exon_1]</w:t>
      </w:r>
    </w:p>
    <w:p>
      <w:r>
        <w:t>NC_083328.1     34836029   --.G-.-.--C---.---.---.-.---.-.----.----.-----.-.-.----.----  34836013   [43 indels / deletion / frameshift / exon_1]</w:t>
      </w:r>
    </w:p>
    <w:p>
      <w:r>
        <w:t>NC_083328.1     12581558   --.G-.-.--C---.---.---.-.---.-.----.----.-----.-.-.----.----  12581542   [43 indels / deletion / frameshift / exon_1]</w:t>
      </w:r>
    </w:p>
    <w:p>
      <w:r>
        <w:t>NC_083328.1     34303134   --.G-.-.--C---.---.---.-.---C-.----.----.-----.-.-.----C----  34303118   [43 indels / deletion / frameshift / exon_1]</w:t>
      </w:r>
    </w:p>
    <w:p>
      <w:r>
        <w:t>NC_083328.1     22008898   --.G-.-.--C---.---.---.-.---.-.----.----.-----.-.-.----.----  22008882   [43 indels / deletion / frameshift / exon_1]</w:t>
      </w:r>
    </w:p>
    <w:p>
      <w:r>
        <w:t>NC_083328.1     26021224   --.G-.-.--A---.---.---.-.---.-.----.----.-----.-.-.----.----  26021208   [43 indels / deletion / frameshift / exon_1]</w:t>
      </w:r>
    </w:p>
    <w:p>
      <w:r>
        <w:t>NC_083328.1     6988180    --.--.-.--C---.---.---.-.---.-.----.----.-----.-.-.----.----  6988195   [44 indels / deletion / frameshift / exon_1]</w:t>
      </w:r>
    </w:p>
    <w:p>
      <w:r>
        <w:t>NC_083328.1     85887306   --.G-.-.--C---A---.---.-.---.-.----.----.-----.-.-.----.----  85887290   [43 indels / deletion / frameshift / exon_1]</w:t>
      </w:r>
    </w:p>
    <w:p>
      <w:r>
        <w:t>NC_083328.1     75197334   --.G-.-.--C---.---.---.-.---.-.----.----.-----.-.-.----.----  75197318   [43 indels / deletion / frameshift / exon_1]</w:t>
      </w:r>
    </w:p>
    <w:p>
      <w:r>
        <w:t>NC_083328.1     74548192   --.--.-.--C---.---.---.-.---.-.----.----.-----.-.-.----.----  74548207   [44 indels / deletion / frameshift / exon_1]</w:t>
      </w:r>
    </w:p>
    <w:p>
      <w:r>
        <w:t>NC_083328.1     10043947   --.G-.-.--G---.AAG.---.-.---.-.----.----.-----.-.-.----.----  10043928   [40 indels / deletion / frameshift / exon_1]</w:t>
      </w:r>
    </w:p>
    <w:p>
      <w:r>
        <w:t>NC_083328.1     65974292   --.--.-.--C---.---.---.-.---.-.----.----.-----.-.-.----.----  65974307   [44 indels / deletion / frameshift / exon_1]</w:t>
      </w:r>
    </w:p>
    <w:p>
      <w:r>
        <w:t>NC_083328.1     73815339   --.--.-.--C---.---.---.-.---.-.----.----.-----.-.-.----.----  73815354   [44 indels / deletion / frameshift / exon_1]</w:t>
      </w:r>
    </w:p>
    <w:p>
      <w:r>
        <w:t>NC_083328.1     5303416    --.--.-.--C---.---.---.-.---.-.----.----.-----.-.-.----.----  5303431   [44 indels / deletion / frameshift / exon_1]</w:t>
      </w:r>
    </w:p>
    <w:p>
      <w:r>
        <w:t>NC_083328.1     81403203   --.--.-.--C---.---.---.-.---.-.----.----.-----.-.-.----.----  81403218   [44 indels / deletion / frameshift / exon_1]</w:t>
      </w:r>
    </w:p>
    <w:p>
      <w:r>
        <w:t>NC_083328.1     83649110   --.--.-.--C---C---.---.-.---.-.----.----.-----.-.-.----.----  83649125   [44 indels / deletion / frameshift / exon_1]</w:t>
      </w:r>
    </w:p>
    <w:p>
      <w:r>
        <w:t>NC_083328.1     20928681   --.--.-.--C---.---.---.-.---.-.----.----.-----.-.-.----.----  20928696   [44 indels / deletion / frameshift / exon_1]</w:t>
      </w:r>
    </w:p>
    <w:p>
      <w:r>
        <w:t>NC_083328.1     28332335   --.--.-.--C---.---.---.-.---.-.----.----.-----.-.-.----.----  28332350   [44 indels / deletion / frameshift / exon_1]</w:t>
      </w:r>
    </w:p>
    <w:p>
      <w:r>
        <w:t>NC_083328.1     39809659   --.--.-.--C---.---.---.-.---.-.----.----.-----.-C-.----.----  39809644   [44 indels / deletion / frameshift / exon_1]</w:t>
      </w:r>
    </w:p>
    <w:p>
      <w:r>
        <w:t>NC_083328.1     60738544   --.--.-.--C---.---.---.-.---.-.----.----.-----.-.-.----.----  60738559   [44 indels / deletion / frameshift / exon_1]</w:t>
      </w:r>
    </w:p>
    <w:p>
      <w:r>
        <w:t>NC_083328.1     55526301   --.G-.-.--C---.---.---.-.---.-.----.----.-----.-G-.----.----  55526285   [43 indels / deletion / frameshift / exon_1]</w:t>
      </w:r>
    </w:p>
    <w:p>
      <w:r>
        <w:t>NC_083328.1     5889679    --.--.-A--C---.---.---.-.---.-.----.----.-----.-.-.----.----  5889694   [44 indels / deletion / frameshift / exon_1]</w:t>
      </w:r>
    </w:p>
    <w:p>
      <w:r>
        <w:t>NC_083328.1     70026294   --.--G-.--C---.---.---.-.---.-.----.----.-----.-.-.----.----  70026309   [44 indels / deletion / frameshift / exon_1]</w:t>
      </w:r>
    </w:p>
    <w:p>
      <w:r>
        <w:t>NC_083328.1     85350370   --.--.-.--C---.---.---.-.---.-.----.----.-----.-.-.----.----  85350385   [44 indels / deletion / frameshift / exon_1]</w:t>
      </w:r>
    </w:p>
    <w:p>
      <w:r>
        <w:t>NC_083328.1     5317116    --.--.-.--C---.---.---.-.---.-.----.----A-----.-.-.----.----  5317131   [44 indels / deletion / frameshift / exon_1]</w:t>
      </w:r>
    </w:p>
    <w:p>
      <w:r>
        <w:t>NC_083328.1     9067659    --.--.-.--C---.---.---.-.---.-.----.----.-----.-.-.----.----  9067644   [44 indels / deletion / frameshift / exon_1]</w:t>
      </w:r>
    </w:p>
    <w:p>
      <w:r>
        <w:t>NC_083328.1     9351890    --.--.-.--C---.---.---.-.---.-.----.----.-----.-.-.----.----  9351875   [44 indels / deletion / frameshift / exon_1]</w:t>
      </w:r>
    </w:p>
    <w:p>
      <w:r>
        <w:t>NC_083328.1     77860346   --.--.-.--C---.---.---.-.---.-C----.----.-----.-.-.----.----  77860361   [44 indels / deletion / frameshift / exon_1]</w:t>
      </w:r>
    </w:p>
    <w:p>
      <w:r>
        <w:t>NC_083328.1     32806993   --.--.-.--C---.---.---.-.---.-.----.----.-----.-.-T----T----  32807008   [44 indels / deletion / frameshift / exon_1]</w:t>
      </w:r>
    </w:p>
    <w:p>
      <w:r>
        <w:t>NC_083328.1     45986351   --.--.-.--C---.---.---.-.---.-.----.----.-----.-.-.----G----  45986366   [44 indels / deletion / frameshift / exon_1]</w:t>
      </w:r>
    </w:p>
    <w:p>
      <w:r>
        <w:t>NC_083328.1     62613190   --.G-.-.--C---.---.---.-.---.-.----A----.-----.-.-T----.----  62613174   [43 indels / deletion / frameshift / exon_1]</w:t>
      </w:r>
    </w:p>
    <w:p>
      <w:r>
        <w:t>NC_083328.1     10649396   --.--.-.--C---.---.---.-.---.-.----.----.-----.-.-.----.----  10649381   [44 indels / deletion / frameshift / exon_1]</w:t>
      </w:r>
    </w:p>
    <w:p>
      <w:r>
        <w:t>NC_083328.1     54681003   --.--.-.--C---.---.---.-.---.-.----.----.-----.-.-.----.----  54680988   [44 indels / deletion / frameshift / exon_1]</w:t>
      </w:r>
    </w:p>
    <w:p>
      <w:r>
        <w:t>NC_083328.1     54961422   --.--.-.--A---.---.---.-.---.-.----.----.-----.-.-.----.----  54961407   [44 indels / deletion / frameshift / exon_1]</w:t>
      </w:r>
    </w:p>
    <w:p>
      <w:r>
        <w:t>NC_083328.1     33273366   --.--.-.--C---.---.---.-.---.-.----.----.-----.-.-.----.----  33273381   [44 indels / deletion / frameshift / exon_1]</w:t>
      </w:r>
    </w:p>
    <w:p>
      <w:r>
        <w:t>NC_083328.1     10936747   --.--.-.--C---.---G---G-.---.-.----T----.-----.-.-.----.----  10936762   [44 indels / deletion / frameshift / exon_1]</w:t>
      </w:r>
    </w:p>
    <w:p>
      <w:r>
        <w:t>NC_083328.1     69186801   --.--.-.--C---.---.---.-.---.-.----.----.-----.-.-.----.----  69186816   [44 indels / deletion / frameshift / exon_1]</w:t>
      </w:r>
    </w:p>
    <w:p>
      <w:r>
        <w:t>NC_083328.1     13767291   --.--.-.--C---.---.---.-.---.-.----.----.-----.-.-.----.----  13767306   [44 indels / deletion / frameshift / exon_1]</w:t>
      </w:r>
    </w:p>
    <w:p>
      <w:r>
        <w:t>NC_083328.1     75381321   --.--.-.--C---.---.---.-.---.-.----.----.-----.-.-.----.----  75381336   [44 indels / deletion / frameshift / exon_1]</w:t>
      </w:r>
    </w:p>
    <w:p>
      <w:r>
        <w:t>NC_083328.1     71308762   --.--.-.--C---.---.---.-.---.-.----.----.-----.-.-.----.----  71308747   [44 indels / deletion / frameshift / exon_1]</w:t>
      </w:r>
    </w:p>
    <w:p>
      <w:r>
        <w:t>NC_083328.1     13747016   --.--.-.--C---.---.---.-.---.-.----.----.-----.-.-.----.----  13747001   [44 indels / deletion / frameshift / exon_1]</w:t>
      </w:r>
    </w:p>
    <w:p>
      <w:r>
        <w:t>NC_083328.1     46656042   --.--.-.--C---.---.---.-.---.-.----.----.-----.-.-.----.----  46656057   [44 indels / deletion / frameshift / exon_1]</w:t>
      </w:r>
    </w:p>
    <w:p>
      <w:r>
        <w:t>NC_083328.1     64215316   --.--.-.--C---.---.---.-.---.-.----.----.-----.-.-.----.----  64215301   [44 indels / deletion / frameshift / exon_1]</w:t>
      </w:r>
    </w:p>
    <w:p>
      <w:r>
        <w:t>NC_083328.1     47309578   --.--.-.--C---.---.---.-.---.-.----.----.-----T-.-.----.----  47309563   [44 indels / deletion / frameshift / exon_1]</w:t>
      </w:r>
    </w:p>
    <w:p>
      <w:r>
        <w:t>NC_083328.1     55858274   --.--.-.--C---.---.---.-.---.-.----.----.-----.-.-.----.----  55858289   [44 indels / deletion / frameshift / exon_1]</w:t>
      </w:r>
    </w:p>
    <w:p>
      <w:r>
        <w:t>NC_083328.1     14759249   --.--.-.--C---.---.---.-.---.-.----.----.-----.-.-.----.----  14759264   [44 indels / deletion / frameshift / exon_1]</w:t>
      </w:r>
    </w:p>
    <w:p>
      <w:r>
        <w:t>NC_083328.1     58503803   --.--.-.--C---.---.---.-A---.-.----.----.-----.-.-.----.----  58503818   [44 indels / deletion / frameshift / exon_1]</w:t>
      </w:r>
    </w:p>
    <w:p>
      <w:r>
        <w:t>NC_083328.1     9857612    --.--.-.--C---.---.---.-.---.-.----.----.-----.-.-.----.----  9857627   [44 indels / deletion / frameshift / exon_1]</w:t>
      </w:r>
    </w:p>
    <w:p>
      <w:r>
        <w:t>NC_083328.1     7449132    --.--.-.--C---.---.---.-.---.-.----.----.-----.-.-.----.----  7449147   [44 indels / deletion / frameshift / exon_1]</w:t>
      </w:r>
    </w:p>
    <w:p>
      <w:r>
        <w:t>NC_083328.1     61704234   --.A-.-.--C---.---.---G-.---.-.----.----.-----.-.-.----.----  61704218   [43 indels / deletion / frameshift / exon_1]</w:t>
      </w:r>
    </w:p>
    <w:p>
      <w:r>
        <w:t>NC_083328.1     62443878   --.--.-.--C---.---.---.-.---.-.----.----.-----.-.-.----T----  62443863   [44 indels / deletion / frameshift / exon_1]</w:t>
      </w:r>
    </w:p>
    <w:p>
      <w:r>
        <w:t>NC_083328.1     15687932   --.--.-.--C---.---.---G-.---.-.----.----.-----.-.-.----G----  15687947   [44 indels / deletion / frameshift / exon_1]</w:t>
      </w:r>
    </w:p>
    <w:p>
      <w:r>
        <w:t>NC_083328.1     12833372   --.--.-.--C---.---.---.-.---.-C----.----.-----.-.-.----.----  12833387   [44 indels / deletion / frameshift / exon_1]</w:t>
      </w:r>
    </w:p>
    <w:p>
      <w:r>
        <w:t>NC_083328.1     53448785   --.--.-.--C---.---G---.-.---.-.----.----.-----.-.-.----.----  53448800   [44 indels / deletion / frameshift / exon_1]</w:t>
      </w:r>
    </w:p>
    <w:p>
      <w:r>
        <w:t>NC_083328.1     71596084   --.--.-.--C---.---.---.-T---.-.----.----.-----.-.-.----.----  71596069   [44 indels / deletion / frameshift / exon_1]</w:t>
      </w:r>
    </w:p>
    <w:p>
      <w:r>
        <w:t>NC_083328.1     73082619   --.--.-.--C---.---.---.-.---.-C----.----.-----.-.-.----.----  73082604   [44 indels / deletion / frameshift / exon_1]</w:t>
      </w:r>
    </w:p>
    <w:p>
      <w:r>
        <w:t>NC_083328.1     10533737   --.--.-.--C---.---.---.-.---.-.----.----.-----.-.-.----.----  10533752   [44 indels / deletion / frameshift / exon_1]</w:t>
      </w:r>
    </w:p>
    <w:p>
      <w:r>
        <w:t>NC_083328.1     22336789   --.--.-.--C---.---.---.-.---.-.----.----.-----.-.-.----.----  22336804   [44 indels / deletion / frameshift / exon_1]</w:t>
      </w:r>
    </w:p>
    <w:p>
      <w:r>
        <w:t>NC_083328.1     76207173   --.--.-.--C---.---.---.-.---.-.----.----.-----.-.-.----.----  76207188   [44 indels / deletion / frameshift / exon_1]</w:t>
      </w:r>
    </w:p>
    <w:p>
      <w:r>
        <w:t>NC_083328.1     42583274   --.--.-.--C---.---.---.-.---G-.----.----.-----.-.-.----.----  42583289   [44 indels / deletion / frameshift / exon_1]</w:t>
      </w:r>
    </w:p>
    <w:p>
      <w:r>
        <w:t>NC_083328.1     31588108   --.--.-.--.---.---.---.-.---.-.----.----.-----.-.-.----.----  31588093   [44 indels / deletion / frameshift / exon_1]</w:t>
      </w:r>
    </w:p>
    <w:p>
      <w:r>
        <w:t>NC_083328.1     51512133   --.--.-.--C---.---.---T-.---.-.----.----.-----.-.-.----.----  51512118   [44 indels / deletion / frameshift / exon_1]</w:t>
      </w:r>
    </w:p>
    <w:p>
      <w:r>
        <w:t>NC_083328.1     34755653   --.--.-.--C---.---.---.-.---.-.----.----.-----.-.-.----.----  34755638   [44 indels / deletion / frameshift / exon_1]</w:t>
      </w:r>
    </w:p>
    <w:p>
      <w:r>
        <w:t>NC_083328.1     40419559   --.--.-A--C---.-------.-.---.-.----.----.-----.-.-.----.----  40419573   [45 indels / deletion / frame preservation / exon_1]</w:t>
      </w:r>
    </w:p>
    <w:p>
      <w:r>
        <w:t>NC_083328.1     63587535   --.--.-.--C---.---.---.-.---.-.----.----.-----.-.-.----.----  63587520   [44 indels / deletion / frameshift / exon_1]</w:t>
      </w:r>
    </w:p>
    <w:p>
      <w:r>
        <w:t>NC_083328.1     40028887   --.--.-.--C---.---.---.-.---.-.----.----.-----.-G-T----G----  40028872   [44 indels / deletion / frameshift / exon_1]</w:t>
      </w:r>
    </w:p>
    <w:p>
      <w:r>
        <w:t>NC_083328.1     29170530   --.--.-.--C---.---G---G-.---.-.----.----.-----.-.-.----.----  29170545   [44 indels / deletion / frameshift / exon_1]</w:t>
      </w:r>
    </w:p>
    <w:p>
      <w:r>
        <w:t>NC_083328.1     4207928    --.--.-.--C---.---.---.-.---.-.----.----.-----.-.-.----.----  4207943   [44 indels / deletion / frameshift / exon_1]</w:t>
      </w:r>
    </w:p>
    <w:p>
      <w:r>
        <w:t>NC_083328.1     52663317   --.--.-.--C---.---.---.-.---.-.----.----.-----.-.-.----.----  52663332   [44 indels / deletion / frameshift / exon_1]</w:t>
      </w:r>
    </w:p>
    <w:p>
      <w:r>
        <w:t>NC_083328.1     83046208   --C--.------------.---.-.---G-.----.----.-----.-.-.----G----  83046220   [47 indels / deletion / frameshift / exon_1]</w:t>
      </w:r>
    </w:p>
    <w:p>
      <w:r>
        <w:t>NC_083328.1     46602647   --.G-.-.--C---.---.---.-.---.-.----.----.-----.-.-.----.----  46602631   [43 indels / deletion / frameshift / exon_1]</w:t>
      </w:r>
    </w:p>
    <w:p>
      <w:r>
        <w:t>NC_083328.1     64520322   --.--.-.--C---.---.---.-.---.-.----.----.-----.-.-.----.----  64520307   [44 indels / deletion / frameshift / exon_1]</w:t>
      </w:r>
    </w:p>
    <w:p>
      <w:r>
        <w:t>NC_083328.1     76410392   --.--.-.--.---.---.---.-.---.-.----.----.-----.-.-.---------  76410378   [45 indels / deletion / frame preservation / exon_1]</w:t>
      </w:r>
    </w:p>
    <w:p>
      <w:r>
        <w:t>NC_083328.1     35311589   --.--.-.--C---.---.---.-.---.-.----.----.-----T-.-.----.----  35311574   [44 indels / deletion / frameshift / exon_1]</w:t>
      </w:r>
    </w:p>
    <w:p>
      <w:r>
        <w:t>NC_083328.1     57329630   --.--.-.--C---.---.---.-.---G-.----.----.-----A-.-.----.----  57329615   [44 indels / deletion / frameshift / exon_1]</w:t>
      </w:r>
    </w:p>
    <w:p>
      <w:r>
        <w:t>NC_083328.1     32859555   --.C-.-.--C---.---.---G-.---.-.----.----T-----.-.-.----.----  32859571   [43 indels / deletion / frameshift / exon_1]</w:t>
      </w:r>
    </w:p>
    <w:p>
      <w:r>
        <w:t>NC_083328.1     19833791   --.--.-.--C---.---.---.-.---.-.----.----.-----.-.-.----.CACC  19833772   [40 indels / deletion / frameshift / exon_1]</w:t>
      </w:r>
    </w:p>
    <w:p>
      <w:r>
        <w:t>NC_083328.1     29763990   --.--.-.--C---.---.---.-.---.-.----.----T-----.-.-.----.----  29764005   [44 indels / deletion / frameshift / exon_1]</w:t>
      </w:r>
    </w:p>
    <w:p>
      <w:r>
        <w:t>NC_083328.1     21830848   --.--.-.--A---.---.---.-.---.-.----.----.-----.-.-.----.----  21830833   [44 indels / deletion / frameshift / exon_1]</w:t>
      </w:r>
    </w:p>
    <w:p>
      <w:r>
        <w:t>NC_083328.1     77062928   --.--.-.--C---.---.---.-.---.-.----.----.-----T-.-.----.----  77062943   [44 indels / deletion / frameshift / exon_1]</w:t>
      </w:r>
    </w:p>
    <w:p>
      <w:r>
        <w:t>NC_083328.1     65279344   --.--.-.--C---.---.---.-.---.-.----.----.-----.-.-.----.----  65279359   [44 indels / deletion / frameshift / exon_1]</w:t>
      </w:r>
    </w:p>
    <w:p>
      <w:r>
        <w:t>NC_083328.1     80953634   --.G-.-C--C---.---.---.-.---C-.----.----.-----.-.-.----.----  80953618   [43 indels / deletion / frameshift / exon_1]</w:t>
      </w:r>
    </w:p>
    <w:p>
      <w:r>
        <w:t>NC_083328.1     81183018   --.G-.-C--C---.---.---.-.---C-.----.----.-----.-.-.----.----  81183002   [43 indels / deletion / frameshift / exon_1]</w:t>
      </w:r>
    </w:p>
    <w:p>
      <w:r>
        <w:t>NC_083328.1     7706308                      .---.-.---.-.----.----.-----.-.-.----.----  7706318   [31 indels / deletion / frameshift / exon_1]</w:t>
      </w:r>
    </w:p>
    <w:p>
      <w:r>
        <w:t>NC_083328.1     80761792   --.--.-.--C---.---.---.-.---.-.----.----.-----.-.-T----C----  80761807   [44 indels / deletion / frameshift / exon_1]</w:t>
      </w:r>
    </w:p>
    <w:p>
      <w:r>
        <w:t>NC_083328.1     67472850   --.--.-.--C---.---.---.-.---.-.----.----.-----.-.-.----.----  67472865   [44 indels / deletion / frameshift / exon_1]</w:t>
      </w:r>
    </w:p>
    <w:p>
      <w:r>
        <w:t>NC_083328.1     46555157   --.G-.-.--C---.---.---.-.---.-.----.----.-----.-.-.----.----  46555141   [43 indels / deletion / frameshift / exon_1]</w:t>
      </w:r>
    </w:p>
    <w:p>
      <w:r>
        <w:t>NC_083328.1     67638857   --.----.--.---.---C---.-----.-.C---.----.TGGT-.T.GG----.----  67638877   [39 indels / deletion / frame preservation / exon_1]</w:t>
      </w:r>
    </w:p>
    <w:p>
      <w:r>
        <w:t>NC_083328.1     31190976   --.--.-.--C---.---.---.-.---.-.----.----.-----.-.-.----.----  31190961   [44 indels / deletion / frameshift / exon_1]</w:t>
      </w:r>
    </w:p>
    <w:p>
      <w:r>
        <w:t>NC_083328.1     33210781   --.--.-.--C---.---.---.-A---.-.----.----A-----.-.-.----G----  33210796   [44 indels / deletion / frameshift / exon_1]</w:t>
      </w:r>
    </w:p>
    <w:p>
      <w:r>
        <w:t>NC_083328.1     2176882    --.--.-.--C---G---.---.-.---.-.----.----A-----.-.-.----.----  2176867   [44 indels / deletion / frameshift / exon_1]</w:t>
      </w:r>
    </w:p>
    <w:p>
      <w:r>
        <w:t>NC_083328.1     69925141   --.T-.-A--C---.---.---.-.---.-.----.----.-----.-G-.----.----  69925157   [43 indels / deletion / frameshift / exon_1]</w:t>
      </w:r>
    </w:p>
    <w:p>
      <w:r>
        <w:t>NC_083328.1     74476032   --.--.-.--C---.---G---.-.---.-.----.----.-----.-.-A----.----  74476017   [44 indels / deletion / frameshift / exon_1]</w:t>
      </w:r>
    </w:p>
    <w:p>
      <w:r>
        <w:t>NC_083328.1     76150942   --.G-.-.--C---.---.---.-.---.-.----.----.-----.-.-.----.----  76150926   [43 indels / deletion / frameshift / exon_1]</w:t>
      </w:r>
    </w:p>
    <w:p>
      <w:r>
        <w:t>NC_083328.1     8157173    --.--.-.--C---.---G---.-.---.-.----T----.-----.-.-.----.----  8157158   [44 indels / deletion / frameshift / exon_1]</w:t>
      </w:r>
    </w:p>
    <w:p>
      <w:r>
        <w:t>NC_083328.1     64527038   --.G-.-A--C---.-------.-.---.-.----.----.-----.-G-.----.----  64527053   [44 indels / deletion / frameshift / exon_1]</w:t>
      </w:r>
    </w:p>
    <w:p>
      <w:r>
        <w:t>NC_083328.1     46056527   --.--.-A--C---.---.---.-.---.-.----.----.-----.-.-.----.----  46056542   [44 indels / deletion / frameshift / exon_1]</w:t>
      </w:r>
    </w:p>
    <w:p>
      <w:r>
        <w:t>NC_083328.1     25779595                           .---.-.----.----.-----.-.-.----.----  25779603   [27 indels / deletion / frame preservation / exon_1]</w:t>
      </w:r>
    </w:p>
    <w:p>
      <w:r>
        <w:t>NC_083328.1     8206356    --.--.-A--AC--.---.---.-.---.-.----.----.-----.-.-.----.----  8206372   [43 indels / deletion / frameshift / exon_1]</w:t>
      </w:r>
    </w:p>
    <w:p>
      <w:r>
        <w:t>NC_083328.1     34352661   --.--.-.--C---.---.---.-.---.-.----T----.-----.-G-.----.----  34352676   [44 indels / deletion / frameshift / exon_1]</w:t>
      </w:r>
    </w:p>
    <w:p>
      <w:r>
        <w:t>NC_083328.1     8201885    --.--.-A--AC--.---.---.-.---.-.----.----.-----.-.-.----.----  8201901   [43 indels / deletion / frameshift / exon_1]</w:t>
      </w:r>
    </w:p>
    <w:p>
      <w:r>
        <w:t>NC_083328.1     63993391   --.G-.-A--C---.-------.-.---.-.----.----.-----.-.-T----.----  63993376   [44 indels / deletion / frameshift / exon_1]</w:t>
      </w:r>
    </w:p>
    <w:p>
      <w:r>
        <w:t>NC_083328.1     73126420   --.C-.-.--C---.---.---.-.---.-.----.----.-----.-.-.----.----  73126436   [43 indels / deletion / frameshift / exon_1]</w:t>
      </w:r>
    </w:p>
    <w:p>
      <w:r>
        <w:t>NC_083328.1     22085103   --.G-.-.--C---.-------.-.---.-.----.----.-----.-.-.----.----  22085118   [44 indels / deletion / frameshift / exon_1]</w:t>
      </w:r>
    </w:p>
    <w:p>
      <w:r>
        <w:t>NC_083328.1     42831742   --.G-.-A--C---.---.---.-.---.-.----.----.-----.-G-.----.----  42831726   [43 indels / deletion / frameshift / exon_1]</w:t>
      </w:r>
    </w:p>
    <w:p>
      <w:r>
        <w:t>NC_083328.1     60268780   --.G-.-A--C---.---G---.-.---.-.----.----.-----T-G-.----.----  60268764   [43 indels / deletion / frameshift / exon_1]</w:t>
      </w:r>
    </w:p>
    <w:p>
      <w:r>
        <w:t>NC_083328.1     50280902   --.G-.-A--C---.---.---.-.---.-.----.----.-----.-.-.----.----  50280886   [43 indels / deletion / frameshift / exon_1]</w:t>
      </w:r>
    </w:p>
    <w:p>
      <w:r>
        <w:t>NC_083328.1     8960003    --.--.-A--C---.---.---.-.---.-.----.----.-----.-.-.----G----  8959988   [44 indels / deletion / frameshift / exon_1]</w:t>
      </w:r>
    </w:p>
    <w:p>
      <w:r>
        <w:t>NC_083328.1     10005111   --.G-.-A--C---.---.---.-.---.-.----.----.-----.-.-.----.----  10005095   [43 indels / deletion / frameshift / exon_1]</w:t>
      </w:r>
    </w:p>
    <w:p>
      <w:r>
        <w:t>NC_083328.1     2633201    --.G-.-A--C---.---.-----.---.-.----.----.-----.-.-.----.----  2633186   [44 indels / deletion / frameshift / exon_1]</w:t>
      </w:r>
    </w:p>
    <w:p>
      <w:r>
        <w:t>NC_083328.1     36162271   --.G-.-AC-.AG-.---.---.-.---.-.----G----.-----.-.-.----.----  36162252   [40 indels / deletion / frameshift / exon_1]</w:t>
      </w:r>
    </w:p>
    <w:p>
      <w:r>
        <w:t>NC_083328.1     22107209   --.G-.-A--C---C---.---.-.---.-.----.----.-----.-T-.----.----  22107193   [43 indels / deletion / frameshift / exon_1]</w:t>
      </w:r>
    </w:p>
    <w:p>
      <w:r>
        <w:t>NC_083319.1     12708083   --.--.-.--C---.---.---G-.---.-.----.----T-----.-.-.----.----  12708068   [44 indels / deletion / frameshift / exon_1]</w:t>
      </w:r>
    </w:p>
    <w:p>
      <w:r>
        <w:t>NC_083319.1     81710042   --.--G-.--C---.---.---.-.---.-.----.----.-----.-.-.----.----  81710057   [44 indels / deletion / frameshift / exon_1]</w:t>
      </w:r>
    </w:p>
    <w:p>
      <w:r>
        <w:t>NC_083319.1     80691454   --.--.-.--C---.---.---.-.---.-.----.----.-----.-.-A----G----  80691439   [44 indels / deletion / frameshift / exon_1]</w:t>
      </w:r>
    </w:p>
    <w:p>
      <w:r>
        <w:t>NC_083319.1     103269506  --.--.-.--C---.---.---.-.---.-.----.----.-----.-T-.----.----  103269491   [44 indels / deletion / frameshift / exon_1]</w:t>
      </w:r>
    </w:p>
    <w:p>
      <w:r>
        <w:t>NC_083319.1     22977084   --.--.-.--C---.---.---.-.---.-.----.----.-----.-.-.----.----  22977069   [44 indels / deletion / frameshift / exon_1]</w:t>
      </w:r>
    </w:p>
    <w:p>
      <w:r>
        <w:t>NC_083319.1     102820222  --.--.-.--C---.---.---G-.---.-.----.----.-----.-.-.----.----  102820207   [44 indels / deletion / frameshift / exon_1]</w:t>
      </w:r>
    </w:p>
    <w:p>
      <w:r>
        <w:t>NC_083319.1     32895003   --.G-.-.--A---.---.---.-.---.-.---------.-----.---.----.----  32895017   [45 indels / deletion / frame preservation / exon_1]</w:t>
      </w:r>
    </w:p>
    <w:p>
      <w:r>
        <w:t>NC_083319.1     104422428  --.G-.-.--C---.---.---.-A---.-.----.----.-----.-.-.----.----  104422412   [43 indels / deletion / frameshift / exon_1]</w:t>
      </w:r>
    </w:p>
    <w:p>
      <w:r>
        <w:t>NC_083319.1     67952914   --.--.-A--C---.---.---.-.---.-.----.----.-----.-.-.----.----  67952929   [44 indels / deletion / frameshift / exon_1]</w:t>
      </w:r>
    </w:p>
    <w:p>
      <w:r>
        <w:t>NC_083319.1     39536385   --.G-.-.--C---.---G---.-.---.-.----.----.-----.-.-.----G----  39536369   [43 indels / deletion / frameshift / exon_1]</w:t>
      </w:r>
    </w:p>
    <w:p>
      <w:r>
        <w:t>NC_083319.1     113737447  --.G-.-.--C---.---.---.-.---.-.----.----.-----.-.-.----C----  113737431   [43 indels / deletion / frameshift / exon_1]</w:t>
      </w:r>
    </w:p>
    <w:p>
      <w:r>
        <w:t>NC_083319.1     6392345    --.--.-T--CCC-.---.---.-.---.-.----.----.-----.-.-.----.----  6392362   [42 indels / deletion / frame preservation / exon_1]</w:t>
      </w:r>
    </w:p>
    <w:p>
      <w:r>
        <w:t>NC_083319.1     75146758   --.--.-.--C---.---.---.-.---.-.----.----.-----.-.-.----.----  75146743   [44 indels / deletion / frameshift / exon_1]</w:t>
      </w:r>
    </w:p>
    <w:p>
      <w:r>
        <w:t>NC_083319.1     108233001  --.--T-.--GC--.---.---.-A---.-.----G----.-----.-.-.----.----  108232985   [43 indels / deletion / frameshift / exon_1]</w:t>
      </w:r>
    </w:p>
    <w:p>
      <w:r>
        <w:t>NC_083319.1     81095721   --.--.-.--C---.---.---.-.---.-.----.----.-----.-.-.----.----  81095736   [44 indels / deletion / frameshift / exon_1]</w:t>
      </w:r>
    </w:p>
    <w:p>
      <w:r>
        <w:t>NC_083319.1     65263816   --.--.A.--C---.---.---.-.---.-.----.----.-----.-.-.----.----  65263800   [43 indels / deletion / frameshift / exon_1]</w:t>
      </w:r>
    </w:p>
    <w:p>
      <w:r>
        <w:t>NC_083319.1     108036419  --.G-.-.--C---.---.---.-.---.-.----.----.-----.-.-.----.----  108036403   [43 indels / deletion / frameshift / exon_1]</w:t>
      </w:r>
    </w:p>
    <w:p>
      <w:r>
        <w:t>NC_083319.1     49509224   --.--.-.--.---.---.---.-.---.-.----.----.-----.-.-.----.----  49509209   [44 indels / deletion / frameshift / exon_1]</w:t>
      </w:r>
    </w:p>
    <w:p>
      <w:r>
        <w:t>NC_083319.1     45506961   --.G-.-T--C---.---.---.-.---.-.----.----.-----.-.-.----G----  45506945   [43 indels / deletion / frameshift / exon_1]</w:t>
      </w:r>
    </w:p>
    <w:p>
      <w:r>
        <w:t>NC_083319.1     90105629   --.G-.-.--C---.---.---.-.---.-.----.----.-----.-.-.----.----  90105613   [43 indels / deletion / frameshift / exon_1]</w:t>
      </w:r>
    </w:p>
    <w:p>
      <w:r>
        <w:t>NC_083319.1     113133998  --.G-.-.--C---.---.---.-.---.-.----.----.-----.-.-.----.----  113133982   [43 indels / deletion / frameshift / exon_1]</w:t>
      </w:r>
    </w:p>
    <w:p>
      <w:r>
        <w:t>NC_083319.1     114865361  --.--.-.--C---.---.---G-.---.-.----.----.-----.-.-.----.----  114865376   [44 indels / deletion / frameshift / exon_1]</w:t>
      </w:r>
    </w:p>
    <w:p>
      <w:r>
        <w:t>NC_083319.1     23452955   --.A-.-.--C---.---.---.-.---.-.----.----.-----.-.-.----.----  23452971   [43 indels / deletion / frameshift / exon_1]</w:t>
      </w:r>
    </w:p>
    <w:p>
      <w:r>
        <w:t>NC_083319.1     106817366  --.G-.-.--C---.---.---G-.---.-.----.----.-----.-.-.----.----  106817350   [43 indels / deletion / frameshift / exon_1]</w:t>
      </w:r>
    </w:p>
    <w:p>
      <w:r>
        <w:t>NC_083319.1     66458011   --.G-.-.--C---.---.---.-.---.-A----.----.-----.-.-.----.----  66457995   [43 indels / deletion / frameshift / exon_1]</w:t>
      </w:r>
    </w:p>
    <w:p>
      <w:r>
        <w:t>NC_083319.1     99058725   --.G-.-.--C---.---.---.-.---.-.----.----.-----.-.-.----.----  99058709   [43 indels / deletion / frameshift / exon_1]</w:t>
      </w:r>
    </w:p>
    <w:p>
      <w:r>
        <w:t>NC_083319.1     4244841    --.G-.-.--C---.---.---.-.---.-.----.----.-----.-.-.----.----  4244825   [43 indels / deletion / frameshift / exon_1]</w:t>
      </w:r>
    </w:p>
    <w:p>
      <w:r>
        <w:t>NC_083319.1     38789670   --.G-.-.--C---.---.---.-.---.-.----.----.-----T-.-.----.----  38789654   [43 indels / deletion / frameshift / exon_1]</w:t>
      </w:r>
    </w:p>
    <w:p>
      <w:r>
        <w:t>NC_083319.1     95320997   --.G-.-.--C---.---.---.-.---.-.----.----.-----.-.-.----G----  95320981   [43 indels / deletion / frameshift / exon_1]</w:t>
      </w:r>
    </w:p>
    <w:p>
      <w:r>
        <w:t>NC_083319.1     96258789   --.G-.-.--C---.---.---.-.---.-.----.----.-----.-.-.----.----  96258773   [43 indels / deletion / frameshift / exon_1]</w:t>
      </w:r>
    </w:p>
    <w:p>
      <w:r>
        <w:t>NC_083319.1     28710491   --.----.--.GC-.---.---.-.---.-.----.----.-----.-.-.----.----  28710475   [43 indels / deletion / frameshift / exon_1]</w:t>
      </w:r>
    </w:p>
    <w:p>
      <w:r>
        <w:t>NC_083319.1     89275623   --.G-.-.--C---.---.---.-.---G-.----.----.-----.-G-.----.----  89275607   [43 indels / deletion / frameshift / exon_1]</w:t>
      </w:r>
    </w:p>
    <w:p>
      <w:r>
        <w:t>NC_083319.1     82061399   --.G-.-.--C---.---.---.-.---.-.----.----.-----.-.-.----.----  82061383   [43 indels / deletion / frameshift / exon_1]</w:t>
      </w:r>
    </w:p>
    <w:p>
      <w:r>
        <w:t>NC_083319.1     10469377   --.--.-.--C---.---.---.-.---.-G----.----.-----.-.-.----.----  10469392   [44 indels / deletion / frameshift / exon_1]</w:t>
      </w:r>
    </w:p>
    <w:p>
      <w:r>
        <w:t>NC_083319.1     10604545   --.GA.-C--C---.---.---.-----.-.----.----.-----.-.-.----.----  10604561   [43 indels / deletion / frameshift / exon_1]</w:t>
      </w:r>
    </w:p>
    <w:p>
      <w:r>
        <w:t>NC_083319.1     63940327   --.----.----------------.---.-.----T----.-----.-.-.----.----  63940317   [49 indels / deletion / frameshift / exon_1]</w:t>
      </w:r>
    </w:p>
    <w:p>
      <w:r>
        <w:t>NC_083319.1     97295571   --.--.-.--C---.---.---.-.---.-.----.----.-----.-.-.----.----  97295586   [44 indels / deletion / frameshift / exon_1]</w:t>
      </w:r>
    </w:p>
    <w:p>
      <w:r>
        <w:t>NC_083319.1     9054856    --.--.-.--C---.---.---.-.---.-.----.----.-----.-.-.----.----  9054841   [44 indels / deletion / frameshift / exon_1]</w:t>
      </w:r>
    </w:p>
    <w:p>
      <w:r>
        <w:t>NC_083319.1     48175356   --.--.-.--C---.---.---.-.---.-.----A----.-----.-.-.----.----  48175371   [44 indels / deletion / frameshift / exon_1]</w:t>
      </w:r>
    </w:p>
    <w:p>
      <w:r>
        <w:t>NC_083319.1     108256529  --.--.-.--.---.---.---.-.---.-.----.----.-----.-.-.----.----  108256544   [44 indels / deletion / frameshift / exon_1]</w:t>
      </w:r>
    </w:p>
    <w:p>
      <w:r>
        <w:t>NC_083319.1     56995543   --.--.-.--C---.---.---.-.---.-.----.----.-----.-.-.----.----  56995558   [44 indels / deletion / frameshift / exon_1]</w:t>
      </w:r>
    </w:p>
    <w:p>
      <w:r>
        <w:t>NC_083319.1     27498130   --.--.-.--C---.---.---G-.---.-C----.----.-----.-.-.----.----  27498145   [44 indels / deletion / frameshift / exon_1]</w:t>
      </w:r>
    </w:p>
    <w:p>
      <w:r>
        <w:t>NC_083319.1     38370860   --.G-.-.--C---.---.---.-A---.-.----.----.-----.-.-.----.----  38370844   [43 indels / deletion / frameshift / exon_1]</w:t>
      </w:r>
    </w:p>
    <w:p>
      <w:r>
        <w:t>NC_083319.1     13724639   --.--.-.--C---.---.---.-.---.-----------.-----.-.-.----.----  13724652   [46 indels / deletion / frameshift / exon_1]</w:t>
      </w:r>
    </w:p>
    <w:p>
      <w:r>
        <w:t>NC_083319.1     9969882    --.----.----------.-----.---------------.-----.-.-.----.----  9969874   [51 indels / deletion / frame preservation / exon_1]</w:t>
      </w:r>
    </w:p>
    <w:p>
      <w:r>
        <w:t>NC_083319.1     42895385   --.--.-.--C---.---.---.-.---.-.----.----.-----.-.-.----.----  42895400   [44 indels / deletion / frameshift / exon_1]</w:t>
      </w:r>
    </w:p>
    <w:p>
      <w:r>
        <w:t>NC_083319.1     12343469   --.--.-.--C---.---.---.-.---C-.----.----.-----.-.-.----.----  12343484   [44 indels / deletion / frameshift / exon_1]</w:t>
      </w:r>
    </w:p>
    <w:p>
      <w:r>
        <w:t>NC_083319.1     42216754   --.--.-.--C---.---.---.-.---.-.----.----.-----.-.-.----.----  42216769   [44 indels / deletion / frameshift / exon_1]</w:t>
      </w:r>
    </w:p>
    <w:p>
      <w:r>
        <w:t>NC_083319.1     23964987   --.--.-.--C---.---G---.-.---.-.----.----.-----T-.-.----.----  23965002   [44 indels / deletion / frameshift / exon_1]</w:t>
      </w:r>
    </w:p>
    <w:p>
      <w:r>
        <w:t>NC_083319.1     91034483   --.--.-.--C---.---.---.-.---.-.----.----.-----.-.-.----.----  91034498   [44 indels / deletion / frameshift / exon_1]</w:t>
      </w:r>
    </w:p>
    <w:p>
      <w:r>
        <w:t>NC_083319.1     105686274  --.--.-.--C---.---.---.-.---.-.----.----.-----.-.-.----.----  105686289   [44 indels / deletion / frameshift / exon_1]</w:t>
      </w:r>
    </w:p>
    <w:p>
      <w:r>
        <w:t>NC_083319.1     26028031   --.--.-.--C---.---.---.-.---.-.----.----.-----.-.-A----.----  26028016   [44 indels / deletion / frameshift / exon_1]</w:t>
      </w:r>
    </w:p>
    <w:p>
      <w:r>
        <w:t>NC_083319.1     64579406   --.--.-.--C---.---.---.-.---.-.----A----.-----.-.-.----.----  64579391   [44 indels / deletion / frameshift / exon_1]</w:t>
      </w:r>
    </w:p>
    <w:p>
      <w:r>
        <w:t>NC_083319.1     86120077   --.--.-.--C---.---.---.-.---.-.----.----.-----.C.-.----.----  86120093   [43 indels / deletion / frameshift / exon_1]</w:t>
      </w:r>
    </w:p>
    <w:p>
      <w:r>
        <w:t>NC_083319.1     112259877  --.--.-C--.---.---.---.-.---.-.----.----.-----.-C-T----G----  112259892   [44 indels / deletion / frameshift / exon_1]</w:t>
      </w:r>
    </w:p>
    <w:p>
      <w:r>
        <w:t>NC_083319.1     21835354   --.--G-.--C---.---.---.-.---.-.----.----.-----.-.-.----.----  21835369   [44 indels / deletion / frameshift / exon_1]</w:t>
      </w:r>
    </w:p>
    <w:p>
      <w:r>
        <w:t>NC_083319.1     30316945   --.--.-.--C---.---.---.-.---.-.----.----.-----.-.-.----.----  30316960   [44 indels / deletion / frameshift / exon_1]</w:t>
      </w:r>
    </w:p>
    <w:p>
      <w:r>
        <w:t>NC_083319.1     79711209   --.--.-.--C---.---.---.-.---.-.----G----.-----.-.-.----.----  79711224   [44 indels / deletion / frameshift / exon_1]</w:t>
      </w:r>
    </w:p>
    <w:p>
      <w:r>
        <w:t>NC_083319.1     86987047   --.--.-.--C---.---.---.-.---G-.----T----.-----.-.-.----.----  86987062   [44 indels / deletion / frameshift / exon_1]</w:t>
      </w:r>
    </w:p>
    <w:p>
      <w:r>
        <w:t>NC_083319.1     1030809    --.--.-.--C---.---.---.-.---.-A----.----.-----.-.-.----.----  1030794   [44 indels / deletion / frameshift / exon_1]</w:t>
      </w:r>
    </w:p>
    <w:p>
      <w:r>
        <w:t>NC_083319.1     112252205  --.--.-.--C---.---G---.-.---.-.----.----.-----.-.-.----.----  112252220   [44 indels / deletion / frameshift / exon_1]</w:t>
      </w:r>
    </w:p>
    <w:p>
      <w:r>
        <w:t>NC_083319.1     21634406   --.--.-.--C---.---.---.-.---.-.----.----.-----.-.-.----.----  21634391   [44 indels / deletion / frameshift / exon_1]</w:t>
      </w:r>
    </w:p>
    <w:p>
      <w:r>
        <w:t>NC_083319.1     105127811  --.--.-.--.---.---.---.-.---.-.----.----.-----.-.-.----.----  105127796   [44 indels / deletion / frameshift / exon_1]</w:t>
      </w:r>
    </w:p>
    <w:p>
      <w:r>
        <w:t>NC_083319.1     82550249   --.--.-.--C---.---.---.-.---.-C----.----.-----.-.-.----.----  82550234   [44 indels / deletion / frameshift / exon_1]</w:t>
      </w:r>
    </w:p>
    <w:p>
      <w:r>
        <w:t>NC_083319.1     95705951   --.--.-.--C---.---.---.-.---T-.----.----.-----.-.-.----.----  95705966   [44 indels / deletion / frameshift / exon_1]</w:t>
      </w:r>
    </w:p>
    <w:p>
      <w:r>
        <w:t>NC_083319.1     101233521  --.--.-.--C---.---.---.-.---.-.----.----.-----.-.-.----.----  101233506   [44 indels / deletion / frameshift / exon_1]</w:t>
      </w:r>
    </w:p>
    <w:p>
      <w:r>
        <w:t>NC_083319.1     69088367   --.--.-.--C---.---.---.-.---.-.----.----.-----.-.-.----.----  69088352   [44 indels / deletion / frameshift / exon_1]</w:t>
      </w:r>
    </w:p>
    <w:p>
      <w:r>
        <w:t>NC_083319.1     102107107  --.--.-.--A---.---.---.-.---.-.----.----.-----.-.-.----.----  102107092   [44 indels / deletion / frameshift / exon_1]</w:t>
      </w:r>
    </w:p>
    <w:p>
      <w:r>
        <w:t>NC_083319.1     114440849  --.C-.-.--C---.---G---.-.---.-.----G----.-----.-.-.----.----  114440865   [43 indels / deletion / frameshift / exon_1]</w:t>
      </w:r>
    </w:p>
    <w:p>
      <w:r>
        <w:t>NC_083319.1     107563341  --.--.-.--C---.---.---.-.---.T.----.----.-----T-G-.----.----  107563357   [43 indels / deletion / frameshift / exon_1]</w:t>
      </w:r>
    </w:p>
    <w:p>
      <w:r>
        <w:t>NC_083319.1     100952219  --.----.------.-------------.-.------------------------.----  100952214   [54 indels / deletion / frame preservation / exon_1]</w:t>
      </w:r>
    </w:p>
    <w:p>
      <w:r>
        <w:t>NC_083319.1     17002140   --.--.-.--C---.---.---.-.---.-.----G----.-----.-.-.----.----  17002125   [44 indels / deletion / frameshift / exon_1]</w:t>
      </w:r>
    </w:p>
    <w:p>
      <w:r>
        <w:t>NC_083319.1     50169357   --.--.-.--C---.---.---.-.---.-.----.----.-----.-.-.----.----  50169372   [44 indels / deletion / frameshift / exon_1]</w:t>
      </w:r>
    </w:p>
    <w:p>
      <w:r>
        <w:t>NC_083319.1     103333309  --.--.-.--C---.---.---.-.---.-.----T----.-----.-.-.----.----  103333294   [44 indels / deletion / frameshift / exon_1]</w:t>
      </w:r>
    </w:p>
    <w:p>
      <w:r>
        <w:t>NC_083319.1     54236320   --.--.-.--C---C---.---.-.---.-.----.----.-----.-.-.----.----  54236335   [44 indels / deletion / frameshift / exon_1]</w:t>
      </w:r>
    </w:p>
    <w:p>
      <w:r>
        <w:t>NC_083319.1     97204993   --.--.-A--C---.---.---.-.---.-.----.----.-----.-.-.----.----  97204978   [44 indels / deletion / frameshift / exon_1]</w:t>
      </w:r>
    </w:p>
    <w:p>
      <w:r>
        <w:t>NC_083319.1     101033071  --.--.-.--C---.---.---.-.---.-.----.----.-----.-.-G----.----  101033056   [44 indels / deletion / frameshift / exon_1]</w:t>
      </w:r>
    </w:p>
    <w:p>
      <w:r>
        <w:t>NC_083319.1     92170226   --.G-.-.--C---.---G---.-.---.-.----.----.-----.-.-.----.----  92170210   [43 indels / deletion / frameshift / exon_1]</w:t>
      </w:r>
    </w:p>
    <w:p>
      <w:r>
        <w:t>NC_083319.1     91752042   --.G-.-.--.---.---G---G-.---.-.----.----.-----.-.-.----.----  91752026   [43 indels / deletion / frameshift / exon_1]</w:t>
      </w:r>
    </w:p>
    <w:p>
      <w:r>
        <w:t>NC_083319.1     37976399   --.--.-.--G---.---.---.-.---.-C----T----.-----.-G-.----.----  37976384   [44 indels / deletion / frameshift / exon_1]</w:t>
      </w:r>
    </w:p>
    <w:p>
      <w:r>
        <w:t>NC_083319.1     114259296  --.--.-.--C---.---.---.-.---.-.----.----.-----.-.-.----.----  114259281   [44 indels / deletion / frameshift / exon_1]</w:t>
      </w:r>
    </w:p>
    <w:p>
      <w:r>
        <w:t>NC_083319.1     48084378   --.--.-.--.---.---.---.-.---.-.----.----.-----.-.-.----.----  48084363   [44 indels / deletion / frameshift / exon_1]</w:t>
      </w:r>
    </w:p>
    <w:p>
      <w:r>
        <w:t>NC_083319.1     114587074  --.--.-.--C---.---.---.-.---.-C----.----.-----.-.-.----.----  114587089   [44 indels / deletion / frameshift / exon_1]</w:t>
      </w:r>
    </w:p>
    <w:p>
      <w:r>
        <w:t>NC_083319.1     32631112   --.--.-.--C---.---.---.-.---.-.----.----.-----.-.-A----.----  32631097   [44 indels / deletion / frameshift / exon_1]</w:t>
      </w:r>
    </w:p>
    <w:p>
      <w:r>
        <w:t>NC_083319.1     58345096   --.--.-.--C---.---.---.-.---.-.----.----T-----.-.-T----.----  58345111   [44 indels / deletion / frameshift / exon_1]</w:t>
      </w:r>
    </w:p>
    <w:p>
      <w:r>
        <w:t>NC_083319.1     36655449   --.--.-.--C---.---.---.-A---.-.----.----T-----.-.-.----.----  36655434   [44 indels / deletion / frameshift / exon_1]</w:t>
      </w:r>
    </w:p>
    <w:p>
      <w:r>
        <w:t>NC_083319.1     85313640   --.--.-.--C---.---G---.-.---G-.----T----.-----.-.-.----.----  85313625   [44 indels / deletion / frameshift / exon_1]</w:t>
      </w:r>
    </w:p>
    <w:p>
      <w:r>
        <w:t>NC_083319.1     86280244   --.--.-.--C---.---.---.-.---.-.----G----.-----.-.-.----.----  86280259   [44 indels / deletion / frameshift / exon_1]</w:t>
      </w:r>
    </w:p>
    <w:p>
      <w:r>
        <w:t>NC_083319.1     114962558  --.G-.-.--C---.---.---.-.---.-.----.----.-----.-.-.----.----  114962542   [43 indels / deletion / frameshift / exon_1]</w:t>
      </w:r>
    </w:p>
    <w:p>
      <w:r>
        <w:t>NC_083319.1     14341037   --.--.-.--C---.---.---.-.---.-.----.----T-----.-.-T----.----  14341052   [44 indels / deletion / frameshift / exon_1]</w:t>
      </w:r>
    </w:p>
    <w:p>
      <w:r>
        <w:t>NC_083319.1     71576753   --.--.-.--C---.---.---.-.---.-.----.----.-----.-.-.----.----  71576768   [44 indels / deletion / frameshift / exon_1]</w:t>
      </w:r>
    </w:p>
    <w:p>
      <w:r>
        <w:t>NC_083319.1     91594849   --.G-.-A--C---.---.---.-.-----.----.----.-----.-.-.----.----  91594864   [44 indels / deletion / frameshift / exon_1]</w:t>
      </w:r>
    </w:p>
    <w:p>
      <w:r>
        <w:t>NC_083319.1     13767468                 .---.---.-.---.-.----.----.-----.-.-.----.----  13767479   [34 indels / deletion / frameshift / exon_1]</w:t>
      </w:r>
    </w:p>
    <w:p>
      <w:r>
        <w:t>NC_083319.1     6630987    --.--.-A--.---G---.---.-.---.-.----.----.-----.-.-.----.----  6630972   [44 indels / deletion / frameshift / exon_1]</w:t>
      </w:r>
    </w:p>
    <w:p>
      <w:r>
        <w:t>NC_083319.1     81591592   --.--.-.--C---.---.---.-.---.-.----.----.-----.-.-T----.----  81591607   [44 indels / deletion / frameshift / exon_1]</w:t>
      </w:r>
    </w:p>
    <w:p>
      <w:r>
        <w:t>NC_083319.1     5526399    --.--.-.--C---.---.---.-.---.-.----.----.-----.-.-.----.CGC-  5526417   [41 indels / deletion / frameshift / exon_1]</w:t>
      </w:r>
    </w:p>
    <w:p>
      <w:r>
        <w:t>NC_083319.1     24351290   --.G-.-.--A---.---.---.-.---.-.----.----.-----.-.-.----G----  24351274   [43 indels / deletion / frameshift / exon_1]</w:t>
      </w:r>
    </w:p>
    <w:p>
      <w:r>
        <w:t>NC_083319.1     52623394   --.--.-.--C---.---.---.-.---.-.----.----.-----.-.-.----.----  52623409   [44 indels / deletion / frameshift / exon_1]</w:t>
      </w:r>
    </w:p>
    <w:p>
      <w:r>
        <w:t>NC_083319.1     24437473   --.--.-.--C---.---.---.-.---.-.----.----.-----.-.-.----.----  24437488   [44 indels / deletion / frameshift / exon_1]</w:t>
      </w:r>
    </w:p>
    <w:p>
      <w:r>
        <w:t>NC_083319.1     11127445   --.--.-.--C---.---.---G-.---.-.----.----.-----.-.-.----.----  11127460   [44 indels / deletion / frameshift / exon_1]</w:t>
      </w:r>
    </w:p>
    <w:p>
      <w:r>
        <w:t>NC_083319.1     110052188  --.--G-.--.G--C---G---G-.---.-.----.GAT-.-----.-G-.----.----  110052207   [40 indels / deletion / frameshift / exon_1]</w:t>
      </w:r>
    </w:p>
    <w:p>
      <w:r>
        <w:t>NC_083319.1     103563662  --.--.-.--C---.---.---.-.---.-.----.----.-----.-.-.----.----  103563677   [44 indels / deletion / frameshift / exon_1]</w:t>
      </w:r>
    </w:p>
    <w:p>
      <w:r>
        <w:t>NC_083319.1     114745768  --.--.-.--C---.---.---.-.---.-.----.----.-----.-.-.----.----  114745753   [44 indels / deletion / frameshift / exon_1]</w:t>
      </w:r>
    </w:p>
    <w:p>
      <w:r>
        <w:t>NC_083319.1     94227966   --.G-.-.--C---.---.---.-.---.-.----G----.-----.-.-.----.----  94227950   [43 indels / deletion / frameshift / exon_1]</w:t>
      </w:r>
    </w:p>
    <w:p>
      <w:r>
        <w:t>NC_083319.1     32555477   --.G-.-.--C---.---.---.-.---.-.----.----.-----.-.-A----.----  32555461   [43 indels / deletion / frameshift / exon_1]</w:t>
      </w:r>
    </w:p>
    <w:p>
      <w:r>
        <w:t>NC_083319.1     56597232   --.--.-.--C---.---.---.-.---.-.----.----.-----.-.-.----.----  56597217   [44 indels / deletion / frameshift / exon_1]</w:t>
      </w:r>
    </w:p>
    <w:p>
      <w:r>
        <w:t>NC_083319.1     99499388   --.--.-.--G---.---.---.-.---.-A----T----.-----.-.-.----.----  99499373   [44 indels / deletion / frameshift / exon_1]</w:t>
      </w:r>
    </w:p>
    <w:p>
      <w:r>
        <w:t>NC_083319.1     48182468   --.--.-.--C---.---.---.-.---.-.----.----.-----.-.-.----.----  48182453   [44 indels / deletion / frameshift / exon_1]</w:t>
      </w:r>
    </w:p>
    <w:p>
      <w:r>
        <w:t>NC_083319.1     98879533   --.--.-.--C---.---.---.-.---.-.----.----.-----.-.-.----.----  98879548   [44 indels / deletion / frameshift / exon_1]</w:t>
      </w:r>
    </w:p>
    <w:p>
      <w:r>
        <w:t>NC_083319.1     79780597   --.--.-A--C---.-------.-.---.-.----.----.-----.-.-.----.----  79780611   [45 indels / deletion / frame preservation / exon_1]</w:t>
      </w:r>
    </w:p>
    <w:p>
      <w:r>
        <w:t>NC_083319.1     90072379   --.G-.-A--C---.---.---.-.---.-.----.----.-----.-G-.----.----  90072363   [43 indels / deletion / frameshift / exon_1]</w:t>
      </w:r>
    </w:p>
    <w:p>
      <w:r>
        <w:t>NC_083319.1     16263755   --.G-.-A--C---.-------.-.---.-.----.----.-----.-.-.----.----  16263770   [44 indels / deletion / frameshift / exon_1]</w:t>
      </w:r>
    </w:p>
    <w:p>
      <w:r>
        <w:t>NC_083319.1     106057006  --.G-.-A--C---.---.---G-.---.-.----.----.-----.-T-.----.----  106056990   [43 indels / deletion / frameshift / exon_1]</w:t>
      </w:r>
    </w:p>
    <w:p>
      <w:r>
        <w:t>NC_083319.1     51197926   --.--.-A--C---.---.---.-.---.-.----.----.-----.-.-.----.----  51197911   [44 indels / deletion / frameshift / exon_1]</w:t>
      </w:r>
    </w:p>
    <w:p>
      <w:r>
        <w:t>NC_083319.1     3946763    --.--.-A--.---.---.---.-.---.-.----.----.-----.-.-.----.----  3946778   [44 indels / deletion / frameshift / exon_1]</w:t>
      </w:r>
    </w:p>
    <w:p>
      <w:r>
        <w:t>NC_083319.1     69812048   --.--.-A--C---.---.---.-.---.-.----.----.-----.               69812060   [34 indels / deletion / frameshift / exon_1]</w:t>
      </w:r>
    </w:p>
    <w:p>
      <w:r>
        <w:t>NC_083319.1     98969642   --.G-.-A--C---.-------.-.---.-.----.----.-----.-.-A----.----  98969657   [44 indels / deletion / frameshift / exon_1]</w:t>
      </w:r>
    </w:p>
    <w:p>
      <w:r>
        <w:t>NC_083330.1     59690497   --.--.-.--C---.---.---.-.---.-.----.----.-----.-.-.----.----  59690482   [44 indels / deletion / frameshift / exon_1]</w:t>
      </w:r>
    </w:p>
    <w:p>
      <w:r>
        <w:t>NC_083330.1     1436070    --.G-.-.--C---.---.---.-C---.-.----.----.-----.-.-.----.----  1436054   [43 indels / deletion / frameshift / exon_1]</w:t>
      </w:r>
    </w:p>
    <w:p>
      <w:r>
        <w:t>NC_083330.1     40816019   --.--.-.--C---.---.---.-.---.-.----.----.-----.-.-.----.----  40816034   [44 indels / deletion / frameshift / exon_1]</w:t>
      </w:r>
    </w:p>
    <w:p>
      <w:r>
        <w:t>NC_083330.1     41894217   --.--.-A--AC--.---.---.-.---.-.----.----.-----.-.-.----.----  41894201   [43 indels / deletion / frameshift / exon_1]</w:t>
      </w:r>
    </w:p>
    <w:p>
      <w:r>
        <w:t>NC_083330.1     23645237   --.--.-A--C---.---.---.-.---.-.----.----.-----.-.-.----G----  23645252   [44 indels / deletion / frameshift / exon_1]</w:t>
      </w:r>
    </w:p>
    <w:p>
      <w:r>
        <w:t>NC_083330.1     30116568   --.A-.-.--C---.---.---.-.---.-.----.----.-----.-.-.----.----  30116584   [43 indels / deletion / frameshift / exon_1]</w:t>
      </w:r>
    </w:p>
    <w:p>
      <w:r>
        <w:t>NC_083330.1     11078402   --.C-.-.--C---.---.---.-.---.-.----.----.-----.-.-.----.----  11078418   [43 indels / deletion / frameshift / exon_1]</w:t>
      </w:r>
    </w:p>
    <w:p>
      <w:r>
        <w:t>NC_083330.1     47352794   --.C-.-.--C---.---.---.-.---.-.----.----.-----.-.-.----.----  47352810   [43 indels / deletion / frameshift / exon_1]</w:t>
      </w:r>
    </w:p>
    <w:p>
      <w:r>
        <w:t>NC_083330.1     29206599   --.--.A.--C---.---G---.-.-----.----.----.-----.-.-.----.----  29206584   [44 indels / deletion / frameshift / exon_1]</w:t>
      </w:r>
    </w:p>
    <w:p>
      <w:r>
        <w:t>NC_083330.1     1162751    --.--.-A--C---.---C---.-.---.-.----.----.-----.-.-T----.----  1162766   [44 indels / deletion / frameshift / exon_1]</w:t>
      </w:r>
    </w:p>
    <w:p>
      <w:r>
        <w:t>NC_083330.1     40263126   --.----.----------.-----.-------------------------.----.----  40263121   [54 indels / deletion / frame preservation / exon_1]</w:t>
      </w:r>
    </w:p>
    <w:p>
      <w:r>
        <w:t>NC_083330.1     64220706   --.A-.-.--.---.---.---.-.---.-.----.----.-----T-.-.----.----  64220722   [43 indels / deletion / frameshift / exon_1]</w:t>
      </w:r>
    </w:p>
    <w:p>
      <w:r>
        <w:t>NC_083330.1     6650517    --.G-.-.--C---.---.---.-.---.-.----.----.-----.-.-.----.----  6650501   [43 indels / deletion / frameshift / exon_1]</w:t>
      </w:r>
    </w:p>
    <w:p>
      <w:r>
        <w:t>NC_083330.1     16087156   --.G-.-.--C---.---.---.-A---.-.----.----.-----.-.-.----.----  16087140   [43 indels / deletion / frameshift / exon_1]</w:t>
      </w:r>
    </w:p>
    <w:p>
      <w:r>
        <w:t>NC_083330.1     16856168   --.--.-.--C---.---.---.-.---.-.----.----.-----.-.-.----G----  16856183   [44 indels / deletion / frameshift / exon_1]</w:t>
      </w:r>
    </w:p>
    <w:p>
      <w:r>
        <w:t>NC_083330.1     41436532   --.--.-A--C---.---.---.-.---.-.----.----.-----.-.-.----.----  41436547   [44 indels / deletion / frameshift / exon_1]</w:t>
      </w:r>
    </w:p>
    <w:p>
      <w:r>
        <w:t>NC_083330.1     26791554   --.--.-.--C---.---.---G-.---.-.----.----.-----.-.-.----.----  26791569   [44 indels / deletion / frameshift / exon_1]</w:t>
      </w:r>
    </w:p>
    <w:p>
      <w:r>
        <w:t>NC_083330.1     10753001   --.--.-.--C---.---.---.-.---.-.----.----.-----.-.-.----.----  10753016   [44 indels / deletion / frameshift / exon_1]</w:t>
      </w:r>
    </w:p>
    <w:p>
      <w:r>
        <w:t>NC_083330.1     13533738   --.G-.-.--C---.---.---.-.---.-.----.----.-----.-.-.----.----  13533722   [43 indels / deletion / frameshift / exon_1]</w:t>
      </w:r>
    </w:p>
    <w:p>
      <w:r>
        <w:t>NC_083330.1     59590033   --.--.-.--C---.---.---.-.---.-.----.----.-----.-.-T----.----  59590048   [44 indels / deletion / frameshift / exon_1]</w:t>
      </w:r>
    </w:p>
    <w:p>
      <w:r>
        <w:t>NC_083330.1     10986544   --.--.-.--C---.---.---.-.---.-.----.----.-----T-G-.----.----  10986559   [44 indels / deletion / frameshift / exon_1]</w:t>
      </w:r>
    </w:p>
    <w:p>
      <w:r>
        <w:t>NC_083330.1     48469617   --.--.-.--C---.---.---.-.---.-.----.----.-----.-.-.----.----  48469632   [44 indels / deletion / frameshift / exon_1]</w:t>
      </w:r>
    </w:p>
    <w:p>
      <w:r>
        <w:t>NC_083330.1     65413226   --.--.-.--C---.---.---.-.---.-.----.----.-----.-.-.----.----  65413241   [44 indels / deletion / frameshift / exon_1]</w:t>
      </w:r>
    </w:p>
    <w:p>
      <w:r>
        <w:t>NC_083330.1     63843776   --.--.-.--C---.---.---.-.---.-.----.----.-----.-.-.----.----  63843791   [44 indels / deletion / frameshift / exon_1]</w:t>
      </w:r>
    </w:p>
    <w:p>
      <w:r>
        <w:t>NC_083330.1     45543153   --.--.-.--.---.---.---.-.---.-.----.----T-----.-.-.----.----  45543168   [44 indels / deletion / frameshift / exon_1]</w:t>
      </w:r>
    </w:p>
    <w:p>
      <w:r>
        <w:t>NC_083330.1     38074554   --.--.-.--C---.---.---.-.---.-.----.----.-----.-.-.----.----  38074539   [44 indels / deletion / frameshift / exon_1]</w:t>
      </w:r>
    </w:p>
    <w:p>
      <w:r>
        <w:t>NC_083330.1     61773134   --.--.-A--.---.---.---.-.---.-.----.----.-----T-.-.----.----  61773149   [44 indels / deletion / frameshift / exon_1]</w:t>
      </w:r>
    </w:p>
    <w:p>
      <w:r>
        <w:t>NC_083330.1     215385     --.--.-.--C---.---.---C-.---.-.----.----.-----.-.-.----.----  215400   [44 indels / deletion / frameshift / exon_1]</w:t>
      </w:r>
    </w:p>
    <w:p>
      <w:r>
        <w:t>NC_083330.1     27963707   --.--.-A--.---.---.---.-.---.-.----.----.-----T-.-.----.----  27963692   [44 indels / deletion / frameshift / exon_1]</w:t>
      </w:r>
    </w:p>
    <w:p>
      <w:r>
        <w:t>NC_083330.1     3092476    --.--.-.--C---.---.---.-.---.-.----.----.-----.-.-.----C----  3092461   [44 indels / deletion / frameshift / exon_1]</w:t>
      </w:r>
    </w:p>
    <w:p>
      <w:r>
        <w:t>NC_083330.1     13463995   --.--.-.--C---.---.---.-.---.-.----G----.-----.-.-.----.----  13463980   [44 indels / deletion / frameshift / exon_1]</w:t>
      </w:r>
    </w:p>
    <w:p>
      <w:r>
        <w:t>NC_083330.1     66525162   --.--.-.--C---.---.---.-.---.-.----.----.-----.-.-.----G----  66525177   [44 indels / deletion / frameshift / exon_1]</w:t>
      </w:r>
    </w:p>
    <w:p>
      <w:r>
        <w:t>NC_083330.1     1147974    --.--.-.--C---.---.---.-.---.-.----.----.-----.-.-.----.----  1147989   [44 indels / deletion / frameshift / exon_1]</w:t>
      </w:r>
    </w:p>
    <w:p>
      <w:r>
        <w:t>NC_083330.1     14331380   --.--.-.--C---.---.---.-.---.-.----.----.-----.-.-.----.----  14331395   [44 indels / deletion / frameshift / exon_1]</w:t>
      </w:r>
    </w:p>
    <w:p>
      <w:r>
        <w:t>NC_083330.1     5912631    --.--.-.--.---.---.---.-.---.-.----.----.-----.-.-.----C----  5912616   [44 indels / deletion / frameshift / exon_1]</w:t>
      </w:r>
    </w:p>
    <w:p>
      <w:r>
        <w:t>NC_083330.1     1823339    --.--.-.--C---.---.---.-.---.-.----.----.-----.-.-.----.----  1823354   [44 indels / deletion / frameshift / exon_1]</w:t>
      </w:r>
    </w:p>
    <w:p>
      <w:r>
        <w:t>NC_083330.1     69225864   --.G-.-.--C---.---.---.-.---G-.----.----.-----.-.-.----.----  69225848   [43 indels / deletion / frameshift / exon_1]</w:t>
      </w:r>
    </w:p>
    <w:p>
      <w:r>
        <w:t>NC_083330.1     29437413   --.--.-.--C---.---.---.-.---.-.----.----.-----.-.-.----T----  29437428   [44 indels / deletion / frameshift / exon_1]</w:t>
      </w:r>
    </w:p>
    <w:p>
      <w:r>
        <w:t>NC_083330.1     4431582    --.--.-.--C---.---.---.-.---.-.----.----.-----.-.-.----.----  4431597   [44 indels / deletion / frameshift / exon_1]</w:t>
      </w:r>
    </w:p>
    <w:p>
      <w:r>
        <w:t>NC_083330.1     17236896   --.--.-.--C---.---.---.-.---.-.----.----.-----.-.-.----G----  17236911   [44 indels / deletion / frameshift / exon_1]</w:t>
      </w:r>
    </w:p>
    <w:p>
      <w:r>
        <w:t>NC_083330.1     70493399   --.--.-.--C---.---G---.-.---.-.----.----.-----.-.-T----.----  70493384   [44 indels / deletion / frameshift / exon_1]</w:t>
      </w:r>
    </w:p>
    <w:p>
      <w:r>
        <w:t>NC_083330.1     79920800   --.--.-.--C---.---C---.-.---.-.----.----.-----.-.-.----.----  79920815   [44 indels / deletion / frameshift / exon_1]</w:t>
      </w:r>
    </w:p>
    <w:p>
      <w:r>
        <w:t>NC_083330.1     72987507   --.--.-.--C---.---.---C-.---.-C----.----.-----.-.-.----G----  72987492   [44 indels / deletion / frameshift / exon_1]</w:t>
      </w:r>
    </w:p>
    <w:p>
      <w:r>
        <w:t>NC_083330.1     46902791   --.--.-.--C---.---.---.-.---.-.----.----.-----.-.-.----.----  46902776   [44 indels / deletion / frameshift / exon_1]</w:t>
      </w:r>
    </w:p>
    <w:p>
      <w:r>
        <w:t>NC_083330.1     61987552   --.--.-.--C---.---.---.-.---.-.----.----.-----.-.-.----.----  61987537   [44 indels / deletion / frameshift / exon_1]</w:t>
      </w:r>
    </w:p>
    <w:p>
      <w:r>
        <w:t>NC_083330.1     74485807   --.--.-.--C---.---.---.-.---.-.----.----.-----.-.-.----.----  74485822   [44 indels / deletion / frameshift / exon_1]</w:t>
      </w:r>
    </w:p>
    <w:p>
      <w:r>
        <w:t>NC_083330.1     40328405   --.--.-.--C---.---.---.-.---.-.----.----.-----.-.-.----.----  40328390   [44 indels / deletion / frameshift / exon_1]</w:t>
      </w:r>
    </w:p>
    <w:p>
      <w:r>
        <w:t>NC_083330.1     67082911   --.--.-.--C---.---.---.-.---.-.----.----.-----.-.-.----.----  67082896   [44 indels / deletion / frameshift / exon_1]</w:t>
      </w:r>
    </w:p>
    <w:p>
      <w:r>
        <w:t>NC_083330.1     7568532    --.--.-.--C---.---.---G-.---G-.----.----.-----.-.-.----.----  7568517   [44 indels / deletion / frameshift / exon_1]</w:t>
      </w:r>
    </w:p>
    <w:p>
      <w:r>
        <w:t>NC_083330.1     71204837   --.--.-.--C---.---.---.-.---.-.----.----.-----.-.-T----G----  71204852   [44 indels / deletion / frameshift / exon_1]</w:t>
      </w:r>
    </w:p>
    <w:p>
      <w:r>
        <w:t>NC_083330.1     3096908    --.--.-.--C---.---.---.-.---.-.----.----.-----.-.-.----.----  3096893   [44 indels / deletion / frameshift / exon_1]</w:t>
      </w:r>
    </w:p>
    <w:p>
      <w:r>
        <w:t>NC_083330.1     55356712   --.--.-.--C---.---.---.-.---.-.----.----.-----.-.-.----.----  55356697   [44 indels / deletion / frameshift / exon_1]</w:t>
      </w:r>
    </w:p>
    <w:p>
      <w:r>
        <w:t>NC_083330.1     39242431   --.--.-.--C---.---.---.-.---.-.----.----.-----.-.-.----.----  39242416   [44 indels / deletion / frameshift / exon_1]</w:t>
      </w:r>
    </w:p>
    <w:p>
      <w:r>
        <w:t>NC_083330.1     68014594   --.G-.-.--C---.---.---.-.---.-.----.----.-----.-.-.----.----  68014578   [43 indels / deletion / frameshift / exon_1]</w:t>
      </w:r>
    </w:p>
    <w:p>
      <w:r>
        <w:t>NC_083330.1     3123886    --.--.-.--C---.---.---.-.---.-.----.----.-----.-.-.----C----  3123901   [44 indels / deletion / frameshift / exon_1]</w:t>
      </w:r>
    </w:p>
    <w:p>
      <w:r>
        <w:t>NC_083330.1     63019840   --.----.---------------------------.----.-----.-.-.----.----  63019847   [52 indels / deletion / frameshift / exon_1]</w:t>
      </w:r>
    </w:p>
    <w:p>
      <w:r>
        <w:t>NC_083330.1     10898253   --.--.-.--C---.---.---.-.---.-.----.----.-----.-.-.----.----  10898268   [44 indels / deletion / frameshift / exon_1]</w:t>
      </w:r>
    </w:p>
    <w:p>
      <w:r>
        <w:t>NC_083330.1     57033315   --.--.-.--C---.---C---.-.---.-.----.----.-----.-.-.----T----  57033330   [44 indels / deletion / frameshift / exon_1]</w:t>
      </w:r>
    </w:p>
    <w:p>
      <w:r>
        <w:t>NC_083330.1     59413235   --.--.-.--C---.---.---.-.---.-.----.----.-----.-.-.----.----  59413220   [44 indels / deletion / frameshift / exon_1]</w:t>
      </w:r>
    </w:p>
    <w:p>
      <w:r>
        <w:t>NC_083330.1     240539     --.--.-.--C---.---G---.-.---.-.----.----.-----.-.-.----.----  240524   [44 indels / deletion / frameshift / exon_1]</w:t>
      </w:r>
    </w:p>
    <w:p>
      <w:r>
        <w:t>NC_083330.1     38673594   --.--.-.--C---.---.---.-.---T-.----.----.-----.-.-.----.----  38673579   [44 indels / deletion / frameshift / exon_1]</w:t>
      </w:r>
    </w:p>
    <w:p>
      <w:r>
        <w:t>NC_083330.1     45958363   --.G-.-.--C---.---.---.-.---.-.----.----.-----.-.-.----.----  45958347   [43 indels / deletion / frameshift / exon_1]</w:t>
      </w:r>
    </w:p>
    <w:p>
      <w:r>
        <w:t>NC_083330.1     15578704   --.--.-.--C---.---.---.-.---.-.----.----.-----.-.-.----.----  15578689   [44 indels / deletion / frameshift / exon_1]</w:t>
      </w:r>
    </w:p>
    <w:p>
      <w:r>
        <w:t>NC_083330.1     43208041   --.--.-.--C---.---.---.-.---.-.----.----.-----.-.-.----.----  43208056   [44 indels / deletion / frameshift / exon_1]</w:t>
      </w:r>
    </w:p>
    <w:p>
      <w:r>
        <w:t>NC_083330.1     41792997   --.--.-.--C---.---.---G-.---.-.----.----.-----.-.-.----.----  41793012   [44 indels / deletion / frameshift / exon_1]</w:t>
      </w:r>
    </w:p>
    <w:p>
      <w:r>
        <w:t>NC_083330.1     38969869   --.--.-A--C---.---.---.-.---.-.----.----.-----.-.-.----.----  38969854   [44 indels / deletion / frameshift / exon_1]</w:t>
      </w:r>
    </w:p>
    <w:p>
      <w:r>
        <w:t>NC_083330.1     26896831   --.--.-.--C---.---.---.-.---.-.----.----.-----.-.-.----.----  26896846   [44 indels / deletion / frameshift / exon_1]</w:t>
      </w:r>
    </w:p>
    <w:p>
      <w:r>
        <w:t>NC_083330.1     57148376   --T--.-.--C---.---.---.-.---.-.----.----.-----.-.-T----.----  57148391   [44 indels / deletion / frameshift / exon_1]</w:t>
      </w:r>
    </w:p>
    <w:p>
      <w:r>
        <w:t>NC_083330.1     45612719   --.A-.-A--C---.---.---.-.---.-.----.----.-----.-.-.----.----  45612735   [43 indels / deletion / frameshift / exon_1]</w:t>
      </w:r>
    </w:p>
    <w:p>
      <w:r>
        <w:t>NC_083330.1     5512104    --.--.-.--C---.---.---.-.---.-.----.----.-----.-.-.----.----  5512119   [44 indels / deletion / frameshift / exon_1]</w:t>
      </w:r>
    </w:p>
    <w:p>
      <w:r>
        <w:t>NC_083330.1     6682810    --.G-G-.--C---.---.---G-.---.-.C---.----.A----.-.-.----.----  6682792   [41 indels / deletion / frameshift / exon_1]</w:t>
      </w:r>
    </w:p>
    <w:p>
      <w:r>
        <w:t>NC_083330.1     62084603   --.--.-.--C---.---.---.-.---.-.----.----.-----.-.-.----.----  62084588   [44 indels / deletion / frameshift / exon_1]</w:t>
      </w:r>
    </w:p>
    <w:p>
      <w:r>
        <w:t>NC_083330.1     23339017   --.G-.-.--C---.---.---.-.---.-.----.----.-----.-.-.----.----  23339001   [43 indels / deletion / frameshift / exon_1]</w:t>
      </w:r>
    </w:p>
    <w:p>
      <w:r>
        <w:t>NC_083330.1     63667102   --.--.-.--C---.---.---.-.---.-.----.----.-----.-.-G----.----  63667087   [44 indels / deletion / frameshift / exon_1]</w:t>
      </w:r>
    </w:p>
    <w:p>
      <w:r>
        <w:t>NC_083330.1     11289320   --.--.-.--C---.---.---.-.---.-C----.----.-----.-.-.GT--.----  11289337   [42 indels / deletion / frame preservation / exon_1]</w:t>
      </w:r>
    </w:p>
    <w:p>
      <w:r>
        <w:t>NC_083330.1     23946710   --.--.-.--C---.---.---.-.---.-.----.----.-----.-.-.----.----  23946695   [44 indels / deletion / frameshift / exon_1]</w:t>
      </w:r>
    </w:p>
    <w:p>
      <w:r>
        <w:t>NC_083330.1     15812881   --.--.-A--AC--.---.---.-.---G-.----.----.-----.-.-.----.----  15812897   [43 indels / deletion / frameshift / exon_1]</w:t>
      </w:r>
    </w:p>
    <w:p>
      <w:r>
        <w:t>NC_083330.1     14233602   --.G-.-A--C---.---.---.-.---.-.----.----.-----.-G-.----.----  14233586   [43 indels / deletion / frameshift / exon_1]</w:t>
      </w:r>
    </w:p>
    <w:p>
      <w:r>
        <w:t>NC_083330.1     41746854   --.G-.-A--C---.---.---.-.---.-.----.----.-----.-.-T----.----  41746838   [43 indels / deletion / frameshift / exon_1]</w:t>
      </w:r>
    </w:p>
    <w:p>
      <w:r>
        <w:t>NC_083330.1     65857297   --.                                                           65857297   [2 indels / deletion / frameshift / exon_1]</w:t>
      </w:r>
    </w:p>
    <w:p>
      <w:r>
        <w:t>NC_083330.1     11351706   --.G-.-A--C---.-------.-.---.-.----.----.-----.-.-.----.----  11351721   [44 indels / deletion / frameshift / exon_1]</w:t>
      </w:r>
    </w:p>
    <w:p>
      <w:r>
        <w:t>NC_083330.1     5844167    --.--.-.--C---.---.---.-.---.-C----.----.-----.-.-.----G----  5844182   [44 indels / deletion / frameshift / exon_1]</w:t>
      </w:r>
    </w:p>
    <w:p>
      <w:r>
        <w:t>NC_083330.1     76060008   --.T-.-A--C---.---.---.-.---.-.----.----.-----.-.-.----.----  76060024   [43 indels / deletion / frameshift / exon_1]</w:t>
      </w:r>
    </w:p>
    <w:p>
      <w:r>
        <w:t>NC_083330.1     61891669   --.--.-A--C---.---.---.-.---.-.----.----.-----.-.-T----.----  61891684   [44 indels / deletion / frameshift / exon_1]</w:t>
      </w:r>
    </w:p>
    <w:p>
      <w:r>
        <w:t>NC_083325.1     55005978   --.--.-.--C---.---.---.-.---.-.----.----.-----.-.-.----.----  55005963   [44 indels / deletion / frameshift / exon_1]</w:t>
      </w:r>
    </w:p>
    <w:p>
      <w:r>
        <w:t>NC_083325.1     37950587   --.--.-.--C---.---.---.-.---.-.----.----.-----.-.-.----.----  37950602   [44 indels / deletion / frameshift / exon_1]</w:t>
      </w:r>
    </w:p>
    <w:p>
      <w:r>
        <w:t>NC_083325.1     59556061   --.--.-.--C---.---.---.-.---.-.----.----.-----.-.-.----.----  59556076   [44 indels / deletion / frameshift / exon_1]</w:t>
      </w:r>
    </w:p>
    <w:p>
      <w:r>
        <w:t>NC_083325.1     88534950   --.--.-.--C---.---.---.-.---.-.----.----.-----.-.-.----.----  88534935   [44 indels / deletion / frameshift / exon_1]</w:t>
      </w:r>
    </w:p>
    <w:p>
      <w:r>
        <w:t>NC_083325.1     31026402   --.--.-A--C---.---.---.-.---.-.----.----.-----.-.-.----.----  31026417   [44 indels / deletion / frameshift / exon_1]</w:t>
      </w:r>
    </w:p>
    <w:p>
      <w:r>
        <w:t>NC_083325.1     28619395   --.G-.-.--C---.---.---.-.---.T.----.----.-----.-.-.----.----  28619412   [42 indels / deletion / frame preservation / exon_1]</w:t>
      </w:r>
    </w:p>
    <w:p>
      <w:r>
        <w:t>NC_083325.1     59668724   --.--.-.--C---G---.---.-.---.-.----.----.-----.-.-.----.----  59668739   [44 indels / deletion / frameshift / exon_1]</w:t>
      </w:r>
    </w:p>
    <w:p>
      <w:r>
        <w:t>NC_083325.1     25982130   --.--.-.--C---.---.---.-.---.-.----.----.-----.-.-.----.----  25982145   [44 indels / deletion / frameshift / exon_1]</w:t>
      </w:r>
    </w:p>
    <w:p>
      <w:r>
        <w:t>NC_083325.1     43664599   --.--G-.--G---.A--.---.-.---.-.----.----.-----.-.-T----.----  43664615   [43 indels / deletion / frameshift / exon_1]</w:t>
      </w:r>
    </w:p>
    <w:p>
      <w:r>
        <w:t>NC_083325.1     9960379    --.--.-.--C---.---.---.-.---.-.----.----.-----.-C-.----.----  9960364   [44 indels / deletion / frameshift / exon_1]</w:t>
      </w:r>
    </w:p>
    <w:p>
      <w:r>
        <w:t>NC_083325.1     71395088   --.--G-.--GGC-.---.---.-.---.-.----.----.-----T-.-.----.----  71395105   [42 indels / deletion / frame preservation / exon_1]</w:t>
      </w:r>
    </w:p>
    <w:p>
      <w:r>
        <w:t>NC_083325.1     55129858   --.--.-.--C---.---.---.-.---.-.----.----.-----.-.-.----.----  55129873   [44 indels / deletion / frameshift / exon_1]</w:t>
      </w:r>
    </w:p>
    <w:p>
      <w:r>
        <w:t>NC_083325.1     64483410   --.A-.-.--.---G---.---.-.---.-.----.----.-----.-.-.----.----  64483426   [43 indels / deletion / frameshift / exon_1]</w:t>
      </w:r>
    </w:p>
    <w:p>
      <w:r>
        <w:t>NC_083325.1     65311696   --.--.-.--C---.---.---.-.---.-.----.----.-----.-.-.----.----  65311711   [44 indels / deletion / frameshift / exon_1]</w:t>
      </w:r>
    </w:p>
    <w:p>
      <w:r>
        <w:t>NC_083325.1     13873354   --.G-.-A--C---.---.---.-.---.-.----.----.-----.-.-.----.----  13873338   [43 indels / deletion / frameshift / exon_1]</w:t>
      </w:r>
    </w:p>
    <w:p>
      <w:r>
        <w:t>NC_083325.1     89803290   --.G-.-.--C---.---.---.-.---.-.----.----.-----.-.-.----.----  89803274   [43 indels / deletion / frameshift / exon_1]</w:t>
      </w:r>
    </w:p>
    <w:p>
      <w:r>
        <w:t>NC_083325.1     10137071   --.G-.-.--C---.---.---.-.---.-C----.----.-----.-T-.----.----  10137055   [43 indels / deletion / frameshift / exon_1]</w:t>
      </w:r>
    </w:p>
    <w:p>
      <w:r>
        <w:t>NC_083325.1     29996594   --.--.-.--C---.---.---.-.---.-.----.----.-----.-.-.----.----  29996579   [44 indels / deletion / frameshift / exon_1]</w:t>
      </w:r>
    </w:p>
    <w:p>
      <w:r>
        <w:t>NC_083325.1     78228509   --.G-.-.--C---.---.---.-.---.-.----.----.-----.-.-.----G----  78228493   [43 indels / deletion / frameshift / exon_1]</w:t>
      </w:r>
    </w:p>
    <w:p>
      <w:r>
        <w:t>NC_083325.1     26569492   --.G-.-.--C---.---.---.-.---.-.----.----.-----.-.-.----.----  26569476   [43 indels / deletion / frameshift / exon_1]</w:t>
      </w:r>
    </w:p>
    <w:p>
      <w:r>
        <w:t>NC_083325.1     43570788   --.T-.-.--C---.---.---.-.---.-.----.----T-----.-.-.----.----  43570804   [43 indels / deletion / frameshift / exon_1]</w:t>
      </w:r>
    </w:p>
    <w:p>
      <w:r>
        <w:t>NC_083325.1     10344620   --.--.-.--C---.---.---.-.---.-.----.----.-----.-.-.----.----  10344635   [44 indels / deletion / frameshift / exon_1]</w:t>
      </w:r>
    </w:p>
    <w:p>
      <w:r>
        <w:t>NC_083325.1     13390799   --.G-.-.--C---.---.---.-.---.-.----.----.-----.-.-.----.----  13390783   [43 indels / deletion / frameshift / exon_1]</w:t>
      </w:r>
    </w:p>
    <w:p>
      <w:r>
        <w:t>NC_083325.1     10819186   --.G-.-.--C---.---.---.-.---G-.----.----.-----.-.-.----.----  10819170   [43 indels / deletion / frameshift / exon_1]</w:t>
      </w:r>
    </w:p>
    <w:p>
      <w:r>
        <w:t>NC_083325.1     27983518   --.G-.-.--C---C---.---.-.---.-.----.----.-----T-.-.----.----  27983502   [43 indels / deletion / frameshift / exon_1]</w:t>
      </w:r>
    </w:p>
    <w:p>
      <w:r>
        <w:t>NC_083325.1     74036232   --.G-.-.--C---.---.---.-.---.-.----.----.-----.-.-.----.----  74036216   [43 indels / deletion / frameshift / exon_1]</w:t>
      </w:r>
    </w:p>
    <w:p>
      <w:r>
        <w:t>NC_083325.1     54745771   --.--.-.--C---.---.---.-.---.-.----.----.-----.-.-.----.----  54745786   [44 indels / deletion / frameshift / exon_1]</w:t>
      </w:r>
    </w:p>
    <w:p>
      <w:r>
        <w:t>NC_083325.1     74625084   --.G-.-.--C---.---.---.-.---.-.----.----.-----.-.-.----.----  74625068   [43 indels / deletion / frameshift / exon_1]</w:t>
      </w:r>
    </w:p>
    <w:p>
      <w:r>
        <w:t>NC_083325.1     84855090   --.G-.-.--C---.---.---.-.---.-.----.----.-----.-.-.----.----  84855074   [43 indels / deletion / frameshift / exon_1]</w:t>
      </w:r>
    </w:p>
    <w:p>
      <w:r>
        <w:t>NC_083325.1     8384104    --.G-.-.--C---G---.---.-.---.-.----.----.-----.-.-.----.----  8384088   [43 indels / deletion / frameshift / exon_1]</w:t>
      </w:r>
    </w:p>
    <w:p>
      <w:r>
        <w:t>NC_083325.1     15687538   --.G-.-.--C---.---.---.-.---.-.----.----.-----.-.-.----.----  15687522   [43 indels / deletion / frameshift / exon_1]</w:t>
      </w:r>
    </w:p>
    <w:p>
      <w:r>
        <w:t>NC_083325.1     22149804   --.--.-.--C---.---.---.-.---C-.----.----.-----.-.-.----.----  22149819   [44 indels / deletion / frameshift / exon_1]</w:t>
      </w:r>
    </w:p>
    <w:p>
      <w:r>
        <w:t>NC_083325.1     10403771   --.A-.-.--C---.---.---.-.---.-.----.----.-----.-.-.----.----  10403787   [43 indels / deletion / frameshift / exon_1]</w:t>
      </w:r>
    </w:p>
    <w:p>
      <w:r>
        <w:t>NC_083325.1     35230964   --.----.----------------.---.-G----.----T-----A-.-G----.----  35230954   [49 indels / deletion / frameshift / exon_1]</w:t>
      </w:r>
    </w:p>
    <w:p>
      <w:r>
        <w:t>NC_083325.1     4178141    --.--.-.--C---.---.---.-.---.-.----.----.-----.-.-.----.----  4178126   [44 indels / deletion / frameshift / exon_1]</w:t>
      </w:r>
    </w:p>
    <w:p>
      <w:r>
        <w:t>NC_083325.1     11987975   --.--.-.--G---.---.---.-.---.-C----.----.-----.-G-.----.----  11987990   [44 indels / deletion / frameshift / exon_1]</w:t>
      </w:r>
    </w:p>
    <w:p>
      <w:r>
        <w:t>NC_083325.1     36394580   --.--.-.--C---.---.---.-.---.-.----.----.-----.-.-.----.----  36394595   [44 indels / deletion / frameshift / exon_1]</w:t>
      </w:r>
    </w:p>
    <w:p>
      <w:r>
        <w:t>NC_083325.1     42275019   --.--.-.--C---.---.---.-.---.-.----.----.-----.-.-.----.----  42275034   [44 indels / deletion / frameshift / exon_1]</w:t>
      </w:r>
    </w:p>
    <w:p>
      <w:r>
        <w:t>NC_083325.1     26955132   --.--.-.--C---.---.---T-.---G-.----.----.-----.-.-.----.----  26955147   [44 indels / deletion / frameshift / exon_1]</w:t>
      </w:r>
    </w:p>
    <w:p>
      <w:r>
        <w:t>NC_083325.1     78477401   --.--.-.--C---.---C---.-.---.-.----.----.-----.-.-.----.----  78477416   [44 indels / deletion / frameshift / exon_1]</w:t>
      </w:r>
    </w:p>
    <w:p>
      <w:r>
        <w:t>NC_083325.1     11479001   --.--.-.--C---.---.---.-.---.-.----G----.-----.-.-.----.----  11479016   [44 indels / deletion / frameshift / exon_1]</w:t>
      </w:r>
    </w:p>
    <w:p>
      <w:r>
        <w:t>NC_083325.1     11238089   --.--.-A--A---.---G---.-.---.-.----.----.-----.-.-.----.----  11238104   [44 indels / deletion / frameshift / exon_1]</w:t>
      </w:r>
    </w:p>
    <w:p>
      <w:r>
        <w:t>NC_083325.1     66575534   --.--.-.--C---.---.---.-A---.-.----.----.-----.-.-.----.----  66575549   [44 indels / deletion / frameshift / exon_1]</w:t>
      </w:r>
    </w:p>
    <w:p>
      <w:r>
        <w:t>NC_083325.1     19702389   --.--.-.--C---.---.---C-A---.-.----.----.-----.-.-.----.----  19702374   [44 indels / deletion / frameshift / exon_1]</w:t>
      </w:r>
    </w:p>
    <w:p>
      <w:r>
        <w:t>NC_083325.1     2691145    --.--.-.--C---.---.---.-.---.-.----.----T-----.-.-.----.----  2691160   [44 indels / deletion / frameshift / exon_1]</w:t>
      </w:r>
    </w:p>
    <w:p>
      <w:r>
        <w:t>NC_083325.1     87558032   --.--.-.--C---.---.---.-.---.-.----.----.-----.-.-.----.----  87558047   [44 indels / deletion / frameshift / exon_1]</w:t>
      </w:r>
    </w:p>
    <w:p>
      <w:r>
        <w:t>NC_083325.1     81761808   --.--.-.--C---.---.---.-.---.-.----.----.-----.-.-.---------  81761794   [45 indels / deletion / frame preservation / exon_1]</w:t>
      </w:r>
    </w:p>
    <w:p>
      <w:r>
        <w:t>NC_083325.1     7057081    --.--.-.--C---.---.---.-.---.-.----.----T-----.-.-.----.----  7057096   [44 indels / deletion / frameshift / exon_1]</w:t>
      </w:r>
    </w:p>
    <w:p>
      <w:r>
        <w:t>NC_083325.1     59529100   --.--.G.--C---.---.---C-.---.-.----.----.-----.-.-.----G----  59529084   [43 indels / deletion / frameshift / exon_1]</w:t>
      </w:r>
    </w:p>
    <w:p>
      <w:r>
        <w:t>NC_083325.1     63878604   --.--.-A--C---.---.---G-.---.-.----.----.-----.-.-.----.----  63878589   [44 indels / deletion / frameshift / exon_1]</w:t>
      </w:r>
    </w:p>
    <w:p>
      <w:r>
        <w:t>NC_083325.1     52386134   --.--.-.--C---.---.---G-.---.-.----.----.-----.-.-.----.----  52386119   [44 indels / deletion / frameshift / exon_1]</w:t>
      </w:r>
    </w:p>
    <w:p>
      <w:r>
        <w:t>NC_083325.1     43803447   --.--.-.--.---.---.---.-A---.-.----.----.-----.-.-.----.----  43803432   [44 indels / deletion / frameshift / exon_1]</w:t>
      </w:r>
    </w:p>
    <w:p>
      <w:r>
        <w:t>NC_083325.1     3034346    --.--.-A--C---.---.---.-.---.-.----.----.-----.-.-T----.----  3034331   [44 indels / deletion / frameshift / exon_1]</w:t>
      </w:r>
    </w:p>
    <w:p>
      <w:r>
        <w:t>NC_083325.1     29807581   --.--.-.--C---.---.---.-.---.-.----.----.-----.-.-.----.----  29807566   [44 indels / deletion / frameshift / exon_1]</w:t>
      </w:r>
    </w:p>
    <w:p>
      <w:r>
        <w:t>NC_083325.1     36980064   --.--.-.--C---.---.---.-.---.-.----.----.-----.-.-.----G----  36980079   [44 indels / deletion / frameshift / exon_1]</w:t>
      </w:r>
    </w:p>
    <w:p>
      <w:r>
        <w:t>NC_083325.1     68641765   --.--.-.--C---.---.---.-.---.-.----.----.-----.-.-.----.----  68641780   [44 indels / deletion / frameshift / exon_1]</w:t>
      </w:r>
    </w:p>
    <w:p>
      <w:r>
        <w:t>NC_083325.1     50585396   --.--.-.--C---.---.---.-.---.-.----.----.-----.-.-.----.----  50585381   [44 indels / deletion / frameshift / exon_1]</w:t>
      </w:r>
    </w:p>
    <w:p>
      <w:r>
        <w:t>NC_083325.1     5110406    --.--.-.--C---.---.---.-.---.-.----.----.-----.-.-.----.----  5110421   [44 indels / deletion / frameshift / exon_1]</w:t>
      </w:r>
    </w:p>
    <w:p>
      <w:r>
        <w:t>NC_083325.1     13244898   --.--.-A--C---.---.---.-.---.-.----T----.-----.-.-.----.----  13244913   [44 indels / deletion / frameshift / exon_1]</w:t>
      </w:r>
    </w:p>
    <w:p>
      <w:r>
        <w:t>NC_083325.1     42599420   --.--.-.--C---.---.---.-.---.-.----.----.-----.-.-.----.----  42599405   [44 indels / deletion / frameshift / exon_1]</w:t>
      </w:r>
    </w:p>
    <w:p>
      <w:r>
        <w:t>NC_083325.1     71969609   --.--.-.--C---.---.---.-.---.-.----.----.-----.-.-.----.----  71969624   [44 indels / deletion / frameshift / exon_1]</w:t>
      </w:r>
    </w:p>
    <w:p>
      <w:r>
        <w:t>NC_083325.1     71665805   --.G-.-.--C---.---.---.-.---.-.----.----.-----.-.-.----.----  71665789   [43 indels / deletion / frameshift / exon_1]</w:t>
      </w:r>
    </w:p>
    <w:p>
      <w:r>
        <w:t>NC_083325.1     33180468   --.--.-.--C---.---.---.-.---.-.----.----.-----.-.-.----.----  33180453   [44 indels / deletion / frameshift / exon_1]</w:t>
      </w:r>
    </w:p>
    <w:p>
      <w:r>
        <w:t>NC_083325.1     9880630    --.G-.-.--C---.---.---.-.---.-.----.----.-----.-.-.----.----  9880614   [43 indels / deletion / frameshift / exon_1]</w:t>
      </w:r>
    </w:p>
    <w:p>
      <w:r>
        <w:t>NC_083325.1     86177166   --A--.-.--C---.---.---.-.---.-.----.----.-----.-.-.----.----  86177181   [44 indels / deletion / frameshift / exon_1]</w:t>
      </w:r>
    </w:p>
    <w:p>
      <w:r>
        <w:t>NC_083325.1     32550696   --.--C-A--C---.---.---.-.---.-.----.----.-----.-.-.----T----  32550681   [44 indels / deletion / frameshift / exon_1]</w:t>
      </w:r>
    </w:p>
    <w:p>
      <w:r>
        <w:t>NC_083325.1     8263838    --.--.-.--C---.---.---.-.---.-.----.----.-----.-.-.----.----  8263853   [44 indels / deletion / frameshift / exon_1]</w:t>
      </w:r>
    </w:p>
    <w:p>
      <w:r>
        <w:t>NC_083325.1     25107950   --.--.-.--C---.---.---G-.---.-.----.----.-----A-.-.----.----  25107935   [44 indels / deletion / frameshift / exon_1]</w:t>
      </w:r>
    </w:p>
    <w:p>
      <w:r>
        <w:t>NC_083325.1     75087053   --.--.-.--C---.---.---.-.---.-.----.----.-----.-.-.----.----  75087038   [44 indels / deletion / frameshift / exon_1]</w:t>
      </w:r>
    </w:p>
    <w:p>
      <w:r>
        <w:t>NC_083325.1     10594827   --.--.-.--C---.---.---.-.---.-.----.----T-----.-.-.----.----  10594812   [44 indels / deletion / frameshift / exon_1]</w:t>
      </w:r>
    </w:p>
    <w:p>
      <w:r>
        <w:t>NC_083325.1     10023092   --.--.-.--C---.---G---.-.---.-.----.----T-----.-.-.----.----  10023077   [44 indels / deletion / frameshift / exon_1]</w:t>
      </w:r>
    </w:p>
    <w:p>
      <w:r>
        <w:t>NC_083325.1     20739274   --.--.-.--.---.---.---.-.---.-.----.----.-----.-.-.----.----  20739259   [44 indels / deletion / frameshift / exon_1]</w:t>
      </w:r>
    </w:p>
    <w:p>
      <w:r>
        <w:t>NC_083325.1     60808471   --.--.-.--C---.---.---.-.---.-.----.----.-----.-.-.----.----  60808456   [44 indels / deletion / frameshift / exon_1]</w:t>
      </w:r>
    </w:p>
    <w:p>
      <w:r>
        <w:t>NC_083325.1     30688586   --.--.-.--C---.---.---.-.---.-.----.----.-----.-G-.----.----  30688571   [44 indels / deletion / frameshift / exon_1]</w:t>
      </w:r>
    </w:p>
    <w:p>
      <w:r>
        <w:t>NC_083325.1     44084988   --.--.-.--C---.---.---.-.---.-.----.----.-----.-.-.----.----  44085003   [44 indels / deletion / frameshift / exon_1]</w:t>
      </w:r>
    </w:p>
    <w:p>
      <w:r>
        <w:t>NC_083325.1     38091899   --.--.-.--C---.---.---.-T---.-.----.----.-----.-.-.----.----  38091884   [44 indels / deletion / frameshift / exon_1]</w:t>
      </w:r>
    </w:p>
    <w:p>
      <w:r>
        <w:t>NC_083325.1     38638925   --.----.----------------.---.-.----.----.-----.-.-.----.----  38638935   [49 indels / deletion / frameshift / exon_1]</w:t>
      </w:r>
    </w:p>
    <w:p>
      <w:r>
        <w:t>NC_083325.1     44898888   --.--.-.--G---.---.---.-.---.-.----.----.-----.-.-.----.----  44898903   [44 indels / deletion / frameshift / exon_1]</w:t>
      </w:r>
    </w:p>
    <w:p>
      <w:r>
        <w:t>NC_083325.1     47651159   --.--.-.--C---.---.---.-.---G-.----.----.-----.-.-.----.----  47651144   [44 indels / deletion / frameshift / exon_1]</w:t>
      </w:r>
    </w:p>
    <w:p>
      <w:r>
        <w:t>NC_083325.1     69461500   --.--.-.--.---.---.---.-.---.-.----.----.-----.-.-.----G----  69461485   [44 indels / deletion / frameshift / exon_1]</w:t>
      </w:r>
    </w:p>
    <w:p>
      <w:r>
        <w:t>NC_083325.1     55143211   --.--.-.--C---.---.---.-.---.-.----.----.-----.-.-.----.----  55143226   [44 indels / deletion / frameshift / exon_1]</w:t>
      </w:r>
    </w:p>
    <w:p>
      <w:r>
        <w:t>NC_083325.1     30977407   --.--.-.--C---.---.---.-.---.-.----.----.-----.-.-.----.----  30977422   [44 indels / deletion / frameshift / exon_1]</w:t>
      </w:r>
    </w:p>
    <w:p>
      <w:r>
        <w:t>NC_083325.1     6310772    --.--.-.--A---.---.---.-.---.-.----.----.-----.-.-.----.----  6310787   [44 indels / deletion / frameshift / exon_1]</w:t>
      </w:r>
    </w:p>
    <w:p>
      <w:r>
        <w:t>NC_083325.1     36970012   --.A-.-.--C---.---.---.-.---.-.----.----.-----.-.-.----.----  36970028   [43 indels / deletion / frameshift / exon_1]</w:t>
      </w:r>
    </w:p>
    <w:p>
      <w:r>
        <w:t>NC_083325.1     71808359   --.--.-.--A---.---.---.-.---.-.----.----.-----.-.-.----.----  71808374   [44 indels / deletion / frameshift / exon_1]</w:t>
      </w:r>
    </w:p>
    <w:p>
      <w:r>
        <w:t>NC_083325.1     6841793    --.--.-.--C---.---.---.-.---.-.----.----.-----.-.-.----.----  6841808   [44 indels / deletion / frameshift / exon_1]</w:t>
      </w:r>
    </w:p>
    <w:p>
      <w:r>
        <w:t>NC_083325.1     48956058   --.--.-.--C---.---.---.-.---.-.----.----.-----.-.-.----.----  48956073   [44 indels / deletion / frameshift / exon_1]</w:t>
      </w:r>
    </w:p>
    <w:p>
      <w:r>
        <w:t>NC_083325.1     32404623   --.G-.-.--C---.---.---.-.---.-.----.----T-----.-.-.----.----  32404607   [43 indels / deletion / frameshift / exon_1]</w:t>
      </w:r>
    </w:p>
    <w:p>
      <w:r>
        <w:t>NC_083325.1     10043072   --.--.-A--A---C---T---.-.---.-.----.----.-----.-.-.----.----  10043057   [44 indels / deletion / frameshift / exon_1]</w:t>
      </w:r>
    </w:p>
    <w:p>
      <w:r>
        <w:t>NC_083325.1     36523119   --.--.-.--C---.---.---.-.---.-.----.----.-----T-.-.----.----  36523104   [44 indels / deletion / frameshift / exon_1]</w:t>
      </w:r>
    </w:p>
    <w:p>
      <w:r>
        <w:t>NC_083325.1     38978471   --.--T-.--C---.---.---.-.---.-.----.----.-----.-.-T----.----  38978486   [44 indels / deletion / frameshift / exon_1]</w:t>
      </w:r>
    </w:p>
    <w:p>
      <w:r>
        <w:t>NC_083325.1     38636262   --.--.-.--G---.---.---.-.---.-.----.----.-----.-.-.----.----  38636247   [44 indels / deletion / frameshift / exon_1]</w:t>
      </w:r>
    </w:p>
    <w:p>
      <w:r>
        <w:t>NC_083325.1     11191048   --.--.-.--C---.---.---.-.---.-.----T----.-----.-.-.----.----  11191063   [44 indels / deletion / frameshift / exon_1]</w:t>
      </w:r>
    </w:p>
    <w:p>
      <w:r>
        <w:t>NC_083325.1     10292840   --.--.-A--C---.---.---.-.---.-.----.----.-----.-.-.----.----  10292855   [44 indels / deletion / frameshift / exon_1]</w:t>
      </w:r>
    </w:p>
    <w:p>
      <w:r>
        <w:t>NC_083325.1     65974991   --.--.-A--.---.---.---.-.---.-.----.----.-----.-.-.----.----  65974976   [44 indels / deletion / frameshift / exon_1]</w:t>
      </w:r>
    </w:p>
    <w:p>
      <w:r>
        <w:t>NC_083325.1     27555427   --.--.-.--C---.---.---.-.---.-.----.----.-----.-.-.----.----  27555442   [44 indels / deletion / frameshift / exon_1]</w:t>
      </w:r>
    </w:p>
    <w:p>
      <w:r>
        <w:t>NC_083325.1     25985750   --.--.-.--C---.---.---.-.---.-.----T----.-----.-.-.----.----  25985735   [44 indels / deletion / frameshift / exon_1]</w:t>
      </w:r>
    </w:p>
    <w:p>
      <w:r>
        <w:t>NC_083325.1     43853580   --.--.-.--C---.---.---.-T---.-.----.----.-----.-.-.----.----  43853565   [44 indels / deletion / frameshift / exon_1]</w:t>
      </w:r>
    </w:p>
    <w:p>
      <w:r>
        <w:t>NC_083325.1     68500611   --.--.-.--C---.---.---.-.---.-.----.----.-----.-.-.----.----  68500596   [44 indels / deletion / frameshift / exon_1]</w:t>
      </w:r>
    </w:p>
    <w:p>
      <w:r>
        <w:t>NC_083325.1     50946159   --.--.-.--C---.---.---.-.---.-.----A----G-----.-.-.----.----  50946174   [44 indels / deletion / frameshift / exon_1]</w:t>
      </w:r>
    </w:p>
    <w:p>
      <w:r>
        <w:t>NC_083325.1     60960688   --.A-.-.--C---.---.---.-.---.-.----.----.-----.-.-.----.----  60960704   [43 indels / deletion / frameshift / exon_1]</w:t>
      </w:r>
    </w:p>
    <w:p>
      <w:r>
        <w:t>NC_083325.1     59014789                                                 .-.-.----.----  59014792   [10 indels / deletion / frameshift / exon_1]</w:t>
      </w:r>
    </w:p>
    <w:p>
      <w:r>
        <w:t>NC_083325.1     2622997    --.--.-A--C---.---.---.-.---.-.----.----.-----.-.-.----G----  2623012   [44 indels / deletion / frameshift / exon_1]</w:t>
      </w:r>
    </w:p>
    <w:p>
      <w:r>
        <w:t>NC_083324.2     71192760   --.--.-.--C---.---.---.-.---.-.----.----.-----.-.-.----.----  71192745   [44 indels / deletion / frameshift / exon_1]</w:t>
      </w:r>
    </w:p>
    <w:p>
      <w:r>
        <w:t>NC_083324.2     89984466   --.--.-.--C---.---.---.-.---.-.----.----.-----T-.-.----G----  89984451   [44 indels / deletion / frameshift / exon_1]</w:t>
      </w:r>
    </w:p>
    <w:p>
      <w:r>
        <w:t>NC_083324.2     50090624   --.--.-A--C---.---.---.-.---.-.----.----.-----.-.-.----.----  50090609   [44 indels / deletion / frameshift / exon_1]</w:t>
      </w:r>
    </w:p>
    <w:p>
      <w:r>
        <w:t>NC_083324.2     65402943   --.--.-.--.---.---.---.-.---.-.----.----A-----A-.-.----.----  65402958   [44 indels / deletion / frameshift / exon_1]</w:t>
      </w:r>
    </w:p>
    <w:p>
      <w:r>
        <w:t>NC_083324.2     54479491   --.--.-.--C---.---.---.-.---.-G----.----.-----.-.-.----.----  54479506   [44 indels / deletion / frameshift / exon_1]</w:t>
      </w:r>
    </w:p>
    <w:p>
      <w:r>
        <w:t>NC_083324.2     2682702    --.--.-.--C---C---.---.-.---.-.----.----.-----.-.-.----.----  2682717   [44 indels / deletion / frameshift / exon_1]</w:t>
      </w:r>
    </w:p>
    <w:p>
      <w:r>
        <w:t>NC_083324.2     24410451   --.--.-.--C---C---.---.-.---.-.----.----.-----.-.-.----.----  24410436   [44 indels / deletion / frameshift / exon_1]</w:t>
      </w:r>
    </w:p>
    <w:p>
      <w:r>
        <w:t>NC_083324.2     40085045   --.--.-.--C---.---.---G-.---.-.----.----.-----.-.-.----G----  40085030   [44 indels / deletion / frameshift / exon_1]</w:t>
      </w:r>
    </w:p>
    <w:p>
      <w:r>
        <w:t>NC_083324.2     89633903   --.--.-.--C---.---.---.-.---.-.----.----.-----.-.-.----G----  89633918   [44 indels / deletion / frameshift / exon_1]</w:t>
      </w:r>
    </w:p>
    <w:p>
      <w:r>
        <w:t>NC_083324.2     90411653   --.--.-.--C---.---G---.-.---.-.----.----.-----.-.-.----.----  90411638   [44 indels / deletion / frameshift / exon_1]</w:t>
      </w:r>
    </w:p>
    <w:p>
      <w:r>
        <w:t>NC_083324.2     50812825   --.--.-.--C---.---.---.-.---.-.----.----.-----.-.-.----.----  50812810   [44 indels / deletion / frameshift / exon_1]</w:t>
      </w:r>
    </w:p>
    <w:p>
      <w:r>
        <w:t>NC_083324.2     19753411   --.--.-A--C---.---.---.-.---.-C----.----.-----.-.-.----.----  19753426   [44 indels / deletion / frameshift / exon_1]</w:t>
      </w:r>
    </w:p>
    <w:p>
      <w:r>
        <w:t>NC_083324.2     64721924   --.G-.-.--C---.---.---.-.---.-.----G----.-----.-T-----------  64721910   [45 indels / deletion / frame preservation / exon_1]</w:t>
      </w:r>
    </w:p>
    <w:p>
      <w:r>
        <w:t>NC_083324.2     14787362   --.--.-.--C---.---.---G-.---.-.----.----.-----.-.-.----.----  14787377   [44 indels / deletion / frameshift / exon_1]</w:t>
      </w:r>
    </w:p>
    <w:p>
      <w:r>
        <w:t>NC_083324.2     18546316   --.G-.-.--C---.---.---.-.---.-.----.----.-----.-.-.----.----  18546300   [43 indels / deletion / frameshift / exon_1]</w:t>
      </w:r>
    </w:p>
    <w:p>
      <w:r>
        <w:t>NC_083324.2     61159359   --.--.-.--C---.---.---.-.---.-.----.----.-----T-.-.----.----  61159374   [44 indels / deletion / frameshift / exon_1]</w:t>
      </w:r>
    </w:p>
    <w:p>
      <w:r>
        <w:t>NC_083324.2     33945561   --.G-.-.--C---.---.---.-.---.-.----.----.-----.-.-.----.----  33945545   [43 indels / deletion / frameshift / exon_1]</w:t>
      </w:r>
    </w:p>
    <w:p>
      <w:r>
        <w:t>NC_083324.2     59331038   --.--.-.--C---.---.---.-.---.-.----.----.-----.-.-.----.----  59331023   [44 indels / deletion / frameshift / exon_1]</w:t>
      </w:r>
    </w:p>
    <w:p>
      <w:r>
        <w:t>NC_083324.2     18204183   --.--.-.--C---C---.---.-.---G-.----.----.-----.-.-.----.----  18204198   [44 indels / deletion / frameshift / exon_1]</w:t>
      </w:r>
    </w:p>
    <w:p>
      <w:r>
        <w:t>NC_083324.2     40618719   --.G-.-.--C---.---.---.-.---.-.----.----.-----.-.-.----.----  40618703   [43 indels / deletion / frameshift / exon_1]</w:t>
      </w:r>
    </w:p>
    <w:p>
      <w:r>
        <w:t>NC_083324.2     52829184   --.--.-.--C---.---.---.-.---.-.----.----.-----.-.-.----.----  52829199   [44 indels / deletion / frameshift / exon_1]</w:t>
      </w:r>
    </w:p>
    <w:p>
      <w:r>
        <w:t>NC_083324.2     46743829   --.--.-.--C---.---.---.-.---.-.----A----.-----.-.-.----.----  46743844   [44 indels / deletion / frameshift / exon_1]</w:t>
      </w:r>
    </w:p>
    <w:p>
      <w:r>
        <w:t>NC_083324.2     56222126   --.G-.-.--C---.---.---.-.---.-.----.----.-----.-.-.----.----  56222110   [43 indels / deletion / frameshift / exon_1]</w:t>
      </w:r>
    </w:p>
    <w:p>
      <w:r>
        <w:t>NC_083324.2     16126634   --.--.A.--C---.---.---.-.---.-.----.----A-----.-.-.----.----  16126618   [43 indels / deletion / frameshift / exon_1]</w:t>
      </w:r>
    </w:p>
    <w:p>
      <w:r>
        <w:t>NC_083324.2     67502198   --.--.A.--C---.---.---.-.---.-.----.----.-----.-.-.----G----  67502182   [43 indels / deletion / frameshift / exon_1]</w:t>
      </w:r>
    </w:p>
    <w:p>
      <w:r>
        <w:t>NC_083324.2     76491420   --.G-.-.--C---.---.---.-.---.-G----.----.-----.-.-.----.----  76491404   [43 indels / deletion / frameshift / exon_1]</w:t>
      </w:r>
    </w:p>
    <w:p>
      <w:r>
        <w:t>NC_083324.2     66756822   --.G-.-.--C---.---.---.-.---.-.----.----.-----.-.-.----.----  66756806   [43 indels / deletion / frameshift / exon_1]</w:t>
      </w:r>
    </w:p>
    <w:p>
      <w:r>
        <w:t>NC_083324.2     41971633   --.G-.-.--C---.---.---.-.---.-.----.----.-----.-.-.----.----  41971617   [43 indels / deletion / frameshift / exon_1]</w:t>
      </w:r>
    </w:p>
    <w:p>
      <w:r>
        <w:t>NC_083324.2     3350159    --.G-.-.--C---.---.---.-.---.-.----.----.-----.-.-.----.----  3350143   [43 indels / deletion / frameshift / exon_1]</w:t>
      </w:r>
    </w:p>
    <w:p>
      <w:r>
        <w:t>NC_083324.2     44999465   --.G-.-.--C---.---.---.-.---.-.----.----.-----.-.-.----.----  44999449   [43 indels / deletion / frameshift / exon_1]</w:t>
      </w:r>
    </w:p>
    <w:p>
      <w:r>
        <w:t>NC_083324.2     86108746   --.G-.-.--C---.---.---.-.---.-.----.----.-----.-.-.----.----  86108730   [43 indels / deletion / frameshift / exon_1]</w:t>
      </w:r>
    </w:p>
    <w:p>
      <w:r>
        <w:t>NC_083324.2     8203802    --.G-.-.--C---.---.---.-.---.-.----.----.-----.-.-.----.----  8203786   [43 indels / deletion / frameshift / exon_1]</w:t>
      </w:r>
    </w:p>
    <w:p>
      <w:r>
        <w:t>NC_083324.2     51249475   --.G-.-.--C---.---.---G-.---.-.----.----.-----.-.-.----.----  51249459   [43 indels / deletion / frameshift / exon_1]</w:t>
      </w:r>
    </w:p>
    <w:p>
      <w:r>
        <w:t>NC_083324.2     31402434   --.---------------------.---.-.----.----.-----.-.-.----.----  31402425   [50 indels / deletion / frameshift / exon_1]</w:t>
      </w:r>
    </w:p>
    <w:p>
      <w:r>
        <w:t>NC_083324.2     64075764   --.--.-.--C---.---.---.-.---.-.----.----.-----.-.-.----.----  64075779   [44 indels / deletion / frameshift / exon_1]</w:t>
      </w:r>
    </w:p>
    <w:p>
      <w:r>
        <w:t>NC_083324.2     4415625    --.--.-.--C---.---.---.-.---T-.----.----.-----.-.-T----G----  4415640   [44 indels / deletion / frameshift / exon_1]</w:t>
      </w:r>
    </w:p>
    <w:p>
      <w:r>
        <w:t>NC_083324.2     51360391   --.G-.-.--C---.---.---C-A---.T.----.----.-----.-.-.----.----  51360408   [42 indels / deletion / frame preservation / exon_1]</w:t>
      </w:r>
    </w:p>
    <w:p>
      <w:r>
        <w:t>NC_083324.2     636145     --.G-.-.--C---.---.---.-.---.-.----.----.-----.-.-.----.----  636129   [43 indels / deletion / frameshift / exon_1]</w:t>
      </w:r>
    </w:p>
    <w:p>
      <w:r>
        <w:t>NC_083324.2     78183998   --.--.-.--C---.---.---.-.---.-.----.----.-----.-.-.----.----  78184013   [44 indels / deletion / frameshift / exon_1]</w:t>
      </w:r>
    </w:p>
    <w:p>
      <w:r>
        <w:t>NC_083324.2     40395927   --.--.-.--C---.---.---G-.---.-.----.----.-----.-.-.----.----  40395912   [44 indels / deletion / frameshift / exon_1]</w:t>
      </w:r>
    </w:p>
    <w:p>
      <w:r>
        <w:t>NC_083324.2     60547471   --.--.-.--C---.---.---.-.---.-.----.----.-----.-.-.----.----  60547486   [44 indels / deletion / frameshift / exon_1]</w:t>
      </w:r>
    </w:p>
    <w:p>
      <w:r>
        <w:t>NC_083324.2     96766501   --.--.-.--C---.---.---.-.---.-.----.----.-----.-.-.----.----  96766516   [44 indels / deletion / frameshift / exon_1]</w:t>
      </w:r>
    </w:p>
    <w:p>
      <w:r>
        <w:t>NC_083324.2     47702006   --.--.-.--C---.---G---.-.---.-.----.----.-----.-.-T----.----  47702021   [44 indels / deletion / frameshift / exon_1]</w:t>
      </w:r>
    </w:p>
    <w:p>
      <w:r>
        <w:t>NC_083324.2     98346557   --.--.-.--C---.---.---.-.---.-.----.----.-----.-.-.----.----  98346572   [44 indels / deletion / frameshift / exon_1]</w:t>
      </w:r>
    </w:p>
    <w:p>
      <w:r>
        <w:t>NC_083324.2     54258446   --.G-.-.--C---.---.---.-.---.-.----.----.-----.-.-T----.----  54258430   [43 indels / deletion / frameshift / exon_1]</w:t>
      </w:r>
    </w:p>
    <w:p>
      <w:r>
        <w:t>NC_083324.2     98821945   --.--.-.--C---.---.---.-.---.-.----.----.-----.-.-.----G----  98821930   [44 indels / deletion / frameshift / exon_1]</w:t>
      </w:r>
    </w:p>
    <w:p>
      <w:r>
        <w:t>NC_083324.2     65935476   --.--.-.--C---.---.---.-.---.-.----.----.-----.-.-.----.----  65935461   [44 indels / deletion / frameshift / exon_1]</w:t>
      </w:r>
    </w:p>
    <w:p>
      <w:r>
        <w:t>NC_083324.2     74178978   --.--.-.--C---.---.---.-.---.-.----.----.-----A-.-.----C----  74178993   [44 indels / deletion / frameshift / exon_1]</w:t>
      </w:r>
    </w:p>
    <w:p>
      <w:r>
        <w:t>NC_083324.2     49463392   --.--.-.--C---.---.---.-.---.-.----.----.-----.-.-.----.----  49463407   [44 indels / deletion / frameshift / exon_1]</w:t>
      </w:r>
    </w:p>
    <w:p>
      <w:r>
        <w:t>NC_083324.2     8878903    CA.--.-.C-.AC-.---.---.-.---.-.----.----.-----.-.-.----.----  8878883   [39 indels / deletion / frame preservation / exon_1]</w:t>
      </w:r>
    </w:p>
    <w:p>
      <w:r>
        <w:t>NC_083324.2     83007968   --.--.-.--C---.---G---.-.---.-.----.----.-----.-.-.----.----  83007983   [44 indels / deletion / frameshift / exon_1]</w:t>
      </w:r>
    </w:p>
    <w:p>
      <w:r>
        <w:t>NC_083324.2     57254339   --.G-.-.--C---.---.---.-.---.-.----T----.-----.-.-.----.----  57254323   [43 indels / deletion / frameshift / exon_1]</w:t>
      </w:r>
    </w:p>
    <w:p>
      <w:r>
        <w:t>NC_083324.2     63104206   --.--.-.--C---.---.---.-.---.-.----T----.-----.-.-.----.----  63104221   [44 indels / deletion / frameshift / exon_1]</w:t>
      </w:r>
    </w:p>
    <w:p>
      <w:r>
        <w:t>NC_083324.2     5526637    --.--.-.--C---.---.---.-.---.-.----.----.-----.-.-.----.----  5526622   [44 indels / deletion / frameshift / exon_1]</w:t>
      </w:r>
    </w:p>
    <w:p>
      <w:r>
        <w:t>NC_083324.2     78435747   --.--.-.--C---.---.---.-.---.-.----.----.-----.-.-.----.----  78435762   [44 indels / deletion / frameshift / exon_1]</w:t>
      </w:r>
    </w:p>
    <w:p>
      <w:r>
        <w:t>NC_083324.2     72297663   --.--.-.--C---.---.---.-.---.-.----.----.-----.-.-.----.----  72297648   [44 indels / deletion / frameshift / exon_1]</w:t>
      </w:r>
    </w:p>
    <w:p>
      <w:r>
        <w:t>NC_083324.2     94061317   --.--.-A--C---.---.---.-.---.-.----.----.-----.-.-.----.----  94061302   [44 indels / deletion / frameshift / exon_1]</w:t>
      </w:r>
    </w:p>
    <w:p>
      <w:r>
        <w:t>NC_083324.2     21138513   --.--.-.--C---.---.---.-.---.-.----.----.-----.-.-.----.----  21138498   [44 indels / deletion / frameshift / exon_1]</w:t>
      </w:r>
    </w:p>
    <w:p>
      <w:r>
        <w:t>NC_083324.2     52203267   --.--.-.--C---.---.---.-.---.-.----.----.-----.-.-.----.----  52203282   [44 indels / deletion / frameshift / exon_1]</w:t>
      </w:r>
    </w:p>
    <w:p>
      <w:r>
        <w:t>NC_083324.2     67856842   --.--.-.--C---.---.---G-.---.-.----.----.-----.-.-T----.----  67856857   [44 indels / deletion / frameshift / exon_1]</w:t>
      </w:r>
    </w:p>
    <w:p>
      <w:r>
        <w:t>NC_083324.2     89675289   --.--.-.--C---.---.---.-.---.-.----.----.-----.-.-T----G----  89675274   [44 indels / deletion / frameshift / exon_1]</w:t>
      </w:r>
    </w:p>
    <w:p>
      <w:r>
        <w:t>NC_083324.2     23354268   --.--.-.--C---.---.---.-.---.-.----.----.-----.-.-.----.----  23354283   [44 indels / deletion / frameshift / exon_1]</w:t>
      </w:r>
    </w:p>
    <w:p>
      <w:r>
        <w:t>NC_083324.2     57164198   --.G-.-.--C---.---T---.-.---.-.----.----.-----.-.-.----.----  57164182   [43 indels / deletion / frameshift / exon_1]</w:t>
      </w:r>
    </w:p>
    <w:p>
      <w:r>
        <w:t>NC_083324.2     43636514   --.--.-.--C---.---.---.-.---.-.----.----.-----.-.-.----.----  43636499   [44 indels / deletion / frameshift / exon_1]</w:t>
      </w:r>
    </w:p>
    <w:p>
      <w:r>
        <w:t>NC_083324.2     83847162   --.--.-.--C---.---.---.-.---.-C----.----.-----T-G-.----.----  83847147   [44 indels / deletion / frameshift / exon_1]</w:t>
      </w:r>
    </w:p>
    <w:p>
      <w:r>
        <w:t>NC_083324.2     86076674   --.--.-.--C---.---.---.-.---.-.----.----.-----.-.-.----G----  86076689   [44 indels / deletion / frameshift / exon_1]</w:t>
      </w:r>
    </w:p>
    <w:p>
      <w:r>
        <w:t>NC_083324.2     7176595    --.--.-A--C---.---.---.-.---G-.----.----.-----.-G-.----.----  7176610   [44 indels / deletion / frameshift / exon_1]</w:t>
      </w:r>
    </w:p>
    <w:p>
      <w:r>
        <w:t>NC_083324.2     21273836   --.--.-A--C---.---.---.-.---.-.----.----.-----.-.-.----.----  21273851   [44 indels / deletion / frameshift / exon_1]</w:t>
      </w:r>
    </w:p>
    <w:p>
      <w:r>
        <w:t>NC_083324.2     66833039   --.--.-.--C---.---.---.-.---.-.----.----.-----.-.-.----.----  66833024   [44 indels / deletion / frameshift / exon_1]</w:t>
      </w:r>
    </w:p>
    <w:p>
      <w:r>
        <w:t>NC_083324.2     26639757   --.--.-.--C---.---.---G-.---.-.----.----.-----.-.-.----.----  26639742   [44 indels / deletion / frameshift / exon_1]</w:t>
      </w:r>
    </w:p>
    <w:p>
      <w:r>
        <w:t>NC_083324.2     44563025   --A--.-.--C---.---.---.-.---.-.----.----.-----.-.-.----.----  44563040   [44 indels / deletion / frameshift / exon_1]</w:t>
      </w:r>
    </w:p>
    <w:p>
      <w:r>
        <w:t>NC_083324.2     97431606   --.--.-.--C---.---.---.-.---.-.----.----.-----.-.-.----.----  97431621   [44 indels / deletion / frameshift / exon_1]</w:t>
      </w:r>
    </w:p>
    <w:p>
      <w:r>
        <w:t>NC_083324.2     10999089   --.--.-A--C---.---.---.-.---.-.----.----.-----.-.-.----.----  10999074   [44 indels / deletion / frameshift / exon_1]</w:t>
      </w:r>
    </w:p>
    <w:p>
      <w:r>
        <w:t>NC_083324.2     46776705   --.--.-.--A---.---.---.-.---.-C----.----.-----.-.-.----.----  46776690   [44 indels / deletion / frameshift / exon_1]</w:t>
      </w:r>
    </w:p>
    <w:p>
      <w:r>
        <w:t>NC_083324.2     60537910   --.G-.-.--C---.---.---.-.---.-.----.----.-----.-.-.----.----  60537894   [43 indels / deletion / frameshift / exon_1]</w:t>
      </w:r>
    </w:p>
    <w:p>
      <w:r>
        <w:t>NC_083324.2     97951357   --.--.-.--C---.---.---.-.---.-A----.----.-----.-.-.----.----  97951342   [44 indels / deletion / frameshift / exon_1]</w:t>
      </w:r>
    </w:p>
    <w:p>
      <w:r>
        <w:t>NC_083324.2     61085220   --.--.-.--C---.---.---.-.---.-.----.----.-----.-.-.----.----  61085235   [44 indels / deletion / frameshift / exon_1]</w:t>
      </w:r>
    </w:p>
    <w:p>
      <w:r>
        <w:t>NC_083324.2     11348189   --.--.-.--C---.---.---.-.---.-.----.----.-----.-.-.----.----  11348174   [44 indels / deletion / frameshift / exon_1]</w:t>
      </w:r>
    </w:p>
    <w:p>
      <w:r>
        <w:t>NC_083324.2     36784082   --.--.-.--C---.---.---.-.---.-.----.----.-----.-.-.----.----  36784067   [44 indels / deletion / frameshift / exon_1]</w:t>
      </w:r>
    </w:p>
    <w:p>
      <w:r>
        <w:t>NC_083324.2     5211078    --.--.-.--C---.---.---.-.---.-.----.----.-----.-.-.----.----  5211093   [44 indels / deletion / frameshift / exon_1]</w:t>
      </w:r>
    </w:p>
    <w:p>
      <w:r>
        <w:t>NC_083324.2     61274623   --.--.-.--C---.---.---.-.---.-.----T----.-----.-.-.----.----  61274638   [44 indels / deletion / frameshift / exon_1]</w:t>
      </w:r>
    </w:p>
    <w:p>
      <w:r>
        <w:t>NC_083324.2     28752827   --.--.-.--C---.---.---.-.---.-.----.----.-----.-.-T----.----  28752842   [44 indels / deletion / frameshift / exon_1]</w:t>
      </w:r>
    </w:p>
    <w:p>
      <w:r>
        <w:t>NC_083324.2     65746411   --.--.-.--AAC-.---.---.-.---.-.----.----.-----.-.-.----.----  65746428   [42 indels / deletion / frame preservation / exon_1]</w:t>
      </w:r>
    </w:p>
    <w:p>
      <w:r>
        <w:t>NC_083324.2     37242878   --.--.-.--C---.---.---.-.---.-.----.----.-----.-.-.----.----  37242893   [44 indels / deletion / frameshift / exon_1]</w:t>
      </w:r>
    </w:p>
    <w:p>
      <w:r>
        <w:t>NC_083324.2     41415193   --.--.-.--C---.---.---.-.---.-.----.----.-----.-.-.----.----  41415208   [44 indels / deletion / frameshift / exon_1]</w:t>
      </w:r>
    </w:p>
    <w:p>
      <w:r>
        <w:t>NC_083324.2     69875560   --.--.-.--C---.---.---.-.---.-.----.----.-----.-.-.----.----  69875545   [44 indels / deletion / frameshift / exon_1]</w:t>
      </w:r>
    </w:p>
    <w:p>
      <w:r>
        <w:t>NC_083324.2     51694679   --.--.-.--C---.---.---.-.---.-.----T----.-----.-.-.----.----  51694694   [44 indels / deletion / frameshift / exon_1]</w:t>
      </w:r>
    </w:p>
    <w:p>
      <w:r>
        <w:t>NC_083324.2     32215314   --.--.-.--C---.---.---.-.---.-.----.----.-----.-.-.----.----  32215299   [44 indels / deletion / frameshift / exon_1]</w:t>
      </w:r>
    </w:p>
    <w:p>
      <w:r>
        <w:t>NC_083324.2     53257956   --.--.-.--C---.---.---.-.---.-.----.----.-----.-.-.----.----  53257971   [44 indels / deletion / frameshift / exon_1]</w:t>
      </w:r>
    </w:p>
    <w:p>
      <w:r>
        <w:t>NC_083324.2     18193355   --.--.-.--C---.---.---.-.---.-.----.----.-----.-.-.----.----  18193340   [44 indels / deletion / frameshift / exon_1]</w:t>
      </w:r>
    </w:p>
    <w:p>
      <w:r>
        <w:t>NC_083324.2     45603820   --.--.-.--C---.---.---.-.---.-.----.----.-----.-.-.----.----  45603835   [44 indels / deletion / frameshift / exon_1]</w:t>
      </w:r>
    </w:p>
    <w:p>
      <w:r>
        <w:t>NC_083324.2     89070106   --.--.-.--C---.---.---.-.---.-.----.----.-----.-.-.----.----  89070091   [44 indels / deletion / frameshift / exon_1]</w:t>
      </w:r>
    </w:p>
    <w:p>
      <w:r>
        <w:t>NC_083324.2     2817047    --.--.-.--C---.---.---.-.---.-.----.----.-----.-.-.----G----  2817062   [44 indels / deletion / frameshift / exon_1]</w:t>
      </w:r>
    </w:p>
    <w:p>
      <w:r>
        <w:t>NC_083324.2     51261709   --.--.-.--C---.---.---.-.---.-.----.----.-----.-.-.----G----  51261724   [44 indels / deletion / frameshift / exon_1]</w:t>
      </w:r>
    </w:p>
    <w:p>
      <w:r>
        <w:t>NC_083324.2     51591005   --.--.-.--C---.---.---.-T---.-.----.----.-----.-.-.----.----  51590990   [44 indels / deletion / frameshift / exon_1]</w:t>
      </w:r>
    </w:p>
    <w:p>
      <w:r>
        <w:t>NC_083324.2     41936724   --.--.-.--C---.---.---.-.---.-.----.----.-----.-.-.----.----  41936739   [44 indels / deletion / frameshift / exon_1]</w:t>
      </w:r>
    </w:p>
    <w:p>
      <w:r>
        <w:t>NC_083324.2     75473611   --.--.-A--C---.---.---.-.---.-.----.----.-----.-.-.----.----  75473626   [44 indels / deletion / frameshift / exon_1]</w:t>
      </w:r>
    </w:p>
    <w:p>
      <w:r>
        <w:t>NC_083324.2     28231598   --.--.-.--C---.---.---.-.---.-.----.----T-----.-.-.----.----  28231613   [44 indels / deletion / frameshift / exon_1]</w:t>
      </w:r>
    </w:p>
    <w:p>
      <w:r>
        <w:t>NC_083324.2     83802087   --.--.-.--C---.---.---.-.---.-.----.----.-----.-.-.----.----  83802102   [44 indels / deletion / frameshift / exon_1]</w:t>
      </w:r>
    </w:p>
    <w:p>
      <w:r>
        <w:t>NC_083324.2     71432350   --.G-.-.--C---.---.---G-.---.-.----A----.-----.-.-.----.----  71432334   [43 indels / deletion / frameshift / exon_1]</w:t>
      </w:r>
    </w:p>
    <w:p>
      <w:r>
        <w:t>NC_083324.2     38852968   --.--.-.--C---.---.---.-.---.-.----.----.-----.-.-.----.----  38852953   [44 indels / deletion / frameshift / exon_1]</w:t>
      </w:r>
    </w:p>
    <w:p>
      <w:r>
        <w:t>NC_083324.2     11601682   --.G-.-.--C---.---.---.-.---.-.----.----.-----T-.-.----.----  11601666   [43 indels / deletion / frameshift / exon_1]</w:t>
      </w:r>
    </w:p>
    <w:p>
      <w:r>
        <w:t>NC_083324.2     96850079   --.--.-.--C---.---.---.-.---.-.----.----.-----.-.-.----.----  96850094   [44 indels / deletion / frameshift / exon_1]</w:t>
      </w:r>
    </w:p>
    <w:p>
      <w:r>
        <w:t>NC_083324.2     7150401    --.--.-.--C---.---.---.-.---.-.----.----.-----.-.-.----.----  7150416   [44 indels / deletion / frameshift / exon_1]</w:t>
      </w:r>
    </w:p>
    <w:p>
      <w:r>
        <w:t>NC_083324.2     19913279   --.A-.-.--C---.---.---.-.---.-.----.----.-----.-.-.----G----  19913295   [43 indels / deletion / frameshift / exon_1]</w:t>
      </w:r>
    </w:p>
    <w:p>
      <w:r>
        <w:t>NC_083324.2     15327614   --.--.-.--C---.---.---.-.---.-.----.----.-----.-.-.----.----  15327629   [44 indels / deletion / frameshift / exon_1]</w:t>
      </w:r>
    </w:p>
    <w:p>
      <w:r>
        <w:t>NC_083324.2     63117875   --.--.-.--C---.---.---.-.---.-.----.----.-----.-.-.----.----  63117890   [44 indels / deletion / frameshift / exon_1]</w:t>
      </w:r>
    </w:p>
    <w:p>
      <w:r>
        <w:t>NC_083324.2     69757303   --.--.-.--C---.---.---.-.---.-.----.----.-----.-.-.----.----  69757318   [44 indels / deletion / frameshift / exon_1]</w:t>
      </w:r>
    </w:p>
    <w:p>
      <w:r>
        <w:t>NC_083324.2     81068174   --.--G-A--A---C---C---.-.---.-.----.----T-----.-.-.----.----  81068189   [44 indels / deletion / frameshift / exon_1]</w:t>
      </w:r>
    </w:p>
    <w:p>
      <w:r>
        <w:t>NC_083324.2     99726877   --.G-.-.--C---.---.---.-.---.-.----.----.-----.-.-.----.----  99726861   [43 indels / deletion / frameshift / exon_1]</w:t>
      </w:r>
    </w:p>
    <w:p>
      <w:r>
        <w:t>NC_083324.2     50310274   --.--.-.--C---.---.---G-.---.-.----.----.-----.-.-T----.----  50310259   [44 indels / deletion / frameshift / exon_1]</w:t>
      </w:r>
    </w:p>
    <w:p>
      <w:r>
        <w:t>NC_083324.2     60256902   --.----.------G---.---T-C---T-.----A----.-----.-.-.----.----  60256915   [46 indels / deletion / frameshift / exon_1]</w:t>
      </w:r>
    </w:p>
    <w:p>
      <w:r>
        <w:t>NC_083324.2     74358661   --.G-.-.--C---.---.---.-.---.-.----.----.-----.-C-.----.----  74358645   [43 indels / deletion / frameshift / exon_1]</w:t>
      </w:r>
    </w:p>
    <w:p>
      <w:r>
        <w:t>NC_083324.2     53281379   --.--.-.--C---.---.---.-.---.-.----.----.-----.-.-.----.----  53281364   [44 indels / deletion / frameshift / exon_1]</w:t>
      </w:r>
    </w:p>
    <w:p>
      <w:r>
        <w:t>NC_083324.2     86063901   --.--.A.--C---.---.---.-.---.-.----.----.-----.-.-.----.----  86063885   [43 indels / deletion / frameshift / exon_1]</w:t>
      </w:r>
    </w:p>
    <w:p>
      <w:r>
        <w:t>NC_083324.2     43065402   --.--.-.--C---.---.---.-.---.-.----.----.-----.-.-.----.----  43065417   [44 indels / deletion / frameshift / exon_1]</w:t>
      </w:r>
    </w:p>
    <w:p>
      <w:r>
        <w:t>NC_083324.2     59761560   --.--.-.--C---.---.---.-.---.-.----.----.-----.-.-.----.----  59761575   [44 indels / deletion / frameshift / exon_1]</w:t>
      </w:r>
    </w:p>
    <w:p>
      <w:r>
        <w:t>NC_083324.2     24064706   --.G-.-A--C---.---.---.-.---.-.----.----.-----.-.-.----.----  24064690   [43 indels / deletion / frameshift / exon_1]</w:t>
      </w:r>
    </w:p>
    <w:p>
      <w:r>
        <w:t>NC_083324.2     88270378   --.--.-.--C---.---.---.-.---.-.----.----.-----.-.-.----.----  88270393   [44 indels / deletion / frameshift / exon_1]</w:t>
      </w:r>
    </w:p>
    <w:p>
      <w:r>
        <w:t>NC_083324.2     89400967   --.--.-.--A---.---.---.-.---.-.----.----.-----.-.-.----.----  89400952   [44 indels / deletion / frameshift / exon_1]</w:t>
      </w:r>
    </w:p>
    <w:p>
      <w:r>
        <w:t>NC_083324.2     97370779   --.--.-.--.---G---.---.-.---.-.----.----T-----.-.-.----.----  97370764   [44 indels / deletion / frameshift / exon_1]</w:t>
      </w:r>
    </w:p>
    <w:p>
      <w:r>
        <w:t>NC_083324.2     48854390   --.--.-.--A---.---.---.-.---.-.----.----.-----.-.-T----G----  48854405   [44 indels / deletion / frameshift / exon_1]</w:t>
      </w:r>
    </w:p>
    <w:p>
      <w:r>
        <w:t>NC_083324.2     4300120    --.G-.-A--C---.---.---.-.---.-.----.----.-----.-.-.----.----  4300104   [43 indels / deletion / frameshift / exon_1]</w:t>
      </w:r>
    </w:p>
    <w:p>
      <w:r>
        <w:t>NC_083324.2     30479251   --.--.-.--C---.---.---.-.---.-.----.----.-----.-.-.----.----  30479236   [44 indels / deletion / frameshift / exon_1]</w:t>
      </w:r>
    </w:p>
    <w:p>
      <w:r>
        <w:t>NC_083324.2     63769955   --.--.-.--C---.---.---.-.---.-.----.----.-----.-.-.----G----  63769940   [44 indels / deletion / frameshift / exon_1]</w:t>
      </w:r>
    </w:p>
    <w:p>
      <w:r>
        <w:t>NC_083324.2     86728755   --.--.-.--C---.---.---.-.---G-.----.----.-----.-.-.----.----  86728740   [44 indels / deletion / frameshift / exon_1]</w:t>
      </w:r>
    </w:p>
    <w:p>
      <w:r>
        <w:t>NC_083324.2     44918751                 .---.---.-.---.-.----.----.-----.-.-.----.----  44918740   [34 indels / deletion / frameshift / exon_1]</w:t>
      </w:r>
    </w:p>
    <w:p>
      <w:r>
        <w:t>NC_083324.2     100141943  --.--.-.--G---.---.---.-.---.-.----.----.-----.-.-.----.----  100141928   [44 indels / deletion / frameshift / exon_1]</w:t>
      </w:r>
    </w:p>
    <w:p>
      <w:r>
        <w:t>NC_083324.2     39274538   --.--TT.--C---.---G---.-T---.-.----.----.-----.-T-.----.----  39274522   [43 indels / deletion / frameshift / exon_1]</w:t>
      </w:r>
    </w:p>
    <w:p>
      <w:r>
        <w:t>NC_083324.2     48406226   --.--.-.--C---.---.---.-.---.-.----.----.-----.-.-.----.----  48406241   [44 indels / deletion / frameshift / exon_1]</w:t>
      </w:r>
    </w:p>
    <w:p>
      <w:r>
        <w:t>NC_083324.2     77962167   --.G-.-.--A---.---.---.-.---.-.----.----.-----.-.-.----.----  77962151   [43 indels / deletion / frameshift / exon_1]</w:t>
      </w:r>
    </w:p>
    <w:p>
      <w:r>
        <w:t>NC_083324.2     82094252   --.--.-.--C---.---.---.-.---.-.----.----.-----.-.-T----G----  82094267   [44 indels / deletion / frameshift / exon_1]</w:t>
      </w:r>
    </w:p>
    <w:p>
      <w:r>
        <w:t>NC_083324.2     50164449   --.--.-A--C---.---.---.-.---.-.----.----.-----.-.-.----.----  50164434   [44 indels / deletion / frameshift / exon_1]</w:t>
      </w:r>
    </w:p>
    <w:p>
      <w:r>
        <w:t>NC_083324.2     41094729   --.G-.-A--C---.-------.-.---.-.----.----.-----.-.-.----.----  41094714   [44 indels / deletion / frameshift / exon_1]</w:t>
      </w:r>
    </w:p>
    <w:p>
      <w:r>
        <w:t>NC_083324.2     28109144   --.--.-A--C---.-------.-.---.-.----.----.-----.-.-.----.----  28109130   [45 indels / deletion / frame preservation / exon_1]</w:t>
      </w:r>
    </w:p>
    <w:p>
      <w:r>
        <w:t>NC_083324.2     48497512   --.--.-A--C---.---.---.-.---.-.                               48497521   [21 indels / deletion / frame preservation / exon_1]</w:t>
      </w:r>
    </w:p>
    <w:p>
      <w:r>
        <w:t>NC_083324.2     26125972   --.G-.-A--C---.---.---.-.---.-.----.----.-----.-.-.----.----  26125956   [43 indels / deletion / frameshift / exon_1]</w:t>
      </w:r>
    </w:p>
    <w:p>
      <w:r>
        <w:t>NC_083324.2     10023884   --.G-.-A--C---.-------.-.---.-.----.----.-----.-.-.----G----  10023899   [44 indels / deletion / frameshift / exon_1]</w:t>
      </w:r>
    </w:p>
    <w:p>
      <w:r>
        <w:t>NC_083324.2     79540677   --.G-.-A--C---.-------.-.---.-.----.----.-----T-G-.----.----  79540662   [44 indels / deletion / frameshift / exon_1]</w:t>
      </w:r>
    </w:p>
    <w:p>
      <w:r>
        <w:t>NC_083324.2     51453245   --.G-.-A--C---.---.---.-.---.-.----.----.-----.-.-.----.----  51453229   [43 indels / deletion / frameshift / exon_1]</w:t>
      </w:r>
    </w:p>
    <w:p>
      <w:r>
        <w:t>NC_083324.2     14459976   --.--.-A--C---.-------.-.---.-.----.----.-----.-.-.----.----  14459962   [45 indels / deletion / frame preservation / exon_1]</w:t>
      </w:r>
    </w:p>
    <w:p>
      <w:r>
        <w:t>NC_083324.2     47442334   --.--.-A--C---.---.---.-.---.-.----.----.-----.-G-.----.----  47442319   [44 indels / deletion / frameshift / exon_1]</w:t>
      </w:r>
    </w:p>
    <w:p>
      <w:r>
        <w:t>NC_083324.2     100136099  --.--G-.--GC--.---.---.-.---.-.----.----.-----.-.-.----.----  100136083   [43 indels / deletion / frameshift / exon_1]</w:t>
      </w:r>
    </w:p>
    <w:p>
      <w:r>
        <w:t>NC_083318.1     11302362   --.G-.-.--C---.---.---.-.---.-.----T----.-----.-.-.----.----  11302346   [43 indels / deletion / frameshift / exon_1]</w:t>
      </w:r>
    </w:p>
    <w:p>
      <w:r>
        <w:t>NC_083318.1     90755751   --.--.-.--C---.---.---.-.---.-.----.----.-----.-.-.----.----  90755736   [44 indels / deletion / frameshift / exon_1]</w:t>
      </w:r>
    </w:p>
    <w:p>
      <w:r>
        <w:t>NC_083318.1     62002580   --.--.-A--C---.---.---C-.---.-.----.----.-----.-.-.----.----  62002565   [44 indels / deletion / frameshift / exon_1]</w:t>
      </w:r>
    </w:p>
    <w:p>
      <w:r>
        <w:t>NC_083318.1     50873326   --.--.-.--C---.---.---.-.---.-.----.----.-----.-.-.----.----  50873341   [44 indels / deletion / frameshift / exon_1]</w:t>
      </w:r>
    </w:p>
    <w:p>
      <w:r>
        <w:t>NC_083318.1     1780541    --.G-.-.--C---.-------.-.---.-C----.----.-----.-.-.----.----  1780526   [44 indels / deletion / frameshift / exon_1]</w:t>
      </w:r>
    </w:p>
    <w:p>
      <w:r>
        <w:t>NC_083318.1     42437357   --.--.-.--C---.---.---.-.---.-.----.----.-----.-.-.----.----  42437372   [44 indels / deletion / frameshift / exon_1]</w:t>
      </w:r>
    </w:p>
    <w:p>
      <w:r>
        <w:t>NC_083318.1     82901877   --.--.-.--C---.---.---.-.---.-.----.----.-----.-.-.----.----  82901892   [44 indels / deletion / frameshift / exon_1]</w:t>
      </w:r>
    </w:p>
    <w:p>
      <w:r>
        <w:t>NC_083318.1     35749247   --.C-.-.--C---.---.---.-.---.-.----.----.-----.-.-.----.----  35749231   [43 indels / deletion / frameshift / exon_1]</w:t>
      </w:r>
    </w:p>
    <w:p>
      <w:r>
        <w:t>NC_083318.1     52598308   --.G-.-.--C---.---.---.-.---.-.----.----.-----.-.-.----.----  52598292   [43 indels / deletion / frameshift / exon_1]</w:t>
      </w:r>
    </w:p>
    <w:p>
      <w:r>
        <w:t>NC_083318.1     4531413    --.--.-.--C---.---G---G-.---.-.----.----.-----.-G-.----.----  4531428   [44 indels / deletion / frameshift / exon_1]</w:t>
      </w:r>
    </w:p>
    <w:p>
      <w:r>
        <w:t>NC_083318.1     75846177   --.--.-.--A---.---.---.-.---.-.----.----.-----.-.-.----.----  75846192   [44 indels / deletion / frameshift / exon_1]</w:t>
      </w:r>
    </w:p>
    <w:p>
      <w:r>
        <w:t>NC_083318.1     95373614   --.--.-.--C---.---.---G-.---.-.----.----.-----.-C-.----.----  95373629   [44 indels / deletion / frameshift / exon_1]</w:t>
      </w:r>
    </w:p>
    <w:p>
      <w:r>
        <w:t>NC_083318.1     59639612   --.G-.-.--C---.---.---.-.---.-.----.----.-----.-.-.----.----  59639596   [43 indels / deletion / frameshift / exon_1]</w:t>
      </w:r>
    </w:p>
    <w:p>
      <w:r>
        <w:t>NC_083318.1     110933707  --.--.-.--C---.---.---G-.---.-.----.----.-----.-.-.----.----  110933722   [44 indels / deletion / frameshift / exon_1]</w:t>
      </w:r>
    </w:p>
    <w:p>
      <w:r>
        <w:t>NC_083318.1     57343203   --.--.-.--C---.---.---.-.---.-.----.----.-----.-.-.----.----  57343218   [44 indels / deletion / frameshift / exon_1]</w:t>
      </w:r>
    </w:p>
    <w:p>
      <w:r>
        <w:t>NC_083318.1     77906666   --.----.----------.---G-C---.------.----.-----.-.-.----.----  77906677   [48 indels / deletion / frame preservation / exon_1]</w:t>
      </w:r>
    </w:p>
    <w:p>
      <w:r>
        <w:t>NC_083318.1     113148190  --.G-.-.--C---.---.---.-.---.-.----.----.-----.-.-.----.----  113148174   [43 indels / deletion / frameshift / exon_1]</w:t>
      </w:r>
    </w:p>
    <w:p>
      <w:r>
        <w:t>NC_083318.1     78147369   --.G-.-.--C---.---.---.-.---.-.----.----.-----.-.-.----.----  78147353   [43 indels / deletion / frameshift / exon_1]</w:t>
      </w:r>
    </w:p>
    <w:p>
      <w:r>
        <w:t>NC_083318.1     80182914   --.G-.-.--A---.---.---.-.---.-.----.----.-----T-.-.----.----  80182898   [43 indels / deletion / frameshift / exon_1]</w:t>
      </w:r>
    </w:p>
    <w:p>
      <w:r>
        <w:t>NC_083318.1     17812950   --.T-.-.--C---.---.---.-.---.-.----.----.-----.-.-.----.----  17812934   [43 indels / deletion / frameshift / exon_1]</w:t>
      </w:r>
    </w:p>
    <w:p>
      <w:r>
        <w:t>NC_083318.1     117235071  --.--.-A--AC--.---.---.-.---.-.----.----.-----.-.-.----.----  117235087   [43 indels / deletion / frameshift / exon_1]</w:t>
      </w:r>
    </w:p>
    <w:p>
      <w:r>
        <w:t>NC_083318.1     20752581   --.--.-.--C---.---.---.-.---.-.----.----.-----.-.-.----.----  20752566   [44 indels / deletion / frameshift / exon_1]</w:t>
      </w:r>
    </w:p>
    <w:p>
      <w:r>
        <w:t>NC_083318.1     111970281  --.--.-.--G---.---.---.-.---.-.----A----.-----.-.-.----.----  111970266   [44 indels / deletion / frameshift / exon_1]</w:t>
      </w:r>
    </w:p>
    <w:p>
      <w:r>
        <w:t>NC_083318.1     30259445   --.G-.-.--C---.---.---G-.---.-.----.----.-----.---.----.----  30259430   [44 indels / deletion / frameshift / exon_1]</w:t>
      </w:r>
    </w:p>
    <w:p>
      <w:r>
        <w:t>NC_083318.1     27489344   --.--.-.--C---.---.---.-.---.-.----.----.-----.-.-.----.----  27489359   [44 indels / deletion / frameshift / exon_1]</w:t>
      </w:r>
    </w:p>
    <w:p>
      <w:r>
        <w:t>NC_083318.1     20105100   --.--.-.--C---.---.---.-.---.-.----.----.-----.-.-.----.----  20105115   [44 indels / deletion / frameshift / exon_1]</w:t>
      </w:r>
    </w:p>
    <w:p>
      <w:r>
        <w:t>NC_083318.1     103159023  --.--.-A--C---.---.---.-.---.-.----.----.-----.-.-.----.----  103159038   [44 indels / deletion / frameshift / exon_1]</w:t>
      </w:r>
    </w:p>
    <w:p>
      <w:r>
        <w:t>NC_083318.1     135358456  --.--.-.--C---.---.---.-.---.-.----.----.-----.-.-.----.----  135358471   [44 indels / deletion / frameshift / exon_1]</w:t>
      </w:r>
    </w:p>
    <w:p>
      <w:r>
        <w:t>NC_083318.1     86380171   --.G-.-.--C---.---.---.-.---.-.----.----.-----.-.-.----.----  86380155   [43 indels / deletion / frameshift / exon_1]</w:t>
      </w:r>
    </w:p>
    <w:p>
      <w:r>
        <w:t>NC_083318.1     139129076  --.G-.-.--C---.---.---.-.---.-.----.----.-----T-.-.----.----  139129060   [43 indels / deletion / frameshift / exon_1]</w:t>
      </w:r>
    </w:p>
    <w:p>
      <w:r>
        <w:t>NC_083318.1     52394051   --.--.-.--C---.---.---.-.---.-.----.----.-----.-.-.----.----  52394036   [44 indels / deletion / frameshift / exon_1]</w:t>
      </w:r>
    </w:p>
    <w:p>
      <w:r>
        <w:t>NC_083318.1     21195166   --.G-.-.--C---.---.---.-.---.-.----.----.-----.-.-.----G----  21195150   [43 indels / deletion / frameshift / exon_1]</w:t>
      </w:r>
    </w:p>
    <w:p>
      <w:r>
        <w:t>NC_083318.1     107045613  --CC-.-.--C---.---.---.-.---.-.----.----.-----.-.-.----.----  107045597   [43 indels / deletion / frameshift / exon_1]</w:t>
      </w:r>
    </w:p>
    <w:p>
      <w:r>
        <w:t>NC_083318.1     129716724  --.A-.-.--C---.---.---.-.---.-.----.----.-----T-.-.----.----  129716740   [43 indels / deletion / frameshift / exon_1]</w:t>
      </w:r>
    </w:p>
    <w:p>
      <w:r>
        <w:t>NC_083318.1     21275208   --.--.-.--C---A---.---.-.---.-.----.----T-----.-G-.----.----  21275223   [44 indels / deletion / frameshift / exon_1]</w:t>
      </w:r>
    </w:p>
    <w:p>
      <w:r>
        <w:t>NC_083318.1     29842640   --.G-.-.--C---.---.---.-.---.-.----.----.-----.-.-.----.----  29842624   [43 indels / deletion / frameshift / exon_1]</w:t>
      </w:r>
    </w:p>
    <w:p>
      <w:r>
        <w:t>NC_083318.1     91921192   --.G-.-.--G---.---.---.-.---.-.----.----.-----.-.-.----.----  91921176   [43 indels / deletion / frameshift / exon_1]</w:t>
      </w:r>
    </w:p>
    <w:p>
      <w:r>
        <w:t>NC_083318.1     6187963    --.A-.-.--C---.---.---.-.---.-.----.----.-----.-.-.----.----  6187979   [43 indels / deletion / frameshift / exon_1]</w:t>
      </w:r>
    </w:p>
    <w:p>
      <w:r>
        <w:t>NC_083318.1     138172520  --.G-.-.--C---.---.---.-.---.-.----.----.-----.-.-.----.----  138172504   [43 indels / deletion / frameshift / exon_1]</w:t>
      </w:r>
    </w:p>
    <w:p>
      <w:r>
        <w:t>NC_083318.1     33637707   --.G-.-.--C---.---.---.-.---.-.----T----.-----.-.-.----.----  33637691   [43 indels / deletion / frameshift / exon_1]</w:t>
      </w:r>
    </w:p>
    <w:p>
      <w:r>
        <w:t>NC_083318.1     116515203  --.--.-.--C---.---G---G-.---.-.----.----.-----.-.-.----.----  116515218   [44 indels / deletion / frameshift / exon_1]</w:t>
      </w:r>
    </w:p>
    <w:p>
      <w:r>
        <w:t>NC_083318.1     5899098    --.G-.-.--C---.---.---.-T---G-.----.----.-----.-.-.----.----  5899082   [43 indels / deletion / frameshift / exon_1]</w:t>
      </w:r>
    </w:p>
    <w:p>
      <w:r>
        <w:t>NC_083318.1     72899180   --.G-.-.--C---.---.---.-.---.-.----.----.-----.-.-.----.----  72899164   [43 indels / deletion / frameshift / exon_1]</w:t>
      </w:r>
    </w:p>
    <w:p>
      <w:r>
        <w:t>NC_083318.1     117477537  --.G-.-.--C---.---.---.-.---.-C----.----.-----.-.-.----.----  117477521   [43 indels / deletion / frameshift / exon_1]</w:t>
      </w:r>
    </w:p>
    <w:p>
      <w:r>
        <w:t>NC_083318.1     127679155  --.G-.-.--.---.---G---G-.---.-.----.----.-----.-.-.----.----  127679139   [43 indels / deletion / frameshift / exon_1]</w:t>
      </w:r>
    </w:p>
    <w:p>
      <w:r>
        <w:t>NC_083318.1     132388736  --.G-.-.--C---.---G---G-.---G-.----.----.-----.-.-.----G----  132388720   [43 indels / deletion / frameshift / exon_1]</w:t>
      </w:r>
    </w:p>
    <w:p>
      <w:r>
        <w:t>NC_083318.1     121759490  --.A-.-.--C---.---.---.-.---.-.----.----.-----.-.-.----.----  121759506   [43 indels / deletion / frameshift / exon_1]</w:t>
      </w:r>
    </w:p>
    <w:p>
      <w:r>
        <w:t>NC_083318.1     127329668  --.T-.-.--C---G---.---.-.---.-.----.----.-----.-.-.----.----  127329652   [43 indels / deletion / frameshift / exon_1]</w:t>
      </w:r>
    </w:p>
    <w:p>
      <w:r>
        <w:t>NC_083318.1     117475195  --.GG.-.--C---.---.---.-.---.-.----.----.-----.-.-.----.----  117475178   [42 indels / deletion / frame preservation / exon_1]</w:t>
      </w:r>
    </w:p>
    <w:p>
      <w:r>
        <w:t>NC_083318.1     83637246   --.--.-.--C---.---.---.-.---.-.----.----.-----.-.-.----.----  83637231   [44 indels / deletion / frameshift / exon_1]</w:t>
      </w:r>
    </w:p>
    <w:p>
      <w:r>
        <w:t>NC_083318.1     106555844  --.--.-.--C---.---.---.-.---.-.----.----.-----.-.-.----.----  106555859   [44 indels / deletion / frameshift / exon_1]</w:t>
      </w:r>
    </w:p>
    <w:p>
      <w:r>
        <w:t>NC_083318.1     71274015   --.--.-.--C---.---.---.-.---.-.----.----.-----.-.-.----.----  71274000   [44 indels / deletion / frameshift / exon_1]</w:t>
      </w:r>
    </w:p>
    <w:p>
      <w:r>
        <w:t>NC_083318.1     27298298   --.--.-.--C---.---.---.-.---.-.----T----.-----.-.-.----.----  27298313   [44 indels / deletion / frameshift / exon_1]</w:t>
      </w:r>
    </w:p>
    <w:p>
      <w:r>
        <w:t>NC_083318.1     4584936    --.--.-.--C---.---.---.-.---.-.----.----.-----.-.-.----.----  4584951   [44 indels / deletion / frameshift / exon_1]</w:t>
      </w:r>
    </w:p>
    <w:p>
      <w:r>
        <w:t>NC_083318.1     17267907   --.--.-.--C---.---.---.-.---.-.----.----.-----.-.-.----.----  17267892   [44 indels / deletion / frameshift / exon_1]</w:t>
      </w:r>
    </w:p>
    <w:p>
      <w:r>
        <w:t>NC_083318.1     66614547   --.--.-.--.---.---.---.-.---.-.----.----.-----.-.-.----.----  66614562   [44 indels / deletion / frameshift / exon_1]</w:t>
      </w:r>
    </w:p>
    <w:p>
      <w:r>
        <w:t>NC_083318.1     31719652   --.--.-.--C---.---.---.-.---.-.----.----.-----.-.-.----.----  31719667   [44 indels / deletion / frameshift / exon_1]</w:t>
      </w:r>
    </w:p>
    <w:p>
      <w:r>
        <w:t>NC_083318.1     14048768   --.--.-.--C---.---.---.-.---.-.----.----.-----.-.-.----.----  14048753   [44 indels / deletion / frameshift / exon_1]</w:t>
      </w:r>
    </w:p>
    <w:p>
      <w:r>
        <w:t>NC_083318.1     35280245   --.--.-.--C---.---.---.-.---.-.----.----.-----.-.-.----.----  35280260   [44 indels / deletion / frameshift / exon_1]</w:t>
      </w:r>
    </w:p>
    <w:p>
      <w:r>
        <w:t>NC_083318.1     2667961    --.--.-.--.---.---.---.-.---.-.----.----.-----.-.-.----.----  2667946   [44 indels / deletion / frameshift / exon_1]</w:t>
      </w:r>
    </w:p>
    <w:p>
      <w:r>
        <w:t>NC_083318.1     30163237   --.--.-.--C---.---.---.-.---.-.----.----.-----.-.-T----.----  30163222   [44 indels / deletion / frameshift / exon_1]</w:t>
      </w:r>
    </w:p>
    <w:p>
      <w:r>
        <w:t>NC_083318.1     20541542   --.--.-.--C---.---.---.-.---.-.----.----.-----.-.-T----C----  20541557   [44 indels / deletion / frameshift / exon_1]</w:t>
      </w:r>
    </w:p>
    <w:p>
      <w:r>
        <w:t>NC_083318.1     29153436   --.--.-.--C---.---.---.-T---.-.----.----.-----.-.-.----.----  29153451   [44 indels / deletion / frameshift / exon_1]</w:t>
      </w:r>
    </w:p>
    <w:p>
      <w:r>
        <w:t>NC_083318.1     29380410   --.--.-.--C---.---.---.-.---.-.----.----.-----.-.-.----.----  29380425   [44 indels / deletion / frameshift / exon_1]</w:t>
      </w:r>
    </w:p>
    <w:p>
      <w:r>
        <w:t>NC_083318.1     120107191  --.G-.-.--C---.---.---.-.---.-.----.----.-----.-.-.----.----  120107175   [43 indels / deletion / frameshift / exon_1]</w:t>
      </w:r>
    </w:p>
    <w:p>
      <w:r>
        <w:t>NC_083318.1     127857266  --.--.-.--.---.---.---.-.---.-.----.----.-----.-.-.----.----  127857281   [44 indels / deletion / frameshift / exon_1]</w:t>
      </w:r>
    </w:p>
    <w:p>
      <w:r>
        <w:t>NC_083318.1     132208718  --.--.-.--C---.---.---.-A---.-.----.----.-----.-.-.----.----  132208703   [44 indels / deletion / frameshift / exon_1]</w:t>
      </w:r>
    </w:p>
    <w:p>
      <w:r>
        <w:t>NC_083318.1     42832306   --.--.-.--.---.---.---.-.---.-.----.----.-----.-.-.----.----  42832321   [44 indels / deletion / frameshift / exon_1]</w:t>
      </w:r>
    </w:p>
    <w:p>
      <w:r>
        <w:t>NC_083318.1     138438519  --.--.-.--C---G---.---.-.---.-.----.----.-----.-.-.----.----  138438504   [44 indels / deletion / frameshift / exon_1]</w:t>
      </w:r>
    </w:p>
    <w:p>
      <w:r>
        <w:t>NC_083318.1     133679663  --.----.----------------.------------------------------.----  133679666   [56 indels / deletion / frameshift / exon_1]</w:t>
      </w:r>
    </w:p>
    <w:p>
      <w:r>
        <w:t>NC_083318.1     32035767   --.--.-.--C---.---.---.-.---.-.----T----.-----.-.-.----.----  32035752   [44 indels / deletion / frameshift / exon_1]</w:t>
      </w:r>
    </w:p>
    <w:p>
      <w:r>
        <w:t>NC_083318.1     80725234   --.--.-.--C---.---.---.-.---.-.----.----.-----.-.-.----.----  80725249   [44 indels / deletion / frameshift / exon_1]</w:t>
      </w:r>
    </w:p>
    <w:p>
      <w:r>
        <w:t>NC_083318.1     28522037   --.--.-A--C---.---.---.-.---.-.----.----.-----.-.-.----.----  28522052   [44 indels / deletion / frameshift / exon_1]</w:t>
      </w:r>
    </w:p>
    <w:p>
      <w:r>
        <w:t>NC_083318.1     69736066   --.--.-.--C---.---.---.-.---.-.----.----.-----.-.-.----.----  69736051   [44 indels / deletion / frameshift / exon_1]</w:t>
      </w:r>
    </w:p>
    <w:p>
      <w:r>
        <w:t>NC_083318.1     11083794   --.--.-.--C---.---.---.-.---.T.----.----.-----.-.-.----.----  11083810   [43 indels / deletion / frameshift / exon_1]</w:t>
      </w:r>
    </w:p>
    <w:p>
      <w:r>
        <w:t>NC_083318.1     47954171   --A--.-.--C---.---G---.-.---.-.----.----.-----.-.-T----.----  47954186   [44 indels / deletion / frameshift / exon_1]</w:t>
      </w:r>
    </w:p>
    <w:p>
      <w:r>
        <w:t>NC_083318.1     111706968  --.--.-.--C---.---.---.-A---.-.----T----.-----.-.-.----.----  111706953   [44 indels / deletion / frameshift / exon_1]</w:t>
      </w:r>
    </w:p>
    <w:p>
      <w:r>
        <w:t>NC_083318.1     2453141    --.--.-.--C---.---.---.-.---.-.----.----.-----.C.-.----G----  2453125   [43 indels / deletion / frameshift / exon_1]</w:t>
      </w:r>
    </w:p>
    <w:p>
      <w:r>
        <w:t>NC_083318.1     26140744   --.--.-.--C---.---.---.-.---.-.----.----.-----.-.-G----.----  26140759   [44 indels / deletion / frameshift / exon_1]</w:t>
      </w:r>
    </w:p>
    <w:p>
      <w:r>
        <w:t>NC_083318.1     120133635  --.--.-.--C---.---.---.-.---.-.----.----.-----.-.-.----.----  120133650   [44 indels / deletion / frameshift / exon_1]</w:t>
      </w:r>
    </w:p>
    <w:p>
      <w:r>
        <w:t>NC_083318.1     109467102  --.--.-.--C---.---.---.-.---.-.----.----.-----.-.-.----C----  109467117   [44 indels / deletion / frameshift / exon_1]</w:t>
      </w:r>
    </w:p>
    <w:p>
      <w:r>
        <w:t>NC_083318.1     30411016   --.--.-.--C---.---.---.-.---.-.----.----.-----.-.-.----.----  30411001   [44 indels / deletion / frameshift / exon_1]</w:t>
      </w:r>
    </w:p>
    <w:p>
      <w:r>
        <w:t>NC_083318.1     35604537   --.--.-.--C---.---.---.-.---.-.----.----.-----.-.-.----.----  35604552   [44 indels / deletion / frameshift / exon_1]</w:t>
      </w:r>
    </w:p>
    <w:p>
      <w:r>
        <w:t>NC_083318.1     36813080   --.--.-.C-.GC-.---.---.-.---.-.----.----.-----.-.-.----.----  36813098   [41 indels / deletion / frameshift / exon_1]</w:t>
      </w:r>
    </w:p>
    <w:p>
      <w:r>
        <w:t>NC_083318.1     137931985  --.--.-.--C---.---.---.-.---.-.----.----T-----.-.-.----.----  137931970   [44 indels / deletion / frameshift / exon_1]</w:t>
      </w:r>
    </w:p>
    <w:p>
      <w:r>
        <w:t>NC_083318.1     135818698  --.--.-.--C---.---.---G-.---.-.----.----.-----.-.-.----.----  135818713   [44 indels / deletion / frameshift / exon_1]</w:t>
      </w:r>
    </w:p>
    <w:p>
      <w:r>
        <w:t>NC_083318.1     126380182  --.--G-.--C---.---.---.-.---.-.----.----.-----.-.-.----.----  126380197   [44 indels / deletion / frameshift / exon_1]</w:t>
      </w:r>
    </w:p>
    <w:p>
      <w:r>
        <w:t>NC_083318.1     24084426   --.--.-.--C---.---.---.-.---.-.----.----.-----.-.-.----.----  24084441   [44 indels / deletion / frameshift / exon_1]</w:t>
      </w:r>
    </w:p>
    <w:p>
      <w:r>
        <w:t>NC_083318.1     14017767   --.--.-.--C---.---.---.-.---.-.----.----.-----.-.-.----.----  14017782   [44 indels / deletion / frameshift / exon_1]</w:t>
      </w:r>
    </w:p>
    <w:p>
      <w:r>
        <w:t>NC_083318.1     49714283   --.--.-.--C---.---.---G-.---.-.----.----.-----.-T-.----.----  49714268   [44 indels / deletion / frameshift / exon_1]</w:t>
      </w:r>
    </w:p>
    <w:p>
      <w:r>
        <w:t>NC_083318.1     124835406  --.--.-A--C---A---.---.-.---.-.----.----.-----.-.-.----.----  124835421   [44 indels / deletion / frameshift / exon_1]</w:t>
      </w:r>
    </w:p>
    <w:p>
      <w:r>
        <w:t>NC_083318.1     93912563   --.--.-.--C---.---.---.-.---.-.----.----.-----.-.-.----.----  93912548   [44 indels / deletion / frameshift / exon_1]</w:t>
      </w:r>
    </w:p>
    <w:p>
      <w:r>
        <w:t>NC_083318.1     2169003    --.G-.-.--C---.---.---.-.---.-.----.----.-----.-.-T----.----  2168987   [43 indels / deletion / frameshift / exon_1]</w:t>
      </w:r>
    </w:p>
    <w:p>
      <w:r>
        <w:t>NC_083318.1     72248458   --.--.-.--C---.---.---.-.---.-.----.----.-----.-.-.----.----  72248473   [44 indels / deletion / frameshift / exon_1]</w:t>
      </w:r>
    </w:p>
    <w:p>
      <w:r>
        <w:t>NC_083318.1     73499704   --.A-.-.--C---.---.---.-.---.-.----.----.-----.-.-.----.----  73499720   [43 indels / deletion / frameshift / exon_1]</w:t>
      </w:r>
    </w:p>
    <w:p>
      <w:r>
        <w:t>NC_083318.1     30178729   --.--.-.--C---.---.---G-.---.-.----.----.-----.-.-.----.----  30178714   [44 indels / deletion / frameshift / exon_1]</w:t>
      </w:r>
    </w:p>
    <w:p>
      <w:r>
        <w:t>NC_083318.1     99580121   --.G-.-.--C---.---.---.-T---.-.----.----.-----.-.-.----.----  99580105   [43 indels / deletion / frameshift / exon_1]</w:t>
      </w:r>
    </w:p>
    <w:p>
      <w:r>
        <w:t>NC_083318.1     29891339   --.--.-.--C---.---.---.-.---.-.----.----.-----.-.-.----.----  29891354   [44 indels / deletion / frameshift / exon_1]</w:t>
      </w:r>
    </w:p>
    <w:p>
      <w:r>
        <w:t>NC_083318.1     14120655   --.--.-.--C---.---.---.-.---.-.----.----T-----.-.-.----.----  14120640   [44 indels / deletion / frameshift / exon_1]</w:t>
      </w:r>
    </w:p>
    <w:p>
      <w:r>
        <w:t>NC_083318.1     63317611   --.--.-.--C---.---.---.-.---.-.----.----.-----.-.-.----.----  63317596   [44 indels / deletion / frameshift / exon_1]</w:t>
      </w:r>
    </w:p>
    <w:p>
      <w:r>
        <w:t>NC_083318.1     112097955  --.--.-.--C---.---G---.-.---.-.----.----.-----.-.-.----.----  112097970   [44 indels / deletion / frameshift / exon_1]</w:t>
      </w:r>
    </w:p>
    <w:p>
      <w:r>
        <w:t>NC_083318.1     124122787  --.--.-.--C---.---.---.-.---.-.----.----.-----.-.-.----.----  124122772   [44 indels / deletion / frameshift / exon_1]</w:t>
      </w:r>
    </w:p>
    <w:p>
      <w:r>
        <w:t>NC_083318.1     90890233   --.--.-.--C---.---.---G-.---.-.----.----.-----.-.-.----.----  90890218   [44 indels / deletion / frameshift / exon_1]</w:t>
      </w:r>
    </w:p>
    <w:p>
      <w:r>
        <w:t>NC_083318.1     72021163   --.--.-.--C---.---.---.-.---.-.----.----.-----.-.-.----.----  72021178   [44 indels / deletion / frameshift / exon_1]</w:t>
      </w:r>
    </w:p>
    <w:p>
      <w:r>
        <w:t>NC_083318.1     19509706   --.--.-.--C---.---.---.-.---.-.----.----.-----.-.-T----.----  19509721   [44 indels / deletion / frameshift / exon_1]</w:t>
      </w:r>
    </w:p>
    <w:p>
      <w:r>
        <w:t>NC_083318.1     106539871  --.--.-C--C---.---.---.-.---.-.----.----.-----.-.-.----.----  106539856   [44 indels / deletion / frameshift / exon_1]</w:t>
      </w:r>
    </w:p>
    <w:p>
      <w:r>
        <w:t>NC_083318.1     68104687   --.--.-A--C---.---.---.-.---.-.----.----.-----.-.-.----.----  68104672   [44 indels / deletion / frameshift / exon_1]</w:t>
      </w:r>
    </w:p>
    <w:p>
      <w:r>
        <w:t>NC_083318.1     27849366   --.--.-.--C---.---.---.-.---.-.----.----.-----.-.-.----.----  27849381   [44 indels / deletion / frameshift / exon_1]</w:t>
      </w:r>
    </w:p>
    <w:p>
      <w:r>
        <w:t>NC_083318.1     121880264  --.G-.-.--C---.---.---.-.---.-.----.----.-----.-.-.----.----  121880248   [43 indels / deletion / frameshift / exon_1]</w:t>
      </w:r>
    </w:p>
    <w:p>
      <w:r>
        <w:t>NC_083318.1     116908822  --.--.-.--C---.---.---.-.---.-.----.----.-----.-.-T----.----  116908807   [44 indels / deletion / frameshift / exon_1]</w:t>
      </w:r>
    </w:p>
    <w:p>
      <w:r>
        <w:t>NC_083318.1     108835098  --.G-.-.--C---.---.---.-.---.-.----.----T-----.-.-.----.----  108835082   [43 indels / deletion / frameshift / exon_1]</w:t>
      </w:r>
    </w:p>
    <w:p>
      <w:r>
        <w:t>NC_083318.1     99208874   --.--.-A--C---.---.---.-.---.-.----.----.-----.-.-.----.----  99208889   [44 indels / deletion / frameshift / exon_1]</w:t>
      </w:r>
    </w:p>
    <w:p>
      <w:r>
        <w:t>NC_083318.1     44430811   --.--.-A--C---.---.---.-A---T-.----.----.-----.-.-.----.----  44430826   [44 indels / deletion / frameshift / exon_1]</w:t>
      </w:r>
    </w:p>
    <w:p>
      <w:r>
        <w:t>NC_083318.1     14114846   --.--.-.--C---.---G---G-.---.-.----.----T-----.-.-.----.----  14114831   [44 indels / deletion / frameshift / exon_1]</w:t>
      </w:r>
    </w:p>
    <w:p>
      <w:r>
        <w:t>NC_083318.1     101150200  --.--.-.--G---.---.---.-.---.-.----.----.-----.-.-T----.----  101150215   [44 indels / deletion / frameshift / exon_1]</w:t>
      </w:r>
    </w:p>
    <w:p>
      <w:r>
        <w:t>NC_083318.1     82020617   --.--.-.--C---.---.---.-.---.-.----.----.-----.-.-.----G----  82020602   [44 indels / deletion / frameshift / exon_1]</w:t>
      </w:r>
    </w:p>
    <w:p>
      <w:r>
        <w:t>NC_083318.1     37734996   --.--.-.--C---.---.---.-A---.-.----.----.-----.-.-.----.----  37735011   [44 indels / deletion / frameshift / exon_1]</w:t>
      </w:r>
    </w:p>
    <w:p>
      <w:r>
        <w:t>NC_083318.1     11245531   --.--.-.--C---.---.---.-.---.-.----.----.-----A-.-.----.----  11245546   [44 indels / deletion / frameshift / exon_1]</w:t>
      </w:r>
    </w:p>
    <w:p>
      <w:r>
        <w:t>NC_083318.1     64230494   --.--.-.--C---.---.---.-.---G-.----.----T-----.-.-.----.----  64230479   [44 indels / deletion / frameshift / exon_1]</w:t>
      </w:r>
    </w:p>
    <w:p>
      <w:r>
        <w:t>NC_083318.1     109927247  --.--.-.--C---.---.---.-.---.-.----.----.-----.-.-.----.----  109927262   [44 indels / deletion / frameshift / exon_1]</w:t>
      </w:r>
    </w:p>
    <w:p>
      <w:r>
        <w:t>NC_083318.1     82830698   --.--.-.--C---.---.---.-.---.T.----.----.-----.-.-.----.----  82830682   [43 indels / deletion / frameshift / exon_1]</w:t>
      </w:r>
    </w:p>
    <w:p>
      <w:r>
        <w:t>NC_083318.1     109331186  --.--.-.--C---.---.---G-.---.-.----.----.-----.-.-.----.----  109331201   [44 indels / deletion / frameshift / exon_1]</w:t>
      </w:r>
    </w:p>
    <w:p>
      <w:r>
        <w:t>NC_083318.1     112455093  --.--.-.--C---.---.---.-.---.-.----.----.-----T-.-.----.----  112455108   [44 indels / deletion / frameshift / exon_1]</w:t>
      </w:r>
    </w:p>
    <w:p>
      <w:r>
        <w:t>NC_083318.1     114631509  --.--.-.--C---.---.---.-.---.-.----.----.-----.-.-.----.----  114631494   [44 indels / deletion / frameshift / exon_1]</w:t>
      </w:r>
    </w:p>
    <w:p>
      <w:r>
        <w:t>NC_083318.1     21668442   --.--.-A--C---.---.---T-.---.-.----.----.-----.-.-.----.----  21668457   [44 indels / deletion / frameshift / exon_1]</w:t>
      </w:r>
    </w:p>
    <w:p>
      <w:r>
        <w:t>NC_083318.1     17183345   --.G-.-.--C---.---.---.-.---.-.----.----.-----.-.-.----.----  17183329   [43 indels / deletion / frameshift / exon_1]</w:t>
      </w:r>
    </w:p>
    <w:p>
      <w:r>
        <w:t>NC_083318.1     102655411  --.--.-A--C---.---.---.-.---.-.----.----.-----.-.-.----G----  102655396   [44 indels / deletion / frameshift / exon_1]</w:t>
      </w:r>
    </w:p>
    <w:p>
      <w:r>
        <w:t>NC_083318.1     1620650    --.G-.-C--C---.---.---.-A---.-.----.----.-----.-.-.----.----  1620634   [43 indels / deletion / frameshift / exon_1]</w:t>
      </w:r>
    </w:p>
    <w:p>
      <w:r>
        <w:t>NC_083318.1     85312512   --.--.-.--C---.---.---.-.---.-.----T----.-----.-.-.----.----  85312497   [44 indels / deletion / frameshift / exon_1]</w:t>
      </w:r>
    </w:p>
    <w:p>
      <w:r>
        <w:t>NC_083318.1     122701303  --.G-.-A--C---.---.-----.---.-.----.----.-----.-.-.----.----  122701288   [44 indels / deletion / frameshift / exon_1]</w:t>
      </w:r>
    </w:p>
    <w:p>
      <w:r>
        <w:t>NC_083318.1     119092307  --.G-.-A--C---.---.---.-.---.-.----.----.-----.-.-.----.----  119092291   [43 indels / deletion / frameshift / exon_1]</w:t>
      </w:r>
    </w:p>
    <w:p>
      <w:r>
        <w:t>NC_083318.1     20312074   --.G-.-.--C---.-------.-.---.-.----.----.-----.-T-.----.----  20312089   [44 indels / deletion / frameshift / exon_1]</w:t>
      </w:r>
    </w:p>
    <w:p>
      <w:r>
        <w:t>NC_083318.1     2050076    --.G-.-A--C---.-------.-.---.-.----.----.-----.-.-.----.----  2050091   [44 indels / deletion / frameshift / exon_1]</w:t>
      </w:r>
    </w:p>
    <w:p>
      <w:r>
        <w:t>NC_083318.1     127066736  --.                                                           127066736   [2 indels / deletion / frameshift / exon_1]</w:t>
      </w:r>
    </w:p>
    <w:p>
      <w:r>
        <w:t>NC_083318.1     109026193  --.--.-A--C---.---.---.-.---.-.----.----.-----.-.-.----.----  109026208   [44 indels / deletion / frameshift / exon_1]</w:t>
      </w:r>
    </w:p>
    <w:p>
      <w:r>
        <w:t>NC_083318.1     49267180   --.--.-A--C---.---.---.-.---.-.----.----.-----.-G-.----G----  49267165   [44 indels / deletion / frameshift / exon_1]</w:t>
      </w:r>
    </w:p>
    <w:p>
      <w:r>
        <w:t>NC_083318.1     32483824   --.G-.-A--C---.---.-----.---.-.----.----.-----.               32483812   [34 indels / deletion / frameshift / exon_1]</w:t>
      </w:r>
    </w:p>
    <w:p>
      <w:r>
        <w:t>NC_083318.1     25660610   --.--.----.---A---.CTG.-.---.-.----.----.-----.-.-.----.----  25660627   [42 indels / deletion / frame preservation / exon_1]</w:t>
      </w:r>
    </w:p>
    <w:p>
      <w:r>
        <w:t>NC_083318.1     20494262   --.--.-A--C---.---.---.-.---.-.----.----.-----.-G-.----.----  20494247   [44 indels / deletion / frameshift / exon_1]</w:t>
      </w:r>
    </w:p>
    <w:p>
      <w:r>
        <w:t>NC_083331.1     32578481   --.--.-.--C---.---.---.-.---.-.----.----.-----.-.-.----.----  32578466   [44 indels / deletion / frameshift / exon_1]</w:t>
      </w:r>
    </w:p>
    <w:p>
      <w:r>
        <w:t>NC_083331.1     56139320   --.--.-.--C---.---.---.-.---.-.----T----.-----.-.-.----.----  56139335   [44 indels / deletion / frameshift / exon_1]</w:t>
      </w:r>
    </w:p>
    <w:p>
      <w:r>
        <w:t>NC_083331.1     32889026   --.--.-.--C---.---.---.-.---.-.----.----.-----.-.-.----.----  32889041   [44 indels / deletion / frameshift / exon_1]</w:t>
      </w:r>
    </w:p>
    <w:p>
      <w:r>
        <w:t>NC_083331.1     19115610   --.--.-.--C---.---.---.-.---.-.----.----.-----.-.-T----.----  19115595   [44 indels / deletion / frameshift / exon_1]</w:t>
      </w:r>
    </w:p>
    <w:p>
      <w:r>
        <w:t>NC_083331.1     22949774   --.--.-.--C---.---.---.-.---.-.----.----.-----.-.-.----.----  22949789   [44 indels / deletion / frameshift / exon_1]</w:t>
      </w:r>
    </w:p>
    <w:p>
      <w:r>
        <w:t>NC_083331.1     20322677   --.--.A.--C---.---.---.-.---.-.----.----T-----.-.-.----.----  20322661   [43 indels / deletion / frameshift / exon_1]</w:t>
      </w:r>
    </w:p>
    <w:p>
      <w:r>
        <w:t>NC_083331.1     8343034    --.--.-.--C---.---.---.-.---.-.----.----.-----.-.-.----.----  8343049   [44 indels / deletion / frameshift / exon_1]</w:t>
      </w:r>
    </w:p>
    <w:p>
      <w:r>
        <w:t>NC_083331.1     72485264   --.--.-.--C---.---G---.-.---.-.----.----.-----.-.-.----.----  72485249   [44 indels / deletion / frameshift / exon_1]</w:t>
      </w:r>
    </w:p>
    <w:p>
      <w:r>
        <w:t>NC_083331.1     9285122    --.--.A.--C---.---.---.-.---.-.----.----.-----.-.-.----.----  9285106   [43 indels / deletion / frameshift / exon_1]</w:t>
      </w:r>
    </w:p>
    <w:p>
      <w:r>
        <w:t>NC_083331.1     46984948   --.G-.-A--C---.---.---.-.---.-.----.----.-----.-.-.----.----  46984932   [43 indels / deletion / frameshift / exon_1]</w:t>
      </w:r>
    </w:p>
    <w:p>
      <w:r>
        <w:t>NC_083331.1     59024467   --.--.-.--C---.---.---.-.---.-.----.----.-----.-.-.----.----  59024482   [44 indels / deletion / frameshift / exon_1]</w:t>
      </w:r>
    </w:p>
    <w:p>
      <w:r>
        <w:t>NC_083331.1     46273719   --.--.-.--C---.---.---.-.---.-.----.----.-----.-.-.----.----  46273734   [44 indels / deletion / frameshift / exon_1]</w:t>
      </w:r>
    </w:p>
    <w:p>
      <w:r>
        <w:t>NC_083331.1     63996864   --.G-.-.--C---.---.---.-.---.-.----.----.-----.-.-.----.----  63996848   [43 indels / deletion / frameshift / exon_1]</w:t>
      </w:r>
    </w:p>
    <w:p>
      <w:r>
        <w:t>NC_083331.1     76926333   --.--.-.--C---.---.---.-.---.-.----.----.-----.-.-.----G----  76926318   [44 indels / deletion / frameshift / exon_1]</w:t>
      </w:r>
    </w:p>
    <w:p>
      <w:r>
        <w:t>NC_083331.1     78715563   --.G-.-.--.---.---.---.-.---.-.----.----.-----.-.-.----.----  78715547   [43 indels / deletion / frameshift / exon_1]</w:t>
      </w:r>
    </w:p>
    <w:p>
      <w:r>
        <w:t>NC_083331.1     53341469   --.G-.-.--C---.---.---.-.---.-.----.----.-----.-.-.----.----  53341453   [43 indels / deletion / frameshift / exon_1]</w:t>
      </w:r>
    </w:p>
    <w:p>
      <w:r>
        <w:t>NC_083331.1     72664160   --.--.-A--C---.---.---.-.---.-.----.----.-----.-.-.----.----  72664145   [44 indels / deletion / frameshift / exon_1]</w:t>
      </w:r>
    </w:p>
    <w:p>
      <w:r>
        <w:t>NC_083331.1     13920082   --.--.-.--C---.---.---.-.---.-.----T----.-----.-.-.----.----  13920067   [44 indels / deletion / frameshift / exon_1]</w:t>
      </w:r>
    </w:p>
    <w:p>
      <w:r>
        <w:t>NC_083331.1     65560804   --.G-.-.--C---.---.---.-.---.-.----.----.-----.-.-.----.----  65560788   [43 indels / deletion / frameshift / exon_1]</w:t>
      </w:r>
    </w:p>
    <w:p>
      <w:r>
        <w:t>NC_083331.1     63646512   --.G-.-.--C---.---.---.-.---.-.----.----.-----.-.-.----.----  63646496   [43 indels / deletion / frameshift / exon_1]</w:t>
      </w:r>
    </w:p>
    <w:p>
      <w:r>
        <w:t>NC_083331.1     55631553   --.G-.-.--C---.---.---.-.---.-.----.----T-----.-.-A----.----  55631537   [43 indels / deletion / frameshift / exon_1]</w:t>
      </w:r>
    </w:p>
    <w:p>
      <w:r>
        <w:t>NC_083331.1     20029258   --.G-.-.--C---.---G---.-.---.-.----.----.-----.-.-.----.----  20029242   [43 indels / deletion / frameshift / exon_1]</w:t>
      </w:r>
    </w:p>
    <w:p>
      <w:r>
        <w:t>NC_083331.1     22314230   --.C-.-A--C---.---.---.-.---.-.----.----.-----.-.-.----.----  22314214   [43 indels / deletion / frameshift / exon_1]</w:t>
      </w:r>
    </w:p>
    <w:p>
      <w:r>
        <w:t>NC_083331.1     14135428   --.G-.-.--C---.---G---.-.---.-.----.----.-----.-.-.----.----  14135412   [43 indels / deletion / frameshift / exon_1]</w:t>
      </w:r>
    </w:p>
    <w:p>
      <w:r>
        <w:t>NC_083331.1     5896066    --.--.-.--A---.---.---.-.---.-.----.----.-----.-.-.----.----  5896081   [44 indels / deletion / frameshift / exon_1]</w:t>
      </w:r>
    </w:p>
    <w:p>
      <w:r>
        <w:t>NC_083331.1     75827178   --.--.-.--C---.---.---.-.---.-.----.----.-----G-.-.----.----  75827163   [44 indels / deletion / frameshift / exon_1]</w:t>
      </w:r>
    </w:p>
    <w:p>
      <w:r>
        <w:t>NC_083331.1     9570291    --.--.-.--C---.---.---.-.---.-.----.----.-----.-.-.----.----  9570306   [44 indels / deletion / frameshift / exon_1]</w:t>
      </w:r>
    </w:p>
    <w:p>
      <w:r>
        <w:t>NC_083331.1     39966793   --.--.-.--C---.---.---.-.---.-.----.----.-----.-.-.----.----  39966808   [44 indels / deletion / frameshift / exon_1]</w:t>
      </w:r>
    </w:p>
    <w:p>
      <w:r>
        <w:t>NC_083331.1     73044975   --.--.-.--C---.---.---.-.---.-.----.----.-----.-.-.----.----  73044960   [44 indels / deletion / frameshift / exon_1]</w:t>
      </w:r>
    </w:p>
    <w:p>
      <w:r>
        <w:t>NC_083331.1     47112542   --.--.-.--C---.---.---.-.---.-.----.----.-----.-.-.----.----  47112557   [44 indels / deletion / frameshift / exon_1]</w:t>
      </w:r>
    </w:p>
    <w:p>
      <w:r>
        <w:t>NC_083331.1     69689492   --.--.-.--C---.---.---.-.---.-.----.----.-----.-.-.----G----  69689507   [44 indels / deletion / frameshift / exon_1]</w:t>
      </w:r>
    </w:p>
    <w:p>
      <w:r>
        <w:t>NC_083331.1     23523980   --.--.-.--C---A---.---.-.---.-.----.----.-----.-.-.----.----  23523995   [44 indels / deletion / frameshift / exon_1]</w:t>
      </w:r>
    </w:p>
    <w:p>
      <w:r>
        <w:t>NC_083331.1     15306308   --.--.-.--C---.---.---.-.---.-.----.----.-----.-.-.----.----  15306323   [44 indels / deletion / frameshift / exon_1]</w:t>
      </w:r>
    </w:p>
    <w:p>
      <w:r>
        <w:t>NC_083331.1     47393816   --.--.-.--C---.---.---.-T---.-.----.----.-----.-.-.----.----  47393801   [44 indels / deletion / frameshift / exon_1]</w:t>
      </w:r>
    </w:p>
    <w:p>
      <w:r>
        <w:t>NC_083331.1     22165493   --.--.-.--C---.---.---.-.---.-.----G----.-----.-.-.----.----  22165508   [44 indels / deletion / frameshift / exon_1]</w:t>
      </w:r>
    </w:p>
    <w:p>
      <w:r>
        <w:t>NC_083331.1     21596565   --.--.-.--C---.---.---.-.---.-.----.----.-----.-.-.----.----  21596580   [44 indels / deletion / frameshift / exon_1]</w:t>
      </w:r>
    </w:p>
    <w:p>
      <w:r>
        <w:t>NC_083331.1     24448792   --.--.-.--C---.---.---.-.---.-.----.----.-----.-.-.----.----  24448807   [44 indels / deletion / frameshift / exon_1]</w:t>
      </w:r>
    </w:p>
    <w:p>
      <w:r>
        <w:t>NC_083331.1     69860855   --.--.-A--C---.---.---.-.---.-.----.----.-----.-.-.----.----  69860840   [44 indels / deletion / frameshift / exon_1]</w:t>
      </w:r>
    </w:p>
    <w:p>
      <w:r>
        <w:t>NC_083331.1     65496837   --.--.-.--C---.---G---.-.---.-.----.----.-----.-.-.----.----  65496852   [44 indels / deletion / frameshift / exon_1]</w:t>
      </w:r>
    </w:p>
    <w:p>
      <w:r>
        <w:t>NC_083331.1     1385861    --.--.-.--C---.---.---.-.---.-.----.----.-----.-.-.----.----  1385846   [44 indels / deletion / frameshift / exon_1]</w:t>
      </w:r>
    </w:p>
    <w:p>
      <w:r>
        <w:t>NC_083331.1     65946733   --.--.-A--C---.---.---.-.---.-.----.----.-----.-.-.----.----  65946748   [44 indels / deletion / frameshift / exon_1]</w:t>
      </w:r>
    </w:p>
    <w:p>
      <w:r>
        <w:t>NC_083331.1     60867197   --.--.-.--C---.---.---.-.---.-.----.----.-----T-.-.----.----  60867212   [44 indels / deletion / frameshift / exon_1]</w:t>
      </w:r>
    </w:p>
    <w:p>
      <w:r>
        <w:t>NC_083331.1     47388758   --.--.-.--C---.---.---.-.---.-.----.----.-----.-.-.----G----  47388743   [44 indels / deletion / frameshift / exon_1]</w:t>
      </w:r>
    </w:p>
    <w:p>
      <w:r>
        <w:t>NC_083331.1     21727546   --.--.-.--C---.---.---.-.---.-.----.----.-----.-.-.----.----  21727531   [44 indels / deletion / frameshift / exon_1]</w:t>
      </w:r>
    </w:p>
    <w:p>
      <w:r>
        <w:t>NC_083331.1     66560393   --.--.-.--C---.---.---.-.---.-.----.----.-----.-.-.----.----  66560378   [44 indels / deletion / frameshift / exon_1]</w:t>
      </w:r>
    </w:p>
    <w:p>
      <w:r>
        <w:t>NC_083331.1     17539496   --.--.-.--C---.---.---.-.---.-.----.----.-----.-.-.----.----  17539511   [44 indels / deletion / frameshift / exon_1]</w:t>
      </w:r>
    </w:p>
    <w:p>
      <w:r>
        <w:t>NC_083331.1     69090065   --.--.-.--C---.---.---G-.---.-.----.----.-----.-.-.----.----  69090050   [44 indels / deletion / frameshift / exon_1]</w:t>
      </w:r>
    </w:p>
    <w:p>
      <w:r>
        <w:t>NC_083331.1     35961043   --.--.-.--A---.---.---.-.---.-.----.----T-----.-G-.----.----  35961058   [44 indels / deletion / frameshift / exon_1]</w:t>
      </w:r>
    </w:p>
    <w:p>
      <w:r>
        <w:t>NC_083331.1     15819780   --.--G-.--AAC-.---.---.-.---.-.----.----.-----.-.-.----.----  15819797   [42 indels / deletion / frame preservation / exon_1]</w:t>
      </w:r>
    </w:p>
    <w:p>
      <w:r>
        <w:t>NC_083331.1     30766739   --.--.-A--C---.---.---.-.---.-.----.----.-----.-G-.----.----  30766724   [44 indels / deletion / frameshift / exon_1]</w:t>
      </w:r>
    </w:p>
    <w:p>
      <w:r>
        <w:t>NC_083331.1     593373     --.--.-A--C---.---G---.-.---.-.----.----.-----.-.-.----.----  593388   [44 indels / deletion / frameshift / exon_1]</w:t>
      </w:r>
    </w:p>
    <w:p>
      <w:r>
        <w:t>NC_083331.1     3676459    --.--.-.--C---.---.---G-.---.-.----A----.-----.-.-.----G----  3676474   [44 indels / deletion / frameshift / exon_1]</w:t>
      </w:r>
    </w:p>
    <w:p>
      <w:r>
        <w:t>NC_083331.1     34356903   --.--.-A--C---.---.---.-.---.-.----.----.-----.-.-.----.----  34356888   [44 indels / deletion / frameshift / exon_1]</w:t>
      </w:r>
    </w:p>
    <w:p>
      <w:r>
        <w:t>NC_083331.1     8831611    --.--.-.--C---.---.---G-.---.-.----.----.-----.-.-.----.----  8831626   [44 indels / deletion / frameshift / exon_1]</w:t>
      </w:r>
    </w:p>
    <w:p>
      <w:r>
        <w:t>NC_083331.1     76946694   --.--.-.--C---.---.---.-.---.-G----.----.-----.-.-.----.----  76946679   [44 indels / deletion / frameshift / exon_1]</w:t>
      </w:r>
    </w:p>
    <w:p>
      <w:r>
        <w:t>NC_083331.1     65355323   --.--.-.--C---A---.---.-.---.-.----.----.-----.-.-.----.----  65355308   [44 indels / deletion / frameshift / exon_1]</w:t>
      </w:r>
    </w:p>
    <w:p>
      <w:r>
        <w:t>NC_083331.1     55724120   --.--.-.--C---.---.---.-.---.-.----.----.-----.-.-.----.----  55724135   [44 indels / deletion / frameshift / exon_1]</w:t>
      </w:r>
    </w:p>
    <w:p>
      <w:r>
        <w:t>NC_083331.1     12197270   --.--.-.--C---C---.---G-.---.-.----.----.-----.-.-.----.----  12197285   [44 indels / deletion / frameshift / exon_1]</w:t>
      </w:r>
    </w:p>
    <w:p>
      <w:r>
        <w:t>NC_083331.1     73097744   --.--.-.--.---.---.---.-.---.-.----.----.-----.-.-.----.----  73097729   [44 indels / deletion / frameshift / exon_1]</w:t>
      </w:r>
    </w:p>
    <w:p>
      <w:r>
        <w:t>NC_083331.1     58210000   --.--.A.--C---.---.---.-.---.-.----.----.-----.-.-.----.----  58209984   [43 indels / deletion / frameshift / exon_1]</w:t>
      </w:r>
    </w:p>
    <w:p>
      <w:r>
        <w:t>NC_083331.1     22635188   --.--.-.--C---.---.---.-.---.-.----.----.-----.-.-.----.----  22635173   [44 indels / deletion / frameshift / exon_1]</w:t>
      </w:r>
    </w:p>
    <w:p>
      <w:r>
        <w:t>NC_083331.1     16972086   --.A-.-.--C---.---.---.-.---.-.----.----.-----.-.-.----C----  16972102   [43 indels / deletion / frameshift / exon_1]</w:t>
      </w:r>
    </w:p>
    <w:p>
      <w:r>
        <w:t>NC_083331.1     56027544   --.G-.-.--C---.---.---.-.---.-.----.----.-----.-.-.----.----  56027528   [43 indels / deletion / frameshift / exon_1]</w:t>
      </w:r>
    </w:p>
    <w:p>
      <w:r>
        <w:t>NC_083331.1     50976852   --.--.-.--C---.---.---.-.---.-.----.----.-----.-.-.----.----  50976837   [44 indels / deletion / frameshift / exon_1]</w:t>
      </w:r>
    </w:p>
    <w:p>
      <w:r>
        <w:t>NC_083331.1     77015126   --.G-.-.--C---.---.---.-.---.-.----.----.-----.-.-.----.----  77015110   [43 indels / deletion / frameshift / exon_1]</w:t>
      </w:r>
    </w:p>
    <w:p>
      <w:r>
        <w:t>NC_083331.1     65881426   --.--.-.--C---.---.---.-.---.-.----.----.-----.-.-.----.----  65881411   [44 indels / deletion / frameshift / exon_1]</w:t>
      </w:r>
    </w:p>
    <w:p>
      <w:r>
        <w:t>NC_083331.1     45764006   --.--.-A--C---.---.---.-.---.-.----.----.-----.-.-.----.----  45764021   [44 indels / deletion / frameshift / exon_1]</w:t>
      </w:r>
    </w:p>
    <w:p>
      <w:r>
        <w:t>NC_083331.1     3568831    --.--.-.--C---.---G---.-.---G-.----.----.-----T-G-.----.----  3568846   [44 indels / deletion / frameshift / exon_1]</w:t>
      </w:r>
    </w:p>
    <w:p>
      <w:r>
        <w:t>NC_083331.1     4230394    --.--.-.--C---.---.---.-.---.-.----.----.-----.-.-T----G----  4230409   [44 indels / deletion / frameshift / exon_1]</w:t>
      </w:r>
    </w:p>
    <w:p>
      <w:r>
        <w:t>NC_083331.1     15778834   --.--.-.--C---.---.---.-.---.-.----.----.-----.-.-.----.----  15778849   [44 indels / deletion / frameshift / exon_1]</w:t>
      </w:r>
    </w:p>
    <w:p>
      <w:r>
        <w:t>NC_083331.1     13110523   --.--.-.--C---.---.---.-.---.-.----.----.-----.-.-.----.----  13110508   [44 indels / deletion / frameshift / exon_1]</w:t>
      </w:r>
    </w:p>
    <w:p>
      <w:r>
        <w:t>NC_083331.1     10837783   --.--.-.--C---.---.---.-A---.-.----.----T-----.-.-.----.----  10837768   [44 indels / deletion / frameshift / exon_1]</w:t>
      </w:r>
    </w:p>
    <w:p>
      <w:r>
        <w:t>NC_083331.1     10932630   --.--.-.--C---.---.---.-.---.-.----.----.-----.-.-T----.----  10932615   [44 indels / deletion / frameshift / exon_1]</w:t>
      </w:r>
    </w:p>
    <w:p>
      <w:r>
        <w:t>NC_083331.1     82823      --.G-.-A--G---.---.---.-.---.-.----.----.-----.-.-A----G----  82807   [43 indels / deletion / frameshift / exon_1]</w:t>
      </w:r>
    </w:p>
    <w:p>
      <w:r>
        <w:t>NC_083331.1     33669740   --.G-.-.--C---.---.---.-.---.-.----.----.-----.-.-.----G----  33669724   [43 indels / deletion / frameshift / exon_1]</w:t>
      </w:r>
    </w:p>
    <w:p>
      <w:r>
        <w:t>NC_083331.1     76410171   --.--.-.--C---.---.---.-.---.-.----.----.-----A-.-.----.----  76410156   [44 indels / deletion / frameshift / exon_1]</w:t>
      </w:r>
    </w:p>
    <w:p>
      <w:r>
        <w:t>NC_083331.1     36789941   --.----.--.AC-.---.---.-.---.-A----.----.-----.-.-T----T----  36789925   [43 indels / deletion / frameshift / exon_1]</w:t>
      </w:r>
    </w:p>
    <w:p>
      <w:r>
        <w:t>NC_083331.1     70125431   --.G-.-A--C---.---.---.-.---.-.----.----.-----.-.-.----.----  70125415   [43 indels / deletion / frameshift / exon_1]</w:t>
      </w:r>
    </w:p>
    <w:p>
      <w:r>
        <w:t>NC_083331.1     22536082   --.G-.-A--C---.-------.-.---.-.----T----.-----.-.-.----.----  22536097   [44 indels / deletion / frameshift / exon_1]</w:t>
      </w:r>
    </w:p>
    <w:p>
      <w:r>
        <w:t>NC_083331.1     4698282    --.--.-A--C---.---.---.-.---.-.----.----.-----T-G-.----.----  4698297   [44 indels / deletion / frameshift / exon_1]</w:t>
      </w:r>
    </w:p>
    <w:p>
      <w:r>
        <w:t>NC_083331.1     54057233   --.G-.-A--C---.---.---.-.---.-.T---.----.-----.-.-.----.----  54057250   [42 indels / deletion / frame preservation / exon_1]</w:t>
      </w:r>
    </w:p>
    <w:p>
      <w:r>
        <w:t>NC_083336.1     364624     --.--.-.--G---.---.---.-.---.-.----.----.-----.-.-.----.----  364639   [44 indels / deletion / frameshift / exon_1]</w:t>
      </w:r>
    </w:p>
    <w:p>
      <w:r>
        <w:t>NW_027207727.1  123650     --.G-.-.--C---.---.---.-.---.-.----.----.-----.-.-.----.----  123634</w:t>
      </w:r>
    </w:p>
    <w:p>
      <w:r>
        <w:t>NW_027207671.1  80570      --.--.-.--C---.---.---T-.---G-.----.----.-----.-.-.----.----  80585</w:t>
      </w:r>
    </w:p>
    <w:p>
      <w:r>
        <w:t>NW_027207671.1  133440     --.--.-.--C---.---.---T-.---G-.----.----.-----.-.-.----.----  133455</w:t>
      </w:r>
    </w:p>
    <w:p>
      <w:r>
        <w:t>NW_027207931.1  37637      --.--.-.--.---.---.---.-.---.-.----.----.-----.-.-.----.----  37652</w:t>
      </w:r>
    </w:p>
    <w:p>
      <w:r>
        <w:t>NW_027207256.1  819800     --.--.-.--.---.---.---.-.---.-.----.----.-----.-.-.----.----  819815</w:t>
      </w:r>
    </w:p>
    <w:p>
      <w:r>
        <w:t>NW_027207391.1  474397     --.G-.-.--C---.---C---.-.---.-.----.----.-----.-.-.----.----  474381</w:t>
      </w:r>
    </w:p>
    <w:p>
      <w:r>
        <w:t>NW_027207637.1  115316     --.--G-.--C---.-------.-.---.-.----.----T-----.-.-.----.----  115302</w:t>
      </w:r>
    </w:p>
    <w:p/>
    <w:p>
      <w:r>
        <w:t>Query_1         529        T-G--C----C---T------C-------A----C-----A---G----C---C------  540   [48 indels / insertion / frame preservation / exon_1]</w:t>
      </w:r>
    </w:p>
    <w:p>
      <w:r>
        <w:t>NC_083329.1     58974161   .-.--.----.---.------.-------G----.-----G---.----.---.C-----  58974173   [47 indels / deletion / frameshift / exon_1]</w:t>
      </w:r>
    </w:p>
    <w:p>
      <w:r>
        <w:t>NC_083329.1     375546     .-.--.----.---.------.-------G----.-----.---.----.----------  375556   [49 indels / deletion / frameshift / exon_1]</w:t>
      </w:r>
    </w:p>
    <w:p>
      <w:r>
        <w:t>NC_083329.1     68780106   .-.--.----.---.------.-------.----G---------.----.---T------  68780116   [49 indels / deletion / frameshift / exon_1]</w:t>
      </w:r>
    </w:p>
    <w:p>
      <w:r>
        <w:t>NC_083329.1     54457126   .-.--.----.---.------.-------.----T-----G---.----.---.------  54457115   [48 indels / deletion / frame preservation / exon_1]</w:t>
      </w:r>
    </w:p>
    <w:p>
      <w:r>
        <w:t>NC_083329.1     63353211   .-.A-.----.---.--------------G----G-----G---.----.---.------  63353200   [48 indels / deletion / frame preservation / exon_1]</w:t>
      </w:r>
    </w:p>
    <w:p>
      <w:r>
        <w:t>NC_083329.1     38421141   G-.--.----.---.------.-------.----.-----G---.----.---.------  38421130   [48 indels / deletion / frame preservation / exon_1]</w:t>
      </w:r>
    </w:p>
    <w:p>
      <w:r>
        <w:t>NC_083329.1     55707417   .-.--.----.---.------.-------G----T-----G---.----.---.------  55707406   [48 indels / deletion / frame preservation / exon_1]</w:t>
      </w:r>
    </w:p>
    <w:p>
      <w:r>
        <w:t>NC_083329.1     24496236   .-.--.----.---.------.-------T----G-----G---.----.---.------  24496225   [48 indels / deletion / frame preservation / exon_1]</w:t>
      </w:r>
    </w:p>
    <w:p>
      <w:r>
        <w:t>NC_083329.1     7939740    .-.--.----.---.------.-------.----T-----G---.----.---.------  7939729   [48 indels / deletion / frame preservation / exon_1]</w:t>
      </w:r>
    </w:p>
    <w:p>
      <w:r>
        <w:t>NC_083329.1     32009024   .-.--.----.---.------.-------.----.-----.---.----.---.------  32009013   [48 indels / deletion / frame preservation / exon_1]</w:t>
      </w:r>
    </w:p>
    <w:p>
      <w:r>
        <w:t>NC_083329.1     25553714   .-.--.----.---.------.------------G-----.---.----G---.------  25553704   [49 indels / deletion / frameshift / exon_1]</w:t>
      </w:r>
    </w:p>
    <w:p>
      <w:r>
        <w:t>NC_083329.1     73436888   .-.--.----.---.------.-------.----T-----G---.----.---.------  73436877   [48 indels / deletion / frame preservation / exon_1]</w:t>
      </w:r>
    </w:p>
    <w:p>
      <w:r>
        <w:t>NC_083329.1     48099172   .-.--.----.---.------T-------G----.-----.---.----.---.------  48099161   [48 indels / deletion / frame preservation / exon_1]</w:t>
      </w:r>
    </w:p>
    <w:p>
      <w:r>
        <w:t>NC_083329.1     62213232   .-.--T----.---.------.-------G----T-----G---.----.---.------  62213243   [48 indels / deletion / frame preservation / exon_1]</w:t>
      </w:r>
    </w:p>
    <w:p>
      <w:r>
        <w:t>NC_083329.1     18921779   .-.--.----.---C------G-------G----.-----G---.----.---.------  18921790   [48 indels / deletion / frame preservation / exon_1]</w:t>
      </w:r>
    </w:p>
    <w:p>
      <w:r>
        <w:t>NC_083329.1     7561757    .-.--.----.---.------.-------.----.-----.---.----.---.------  7561746   [48 indels / deletion / frame preservation / exon_1]</w:t>
      </w:r>
    </w:p>
    <w:p>
      <w:r>
        <w:t>NC_083329.1     27870749   .-.--.----.---.------T-------G----T-----G---.----.---.------  27870760   [48 indels / deletion / frame preservation / exon_1]</w:t>
      </w:r>
    </w:p>
    <w:p>
      <w:r>
        <w:t>NC_083329.1     6477420    .-.--G----.---.------.-------.----.-----G---.----.---.------  6477409   [48 indels / deletion / frame preservation / exon_1]</w:t>
      </w:r>
    </w:p>
    <w:p>
      <w:r>
        <w:t>NC_083329.1     10243112   .-.--.----.---.------T-------G----.-----.---.----.---.------  10243123   [48 indels / deletion / frame preservation / exon_1]</w:t>
      </w:r>
    </w:p>
    <w:p>
      <w:r>
        <w:t>NC_083329.1     34760766   .-.--.----.---.------.-------.----T-----G---.----.---.------  34760755   [48 indels / deletion / frame preservation / exon_1]</w:t>
      </w:r>
    </w:p>
    <w:p>
      <w:r>
        <w:t>NC_083329.1     76604325   .-.--.----.---.------.-------G----.-----G---.----.---.------  76604314   [48 indels / deletion / frame preservation / exon_1]</w:t>
      </w:r>
    </w:p>
    <w:p>
      <w:r>
        <w:t>NC_083329.1     59052960   .-.--T----.---.--------------.----G-----T---.----G---.------  59052950   [49 indels / deletion / frameshift / exon_1]</w:t>
      </w:r>
    </w:p>
    <w:p>
      <w:r>
        <w:t>NC_083329.1     40329768   .-C--.----.---.------.-------G----G-----G---.----T---A------  40329757   [48 indels / deletion / frame preservation / exon_1]</w:t>
      </w:r>
    </w:p>
    <w:p>
      <w:r>
        <w:t>NC_083329.1     66943278   .-.--.----.---.------T-------G----T-----G---.----.---.------  66943267   [48 indels / deletion / frame preservation / exon_1]</w:t>
      </w:r>
    </w:p>
    <w:p>
      <w:r>
        <w:t>NC_083329.1     76614904   C-.--.----.---.------.------------.-----.---.----G---.------  76614894   [49 indels / deletion / frameshift / exon_1]</w:t>
      </w:r>
    </w:p>
    <w:p>
      <w:r>
        <w:t>NC_083329.1     25777035   .-.--.                                                        25777033   [3 indels / deletion / frame preservation / exon_1]</w:t>
      </w:r>
    </w:p>
    <w:p>
      <w:r>
        <w:t>NC_083329.1     19334921   .-.--.----.---.------.-------.----.-----G---.----.---.------  19334910   [48 indels / deletion / frame preservation / exon_1]</w:t>
      </w:r>
    </w:p>
    <w:p>
      <w:r>
        <w:t>NC_083329.1     80053511   .-.--.----.---G------.-------G----T-----G---.----.---.------  80053522   [48 indels / deletion / frame preservation / exon_1]</w:t>
      </w:r>
    </w:p>
    <w:p>
      <w:r>
        <w:t>NC_083329.1     70392833   .-.--.----.---.------T-------G----.-----G---.----.---.------  70392822   [48 indels / deletion / frame preservation / exon_1]</w:t>
      </w:r>
    </w:p>
    <w:p>
      <w:r>
        <w:t>NC_083329.1     27499281   .-.--.----.---.------.-------G----.-----G---.----.---.------  27499270   [48 indels / deletion / frame preservation / exon_1]</w:t>
      </w:r>
    </w:p>
    <w:p>
      <w:r>
        <w:t>NC_083329.1     28876765   .-.--.----.----------.------------.--------------.---.------  28876758   [52 indels / deletion / frameshift / exon_1]</w:t>
      </w:r>
    </w:p>
    <w:p>
      <w:r>
        <w:t>NC_083329.1     25456994   .-.--.----.---.------.-------G----T-----G---.----.---.------  25457005   [48 indels / deletion / frame preservation / exon_1]</w:t>
      </w:r>
    </w:p>
    <w:p>
      <w:r>
        <w:t>NC_083329.1     83812394   .-.--.----.---.------T-------G----T-----G---.----.---.------  83812383   [48 indels / deletion / frame preservation / exon_1]</w:t>
      </w:r>
    </w:p>
    <w:p>
      <w:r>
        <w:t>NC_083329.1     6910784    .-.--.----.                                                   6910781   [7 indels / deletion / frameshift / exon_1]</w:t>
      </w:r>
    </w:p>
    <w:p>
      <w:r>
        <w:t>NC_083329.1     53616277   .-.--.----.---.------.-------G----.-----G---.----.---.------  53616288   [48 indels / deletion / frame preservation / exon_1]</w:t>
      </w:r>
    </w:p>
    <w:p>
      <w:r>
        <w:t>NC_083329.1     58046735   .-.--.----.---.------.-------G----G-----G---.----.---.------  58046746   [48 indels / deletion / frame preservation / exon_1]</w:t>
      </w:r>
    </w:p>
    <w:p>
      <w:r>
        <w:t>NC_083329.1     62288341   .-.--.----.---.------T-------G----G-----.---.----.---.------  62288352   [48 indels / deletion / frame preservation / exon_1]</w:t>
      </w:r>
    </w:p>
    <w:p>
      <w:r>
        <w:t>NC_083329.1     3632906    .-.--G----.---.------.-------.----.-----.---.----.---.------  3632917   [48 indels / deletion / frame preservation / exon_1]</w:t>
      </w:r>
    </w:p>
    <w:p>
      <w:r>
        <w:t>NC_083329.1     82714383   .-.--T----T---.------.-------.----G-----G---.----.---.------  82714394   [48 indels / deletion / frame preservation / exon_1]</w:t>
      </w:r>
    </w:p>
    <w:p>
      <w:r>
        <w:t>NC_083329.1     35144340   .-.--.----.---.------T-------G----T-----G---.----.---.------  35144351   [48 indels / deletion / frame preservation / exon_1]</w:t>
      </w:r>
    </w:p>
    <w:p>
      <w:r>
        <w:t>NC_083329.1     63189925   .-.--.----.---.------.-------.----T-----G---.----.---.------  63189936   [48 indels / deletion / frame preservation / exon_1]</w:t>
      </w:r>
    </w:p>
    <w:p>
      <w:r>
        <w:t>NC_083329.1     30888093   .-.--.----.---.------.-------.----A-----G---.----.---.------  30888104   [48 indels / deletion / frame preservation / exon_1]</w:t>
      </w:r>
    </w:p>
    <w:p>
      <w:r>
        <w:t>NC_083329.1     40704489   .-.--.----.---.------.-------.----.-----.---.----.---.------  40704478   [48 indels / deletion / frame preservation / exon_1]</w:t>
      </w:r>
    </w:p>
    <w:p>
      <w:r>
        <w:t>NC_083329.1     21306507   .-A--.----.---.------.-------.----G-----G---.----.---.------  21306518   [48 indels / deletion / frame preservation / exon_1]</w:t>
      </w:r>
    </w:p>
    <w:p>
      <w:r>
        <w:t>NC_083329.1     27965079   .-.--.----.---.------.------------G-----.---.----A---.------  27965089   [49 indels / deletion / frameshift / exon_1]</w:t>
      </w:r>
    </w:p>
    <w:p>
      <w:r>
        <w:t>NC_083329.1     21174561   .-.--.----.---.------.-------.----.-----G---.----.---.------  21174550   [48 indels / deletion / frame preservation / exon_1]</w:t>
      </w:r>
    </w:p>
    <w:p>
      <w:r>
        <w:t>NC_083329.1     5550552    .-.--.----.---.------.-------G----.-----G---.----.---.------  5550563   [48 indels / deletion / frame preservation / exon_1]</w:t>
      </w:r>
    </w:p>
    <w:p>
      <w:r>
        <w:t>NC_083329.1     41199145   .-.--.----.---.------.-------G----T-----G---.----.---.------  41199134   [48 indels / deletion / frame preservation / exon_1]</w:t>
      </w:r>
    </w:p>
    <w:p>
      <w:r>
        <w:t>NC_083329.1     19267102   .-.--.----.---.------.-------G----.-----.---.----.---.------  19267113   [48 indels / deletion / frame preservation / exon_1]</w:t>
      </w:r>
    </w:p>
    <w:p>
      <w:r>
        <w:t>NC_083329.1     82422391   .-.--.----.---.------.-------G----G-----G---.----.---.------  82422402   [48 indels / deletion / frame preservation / exon_1]</w:t>
      </w:r>
    </w:p>
    <w:p>
      <w:r>
        <w:t>NC_083329.1     46239492   G-.--.G---.C--.------.-------.TG--.-----G---.----.---.------  46239507   [44 indels / deletion / frameshift / exon_1]</w:t>
      </w:r>
    </w:p>
    <w:p>
      <w:r>
        <w:t>NC_083329.1     81358372   .-.--.----.---.------.-------G----T-----G---.----.---.------  81358383   [48 indels / deletion / frame preservation / exon_1]</w:t>
      </w:r>
    </w:p>
    <w:p>
      <w:r>
        <w:t>NC_083329.1     9663153    .-.--.----.---.------.-------.----G-----G---.----.---.------  9663164   [48 indels / deletion / frame preservation / exon_1]</w:t>
      </w:r>
    </w:p>
    <w:p>
      <w:r>
        <w:t>NC_083329.1     45735877   .-.--.----T---.------.-------.----.-----.---.----.---.------  45735888   [48 indels / deletion / frame preservation / exon_1]</w:t>
      </w:r>
    </w:p>
    <w:p>
      <w:r>
        <w:t>NC_083329.1     7258141    .-.--.----.---.--------------.----G-----T---.----G---.------  7258131   [49 indels / deletion / frameshift / exon_1]</w:t>
      </w:r>
    </w:p>
    <w:p>
      <w:r>
        <w:t>NC_083329.1     69735975   .-.--.----.---.------.-------.----T-----G---.----.---.------  69735986   [48 indels / deletion / frame preservation / exon_1]</w:t>
      </w:r>
    </w:p>
    <w:p>
      <w:r>
        <w:t>NC_083329.1     18202156   .-.--.----.---.--------------.----G-----.---.----G---.------  18202146   [49 indels / deletion / frameshift / exon_1]</w:t>
      </w:r>
    </w:p>
    <w:p>
      <w:r>
        <w:t>NC_083329.1     65307924   .-.--A----.---.------T-------G----.-----.---.----.---.------  65307935   [48 indels / deletion / frame preservation / exon_1]</w:t>
      </w:r>
    </w:p>
    <w:p>
      <w:r>
        <w:t>NC_083329.1     81443666   .-.--.----.---.------.-------G----T-----G---.----.---.------  81443655   [48 indels / deletion / frame preservation / exon_1]</w:t>
      </w:r>
    </w:p>
    <w:p>
      <w:r>
        <w:t>NC_083329.1     81647208   .-.--.----.---.------.-------G----T-----G---.----.---.------  81647219   [48 indels / deletion / frame preservation / exon_1]</w:t>
      </w:r>
    </w:p>
    <w:p>
      <w:r>
        <w:t>NC_083329.1     45816716   .-.--.----.---.------.-------G----T-----G---.----.---.------  45816727   [48 indels / deletion / frame preservation / exon_1]</w:t>
      </w:r>
    </w:p>
    <w:p>
      <w:r>
        <w:t>NC_083329.1     71527981   .-.--.----.---.------.-------G----T-----G---.----.---.------  71527992   [48 indels / deletion / frame preservation / exon_1]</w:t>
      </w:r>
    </w:p>
    <w:p>
      <w:r>
        <w:t>NC_083329.1     66860771   .-.--.----.----------.------------.-----G---.----G---G------  66860762   [50 indels / deletion / frameshift / exon_1]</w:t>
      </w:r>
    </w:p>
    <w:p>
      <w:r>
        <w:t>NC_083329.1     38219808   .-.--.----.---.------T-------G----.-----.---.----.---.------  38219797   [48 indels / deletion / frame preservation / exon_1]</w:t>
      </w:r>
    </w:p>
    <w:p>
      <w:r>
        <w:t>NC_083329.1     70850210   .----.----.---.------.-------.----G-----G---.----.---.------  70850200   [49 indels / deletion / frameshift / exon_1]</w:t>
      </w:r>
    </w:p>
    <w:p>
      <w:r>
        <w:t>NC_083329.1     81631172   .-.--.                                                        81631174   [3 indels / deletion / frame preservation / exon_1]</w:t>
      </w:r>
    </w:p>
    <w:p>
      <w:r>
        <w:t>NC_083329.1     16638217   .-.--.----T---.------.-------C----T-----.---.----.---.------  16638228   [48 indels / deletion / frame preservation / exon_1]</w:t>
      </w:r>
    </w:p>
    <w:p>
      <w:r>
        <w:t>NC_083329.1     34140851   .-.--.----.---.------T-------G----G-----G---.----T---.------  34140840   [48 indels / deletion / frame preservation / exon_1]</w:t>
      </w:r>
    </w:p>
    <w:p>
      <w:r>
        <w:t>NC_083329.1     30342166   .-.--.----.---.------.-------.----G-----G---.----.---.C-----  30342154   [47 indels / deletion / frameshift / exon_1]</w:t>
      </w:r>
    </w:p>
    <w:p>
      <w:r>
        <w:t>NC_083329.1     64185772   .-.--.----T---.------T-------G----G-----.---.----.---.------  64185761   [48 indels / deletion / frame preservation / exon_1]</w:t>
      </w:r>
    </w:p>
    <w:p>
      <w:r>
        <w:t>NC_083329.1     58217353   .-.--.----.---.------T-------G----.-----.--------.---.------  58217363   [49 indels / deletion / frameshift / exon_1]</w:t>
      </w:r>
    </w:p>
    <w:p>
      <w:r>
        <w:t>NC_083329.1     81570749   .-.--.----.---.------T-------G----T-----G---.----.---.------  81570760   [48 indels / deletion / frame preservation / exon_1]</w:t>
      </w:r>
    </w:p>
    <w:p>
      <w:r>
        <w:t>NC_083329.1     37667277   .-.--.----.---.------.-------.----.-----.---.----.---.------  37667288   [48 indels / deletion / frame preservation / exon_1]</w:t>
      </w:r>
    </w:p>
    <w:p>
      <w:r>
        <w:t>NC_083329.1     77631218   .-.--.----.---.------.-------G----G-----G---.----.---.------  77631207   [48 indels / deletion / frame preservation / exon_1]</w:t>
      </w:r>
    </w:p>
    <w:p>
      <w:r>
        <w:t>NC_083329.1     1066627    .-.--.----.---.------.-------G----.-----G---.----T---.------  1066616   [48 indels / deletion / frame preservation / exon_1]</w:t>
      </w:r>
    </w:p>
    <w:p>
      <w:r>
        <w:t>NC_083329.1     7635847    .-.--.----.---.------.-------G----T-----G---.----.---.------  7635836   [48 indels / deletion / frame preservation / exon_1]</w:t>
      </w:r>
    </w:p>
    <w:p>
      <w:r>
        <w:t>NC_083329.1     80705589   .-.--.----.---.------T-------G----.-----G---.----.---.------  80705600   [48 indels / deletion / frame preservation / exon_1]</w:t>
      </w:r>
    </w:p>
    <w:p>
      <w:r>
        <w:t>NC_083329.1     1467374    .-.--T----.---.------.-------.----.-----G---.----.---.------  1467363   [48 indels / deletion / frame preservation / exon_1]</w:t>
      </w:r>
    </w:p>
    <w:p>
      <w:r>
        <w:t>NC_083329.1     5565654    .-.--.----.---.------.-------.----T-----G---.----.---.------  5565643   [48 indels / deletion / frame preservation / exon_1]</w:t>
      </w:r>
    </w:p>
    <w:p>
      <w:r>
        <w:t>NC_083329.1     20157342   .-.--.----A---.------.-------.----.-----.---.----.---.------  20157353   [48 indels / deletion / frame preservation / exon_1]</w:t>
      </w:r>
    </w:p>
    <w:p>
      <w:r>
        <w:t>NC_083329.1     31667318   .-.--.----.---.---------------------------------------------  31667322   [55 indels / deletion / frameshift / exon_1]</w:t>
      </w:r>
    </w:p>
    <w:p>
      <w:r>
        <w:t>NC_083329.1     65812782   .-.--.----.---.------T-------G----.-----.--------.---.------  65812772   [49 indels / deletion / frameshift / exon_1]</w:t>
      </w:r>
    </w:p>
    <w:p>
      <w:r>
        <w:t>NC_083329.1     63155470   C-.--.----.---.------.-------.----G-----G---.----.---.------  63155481   [48 indels / deletion / frame preservation / exon_1]</w:t>
      </w:r>
    </w:p>
    <w:p>
      <w:r>
        <w:t>NC_083329.1     80901104   G-.--.----.---.------.-------G----.-----G---.----.---.------  80901093   [48 indels / deletion / frame preservation / exon_1]</w:t>
      </w:r>
    </w:p>
    <w:p>
      <w:r>
        <w:t>NC_083329.1     45126871   .-.--.----.---.------.-------G----.-----C---A----.---.------  45126882   [48 indels / deletion / frame preservation / exon_1]</w:t>
      </w:r>
    </w:p>
    <w:p>
      <w:r>
        <w:t>NC_083329.1     75807178   .-.--.----.---.------.-------G----.-----G---.----.---.------  75807167   [48 indels / deletion / frame preservation / exon_1]</w:t>
      </w:r>
    </w:p>
    <w:p>
      <w:r>
        <w:t>NC_083329.1     34441095   .-.--.----.---.------T-------C----T-----G---.----.---.------  34441084   [48 indels / deletion / frame preservation / exon_1]</w:t>
      </w:r>
    </w:p>
    <w:p>
      <w:r>
        <w:t>NC_083329.1     904498     .-.--.----.---A------.-------G----T-----G---.----.---.------  904487   [48 indels / deletion / frame preservation / exon_1]</w:t>
      </w:r>
    </w:p>
    <w:p>
      <w:r>
        <w:t>NC_083329.1     12814718   C-.--.----.---.------.-------G----T-----G---.----.---.------  12814729   [48 indels / deletion / frame preservation / exon_1]</w:t>
      </w:r>
    </w:p>
    <w:p>
      <w:r>
        <w:t>NC_083329.1     3563203    .-.--.----.---.------.-------.----.-----.---.--------.------  3563193   [49 indels / deletion / frameshift / exon_1]</w:t>
      </w:r>
    </w:p>
    <w:p>
      <w:r>
        <w:t>NC_083329.1     6919644    .-.--.----.---.------T-------G----.-----.---.----.            6919634   [39 indels / deletion / frame preservation / exon_1]</w:t>
      </w:r>
    </w:p>
    <w:p>
      <w:r>
        <w:t>NC_083329.1     7559489    .-.--.----.---A------.-------.                                7559483   [23 indels / deletion / frameshift / exon_1]</w:t>
      </w:r>
    </w:p>
    <w:p>
      <w:r>
        <w:t>NC_083329.1     59173754   C-.--.----.                                                   59173757   [7 indels / deletion / frameshift / exon_1]</w:t>
      </w:r>
    </w:p>
    <w:p>
      <w:r>
        <w:t>NC_083329.1     62664732   .-.--.----.                                                   62664735   [7 indels / deletion / frameshift / exon_1]</w:t>
      </w:r>
    </w:p>
    <w:p>
      <w:r>
        <w:t>NC_083335.1     96283804   .-.--.----.---.------.-------.----T-----G---.----.---.------  96283815   [48 indels / deletion / frame preservation / exon_1]</w:t>
      </w:r>
    </w:p>
    <w:p>
      <w:r>
        <w:t>NC_083335.1     450256     .-.--.----.---.------.-------.----T-----G---.----.---.------  450245   [48 indels / deletion / frame preservation / exon_1]</w:t>
      </w:r>
    </w:p>
    <w:p>
      <w:r>
        <w:t>NC_083335.1     78444645   A-.--.----T---.------T-------G----G-----G---.----.---.------  78444634   [48 indels / deletion / frame preservation / exon_1]</w:t>
      </w:r>
    </w:p>
    <w:p>
      <w:r>
        <w:t>NC_083335.1     107537348  .-.--.----.---.------.-------G----T-----G---.----.---.------  107537337   [48 indels / deletion / frame preservation / exon_1]</w:t>
      </w:r>
    </w:p>
    <w:p>
      <w:r>
        <w:t>NC_083335.1     59680946   .-.--.----.---.------T-------G----T-----G---.----.---.------  59680957   [48 indels / deletion / frame preservation / exon_1]</w:t>
      </w:r>
    </w:p>
    <w:p>
      <w:r>
        <w:t>NC_083335.1     86903030   .-.--.----.---.------.-------G----G-----G---.----.---.------  86903041   [48 indels / deletion / frame preservation / exon_1]</w:t>
      </w:r>
    </w:p>
    <w:p>
      <w:r>
        <w:t>NC_083335.1     68149184   .-.--.----.---.------T-------G----G-----G---.----.---.------  68149173   [48 indels / deletion / frame preservation / exon_1]</w:t>
      </w:r>
    </w:p>
    <w:p>
      <w:r>
        <w:t>NC_083335.1     40787976   .-.--.----.---.------.-------.----.-----.---.----.---.------  40787987   [48 indels / deletion / frame preservation / exon_1]</w:t>
      </w:r>
    </w:p>
    <w:p>
      <w:r>
        <w:t>NC_083335.1     108459934  .-.--.----.---.------.-------.----.-----G---.----.---.------  108459923   [48 indels / deletion / frame preservation / exon_1]</w:t>
      </w:r>
    </w:p>
    <w:p>
      <w:r>
        <w:t>NC_083335.1     60821271   .-.--.----.---.------T-------G----------.---.----G---.------  60821261   [49 indels / deletion / frameshift / exon_1]</w:t>
      </w:r>
    </w:p>
    <w:p>
      <w:r>
        <w:t>NC_083335.1     13505219   .-.--.----.                                                   13505222   [7 indels / deletion / frameshift / exon_1]</w:t>
      </w:r>
    </w:p>
    <w:p>
      <w:r>
        <w:t>NC_083335.1     85303527   .-.--.----.---.------.-------C----.-----.---.----.---.------  85303538   [48 indels / deletion / frame preservation / exon_1]</w:t>
      </w:r>
    </w:p>
    <w:p>
      <w:r>
        <w:t>NC_083335.1     23969525   .-.--.----.---.------.-------.----.-----.---.----.---.------  23969514   [48 indels / deletion / frame preservation / exon_1]</w:t>
      </w:r>
    </w:p>
    <w:p>
      <w:r>
        <w:t>NC_083335.1     99033671   .-.--.----.---.------.-------G----T-----G---.----.---.------  99033660   [48 indels / deletion / frame preservation / exon_1]</w:t>
      </w:r>
    </w:p>
    <w:p>
      <w:r>
        <w:t>NC_083335.1     36834022   .-.--.----T---.------T-------G----T-----G---.----.---.------  36834011   [48 indels / deletion / frame preservation / exon_1]</w:t>
      </w:r>
    </w:p>
    <w:p>
      <w:r>
        <w:t>NC_083335.1     47425244   .-.--.----.---.------T-------G----G-----G---.----.---.------  47425255   [48 indels / deletion / frame preservation / exon_1]</w:t>
      </w:r>
    </w:p>
    <w:p>
      <w:r>
        <w:t>NC_083335.1     34198619   .-.--.----.---.------.-------G----.-----G---.----.---.------  34198608   [48 indels / deletion / frame preservation / exon_1]</w:t>
      </w:r>
    </w:p>
    <w:p>
      <w:r>
        <w:t>NC_083335.1     14448433   .-.--T----.---.------.-------.----T-----G---.----.---.------  14448422   [48 indels / deletion / frame preservation / exon_1]</w:t>
      </w:r>
    </w:p>
    <w:p>
      <w:r>
        <w:t>NC_083335.1     95227078   .-.--.----.---.------.-------G----T-----G---.----.---.------  95227067   [48 indels / deletion / frame preservation / exon_1]</w:t>
      </w:r>
    </w:p>
    <w:p>
      <w:r>
        <w:t>NC_083335.1     89813995   .-.--.----.---.------.-------.----.-----G---.----.---.------  89814006   [48 indels / deletion / frame preservation / exon_1]</w:t>
      </w:r>
    </w:p>
    <w:p>
      <w:r>
        <w:t>NC_083335.1     6615790    .-.--.----.---.------.-------G----T-----G---.----.---.------  6615779   [48 indels / deletion / frame preservation / exon_1]</w:t>
      </w:r>
    </w:p>
    <w:p>
      <w:r>
        <w:t>NC_083335.1     112612259  .-.--.----.---.------.-------G----.-----G---.----.---.------  112612270   [48 indels / deletion / frame preservation / exon_1]</w:t>
      </w:r>
    </w:p>
    <w:p>
      <w:r>
        <w:t>NC_083335.1     49353780   .-.--.----.---.------.-------.----.-----.---.----G---.------  49353769   [48 indels / deletion / frame preservation / exon_1]</w:t>
      </w:r>
    </w:p>
    <w:p>
      <w:r>
        <w:t>NC_083335.1     124096481  .-.--.----.---.------.------------G-----.---.----A---.------  124096471   [49 indels / deletion / frameshift / exon_1]</w:t>
      </w:r>
    </w:p>
    <w:p>
      <w:r>
        <w:t>NC_083335.1     99586298   .-.--.----.---.------.-------G----T-----G---.----.---.------  99586287   [48 indels / deletion / frame preservation / exon_1]</w:t>
      </w:r>
    </w:p>
    <w:p>
      <w:r>
        <w:t>NC_083335.1     113958931  C-.--.----.---.------.-------G----T-----G---.----.---.------  113958920   [48 indels / deletion / frame preservation / exon_1]</w:t>
      </w:r>
    </w:p>
    <w:p>
      <w:r>
        <w:t>NC_083335.1     104733414  .-.--.----.---.------.------------.-----T---.----G---.------  104733404   [49 indels / deletion / frameshift / exon_1]</w:t>
      </w:r>
    </w:p>
    <w:p>
      <w:r>
        <w:t>NC_083335.1     112092930  .-.--.----.---.------.-------G----.-----G---.----.---.------  112092919   [48 indels / deletion / frame preservation / exon_1]</w:t>
      </w:r>
    </w:p>
    <w:p>
      <w:r>
        <w:t>NC_083335.1     45507656   A-.--.----.---.------.-------.----T-----G---A----.---.------  45507645   [48 indels / deletion / frame preservation / exon_1]</w:t>
      </w:r>
    </w:p>
    <w:p>
      <w:r>
        <w:t>NC_083335.1     29344106   .-.--.----.---.------.-------.----T-----G---.----.---.------  29344117   [48 indels / deletion / frame preservation / exon_1]</w:t>
      </w:r>
    </w:p>
    <w:p>
      <w:r>
        <w:t>NC_083335.1     55956047   .-.--.----.---.------.-------.----.-----.---.----.---.------  55956036   [48 indels / deletion / frame preservation / exon_1]</w:t>
      </w:r>
    </w:p>
    <w:p>
      <w:r>
        <w:t>NC_083335.1     115252694  .-.--.----.---.------T-------.----.-----.---.----.---.------  115252705   [48 indels / deletion / frame preservation / exon_1]</w:t>
      </w:r>
    </w:p>
    <w:p>
      <w:r>
        <w:t>NC_083335.1     46251723   .-.--.----.---.------.-------G----G-----G---.----.---.------  46251734   [48 indels / deletion / frame preservation / exon_1]</w:t>
      </w:r>
    </w:p>
    <w:p>
      <w:r>
        <w:t>NC_083335.1     112456507  .-A--.----.---.------.-------.----T-----G---.----.---.------  112456496   [48 indels / deletion / frame preservation / exon_1]</w:t>
      </w:r>
    </w:p>
    <w:p>
      <w:r>
        <w:t>NC_083335.1     99776452   .-.--.----.---.------T-------G----.-----G---.----.---.------  99776463   [48 indels / deletion / frame preservation / exon_1]</w:t>
      </w:r>
    </w:p>
    <w:p>
      <w:r>
        <w:t>NC_083335.1     53161323   .-A--.----.---.------A-------G----.-----.---A----.---.------  53161312   [48 indels / deletion / frame preservation / exon_1]</w:t>
      </w:r>
    </w:p>
    <w:p>
      <w:r>
        <w:t>NC_083335.1     14987181   .-.--.----.---.------.-------G----G-----G---.----.---.------  14987170   [48 indels / deletion / frame preservation / exon_1]</w:t>
      </w:r>
    </w:p>
    <w:p>
      <w:r>
        <w:t>NC_083335.1     41829977   .-.--.----.---.------.-------.----T-----G---.----T---.------  41829966   [48 indels / deletion / frame preservation / exon_1]</w:t>
      </w:r>
    </w:p>
    <w:p>
      <w:r>
        <w:t>NC_083335.1     73535831   .-.--.----.---.------.-------.----G-----G---.----.---.------  73535820   [48 indels / deletion / frame preservation / exon_1]</w:t>
      </w:r>
    </w:p>
    <w:p>
      <w:r>
        <w:t>NC_083335.1     109604236  .-.--.----.---.------.-------.----.-----G---.----.---.------  109604247   [48 indels / deletion / frame preservation / exon_1]</w:t>
      </w:r>
    </w:p>
    <w:p>
      <w:r>
        <w:t>NC_083335.1     23628594   .-.--.----.---.------T-------G----T-----G---.----.---.------  23628583   [48 indels / deletion / frame preservation / exon_1]</w:t>
      </w:r>
    </w:p>
    <w:p>
      <w:r>
        <w:t>NC_083335.1     112441360  .-.--.----.---.------.-------.----.-----G---.----.---.------  112441371   [48 indels / deletion / frame preservation / exon_1]</w:t>
      </w:r>
    </w:p>
    <w:p>
      <w:r>
        <w:t>NC_083335.1     115333537  G-.--.----.---.------T-------G----.-----.---.----.---.------  115333548   [48 indels / deletion / frame preservation / exon_1]</w:t>
      </w:r>
    </w:p>
    <w:p>
      <w:r>
        <w:t>NC_083335.1     36659978   .-.--.----.---.------.-------G----T-----G---.----.---.------  36659989   [48 indels / deletion / frame preservation / exon_1]</w:t>
      </w:r>
    </w:p>
    <w:p>
      <w:r>
        <w:t>NC_083335.1     46972971   .-.--T----.---.------.-------.----.-----.---.----T---.------  46972982   [48 indels / deletion / frame preservation / exon_1]</w:t>
      </w:r>
    </w:p>
    <w:p>
      <w:r>
        <w:t>NC_083335.1     115095025  .                                                             115095025</w:t>
      </w:r>
    </w:p>
    <w:p>
      <w:r>
        <w:t>NC_083335.1     122060701  .-.--.----.---.------.-------.----.-----.---.----.---.------  122060712   [48 indels / deletion / frame preservation / exon_1]</w:t>
      </w:r>
    </w:p>
    <w:p>
      <w:r>
        <w:t>NC_083335.1     2993232    A-.--.----.---.------T-------G----.-----.---.----.---.------  2993221   [48 indels / deletion / frame preservation / exon_1]</w:t>
      </w:r>
    </w:p>
    <w:p>
      <w:r>
        <w:t>NC_083335.1     69533546   .-.--.----.---C------.-------.----.-----G---.----.---.------  69533557   [48 indels / deletion / frame preservation / exon_1]</w:t>
      </w:r>
    </w:p>
    <w:p>
      <w:r>
        <w:t>NC_083335.1     68726076   .-.--.----.---.------.-------G----G-----G---.----.---.------  68726065   [48 indels / deletion / frame preservation / exon_1]</w:t>
      </w:r>
    </w:p>
    <w:p>
      <w:r>
        <w:t>NC_083335.1     116836820  .-.--.----.---.------.-------G----T-----G---.----.---.------  116836809   [48 indels / deletion / frame preservation / exon_1]</w:t>
      </w:r>
    </w:p>
    <w:p>
      <w:r>
        <w:t>NC_083335.1     22384745   .-.--.----.---.------T-------.----.-----.---.----.---.------  22384734   [48 indels / deletion / frame preservation / exon_1]</w:t>
      </w:r>
    </w:p>
    <w:p>
      <w:r>
        <w:t>NC_083335.1     12176684   .-.--.----.---.------.-------.----.-----.---.----.---.------  12176673   [48 indels / deletion / frame preservation / exon_1]</w:t>
      </w:r>
    </w:p>
    <w:p>
      <w:r>
        <w:t>NC_083335.1     108039677  .-.--.----.---.------.-------.----T-----G---.----.---.------  108039666   [48 indels / deletion / frame preservation / exon_1]</w:t>
      </w:r>
    </w:p>
    <w:p>
      <w:r>
        <w:t>NC_083335.1     22661644   .-.--.----.---.------.-------G----T-----G---.----.---.------  22661633   [48 indels / deletion / frame preservation / exon_1]</w:t>
      </w:r>
    </w:p>
    <w:p>
      <w:r>
        <w:t>NC_083335.1     110502674  .-.--.----.---.------T-------G----.-----G---.----.---.------  110502685   [48 indels / deletion / frame preservation / exon_1]</w:t>
      </w:r>
    </w:p>
    <w:p>
      <w:r>
        <w:t>NC_083335.1     124437073  .-.--.----.---.------.-------.----.-----.---.----.---.------  124437084   [48 indels / deletion / frame preservation / exon_1]</w:t>
      </w:r>
    </w:p>
    <w:p>
      <w:r>
        <w:t>NC_083335.1     5782532    .-.--.----.---.------.-------G----.-----G---.----.---.------  5782521   [48 indels / deletion / frame preservation / exon_1]</w:t>
      </w:r>
    </w:p>
    <w:p>
      <w:r>
        <w:t>NC_083335.1     1014133    .-.--.----.---.------.-------C----T-----.---.----.---.------  1014122   [48 indels / deletion / frame preservation / exon_1]</w:t>
      </w:r>
    </w:p>
    <w:p>
      <w:r>
        <w:t>NC_083335.1     13927535   .-.--.----.---.------.-------.----.-----.---.----.---.------  13927546   [48 indels / deletion / frame preservation / exon_1]</w:t>
      </w:r>
    </w:p>
    <w:p>
      <w:r>
        <w:t>NC_083335.1     121770031  .-.--.----.---.------.-------G----T-----G---.----.---.------  121770020   [48 indels / deletion / frame preservation / exon_1]</w:t>
      </w:r>
    </w:p>
    <w:p>
      <w:r>
        <w:t>NC_083335.1     89904580   .-.--T----.---.------.-------G----T-----G---.----.---.------  89904569   [48 indels / deletion / frame preservation / exon_1]</w:t>
      </w:r>
    </w:p>
    <w:p>
      <w:r>
        <w:t>NC_083335.1     91248613   .-.--A----.---.------.-------G----T-----G---.----.---.------  91248602   [48 indels / deletion / frame preservation / exon_1]</w:t>
      </w:r>
    </w:p>
    <w:p>
      <w:r>
        <w:t>NC_083335.1     23427834   .-.--.----.---A------.-------G----.-----.---.----.            23427824   [39 indels / deletion / frame preservation / exon_1]</w:t>
      </w:r>
    </w:p>
    <w:p>
      <w:r>
        <w:t>NC_083335.1     93765034   .-A--.----.---.------.-------.----.-----.---.----.---.------  93765023   [48 indels / deletion / frame preservation / exon_1]</w:t>
      </w:r>
    </w:p>
    <w:p>
      <w:r>
        <w:t>NC_083335.1     66584573   .-.--.----.---.------.-------G----.-----.---.----.---.------  66584562   [48 indels / deletion / frame preservation / exon_1]</w:t>
      </w:r>
    </w:p>
    <w:p>
      <w:r>
        <w:t>NC_083335.1     51965422   .-.--.----.---.------.-------G----T-----G---.----.---.------  51965411   [48 indels / deletion / frame preservation / exon_1]</w:t>
      </w:r>
    </w:p>
    <w:p>
      <w:r>
        <w:t>NC_083335.1     17393464   .-.--.----.---.------.-------G----.-----C---.----.---.------  17393453   [48 indels / deletion / frame preservation / exon_1]</w:t>
      </w:r>
    </w:p>
    <w:p>
      <w:r>
        <w:t>NC_083335.1     18459098   .-.--.----.---.------.-------.----.-----G---.----.---.------  18459109   [48 indels / deletion / frame preservation / exon_1]</w:t>
      </w:r>
    </w:p>
    <w:p>
      <w:r>
        <w:t>NC_083335.1     116795370  .-.--.----.---.------.-------G----.-----G---.----.---.------  116795381   [48 indels / deletion / frame preservation / exon_1]</w:t>
      </w:r>
    </w:p>
    <w:p>
      <w:r>
        <w:t>NC_083335.1     28849674   .-.--T----.---.------.-------.----G-----G---.----.---.------  28849663   [48 indels / deletion / frame preservation / exon_1]</w:t>
      </w:r>
    </w:p>
    <w:p>
      <w:r>
        <w:t>NC_083335.1     86617794   .-.--.----.---.------.-------G----.-----.---.----.---.------  86617783   [48 indels / deletion / frame preservation / exon_1]</w:t>
      </w:r>
    </w:p>
    <w:p>
      <w:r>
        <w:t>NC_083335.1     110385079  .-.--.----.---.------T-------G----.-----.---.----.---.------  110385090   [48 indels / deletion / frame preservation / exon_1]</w:t>
      </w:r>
    </w:p>
    <w:p>
      <w:r>
        <w:t>NC_083335.1     54712448   .-.--.----.---.------.-------.----T-----G---.----A---.------  54712437   [48 indels / deletion / frame preservation / exon_1]</w:t>
      </w:r>
    </w:p>
    <w:p>
      <w:r>
        <w:t>NC_083335.1     34576594   .-.--.----.---.------.-------G----.-----.---.----.---.------  34576583   [48 indels / deletion / frame preservation / exon_1]</w:t>
      </w:r>
    </w:p>
    <w:p>
      <w:r>
        <w:t>NC_083335.1     87119694   .-.--.----.---.------.-------G----T-----G---.----.---.------  87119705   [48 indels / deletion / frame preservation / exon_1]</w:t>
      </w:r>
    </w:p>
    <w:p>
      <w:r>
        <w:t>NC_083335.1     66865836   .-.--.----.---.------T-------G----.-----G---.----.---.------  66865847   [48 indels / deletion / frame preservation / exon_1]</w:t>
      </w:r>
    </w:p>
    <w:p>
      <w:r>
        <w:t>NC_083335.1     103077666  .-.--.----.---.------.-------T----.-----G---.----.---.------  103077655   [48 indels / deletion / frame preservation / exon_1]</w:t>
      </w:r>
    </w:p>
    <w:p>
      <w:r>
        <w:t>NC_083335.1     86669879   .-.--.----.---.------.-------.----.-----.---.----.---.------  86669868   [48 indels / deletion / frame preservation / exon_1]</w:t>
      </w:r>
    </w:p>
    <w:p>
      <w:r>
        <w:t>NC_083335.1     11477435   .-.--.----.---.------.-------G----G-----G---.----.---.------  11477424   [48 indels / deletion / frame preservation / exon_1]</w:t>
      </w:r>
    </w:p>
    <w:p>
      <w:r>
        <w:t>NC_083335.1     121466636  .-.--.----.---.------.-------.----T-----G---.----.---.------  121466625   [48 indels / deletion / frame preservation / exon_1]</w:t>
      </w:r>
    </w:p>
    <w:p>
      <w:r>
        <w:t>NC_083335.1     119857819  --.--G----.----------.-------.----------.-------------------  119857814   [54 indels / deletion / frame preservation / exon_1]</w:t>
      </w:r>
    </w:p>
    <w:p>
      <w:r>
        <w:t>NC_083335.1     40212051   .-.--.----.---.------.-------G----T-----G---.----.---.------  40212062   [48 indels / deletion / frame preservation / exon_1]</w:t>
      </w:r>
    </w:p>
    <w:p>
      <w:r>
        <w:t>NC_083335.1     88523836   .-.--G----.---.------.-------.----T-----G---.----.---.------  88523847   [48 indels / deletion / frame preservation / exon_1]</w:t>
      </w:r>
    </w:p>
    <w:p>
      <w:r>
        <w:t>NC_083335.1     62158019   .-A--.----.---.------T-------G----.-----.---.----.---.------  62158030   [48 indels / deletion / frame preservation / exon_1]</w:t>
      </w:r>
    </w:p>
    <w:p>
      <w:r>
        <w:t>NC_083335.1     21150117   .-.--.----.---.------.-------.----.-----.---.----.---.------  21150128   [48 indels / deletion / frame preservation / exon_1]</w:t>
      </w:r>
    </w:p>
    <w:p>
      <w:r>
        <w:t>NC_083335.1     85488027   .-.--.----.---.------.-------.----.-----G---.----.---.------  85488038   [48 indels / deletion / frame preservation / exon_1]</w:t>
      </w:r>
    </w:p>
    <w:p>
      <w:r>
        <w:t>NC_083335.1     82860355   .-.-----------.--------------G----T-----T---.--------.------  82860362   [52 indels / deletion / frameshift / exon_1]</w:t>
      </w:r>
    </w:p>
    <w:p>
      <w:r>
        <w:t>NC_083335.1     82909782   .-.--.----.---.------.-------.----.-----.---.----.---.------  82909793   [48 indels / deletion / frame preservation / exon_1]</w:t>
      </w:r>
    </w:p>
    <w:p>
      <w:r>
        <w:t>NC_083335.1     20502600   .-.--.----.---.------.GCC----.T---.CC---.CAT.----.---.------  20502580   [39 indels / deletion / frame preservation / exon_1]</w:t>
      </w:r>
    </w:p>
    <w:p>
      <w:r>
        <w:t>NC_083335.1     100307807  .-.--.----.---.                                               100307803   [10 indels / deletion / frameshift / exon_1]</w:t>
      </w:r>
    </w:p>
    <w:p>
      <w:r>
        <w:t>NC_083335.1     60274456   .-.--T----.---.------.------------.-----T---.----G---.------  60274446   [49 indels / deletion / frameshift / exon_1]</w:t>
      </w:r>
    </w:p>
    <w:p>
      <w:r>
        <w:t>NC_083335.1     86026868   .-.--.                                                        86026870   [3 indels / deletion / frame preservation / exon_1]</w:t>
      </w:r>
    </w:p>
    <w:p>
      <w:r>
        <w:t>NC_083335.1     13924885   .-.--.                                                        13924883   [3 indels / deletion / frame preservation / exon_1]</w:t>
      </w:r>
    </w:p>
    <w:p>
      <w:r>
        <w:t>NC_083335.1     116997951  .-.--.----.---A------.-------.                                116997945   [23 indels / deletion / frameshift / exon_1]</w:t>
      </w:r>
    </w:p>
    <w:p>
      <w:r>
        <w:t>NC_083335.1     36038196   .-.--.----.                                                   36038199   [7 indels / deletion / frameshift / exon_1]</w:t>
      </w:r>
    </w:p>
    <w:p>
      <w:r>
        <w:t>NC_083335.1     28205944   .-.--.----.                                                   28205947   [7 indels / deletion / frameshift / exon_1]</w:t>
      </w:r>
    </w:p>
    <w:p>
      <w:r>
        <w:t>NC_083335.1     105542796  .-.--.----.---G------.-------.----.GC---.---.----.---.------  105542783   [46 indels / deletion / frameshift / exon_1]</w:t>
      </w:r>
    </w:p>
    <w:p>
      <w:r>
        <w:t>NC_083335.1     29711117   .-.--.                                                        29711115   [3 indels / deletion / frame preservation / exon_1]</w:t>
      </w:r>
    </w:p>
    <w:p>
      <w:r>
        <w:t>NC_083335.1     12076881   .-.--.                                                        12076879   [3 indels / deletion / frame preservation / exon_1]</w:t>
      </w:r>
    </w:p>
    <w:p>
      <w:r>
        <w:t>NC_083317.1     141553023  .-.--.----.---.------.-------G----.-----G---.----.---.------  141553012   [48 indels / deletion / frame preservation / exon_1]</w:t>
      </w:r>
    </w:p>
    <w:p>
      <w:r>
        <w:t>NC_083317.1     70647091   .-C--.----T---.------.-------.----T-----G---.----.---.------  70647102   [48 indels / deletion / frame preservation / exon_1]</w:t>
      </w:r>
    </w:p>
    <w:p>
      <w:r>
        <w:t>NC_083317.1     79412979   .-.--.----.---.------T-------G----.-----.---.----.---.------  79412990   [48 indels / deletion / frame preservation / exon_1]</w:t>
      </w:r>
    </w:p>
    <w:p>
      <w:r>
        <w:t>NC_083317.1     50111928   .-.--.----T---.------.-------.----.-----G---.----T---.------  50111917   [48 indels / deletion / frame preservation / exon_1]</w:t>
      </w:r>
    </w:p>
    <w:p>
      <w:r>
        <w:t>NC_083317.1     113415598  .-.--.----.---.------.-------G----A-----G---.----.---.------  113415609   [48 indels / deletion / frame preservation / exon_1]</w:t>
      </w:r>
    </w:p>
    <w:p>
      <w:r>
        <w:t>NC_083317.1     81630087   .-.--.----.---.------.-------G----T-----G---.----.---.------  81630076   [48 indels / deletion / frame preservation / exon_1]</w:t>
      </w:r>
    </w:p>
    <w:p>
      <w:r>
        <w:t>NC_083317.1     51058153   .-.--.----.---.------T-------G----T-----G---.----.---.------  51058164   [48 indels / deletion / frame preservation / exon_1]</w:t>
      </w:r>
    </w:p>
    <w:p>
      <w:r>
        <w:t>NC_083317.1     102068668  .-.--.----.---.------.-------G----G-----G---.----.---.------  102068679   [48 indels / deletion / frame preservation / exon_1]</w:t>
      </w:r>
    </w:p>
    <w:p>
      <w:r>
        <w:t>NC_083317.1     121113176  .-.--.----.                                                   121113173   [7 indels / deletion / frameshift / exon_1]</w:t>
      </w:r>
    </w:p>
    <w:p>
      <w:r>
        <w:t>NC_083317.1     2293326    .-.--.----.---.------.-------.----------.---.----G---.------  2293316   [49 indels / deletion / frameshift / exon_1]</w:t>
      </w:r>
    </w:p>
    <w:p>
      <w:r>
        <w:t>NC_083317.1     57061608   .-.--.----.---.------.-------G----.-----.---.---------------  57061617   [50 indels / deletion / frameshift / exon_1]</w:t>
      </w:r>
    </w:p>
    <w:p>
      <w:r>
        <w:t>NC_083317.1     39085139   .-.--.----.---.------.-------.----.-----.---.----.---.------  39085150   [48 indels / deletion / frame preservation / exon_1]</w:t>
      </w:r>
    </w:p>
    <w:p>
      <w:r>
        <w:t>NC_083317.1     13793622   .-.--.----T---.------.-------.----T-----G---.----.---.------  13793611   [48 indels / deletion / frame preservation / exon_1]</w:t>
      </w:r>
    </w:p>
    <w:p>
      <w:r>
        <w:t>NC_083317.1     122100179  .-.--.----.---.------.-------G----.-----.---.----.---.------  122100190   [48 indels / deletion / frame preservation / exon_1]</w:t>
      </w:r>
    </w:p>
    <w:p>
      <w:r>
        <w:t>NC_083317.1     5590133    .-.--.----.---.------.-------.----T-----G---.----.---.------  5590144   [48 indels / deletion / frame preservation / exon_1]</w:t>
      </w:r>
    </w:p>
    <w:p>
      <w:r>
        <w:t>NC_083317.1     84291218   .-.--.----.---.------T-------G----G-----G---.----.---.------  84291229   [48 indels / deletion / frame preservation / exon_1]</w:t>
      </w:r>
    </w:p>
    <w:p>
      <w:r>
        <w:t>NC_083317.1     3935553    .-.--.----.---.------T-------G----T-----G---.----.---.------  3935542   [48 indels / deletion / frame preservation / exon_1]</w:t>
      </w:r>
    </w:p>
    <w:p>
      <w:r>
        <w:t>NC_083317.1     131171873  .-.--.----.---.------T-------.----T-----G---.----.---.------  131171862   [48 indels / deletion / frame preservation / exon_1]</w:t>
      </w:r>
    </w:p>
    <w:p>
      <w:r>
        <w:t>NC_083317.1     59201735   .-.--.----.---.------.-------.----T-----.---.----.---.------  59201724   [48 indels / deletion / frame preservation / exon_1]</w:t>
      </w:r>
    </w:p>
    <w:p>
      <w:r>
        <w:t>NC_083317.1     29102834   .-A--.----.---.------.-------G----T-----G---.----.---.------  29102823   [48 indels / deletion / frame preservation / exon_1]</w:t>
      </w:r>
    </w:p>
    <w:p>
      <w:r>
        <w:t>NC_083317.1     20431625   .-.--.----.---.------.----------------------.--------.------  20431618   [52 indels / deletion / frameshift / exon_1]</w:t>
      </w:r>
    </w:p>
    <w:p>
      <w:r>
        <w:t>NC_083317.1     131457205  .-.--.----.---.------.------------G-----.---.----G---.------  131457195   [49 indels / deletion / frameshift / exon_1]</w:t>
      </w:r>
    </w:p>
    <w:p>
      <w:r>
        <w:t>NC_083317.1     1379163    .-.--.----.---.------T-------G----G-----G---.----A---.------  1379152   [48 indels / deletion / frame preservation / exon_1]</w:t>
      </w:r>
    </w:p>
    <w:p>
      <w:r>
        <w:t>NC_083317.1     46095620   .-.--.----.---.------.-------T----G-----G---.----.---.------  46095609   [48 indels / deletion / frame preservation / exon_1]</w:t>
      </w:r>
    </w:p>
    <w:p>
      <w:r>
        <w:t>NC_083317.1     75346626   .-.--.----.---.------.-------G----G-----G---.----.---.------  75346615   [48 indels / deletion / frame preservation / exon_1]</w:t>
      </w:r>
    </w:p>
    <w:p>
      <w:r>
        <w:t>NC_083317.1     32360499   G-.--.----.---.------.-------G----.-----.---.----.---.------  32360488   [48 indels / deletion / frame preservation / exon_1]</w:t>
      </w:r>
    </w:p>
    <w:p>
      <w:r>
        <w:t>NC_083317.1     33783087   .-.--.----T---.------.-------G----T---------.----.---.------  33783077   [49 indels / deletion / frameshift / exon_1]</w:t>
      </w:r>
    </w:p>
    <w:p>
      <w:r>
        <w:t>NC_083317.1     15882075   .-.--.----.---.------.-------G----G-----G---.----.---.------  15882064   [48 indels / deletion / frame preservation / exon_1]</w:t>
      </w:r>
    </w:p>
    <w:p>
      <w:r>
        <w:t>NC_083317.1     41606863   .-.--.----.---.------.-------G----.-----.---.----.---.------  41606852   [48 indels / deletion / frame preservation / exon_1]</w:t>
      </w:r>
    </w:p>
    <w:p>
      <w:r>
        <w:t>NC_083317.1     4412196    .-.--.----.---.------.-------.----T-----G---.----.---.------  4412185   [48 indels / deletion / frame preservation / exon_1]</w:t>
      </w:r>
    </w:p>
    <w:p>
      <w:r>
        <w:t>NC_083317.1     80713265   .-.--T----.---C------.-------.----.-----.---.----.---.------  80713276   [48 indels / deletion / frame preservation / exon_1]</w:t>
      </w:r>
    </w:p>
    <w:p>
      <w:r>
        <w:t>NC_083317.1     84202306   .-.--.----.---.------.-------C----.-----G---.----.---.------  84202295   [48 indels / deletion / frame preservation / exon_1]</w:t>
      </w:r>
    </w:p>
    <w:p>
      <w:r>
        <w:t>NC_083317.1     106419427  .-.--.----.---.------T-------G----T-----G---.----.---.------  106419416   [48 indels / deletion / frame preservation / exon_1]</w:t>
      </w:r>
    </w:p>
    <w:p>
      <w:r>
        <w:t>NC_083317.1     96146102   .-.--A----.---.------T-------G----.-----G---.----.---.------  96146091   [48 indels / deletion / frame preservation / exon_1]</w:t>
      </w:r>
    </w:p>
    <w:p>
      <w:r>
        <w:t>NC_083317.1     22691479   .-.--.----.---.------.-------.----G-----G---.----.---G------  22691490   [48 indels / deletion / frame preservation / exon_1]</w:t>
      </w:r>
    </w:p>
    <w:p>
      <w:r>
        <w:t>NC_083317.1     145393682  .-.--.----.---.------.-------G----.-----.---.----.---.------  145393693   [48 indels / deletion / frame preservation / exon_1]</w:t>
      </w:r>
    </w:p>
    <w:p>
      <w:r>
        <w:t>NC_083317.1     55902744   .-.--.----.---.------.-------G----.-----G---.----.---T------  55902733   [48 indels / deletion / frame preservation / exon_1]</w:t>
      </w:r>
    </w:p>
    <w:p>
      <w:r>
        <w:t>NC_083317.1     72100057   .-.--.----.---.------T-------G----T-----G---.----.---.------  72100068   [48 indels / deletion / frame preservation / exon_1]</w:t>
      </w:r>
    </w:p>
    <w:p>
      <w:r>
        <w:t>NC_083317.1     104987726  .-.--.----.---.------.-------.----.-----G---.----.---.------  104987737   [48 indels / deletion / frame preservation / exon_1]</w:t>
      </w:r>
    </w:p>
    <w:p>
      <w:r>
        <w:t>NC_083317.1     2193402    G-.--.----.---.------G-------G----.-----G---.A---.---.------  2193390   [47 indels / deletion / frameshift / exon_1]</w:t>
      </w:r>
    </w:p>
    <w:p>
      <w:r>
        <w:t>NC_083317.1     136156089  .-.--.----A---.------.-------G----.-----T---.----.---.------  136156100   [48 indels / deletion / frame preservation / exon_1]</w:t>
      </w:r>
    </w:p>
    <w:p>
      <w:r>
        <w:t>NC_083317.1     9412095    .-.--.----.---.------.-------.----.-----.---.----.---.T-----  9412083   [47 indels / deletion / frameshift / exon_1]</w:t>
      </w:r>
    </w:p>
    <w:p>
      <w:r>
        <w:t>NC_083317.1     75104044   .-.--.----.---.------.-------.----.-----.---.----.---.------  75104055   [48 indels / deletion / frame preservation / exon_1]</w:t>
      </w:r>
    </w:p>
    <w:p>
      <w:r>
        <w:t>NC_083317.1     65428993   .-.--.----T---.------.------------G-----T---.----G---.------  65429003   [49 indels / deletion / frameshift / exon_1]</w:t>
      </w:r>
    </w:p>
    <w:p>
      <w:r>
        <w:t>NC_083317.1     18596610   .-.--.----.---C------.-------G----.-----G---.----.---.------  18596621   [48 indels / deletion / frame preservation / exon_1]</w:t>
      </w:r>
    </w:p>
    <w:p>
      <w:r>
        <w:t>NC_083317.1     31806176   .-.--.----.---.------.-------.----G-----G---.----.---.------  31806187   [48 indels / deletion / frame preservation / exon_1]</w:t>
      </w:r>
    </w:p>
    <w:p>
      <w:r>
        <w:t>NC_083317.1     16169551   .-.--T----.---.------A-------G----.-----.---.----.---.------  16169562   [48 indels / deletion / frame preservation / exon_1]</w:t>
      </w:r>
    </w:p>
    <w:p>
      <w:r>
        <w:t>NC_083317.1     94811474   .-.--T----.---.------.-------G----T-----G---.----.---.------  94811485   [48 indels / deletion / frame preservation / exon_1]</w:t>
      </w:r>
    </w:p>
    <w:p>
      <w:r>
        <w:t>NC_083317.1     124426118  G-.--.----.---.------.-------G----G-----G---.----.---.------  124426107   [48 indels / deletion / frame preservation / exon_1]</w:t>
      </w:r>
    </w:p>
    <w:p>
      <w:r>
        <w:t>NC_083317.1     128677489  .-.--G----.---.------.-------G----T---------.----.---.------  128677499   [49 indels / deletion / frameshift / exon_1]</w:t>
      </w:r>
    </w:p>
    <w:p>
      <w:r>
        <w:t>NC_083317.1     5162166    .-.--.----.---.------.-------.----T-----G---.----.---.CCC---  5162152   [45 indels / deletion / frame preservation / exon_1]</w:t>
      </w:r>
    </w:p>
    <w:p>
      <w:r>
        <w:t>NC_083317.1     8739717    .-.--G----.---.------.-------.----G-----G---.----.---.------  8739728   [48 indels / deletion / frame preservation / exon_1]</w:t>
      </w:r>
    </w:p>
    <w:p>
      <w:r>
        <w:t>NC_083317.1     141738781  .-.--.----.---.------.------------G-----G---.----G---.------  141738791   [49 indels / deletion / frameshift / exon_1]</w:t>
      </w:r>
    </w:p>
    <w:p>
      <w:r>
        <w:t>NC_083317.1     34850806   .-.--.----.---.------.-------.----.-----.---.----.---.------  34850817   [48 indels / deletion / frame preservation / exon_1]</w:t>
      </w:r>
    </w:p>
    <w:p>
      <w:r>
        <w:t>NC_083317.1     38218308   .-.--.----.---.------.-------.----.-----.---.----.---.------  38218319   [48 indels / deletion / frame preservation / exon_1]</w:t>
      </w:r>
    </w:p>
    <w:p>
      <w:r>
        <w:t>NC_083317.1     117804892  .-.--.----T---.------.-------.----.-----.---.----.---.------  117804881   [48 indels / deletion / frame preservation / exon_1]</w:t>
      </w:r>
    </w:p>
    <w:p>
      <w:r>
        <w:t>NC_083317.1     93377132   .-.--.----.---.------T-------G----.-----.---.----.---.------  93377121   [48 indels / deletion / frame preservation / exon_1]</w:t>
      </w:r>
    </w:p>
    <w:p>
      <w:r>
        <w:t>NC_083317.1     81590246   .-.--.----T---.------.-------G----T-----G---.----.---.------  81590257   [48 indels / deletion / frame preservation / exon_1]</w:t>
      </w:r>
    </w:p>
    <w:p>
      <w:r>
        <w:t>NC_083317.1     34863398   .-.--.----.---.------.-------.----.-----G---.----.---.------  34863409   [48 indels / deletion / frame preservation / exon_1]</w:t>
      </w:r>
    </w:p>
    <w:p>
      <w:r>
        <w:t>NC_083317.1     52638184   .-.--.----.---.------.-------.----G-----G---.----.---.------  52638195   [48 indels / deletion / frame preservation / exon_1]</w:t>
      </w:r>
    </w:p>
    <w:p>
      <w:r>
        <w:t>NC_083317.1     8145404    .-.--.----.---.------.-------G----T-----G---.----.---.------  8145415   [48 indels / deletion / frame preservation / exon_1]</w:t>
      </w:r>
    </w:p>
    <w:p>
      <w:r>
        <w:t>NC_083317.1     63569658   .-.--.----.---.------T-------G----G-----G---.----.---.------  63569669   [48 indels / deletion / frame preservation / exon_1]</w:t>
      </w:r>
    </w:p>
    <w:p>
      <w:r>
        <w:t>NC_083317.1     25724097   .-A--.----.---.------.-------.----G-----G---.----.---.------  25724108   [48 indels / deletion / frame preservation / exon_1]</w:t>
      </w:r>
    </w:p>
    <w:p>
      <w:r>
        <w:t>NC_083317.1     144246722  .-.--G----.---.------.-------.----.-----.---.----.---.------  144246733   [48 indels / deletion / frame preservation / exon_1]</w:t>
      </w:r>
    </w:p>
    <w:p>
      <w:r>
        <w:t>NC_083317.1     131491291  .-.--.----.---.------.-------.----T-----G---.----.---.------  131491302   [48 indels / deletion / frame preservation / exon_1]</w:t>
      </w:r>
    </w:p>
    <w:p>
      <w:r>
        <w:t>NC_083317.1     49708813   .-.--.----.---.------.-------.----G-----G---.----.---.------  49708802   [48 indels / deletion / frame preservation / exon_1]</w:t>
      </w:r>
    </w:p>
    <w:p>
      <w:r>
        <w:t>NC_083317.1     123876983  .-.--.----.---.------.-------T----T-----G---.----.---.------  123876972   [48 indels / deletion / frame preservation / exon_1]</w:t>
      </w:r>
    </w:p>
    <w:p>
      <w:r>
        <w:t>NC_083317.1     112417482  G-.--.----.---.------.------------G-----T---.----G---.------  112417492   [49 indels / deletion / frameshift / exon_1]</w:t>
      </w:r>
    </w:p>
    <w:p>
      <w:r>
        <w:t>NC_083317.1     64488559   .-.--.----.---.------.-------.----.-----G---.----.---.------  64488570   [48 indels / deletion / frame preservation / exon_1]</w:t>
      </w:r>
    </w:p>
    <w:p>
      <w:r>
        <w:t>NC_083317.1     100719276  .---------.---.------.-------T----.G----.---.----G---.------  100719286   [49 indels / deletion / frameshift / exon_1]</w:t>
      </w:r>
    </w:p>
    <w:p>
      <w:r>
        <w:t>NC_083317.1     34872319   .-.--.----.---.------T-------G----.---------.----A---.------  34872309   [49 indels / deletion / frameshift / exon_1]</w:t>
      </w:r>
    </w:p>
    <w:p>
      <w:r>
        <w:t>NC_083317.1     56985469   .-.--.----.---.------.-------G----T-----G---.----.---.------  56985480   [48 indels / deletion / frame preservation / exon_1]</w:t>
      </w:r>
    </w:p>
    <w:p>
      <w:r>
        <w:t>NC_083317.1     115492104  .-.--.----.---G------T-------G----.-----.---.----.---.------  115492115   [48 indels / deletion / frame preservation / exon_1]</w:t>
      </w:r>
    </w:p>
    <w:p>
      <w:r>
        <w:t>NC_083317.1     79259035   .-.--.----.---.------.-------.----.-----G---.----.---.------  79259046   [48 indels / deletion / frame preservation / exon_1]</w:t>
      </w:r>
    </w:p>
    <w:p>
      <w:r>
        <w:t>NC_083317.1     49136295   .-.--.----.---.------.-------G----T-----G---.----.---.------  49136284   [48 indels / deletion / frame preservation / exon_1]</w:t>
      </w:r>
    </w:p>
    <w:p>
      <w:r>
        <w:t>NC_083317.1     55777443   .-.--.----.                                                   55777446   [7 indels / deletion / frameshift / exon_1]</w:t>
      </w:r>
    </w:p>
    <w:p>
      <w:r>
        <w:t>NC_083317.1     98130962   .-.--.----.---.------.-------.----T-----.---.----T---.------  98130951   [48 indels / deletion / frame preservation / exon_1]</w:t>
      </w:r>
    </w:p>
    <w:p>
      <w:r>
        <w:t>NC_083317.1     86122951   .-.--.----.---.------.-------G----T-----G---.----.---.------  86122940   [48 indels / deletion / frame preservation / exon_1]</w:t>
      </w:r>
    </w:p>
    <w:p>
      <w:r>
        <w:t>NC_083317.1     138870244  .-.--.----.---.------T-------G----.-----.---.----.---.------  138870255   [48 indels / deletion / frame preservation / exon_1]</w:t>
      </w:r>
    </w:p>
    <w:p>
      <w:r>
        <w:t>NC_083317.1     144575155  A-.--.----.---.------.-------G----.-----G---.----.---.------  144575144   [48 indels / deletion / frame preservation / exon_1]</w:t>
      </w:r>
    </w:p>
    <w:p>
      <w:r>
        <w:t>NC_083317.1     94292747   .-.--.----.---.------.-------G----A-----G---.----.---.------  94292758   [48 indels / deletion / frame preservation / exon_1]</w:t>
      </w:r>
    </w:p>
    <w:p>
      <w:r>
        <w:t>NC_083317.1     12915592   .-.--.----.---.------.-------.----T-----G---.----.---.------  12915603   [48 indels / deletion / frame preservation / exon_1]</w:t>
      </w:r>
    </w:p>
    <w:p>
      <w:r>
        <w:t>NC_083317.1     128115345  .-.--.----.---.------.-------G----.-----G---.----.---.------  128115356   [48 indels / deletion / frame preservation / exon_1]</w:t>
      </w:r>
    </w:p>
    <w:p>
      <w:r>
        <w:t>NC_083317.1     131610729  .-.--.----.---.------.-------.----G-----G---A----.---.------  131610740   [48 indels / deletion / frame preservation / exon_1]</w:t>
      </w:r>
    </w:p>
    <w:p>
      <w:r>
        <w:t>NC_083317.1     122949985  .-.--.----.---.------T-------G----.-----.---.----.---.------  122949996   [48 indels / deletion / frame preservation / exon_1]</w:t>
      </w:r>
    </w:p>
    <w:p>
      <w:r>
        <w:t>NC_083317.1     95808325   .-.--.----.---.------T-------G----T-----G---.----.---.------  95808314   [48 indels / deletion / frame preservation / exon_1]</w:t>
      </w:r>
    </w:p>
    <w:p>
      <w:r>
        <w:t>NC_083317.1     126063797  .-.--.----.---.------.-------G----.-----.---.----.---.------  126063786   [48 indels / deletion / frame preservation / exon_1]</w:t>
      </w:r>
    </w:p>
    <w:p>
      <w:r>
        <w:t>NC_083317.1     9774310    C-A--T----.---.------G-------G----T-----G---.----.---.------  9774321   [48 indels / deletion / frame preservation / exon_1]</w:t>
      </w:r>
    </w:p>
    <w:p>
      <w:r>
        <w:t>NC_083317.1     137366640  .-.--.----.---.------T-------G----T-----G---.----.---.------  137366651   [48 indels / deletion / frame preservation / exon_1]</w:t>
      </w:r>
    </w:p>
    <w:p>
      <w:r>
        <w:t>NC_083317.1     28379875   .-.-----------------------------------------.----.---.------  28379871   [55 indels / deletion / frameshift / exon_1]</w:t>
      </w:r>
    </w:p>
    <w:p>
      <w:r>
        <w:t>NC_083317.1     49023848   .-.--.----.---.------.-------T----.-----.---.----.---.------  49023837   [48 indels / deletion / frame preservation / exon_1]</w:t>
      </w:r>
    </w:p>
    <w:p>
      <w:r>
        <w:t>NC_083317.1     8453379    .-.--.----.---.------.-------G----.-----.---.----.---.------  8453368   [48 indels / deletion / frame preservation / exon_1]</w:t>
      </w:r>
    </w:p>
    <w:p>
      <w:r>
        <w:t>NC_083317.1     3156913    .-.--.----.---.------.-------G----.-----G---.----.---.------  3156924   [48 indels / deletion / frame preservation / exon_1]</w:t>
      </w:r>
    </w:p>
    <w:p>
      <w:r>
        <w:t>NC_083317.1     115273543  .-.--.----.---.------.-------.----.-----G---.----.---.------  115273554   [48 indels / deletion / frame preservation / exon_1]</w:t>
      </w:r>
    </w:p>
    <w:p>
      <w:r>
        <w:t>NC_083317.1     82523240   .-T--.----.---.------T-------G----T-----G---.----.---.------  82523229   [48 indels / deletion / frame preservation / exon_1]</w:t>
      </w:r>
    </w:p>
    <w:p>
      <w:r>
        <w:t>NC_083317.1     87028523   .-.--.----.---.------.-------G----.-----G---.----.---.------  87028534   [48 indels / deletion / frame preservation / exon_1]</w:t>
      </w:r>
    </w:p>
    <w:p>
      <w:r>
        <w:t>NC_083317.1     82290649   .-.--.----T---C------.-------C----.-----G---.----.---.------  82290660   [48 indels / deletion / frame preservation / exon_1]</w:t>
      </w:r>
    </w:p>
    <w:p>
      <w:r>
        <w:t>NC_083317.1     106430682  .-.--.----.---.------.-------G----.-----G---.----.---.------  106430671   [48 indels / deletion / frame preservation / exon_1]</w:t>
      </w:r>
    </w:p>
    <w:p>
      <w:r>
        <w:t>NC_083317.1     26160630   .-.--T----.---.------T-------G----.-----.---.----.---.------  26160619   [48 indels / deletion / frame preservation / exon_1]</w:t>
      </w:r>
    </w:p>
    <w:p>
      <w:r>
        <w:t>NC_083317.1     108753000  .-.--A----.---.------T-------G----T-----G---.----.---.------  108753011   [48 indels / deletion / frame preservation / exon_1]</w:t>
      </w:r>
    </w:p>
    <w:p>
      <w:r>
        <w:t>NC_083317.1     6795271    .-.--.----.---.------.-------G----T-----G---A----.---.------  6795282   [48 indels / deletion / frame preservation / exon_1]</w:t>
      </w:r>
    </w:p>
    <w:p>
      <w:r>
        <w:t>NC_083317.1     143875869  .-.--.----A---.------.-------G----G-----G---.----.---.------  143875858   [48 indels / deletion / frame preservation / exon_1]</w:t>
      </w:r>
    </w:p>
    <w:p>
      <w:r>
        <w:t>NC_083317.1     104405832  .-.--.----T---.------T-------G----T-----G---.----.---.------  104405843   [48 indels / deletion / frame preservation / exon_1]</w:t>
      </w:r>
    </w:p>
    <w:p>
      <w:r>
        <w:t>NC_083317.1     14316879   .-.--.----.---.------.-------G----G-----G---.----.---.------  14316890   [48 indels / deletion / frame preservation / exon_1]</w:t>
      </w:r>
    </w:p>
    <w:p>
      <w:r>
        <w:t>NC_083317.1     49317613   .-.--.----.---.------T-------G----G-----G---.----.---.------  49317602   [48 indels / deletion / frame preservation / exon_1]</w:t>
      </w:r>
    </w:p>
    <w:p>
      <w:r>
        <w:t>NC_083317.1     106131312  .-.--.----.---.------.-------G----.-----G---.----.---.------  106131323   [48 indels / deletion / frame preservation / exon_1]</w:t>
      </w:r>
    </w:p>
    <w:p>
      <w:r>
        <w:t>NC_083317.1     38765701   .-.--.----.---.------T-------G----.-----G---.----.---.------  38765690   [48 indels / deletion / frame preservation / exon_1]</w:t>
      </w:r>
    </w:p>
    <w:p>
      <w:r>
        <w:t>NC_083317.1     51682733   .-.--.----.---.------.-------.----T-----G---.----.---.------  51682722   [48 indels / deletion / frame preservation / exon_1]</w:t>
      </w:r>
    </w:p>
    <w:p>
      <w:r>
        <w:t>NC_083317.1     55617232   .-.--.----.---.------.-------G----T-----G---.----.---.------  55617243   [48 indels / deletion / frame preservation / exon_1]</w:t>
      </w:r>
    </w:p>
    <w:p>
      <w:r>
        <w:t>NC_083317.1     20179205   .-.--.----.---.------.-------.----.-----G---.----.---.------  20179194   [48 indels / deletion / frame preservation / exon_1]</w:t>
      </w:r>
    </w:p>
    <w:p>
      <w:r>
        <w:t>NC_083317.1     116407942  .-.--.----.---.------.-------.----.-----G---.----.---.------  116407953   [48 indels / deletion / frame preservation / exon_1]</w:t>
      </w:r>
    </w:p>
    <w:p>
      <w:r>
        <w:t>NC_083317.1     57337540   .-.--.----.---.------T-------G----T-----G---.----.---.------  57337551   [48 indels / deletion / frame preservation / exon_1]</w:t>
      </w:r>
    </w:p>
    <w:p>
      <w:r>
        <w:t>NC_083317.1     77891132   C-.--.----.---.------.-------G----T-----G---.----.---.------  77891143   [48 indels / deletion / frame preservation / exon_1]</w:t>
      </w:r>
    </w:p>
    <w:p>
      <w:r>
        <w:t>NC_083317.1     45437927   .-.--.----.---.------.-------G----T-----G---.----.---.------  45437938   [48 indels / deletion / frame preservation / exon_1]</w:t>
      </w:r>
    </w:p>
    <w:p>
      <w:r>
        <w:t>NC_083317.1     2128721    .-.--.----.---G------.-------G----.-----G---.----.---.------  2128732   [48 indels / deletion / frame preservation / exon_1]</w:t>
      </w:r>
    </w:p>
    <w:p>
      <w:r>
        <w:t>NC_083317.1     33609469   .-.--.----.---.------.-------.----T-----G---.----.---.------  33609480   [48 indels / deletion / frame preservation / exon_1]</w:t>
      </w:r>
    </w:p>
    <w:p>
      <w:r>
        <w:t>NC_083317.1     120128964  .-.--.----.---.------T-------G----T-----G---.----T---.------  120128975   [48 indels / deletion / frame preservation / exon_1]</w:t>
      </w:r>
    </w:p>
    <w:p>
      <w:r>
        <w:t>NC_083317.1     120713680  .-.--.----.---.------.-------G----T-----G---.----.---.------  120713691   [48 indels / deletion / frame preservation / exon_1]</w:t>
      </w:r>
    </w:p>
    <w:p>
      <w:r>
        <w:t>NC_083317.1     95545623   .-.--.----.---.------T-------G----.-----G---.----.---.------  95545634   [48 indels / deletion / frame preservation / exon_1]</w:t>
      </w:r>
    </w:p>
    <w:p>
      <w:r>
        <w:t>NC_083317.1     104922078  .-.--.----.---.------T-------G----G-----G---.----T---.------  104922089   [48 indels / deletion / frame preservation / exon_1]</w:t>
      </w:r>
    </w:p>
    <w:p>
      <w:r>
        <w:t>NC_083317.1     92564106   .-.--.----.---.------.-------G----G-----G---.----.---.------  92564117   [48 indels / deletion / frame preservation / exon_1]</w:t>
      </w:r>
    </w:p>
    <w:p>
      <w:r>
        <w:t>NC_083317.1     25744302   .-.--.----.---.------.-------G----.-----.---.----.---.------  25744313   [48 indels / deletion / frame preservation / exon_1]</w:t>
      </w:r>
    </w:p>
    <w:p>
      <w:r>
        <w:t>NC_083317.1     7642215    .-.--.----.---.------.-------.----.-----G---.----.---.------  7642204   [48 indels / deletion / frame preservation / exon_1]</w:t>
      </w:r>
    </w:p>
    <w:p>
      <w:r>
        <w:t>NC_083317.1     54230902   .-.--.----.---.------.-------.----G-----G---.----.---.------  54230891   [48 indels / deletion / frame preservation / exon_1]</w:t>
      </w:r>
    </w:p>
    <w:p>
      <w:r>
        <w:t>NC_083317.1     70667954   .-.--.----.---.------T-------G----G-----G---.----.---.------  70667943   [48 indels / deletion / frame preservation / exon_1]</w:t>
      </w:r>
    </w:p>
    <w:p>
      <w:r>
        <w:t>NC_083317.1     127887636  .-.--.----.---.------.-------G----.-----.---.----.---.------  127887647   [48 indels / deletion / frame preservation / exon_1]</w:t>
      </w:r>
    </w:p>
    <w:p>
      <w:r>
        <w:t>NC_083317.1     51478363   A-.--.----.---.------.-------G----T-----G---.----.---.------  51478352   [48 indels / deletion / frame preservation / exon_1]</w:t>
      </w:r>
    </w:p>
    <w:p>
      <w:r>
        <w:t>NC_083317.1     107208118  .-.--.----.---.------T-------G----G-----G---.----.---.------  107208107   [48 indels / deletion / frame preservation / exon_1]</w:t>
      </w:r>
    </w:p>
    <w:p>
      <w:r>
        <w:t>NC_083317.1     93795002   .-.--.----.---.------T-------G----T-----G---.----.---.------  93794991   [48 indels / deletion / frame preservation / exon_1]</w:t>
      </w:r>
    </w:p>
    <w:p>
      <w:r>
        <w:t>NC_083317.1     142559569  .-.--T----.---.------.-------.----T-----G---.----.---.------  142559558   [48 indels / deletion / frame preservation / exon_1]</w:t>
      </w:r>
    </w:p>
    <w:p>
      <w:r>
        <w:t>NC_083317.1     101464131  .-A--.----.---.------.-------C----T-----G---.----.---.------  101464120   [48 indels / deletion / frame preservation / exon_1]</w:t>
      </w:r>
    </w:p>
    <w:p>
      <w:r>
        <w:t>NC_083317.1     4528229    .-.--.----.---G------.-------.----T-----G---.----.---.------  4528218   [48 indels / deletion / frame preservation / exon_1]</w:t>
      </w:r>
    </w:p>
    <w:p>
      <w:r>
        <w:t>NC_083317.1     18653706   .-.--.----.---.------.-------.----G-----G---.----.---.------  18653695   [48 indels / deletion / frame preservation / exon_1]</w:t>
      </w:r>
    </w:p>
    <w:p>
      <w:r>
        <w:t>NC_083317.1     126706020  .-.--.----.---.------.-------.----T-----G---.----T---.------  126706009   [48 indels / deletion / frame preservation / exon_1]</w:t>
      </w:r>
    </w:p>
    <w:p>
      <w:r>
        <w:t>NC_083317.1     10546726   C-.--.                                                        10546724   [3 indels / deletion / frame preservation / exon_1]</w:t>
      </w:r>
    </w:p>
    <w:p>
      <w:r>
        <w:t>NC_083317.1     82097473   .-.--.----.---G------.-------.                                82097467   [23 indels / deletion / frameshift / exon_1]</w:t>
      </w:r>
    </w:p>
    <w:p>
      <w:r>
        <w:t>NC_083317.1     131301903  .-.--.----.                                                   131301900   [7 indels / deletion / frameshift / exon_1]</w:t>
      </w:r>
    </w:p>
    <w:p>
      <w:r>
        <w:t>NC_083317.1     135287686  .-.--.----.---.------.-------.                                135287680   [23 indels / deletion / frameshift / exon_1]</w:t>
      </w:r>
    </w:p>
    <w:p>
      <w:r>
        <w:t>NC_083327.1     78950032   .-.--.----.---.------.-------G----G-----G---.----.---.------  78950043   [48 indels / deletion / frame preservation / exon_1]</w:t>
      </w:r>
    </w:p>
    <w:p>
      <w:r>
        <w:t>NC_083327.1     46888015   .-.--.----.---.------.-------.----.-----.---.----.---.------  46888026   [48 indels / deletion / frame preservation / exon_1]</w:t>
      </w:r>
    </w:p>
    <w:p>
      <w:r>
        <w:t>NC_083327.1     18460868   G-.--.----T---.------.-------C----.-----.---.G---T---A------  18460856   [47 indels / deletion / frameshift / exon_1]</w:t>
      </w:r>
    </w:p>
    <w:p>
      <w:r>
        <w:t>NC_083327.1     57074686   .-A--A----.---.------.-------G----.-----G---.----.---.------  57074697   [48 indels / deletion / frame preservation / exon_1]</w:t>
      </w:r>
    </w:p>
    <w:p>
      <w:r>
        <w:t>NC_083327.1     25801901   .-.--.----.---.------.-------.----T-----G---.----.---.------  25801890   [48 indels / deletion / frame preservation / exon_1]</w:t>
      </w:r>
    </w:p>
    <w:p>
      <w:r>
        <w:t>NC_083327.1     18249232   .-.--.----.---G------.-------.----T-----G---.----.---.------  18249221   [48 indels / deletion / frame preservation / exon_1]</w:t>
      </w:r>
    </w:p>
    <w:p>
      <w:r>
        <w:t>NC_083327.1     79531186   .-.--.----.---.------.-------.----.-----.---.----.---.------  79531197   [48 indels / deletion / frame preservation / exon_1]</w:t>
      </w:r>
    </w:p>
    <w:p>
      <w:r>
        <w:t>NC_083327.1     52177620   .-.--.----.---.------.-------G----.-----G---.----.---.------  52177609   [48 indels / deletion / frame preservation / exon_1]</w:t>
      </w:r>
    </w:p>
    <w:p>
      <w:r>
        <w:t>NC_083327.1     60690347   .-.--.----.---.------.-------G----G-----G---.----.---.------  60690336   [48 indels / deletion / frame preservation / exon_1]</w:t>
      </w:r>
    </w:p>
    <w:p>
      <w:r>
        <w:t>NC_083327.1     64208236   .-.--.----.---.------T-------G----G-----G---.----.---.------  64208247   [48 indels / deletion / frame preservation / exon_1]</w:t>
      </w:r>
    </w:p>
    <w:p>
      <w:r>
        <w:t>NC_083327.1     83642203   .-.--.----.---.--------------.----G-----G---.----G---.------  83642193   [49 indels / deletion / frameshift / exon_1]</w:t>
      </w:r>
    </w:p>
    <w:p>
      <w:r>
        <w:t>NC_083327.1     19863577   .-.--.----.---.------T-------G----T-----G---.----.---.------  19863566   [48 indels / deletion / frame preservation / exon_1]</w:t>
      </w:r>
    </w:p>
    <w:p>
      <w:r>
        <w:t>NC_083327.1     11515573   .-.--.----.---.------.-------G----T-----G---.----T---.------  11515562   [48 indels / deletion / frame preservation / exon_1]</w:t>
      </w:r>
    </w:p>
    <w:p>
      <w:r>
        <w:t>NC_083327.1     39822841   .-.--.----.---.------.-------.----.-----G---.----.---T------  39822830   [48 indels / deletion / frame preservation / exon_1]</w:t>
      </w:r>
    </w:p>
    <w:p>
      <w:r>
        <w:t>NC_083327.1     58981515   .-.--.----.---.------.-------G----.-----.---.----.---.------  58981504   [48 indels / deletion / frame preservation / exon_1]</w:t>
      </w:r>
    </w:p>
    <w:p>
      <w:r>
        <w:t>NC_083327.1     76195970   .-.--.----.---.------T-------G----T-----G---.----.---.------  76195959   [48 indels / deletion / frame preservation / exon_1]</w:t>
      </w:r>
    </w:p>
    <w:p>
      <w:r>
        <w:t>NC_083327.1     23663724   .-.--.----.---.------T-------G----.-----G---.----.---.------  23663735   [48 indels / deletion / frame preservation / exon_1]</w:t>
      </w:r>
    </w:p>
    <w:p>
      <w:r>
        <w:t>NC_083327.1     61282875   .-.--.----.---.------T-------G----.-----G---.----.---.------  61282864   [48 indels / deletion / frame preservation / exon_1]</w:t>
      </w:r>
    </w:p>
    <w:p>
      <w:r>
        <w:t>NC_083327.1     83484973   .-.--.----.---.------.-------G----T-----.---.----.---.------  83484962   [48 indels / deletion / frame preservation / exon_1]</w:t>
      </w:r>
    </w:p>
    <w:p>
      <w:r>
        <w:t>NC_083327.1     74017993   .-.--.----A---.------.-------.----.-----G---.----.---.------  74017982   [48 indels / deletion / frame preservation / exon_1]</w:t>
      </w:r>
    </w:p>
    <w:p>
      <w:r>
        <w:t>NC_083327.1     56709283   .-.--.----.---.------.-------G----G-----G---.----.---.------  56709272   [48 indels / deletion / frame preservation / exon_1]</w:t>
      </w:r>
    </w:p>
    <w:p>
      <w:r>
        <w:t>NC_083327.1     80211849   .-.--.----T---.------T-------G----T-----G---.----.---.------  80211860   [48 indels / deletion / frame preservation / exon_1]</w:t>
      </w:r>
    </w:p>
    <w:p>
      <w:r>
        <w:t>NC_083327.1     34859519   .-.--.----.---.------.-------G----T-----G---.----.---.------  34859530   [48 indels / deletion / frame preservation / exon_1]</w:t>
      </w:r>
    </w:p>
    <w:p>
      <w:r>
        <w:t>NC_083327.1     70273648   .-A--.----.---.------T-------G----.-----G---.----.---.------  70273659   [48 indels / deletion / frame preservation / exon_1]</w:t>
      </w:r>
    </w:p>
    <w:p>
      <w:r>
        <w:t>NC_083327.1     20442747   .-.--.----.---.------.-------.----.-----.---.----.---.------  20442758   [48 indels / deletion / frame preservation / exon_1]</w:t>
      </w:r>
    </w:p>
    <w:p>
      <w:r>
        <w:t>NC_083327.1     44325411   .-.--.----.---.------.-------.----T-----G---.----.---.------  44325422   [48 indels / deletion / frame preservation / exon_1]</w:t>
      </w:r>
    </w:p>
    <w:p>
      <w:r>
        <w:t>NC_083327.1     46175687   .-.--.----.---.------.-------.----T-----G---.----.---.------  46175676   [48 indels / deletion / frame preservation / exon_1]</w:t>
      </w:r>
    </w:p>
    <w:p>
      <w:r>
        <w:t>NC_083327.1     19146559   .-.--.----.---.------.-------C----.-----C---.----.---.------  19146570   [48 indels / deletion / frame preservation / exon_1]</w:t>
      </w:r>
    </w:p>
    <w:p>
      <w:r>
        <w:t>NC_083327.1     14551587   .-.--A----.---.------.-------G----T-----G---.----.---T------  14551598   [48 indels / deletion / frame preservation / exon_1]</w:t>
      </w:r>
    </w:p>
    <w:p>
      <w:r>
        <w:t>NC_083327.1     432017     .-.--.----.---.------.-------G----T-----G---A----.---.------  432028   [48 indels / deletion / frame preservation / exon_1]</w:t>
      </w:r>
    </w:p>
    <w:p>
      <w:r>
        <w:t>NC_083327.1     41470013   .-.--.----.---.------.-------G----.-----.---.----.---.------  41470024   [48 indels / deletion / frame preservation / exon_1]</w:t>
      </w:r>
    </w:p>
    <w:p>
      <w:r>
        <w:t>NC_083327.1     40869264   .-.--.----.---.------.-------.----G---------.--------A------  40869255   [50 indels / deletion / frameshift / exon_1]</w:t>
      </w:r>
    </w:p>
    <w:p>
      <w:r>
        <w:t>NC_083327.1     82001094   .-.--.----.---.------.-------.----G-----G---.----.---.------  82001083   [48 indels / deletion / frame preservation / exon_1]</w:t>
      </w:r>
    </w:p>
    <w:p>
      <w:r>
        <w:t>NC_083327.1     24001996   .-.--.----.---.------.-------G----.-----.---.----.---.------  24002007   [48 indels / deletion / frame preservation / exon_1]</w:t>
      </w:r>
    </w:p>
    <w:p>
      <w:r>
        <w:t>NC_083327.1     24657136   A-.--.----.---.------.-------G----A-----G---.----.---.------  24657147   [48 indels / deletion / frame preservation / exon_1]</w:t>
      </w:r>
    </w:p>
    <w:p>
      <w:r>
        <w:t>NC_083327.1     6384622    .-.--.----.---.------.-------G----.-----G---.----.---.------  6384611   [48 indels / deletion / frame preservation / exon_1]</w:t>
      </w:r>
    </w:p>
    <w:p>
      <w:r>
        <w:t>NC_083327.1     72271929   .-.--.----.---.------.-------G----T-----G---.----.---.------  72271940   [48 indels / deletion / frame preservation / exon_1]</w:t>
      </w:r>
    </w:p>
    <w:p>
      <w:r>
        <w:t>NC_083327.1     82310166   .-.--T----.---.------.-------T----.-----G---.----.---.------  82310177   [48 indels / deletion / frame preservation / exon_1]</w:t>
      </w:r>
    </w:p>
    <w:p>
      <w:r>
        <w:t>NC_083327.1     15137133   .-.--.----.---.------T-------G----A-----G---.----.---.------  15137122   [48 indels / deletion / frame preservation / exon_1]</w:t>
      </w:r>
    </w:p>
    <w:p>
      <w:r>
        <w:t>NC_083327.1     82502026   .-.--.----.---.------.-------G----.-----.---.----.---.------  82502015   [48 indels / deletion / frame preservation / exon_1]</w:t>
      </w:r>
    </w:p>
    <w:p>
      <w:r>
        <w:t>NC_083327.1     37391268   .-.--.----.                                                   37391271   [7 indels / deletion / frameshift / exon_1]</w:t>
      </w:r>
    </w:p>
    <w:p>
      <w:r>
        <w:t>NC_083327.1     18794149   .-.--.----.---.------.-------C----.-----G---.----.---.------  18794138   [48 indels / deletion / frame preservation / exon_1]</w:t>
      </w:r>
    </w:p>
    <w:p>
      <w:r>
        <w:t>NC_083327.1     67297115   .-.--.----.---.------.-------.----G-----G---.----.---.------  67297126   [48 indels / deletion / frame preservation / exon_1]</w:t>
      </w:r>
    </w:p>
    <w:p>
      <w:r>
        <w:t>NC_083327.1     36808256   .-.--.----.---.------.-------.----.-----G---.----.---.------  36808245   [48 indels / deletion / frame preservation / exon_1]</w:t>
      </w:r>
    </w:p>
    <w:p>
      <w:r>
        <w:t>NC_083327.1     78657237   .-.--.----.---.------.-------G----T-----G---.----.---.------  78657226   [48 indels / deletion / frame preservation / exon_1]</w:t>
      </w:r>
    </w:p>
    <w:p>
      <w:r>
        <w:t>NC_083327.1     12166538   .-.--.----.---.------.-------.----.-----.---.----.---.------  12166549   [48 indels / deletion / frame preservation / exon_1]</w:t>
      </w:r>
    </w:p>
    <w:p>
      <w:r>
        <w:t>NC_083327.1     52442884   .-.--.----.---.--------------G----.-----G---.----.---.------  52442894   [49 indels / deletion / frameshift / exon_1]</w:t>
      </w:r>
    </w:p>
    <w:p>
      <w:r>
        <w:t>NC_083327.1     75655379   .-.--.----.---.------T-------G----G-----G---.----.---.------  75655368   [48 indels / deletion / frame preservation / exon_1]</w:t>
      </w:r>
    </w:p>
    <w:p>
      <w:r>
        <w:t>NC_083327.1     61784696   .-.--.----.---.------.-------C----T-----G---.----.---.------  61784707   [48 indels / deletion / frame preservation / exon_1]</w:t>
      </w:r>
    </w:p>
    <w:p>
      <w:r>
        <w:t>NC_083327.1     5961472    .-.--.----.---.------.-------G----.-----.---.----.---.------  5961461   [48 indels / deletion / frame preservation / exon_1]</w:t>
      </w:r>
    </w:p>
    <w:p>
      <w:r>
        <w:t>NC_083327.1     36732092   .-.--.----.---.------.-------.----.-----G---.----.---.------  36732081   [48 indels / deletion / frame preservation / exon_1]</w:t>
      </w:r>
    </w:p>
    <w:p>
      <w:r>
        <w:t>NC_083327.1     59982963   .-.--.----.---.------.-------.----T--------------.----------  59982971   [51 indels / deletion / frame preservation / exon_1]</w:t>
      </w:r>
    </w:p>
    <w:p>
      <w:r>
        <w:t>NC_083327.1     36223220   .-.--.----.---.------.-------G----T-----G---A----.---.------  36223231   [48 indels / deletion / frame preservation / exon_1]</w:t>
      </w:r>
    </w:p>
    <w:p>
      <w:r>
        <w:t>NC_083327.1     57828568   .-.--.----.---.------.-------G----G-----G---.----.---.------  57828557   [48 indels / deletion / frame preservation / exon_1]</w:t>
      </w:r>
    </w:p>
    <w:p>
      <w:r>
        <w:t>NC_083327.1     10023584   .-.--.----.---.------T-------G----A-----G---.----.---.------  10023595   [48 indels / deletion / frame preservation / exon_1]</w:t>
      </w:r>
    </w:p>
    <w:p>
      <w:r>
        <w:t>NC_083327.1     23229299   .-.--.----.                                                   23229296   [7 indels / deletion / frameshift / exon_1]</w:t>
      </w:r>
    </w:p>
    <w:p>
      <w:r>
        <w:t>NC_083327.1     5745000    .-.--.----.---.------.-------G----T-----G---.----.---.------  5745011   [48 indels / deletion / frame preservation / exon_1]</w:t>
      </w:r>
    </w:p>
    <w:p>
      <w:r>
        <w:t>NC_083327.1     1357116    .-A--.----.---.------T-------G----T-----G---.----.---.------  1357127   [48 indels / deletion / frame preservation / exon_1]</w:t>
      </w:r>
    </w:p>
    <w:p>
      <w:r>
        <w:t>NC_083327.1     41813129   .-.--T----.---.------.-------G----.-----G---.----.---.------  41813118   [48 indels / deletion / frame preservation / exon_1]</w:t>
      </w:r>
    </w:p>
    <w:p>
      <w:r>
        <w:t>NC_083327.1     22830714   .-.--.----.---.------.-------.----.-----G---.----.---.------  22830725   [48 indels / deletion / frame preservation / exon_1]</w:t>
      </w:r>
    </w:p>
    <w:p>
      <w:r>
        <w:t>NC_083327.1     77123939   .-.--.----.---.------.-------G----T-----G---.----.---.------  77123928   [48 indels / deletion / frame preservation / exon_1]</w:t>
      </w:r>
    </w:p>
    <w:p>
      <w:r>
        <w:t>NC_083327.1     57769829   .-.--.----.---.--------------.----G-----T---.----G---.------  57769819   [49 indels / deletion / frameshift / exon_1]</w:t>
      </w:r>
    </w:p>
    <w:p>
      <w:r>
        <w:t>NC_083327.1     70277555   .-.--.----.---.------T-------G----.-----.---.----.---.------  70277544   [48 indels / deletion / frame preservation / exon_1]</w:t>
      </w:r>
    </w:p>
    <w:p>
      <w:r>
        <w:t>NC_083327.1     38704798   .-.--.----.---.------.-------G----T-----G---.----.---.------  38704809   [48 indels / deletion / frame preservation / exon_1]</w:t>
      </w:r>
    </w:p>
    <w:p>
      <w:r>
        <w:t>NC_083327.1     7612892    .-.--.----.---.------.-------G----T-----G---.----.---.------  7612881   [48 indels / deletion / frame preservation / exon_1]</w:t>
      </w:r>
    </w:p>
    <w:p>
      <w:r>
        <w:t>NC_083327.1     52991972   .-.--.----.---.------.-------.----T-----G---.----.---.------  52991983   [48 indels / deletion / frame preservation / exon_1]</w:t>
      </w:r>
    </w:p>
    <w:p>
      <w:r>
        <w:t>NC_083327.1     43554939   .-.--T----.---.------.-------C----.-----.---.----.---.------  43554928   [48 indels / deletion / frame preservation / exon_1]</w:t>
      </w:r>
    </w:p>
    <w:p>
      <w:r>
        <w:t>NC_083327.1     53597230   .-.--.----.---.------.-------.----------G---.----.---.------  53597220   [49 indels / deletion / frameshift / exon_1]</w:t>
      </w:r>
    </w:p>
    <w:p>
      <w:r>
        <w:t>NC_083327.1     8509702    .-.--.----.---.------T-------G----T-----G---.----A---.------  8509691   [48 indels / deletion / frame preservation / exon_1]</w:t>
      </w:r>
    </w:p>
    <w:p>
      <w:r>
        <w:t>NC_083327.1     63967683   .-.--.----.---.------.-------.----.-----.---.----.---A------  63967672   [48 indels / deletion / frame preservation / exon_1]</w:t>
      </w:r>
    </w:p>
    <w:p>
      <w:r>
        <w:t>NC_083327.1     76255010   .-.--.----.---.------T-------G----T-----G---.----.---.------  76255021   [48 indels / deletion / frame preservation / exon_1]</w:t>
      </w:r>
    </w:p>
    <w:p>
      <w:r>
        <w:t>NC_083327.1     15004938   .-.--.----.---.------.-------T----T-----G---.----.---T------  15004949   [48 indels / deletion / frame preservation / exon_1]</w:t>
      </w:r>
    </w:p>
    <w:p>
      <w:r>
        <w:t>NC_083327.1     39079160   .-.--.----.---.------.-------.----T-----G---.----.---.------  39079149   [48 indels / deletion / frame preservation / exon_1]</w:t>
      </w:r>
    </w:p>
    <w:p>
      <w:r>
        <w:t>NC_083327.1     44337085   .-.--.----.---.------T-------G----G-----G---.----.---.------  44337074   [48 indels / deletion / frame preservation / exon_1]</w:t>
      </w:r>
    </w:p>
    <w:p>
      <w:r>
        <w:t>NC_083327.1     49346012   .-.--.----.---.------.-------G----T-----G---.----.---.------  49346001   [48 indels / deletion / frame preservation / exon_1]</w:t>
      </w:r>
    </w:p>
    <w:p>
      <w:r>
        <w:t>NC_083327.1     21059595   .-.--.----.---A------T-------G----T-----G---.----.---.------  21059584   [48 indels / deletion / frame preservation / exon_1]</w:t>
      </w:r>
    </w:p>
    <w:p>
      <w:r>
        <w:t>NC_083327.1     82913485   .-.--.----.---.------.-------G----.-----.---.----.---T------  82913474   [48 indels / deletion / frame preservation / exon_1]</w:t>
      </w:r>
    </w:p>
    <w:p>
      <w:r>
        <w:t>NC_083327.1     62553258   .-.--T----.---.------.-------G----G-----G---.----.---.------  62553269   [48 indels / deletion / frame preservation / exon_1]</w:t>
      </w:r>
    </w:p>
    <w:p>
      <w:r>
        <w:t>NC_083327.1     70232299   .-.--.----.---.------.-------.----T-----G---.----.---.------  70232288   [48 indels / deletion / frame preservation / exon_1]</w:t>
      </w:r>
    </w:p>
    <w:p>
      <w:r>
        <w:t>NC_083327.1     55192305   .-.--.----.---.------.------------G-----G---.----G---.------  55192295   [49 indels / deletion / frameshift / exon_1]</w:t>
      </w:r>
    </w:p>
    <w:p>
      <w:r>
        <w:t>NC_083327.1     21828357   .-.--.----.---.------T-------G----.-----G---.----.---.------  21828346   [48 indels / deletion / frame preservation / exon_1]</w:t>
      </w:r>
    </w:p>
    <w:p>
      <w:r>
        <w:t>NC_083327.1     35330940   .-.--.----.---.------.-------G----T-----.---.----.---.------  35330929   [48 indels / deletion / frame preservation / exon_1]</w:t>
      </w:r>
    </w:p>
    <w:p>
      <w:r>
        <w:t>NC_083327.1     34867435   .-.--.----.---.------.-------G----T-----C---.----.---.------  34867424   [48 indels / deletion / frame preservation / exon_1]</w:t>
      </w:r>
    </w:p>
    <w:p>
      <w:r>
        <w:t>NC_083327.1     40440112   .-.--.----.---.------.-------.----.-----G---.----.---.------  40440123   [48 indels / deletion / frame preservation / exon_1]</w:t>
      </w:r>
    </w:p>
    <w:p>
      <w:r>
        <w:t>NC_083327.1     12454122   .-.--.----.---.------.-------G----T-----G---.----.---.------  12454133   [48 indels / deletion / frame preservation / exon_1]</w:t>
      </w:r>
    </w:p>
    <w:p>
      <w:r>
        <w:t>NC_083327.1     17579649   .-.--.----.---.------.-------G----.---------.----A---.------  17579639   [49 indels / deletion / frameshift / exon_1]</w:t>
      </w:r>
    </w:p>
    <w:p>
      <w:r>
        <w:t>NC_083327.1     30120314   .-.--.----.---.------.-------.----A-----G---.----.---.------  30120325   [48 indels / deletion / frame preservation / exon_1]</w:t>
      </w:r>
    </w:p>
    <w:p>
      <w:r>
        <w:t>NC_083327.1     63860954   .-.--.----.---.------.-------.----.-----G---.----.---.------  63860943   [48 indels / deletion / frame preservation / exon_1]</w:t>
      </w:r>
    </w:p>
    <w:p>
      <w:r>
        <w:t>NC_083327.1     12741951   .-.--.----.---.-------------------T-----G---.----G---G------  12741942   [50 indels / deletion / frameshift / exon_1]</w:t>
      </w:r>
    </w:p>
    <w:p>
      <w:r>
        <w:t>NC_083327.1     78174207   .-A--.----.---.------T-------G----T-----G---.----.---.------  78174218   [48 indels / deletion / frame preservation / exon_1]</w:t>
      </w:r>
    </w:p>
    <w:p>
      <w:r>
        <w:t>NC_083327.1     44797389   .-.--.----.---.------.-------G----.-----G---.----.---.------  44797378   [48 indels / deletion / frame preservation / exon_1]</w:t>
      </w:r>
    </w:p>
    <w:p>
      <w:r>
        <w:t>NC_083327.1     88045305   .-.--A----.---C------.-------G----.-----G---.----.---.------  88045294   [48 indels / deletion / frame preservation / exon_1]</w:t>
      </w:r>
    </w:p>
    <w:p>
      <w:r>
        <w:t>NC_083327.1     33895874   .-.--.----.---.------.-------.----T-----G---.----.---.------  33895863   [48 indels / deletion / frame preservation / exon_1]</w:t>
      </w:r>
    </w:p>
    <w:p>
      <w:r>
        <w:t>NC_083327.1     47412121   .-.--.                                                        47412119   [3 indels / deletion / frame preservation / exon_1]</w:t>
      </w:r>
    </w:p>
    <w:p>
      <w:r>
        <w:t>NC_083327.1     19814737   .-.--.----.                                                   19814734   [7 indels / deletion / frameshift / exon_1]</w:t>
      </w:r>
    </w:p>
    <w:p>
      <w:r>
        <w:t>NC_083327.1     47210971   .-.--.                                                        47210969   [3 indels / deletion / frame preservation / exon_1]</w:t>
      </w:r>
    </w:p>
    <w:p>
      <w:r>
        <w:t>NC_083327.1     66368218   .-.--.                                                        66368216   [3 indels / deletion / frame preservation / exon_1]</w:t>
      </w:r>
    </w:p>
    <w:p>
      <w:r>
        <w:t>NC_083322.1     32973947   .-.--.----.---.------.-------.----G-----G---.----.---.------  32973936   [48 indels / deletion / frame preservation / exon_1]</w:t>
      </w:r>
    </w:p>
    <w:p>
      <w:r>
        <w:t>NC_083322.1     3412084    .-.--.----.---.------.-------.----.-----G---.----.---.------  3412095   [48 indels / deletion / frame preservation / exon_1]</w:t>
      </w:r>
    </w:p>
    <w:p>
      <w:r>
        <w:t>NC_083322.1     44777371   .-.--.----.---.------.-------G----.-----T---.----.---.------  44777360   [48 indels / deletion / frame preservation / exon_1]</w:t>
      </w:r>
    </w:p>
    <w:p>
      <w:r>
        <w:t>NC_083322.1     103176374  .-.--T----.---.------.-------G----T-----G---.----.---.------  103176363   [48 indels / deletion / frame preservation / exon_1]</w:t>
      </w:r>
    </w:p>
    <w:p>
      <w:r>
        <w:t>NC_083322.1     28415022   .-.--.----.---.------.-------G----.-----G---A----.---.------  28415033   [48 indels / deletion / frame preservation / exon_1]</w:t>
      </w:r>
    </w:p>
    <w:p>
      <w:r>
        <w:t>NC_083322.1     85256785   .-.--.----.---.------.-------G----T-----G---.----.---.------  85256774   [48 indels / deletion / frame preservation / exon_1]</w:t>
      </w:r>
    </w:p>
    <w:p>
      <w:r>
        <w:t>NC_083322.1     13000937   .-.--.----.---.------.-------G----.-----G---.----.---.------  13000948   [48 indels / deletion / frame preservation / exon_1]</w:t>
      </w:r>
    </w:p>
    <w:p>
      <w:r>
        <w:t>NC_083322.1     98587532   C-A--A----T---.------T-------G----.-----.---.----.---.------  98587521   [48 indels / deletion / frame preservation / exon_1]</w:t>
      </w:r>
    </w:p>
    <w:p>
      <w:r>
        <w:t>NC_083322.1     54895669   C-A--.----.---A------.-------.----G-----G---.----.---.------  54895680   [48 indels / deletion / frame preservation / exon_1]</w:t>
      </w:r>
    </w:p>
    <w:p>
      <w:r>
        <w:t>NC_083322.1     18458061   .-.--.----.---.------.-------G----.-----.---.----.---.------  18458072   [48 indels / deletion / frame preservation / exon_1]</w:t>
      </w:r>
    </w:p>
    <w:p>
      <w:r>
        <w:t>NC_083322.1     39859651   .-.--.----.---.------.-------.----.-----G---.----.---.------  39859640   [48 indels / deletion / frame preservation / exon_1]</w:t>
      </w:r>
    </w:p>
    <w:p>
      <w:r>
        <w:t>NC_083322.1     28371125   .-.--.----.---.------.-------G----.---------.----G---.------  28371115   [49 indels / deletion / frameshift / exon_1]</w:t>
      </w:r>
    </w:p>
    <w:p>
      <w:r>
        <w:t>NC_083322.1     96243028   .-.--.----.---.------T-------G----.-----G---.----.---.------  96243039   [48 indels / deletion / frame preservation / exon_1]</w:t>
      </w:r>
    </w:p>
    <w:p>
      <w:r>
        <w:t>NC_083322.1     98598792   .-.--.----.---.------.-------G----.-----.---.----.---.------  98598781   [48 indels / deletion / frame preservation / exon_1]</w:t>
      </w:r>
    </w:p>
    <w:p>
      <w:r>
        <w:t>NC_083322.1     57814126   .-.--.----.---G------T-------G----.-----G---.----.---.------  57814137   [48 indels / deletion / frame preservation / exon_1]</w:t>
      </w:r>
    </w:p>
    <w:p>
      <w:r>
        <w:t>NC_083322.1     6886157    .-.--.----.---.------.-------G----T-----G---.----.---.------  6886146   [48 indels / deletion / frame preservation / exon_1]</w:t>
      </w:r>
    </w:p>
    <w:p>
      <w:r>
        <w:t>NC_083322.1     14760718   .-.--.----.---.------.-------G----T-----G---.----.---.------  14760707   [48 indels / deletion / frame preservation / exon_1]</w:t>
      </w:r>
    </w:p>
    <w:p>
      <w:r>
        <w:t>NC_083322.1     15483721   C-.--.----.---.------.-------.----G-----G---.----.---.------  15483710   [48 indels / deletion / frame preservation / exon_1]</w:t>
      </w:r>
    </w:p>
    <w:p>
      <w:r>
        <w:t>NC_083322.1     7612165    .-.--.----.---.------.-------G----.-----T---.----.---.------  7612154   [48 indels / deletion / frame preservation / exon_1]</w:t>
      </w:r>
    </w:p>
    <w:p>
      <w:r>
        <w:t>NC_083322.1     25845114   .-.--.----.---.------.-------.----T-----G---.----.---.------  25845103   [48 indels / deletion / frame preservation / exon_1]</w:t>
      </w:r>
    </w:p>
    <w:p>
      <w:r>
        <w:t>NC_083322.1     75231323   .-.--.----.---.------T-------G----.-----G---.----.---.------  75231312   [48 indels / deletion / frame preservation / exon_1]</w:t>
      </w:r>
    </w:p>
    <w:p>
      <w:r>
        <w:t>NC_083322.1     32876318   .-.--.----.---.------.-------.----.-----.---.----.---.------  32876307   [48 indels / deletion / frame preservation / exon_1]</w:t>
      </w:r>
    </w:p>
    <w:p>
      <w:r>
        <w:t>NC_083322.1     100775375  .-.--A----.---.------.-------.----G-----G---.----.---.------  100775386   [48 indels / deletion / frame preservation / exon_1]</w:t>
      </w:r>
    </w:p>
    <w:p>
      <w:r>
        <w:t>NC_083322.1     69957757   .-.--.----.---.------T-------G----.-----G---.----A---.------  69957768   [48 indels / deletion / frame preservation / exon_1]</w:t>
      </w:r>
    </w:p>
    <w:p>
      <w:r>
        <w:t>NC_083322.1     4277289    A-.--.----.---.------T-------.----G-----.---.----.---.------  4277278   [48 indels / deletion / frame preservation / exon_1]</w:t>
      </w:r>
    </w:p>
    <w:p>
      <w:r>
        <w:t>NC_083322.1     60517431   .-.--.----.---.------T-------G----T-----G---.----.---.------  60517420   [48 indels / deletion / frame preservation / exon_1]</w:t>
      </w:r>
    </w:p>
    <w:p>
      <w:r>
        <w:t>NC_083322.1     17606676   .-.--.----.---.------T-------G----G-----G---.----.---.------  17606665   [48 indels / deletion / frame preservation / exon_1]</w:t>
      </w:r>
    </w:p>
    <w:p>
      <w:r>
        <w:t>NC_083322.1     84928982   .-.T-G----.---.--------------G----.-----G---.----.---.------  84928993   [48 indels / deletion / frame preservation / exon_1]</w:t>
      </w:r>
    </w:p>
    <w:p>
      <w:r>
        <w:t>NC_083322.1     77529393   .-T--.----.---.------.-------.----.-----.---.----.---.------  77529382   [48 indels / deletion / frame preservation / exon_1]</w:t>
      </w:r>
    </w:p>
    <w:p>
      <w:r>
        <w:t>NC_083322.1     21515725   --.--.----.---.------.-------.----T-----G---.----.---.------  21515715   [49 indels / deletion / frameshift / exon_1]</w:t>
      </w:r>
    </w:p>
    <w:p>
      <w:r>
        <w:t>NC_083322.1     97064127   .-.--.----.---.------T-------G----G-----G---.----.---.------  97064116   [48 indels / deletion / frame preservation / exon_1]</w:t>
      </w:r>
    </w:p>
    <w:p>
      <w:r>
        <w:t>NC_083322.1     1389751    .-.--.----.---.------T-------G----G-----G---.----.---.------  1389740   [48 indels / deletion / frame preservation / exon_1]</w:t>
      </w:r>
    </w:p>
    <w:p>
      <w:r>
        <w:t>NC_083322.1     53107467   .-.--.----.---.------.-------.----.-----C---A----.---.------  53107456   [48 indels / deletion / frame preservation / exon_1]</w:t>
      </w:r>
    </w:p>
    <w:p>
      <w:r>
        <w:t>NC_083322.1     55141699   .-.--.----.---.------.-------.----.-----T---.----G---.------  55141710   [48 indels / deletion / frame preservation / exon_1]</w:t>
      </w:r>
    </w:p>
    <w:p>
      <w:r>
        <w:t>NC_083322.1     101580858  .-.--.----.---.------.-------.----A-----.---.----.---.------  101580869   [48 indels / deletion / frame preservation / exon_1]</w:t>
      </w:r>
    </w:p>
    <w:p>
      <w:r>
        <w:t>NC_083322.1     55609034   .-.--.----.---.------.-------G----.-----.---.----.---.------  55609045   [48 indels / deletion / frame preservation / exon_1]</w:t>
      </w:r>
    </w:p>
    <w:p>
      <w:r>
        <w:t>NC_083322.1     1240168    .-.--.----.---A------T-------G----.-----.---.----.---.------  1240157   [48 indels / deletion / frame preservation / exon_1]</w:t>
      </w:r>
    </w:p>
    <w:p>
      <w:r>
        <w:t>NC_083322.1     58268138   .-.--G----.---.------.-------.----.-----G---.----.---.------  58268127   [48 indels / deletion / frame preservation / exon_1]</w:t>
      </w:r>
    </w:p>
    <w:p>
      <w:r>
        <w:t>NC_083322.1     85533086   --.-------.---.-------------------T-----G---.----.---.------  85533093   [52 indels / deletion / frameshift / exon_1]</w:t>
      </w:r>
    </w:p>
    <w:p>
      <w:r>
        <w:t>NC_083322.1     71388080   .-.--.----.---.------.-------.----------T---.----A---.------  71388090   [49 indels / deletion / frameshift / exon_1]</w:t>
      </w:r>
    </w:p>
    <w:p>
      <w:r>
        <w:t>NC_083322.1     22856722   .-.--.----.---.------.-------G----T-----G---.----.---.------  22856711   [48 indels / deletion / frame preservation / exon_1]</w:t>
      </w:r>
    </w:p>
    <w:p>
      <w:r>
        <w:t>NC_083322.1     24454876   .-.--.----.---.------T-------G----.-----.---.----.---.------  24454865   [48 indels / deletion / frame preservation / exon_1]</w:t>
      </w:r>
    </w:p>
    <w:p>
      <w:r>
        <w:t>NC_083322.1     94216187   .-.--.----.---.------.------------.-----G---.----G---.------  94216177   [49 indels / deletion / frameshift / exon_1]</w:t>
      </w:r>
    </w:p>
    <w:p>
      <w:r>
        <w:t>NC_083322.1     594203     .-.--.----.---.------.-------.----.-----G---.----.---.------  594214   [48 indels / deletion / frame preservation / exon_1]</w:t>
      </w:r>
    </w:p>
    <w:p>
      <w:r>
        <w:t>NC_083322.1     6331767    .-.--.----.---.------T-------G----G-----G---.----.---.------  6331778   [48 indels / deletion / frame preservation / exon_1]</w:t>
      </w:r>
    </w:p>
    <w:p>
      <w:r>
        <w:t>NC_083322.1     44576746   .-.--.----.---.------.-------G----G-----G---.----.---.------  44576757   [48 indels / deletion / frame preservation / exon_1]</w:t>
      </w:r>
    </w:p>
    <w:p>
      <w:r>
        <w:t>NC_083322.1     32501719   .-T--.----.---.------.-------T----T-----G---.----.---.------  32501708   [48 indels / deletion / frame preservation / exon_1]</w:t>
      </w:r>
    </w:p>
    <w:p>
      <w:r>
        <w:t>NC_083322.1     54161544   .-.--.----.---.------.-------.GGGC.AAAA-.---A----.---.------  54161563   [40 indels / deletion / frameshift / exon_1]</w:t>
      </w:r>
    </w:p>
    <w:p>
      <w:r>
        <w:t>NC_083322.1     55239704   .-.--A----.---.------.-------.----.-----G---.----.---.------  55239715   [48 indels / deletion / frame preservation / exon_1]</w:t>
      </w:r>
    </w:p>
    <w:p>
      <w:r>
        <w:t>NC_083322.1     17940616   .-.--.----.---.------.-------.----T-----G---.----.---.------  17940605   [48 indels / deletion / frame preservation / exon_1]</w:t>
      </w:r>
    </w:p>
    <w:p>
      <w:r>
        <w:t>NC_083322.1     94230979   .-.--.----.---.------T-------G----G-----G---.----.---.------  94230990   [48 indels / deletion / frame preservation / exon_1]</w:t>
      </w:r>
    </w:p>
    <w:p>
      <w:r>
        <w:t>NC_083322.1     5918743    .-.--.----.---.------T-------G----G-----G---.----.---.------  5918754   [48 indels / deletion / frame preservation / exon_1]</w:t>
      </w:r>
    </w:p>
    <w:p>
      <w:r>
        <w:t>NC_083322.1     55793876   .-.--.----.---.------.-------T----T-----G---.----.---.------  55793865   [48 indels / deletion / frame preservation / exon_1]</w:t>
      </w:r>
    </w:p>
    <w:p>
      <w:r>
        <w:t>NC_083322.1     58322773   .-.--.----.---.------T-------G----.-----G---.----G---.------  58322762   [48 indels / deletion / frame preservation / exon_1]</w:t>
      </w:r>
    </w:p>
    <w:p>
      <w:r>
        <w:t>NC_083322.1     30988016   .-.--.----.---A------.-------.----.-----G---.----.---.------  30988027   [48 indels / deletion / frame preservation / exon_1]</w:t>
      </w:r>
    </w:p>
    <w:p>
      <w:r>
        <w:t>NC_083322.1     20815716   .-.--.----.---.--------------G----G-----G---.----T---.------  20815726   [49 indels / deletion / frameshift / exon_1]</w:t>
      </w:r>
    </w:p>
    <w:p>
      <w:r>
        <w:t>NC_083322.1     77328843   .-.--.----.---.------T-------G----T-----G---.----.---.------  77328832   [48 indels / deletion / frame preservation / exon_1]</w:t>
      </w:r>
    </w:p>
    <w:p>
      <w:r>
        <w:t>NC_083322.1     22669333   .-.--.----.---.------T-------G----G-----G---.----.---.------  22669322   [48 indels / deletion / frame preservation / exon_1]</w:t>
      </w:r>
    </w:p>
    <w:p>
      <w:r>
        <w:t>NC_083322.1     23242240   .-.--.----.---.------.-------.----G-----G---.----.---.------  23242251   [48 indels / deletion / frame preservation / exon_1]</w:t>
      </w:r>
    </w:p>
    <w:p>
      <w:r>
        <w:t>NC_083322.1     82109715   .-.--.----.---.------.-------G----.-----G---.----.---.------  82109704   [48 indels / deletion / frame preservation / exon_1]</w:t>
      </w:r>
    </w:p>
    <w:p>
      <w:r>
        <w:t>NC_083322.1     13584817   .-.--.----.---.------.-------.----.-----.---A----.---.------  13584828   [48 indels / deletion / frame preservation / exon_1]</w:t>
      </w:r>
    </w:p>
    <w:p>
      <w:r>
        <w:t>NC_083322.1     61644058   .-.--.----.---.------.-------G----.-----.---.----.---.------  61644047   [48 indels / deletion / frame preservation / exon_1]</w:t>
      </w:r>
    </w:p>
    <w:p>
      <w:r>
        <w:t>NC_083322.1     12167979   .-.--.----G---.------.-------.----T-----G---.----.---.------  12167990   [48 indels / deletion / frame preservation / exon_1]</w:t>
      </w:r>
    </w:p>
    <w:p>
      <w:r>
        <w:t>NC_083322.1     25061380   .-.--.----.---.------.-------G----G-----G---.----.---.------  25061369   [48 indels / deletion / frame preservation / exon_1]</w:t>
      </w:r>
    </w:p>
    <w:p>
      <w:r>
        <w:t>NC_083322.1     21897750   .-.--.----.---.------.-------.----T-----.---.----.---.------  21897761   [48 indels / deletion / frame preservation / exon_1]</w:t>
      </w:r>
    </w:p>
    <w:p>
      <w:r>
        <w:t>NC_083322.1     3908647    .-.--.----.---.------T-------G----G-----G---.----T---.------  3908636   [48 indels / deletion / frame preservation / exon_1]</w:t>
      </w:r>
    </w:p>
    <w:p>
      <w:r>
        <w:t>NC_083322.1     45234378   .-.--G----.---.------.-------.----.-----.---.----.---.------  45234389   [48 indels / deletion / frame preservation / exon_1]</w:t>
      </w:r>
    </w:p>
    <w:p>
      <w:r>
        <w:t>NC_083322.1     89096569   .-A--.----.---.------.-------T----T-----G---.----.---.------  89096580   [48 indels / deletion / frame preservation / exon_1]</w:t>
      </w:r>
    </w:p>
    <w:p>
      <w:r>
        <w:t>NC_083322.1     69010487   .-.--.----.---.------T-------G----.-----.---.----.---.------  69010476   [48 indels / deletion / frame preservation / exon_1]</w:t>
      </w:r>
    </w:p>
    <w:p>
      <w:r>
        <w:t>NC_083322.1     68889081   .-.--.----.---.------.------------G-----T---.----A---.------  68889071   [49 indels / deletion / frameshift / exon_1]</w:t>
      </w:r>
    </w:p>
    <w:p>
      <w:r>
        <w:t>NC_083322.1     93277120   .-.--.----.---.------.-------.----.-----.---.---------------  93277129   [50 indels / deletion / frameshift / exon_1]</w:t>
      </w:r>
    </w:p>
    <w:p>
      <w:r>
        <w:t>NC_083322.1     47332471   .-.--.----.---.------.-------G----.-----.---.----.---.------  47332482   [48 indels / deletion / frame preservation / exon_1]</w:t>
      </w:r>
    </w:p>
    <w:p>
      <w:r>
        <w:t>NC_083322.1     62463758   .-A--.----.---.------.-------.----T-----G---.----.---.------  62463747   [48 indels / deletion / frame preservation / exon_1]</w:t>
      </w:r>
    </w:p>
    <w:p>
      <w:r>
        <w:t>NC_083322.1     8675631    .-.--.----.---.------.-------G----T-----G---.----.---.------  8675620   [48 indels / deletion / frame preservation / exon_1]</w:t>
      </w:r>
    </w:p>
    <w:p>
      <w:r>
        <w:t>NC_083322.1     58291187   .-.--.----.---.------.-------.----.-----G---.----.---.------  58291198   [48 indels / deletion / frame preservation / exon_1]</w:t>
      </w:r>
    </w:p>
    <w:p>
      <w:r>
        <w:t>NC_083322.1     95765238   .-.--.----.---.------T-------G----G-----G---.----.---.------  95765227   [48 indels / deletion / frame preservation / exon_1]</w:t>
      </w:r>
    </w:p>
    <w:p>
      <w:r>
        <w:t>NC_083322.1     90516902   .-.--G----.---.------T-------G----T-----G---.----.---.------  90516913   [48 indels / deletion / frame preservation / exon_1]</w:t>
      </w:r>
    </w:p>
    <w:p>
      <w:r>
        <w:t>NC_083322.1     94743105   .-T--.----.---C------.-------G----.-----.---.----.---.------  94743094   [48 indels / deletion / frame preservation / exon_1]</w:t>
      </w:r>
    </w:p>
    <w:p>
      <w:r>
        <w:t>NC_083322.1     67517761   .-.--.----.---.------.-------.----G-----G---.----.---.------  67517772   [48 indels / deletion / frame preservation / exon_1]</w:t>
      </w:r>
    </w:p>
    <w:p>
      <w:r>
        <w:t>NC_083322.1     91823562   .-.--.----.---.------.-------.----T-----G---.----.---.------  91823573   [48 indels / deletion / frame preservation / exon_1]</w:t>
      </w:r>
    </w:p>
    <w:p>
      <w:r>
        <w:t>NC_083322.1     6217756    .-.--G----.---.------.-------G----.-----G---.----.---.------  6217745   [48 indels / deletion / frame preservation / exon_1]</w:t>
      </w:r>
    </w:p>
    <w:p>
      <w:r>
        <w:t>NC_083322.1     61714932   .-.--.----.---.------T-------G----.-----.---.----.---.------  61714921   [48 indels / deletion / frame preservation / exon_1]</w:t>
      </w:r>
    </w:p>
    <w:p>
      <w:r>
        <w:t>NC_083322.1     92893354   .-.--.----.---.------.-------G----T-----G---.----.---.------  92893365   [48 indels / deletion / frame preservation / exon_1]</w:t>
      </w:r>
    </w:p>
    <w:p>
      <w:r>
        <w:t>NC_083322.1     17571102   .-.--.----.-----------------------.-----T---.----.---.------  17571094   [51 indels / deletion / frame preservation / exon_1]</w:t>
      </w:r>
    </w:p>
    <w:p>
      <w:r>
        <w:t>NC_083322.1     46153911   .-.--.----.---.------.-------.----.-----G---.----.---.------  46153922   [48 indels / deletion / frame preservation / exon_1]</w:t>
      </w:r>
    </w:p>
    <w:p>
      <w:r>
        <w:t>NC_083322.1     85512936   G-.--.----.---.------.-------G----T-----G---.----.---.------  85512925   [48 indels / deletion / frame preservation / exon_1]</w:t>
      </w:r>
    </w:p>
    <w:p>
      <w:r>
        <w:t>NC_083322.1     47827292   .-.--.----.---.--------------T----G-----G---.----G---.------  47827302   [49 indels / deletion / frameshift / exon_1]</w:t>
      </w:r>
    </w:p>
    <w:p>
      <w:r>
        <w:t>NC_083322.1     14225296   .-.--.----.---.------.-------G----.-----G---.----.---.------  14225307   [48 indels / deletion / frame preservation / exon_1]</w:t>
      </w:r>
    </w:p>
    <w:p>
      <w:r>
        <w:t>NC_083322.1     55592297   .-.--.----.---.------T-------G----T-----G---.----.---.------  55592308   [48 indels / deletion / frame preservation / exon_1]</w:t>
      </w:r>
    </w:p>
    <w:p>
      <w:r>
        <w:t>NC_083322.1     76924297   .-.--.----.---.------.-------.----.-----.---.----.---.------  76924308   [48 indels / deletion / frame preservation / exon_1]</w:t>
      </w:r>
    </w:p>
    <w:p>
      <w:r>
        <w:t>NC_083322.1     94413393   .-.--.----T---.------.-------G----.-----.---.----.---.------  94413404   [48 indels / deletion / frame preservation / exon_1]</w:t>
      </w:r>
    </w:p>
    <w:p>
      <w:r>
        <w:t>NC_083322.1     8048271    .-.--.----.---.------.------------.---------T----.---.------  8048280   [50 indels / deletion / frameshift / exon_1]</w:t>
      </w:r>
    </w:p>
    <w:p>
      <w:r>
        <w:t>NC_083322.1     4780456    .-.--G----.---.------T-------G----T-----G---.----.---.------  4780445   [48 indels / deletion / frame preservation / exon_1]</w:t>
      </w:r>
    </w:p>
    <w:p>
      <w:r>
        <w:t>NC_083322.1     73847548   .-.--.----.---.------.-------.----.-----.---.----.---.------  73847537   [48 indels / deletion / frame preservation / exon_1]</w:t>
      </w:r>
    </w:p>
    <w:p>
      <w:r>
        <w:t>NC_083322.1     19327523   .-.--.----T---.------.-------G----T-----G---.----.---.------  19327512   [48 indels / deletion / frame preservation / exon_1]</w:t>
      </w:r>
    </w:p>
    <w:p>
      <w:r>
        <w:t>NC_083322.1     98089121   .-.--.----.---.------.-------.----.-----.---.----.---.------  98089110   [48 indels / deletion / frame preservation / exon_1]</w:t>
      </w:r>
    </w:p>
    <w:p>
      <w:r>
        <w:t>NC_083322.1     43891346   .-.--.----.---.------.-------G----.-----G---.----.---.------  43891335   [48 indels / deletion / frame preservation / exon_1]</w:t>
      </w:r>
    </w:p>
    <w:p>
      <w:r>
        <w:t>NC_083322.1     76916562   .-.--T----.---.------T-------G----G-----G---.----.---.------  76916551   [48 indels / deletion / frame preservation / exon_1]</w:t>
      </w:r>
    </w:p>
    <w:p>
      <w:r>
        <w:t>NC_083322.1     4140581    .-.--.----.---.------.-------G----T-----G---.----.---.------  4140592   [48 indels / deletion / frame preservation / exon_1]</w:t>
      </w:r>
    </w:p>
    <w:p>
      <w:r>
        <w:t>NC_083322.1     72745696   .-.--.----.---.------.-------.----T-----G---.----.---.------  72745685   [48 indels / deletion / frame preservation / exon_1]</w:t>
      </w:r>
    </w:p>
    <w:p>
      <w:r>
        <w:t>NC_083322.1     101212598  C-.--T----.---.------G-------G----T-----G---.----.---.------  101212609   [48 indels / deletion / frame preservation / exon_1]</w:t>
      </w:r>
    </w:p>
    <w:p>
      <w:r>
        <w:t>NC_083322.1     73401800   .-.--.----.---.------T-------G----.-----.---.----.---.------  73401789   [48 indels / deletion / frame preservation / exon_1]</w:t>
      </w:r>
    </w:p>
    <w:p>
      <w:r>
        <w:t>NC_083322.1     6916409    .-.--.----.---.------.-------G----G-----G---.----.---.------  6916398   [48 indels / deletion / frame preservation / exon_1]</w:t>
      </w:r>
    </w:p>
    <w:p>
      <w:r>
        <w:t>NC_083322.1     43522970   .-A--.----.---.------.-------G----.-----.---.----.---.------  43522981   [48 indels / deletion / frame preservation / exon_1]</w:t>
      </w:r>
    </w:p>
    <w:p>
      <w:r>
        <w:t>NC_083322.1     30092595   .-.--.----.---.------T-------G----.-----.---.----.---T------  30092584   [48 indels / deletion / frame preservation / exon_1]</w:t>
      </w:r>
    </w:p>
    <w:p>
      <w:r>
        <w:t>NC_083322.1     56627384   .-.--.----.---.------.-------.----T-----G---.----T---.------  56627373   [48 indels / deletion / frame preservation / exon_1]</w:t>
      </w:r>
    </w:p>
    <w:p>
      <w:r>
        <w:t>NC_083322.1     3803925    .-.--.----.---.------.-------.----.-----.---.----.---.------  3803936   [48 indels / deletion / frame preservation / exon_1]</w:t>
      </w:r>
    </w:p>
    <w:p>
      <w:r>
        <w:t>NC_083322.1     1422124    .-.--T----.---.------.-------.GGGC.-----.---.----A---A------  1422139   [44 indels / deletion / frameshift / exon_1]</w:t>
      </w:r>
    </w:p>
    <w:p>
      <w:r>
        <w:t>NC_083322.1     14815664   .-.--.----.G--.GCAG--.-------.----.-----.---.----A---.------  14815680   [43 indels / deletion / frameshift / exon_1]</w:t>
      </w:r>
    </w:p>
    <w:p>
      <w:r>
        <w:t>NC_083322.1     94032879   .-.--.----.---G------.GTGGT--.----.-----.---.----.---.------  94032895   [43 indels / deletion / frameshift / exon_1]</w:t>
      </w:r>
    </w:p>
    <w:p>
      <w:r>
        <w:t>NC_083322.1     47932343   .-.--.----.---C------.-------.----.-----.---.                 47932352   [35 indels / deletion / frameshift / exon_1]</w:t>
      </w:r>
    </w:p>
    <w:p>
      <w:r>
        <w:t>NC_083322.1     49332190   .-.--.----.                                                   49332193   [7 indels / deletion / frameshift / exon_1]</w:t>
      </w:r>
    </w:p>
    <w:p>
      <w:r>
        <w:t>NC_083322.1     22169801   .-.--.----.---A------.-------.----.-----.---.----.            22169811   [39 indels / deletion / frame preservation / exon_1]</w:t>
      </w:r>
    </w:p>
    <w:p>
      <w:r>
        <w:t>NC_083332.1     10464508   .-.--.----.---.------.-------G----T-----G---.----.---.------  10464497   [48 indels / deletion / frame preservation / exon_1]</w:t>
      </w:r>
    </w:p>
    <w:p>
      <w:r>
        <w:t>NC_083332.1     51218680   .-.--.----.---.------.-------G----G-----G---.----.---.------  51218669   [48 indels / deletion / frame preservation / exon_1]</w:t>
      </w:r>
    </w:p>
    <w:p>
      <w:r>
        <w:t>NC_083332.1     50733984   .-.--.----.                                                   50733987   [7 indels / deletion / frameshift / exon_1]</w:t>
      </w:r>
    </w:p>
    <w:p>
      <w:r>
        <w:t>NC_083332.1     45836025   C-.--.----.---.------.-------G----G-----G---A----.---.------  45836014   [48 indels / deletion / frame preservation / exon_1]</w:t>
      </w:r>
    </w:p>
    <w:p>
      <w:r>
        <w:t>NC_083332.1     4374160    .-.--.----.---.------T-------G----G-----G---.----.---.------  4374171   [48 indels / deletion / frame preservation / exon_1]</w:t>
      </w:r>
    </w:p>
    <w:p>
      <w:r>
        <w:t>NC_083332.1     759026     .-.--.----.---.------T-------G----.-----.---.----.---.------  759015   [48 indels / deletion / frame preservation / exon_1]</w:t>
      </w:r>
    </w:p>
    <w:p>
      <w:r>
        <w:t>NC_083332.1     5170039    .-.--.----.---.------.-------G----T-----G---.----.---.------  5170050   [48 indels / deletion / frame preservation / exon_1]</w:t>
      </w:r>
    </w:p>
    <w:p>
      <w:r>
        <w:t>NC_083332.1     2277564    .-.--.----.---.------T-------G----T-----G---.----.---.------  2277553   [48 indels / deletion / frame preservation / exon_1]</w:t>
      </w:r>
    </w:p>
    <w:p>
      <w:r>
        <w:t>NC_083332.1     49375592   .-.--.----.---.------.-------.----T-----G---.----T---.------  49375603   [48 indels / deletion / frame preservation / exon_1]</w:t>
      </w:r>
    </w:p>
    <w:p>
      <w:r>
        <w:t>NC_083332.1     20596605   .-.--.----.---.------.-------.----G-----G---.----.---.------  20596594   [48 indels / deletion / frame preservation / exon_1]</w:t>
      </w:r>
    </w:p>
    <w:p>
      <w:r>
        <w:t>NC_083332.1     55857819   .-.--.----.---.------.-------T----G-----T---.----G---.------  55857808   [48 indels / deletion / frame preservation / exon_1]</w:t>
      </w:r>
    </w:p>
    <w:p>
      <w:r>
        <w:t>NC_083332.1     1984680    .-.--.----.---.------.-------G----.---------.----G---.------  1984670   [49 indels / deletion / frameshift / exon_1]</w:t>
      </w:r>
    </w:p>
    <w:p>
      <w:r>
        <w:t>NC_083332.1     51143272   .-.--.----.---.------.-------G----T-----G---.----.---.------  51143261   [48 indels / deletion / frame preservation / exon_1]</w:t>
      </w:r>
    </w:p>
    <w:p>
      <w:r>
        <w:t>NC_083332.1     48443094   .-.--.----.---.------T-------G----A-----G---.----.---.------  48443083   [48 indels / deletion / frame preservation / exon_1]</w:t>
      </w:r>
    </w:p>
    <w:p>
      <w:r>
        <w:t>NC_083332.1     3367622    .-.--.----.---.------G-------.----.-----.---.                 3367613   [35 indels / deletion / frameshift / exon_1]</w:t>
      </w:r>
    </w:p>
    <w:p>
      <w:r>
        <w:t>NC_083332.1     37310344   .-A--.----.---.------.-------.----.-----G---.----.---.------  37310333   [48 indels / deletion / frame preservation / exon_1]</w:t>
      </w:r>
    </w:p>
    <w:p>
      <w:r>
        <w:t>NC_083332.1     26173494   C-.--.----.---.------.-------.----T-----G---.----.---.------  26173505   [48 indels / deletion / frame preservation / exon_1]</w:t>
      </w:r>
    </w:p>
    <w:p>
      <w:r>
        <w:t>NC_083332.1     6484148    .-.--.----.---.------.-------.----.-----.---.----.---.------  6484159   [48 indels / deletion / frame preservation / exon_1]</w:t>
      </w:r>
    </w:p>
    <w:p>
      <w:r>
        <w:t>NC_083332.1     45491533   .-.--.----.---.------T-------G----T-----G---.----.---.------  45491522   [48 indels / deletion / frame preservation / exon_1]</w:t>
      </w:r>
    </w:p>
    <w:p>
      <w:r>
        <w:t>NC_083332.1     18876504   .-.--T----.---.------.-------G----T-----G---.----.---.------  18876493   [48 indels / deletion / frame preservation / exon_1]</w:t>
      </w:r>
    </w:p>
    <w:p>
      <w:r>
        <w:t>NC_083332.1     8631485    .-.--.----.----------.-------.----G-----G---.----.---.------  8631475   [49 indels / deletion / frameshift / exon_1]</w:t>
      </w:r>
    </w:p>
    <w:p>
      <w:r>
        <w:t>NC_083332.1     43319943   .-.--.----.---.------.-------.----.-----.---.----.---.------  43319954   [48 indels / deletion / frame preservation / exon_1]</w:t>
      </w:r>
    </w:p>
    <w:p>
      <w:r>
        <w:t>NC_083332.1     9292764    .-.--.----.---.------.-------G----.-----.---A----.---.------  9292753   [48 indels / deletion / frame preservation / exon_1]</w:t>
      </w:r>
    </w:p>
    <w:p>
      <w:r>
        <w:t>NC_083332.1     54971348   .-.--.----.---.------.-------.----.-----G---.----.---.------  54971337   [48 indels / deletion / frame preservation / exon_1]</w:t>
      </w:r>
    </w:p>
    <w:p>
      <w:r>
        <w:t>NC_083332.1     47953222   .-.--.----.---.------.-------G----A-----G---.----.---.------  47953233   [48 indels / deletion / frame preservation / exon_1]</w:t>
      </w:r>
    </w:p>
    <w:p>
      <w:r>
        <w:t>NC_083332.1     59304356   .-.--.----.---.------T-------G----T-----G---.----.---.------  59304367   [48 indels / deletion / frame preservation / exon_1]</w:t>
      </w:r>
    </w:p>
    <w:p>
      <w:r>
        <w:t>NC_083332.1     51734353   .-.--.----.---.------.-------.----.-----G---.----.---.------  51734364   [48 indels / deletion / frame preservation / exon_1]</w:t>
      </w:r>
    </w:p>
    <w:p>
      <w:r>
        <w:t>NC_083332.1     60854481   .-.--.----.---.------T-------G----.-----C---.----.---.------  60854492   [48 indels / deletion / frame preservation / exon_1]</w:t>
      </w:r>
    </w:p>
    <w:p>
      <w:r>
        <w:t>NC_083332.1     49388635   .-.--.----.---.------.-------G----T-----G---.----.---.------  49388646   [48 indels / deletion / frame preservation / exon_1]</w:t>
      </w:r>
    </w:p>
    <w:p>
      <w:r>
        <w:t>NC_083332.1     62043864   .-.--T----T---.------T-------.----T-----G---.----.---.------  62043875   [48 indels / deletion / frame preservation / exon_1]</w:t>
      </w:r>
    </w:p>
    <w:p>
      <w:r>
        <w:t>NC_083332.1     38980045   .-.--.----.---.------.-------.----.-----.---.----.---.------  38980056   [48 indels / deletion / frame preservation / exon_1]</w:t>
      </w:r>
    </w:p>
    <w:p>
      <w:r>
        <w:t>NC_083332.1     29256728   .-.--.----.---.------.-------G----T-----G---.----.---.------  29256739   [48 indels / deletion / frame preservation / exon_1]</w:t>
      </w:r>
    </w:p>
    <w:p>
      <w:r>
        <w:t>NC_083332.1     46424358   .-.--.----.---.------T-------G----T-----G---.----.---.------  46424369   [48 indels / deletion / frame preservation / exon_1]</w:t>
      </w:r>
    </w:p>
    <w:p>
      <w:r>
        <w:t>NC_083332.1     14642145   .-.--T----.---.------.-------G----T-----G---.----.---.------  14642156   [48 indels / deletion / frame preservation / exon_1]</w:t>
      </w:r>
    </w:p>
    <w:p>
      <w:r>
        <w:t>NC_083332.1     57261822   .-.--.----.---.------.-------T----G-----T---.----G---.------  57261833   [48 indels / deletion / frame preservation / exon_1]</w:t>
      </w:r>
    </w:p>
    <w:p>
      <w:r>
        <w:t>NC_083332.1     55556853   .-A--.----.---.------.------------.-----.---.----G---.------  55556863   [49 indels / deletion / frameshift / exon_1]</w:t>
      </w:r>
    </w:p>
    <w:p>
      <w:r>
        <w:t>NC_083332.1     62207125   .-.--.----.---.------.-------.----T-----G---.----.---.------  62207136   [48 indels / deletion / frame preservation / exon_1]</w:t>
      </w:r>
    </w:p>
    <w:p>
      <w:r>
        <w:t>NC_083332.1     31143051   .-.--.----T---.------T-------G----.-----.---.----.---.------  31143062   [48 indels / deletion / frame preservation / exon_1]</w:t>
      </w:r>
    </w:p>
    <w:p>
      <w:r>
        <w:t>NC_083332.1     786333     .-.--.----.---.------.-------G----T-----G---.----.---.------  786344   [48 indels / deletion / frame preservation / exon_1]</w:t>
      </w:r>
    </w:p>
    <w:p>
      <w:r>
        <w:t>NC_083332.1     54753549   .-.--G----.---C------.-------T----.-----G---.----.---.------  54753538   [48 indels / deletion / frame preservation / exon_1]</w:t>
      </w:r>
    </w:p>
    <w:p>
      <w:r>
        <w:t>NC_083332.1     10898319   C-.--.----.---.------.-------G----.-----.---.----.---.------  10898308   [48 indels / deletion / frame preservation / exon_1]</w:t>
      </w:r>
    </w:p>
    <w:p>
      <w:r>
        <w:t>NC_083332.1     42848224   .-A--.----.---.------T-------G----.-----.---.----.---.------  42848235   [48 indels / deletion / frame preservation / exon_1]</w:t>
      </w:r>
    </w:p>
    <w:p>
      <w:r>
        <w:t>NC_083332.1     45861916   .-.--.----.---.------.-------G----T-----G---.----.---.------  45861905   [48 indels / deletion / frame preservation / exon_1]</w:t>
      </w:r>
    </w:p>
    <w:p>
      <w:r>
        <w:t>NC_083332.1     47094898   .-.--.----.---.------.-------.----.-----.---.----.---.------  47094909   [48 indels / deletion / frame preservation / exon_1]</w:t>
      </w:r>
    </w:p>
    <w:p>
      <w:r>
        <w:t>NC_083332.1     12627255   .-.--.----.---.------.-------.----G-----G---.----.---T------  12627266   [48 indels / deletion / frame preservation / exon_1]</w:t>
      </w:r>
    </w:p>
    <w:p>
      <w:r>
        <w:t>NC_083332.1     48340459   .-.--.----.---.------.-------G----T-----G---.----.---.------  48340448   [48 indels / deletion / frame preservation / exon_1]</w:t>
      </w:r>
    </w:p>
    <w:p>
      <w:r>
        <w:t>NC_083332.1     12090550   .-.--.----.---.------.-------.----.-----C---.----G---.------  12090561   [48 indels / deletion / frame preservation / exon_1]</w:t>
      </w:r>
    </w:p>
    <w:p>
      <w:r>
        <w:t>NC_083332.1     15291880   .-.--.----.---.------.-------.----T-----G---.----.---.------  15291869   [48 indels / deletion / frame preservation / exon_1]</w:t>
      </w:r>
    </w:p>
    <w:p>
      <w:r>
        <w:t>NC_083332.1     18302640   .-.--.----.---.------.-------G----.-----.---.----.---.------  18302629   [48 indels / deletion / frame preservation / exon_1]</w:t>
      </w:r>
    </w:p>
    <w:p>
      <w:r>
        <w:t>NC_083332.1     5543748    .-.--.----.---.------.-------.----T-----G---.----.---.------  5543737   [48 indels / deletion / frame preservation / exon_1]</w:t>
      </w:r>
    </w:p>
    <w:p>
      <w:r>
        <w:t>NC_083332.1     6805112    .-.--.----.---.------.-------.----.-----.---.----.---.------  6805101   [48 indels / deletion / frame preservation / exon_1]</w:t>
      </w:r>
    </w:p>
    <w:p>
      <w:r>
        <w:t>NC_083332.1     6812634    .-.--.----.---.------.-------.----.-----.---.----.---.------  6812623   [48 indels / deletion / frame preservation / exon_1]</w:t>
      </w:r>
    </w:p>
    <w:p>
      <w:r>
        <w:t>NC_083332.1     59836963   .-.--.----.---.------.-------.----.-----.---.----.---.------  59836974   [48 indels / deletion / frame preservation / exon_1]</w:t>
      </w:r>
    </w:p>
    <w:p>
      <w:r>
        <w:t>NC_083332.1     18291307   .-.--.----.---.------.------------.-----T---.----G---.------  18291297   [49 indels / deletion / frameshift / exon_1]</w:t>
      </w:r>
    </w:p>
    <w:p>
      <w:r>
        <w:t>NC_083332.1     51169431   .-.--.----.---.------.-------G----T-----G---.----.---.------  51169442   [48 indels / deletion / frame preservation / exon_1]</w:t>
      </w:r>
    </w:p>
    <w:p>
      <w:r>
        <w:t>NC_083332.1     17751484   .-.--.----.---.------.-------G----.-----.---.----.---.------  17751495   [48 indels / deletion / frame preservation / exon_1]</w:t>
      </w:r>
    </w:p>
    <w:p>
      <w:r>
        <w:t>NC_083332.1     26348835   .-.--.----.---.------.-------G----T-----G---.----.---.------  26348846   [48 indels / deletion / frame preservation / exon_1]</w:t>
      </w:r>
    </w:p>
    <w:p>
      <w:r>
        <w:t>NC_083332.1     6630930    .-.--.----.---.------T-------G----T-----G---.----.---.------  6630919   [48 indels / deletion / frame preservation / exon_1]</w:t>
      </w:r>
    </w:p>
    <w:p>
      <w:r>
        <w:t>NC_083332.1     3427818    .-.--.----.---.------.-------G----G-----G---.----.---.------  3427807   [48 indels / deletion / frame preservation / exon_1]</w:t>
      </w:r>
    </w:p>
    <w:p>
      <w:r>
        <w:t>NC_083332.1     15984986   .-.--.----.---.------.-------G----T-----G---.----.---.------  15984975   [48 indels / deletion / frame preservation / exon_1]</w:t>
      </w:r>
    </w:p>
    <w:p>
      <w:r>
        <w:t>NC_083332.1     9012506    .-.--.----.---.-----------------------------.----.---A------  9012499   [52 indels / deletion / frameshift / exon_1]</w:t>
      </w:r>
    </w:p>
    <w:p>
      <w:r>
        <w:t>NC_083332.1     57474015   .-.--.----T---.------T-------G----.-----T---A----.---.------  57474026   [48 indels / deletion / frame preservation / exon_1]</w:t>
      </w:r>
    </w:p>
    <w:p>
      <w:r>
        <w:t>NC_083332.1     8095769    .T.--.----.---.------T-------G----.-----G---.----.---.------  8095781   [47 indels / deletion / frameshift / exon_1]</w:t>
      </w:r>
    </w:p>
    <w:p>
      <w:r>
        <w:t>NC_083332.1     26340241   .-.--.----.---.------.-------.----T-----G---.----.---.------  26340230   [48 indels / deletion / frame preservation / exon_1]</w:t>
      </w:r>
    </w:p>
    <w:p>
      <w:r>
        <w:t>NC_083332.1     3897721    .-.--.----.---.------.-------G----.-----G---.----.---.------  3897732   [48 indels / deletion / frame preservation / exon_1]</w:t>
      </w:r>
    </w:p>
    <w:p>
      <w:r>
        <w:t>NC_083332.1     8614993    .-.--.----.---.------.-------G----.-----.---.----.---.------  8614982   [48 indels / deletion / frame preservation / exon_1]</w:t>
      </w:r>
    </w:p>
    <w:p>
      <w:r>
        <w:t>NC_083332.1     12387143   .-.--.----.---.------.-------G----.-----G---.----.---.------  12387132   [48 indels / deletion / frame preservation / exon_1]</w:t>
      </w:r>
    </w:p>
    <w:p>
      <w:r>
        <w:t>NC_083332.1     48229779   .-.--.----.---.------.-------.----T-----G---.----.---.------  48229790   [48 indels / deletion / frame preservation / exon_1]</w:t>
      </w:r>
    </w:p>
    <w:p>
      <w:r>
        <w:t>NC_083332.1     50307003   .-.--.----.                                                   50307000   [7 indels / deletion / frameshift / exon_1]</w:t>
      </w:r>
    </w:p>
    <w:p>
      <w:r>
        <w:t>NC_083332.1     4719912    .-A--.----.---.------.-------G----.---------.----G---.------  4719902   [49 indels / deletion / frameshift / exon_1]</w:t>
      </w:r>
    </w:p>
    <w:p>
      <w:r>
        <w:t>NC_083332.1     8525702    .-.--.----.---.------.-------C----.-----C---.----T---.------  8525713   [48 indels / deletion / frame preservation / exon_1]</w:t>
      </w:r>
    </w:p>
    <w:p>
      <w:r>
        <w:t>NC_083332.1     20169839   .-.--.----.---.------T-------G----.-----G---.----.---.------  20169850   [48 indels / deletion / frame preservation / exon_1]</w:t>
      </w:r>
    </w:p>
    <w:p>
      <w:r>
        <w:t>NC_083332.1     7465058    .-.--.----.---.------G-------G----.-----.---.---------------  7465049   [50 indels / deletion / frameshift / exon_1]</w:t>
      </w:r>
    </w:p>
    <w:p>
      <w:r>
        <w:t>NC_083332.1     50811612   .-.--.----.---.------.-------G----T-----G---.----.---.------  50811623   [48 indels / deletion / frame preservation / exon_1]</w:t>
      </w:r>
    </w:p>
    <w:p>
      <w:r>
        <w:t>NC_083332.1     5486116    .-.--.----.---.--------------.----G-----G---.----G---.------  5486106   [49 indels / deletion / frameshift / exon_1]</w:t>
      </w:r>
    </w:p>
    <w:p>
      <w:r>
        <w:t>NC_083332.1     62417328   .-.--.----.---.------T-------G----.-----G---.----A---.------  62417317   [48 indels / deletion / frame preservation / exon_1]</w:t>
      </w:r>
    </w:p>
    <w:p>
      <w:r>
        <w:t>NC_083332.1     2975382    .-.--T----.---A------.-------.----T-----G---.----.---.------  2975393   [48 indels / deletion / frame preservation / exon_1]</w:t>
      </w:r>
    </w:p>
    <w:p>
      <w:r>
        <w:t>NC_083332.1     50678311   .-.--.----.---.------.-------G----.-----T---.----.---.------  50678300   [48 indels / deletion / frame preservation / exon_1]</w:t>
      </w:r>
    </w:p>
    <w:p>
      <w:r>
        <w:t>NC_083332.1     50238307   .-.--.----.---.------T-------G----.-----G---.----T---.------  50238296   [48 indels / deletion / frame preservation / exon_1]</w:t>
      </w:r>
    </w:p>
    <w:p>
      <w:r>
        <w:t>NC_083332.1     17158299   C-.--.----.---.------.-------G----G-----G---.----.---.------  17158310   [48 indels / deletion / frame preservation / exon_1]</w:t>
      </w:r>
    </w:p>
    <w:p>
      <w:r>
        <w:t>NC_083332.1     17359878   .-.--.----.G--.G-----.-------.G---.-----TT--.G---.---.------  17359862   [43 indels / deletion / frameshift / exon_1]</w:t>
      </w:r>
    </w:p>
    <w:p>
      <w:r>
        <w:t>NC_083332.1     3393062    C-.--.                                                        3393060   [3 indels / deletion / frame preservation / exon_1]</w:t>
      </w:r>
    </w:p>
    <w:p>
      <w:r>
        <w:t>NC_083332.1     50117586   .-.--.                                                        50117588   [3 indels / deletion / frame preservation / exon_1]</w:t>
      </w:r>
    </w:p>
    <w:p>
      <w:r>
        <w:t>NC_083332.1     1348616    .-.--.----.                                                   1348619   [7 indels / deletion / frameshift / exon_1]</w:t>
      </w:r>
    </w:p>
    <w:p>
      <w:r>
        <w:t>NC_083332.1     31710452   .-.--.----.                                                   31710455   [7 indels / deletion / frameshift / exon_1]</w:t>
      </w:r>
    </w:p>
    <w:p>
      <w:r>
        <w:t>NC_083323.1     56219951   .-.--.----.---.------.-------G----T-----G---.----.---.------  56219940   [48 indels / deletion / frame preservation / exon_1]</w:t>
      </w:r>
    </w:p>
    <w:p>
      <w:r>
        <w:t>NC_083323.1     97277530   .-.--.----.---.------.-------G----T-----G---.----.---.------  97277541   [48 indels / deletion / frame preservation / exon_1]</w:t>
      </w:r>
    </w:p>
    <w:p>
      <w:r>
        <w:t>NC_083323.1     21656099   A-.--.----.---.------.-------.----T-----G---.----.---.------  21656088   [48 indels / deletion / frame preservation / exon_1]</w:t>
      </w:r>
    </w:p>
    <w:p>
      <w:r>
        <w:t>NC_083323.1     95456523   .-.--.----.---.------T-------G----.-----G---.----.---.------  95456534   [48 indels / deletion / frame preservation / exon_1]</w:t>
      </w:r>
    </w:p>
    <w:p>
      <w:r>
        <w:t>NC_083323.1     80190562   .-.--.----.---.------.-------C----.-----G---.----.---.------  80190551   [48 indels / deletion / frame preservation / exon_1]</w:t>
      </w:r>
    </w:p>
    <w:p>
      <w:r>
        <w:t>NC_083323.1     80803770   .-.--.----.---.------.-------T----T-----G---.----.---.------  80803759   [48 indels / deletion / frame preservation / exon_1]</w:t>
      </w:r>
    </w:p>
    <w:p>
      <w:r>
        <w:t>NC_083323.1     16250231   A-.--.----.---.------.-------.----.-----.---A----.---.------  16250220   [48 indels / deletion / frame preservation / exon_1]</w:t>
      </w:r>
    </w:p>
    <w:p>
      <w:r>
        <w:t>NC_083323.1     77286402   .-.--.----.----------.-------T----G-----T---.----G---.------  77286392   [49 indels / deletion / frameshift / exon_1]</w:t>
      </w:r>
    </w:p>
    <w:p>
      <w:r>
        <w:t>NC_083323.1     51841405   .-.--.----.---.------T-------.----G-----G---.----.---.------  51841416   [48 indels / deletion / frame preservation / exon_1]</w:t>
      </w:r>
    </w:p>
    <w:p>
      <w:r>
        <w:t>NC_083323.1     85621707   .-.--.----.---.------.-------.----.-----G---.----.---.------  85621696   [48 indels / deletion / frame preservation / exon_1]</w:t>
      </w:r>
    </w:p>
    <w:p>
      <w:r>
        <w:t>NC_083323.1     17366691   .-.--.----.---.------.-------.----.-----.---.----.---.------  17366702   [48 indels / deletion / frame preservation / exon_1]</w:t>
      </w:r>
    </w:p>
    <w:p>
      <w:r>
        <w:t>NC_083323.1     65540805   .-.--.----.---.------.-------G----T-----G---.----.---.------  65540794   [48 indels / deletion / frame preservation / exon_1]</w:t>
      </w:r>
    </w:p>
    <w:p>
      <w:r>
        <w:t>NC_083323.1     28165720   .-.--.----.---.------.-------.----T-----G---.----.---.------  28165709   [48 indels / deletion / frame preservation / exon_1]</w:t>
      </w:r>
    </w:p>
    <w:p>
      <w:r>
        <w:t>NC_083323.1     80486223   .-.--.----.---.------.-------G----.-----.---.----.---.------  80486212   [48 indels / deletion / frame preservation / exon_1]</w:t>
      </w:r>
    </w:p>
    <w:p>
      <w:r>
        <w:t>NC_083323.1     79932471   .-.--.----.---.------T-------G----.-----.---.----.----------  79932461   [49 indels / deletion / frameshift / exon_1]</w:t>
      </w:r>
    </w:p>
    <w:p>
      <w:r>
        <w:t>NC_083323.1     74151386   .-.--.----.---.------.-------.----.-----.---.----.---.------  74151375   [48 indels / deletion / frame preservation / exon_1]</w:t>
      </w:r>
    </w:p>
    <w:p>
      <w:r>
        <w:t>NC_083323.1     80631622   .-.--.----.---.------.-------G----.-----G---.----.---.------  80631611   [48 indels / deletion / frame preservation / exon_1]</w:t>
      </w:r>
    </w:p>
    <w:p>
      <w:r>
        <w:t>NC_083323.1     45350447   .-.--.----.---.------.------------.-----.---.A---.---.------  45350436   [48 indels / deletion / frame preservation / exon_1]</w:t>
      </w:r>
    </w:p>
    <w:p>
      <w:r>
        <w:t>NC_083323.1     64939626   .-.--.----.---.------T-------G----G-----G---.----.---.------  64939615   [48 indels / deletion / frame preservation / exon_1]</w:t>
      </w:r>
    </w:p>
    <w:p>
      <w:r>
        <w:t>NC_083323.1     46878390   .-.--.----.---.------T-------G----G-----G---.----.---.------  46878379   [48 indels / deletion / frame preservation / exon_1]</w:t>
      </w:r>
    </w:p>
    <w:p>
      <w:r>
        <w:t>NC_083323.1     65980429   .-A--.----.---.------T-------G----T-----G---.----.---.------  65980440   [48 indels / deletion / frame preservation / exon_1]</w:t>
      </w:r>
    </w:p>
    <w:p>
      <w:r>
        <w:t>NC_083323.1     85810840   .-.--.----.---.------.-------G----.-----.---.----.---.------  85810829   [48 indels / deletion / frame preservation / exon_1]</w:t>
      </w:r>
    </w:p>
    <w:p>
      <w:r>
        <w:t>NC_083323.1     93650716   .-.--.----.                                                   93650713   [7 indels / deletion / frameshift / exon_1]</w:t>
      </w:r>
    </w:p>
    <w:p>
      <w:r>
        <w:t>NC_083323.1     32149085   .-A--.----.---.------.-------.----.-----G---.----.---.------  32149074   [48 indels / deletion / frame preservation / exon_1]</w:t>
      </w:r>
    </w:p>
    <w:p>
      <w:r>
        <w:t>NC_083323.1     25471722   .-.--.----.---.------.-------T----.-----G---.----.---.------  25471733   [48 indels / deletion / frame preservation / exon_1]</w:t>
      </w:r>
    </w:p>
    <w:p>
      <w:r>
        <w:t>NC_083323.1     47231748   .-.--.----.---.------T-------G----.-----.---.----.---.------  47231759   [48 indels / deletion / frame preservation / exon_1]</w:t>
      </w:r>
    </w:p>
    <w:p>
      <w:r>
        <w:t>NC_083323.1     48070771   .-.--.----.---.------.-------G----T-----G---.----.---.------  48070760   [48 indels / deletion / frame preservation / exon_1]</w:t>
      </w:r>
    </w:p>
    <w:p>
      <w:r>
        <w:t>NC_083323.1     89805002   .-.--.----.---.------.-------G----T-----G---.----.---.------  89804991   [48 indels / deletion / frame preservation / exon_1]</w:t>
      </w:r>
    </w:p>
    <w:p>
      <w:r>
        <w:t>NC_083323.1     59852713   .-.--.----.---.------.-------.----T-----G---.----.---.------  59852724   [48 indels / deletion / frame preservation / exon_1]</w:t>
      </w:r>
    </w:p>
    <w:p>
      <w:r>
        <w:t>NC_083323.1     50730106   .-.--.----.---.------.-------G----G-----G---.----.---.------  50730117   [48 indels / deletion / frame preservation / exon_1]</w:t>
      </w:r>
    </w:p>
    <w:p>
      <w:r>
        <w:t>NC_083323.1     98521480   .-.--.----.---.------T-------G----G-----G---.----.---.------  98521469   [48 indels / deletion / frame preservation / exon_1]</w:t>
      </w:r>
    </w:p>
    <w:p>
      <w:r>
        <w:t>NC_083323.1     42422555   .-.--.----.---.------.-------G----.-----G---.----.---.------  42422566   [48 indels / deletion / frame preservation / exon_1]</w:t>
      </w:r>
    </w:p>
    <w:p>
      <w:r>
        <w:t>NC_083323.1     67396842   .-.--.----.---.------.-------G----.-----T---.----.---.------  67396853   [48 indels / deletion / frame preservation / exon_1]</w:t>
      </w:r>
    </w:p>
    <w:p>
      <w:r>
        <w:t>NC_083323.1     49065692   .-.--.----.---.------.-------G----A-----G---.----.---.------  49065703   [48 indels / deletion / frame preservation / exon_1]</w:t>
      </w:r>
    </w:p>
    <w:p>
      <w:r>
        <w:t>NC_083323.1     92638672   .-.--.----.---.------.-------G----T-----G---.----.---.------  92638683   [48 indels / deletion / frame preservation / exon_1]</w:t>
      </w:r>
    </w:p>
    <w:p>
      <w:r>
        <w:t>NC_083323.1     92441730   .-.--.----.---.------.-------.----G---------.----.---.------  92441720   [49 indels / deletion / frameshift / exon_1]</w:t>
      </w:r>
    </w:p>
    <w:p>
      <w:r>
        <w:t>NC_083323.1     60471645   .-.--.----.---.------.-------G----G-----G---.----.----------  60471635   [49 indels / deletion / frameshift / exon_1]</w:t>
      </w:r>
    </w:p>
    <w:p>
      <w:r>
        <w:t>NC_083323.1     9233730    C-.--.----.---.------T-------G----T-----G---.----.---.------  9233741   [48 indels / deletion / frame preservation / exon_1]</w:t>
      </w:r>
    </w:p>
    <w:p>
      <w:r>
        <w:t>NC_083323.1     70987703   .-.--.----T---.------.-------G----T-----G---A----.---.------  70987692   [48 indels / deletion / frame preservation / exon_1]</w:t>
      </w:r>
    </w:p>
    <w:p>
      <w:r>
        <w:t>NC_083323.1     53927896   .-.--.                                                        53927894   [3 indels / deletion / frame preservation / exon_1]</w:t>
      </w:r>
    </w:p>
    <w:p>
      <w:r>
        <w:t>NC_083323.1     18359979   .-.--.----.---.------.-------G----T-----G---.----.---.------  18359968   [48 indels / deletion / frame preservation / exon_1]</w:t>
      </w:r>
    </w:p>
    <w:p>
      <w:r>
        <w:t>NC_083323.1     53083574   .-.--.----.---.------.-------G----G-----G---.----.---.------  53083585   [48 indels / deletion / frame preservation / exon_1]</w:t>
      </w:r>
    </w:p>
    <w:p>
      <w:r>
        <w:t>NC_083323.1     27615470   .-.--.----.---.------.-------G----.-----G---.----.---.------  27615459   [48 indels / deletion / frame preservation / exon_1]</w:t>
      </w:r>
    </w:p>
    <w:p>
      <w:r>
        <w:t>NC_083323.1     59917646   .-.--.----.---.------T-------G----.-----.---.----.---.------  59917657   [48 indels / deletion / frame preservation / exon_1]</w:t>
      </w:r>
    </w:p>
    <w:p>
      <w:r>
        <w:t>NC_083323.1     7224724    .-.--.----.---.------.-------G----T-----G---.----.---.------  7224713   [48 indels / deletion / frame preservation / exon_1]</w:t>
      </w:r>
    </w:p>
    <w:p>
      <w:r>
        <w:t>NC_083323.1     7353816    A-.--G----.---.------T-------G----G-----G---.----.---.------  7353805   [48 indels / deletion / frame preservation / exon_1]</w:t>
      </w:r>
    </w:p>
    <w:p>
      <w:r>
        <w:t>NC_083323.1     102250100  .-A--.----.---.------G-------G----.-----G---.----.---.------  102250111   [48 indels / deletion / frame preservation / exon_1]</w:t>
      </w:r>
    </w:p>
    <w:p>
      <w:r>
        <w:t>NC_083323.1     81188118   .-.--.----.---.------T-------G----.-----G---.----.---.------  81188129   [48 indels / deletion / frame preservation / exon_1]</w:t>
      </w:r>
    </w:p>
    <w:p>
      <w:r>
        <w:t>NC_083323.1     25267154   .-.--.----.---.------.-------T----A-----G---.----.---.------  25267165   [48 indels / deletion / frame preservation / exon_1]</w:t>
      </w:r>
    </w:p>
    <w:p>
      <w:r>
        <w:t>NC_083323.1     48370054   .-.--.----.---.------.-------T----.-----G---.----.---.------  48370043   [48 indels / deletion / frame preservation / exon_1]</w:t>
      </w:r>
    </w:p>
    <w:p>
      <w:r>
        <w:t>NC_083323.1     39190602   .-.--.----.---.------.-------.----T-----G---.----.---.------  39190591   [48 indels / deletion / frame preservation / exon_1]</w:t>
      </w:r>
    </w:p>
    <w:p>
      <w:r>
        <w:t>NC_083323.1     6654411    .-.--.----.---.------.-------.----T-----G---.----.---.------  6654422   [48 indels / deletion / frame preservation / exon_1]</w:t>
      </w:r>
    </w:p>
    <w:p>
      <w:r>
        <w:t>NC_083323.1     63089926   .-.--.----.---.------.-------G----.-----G---.----.---.------  63089937   [48 indels / deletion / frame preservation / exon_1]</w:t>
      </w:r>
    </w:p>
    <w:p>
      <w:r>
        <w:t>NC_083323.1     98372150   .-.--.----.---.------.-------.----G-----G---.----.---.------  98372161   [48 indels / deletion / frame preservation / exon_1]</w:t>
      </w:r>
    </w:p>
    <w:p>
      <w:r>
        <w:t>NC_083323.1     93806301   .-.--.----.---A------.-------G----.GC---.---.----.---.------  93806314   [46 indels / deletion / frameshift / exon_1]</w:t>
      </w:r>
    </w:p>
    <w:p>
      <w:r>
        <w:t>NC_083323.1     7438667    .-.--.----.---.------.-------.----.-----G---.----.---.------  7438678   [48 indels / deletion / frame preservation / exon_1]</w:t>
      </w:r>
    </w:p>
    <w:p>
      <w:r>
        <w:t>NC_083323.1     56946476   .-.--.----.---.------T-------G----G-----G---.----.---.------  56946487   [48 indels / deletion / frame preservation / exon_1]</w:t>
      </w:r>
    </w:p>
    <w:p>
      <w:r>
        <w:t>NC_083323.1     66515955   .-.--.----.---.------.-------G----.-----.---.----.---.------  66515966   [48 indels / deletion / frame preservation / exon_1]</w:t>
      </w:r>
    </w:p>
    <w:p>
      <w:r>
        <w:t>NC_083323.1     99965869   .-.--.----.---.------T-------G----T-----G---.----.---.------  99965880   [48 indels / deletion / frame preservation / exon_1]</w:t>
      </w:r>
    </w:p>
    <w:p>
      <w:r>
        <w:t>NC_083323.1     31507258   C-.--.----.---.------.-------C----.-----G---.----.---.------  31507269   [48 indels / deletion / frame preservation / exon_1]</w:t>
      </w:r>
    </w:p>
    <w:p>
      <w:r>
        <w:t>NC_083323.1     39966368   .-.--.----.---.------.-------G----.-----.---.----A---.------  39966379   [48 indels / deletion / frame preservation / exon_1]</w:t>
      </w:r>
    </w:p>
    <w:p>
      <w:r>
        <w:t>NC_083323.1     53394268   .-.--.----.---.------T-------G----T-----G---.----.---.------  53394257   [48 indels / deletion / frame preservation / exon_1]</w:t>
      </w:r>
    </w:p>
    <w:p>
      <w:r>
        <w:t>NC_083323.1     40709122   .-.--.----.---.------.-------G----T-----G---.----.---.------  40709111   [48 indels / deletion / frame preservation / exon_1]</w:t>
      </w:r>
    </w:p>
    <w:p>
      <w:r>
        <w:t>NC_083323.1     58961440   .-.--.----.---.------T-------G----T-----.---.----.---.------  58961451   [48 indels / deletion / frame preservation / exon_1]</w:t>
      </w:r>
    </w:p>
    <w:p>
      <w:r>
        <w:t>NC_083323.1     25761139   .-.TA.----.---.------.-------.----G-----G---A----.---.------  25761152   [46 indels / deletion / frameshift / exon_1]</w:t>
      </w:r>
    </w:p>
    <w:p>
      <w:r>
        <w:t>NC_083323.1     57900740   .-.--.                                                        57900742   [3 indels / deletion / frame preservation / exon_1]</w:t>
      </w:r>
    </w:p>
    <w:p>
      <w:r>
        <w:t>NC_083323.1     2966206    .-.--.----.---.------.-------G----.-----G---.----.---.------  2966217   [48 indels / deletion / frame preservation / exon_1]</w:t>
      </w:r>
    </w:p>
    <w:p>
      <w:r>
        <w:t>NC_083323.1     46128535   .-.--.----.---.------T-------G----.-----.---.----.---.------  46128546   [48 indels / deletion / frame preservation / exon_1]</w:t>
      </w:r>
    </w:p>
    <w:p>
      <w:r>
        <w:t>NC_083323.1     93221800   .-.--.----.---.------.-------T----.-----G---.----.---.------  93221789   [48 indels / deletion / frame preservation / exon_1]</w:t>
      </w:r>
    </w:p>
    <w:p>
      <w:r>
        <w:t>NC_083323.1     34763347   .-.--.----.---.------.-------.----.-----G---.----.---.------  34763358   [48 indels / deletion / frame preservation / exon_1]</w:t>
      </w:r>
    </w:p>
    <w:p>
      <w:r>
        <w:t>NC_083323.1     6357823    .-.--.----.---.------.-------C----.-----G---.----.---.------  6357834   [48 indels / deletion / frame preservation / exon_1]</w:t>
      </w:r>
    </w:p>
    <w:p>
      <w:r>
        <w:t>NC_083323.1     18812087   .-.--.----.---.T-----G-------C----.-----.--------.---.------  18812098   [48 indels / deletion / frame preservation / exon_1]</w:t>
      </w:r>
    </w:p>
    <w:p>
      <w:r>
        <w:t>NC_083323.1     5111342    .-.--.----.---.------.-------G----T-----G---.----.---.------  5111353   [48 indels / deletion / frame preservation / exon_1]</w:t>
      </w:r>
    </w:p>
    <w:p>
      <w:r>
        <w:t>NC_083323.1     14828308   .-.--.----.---.------.------------.-----T---.----G---.------  14828298   [49 indels / deletion / frameshift / exon_1]</w:t>
      </w:r>
    </w:p>
    <w:p>
      <w:r>
        <w:t>NC_083323.1     13955554   .-.--.----.---.------.------------.-----T---.----G---.------  13955544   [49 indels / deletion / frameshift / exon_1]</w:t>
      </w:r>
    </w:p>
    <w:p>
      <w:r>
        <w:t>NC_083323.1     4538469    .-.--.----.---.------A-------G----G-----G---.----.---.------  4538480   [48 indels / deletion / frame preservation / exon_1]</w:t>
      </w:r>
    </w:p>
    <w:p>
      <w:r>
        <w:t>NC_083323.1     56950557   .-.--.----.---.------.-------G----G-----G---.----.---.------  56950568   [48 indels / deletion / frame preservation / exon_1]</w:t>
      </w:r>
    </w:p>
    <w:p>
      <w:r>
        <w:t>NC_083323.1     89895968   .-.--A----.---.------.-------G----T-----G---.----.---.------  89895979   [48 indels / deletion / frame preservation / exon_1]</w:t>
      </w:r>
    </w:p>
    <w:p>
      <w:r>
        <w:t>NC_083323.1     17100354   .-.--.----.---.------.-------.----T-----G---.----.---.------  17100343   [48 indels / deletion / frame preservation / exon_1]</w:t>
      </w:r>
    </w:p>
    <w:p>
      <w:r>
        <w:t>NC_083323.1     9984860    .-.--.----.---.------.-------G----.-----.---.----.---.------  9984849   [48 indels / deletion / frame preservation / exon_1]</w:t>
      </w:r>
    </w:p>
    <w:p>
      <w:r>
        <w:t>NC_083323.1     14845538   .-.--.----.---.------T-------G----G-----G---.----.---.------  14845549   [48 indels / deletion / frame preservation / exon_1]</w:t>
      </w:r>
    </w:p>
    <w:p>
      <w:r>
        <w:t>NC_083323.1     96755403   .-.--.----.---.------.-------.----.-----G---.----.---.------  96755392   [48 indels / deletion / frame preservation / exon_1]</w:t>
      </w:r>
    </w:p>
    <w:p>
      <w:r>
        <w:t>NC_083323.1     57874120   C-.--T----.---.------T-------G----G-----G---.----.---.------  57874109   [48 indels / deletion / frame preservation / exon_1]</w:t>
      </w:r>
    </w:p>
    <w:p>
      <w:r>
        <w:t>NC_083323.1     63158740   C-.--.----.                                                   63158743   [7 indels / deletion / frameshift / exon_1]</w:t>
      </w:r>
    </w:p>
    <w:p>
      <w:r>
        <w:t>NC_083323.1     65008455   C-.--.----.---.------.-------G----T-----.---.----.---.------  65008466   [48 indels / deletion / frame preservation / exon_1]</w:t>
      </w:r>
    </w:p>
    <w:p>
      <w:r>
        <w:t>NC_083323.1     97541376   .-.--.----.---.------.-------G----T-----G---.----G---.------  97541387   [48 indels / deletion / frame preservation / exon_1]</w:t>
      </w:r>
    </w:p>
    <w:p>
      <w:r>
        <w:t>NC_083323.1     94649300   .-.--.----.---.------.-------.----.-----G---.----.---.------  94649289   [48 indels / deletion / frame preservation / exon_1]</w:t>
      </w:r>
    </w:p>
    <w:p>
      <w:r>
        <w:t>NC_083323.1     59721381   .-.--.----.---.------T-------G----G-----G---.----.---.------  59721392   [48 indels / deletion / frame preservation / exon_1]</w:t>
      </w:r>
    </w:p>
    <w:p>
      <w:r>
        <w:t>NC_083323.1     17065995   .-.--.----.---.------.-------.----T-----G---.----.---.------  17065984   [48 indels / deletion / frame preservation / exon_1]</w:t>
      </w:r>
    </w:p>
    <w:p>
      <w:r>
        <w:t>NC_083323.1     50596107   .-.--T----.---.------.-------.----.-----.---.----.---.------  50596096   [48 indels / deletion / frame preservation / exon_1]</w:t>
      </w:r>
    </w:p>
    <w:p>
      <w:r>
        <w:t>NC_083323.1     52287513   .-.--.----.---.------T-------T----.-----T---.----G---.------  52287502   [48 indels / deletion / frame preservation / exon_1]</w:t>
      </w:r>
    </w:p>
    <w:p>
      <w:r>
        <w:t>NC_083323.1     81579496   .-.--.----.---.------T-------G----.-----G---.----.---.------  81579507   [48 indels / deletion / frame preservation / exon_1]</w:t>
      </w:r>
    </w:p>
    <w:p>
      <w:r>
        <w:t>NC_083323.1     6781699    .-A--.----.---.------.-------G----A-----G---.----.---.------  6781710   [48 indels / deletion / frame preservation / exon_1]</w:t>
      </w:r>
    </w:p>
    <w:p>
      <w:r>
        <w:t>NC_083323.1     76792915   .-.--.----T---.------.-------G----T-----G---.----T---.------  76792904   [48 indels / deletion / frame preservation / exon_1]</w:t>
      </w:r>
    </w:p>
    <w:p>
      <w:r>
        <w:t>NC_083323.1     24480695   .-.--G--------.------.-------.----GGG---.---.----.---T------  24480683   [47 indels / deletion / frameshift / exon_1]</w:t>
      </w:r>
    </w:p>
    <w:p>
      <w:r>
        <w:t>NC_083323.1     8410943    .-.--.----.---.--------------T----.-----T---.----.---.------  8410933   [49 indels / deletion / frameshift / exon_1]</w:t>
      </w:r>
    </w:p>
    <w:p>
      <w:r>
        <w:t>NC_083323.1     63207603   .-.--.----.---.------.-------G----.-----T---.----.----------  63207613   [49 indels / deletion / frameshift / exon_1]</w:t>
      </w:r>
    </w:p>
    <w:p>
      <w:r>
        <w:t>NC_083323.1     41120102   .-.--.----.---.------T-------G----G-----G---.----.---.------  41120113   [48 indels / deletion / frame preservation / exon_1]</w:t>
      </w:r>
    </w:p>
    <w:p>
      <w:r>
        <w:t>NC_083323.1     47826481   .-.--.----.---.------.-------G----G-----G---.----.---.------  47826492   [48 indels / deletion / frame preservation / exon_1]</w:t>
      </w:r>
    </w:p>
    <w:p>
      <w:r>
        <w:t>NC_083323.1     62837828   .-.--.----.---.------A-------G----T-----G---.----.---.------  62837839   [48 indels / deletion / frame preservation / exon_1]</w:t>
      </w:r>
    </w:p>
    <w:p>
      <w:r>
        <w:t>NC_083323.1     13261769   .-.--.----.---.------.------------.-----T---.----G---.------  13261759   [49 indels / deletion / frameshift / exon_1]</w:t>
      </w:r>
    </w:p>
    <w:p>
      <w:r>
        <w:t>NC_083323.1     64075431   .-.--.----.---.------.-------G----A-----G---.----.---.------  64075442   [48 indels / deletion / frame preservation / exon_1]</w:t>
      </w:r>
    </w:p>
    <w:p>
      <w:r>
        <w:t>NC_083323.1     93867684   .-.--.----.                                                   93867687   [7 indels / deletion / frameshift / exon_1]</w:t>
      </w:r>
    </w:p>
    <w:p>
      <w:r>
        <w:t>NC_083323.1     33972326   .-.--.----.---.--------------G----T-----G---.----.---.------  33972316   [49 indels / deletion / frameshift / exon_1]</w:t>
      </w:r>
    </w:p>
    <w:p>
      <w:r>
        <w:t>NC_083323.1     95249903   .-.--.----.---.--------------T----G-----T---.----G---.------  95249893   [49 indels / deletion / frameshift / exon_1]</w:t>
      </w:r>
    </w:p>
    <w:p>
      <w:r>
        <w:t>NC_083323.1     9578736    .-.--.----.---.------.-------G----T-----G---.----.---.------  9578725   [48 indels / deletion / frame preservation / exon_1]</w:t>
      </w:r>
    </w:p>
    <w:p>
      <w:r>
        <w:t>NC_083323.1     16200447   .-.--.----.---.------.-------.----G-----G---.----.---.------  16200436   [48 indels / deletion / frame preservation / exon_1]</w:t>
      </w:r>
    </w:p>
    <w:p>
      <w:r>
        <w:t>NC_083323.1     95601102   .-.--.----.---.------.-------G----G-----G---.----.---.------  95601091   [48 indels / deletion / frame preservation / exon_1]</w:t>
      </w:r>
    </w:p>
    <w:p>
      <w:r>
        <w:t>NC_083323.1     88945566   .-.--.----.---.------T-------G----G-----G---.----T---.------  88945555   [48 indels / deletion / frame preservation / exon_1]</w:t>
      </w:r>
    </w:p>
    <w:p>
      <w:r>
        <w:t>NC_083323.1     101027369  G-.--.----.---.------.-------G----.-----.---.----.---.------  101027358   [48 indels / deletion / frame preservation / exon_1]</w:t>
      </w:r>
    </w:p>
    <w:p>
      <w:r>
        <w:t>NC_083323.1     32714890   .-.--.----.---.------.-------.----.-----.---.----.---.------  32714879   [48 indels / deletion / frame preservation / exon_1]</w:t>
      </w:r>
    </w:p>
    <w:p>
      <w:r>
        <w:t>NC_083323.1     98072737   .-.--.----.---.------.-------.----.-----G---.----G---.------  98072726   [48 indels / deletion / frame preservation / exon_1]</w:t>
      </w:r>
    </w:p>
    <w:p>
      <w:r>
        <w:t>NC_083323.1     21000026   .-.--.----.---.------T-------G----T-----G---.----.---.------  21000015   [48 indels / deletion / frame preservation / exon_1]</w:t>
      </w:r>
    </w:p>
    <w:p>
      <w:r>
        <w:t>NC_083323.1     11986176   .-.--.----.---.------.-------G----T-----G---.----.---.------  11986165   [48 indels / deletion / frame preservation / exon_1]</w:t>
      </w:r>
    </w:p>
    <w:p>
      <w:r>
        <w:t>NC_083323.1     25386542   .-.--.----.---C------.-------.----.-----G---.----.---.------  25386531   [48 indels / deletion / frame preservation / exon_1]</w:t>
      </w:r>
    </w:p>
    <w:p>
      <w:r>
        <w:t>NC_083323.1     80897895   .-.--.----.---.------.-------.----.                           80897902   [27 indels / deletion / frame preservation / exon_1]</w:t>
      </w:r>
    </w:p>
    <w:p>
      <w:r>
        <w:t>NC_083323.1     96422490   .-.--.----.                                                   96422493   [7 indels / deletion / frameshift / exon_1]</w:t>
      </w:r>
    </w:p>
    <w:p>
      <w:r>
        <w:t>NC_083323.1     7808502    .-.--.----.                                                   7808505   [7 indels / deletion / frameshift / exon_1]</w:t>
      </w:r>
    </w:p>
    <w:p>
      <w:r>
        <w:t>NC_083323.1     102213778  .-.--.----.---G------.-------.----.                           102213785   [27 indels / deletion / frame preservation / exon_1]</w:t>
      </w:r>
    </w:p>
    <w:p>
      <w:r>
        <w:t>NC_083323.1     25671561   .-.--.----.                                                   25671558   [7 indels / deletion / frameshift / exon_1]</w:t>
      </w:r>
    </w:p>
    <w:p>
      <w:r>
        <w:t>NC_083323.1     82471297   .-.--.                                                        82471295   [3 indels / deletion / frame preservation / exon_1]</w:t>
      </w:r>
    </w:p>
    <w:p>
      <w:r>
        <w:t>NC_083323.1     4664557    .-.--.----.                                                   4664560   [7 indels / deletion / frameshift / exon_1]</w:t>
      </w:r>
    </w:p>
    <w:p>
      <w:r>
        <w:t>NC_083323.1     82285407   .-.--.----.                                                   82285404   [7 indels / deletion / frameshift / exon_1]</w:t>
      </w:r>
    </w:p>
    <w:p>
      <w:r>
        <w:t>NC_083323.1     62498811   .-.--.----.                                                   62498808   [7 indels / deletion / frameshift / exon_1]</w:t>
      </w:r>
    </w:p>
    <w:p>
      <w:r>
        <w:t>NC_083326.1     76572442   .-.--G----.---.------.-------.----.-----C---.----A---.------  76572431   [48 indels / deletion / frame preservation / exon_1]</w:t>
      </w:r>
    </w:p>
    <w:p>
      <w:r>
        <w:t>NC_083326.1     10281354   .-.--.----.---.------.-------G----T-----G---.----.---.------  10281365   [48 indels / deletion / frame preservation / exon_1]</w:t>
      </w:r>
    </w:p>
    <w:p>
      <w:r>
        <w:t>NC_083326.1     18364736   .-.--.----.---.------T-------G----T-----G---.----.---.------  18364747   [48 indels / deletion / frame preservation / exon_1]</w:t>
      </w:r>
    </w:p>
    <w:p>
      <w:r>
        <w:t>NC_083326.1     74854821   .-.--.----.---.------.-------.----T-----G---.----.---.------  74854832   [48 indels / deletion / frame preservation / exon_1]</w:t>
      </w:r>
    </w:p>
    <w:p>
      <w:r>
        <w:t>NC_083326.1     10638060   .-.--.----.---.------.-------T----G-----G---.----.---.------  10638049   [48 indels / deletion / frame preservation / exon_1]</w:t>
      </w:r>
    </w:p>
    <w:p>
      <w:r>
        <w:t>NC_083326.1     81900556   .-.--.----.---A------.-------G----.-----.---.----.---.------  81900567   [48 indels / deletion / frame preservation / exon_1]</w:t>
      </w:r>
    </w:p>
    <w:p>
      <w:r>
        <w:t>NC_083326.1     74234162   .-.--.----.---.------T-------C----G-----T---.----A---.------  74234151   [48 indels / deletion / frame preservation / exon_1]</w:t>
      </w:r>
    </w:p>
    <w:p>
      <w:r>
        <w:t>NC_083326.1     57236781   .-.--.----.---.------.GCA----.CC--.AA---.---.AAAA.AA-A------  57236805   [35 indels / deletion / frameshift / exon_1]</w:t>
      </w:r>
    </w:p>
    <w:p>
      <w:r>
        <w:t>NC_083326.1     77383364   .-.--.----.---.------T-------G----.-----G---.----.---.------  77383353   [48 indels / deletion / frame preservation / exon_1]</w:t>
      </w:r>
    </w:p>
    <w:p>
      <w:r>
        <w:t>NC_083326.1     17408371   .-.--.----.---.------.-------G----G-----G---.----.---.------  17408360   [48 indels / deletion / frame preservation / exon_1]</w:t>
      </w:r>
    </w:p>
    <w:p>
      <w:r>
        <w:t>NC_083326.1     89127694   C-.--.----.---.------.-------G----.-----.---.----.---.------  89127705   [48 indels / deletion / frame preservation / exon_1]</w:t>
      </w:r>
    </w:p>
    <w:p>
      <w:r>
        <w:t>NC_083326.1     40332625   .-.--A----.---.------.-------.----.-----G---.----.---.------  40332636   [48 indels / deletion / frame preservation / exon_1]</w:t>
      </w:r>
    </w:p>
    <w:p>
      <w:r>
        <w:t>NC_083326.1     52572348   .-.--.----T---.------.-------.----.-----.---.----.---.------  52572337   [48 indels / deletion / frame preservation / exon_1]</w:t>
      </w:r>
    </w:p>
    <w:p>
      <w:r>
        <w:t>NC_083326.1     59348445   .-.--.----.---.------.-------.----.-----.---.----.---.------  59348456   [48 indels / deletion / frame preservation / exon_1]</w:t>
      </w:r>
    </w:p>
    <w:p>
      <w:r>
        <w:t>NC_083326.1     44928835   .-.--.----.---.------.-------.----.-----.---.----.---.------  44928846   [48 indels / deletion / frame preservation / exon_1]</w:t>
      </w:r>
    </w:p>
    <w:p>
      <w:r>
        <w:t>NC_083326.1     38848776   C-.--.----.---.------.-------T----.-----.---.----.---.------  38848787   [48 indels / deletion / frame preservation / exon_1]</w:t>
      </w:r>
    </w:p>
    <w:p>
      <w:r>
        <w:t>NC_083326.1     46987754   .-.--.----.---.------.------------.-----T---.----A---.------  46987764   [49 indels / deletion / frameshift / exon_1]</w:t>
      </w:r>
    </w:p>
    <w:p>
      <w:r>
        <w:t>NC_083326.1     79062733   .-.--.----.---.------T-------.----G-----G---.----.---.------  79062722   [48 indels / deletion / frame preservation / exon_1]</w:t>
      </w:r>
    </w:p>
    <w:p>
      <w:r>
        <w:t>NC_083326.1     36770811   .-.--.----.---.------.-------.----T-----G---.----.---.------  36770822   [48 indels / deletion / frame preservation / exon_1]</w:t>
      </w:r>
    </w:p>
    <w:p>
      <w:r>
        <w:t>NC_083326.1     62092318   .-.--.----.---.------.------------.-----T---.----G---.------  62092308   [49 indels / deletion / frameshift / exon_1]</w:t>
      </w:r>
    </w:p>
    <w:p>
      <w:r>
        <w:t>NC_083326.1     12738147   C-.--.----.---.------.-------.----T-----G---.----.---.------  12738136   [48 indels / deletion / frame preservation / exon_1]</w:t>
      </w:r>
    </w:p>
    <w:p>
      <w:r>
        <w:t>NC_083326.1     73766862   .-.--.----.---.------.-------G----A-----G---.----.---.------  73766873   [48 indels / deletion / frame preservation / exon_1]</w:t>
      </w:r>
    </w:p>
    <w:p>
      <w:r>
        <w:t>NC_083326.1     89658356   .-.--.----.---.------.-------.----T-----G---.----.---.------  89658367   [48 indels / deletion / frame preservation / exon_1]</w:t>
      </w:r>
    </w:p>
    <w:p>
      <w:r>
        <w:t>NC_083326.1     82179039   .-.--.----.---.------.-------G----T-----G---.----.---.------  82179028   [48 indels / deletion / frame preservation / exon_1]</w:t>
      </w:r>
    </w:p>
    <w:p>
      <w:r>
        <w:t>NC_083326.1     33420344   .-.--.----T---.------.-------.----T-----G---.----.---.------  33420333   [48 indels / deletion / frame preservation / exon_1]</w:t>
      </w:r>
    </w:p>
    <w:p>
      <w:r>
        <w:t>NC_083326.1     41777996   .-.--.----.---.------T-------G----G-----G---A----.---.------  41778007   [48 indels / deletion / frame preservation / exon_1]</w:t>
      </w:r>
    </w:p>
    <w:p>
      <w:r>
        <w:t>NC_083326.1     22224970   .-.--.----.---.------.-------.----T-----G---.----.---.------  22224981   [48 indels / deletion / frame preservation / exon_1]</w:t>
      </w:r>
    </w:p>
    <w:p>
      <w:r>
        <w:t>NC_083326.1     46928514   .-.--.----.---.------T-------G----.-----G---.----.---.------  46928525   [48 indels / deletion / frame preservation / exon_1]</w:t>
      </w:r>
    </w:p>
    <w:p>
      <w:r>
        <w:t>NC_083326.1     83798722   .-.--.----.---.------.-------G----G-----G---.----.---.------  83798711   [48 indels / deletion / frame preservation / exon_1]</w:t>
      </w:r>
    </w:p>
    <w:p>
      <w:r>
        <w:t>NC_083326.1     11750783   .-.--.----.---.------.-------G----G-----G---.----.---.------  11750794   [48 indels / deletion / frame preservation / exon_1]</w:t>
      </w:r>
    </w:p>
    <w:p>
      <w:r>
        <w:t>NC_083326.1     60350644   .-.--.----.---.------.-------G----.-----G---.----.---.------  60350655   [48 indels / deletion / frame preservation / exon_1]</w:t>
      </w:r>
    </w:p>
    <w:p>
      <w:r>
        <w:t>NC_083326.1     83646184   .-.--.----.---.------.-------.----G-----G---.----.---.------  83646195   [48 indels / deletion / frame preservation / exon_1]</w:t>
      </w:r>
    </w:p>
    <w:p>
      <w:r>
        <w:t>NC_083326.1     7876274    .-.--.----.---.------.-------.----T-----G---.----.---.------  7876285   [48 indels / deletion / frame preservation / exon_1]</w:t>
      </w:r>
    </w:p>
    <w:p>
      <w:r>
        <w:t>NC_083326.1     13987890   G-.--.----.---.------.-------C----.-----G---.----.---.------  13987901   [48 indels / deletion / frame preservation / exon_1]</w:t>
      </w:r>
    </w:p>
    <w:p>
      <w:r>
        <w:t>NC_083326.1     68029337   .-.--.----.---.------.-------C----.-----G---.----.---.------  68029348   [48 indels / deletion / frame preservation / exon_1]</w:t>
      </w:r>
    </w:p>
    <w:p>
      <w:r>
        <w:t>NC_083326.1     82351475   .-.--.----.---.------.-------.----G-----G---A----.---.------  82351486   [48 indels / deletion / frame preservation / exon_1]</w:t>
      </w:r>
    </w:p>
    <w:p>
      <w:r>
        <w:t>NC_083326.1     64771011   .-.--.----.---.------.-------.----.-----G---.----.---.------  64771022   [48 indels / deletion / frame preservation / exon_1]</w:t>
      </w:r>
    </w:p>
    <w:p>
      <w:r>
        <w:t>NC_083326.1     62132455   .-.--.----.---.------.-------.----.-----G---.----.---.------  62132466   [48 indels / deletion / frame preservation / exon_1]</w:t>
      </w:r>
    </w:p>
    <w:p>
      <w:r>
        <w:t>NC_083326.1     21931556   .-.--.----.----------.-------G----G-----T---.----G---.------  21931546   [49 indels / deletion / frameshift / exon_1]</w:t>
      </w:r>
    </w:p>
    <w:p>
      <w:r>
        <w:t>NC_083326.1     3461413    .-.--.----.---.------.-------.----G-----G---.----.---.------  3461424   [48 indels / deletion / frame preservation / exon_1]</w:t>
      </w:r>
    </w:p>
    <w:p>
      <w:r>
        <w:t>NC_083326.1     49792638   .-.--.----.---.------.-------C----.-----G---.----.---.------  49792649   [48 indels / deletion / frame preservation / exon_1]</w:t>
      </w:r>
    </w:p>
    <w:p>
      <w:r>
        <w:t>NC_083326.1     8770583    .-.--.----.---.------.-------.----T-----G---.----.---.------  8770572   [48 indels / deletion / frame preservation / exon_1]</w:t>
      </w:r>
    </w:p>
    <w:p>
      <w:r>
        <w:t>NC_083326.1     76743973   .-.--.----.---.------.-------T----.-----G---.----.---.------  76743984   [48 indels / deletion / frame preservation / exon_1]</w:t>
      </w:r>
    </w:p>
    <w:p>
      <w:r>
        <w:t>NC_083326.1     1220190    .-.--.----.---.------T-------G----.-----.---.----.---.------  1220201   [48 indels / deletion / frame preservation / exon_1]</w:t>
      </w:r>
    </w:p>
    <w:p>
      <w:r>
        <w:t>NC_083326.1     9291602    .-.--.----.---.------.-------G----T-----G---.----.---.------  9291613   [48 indels / deletion / frame preservation / exon_1]</w:t>
      </w:r>
    </w:p>
    <w:p>
      <w:r>
        <w:t>NC_083326.1     67808376   .-.--.----.---.------.-------.----G-----G---.----.---.------  67808387   [48 indels / deletion / frame preservation / exon_1]</w:t>
      </w:r>
    </w:p>
    <w:p>
      <w:r>
        <w:t>NC_083326.1     86171750   G-.--.----.---.------.-------.----.-----G---.----.---.------  86171739   [48 indels / deletion / frame preservation / exon_1]</w:t>
      </w:r>
    </w:p>
    <w:p>
      <w:r>
        <w:t>NC_083326.1     49865075   .-.--.----.---.------.-------T----G-----G---.----.---.------  49865086   [48 indels / deletion / frame preservation / exon_1]</w:t>
      </w:r>
    </w:p>
    <w:p>
      <w:r>
        <w:t>NC_083326.1     82219783   .-.--.----.---.------.-------.----G-----T---.----.---.------  82219794   [48 indels / deletion / frame preservation / exon_1]</w:t>
      </w:r>
    </w:p>
    <w:p>
      <w:r>
        <w:t>NC_083326.1     69832318   .-.--.----.---.------.GTGGCCA.----A-----.---A----.---.A-----  69832337   [40 indels / deletion / frameshift / exon_1]</w:t>
      </w:r>
    </w:p>
    <w:p>
      <w:r>
        <w:t>NC_083326.1     64100690   .-.--.----.---.------.-------.----.-----G---.----.---.------  64100701   [48 indels / deletion / frame preservation / exon_1]</w:t>
      </w:r>
    </w:p>
    <w:p>
      <w:r>
        <w:t>NC_083326.1     77216298   .-.--.----.---.--------------T----G-----G---.----.---.------  77216308   [49 indels / deletion / frameshift / exon_1]</w:t>
      </w:r>
    </w:p>
    <w:p>
      <w:r>
        <w:t>NC_083326.1     25779921   .-.--.----.---.------.-------G----.-----G---.----.---.------  25779910   [48 indels / deletion / frame preservation / exon_1]</w:t>
      </w:r>
    </w:p>
    <w:p>
      <w:r>
        <w:t>NC_083326.1     38111290   .-.--.----.---.------T-------G----G-----G---.----.---.------  38111301   [48 indels / deletion / frame preservation / exon_1]</w:t>
      </w:r>
    </w:p>
    <w:p>
      <w:r>
        <w:t>NC_083326.1     43237214   .-.--.----.---.------T-------G----A-----G---.----.---.------  43237225   [48 indels / deletion / frame preservation / exon_1]</w:t>
      </w:r>
    </w:p>
    <w:p>
      <w:r>
        <w:t>NC_083326.1     64337196   .-.--.----.---.------.------------.-----.---.----G---.------  64337186   [49 indels / deletion / frameshift / exon_1]</w:t>
      </w:r>
    </w:p>
    <w:p>
      <w:r>
        <w:t>NC_083326.1     66783204   .-.--.----.---.------.-------G----.-----G---.----.---.------  66783215   [48 indels / deletion / frame preservation / exon_1]</w:t>
      </w:r>
    </w:p>
    <w:p>
      <w:r>
        <w:t>NC_083326.1     48009268   .-.--.----.---.------T-------G----.-----.---.---------------  48009277   [50 indels / deletion / frameshift / exon_1]</w:t>
      </w:r>
    </w:p>
    <w:p>
      <w:r>
        <w:t>NC_083326.1     46459751   .-.--.----.---.------T-------G----.-----G---.----.---.------  46459762   [48 indels / deletion / frame preservation / exon_1]</w:t>
      </w:r>
    </w:p>
    <w:p>
      <w:r>
        <w:t>NC_083326.1     57202579   .-.--.----.---.------T-------G----T-----G---.----T---.------  57202568   [48 indels / deletion / frame preservation / exon_1]</w:t>
      </w:r>
    </w:p>
    <w:p>
      <w:r>
        <w:t>NC_083326.1     11187045   .-.--.----.---.------T-------G----T-----G---.----.---.------  11187056   [48 indels / deletion / frame preservation / exon_1]</w:t>
      </w:r>
    </w:p>
    <w:p>
      <w:r>
        <w:t>NC_083326.1     66976566   .-.--.----.---.------T-------G----.-----G---.----.---.------  66976577   [48 indels / deletion / frame preservation / exon_1]</w:t>
      </w:r>
    </w:p>
    <w:p>
      <w:r>
        <w:t>NC_083326.1     76747316   .-.--.----.---.------.-------.----G-----T---.----G---.------  76747327   [48 indels / deletion / frame preservation / exon_1]</w:t>
      </w:r>
    </w:p>
    <w:p>
      <w:r>
        <w:t>NC_083326.1     68462413   .-.--.----.---.------.-------.----G-----G---.----.---.------  68462402   [48 indels / deletion / frame preservation / exon_1]</w:t>
      </w:r>
    </w:p>
    <w:p>
      <w:r>
        <w:t>NC_083326.1     86765485   .-.--.----.---.------.-------.----.-----.---.----.---.------  86765474   [48 indels / deletion / frame preservation / exon_1]</w:t>
      </w:r>
    </w:p>
    <w:p>
      <w:r>
        <w:t>NC_083326.1     72466375   .-A--.----.---.------T-------G----.-----G---.----.---.------  72466364   [48 indels / deletion / frame preservation / exon_1]</w:t>
      </w:r>
    </w:p>
    <w:p>
      <w:r>
        <w:t>NC_083326.1     36709936   .-.--.----.---.------.-------.----.-----.---.----.---.------  36709947   [48 indels / deletion / frame preservation / exon_1]</w:t>
      </w:r>
    </w:p>
    <w:p>
      <w:r>
        <w:t>NC_083326.1     40462023   A-.--.----.---.------.-------T----.-----.---.----.---.------  40462012   [48 indels / deletion / frame preservation / exon_1]</w:t>
      </w:r>
    </w:p>
    <w:p>
      <w:r>
        <w:t>NC_083326.1     27867644   .-.--.----.---.------T-------G----G-----G---.----.---.------  27867633   [48 indels / deletion / frame preservation / exon_1]</w:t>
      </w:r>
    </w:p>
    <w:p>
      <w:r>
        <w:t>NC_083326.1     76273192   .-.--.----.---.------.-------.----.-----G---.----.---.------  76273203   [48 indels / deletion / frame preservation / exon_1]</w:t>
      </w:r>
    </w:p>
    <w:p>
      <w:r>
        <w:t>NC_083326.1     13874935   .-.--.----T---.------T-------G----.-----.---.----T---.------  13874924   [48 indels / deletion / frame preservation / exon_1]</w:t>
      </w:r>
    </w:p>
    <w:p>
      <w:r>
        <w:t>NC_083326.1     8271110    .-.--T----.---.------T-------G----.-----G---.----.---.------  8271121   [48 indels / deletion / frame preservation / exon_1]</w:t>
      </w:r>
    </w:p>
    <w:p>
      <w:r>
        <w:t>NC_083326.1     12255653   .-.--.----.---.------.-------.----------T---.----G---.------  12255643   [49 indels / deletion / frameshift / exon_1]</w:t>
      </w:r>
    </w:p>
    <w:p>
      <w:r>
        <w:t>NC_083326.1     52153664   .-.--.----.---.------.GCGAG--.----.-----.T--.C---.T--.G-----  52153684   [39 indels / deletion / frame preservation / exon_1]</w:t>
      </w:r>
    </w:p>
    <w:p>
      <w:r>
        <w:t>NC_083326.1     41443910   .-.--.----T---.------.-------.----T-----G---.----.---.------  41443921   [48 indels / deletion / frame preservation / exon_1]</w:t>
      </w:r>
    </w:p>
    <w:p>
      <w:r>
        <w:t>NC_083326.1     78867673   .-.--.----.---.------T-------G----.-----.---.----.---.------  78867662   [48 indels / deletion / frame preservation / exon_1]</w:t>
      </w:r>
    </w:p>
    <w:p>
      <w:r>
        <w:t>NC_083326.1     52130638   .-.--.----.---.------.-------.----G-----G---.----.---.------  52130627   [48 indels / deletion / frame preservation / exon_1]</w:t>
      </w:r>
    </w:p>
    <w:p>
      <w:r>
        <w:t>NC_083326.1     60282839   .-.--.----.---.------.-------.----.-----C---.----.---.------  60282850   [48 indels / deletion / frame preservation / exon_1]</w:t>
      </w:r>
    </w:p>
    <w:p>
      <w:r>
        <w:t>NC_083326.1     82698897   .-.--.----.---.------.-------.----T-----G---.----G---.------  82698886   [48 indels / deletion / frame preservation / exon_1]</w:t>
      </w:r>
    </w:p>
    <w:p>
      <w:r>
        <w:t>NC_083326.1     75793802   .-.--.----.---.------.------------.-----T---.----G---.------  75793792   [49 indels / deletion / frameshift / exon_1]</w:t>
      </w:r>
    </w:p>
    <w:p>
      <w:r>
        <w:t>NC_083326.1     64743714   .-.--.----.---.------.-------G----.-----C---A----.---.------  64743703   [48 indels / deletion / frame preservation / exon_1]</w:t>
      </w:r>
    </w:p>
    <w:p>
      <w:r>
        <w:t>NC_083326.1     51742412   .-A--.----.---.------.-------.----.-----C---.----.---.------  51742401   [48 indels / deletion / frame preservation / exon_1]</w:t>
      </w:r>
    </w:p>
    <w:p>
      <w:r>
        <w:t>NC_083326.1     68016276   .-.--T----.---.------T-------G----.-----G---.----.---.------  68016265   [48 indels / deletion / frame preservation / exon_1]</w:t>
      </w:r>
    </w:p>
    <w:p>
      <w:r>
        <w:t>NC_083326.1     67177836   .-.--.----.---.------T-------G----T-----G---.----.---.------  67177825   [48 indels / deletion / frame preservation / exon_1]</w:t>
      </w:r>
    </w:p>
    <w:p>
      <w:r>
        <w:t>NC_083326.1     66899917   .-.--.----.---.------.-------G----G-----G---.----.---.------  66899906   [48 indels / deletion / frame preservation / exon_1]</w:t>
      </w:r>
    </w:p>
    <w:p>
      <w:r>
        <w:t>NC_083326.1     89346163   .-.--.----.---.------.-------T----.-----.---.----.---.------  89346152   [48 indels / deletion / frame preservation / exon_1]</w:t>
      </w:r>
    </w:p>
    <w:p>
      <w:r>
        <w:t>NC_083326.1     63358934   .-.--.----.---.------T-------G----G-----G---.----.---.------  63358923   [48 indels / deletion / frame preservation / exon_1]</w:t>
      </w:r>
    </w:p>
    <w:p>
      <w:r>
        <w:t>NC_083326.1     32120317   .-.--.----.---.------T-------G----.-----.---.----.---.------  32120306   [48 indels / deletion / frame preservation / exon_1]</w:t>
      </w:r>
    </w:p>
    <w:p>
      <w:r>
        <w:t>NC_083326.1     83309789   .-.--.----.---.------.-------G----G-----.---.----.---.------  83309778   [48 indels / deletion / frame preservation / exon_1]</w:t>
      </w:r>
    </w:p>
    <w:p>
      <w:r>
        <w:t>NC_083326.1     19738268   .-.                                                           19738269   [1 indels / deletion / frameshift / exon_1]</w:t>
      </w:r>
    </w:p>
    <w:p>
      <w:r>
        <w:t>NC_083326.1     64027967   .-.--.----.                                                   64027970   [7 indels / deletion / frameshift / exon_1]</w:t>
      </w:r>
    </w:p>
    <w:p>
      <w:r>
        <w:t>NC_083326.1     57603778   .-.--.----.---.------.-------.----.-----G---.----.---.------  57603789   [48 indels / deletion / frame preservation / exon_1]</w:t>
      </w:r>
    </w:p>
    <w:p>
      <w:r>
        <w:t>NC_083326.1     42673144   .-.--.----.---A------.-------G----.-----.---.----.            42673154   [39 indels / deletion / frame preservation / exon_1]</w:t>
      </w:r>
    </w:p>
    <w:p>
      <w:r>
        <w:t>NC_083326.1     74038030   .-.--.----.---A------.-------.                                74038024   [23 indels / deletion / frameshift / exon_1]</w:t>
      </w:r>
    </w:p>
    <w:p>
      <w:r>
        <w:t>NC_083326.1     64508999   .-.--.----.---A------.-------.                                64508993   [23 indels / deletion / frameshift / exon_1]</w:t>
      </w:r>
    </w:p>
    <w:p>
      <w:r>
        <w:t>NC_083326.1     83650734   .-.--.                                                        83650736   [3 indels / deletion / frame preservation / exon_1]</w:t>
      </w:r>
    </w:p>
    <w:p>
      <w:r>
        <w:t>NC_083326.1     83345389   .-A--.----.---.------.-------.                                83345383   [23 indels / deletion / frameshift / exon_1]</w:t>
      </w:r>
    </w:p>
    <w:p>
      <w:r>
        <w:t>NC_083326.1     78579500   .-.--.----.---.------.-------.----.                           78579507   [27 indels / deletion / frame preservation / exon_1]</w:t>
      </w:r>
    </w:p>
    <w:p>
      <w:r>
        <w:t>NC_083326.1     62861036   .-.--.----.---A------.-------.----.-----.---.                 62861027   [35 indels / deletion / frameshift / exon_1]</w:t>
      </w:r>
    </w:p>
    <w:p>
      <w:r>
        <w:t>NC_083320.1     91893632   .-.--.----.---.------T-------.----A-----G---.----.---.------  91893643   [48 indels / deletion / frame preservation / exon_1]</w:t>
      </w:r>
    </w:p>
    <w:p>
      <w:r>
        <w:t>NC_083320.1     7322085    .-.--A----.---.------T-------G----.-----G---.----.---.------  7322074   [48 indels / deletion / frame preservation / exon_1]</w:t>
      </w:r>
    </w:p>
    <w:p>
      <w:r>
        <w:t>NC_083320.1     63880821   .-.--.----.---.------.-------.----G-----G---.----.---.------  63880810   [48 indels / deletion / frame preservation / exon_1]</w:t>
      </w:r>
    </w:p>
    <w:p>
      <w:r>
        <w:t>NC_083320.1     93850657   .-.--.----.---.------.-------.----.-----G---.----.---.------  93850646   [48 indels / deletion / frame preservation / exon_1]</w:t>
      </w:r>
    </w:p>
    <w:p>
      <w:r>
        <w:t>NC_083320.1     15241383   .-A--.----.---.------.-------T----.-----.---.----.---.------  15241394   [48 indels / deletion / frame preservation / exon_1]</w:t>
      </w:r>
    </w:p>
    <w:p>
      <w:r>
        <w:t>NC_083320.1     61082692   .-.--.----.---.------.-------G----T-----G---.----.---.------  61082681   [48 indels / deletion / frame preservation / exon_1]</w:t>
      </w:r>
    </w:p>
    <w:p>
      <w:r>
        <w:t>NC_083320.1     32913800   .-.--.----.---.------.-------G----T---------.----.---.------  32913810   [49 indels / deletion / frameshift / exon_1]</w:t>
      </w:r>
    </w:p>
    <w:p>
      <w:r>
        <w:t>NC_083320.1     82874768   .-.--.----.                                                   82874765   [7 indels / deletion / frameshift / exon_1]</w:t>
      </w:r>
    </w:p>
    <w:p>
      <w:r>
        <w:t>NC_083320.1     47705075   .-.--.----.---.------.-------.----G-----G---.----.---.------  47705064   [48 indels / deletion / frame preservation / exon_1]</w:t>
      </w:r>
    </w:p>
    <w:p>
      <w:r>
        <w:t>NC_083320.1     9108210    .-.--.----.---.------.-------G----G-----.---.----.---.------  9108221   [48 indels / deletion / frame preservation / exon_1]</w:t>
      </w:r>
    </w:p>
    <w:p>
      <w:r>
        <w:t>NC_083320.1     26768077   .-.--.----.---.------.-------.----.-----G---.----.---.------  26768066   [48 indels / deletion / frame preservation / exon_1]</w:t>
      </w:r>
    </w:p>
    <w:p>
      <w:r>
        <w:t>NC_083320.1     114734800  .-.--.----.---.------.-------G----T-----G---.----T---.------  114734789   [48 indels / deletion / frame preservation / exon_1]</w:t>
      </w:r>
    </w:p>
    <w:p>
      <w:r>
        <w:t>NC_083320.1     90927525   .-.--.----.---.------T-------T----.-----G---.----.---.------  90927514   [48 indels / deletion / frame preservation / exon_1]</w:t>
      </w:r>
    </w:p>
    <w:p>
      <w:r>
        <w:t>NC_083320.1     29877439   .-.--G----.---.------.-------G----G-----G---.----.---.------  29877428   [48 indels / deletion / frame preservation / exon_1]</w:t>
      </w:r>
    </w:p>
    <w:p>
      <w:r>
        <w:t>NC_083320.1     47261233   .-.--.----.---.------.-------T----G-----G---A----.---.------  47261222   [48 indels / deletion / frame preservation / exon_1]</w:t>
      </w:r>
    </w:p>
    <w:p>
      <w:r>
        <w:t>NC_083320.1     37982236   .-.--G----.---.------.-------G----T-----G---.----.---.------  37982247   [48 indels / deletion / frame preservation / exon_1]</w:t>
      </w:r>
    </w:p>
    <w:p>
      <w:r>
        <w:t>NC_083320.1     63355901   .-.--.----.---.------T-------G----T-----G---.----T---.------  63355890   [48 indels / deletion / frame preservation / exon_1]</w:t>
      </w:r>
    </w:p>
    <w:p>
      <w:r>
        <w:t>NC_083320.1     82797056   .-.--G----.---.------.-------T----T-----G---.----.---.------  82797045   [48 indels / deletion / frame preservation / exon_1]</w:t>
      </w:r>
    </w:p>
    <w:p>
      <w:r>
        <w:t>NC_083320.1     38633184   .-.--.----.---.------.-------.----.-----.---.----.---.------  38633173   [48 indels / deletion / frame preservation / exon_1]</w:t>
      </w:r>
    </w:p>
    <w:p>
      <w:r>
        <w:t>NC_083320.1     58536111   .-.--.----.---.------.-------C----.-----G---.----.---.------  58536100   [48 indels / deletion / frame preservation / exon_1]</w:t>
      </w:r>
    </w:p>
    <w:p>
      <w:r>
        <w:t>NC_083320.1     87307089   .-.--.----.---.------.-------.----T-----G---.----.---.------  87307078   [48 indels / deletion / frame preservation / exon_1]</w:t>
      </w:r>
    </w:p>
    <w:p>
      <w:r>
        <w:t>NC_083320.1     3321723    .-.--.----.---.------.-------G----G-----G---.----.---.------  3321712   [48 indels / deletion / frame preservation / exon_1]</w:t>
      </w:r>
    </w:p>
    <w:p>
      <w:r>
        <w:t>NC_083320.1     56093760   .-.--.----.---.------.-------.----G-----G---.----T---.------  56093771   [48 indels / deletion / frame preservation / exon_1]</w:t>
      </w:r>
    </w:p>
    <w:p>
      <w:r>
        <w:t>NC_083320.1     56153270   .-.--G----.---.------T-------G----.-----.---.----.---.------  56153281   [48 indels / deletion / frame preservation / exon_1]</w:t>
      </w:r>
    </w:p>
    <w:p>
      <w:r>
        <w:t>NC_083320.1     87531152   .-.--.----.---.------.-------G----T-----G---.----.---T------  87531141   [48 indels / deletion / frame preservation / exon_1]</w:t>
      </w:r>
    </w:p>
    <w:p>
      <w:r>
        <w:t>NC_083320.1     60938792   .-.--.----.---.------T-------G----.-----.---.----.---.------  60938803   [48 indels / deletion / frame preservation / exon_1]</w:t>
      </w:r>
    </w:p>
    <w:p>
      <w:r>
        <w:t>NC_083320.1     12731894   .-.--.----.---.------T-------G----T-----G---.----.---.------  12731883   [48 indels / deletion / frame preservation / exon_1]</w:t>
      </w:r>
    </w:p>
    <w:p>
      <w:r>
        <w:t>NC_083320.1     54094790   .-.--.----.---.------T-------G----T-----G---.----.---.------  54094779   [48 indels / deletion / frame preservation / exon_1]</w:t>
      </w:r>
    </w:p>
    <w:p>
      <w:r>
        <w:t>NC_083320.1     67770483   .-.--.----.---.------.-------G----T-----G---.----.---.------  67770472   [48 indels / deletion / frame preservation / exon_1]</w:t>
      </w:r>
    </w:p>
    <w:p>
      <w:r>
        <w:t>NC_083320.1     97535117   G-.--.----.---.------.-------G----T-----G---T----.---.------  97535128   [48 indels / deletion / frame preservation / exon_1]</w:t>
      </w:r>
    </w:p>
    <w:p>
      <w:r>
        <w:t>NC_083320.1     41701225   .-.--.----.---.------.-------.----T-----G---.----.---.------  41701236   [48 indels / deletion / frame preservation / exon_1]</w:t>
      </w:r>
    </w:p>
    <w:p>
      <w:r>
        <w:t>NC_083320.1     86105297   .-.--.----.---.------.-------T----.-----G---.----T---.------  86105286   [48 indels / deletion / frame preservation / exon_1]</w:t>
      </w:r>
    </w:p>
    <w:p>
      <w:r>
        <w:t>NC_083320.1     47906461   .-.--.----.---.------T-------G----T-----G---.----.---.------  47906450   [48 indels / deletion / frame preservation / exon_1]</w:t>
      </w:r>
    </w:p>
    <w:p>
      <w:r>
        <w:t>NC_083320.1     88856075   .-.--.----.---.------.-------G----T-----G---A----.---.------  88856086   [48 indels / deletion / frame preservation / exon_1]</w:t>
      </w:r>
    </w:p>
    <w:p>
      <w:r>
        <w:t>NC_083320.1     20265144   .-.--.----.---.------.-------G----.-----.---.----.---.------  20265155   [48 indels / deletion / frame preservation / exon_1]</w:t>
      </w:r>
    </w:p>
    <w:p>
      <w:r>
        <w:t>NC_083320.1     105992592  .-.--.----.---.------T-------G----.-----G---.----.---.------  105992581   [48 indels / deletion / frame preservation / exon_1]</w:t>
      </w:r>
    </w:p>
    <w:p>
      <w:r>
        <w:t>NC_083320.1     87292532   .-A--A----.---.------.-------G----.-----G---.----.---.------  87292521   [48 indels / deletion / frame preservation / exon_1]</w:t>
      </w:r>
    </w:p>
    <w:p>
      <w:r>
        <w:t>NC_083320.1     64458574   .-.--.----.---.------T-------G----.-----.---.----.---.------  64458585   [48 indels / deletion / frame preservation / exon_1]</w:t>
      </w:r>
    </w:p>
    <w:p>
      <w:r>
        <w:t>NC_083320.1     24453075   .-.--.----.---.------T-------G----T-----G---.----.---.------  24453086   [48 indels / deletion / frame preservation / exon_1]</w:t>
      </w:r>
    </w:p>
    <w:p>
      <w:r>
        <w:t>NC_083320.1     12731558   .-.--.----.---.------.-------G----T-----G---.----.---.------  12731569   [48 indels / deletion / frame preservation / exon_1]</w:t>
      </w:r>
    </w:p>
    <w:p>
      <w:r>
        <w:t>NC_083320.1     29545490   .-.--.----T---.------.-------.----------T---.----A---.------  29545480   [49 indels / deletion / frameshift / exon_1]</w:t>
      </w:r>
    </w:p>
    <w:p>
      <w:r>
        <w:t>NC_083320.1     13461088   .-.--.----.---.------.-------.----.-----G---.----.---.------  13461077   [48 indels / deletion / frame preservation / exon_1]</w:t>
      </w:r>
    </w:p>
    <w:p>
      <w:r>
        <w:t>NC_083320.1     2253777    .-.--.----.---.------.-------.----.-----.---.----.---.------  2253788   [48 indels / deletion / frame preservation / exon_1]</w:t>
      </w:r>
    </w:p>
    <w:p>
      <w:r>
        <w:t>NC_083320.1     57094463   .-.--.----.---.------.------------.-----T---.----A---.------  57094453   [49 indels / deletion / frameshift / exon_1]</w:t>
      </w:r>
    </w:p>
    <w:p>
      <w:r>
        <w:t>NC_083320.1     108642679  .-.--T----.---.------.-------G----T-----G---.----.---.------  108642668   [48 indels / deletion / frame preservation / exon_1]</w:t>
      </w:r>
    </w:p>
    <w:p>
      <w:r>
        <w:t>NC_083320.1     68414859   .-.--.----.---C------.-------.----T-----G---.----.---.------  68414870   [48 indels / deletion / frame preservation / exon_1]</w:t>
      </w:r>
    </w:p>
    <w:p>
      <w:r>
        <w:t>NC_083320.1     32408530   .-.--.----.---.------.-------G----.-----.---.----.---.------  32408541   [48 indels / deletion / frame preservation / exon_1]</w:t>
      </w:r>
    </w:p>
    <w:p>
      <w:r>
        <w:t>NC_083320.1     100559633  .-.--.----.---.------T-------G----T-----G---.----.---.------  100559622   [48 indels / deletion / frame preservation / exon_1]</w:t>
      </w:r>
    </w:p>
    <w:p>
      <w:r>
        <w:t>NC_083320.1     107382509  .-.--.----.---.------T-------G----T-----.---.----.---.------  107382520   [48 indels / deletion / frame preservation / exon_1]</w:t>
      </w:r>
    </w:p>
    <w:p>
      <w:r>
        <w:t>NC_083320.1     91768071   .-.--G----.---.------.-------G----.-----.---.----.---.------  91768082   [48 indels / deletion / frame preservation / exon_1]</w:t>
      </w:r>
    </w:p>
    <w:p>
      <w:r>
        <w:t>NC_083320.1     4565612    .-.--.----.---.------.----------------------.--------.------  4565605   [52 indels / deletion / frameshift / exon_1]</w:t>
      </w:r>
    </w:p>
    <w:p>
      <w:r>
        <w:t>NC_083320.1     62757738   .-.--.----.                                                   62757735   [7 indels / deletion / frameshift / exon_1]</w:t>
      </w:r>
    </w:p>
    <w:p>
      <w:r>
        <w:t>NC_083320.1     7935975    .-.--.----.---.------.-------G----T-----G---.----.---.------  7935986   [48 indels / deletion / frame preservation / exon_1]</w:t>
      </w:r>
    </w:p>
    <w:p>
      <w:r>
        <w:t>NC_083320.1     62437739   .-.--.----.---.------.-------.----.---------.----G---.------  62437729   [49 indels / deletion / frameshift / exon_1]</w:t>
      </w:r>
    </w:p>
    <w:p>
      <w:r>
        <w:t>NC_083320.1     11053466   .-.--.----.---.------.-------.----.-----G---.----.---.------  11053477   [48 indels / deletion / frame preservation / exon_1]</w:t>
      </w:r>
    </w:p>
    <w:p>
      <w:r>
        <w:t>NC_083320.1     27694416   .-.--.----.---.------.-------.----G-----G---.----.---.------  27694427   [48 indels / deletion / frame preservation / exon_1]</w:t>
      </w:r>
    </w:p>
    <w:p>
      <w:r>
        <w:t>NC_083320.1     44313934   .-.--.----.---.------T-------G----.-----G---.----.---.------  44313945   [48 indels / deletion / frame preservation / exon_1]</w:t>
      </w:r>
    </w:p>
    <w:p>
      <w:r>
        <w:t>NC_083320.1     31417317   .-.--.----.---.------.-------.----T-----G---.----.---.------  31417328   [48 indels / deletion / frame preservation / exon_1]</w:t>
      </w:r>
    </w:p>
    <w:p>
      <w:r>
        <w:t>NC_083320.1     15301947   .-.--.----.---.------.-------.----.-----.---.----.---.------  15301958   [48 indels / deletion / frame preservation / exon_1]</w:t>
      </w:r>
    </w:p>
    <w:p>
      <w:r>
        <w:t>NC_083320.1     43814666   .-.--.----T---.------.-------T----.-----G---.----.---.------  43814655   [48 indels / deletion / frame preservation / exon_1]</w:t>
      </w:r>
    </w:p>
    <w:p>
      <w:r>
        <w:t>NC_083320.1     22290044   .-.--.----.---.------.------------.-----G---.----G---.------  22290034   [49 indels / deletion / frameshift / exon_1]</w:t>
      </w:r>
    </w:p>
    <w:p>
      <w:r>
        <w:t>NC_083320.1     90325120   .-.--.----.---G------T-------G----.-----G---.----.---.------  90325131   [48 indels / deletion / frame preservation / exon_1]</w:t>
      </w:r>
    </w:p>
    <w:p>
      <w:r>
        <w:t>NC_083320.1     52723537   .-.--.----.---.------.-------.----T-----T---.----G---.------  52723548   [48 indels / deletion / frame preservation / exon_1]</w:t>
      </w:r>
    </w:p>
    <w:p>
      <w:r>
        <w:t>NC_083320.1     29087267   .-.--.----.---.------.-------T----G-----G---.----.---.------  29087256   [48 indels / deletion / frame preservation / exon_1]</w:t>
      </w:r>
    </w:p>
    <w:p>
      <w:r>
        <w:t>NC_083320.1     47467777   .-.--.----T---.------T-------G----.-----G---.----.---.------  47467788   [48 indels / deletion / frame preservation / exon_1]</w:t>
      </w:r>
    </w:p>
    <w:p>
      <w:r>
        <w:t>NC_083320.1     81848360   .-.--.----.---.------.-------G----.-----T---.----.---.------  81848349   [48 indels / deletion / frame preservation / exon_1]</w:t>
      </w:r>
    </w:p>
    <w:p>
      <w:r>
        <w:t>NC_083320.1     107341029  .-A--T----G---.------T-------G----.-----G---.----.---.------  107341040   [48 indels / deletion / frame preservation / exon_1]</w:t>
      </w:r>
    </w:p>
    <w:p>
      <w:r>
        <w:t>NC_083320.1     47938519   .-.--.----.---.------T-------G----T-----G---.----.---.------  47938508   [48 indels / deletion / frame preservation / exon_1]</w:t>
      </w:r>
    </w:p>
    <w:p>
      <w:r>
        <w:t>NC_083320.1     39779076   .-.--.----.---.------.------------G-----.---.----G---.------  39779066   [49 indels / deletion / frameshift / exon_1]</w:t>
      </w:r>
    </w:p>
    <w:p>
      <w:r>
        <w:t>NC_083320.1     64691609   .-.--.----.---.------.-------.----.-----G---.----.---.------  64691620   [48 indels / deletion / frame preservation / exon_1]</w:t>
      </w:r>
    </w:p>
    <w:p>
      <w:r>
        <w:t>NC_083320.1     30641938   .-.--.----.---.------.-------.----T-----G---.----.---.------  30641927   [48 indels / deletion / frame preservation / exon_1]</w:t>
      </w:r>
    </w:p>
    <w:p>
      <w:r>
        <w:t>NC_083320.1     90168669   .-.--.----.---.------.-------C----.-----G---.----.---.------  90168658   [48 indels / deletion / frame preservation / exon_1]</w:t>
      </w:r>
    </w:p>
    <w:p>
      <w:r>
        <w:t>NC_083320.1     61295134   .-.--T----.---.------.-------.----.-----G---.----.---.------  61295145   [48 indels / deletion / frame preservation / exon_1]</w:t>
      </w:r>
    </w:p>
    <w:p>
      <w:r>
        <w:t>NC_083320.1     34087592   .-.--.----.---.------.-------.----.-----G---.----.---.------  34087581   [48 indels / deletion / frame preservation / exon_1]</w:t>
      </w:r>
    </w:p>
    <w:p>
      <w:r>
        <w:t>NC_083320.1     101923867  .-.--.----.---.------.-------.----.-----G---.----A---.------  101923856   [48 indels / deletion / frame preservation / exon_1]</w:t>
      </w:r>
    </w:p>
    <w:p>
      <w:r>
        <w:t>NC_083320.1     51221333   .-.--.----.---.------.-------.----.-----.---.----.---.------  51221322   [48 indels / deletion / frame preservation / exon_1]</w:t>
      </w:r>
    </w:p>
    <w:p>
      <w:r>
        <w:t>NC_083320.1     356068     .-.--.----.---.------.-------G----.-----.---.----.---.------  356079   [48 indels / deletion / frame preservation / exon_1]</w:t>
      </w:r>
    </w:p>
    <w:p>
      <w:r>
        <w:t>NC_083320.1     70363693   .-.--.----.---.------.-------.----.-----.---.----.---.------  70363682   [48 indels / deletion / frame preservation / exon_1]</w:t>
      </w:r>
    </w:p>
    <w:p>
      <w:r>
        <w:t>NC_083320.1     55894300   .-.--.----.---.------.GCCTT--G----.-----.---.----.---.------  55894284   [43 indels / deletion / frameshift / exon_1]</w:t>
      </w:r>
    </w:p>
    <w:p>
      <w:r>
        <w:t>NC_083320.1     103630987  .-.--A----.---.------T-------.----T-----G---.----.---.------  103630976   [48 indels / deletion / frame preservation / exon_1]</w:t>
      </w:r>
    </w:p>
    <w:p>
      <w:r>
        <w:t>NC_083320.1     32615146   .-.--.----.---.------.------------G-----.---.----G---.------  32615136   [49 indels / deletion / frameshift / exon_1]</w:t>
      </w:r>
    </w:p>
    <w:p>
      <w:r>
        <w:t>NC_083320.1     96471058   .-A--.----.---.------.-------.----.-----.------------A------  96471067   [50 indels / deletion / frameshift / exon_1]</w:t>
      </w:r>
    </w:p>
    <w:p>
      <w:r>
        <w:t>NC_083320.1     5475543    -----.----.----------.------------.--------------.---.------  5475548   [54 indels / deletion / frame preservation / exon_1]</w:t>
      </w:r>
    </w:p>
    <w:p>
      <w:r>
        <w:t>NC_083320.1     21512353   .-.--.----.---.------.-------T----T-----G---.----.----------  21512343   [49 indels / deletion / frameshift / exon_1]</w:t>
      </w:r>
    </w:p>
    <w:p>
      <w:r>
        <w:t>NC_083320.1     108412468  .-.--.----.---.------.-------G----.-----.---T----.---.------  108412479   [48 indels / deletion / frame preservation / exon_1]</w:t>
      </w:r>
    </w:p>
    <w:p>
      <w:r>
        <w:t>NC_083320.1     24237592   .-.--.----.---.------.-------C----.-----G---.----.---.------  24237581   [48 indels / deletion / frame preservation / exon_1]</w:t>
      </w:r>
    </w:p>
    <w:p>
      <w:r>
        <w:t>NC_083320.1     24833441   .-.--.----.---.------.-------.----------.---.--------G------  24833450   [50 indels / deletion / frameshift / exon_1]</w:t>
      </w:r>
    </w:p>
    <w:p>
      <w:r>
        <w:t>NC_083320.1     60563891   C-A--T----.---.------.-------G----T-----G---.----.---.------  60563902   [48 indels / deletion / frame preservation / exon_1]</w:t>
      </w:r>
    </w:p>
    <w:p>
      <w:r>
        <w:t>NC_083320.1     71902126   .-.--.----.---.------T-------G----G-----G---.----.---.------  71902137   [48 indels / deletion / frame preservation / exon_1]</w:t>
      </w:r>
    </w:p>
    <w:p>
      <w:r>
        <w:t>NC_083320.1     43812283   .-.--.----.---.------.-------.----.-----.---.----.---.------  43812272   [48 indels / deletion / frame preservation / exon_1]</w:t>
      </w:r>
    </w:p>
    <w:p>
      <w:r>
        <w:t>NC_083320.1     54667857   .-.--.----.---.------.-------G----.-----C---.----.---.------  54667868   [48 indels / deletion / frame preservation / exon_1]</w:t>
      </w:r>
    </w:p>
    <w:p>
      <w:r>
        <w:t>NC_083320.1     108702810  .-.--.----.---.------.-------.----G-----G---.----.---.------  108702821   [48 indels / deletion / frame preservation / exon_1]</w:t>
      </w:r>
    </w:p>
    <w:p>
      <w:r>
        <w:t>NC_083320.1     114057593  .-A--.----.---.------.-------.----G-----G---.----.---.------  114057604   [48 indels / deletion / frame preservation / exon_1]</w:t>
      </w:r>
    </w:p>
    <w:p>
      <w:r>
        <w:t>NC_083320.1     38861177   .-.--.----.---.------.-------G----T-----G---.G---.---.------  38861165   [47 indels / deletion / frameshift / exon_1]</w:t>
      </w:r>
    </w:p>
    <w:p>
      <w:r>
        <w:t>NC_083320.1     83702246   .-.--.----.---.------.-------G----T-----G---.----.---.------  83702235   [48 indels / deletion / frame preservation / exon_1]</w:t>
      </w:r>
    </w:p>
    <w:p>
      <w:r>
        <w:t>NC_083320.1     11444275   .-.--.----.---.------T-------G----T-----G---.----.---.------  11444264   [48 indels / deletion / frame preservation / exon_1]</w:t>
      </w:r>
    </w:p>
    <w:p>
      <w:r>
        <w:t>NC_083320.1     94340652   .-.--.----.---.------T-------G----T-----G---.----.---.------  94340663   [48 indels / deletion / frame preservation / exon_1]</w:t>
      </w:r>
    </w:p>
    <w:p>
      <w:r>
        <w:t>NC_083320.1     104456581  .-A--.----.---.------.-------.----.-----.---.----.---.------  104456570   [48 indels / deletion / frame preservation / exon_1]</w:t>
      </w:r>
    </w:p>
    <w:p>
      <w:r>
        <w:t>NC_083320.1     32456251   .-.--.----.---.------.------------.-----T---.----G---.------  32456241   [49 indels / deletion / frameshift / exon_1]</w:t>
      </w:r>
    </w:p>
    <w:p>
      <w:r>
        <w:t>NC_083320.1     27912679   C-A--.----.---.------.-------.----.-----C---A----.---.------  27912690   [48 indels / deletion / frame preservation / exon_1]</w:t>
      </w:r>
    </w:p>
    <w:p>
      <w:r>
        <w:t>NC_083320.1     102949810  .-.--.----.---.------T-------G----T-----G---.----.---.------  102949799   [48 indels / deletion / frame preservation / exon_1]</w:t>
      </w:r>
    </w:p>
    <w:p>
      <w:r>
        <w:t>NC_083320.1     66196962   .-.--.----.                                                   66196959   [7 indels / deletion / frameshift / exon_1]</w:t>
      </w:r>
    </w:p>
    <w:p>
      <w:r>
        <w:t>NC_083320.1     114563179  .-.--.                                                        114563177   [3 indels / deletion / frame preservation / exon_1]</w:t>
      </w:r>
    </w:p>
    <w:p>
      <w:r>
        <w:t>NC_083320.1     81043056   .-.--.TG--.A--.GG----.-------.----.-----G---.----.---.------  81043072   [43 indels / deletion / frameshift / exon_1]</w:t>
      </w:r>
    </w:p>
    <w:p>
      <w:r>
        <w:t>NC_083320.1     113624104  A-.--.----TG--.GTGG--.-------.----.-----G---.----.---.------  113624088   [43 indels / deletion / frameshift / exon_1]</w:t>
      </w:r>
    </w:p>
    <w:p>
      <w:r>
        <w:t>NC_083320.1     108776239  .-.--.----.                                                   108776242   [7 indels / deletion / frameshift / exon_1]</w:t>
      </w:r>
    </w:p>
    <w:p>
      <w:r>
        <w:t>NC_083320.1     23415459   .-.--.----T---.------.-------.                                23415453   [23 indels / deletion / frameshift / exon_1]</w:t>
      </w:r>
    </w:p>
    <w:p>
      <w:r>
        <w:t>NC_083320.1     14667277   .-.--.                                                        14667279   [3 indels / deletion / frame preservation / exon_1]</w:t>
      </w:r>
    </w:p>
    <w:p>
      <w:r>
        <w:t>NC_083320.1     74720628   .-.--.----.---G------.-------.----.-----.---.----.            74720618   [39 indels / deletion / frame preservation / exon_1]</w:t>
      </w:r>
    </w:p>
    <w:p>
      <w:r>
        <w:t>NC_083315.2     7360476    .-.--.----.---.------T-------G----T-----G---.----.---.------  7360465   [48 indels / deletion / frame preservation / exon_1]</w:t>
      </w:r>
    </w:p>
    <w:p>
      <w:r>
        <w:t>NC_083315.2     78073526   .-.--.----.---.------.------------.-----G---.----G---.------  78073516   [49 indels / deletion / frameshift / exon_1]</w:t>
      </w:r>
    </w:p>
    <w:p>
      <w:r>
        <w:t>NC_083315.2     106130558  .-.--.----.---.------.-------G----T-----G---.----.---.------  106130547   [48 indels / deletion / frame preservation / exon_1]</w:t>
      </w:r>
    </w:p>
    <w:p>
      <w:r>
        <w:t>NC_083315.2     4345504    C-.--.----.---.------.-------.----G-----G---.----.---.------  4345493   [48 indels / deletion / frame preservation / exon_1]</w:t>
      </w:r>
    </w:p>
    <w:p>
      <w:r>
        <w:t>NC_083315.2     3091815    .-.--G----.---.------T-------G----T-----G---.----.---.------  3091826   [48 indels / deletion / frame preservation / exon_1]</w:t>
      </w:r>
    </w:p>
    <w:p>
      <w:r>
        <w:t>NC_083315.2     26995913   .-.--.----.---.------T-------G----.-----.---.----.---.------  26995924   [48 indels / deletion / frame preservation / exon_1]</w:t>
      </w:r>
    </w:p>
    <w:p>
      <w:r>
        <w:t>NC_083315.2     105189538  .-.--.----.---.------.-------G----T-----G---.----.---.------  105189549   [48 indels / deletion / frame preservation / exon_1]</w:t>
      </w:r>
    </w:p>
    <w:p>
      <w:r>
        <w:t>NC_083315.2     62008046   .-.--.----.---.------.-------C----.-----.---.----.---A------  62008035   [48 indels / deletion / frame preservation / exon_1]</w:t>
      </w:r>
    </w:p>
    <w:p>
      <w:r>
        <w:t>NC_083315.2     100405983  .-.--.----.---.------T-------G----G-----G---.----.---.------  100405972   [48 indels / deletion / frame preservation / exon_1]</w:t>
      </w:r>
    </w:p>
    <w:p>
      <w:r>
        <w:t>NC_083315.2     12009032   .-.--.----.---.------.-------G----.-----.---.----.---.------  12009021   [48 indels / deletion / frame preservation / exon_1]</w:t>
      </w:r>
    </w:p>
    <w:p>
      <w:r>
        <w:t>NC_083315.2     54869269   .-.--A----.---.------T-------G----T-----G---.----.---.------  54869258   [48 indels / deletion / frame preservation / exon_1]</w:t>
      </w:r>
    </w:p>
    <w:p>
      <w:r>
        <w:t>NC_083315.2     46192555   .-.--.----.---G------.-------.----G-----G---.----.---.------  46192544   [48 indels / deletion / frame preservation / exon_1]</w:t>
      </w:r>
    </w:p>
    <w:p>
      <w:r>
        <w:t>NC_083315.2     107326137  .-.--T----.---.------.-------.----.-----G---.----.---.------  107326126   [48 indels / deletion / frame preservation / exon_1]</w:t>
      </w:r>
    </w:p>
    <w:p>
      <w:r>
        <w:t>NC_083315.2     161282080  .-.--.----.---.------.-------.                                161282074   [23 indels / deletion / frameshift / exon_1]</w:t>
      </w:r>
    </w:p>
    <w:p>
      <w:r>
        <w:t>NC_083315.2     1296478    .-.--.----.---.------.-------.----T-----G---.----.---.------  1296467   [48 indels / deletion / frame preservation / exon_1]</w:t>
      </w:r>
    </w:p>
    <w:p>
      <w:r>
        <w:t>NC_083315.2     145638071  .-.--.----.---.------T-------G----.-----.---.----.---.------  145638082   [48 indels / deletion / frame preservation / exon_1]</w:t>
      </w:r>
    </w:p>
    <w:p>
      <w:r>
        <w:t>NC_083315.2     51662462   .-.--.----.---.------.GT-----.G---.C----.AC-.TAG-.---.------  51662482   [39 indels / deletion / frame preservation / exon_1]</w:t>
      </w:r>
    </w:p>
    <w:p>
      <w:r>
        <w:t>NC_083315.2     65109558   .-.--.----.---.------.-------G----T---------.---------------  65109566   [51 indels / deletion / frame preservation / exon_1]</w:t>
      </w:r>
    </w:p>
    <w:p>
      <w:r>
        <w:t>NC_083315.2     139356913  .-.--.----.---.------T-------G----.-----T---.----.---.------  139356924   [48 indels / deletion / frame preservation / exon_1]</w:t>
      </w:r>
    </w:p>
    <w:p>
      <w:r>
        <w:t>NC_083315.2     51019714   .-.--.----.---.------.-------G----.-----.---.----.---.------  51019725   [48 indels / deletion / frame preservation / exon_1]</w:t>
      </w:r>
    </w:p>
    <w:p>
      <w:r>
        <w:t>NC_083315.2     134803795  .-.--.----.---.------.-------.----.-----G---.----.---.------  134803806   [48 indels / deletion / frame preservation / exon_1]</w:t>
      </w:r>
    </w:p>
    <w:p>
      <w:r>
        <w:t>NC_083315.2     110706155  .-.--A----.---.------.-------G----T-----G---.----.---.------  110706144   [48 indels / deletion / frame preservation / exon_1]</w:t>
      </w:r>
    </w:p>
    <w:p>
      <w:r>
        <w:t>NC_083315.2     7941002    .-A--.----.---.------.-------G----G-----G---.----.---.------  7941013   [48 indels / deletion / frame preservation / exon_1]</w:t>
      </w:r>
    </w:p>
    <w:p>
      <w:r>
        <w:t>NC_083315.2     75462465   .-.--.----.---.------.                                        75462470   [16 indels / deletion / frameshift / exon_1]</w:t>
      </w:r>
    </w:p>
    <w:p>
      <w:r>
        <w:t>NC_083315.2     44611307   .-.--.----.---.------.-------G----.-----.---.----.---.------  44611296   [48 indels / deletion / frame preservation / exon_1]</w:t>
      </w:r>
    </w:p>
    <w:p>
      <w:r>
        <w:t>NC_083315.2     12656657   .-.--.----.---.------T-------G----T-----G---.----.---.------  12656668   [48 indels / deletion / frame preservation / exon_1]</w:t>
      </w:r>
    </w:p>
    <w:p>
      <w:r>
        <w:t>NC_083315.2     43771584   .-.--.----.---.------.-------.----.-----.---.----A---.------  43771573   [48 indels / deletion / frame preservation / exon_1]</w:t>
      </w:r>
    </w:p>
    <w:p>
      <w:r>
        <w:t>NC_083315.2     155253784  .-.--.----.---.------.-------T----T-----G---.----T---.------  155253773   [48 indels / deletion / frame preservation / exon_1]</w:t>
      </w:r>
    </w:p>
    <w:p>
      <w:r>
        <w:t>NC_083315.2     141260005  G-.--.----.---.------G-------G----T-----G---.----.---.------  141259994   [48 indels / deletion / frame preservation / exon_1]</w:t>
      </w:r>
    </w:p>
    <w:p>
      <w:r>
        <w:t>NC_083315.2     17164697   .-A--.----.---.------.-------.----.-----.---.----.---.------  17164686   [48 indels / deletion / frame preservation / exon_1]</w:t>
      </w:r>
    </w:p>
    <w:p>
      <w:r>
        <w:t>NC_083315.2     98561765   .-.--.----.---.------.-------.----.-----.---.----.---.------  98561754   [48 indels / deletion / frame preservation / exon_1]</w:t>
      </w:r>
    </w:p>
    <w:p>
      <w:r>
        <w:t>NC_083315.2     114140756  .-.--.----.---.------.-------G----T-----G---.----.---.------  114140745   [48 indels / deletion / frame preservation / exon_1]</w:t>
      </w:r>
    </w:p>
    <w:p>
      <w:r>
        <w:t>NC_083315.2     137341210  .-.--.----.---.------.-------G----.-----G---.----.---.------  137341199   [48 indels / deletion / frame preservation / exon_1]</w:t>
      </w:r>
    </w:p>
    <w:p>
      <w:r>
        <w:t>NC_083315.2     29874244   .-.--.----.---.------.-------G----------.---.----G---A------  29874234   [49 indels / deletion / frameshift / exon_1]</w:t>
      </w:r>
    </w:p>
    <w:p>
      <w:r>
        <w:t>NC_083315.2     14543749   .-.--A----.---.------T-------G----.-----.---.----.---.------  14543738   [48 indels / deletion / frame preservation / exon_1]</w:t>
      </w:r>
    </w:p>
    <w:p>
      <w:r>
        <w:t>NC_083315.2     29967951   .-.--.----.---.------.------------G-----.---.----.---.------  29967941   [49 indels / deletion / frameshift / exon_1]</w:t>
      </w:r>
    </w:p>
    <w:p>
      <w:r>
        <w:t>NC_083315.2     65227639   .-A--.----.---.------T-------G----.-----G---.----.---.------  65227628   [48 indels / deletion / frame preservation / exon_1]</w:t>
      </w:r>
    </w:p>
    <w:p>
      <w:r>
        <w:t>NC_083315.2     32380568   .-.--.----.---.------T-------G----T-----G---.----.---.------  32380579   [48 indels / deletion / frame preservation / exon_1]</w:t>
      </w:r>
    </w:p>
    <w:p>
      <w:r>
        <w:t>NC_083315.2     157452354  .-.--.----.---.------T-------.----T-----G---.----.---.------  157452343   [48 indels / deletion / frame preservation / exon_1]</w:t>
      </w:r>
    </w:p>
    <w:p>
      <w:r>
        <w:t>NC_083315.2     90973836   .-.--.----.---.------T-------G----T-----G---.----.---.------  90973825   [48 indels / deletion / frame preservation / exon_1]</w:t>
      </w:r>
    </w:p>
    <w:p>
      <w:r>
        <w:t>NC_083315.2     142404922  .-.--.----.---.------.-------G----T-----G---.----.---.------  142404911   [48 indels / deletion / frame preservation / exon_1]</w:t>
      </w:r>
    </w:p>
    <w:p>
      <w:r>
        <w:t>NC_083315.2     161887965  .-.--.----.---.------T-------G----T-----G---.----.---.------  161887954   [48 indels / deletion / frame preservation / exon_1]</w:t>
      </w:r>
    </w:p>
    <w:p>
      <w:r>
        <w:t>NC_083315.2     7779389    .-.--.----.---.--------------G----G-----G---.----.---.------  7779399   [49 indels / deletion / frameshift / exon_1]</w:t>
      </w:r>
    </w:p>
    <w:p>
      <w:r>
        <w:t>NC_083315.2     74319957   .-.--.----.---.------.-------G----.-----G---.----.---.------  74319946   [48 indels / deletion / frame preservation / exon_1]</w:t>
      </w:r>
    </w:p>
    <w:p>
      <w:r>
        <w:t>NC_083315.2     112163271  .-.--.----.---.------.-------.----.-----.---.----.---.------  112163260   [48 indels / deletion / frame preservation / exon_1]</w:t>
      </w:r>
    </w:p>
    <w:p>
      <w:r>
        <w:t>NC_083315.2     153047568  .-.--.----.---.------.-------.----.-----.---.----.---.------  153047557   [48 indels / deletion / frame preservation / exon_1]</w:t>
      </w:r>
    </w:p>
    <w:p>
      <w:r>
        <w:t>NC_083315.2     30819938   .-.--.----.---.------.-------C----.-----.---.----.---.------  30819927   [48 indels / deletion / frame preservation / exon_1]</w:t>
      </w:r>
    </w:p>
    <w:p>
      <w:r>
        <w:t>NC_083315.2     51155385   .-.--.----.---.------.-------.----.-----G---.----.---.------  51155374   [48 indels / deletion / frame preservation / exon_1]</w:t>
      </w:r>
    </w:p>
    <w:p>
      <w:r>
        <w:t>NC_083315.2     164013407  .-.--.----.---.------.-------.----T-----G---.----.---.------  164013396   [48 indels / deletion / frame preservation / exon_1]</w:t>
      </w:r>
    </w:p>
    <w:p>
      <w:r>
        <w:t>NC_083315.2     62426819   .-.--.----.---.------.-------G----.-----G---.----.---.------  62426808   [48 indels / deletion / frame preservation / exon_1]</w:t>
      </w:r>
    </w:p>
    <w:p>
      <w:r>
        <w:t>NC_083315.2     38145817   .-.--.----.---.------.-------T----.-----.---.----.---.------  38145806   [48 indels / deletion / frame preservation / exon_1]</w:t>
      </w:r>
    </w:p>
    <w:p>
      <w:r>
        <w:t>NC_083315.2     10305910   .-.--.----.---.------.-------G----T-----G---.----.---.------  10305899   [48 indels / deletion / frame preservation / exon_1]</w:t>
      </w:r>
    </w:p>
    <w:p>
      <w:r>
        <w:t>NC_083315.2     33226271   .-.--.----.---.------.-------G----T-----G---.----.---.------  33226282   [48 indels / deletion / frame preservation / exon_1]</w:t>
      </w:r>
    </w:p>
    <w:p>
      <w:r>
        <w:t>NC_083315.2     38914906   .-.--A----.---.------T-------G----.-----.---.----.---.------  38914895   [48 indels / deletion / frame preservation / exon_1]</w:t>
      </w:r>
    </w:p>
    <w:p>
      <w:r>
        <w:t>NC_083315.2     39324174   C-.--.--------.------T-------G----.-----G---.----.---.------  39324164   [49 indels / deletion / frameshift / exon_1]</w:t>
      </w:r>
    </w:p>
    <w:p>
      <w:r>
        <w:t>NC_083315.2     73304722   .-C--.----.---.------.-------C----.-----G---.----.---.------  73304711   [48 indels / deletion / frame preservation / exon_1]</w:t>
      </w:r>
    </w:p>
    <w:p>
      <w:r>
        <w:t>NC_083315.2     77896763   .-.--.----.---.------T-------G----G-----.---.----T---.------  77896752   [48 indels / deletion / frame preservation / exon_1]</w:t>
      </w:r>
    </w:p>
    <w:p>
      <w:r>
        <w:t>NC_083315.2     14486972   .-.--.----.---.------.-------G----T-----G---.----.---.------  14486961   [48 indels / deletion / frame preservation / exon_1]</w:t>
      </w:r>
    </w:p>
    <w:p>
      <w:r>
        <w:t>NC_083315.2     44171573   .-.--.----.---.------T-------G----G-----G---.----.---.------  44171562   [48 indels / deletion / frame preservation / exon_1]</w:t>
      </w:r>
    </w:p>
    <w:p>
      <w:r>
        <w:t>NC_083315.2     139263519  .-.--.----.---.------T-------G----G-----G---.----.---.------  139263530   [48 indels / deletion / frame preservation / exon_1]</w:t>
      </w:r>
    </w:p>
    <w:p>
      <w:r>
        <w:t>NC_083315.2     65877257   .-.--.----.---.------.-------T----G-----G---.----.---.------  65877268   [48 indels / deletion / frame preservation / exon_1]</w:t>
      </w:r>
    </w:p>
    <w:p>
      <w:r>
        <w:t>NC_083315.2     84298292   .-.--.----.---.------.-------G----T-----G---.----.---.------  84298281   [48 indels / deletion / frame preservation / exon_1]</w:t>
      </w:r>
    </w:p>
    <w:p>
      <w:r>
        <w:t>NC_083315.2     22045549   .-.--.----.---.------.-------.----.-----T---.----.---.------  22045560   [48 indels / deletion / frame preservation / exon_1]</w:t>
      </w:r>
    </w:p>
    <w:p>
      <w:r>
        <w:t>NC_083315.2     17313292   .-.--.----.---.------T-------G----T-----G---.----.---.------  17313281   [48 indels / deletion / frame preservation / exon_1]</w:t>
      </w:r>
    </w:p>
    <w:p>
      <w:r>
        <w:t>NC_083315.2     137772852  .-.--.----.---.------.-------.----T-----G---.----.---.------  137772863   [48 indels / deletion / frame preservation / exon_1]</w:t>
      </w:r>
    </w:p>
    <w:p>
      <w:r>
        <w:t>NC_083315.2     120890878  .-.--.----.---.------.-------G----T-----G---.----.---.------  120890867   [48 indels / deletion / frame preservation / exon_1]</w:t>
      </w:r>
    </w:p>
    <w:p>
      <w:r>
        <w:t>NC_083315.2     33002748   .-.--.----.---.------.-------.----------.---.----G---.------  33002738   [49 indels / deletion / frameshift / exon_1]</w:t>
      </w:r>
    </w:p>
    <w:p>
      <w:r>
        <w:t>NC_083315.2     32304699   .-.--.----.---.------.-------.----G-----G---.----.---.------  32304688   [48 indels / deletion / frame preservation / exon_1]</w:t>
      </w:r>
    </w:p>
    <w:p>
      <w:r>
        <w:t>NC_083315.2     63313043   .-.--.----.---.------.-------G----.-----.---A----.---.------  63313054   [48 indels / deletion / frame preservation / exon_1]</w:t>
      </w:r>
    </w:p>
    <w:p>
      <w:r>
        <w:t>NC_083315.2     87018527   .-.--.----.---.------T-------G----T-----G---.----.---.------  87018516   [48 indels / deletion / frame preservation / exon_1]</w:t>
      </w:r>
    </w:p>
    <w:p>
      <w:r>
        <w:t>NC_083315.2     25337310   .-.--.----.---.------.-------.                                25337304   [23 indels / deletion / frameshift / exon_1]</w:t>
      </w:r>
    </w:p>
    <w:p>
      <w:r>
        <w:t>NC_083315.2     67218629   .-.--.                                                        67218627   [3 indels / deletion / frame preservation / exon_1]</w:t>
      </w:r>
    </w:p>
    <w:p>
      <w:r>
        <w:t>NC_083315.2     12564837   .-.--.----.---.------.-------.----.-----.---.----.---.------  12564848   [48 indels / deletion / frame preservation / exon_1]</w:t>
      </w:r>
    </w:p>
    <w:p>
      <w:r>
        <w:t>NC_083315.2     165298386  .-.--.----.---.------.-------C----.-----G---.----.---.------  165298397   [48 indels / deletion / frame preservation / exon_1]</w:t>
      </w:r>
    </w:p>
    <w:p>
      <w:r>
        <w:t>NC_083315.2     127266076  .----.----.----------.-------.----.-----.T--.----.TT-.------  127266064   [47 indels / deletion / frameshift / exon_1]</w:t>
      </w:r>
    </w:p>
    <w:p>
      <w:r>
        <w:t>NC_083315.2     116959287  .-.--.----.---.------.-------G----T-----G---.----.---.------  116959276   [48 indels / deletion / frame preservation / exon_1]</w:t>
      </w:r>
    </w:p>
    <w:p>
      <w:r>
        <w:t>NC_083315.2     153597808  .-.--.----.---.------.-------G----T-----G---.----.---.------  153597819   [48 indels / deletion / frame preservation / exon_1]</w:t>
      </w:r>
    </w:p>
    <w:p>
      <w:r>
        <w:t>NC_083315.2     61735821   .-.--.----.---.------T-------G----.-----.---.----A---.------  61735810   [48 indels / deletion / frame preservation / exon_1]</w:t>
      </w:r>
    </w:p>
    <w:p>
      <w:r>
        <w:t>NC_083315.2     135922582  .-.--.----.---.------.-------.----------G---.----G---.------  135922592   [49 indels / deletion / frameshift / exon_1]</w:t>
      </w:r>
    </w:p>
    <w:p>
      <w:r>
        <w:t>NC_083315.2     6482703    .-.--.----.---.------.-------.----T-----G---.----.---.------  6482692   [48 indels / deletion / frame preservation / exon_1]</w:t>
      </w:r>
    </w:p>
    <w:p>
      <w:r>
        <w:t>NC_083315.2     10167772   .-.--.----.---.------G-------G----T-----G---.----.---.------  10167783   [48 indels / deletion / frame preservation / exon_1]</w:t>
      </w:r>
    </w:p>
    <w:p>
      <w:r>
        <w:t>NC_083315.2     24366941   .-.--.----.---.------.-------G----A-----.---.----.---.AAAA--  24366926   [44 indels / deletion / frameshift / exon_1]</w:t>
      </w:r>
    </w:p>
    <w:p>
      <w:r>
        <w:t>NC_083315.2     5797922    .-.--.----.---.------.-------G----T-----G---.----.---.------  5797911   [48 indels / deletion / frame preservation / exon_1]</w:t>
      </w:r>
    </w:p>
    <w:p>
      <w:r>
        <w:t>NC_083315.2     75232346   .-.--.----T---.------.-------G----T-----G---.----.---.------  75232357   [48 indels / deletion / frame preservation / exon_1]</w:t>
      </w:r>
    </w:p>
    <w:p>
      <w:r>
        <w:t>NC_083315.2     88992417   .-.--G----.---.------T-------G----.-----G---.----.---.------  88992428   [48 indels / deletion / frame preservation / exon_1]</w:t>
      </w:r>
    </w:p>
    <w:p>
      <w:r>
        <w:t>NC_083315.2     19999795   .-.--.----.---.------.------------G-----.---.----G---.------  19999785   [49 indels / deletion / frameshift / exon_1]</w:t>
      </w:r>
    </w:p>
    <w:p>
      <w:r>
        <w:t>NC_083315.2     173496123  .-.--.----T---G------.-------G----G-----G---.----.---.------  173496134   [48 indels / deletion / frame preservation / exon_1]</w:t>
      </w:r>
    </w:p>
    <w:p>
      <w:r>
        <w:t>NC_083315.2     35986630   .-.--.----.---.------.-------C----T-----G---.----G---.------  35986641   [48 indels / deletion / frame preservation / exon_1]</w:t>
      </w:r>
    </w:p>
    <w:p>
      <w:r>
        <w:t>NC_083315.2     25699335   .-.--.----.---.------T-------G----G-----G---.----.---.------  25699346   [48 indels / deletion / frame preservation / exon_1]</w:t>
      </w:r>
    </w:p>
    <w:p>
      <w:r>
        <w:t>NC_083315.2     6445918    .-.--.----.---.------.-------.----G-----G---.----.---.------  6445929   [48 indels / deletion / frame preservation / exon_1]</w:t>
      </w:r>
    </w:p>
    <w:p>
      <w:r>
        <w:t>NC_083315.2     38124381   .-A--.----.---.------.-------.----T-----G---C----.---.------  38124370   [48 indels / deletion / frame preservation / exon_1]</w:t>
      </w:r>
    </w:p>
    <w:p>
      <w:r>
        <w:t>NC_083315.2     59966317   .-.--.----.---.------.-------G----.-----.---.----.---.------  59966328   [48 indels / deletion / frame preservation / exon_1]</w:t>
      </w:r>
    </w:p>
    <w:p>
      <w:r>
        <w:t>NC_083315.2     163235621  .-.--.----.---.------.-------.----.-----G---.----.---.------  163235610   [48 indels / deletion / frame preservation / exon_1]</w:t>
      </w:r>
    </w:p>
    <w:p>
      <w:r>
        <w:t>NC_083315.2     30364502   .-.--.----.---.------.-------.----.-----G---.----.---.------  30364491   [48 indels / deletion / frame preservation / exon_1]</w:t>
      </w:r>
    </w:p>
    <w:p>
      <w:r>
        <w:t>NC_083315.2     53646691   A-.--.----.---.------T-------G----T-----.---.----.---.------  53646680   [48 indels / deletion / frame preservation / exon_1]</w:t>
      </w:r>
    </w:p>
    <w:p>
      <w:r>
        <w:t>NC_083315.2     16320311   .-.--.----.---.------T-------G----.-----.---.----.---.------  16320322   [48 indels / deletion / frame preservation / exon_1]</w:t>
      </w:r>
    </w:p>
    <w:p>
      <w:r>
        <w:t>NC_083315.2     172733933  .-.--.----.---.------.-------G----.-----.---.----.---.------  172733944   [48 indels / deletion / frame preservation / exon_1]</w:t>
      </w:r>
    </w:p>
    <w:p>
      <w:r>
        <w:t>NC_083315.2     166676784  .-.--.----.---.------.-------G----T-----G---.----.---.------  166676773   [48 indels / deletion / frame preservation / exon_1]</w:t>
      </w:r>
    </w:p>
    <w:p>
      <w:r>
        <w:t>NC_083315.2     177122255  .-.--.----.---.------T-------G----T-----G---.----.---.------  177122266   [48 indels / deletion / frame preservation / exon_1]</w:t>
      </w:r>
    </w:p>
    <w:p>
      <w:r>
        <w:t>NC_083315.2     156732130  .-.--.----.---.------.-------G----T-----G---.----.---.------  156732119   [48 indels / deletion / frame preservation / exon_1]</w:t>
      </w:r>
    </w:p>
    <w:p>
      <w:r>
        <w:t>NC_083315.2     142716379  .-.--.----.---.------.-------G----.-----.---T----.---.------  142716390   [48 indels / deletion / frame preservation / exon_1]</w:t>
      </w:r>
    </w:p>
    <w:p>
      <w:r>
        <w:t>NC_083315.2     108908462  .-.--G----.---.------.-------T----.-----.---.----.---.------  108908473   [48 indels / deletion / frame preservation / exon_1]</w:t>
      </w:r>
    </w:p>
    <w:p>
      <w:r>
        <w:t>NC_083315.2     131641563  .-.--G----.---.------.-------.----T-----G---.----.---.------  131641574   [48 indels / deletion / frame preservation / exon_1]</w:t>
      </w:r>
    </w:p>
    <w:p>
      <w:r>
        <w:t>NC_083315.2     51281924   .-.--.----.---.------A-------G----.-----T---.----.---.------  51281935   [48 indels / deletion / frame preservation / exon_1]</w:t>
      </w:r>
    </w:p>
    <w:p>
      <w:r>
        <w:t>NC_083315.2     147253752  .-.--.----.---.------.-------G----.-----.---.----.---.------  147253763   [48 indels / deletion / frame preservation / exon_1]</w:t>
      </w:r>
    </w:p>
    <w:p>
      <w:r>
        <w:t>NC_083315.2     103862762  .-.--.----.---.------T-------G----T-----G---.----.---.------  103862773   [48 indels / deletion / frame preservation / exon_1]</w:t>
      </w:r>
    </w:p>
    <w:p>
      <w:r>
        <w:t>NC_083315.2     32205919   .-.--.----.---.------.-------G----G-----G---A----.---.------  32205908   [48 indels / deletion / frame preservation / exon_1]</w:t>
      </w:r>
    </w:p>
    <w:p>
      <w:r>
        <w:t>NC_083315.2     435617     .-A--.----.---.------.-------.----T-----G---.----T---.------  435628   [48 indels / deletion / frame preservation / exon_1]</w:t>
      </w:r>
    </w:p>
    <w:p>
      <w:r>
        <w:t>NC_083315.2     47428875   .-.--.----T---.------T-------.----.-----T---A----.---.------  47428886   [48 indels / deletion / frame preservation / exon_1]</w:t>
      </w:r>
    </w:p>
    <w:p>
      <w:r>
        <w:t>NC_083315.2     129428234  .-.--.----.---.------T-------G----T-----G---.----.---.------  129428245   [48 indels / deletion / frame preservation / exon_1]</w:t>
      </w:r>
    </w:p>
    <w:p>
      <w:r>
        <w:t>NC_083315.2     19928017   .-.--.----.---.------.-------.----.-----G---.----.---.------  19928028   [48 indels / deletion / frame preservation / exon_1]</w:t>
      </w:r>
    </w:p>
    <w:p>
      <w:r>
        <w:t>NC_083315.2     35274624   .-.--.----.---.------.-------.----T-----G---.----.---.------  35274613   [48 indels / deletion / frame preservation / exon_1]</w:t>
      </w:r>
    </w:p>
    <w:p>
      <w:r>
        <w:t>NC_083315.2     150466196  .-.--.----.---.------.-------.----.-----.---.----.---.------  150466207   [48 indels / deletion / frame preservation / exon_1]</w:t>
      </w:r>
    </w:p>
    <w:p>
      <w:r>
        <w:t>NC_083315.2     68470467   .-.--.----.---.------T-------G----.-----.---.----.----------  68470477   [49 indels / deletion / frameshift / exon_1]</w:t>
      </w:r>
    </w:p>
    <w:p>
      <w:r>
        <w:t>NC_083315.2     124358919  .-.--.----.---.------.-------.----.-----T---.----.---.------  124358908   [48 indels / deletion / frame preservation / exon_1]</w:t>
      </w:r>
    </w:p>
    <w:p>
      <w:r>
        <w:t>NC_083315.2     128277068  .-.--.----.---.------T-------G----T-----G---.----.---.------  128277057   [48 indels / deletion / frame preservation / exon_1]</w:t>
      </w:r>
    </w:p>
    <w:p>
      <w:r>
        <w:t>NC_083315.2     32641841   .-.--.----.---.------T-------G----T-----G---.----.---.------  32641852   [48 indels / deletion / frame preservation / exon_1]</w:t>
      </w:r>
    </w:p>
    <w:p>
      <w:r>
        <w:t>NC_083315.2     11642928   .-.--.----.---.------.G------T----.-----.--------.---.------  11642939   [48 indels / deletion / frame preservation / exon_1]</w:t>
      </w:r>
    </w:p>
    <w:p>
      <w:r>
        <w:t>NC_083315.2     77814965   .-T--.----.---.------.-------G----T-----G---.----.---.------  77814954   [48 indels / deletion / frame preservation / exon_1]</w:t>
      </w:r>
    </w:p>
    <w:p>
      <w:r>
        <w:t>NC_083315.2     135378590  .-.--.----.---.------.-------.----.-----G---.----.---.------  135378601   [48 indels / deletion / frame preservation / exon_1]</w:t>
      </w:r>
    </w:p>
    <w:p>
      <w:r>
        <w:t>NC_083315.2     170550185  .-.--.----.---.------.-------G----.-----.---.----.---.------  170550174   [48 indels / deletion / frame preservation / exon_1]</w:t>
      </w:r>
    </w:p>
    <w:p>
      <w:r>
        <w:t>NC_083315.2     65255708   .-.--.----T---.------.-------.----T-----G---.----.---.------  65255719   [48 indels / deletion / frame preservation / exon_1]</w:t>
      </w:r>
    </w:p>
    <w:p>
      <w:r>
        <w:t>NC_083315.2     68190683   .-.--.----.---.------.-------G----.-----G---.----.---.------  68190694   [48 indels / deletion / frame preservation / exon_1]</w:t>
      </w:r>
    </w:p>
    <w:p>
      <w:r>
        <w:t>NC_083315.2     118479136  .-.--.----.---.------T-------G----.-----G---.----.---.------  118479125   [48 indels / deletion / frame preservation / exon_1]</w:t>
      </w:r>
    </w:p>
    <w:p>
      <w:r>
        <w:t>NC_083315.2     144539404  .-.--G----.---.------T-------G----T-----G---.----.---.------  144539415   [48 indels / deletion / frame preservation / exon_1]</w:t>
      </w:r>
    </w:p>
    <w:p>
      <w:r>
        <w:t>NC_083315.2     2625028    G-.--.----.---.------G-------G----.-----.---.----.---.------  2625017   [48 indels / deletion / frame preservation / exon_1]</w:t>
      </w:r>
    </w:p>
    <w:p>
      <w:r>
        <w:t>NC_083315.2     45545693   .-.--.----.---.------T-------G----T-----G---.----.---.------  45545682   [48 indels / deletion / frame preservation / exon_1]</w:t>
      </w:r>
    </w:p>
    <w:p>
      <w:r>
        <w:t>NC_083315.2     109065197  .-.--.----.---.------T-------G----.-----G---.----.---.------  109065186   [48 indels / deletion / frame preservation / exon_1]</w:t>
      </w:r>
    </w:p>
    <w:p>
      <w:r>
        <w:t>NC_083315.2     156302866  .-.--.----.---.------T-------G----A-----.---.----.---.------  156302877   [48 indels / deletion / frame preservation / exon_1]</w:t>
      </w:r>
    </w:p>
    <w:p>
      <w:r>
        <w:t>NC_083315.2     105106234  .-.--.----.---.------.-------G----T-----G---.----.---.------  105106223   [48 indels / deletion / frame preservation / exon_1]</w:t>
      </w:r>
    </w:p>
    <w:p>
      <w:r>
        <w:t>NC_083315.2     136358318  .-.--.----.---.------T-------G----T-----G---.----.---.------  136358329   [48 indels / deletion / frame preservation / exon_1]</w:t>
      </w:r>
    </w:p>
    <w:p>
      <w:r>
        <w:t>NC_083315.2     18798619   .-.--.----.---.------.-------G----A-----G---.----.---.------  18798630   [48 indels / deletion / frame preservation / exon_1]</w:t>
      </w:r>
    </w:p>
    <w:p>
      <w:r>
        <w:t>NC_083315.2     8857378    G-.--.----.---.------.                                        8857383   [16 indels / deletion / frameshift / exon_1]</w:t>
      </w:r>
    </w:p>
    <w:p>
      <w:r>
        <w:t>NC_083315.2     140047354  .-.--.----.---.------.-------.----.-----.---.----.---.------  140047343   [48 indels / deletion / frame preservation / exon_1]</w:t>
      </w:r>
    </w:p>
    <w:p>
      <w:r>
        <w:t>NC_083315.2     56852989   .-.--.----.---.------.-------.----.-----G---A----.---.------  56853000   [48 indels / deletion / frame preservation / exon_1]</w:t>
      </w:r>
    </w:p>
    <w:p>
      <w:r>
        <w:t>NC_083315.2     11379908   .-.--.----.---.------T-------G----T-----G---.----.---.------  11379919   [48 indels / deletion / frame preservation / exon_1]</w:t>
      </w:r>
    </w:p>
    <w:p>
      <w:r>
        <w:t>NC_083315.2     315630     G-.--.----.---.------.-------G----.-----G---.----.---.------  315619   [48 indels / deletion / frame preservation / exon_1]</w:t>
      </w:r>
    </w:p>
    <w:p>
      <w:r>
        <w:t>NC_083315.2     139659117  .-.--.----.---.------.-------G----T-----G---.----.---.------  139659106   [48 indels / deletion / frame preservation / exon_1]</w:t>
      </w:r>
    </w:p>
    <w:p>
      <w:r>
        <w:t>NC_083315.2     174160720  .-.--.----.---.------G-------G----G-----G---.----.---.------  174160731   [48 indels / deletion / frame preservation / exon_1]</w:t>
      </w:r>
    </w:p>
    <w:p>
      <w:r>
        <w:t>NC_083315.2     48981308   .-.--.----.---.------.------------.-----T---.----G---.------  48981298   [49 indels / deletion / frameshift / exon_1]</w:t>
      </w:r>
    </w:p>
    <w:p>
      <w:r>
        <w:t>NC_083315.2     4832151    .-.--.----.---.------.-------G----T-----G---.----.---.------  4832162   [48 indels / deletion / frame preservation / exon_1]</w:t>
      </w:r>
    </w:p>
    <w:p>
      <w:r>
        <w:t>NC_083315.2     109298446  .-.--.----.---.------T-------G----T-----G---.----.---.------  109298435   [48 indels / deletion / frame preservation / exon_1]</w:t>
      </w:r>
    </w:p>
    <w:p>
      <w:r>
        <w:t>NC_083315.2     176991679  .-.--.----.---.------.-------.----A-----G---.----.---.------  176991690   [48 indels / deletion / frame preservation / exon_1]</w:t>
      </w:r>
    </w:p>
    <w:p>
      <w:r>
        <w:t>NC_083315.2     32404102   .-.--T----.---.------.-------.----.-----.---.----.---.------  32404091   [48 indels / deletion / frame preservation / exon_1]</w:t>
      </w:r>
    </w:p>
    <w:p>
      <w:r>
        <w:t>NC_083315.2     14570352   .-.--.----A---.------.-------.----.-----.---.----.---.------  14570341   [48 indels / deletion / frame preservation / exon_1]</w:t>
      </w:r>
    </w:p>
    <w:p>
      <w:r>
        <w:t>NC_083315.2     29241234   .-.--.----.---.------.-------.----A-----G---.----.---.------  29241223   [48 indels / deletion / frame preservation / exon_1]</w:t>
      </w:r>
    </w:p>
    <w:p>
      <w:r>
        <w:t>NC_083315.2     9767085    .-.--.----T---.------.-------T----.-----G---A----.---.------  9767096   [48 indels / deletion / frame preservation / exon_1]</w:t>
      </w:r>
    </w:p>
    <w:p>
      <w:r>
        <w:t>NC_083315.2     75988508   .-.--.----.---.------T-------T----T-----G---.----G---.------  75988497   [48 indels / deletion / frame preservation / exon_1]</w:t>
      </w:r>
    </w:p>
    <w:p>
      <w:r>
        <w:t>NC_083315.2     53733684   .-.--.----.---.------.-------.----T-----G---.----.---.------  53733695   [48 indels / deletion / frame preservation / exon_1]</w:t>
      </w:r>
    </w:p>
    <w:p>
      <w:r>
        <w:t>NC_083315.2     172151100  .-.--.----.---.------.-------G----.-----G---.----.---.------  172151111   [48 indels / deletion / frame preservation / exon_1]</w:t>
      </w:r>
    </w:p>
    <w:p>
      <w:r>
        <w:t>NC_083315.2     142575899  .-.--.----.---.------.-------.----.-----T---.----.---.------  142575910   [48 indels / deletion / frame preservation / exon_1]</w:t>
      </w:r>
    </w:p>
    <w:p>
      <w:r>
        <w:t>NC_083315.2     128596779  A-.--T----.---.------.-------G----.-----.---.----.---.------  128596768   [48 indels / deletion / frame preservation / exon_1]</w:t>
      </w:r>
    </w:p>
    <w:p>
      <w:r>
        <w:t>NC_083315.2     34789932   C-.--.----.---.------.-------G----.-----.---.----.---.------  34789943   [48 indels / deletion / frame preservation / exon_1]</w:t>
      </w:r>
    </w:p>
    <w:p>
      <w:r>
        <w:t>NC_083315.2     172930313  .-.--.----.---.------.-------G----G-----G---.----.---.------  172930302   [48 indels / deletion / frame preservation / exon_1]</w:t>
      </w:r>
    </w:p>
    <w:p>
      <w:r>
        <w:t>NC_083315.2     32313510   .-.--.----T---.------.-------.----T-----G---.----.---.------  32313521   [48 indels / deletion / frame preservation / exon_1]</w:t>
      </w:r>
    </w:p>
    <w:p>
      <w:r>
        <w:t>NC_083315.2     118080467  .-.--.----.---.------.-------.----.-----G---.----.---.------  118080456   [48 indels / deletion / frame preservation / exon_1]</w:t>
      </w:r>
    </w:p>
    <w:p>
      <w:r>
        <w:t>NC_083315.2     59308026   .-.--.----.---.------.-------G----A-----G---.----.---.------  59308037   [48 indels / deletion / frame preservation / exon_1]</w:t>
      </w:r>
    </w:p>
    <w:p>
      <w:r>
        <w:t>NC_083315.2     128545808  .-.--.----.---.------.-------.----.-----.---.----.---.------  128545797   [48 indels / deletion / frame preservation / exon_1]</w:t>
      </w:r>
    </w:p>
    <w:p>
      <w:r>
        <w:t>NC_083315.2     91902692   .-.--.----.---.------T-------G----G-----G---.----.---.------  91902703   [48 indels / deletion / frame preservation / exon_1]</w:t>
      </w:r>
    </w:p>
    <w:p>
      <w:r>
        <w:t>NC_083315.2     88510917   .-.--.----.---.------.-------.----.-----.------------A------  88510908   [50 indels / deletion / frameshift / exon_1]</w:t>
      </w:r>
    </w:p>
    <w:p>
      <w:r>
        <w:t>NC_083315.2     165357497  G-.--.----.---.------T-------G----G-----G---.----.---.------  165357508   [48 indels / deletion / frame preservation / exon_1]</w:t>
      </w:r>
    </w:p>
    <w:p>
      <w:r>
        <w:t>NC_083315.2     106005616  .-.--.----.---.------T-------G----T-----G---.----.---.------  106005627   [48 indels / deletion / frame preservation / exon_1]</w:t>
      </w:r>
    </w:p>
    <w:p>
      <w:r>
        <w:t>NC_083315.2     156870156  .-A--.----.---.------.-------.----T-----G---.----.---.------  156870145   [48 indels / deletion / frame preservation / exon_1]</w:t>
      </w:r>
    </w:p>
    <w:p>
      <w:r>
        <w:t>NC_083315.2     98882417   C-.--T----.---.------.-------T----G-----T---.----G---.------  98882406   [48 indels / deletion / frame preservation / exon_1]</w:t>
      </w:r>
    </w:p>
    <w:p>
      <w:r>
        <w:t>NC_083315.2     7222628    .-.--.----.---.------T-------G----T-----G---.----.---.------  7222617   [48 indels / deletion / frame preservation / exon_1]</w:t>
      </w:r>
    </w:p>
    <w:p>
      <w:r>
        <w:t>NC_083315.2     131973627  .-.--.----.---.------.-------.----T-----G---.----.---.------  131973638   [48 indels / deletion / frame preservation / exon_1]</w:t>
      </w:r>
    </w:p>
    <w:p>
      <w:r>
        <w:t>NC_083315.2     174158595  .-.--.----.---.------.-------G----.-----G---.----.---.------  174158584   [48 indels / deletion / frame preservation / exon_1]</w:t>
      </w:r>
    </w:p>
    <w:p>
      <w:r>
        <w:t>NC_083315.2     35428959   .-.--.----.---.------.-------G----T-----G---.----.---.------  35428970   [48 indels / deletion / frame preservation / exon_1]</w:t>
      </w:r>
    </w:p>
    <w:p>
      <w:r>
        <w:t>NC_083315.2     44847667   .-.--.----.---.------.-------G----.-----T---.----.----------  44847677   [49 indels / deletion / frameshift / exon_1]</w:t>
      </w:r>
    </w:p>
    <w:p>
      <w:r>
        <w:t>NC_083315.2     52238063   .-.--.----.---.------.-------C----T-----G---.----.---.------  52238074   [48 indels / deletion / frame preservation / exon_1]</w:t>
      </w:r>
    </w:p>
    <w:p>
      <w:r>
        <w:t>NC_083315.2     36100538   .-.--.----.---.------.-------.----.-----G---.----.---.------  36100527   [48 indels / deletion / frame preservation / exon_1]</w:t>
      </w:r>
    </w:p>
    <w:p>
      <w:r>
        <w:t>NC_083315.2     98358282   .-.--.----.---.------.-------G----T-----G---.----.---.------  98358271   [48 indels / deletion / frame preservation / exon_1]</w:t>
      </w:r>
    </w:p>
    <w:p>
      <w:r>
        <w:t>NC_083315.2     9121926    .-.--.----.---.------.------------G-----.---.----G---.------  9121916   [49 indels / deletion / frameshift / exon_1]</w:t>
      </w:r>
    </w:p>
    <w:p>
      <w:r>
        <w:t>NC_083315.2     175815379  .-.--.----.---.------.-------.----G-----G---.----.---.------  175815390   [48 indels / deletion / frame preservation / exon_1]</w:t>
      </w:r>
    </w:p>
    <w:p>
      <w:r>
        <w:t>NC_083315.2     174596111  .-.--.----.---.------T-------G----G-----G---.----.---.------  174596100   [48 indels / deletion / frame preservation / exon_1]</w:t>
      </w:r>
    </w:p>
    <w:p>
      <w:r>
        <w:t>NC_083315.2     103524644  .-.--.----.---.------.-------G----.-----.---.----.---.------  103524633   [48 indels / deletion / frame preservation / exon_1]</w:t>
      </w:r>
    </w:p>
    <w:p>
      <w:r>
        <w:t>NC_083315.2     34617004   .-.--.----.---.------.-------G----T-----G---.----.---.------  34617015   [48 indels / deletion / frame preservation / exon_1]</w:t>
      </w:r>
    </w:p>
    <w:p>
      <w:r>
        <w:t>NC_083315.2     35588877   .-.--.----.---.------.-------.----.-----G---.----.---.------  35588866   [48 indels / deletion / frame preservation / exon_1]</w:t>
      </w:r>
    </w:p>
    <w:p>
      <w:r>
        <w:t>NC_083315.2     112042349  .-.--A----.---.------T-------.----T-----G---.----.---.------  112042360   [48 indels / deletion / frame preservation / exon_1]</w:t>
      </w:r>
    </w:p>
    <w:p>
      <w:r>
        <w:t>NC_083315.2     4637224    .-.--.----.---.------.-------G----.-----G---.----.---.------  4637235   [48 indels / deletion / frame preservation / exon_1]</w:t>
      </w:r>
    </w:p>
    <w:p>
      <w:r>
        <w:t>NC_083315.2     60347890   .-.--.----.---.------.-------.----T-----G---.----.---.------  60347901   [48 indels / deletion / frame preservation / exon_1]</w:t>
      </w:r>
    </w:p>
    <w:p>
      <w:r>
        <w:t>NC_083315.2     157417814  .-A--.----.---.------T-------G----T-----G---.----A---.------  157417825   [48 indels / deletion / frame preservation / exon_1]</w:t>
      </w:r>
    </w:p>
    <w:p>
      <w:r>
        <w:t>NC_083315.2     168115260  .-.--.----.---.------.------------G-----T---.----T---.------  168115250   [49 indels / deletion / frameshift / exon_1]</w:t>
      </w:r>
    </w:p>
    <w:p>
      <w:r>
        <w:t>NC_083315.2     3459075    .-.--.----.---.------T-------.----T---------.----.---.------  3459065   [49 indels / deletion / frameshift / exon_1]</w:t>
      </w:r>
    </w:p>
    <w:p>
      <w:r>
        <w:t>NC_083315.2     104553590  .-T--T----T---.------T-------G----.-----G---.----.---.------  104553601   [48 indels / deletion / frame preservation / exon_1]</w:t>
      </w:r>
    </w:p>
    <w:p>
      <w:r>
        <w:t>NC_083315.2     113474982  .-.--.----.                                                   113474985   [7 indels / deletion / frameshift / exon_1]</w:t>
      </w:r>
    </w:p>
    <w:p>
      <w:r>
        <w:t>NC_083315.2     172002282  .-.--.----.---.------.-------G----.-----.---.----.---.------  172002271   [48 indels / deletion / frame preservation / exon_1]</w:t>
      </w:r>
    </w:p>
    <w:p>
      <w:r>
        <w:t>NC_083315.2     35079445   .-.--.----.---.------.-------G----.-----.---.----.---.------  35079434   [48 indels / deletion / frame preservation / exon_1]</w:t>
      </w:r>
    </w:p>
    <w:p>
      <w:r>
        <w:t>NC_083315.2     32511134   .-.--.----T---.------.-------G----.-----.---.----A---.------  32511145   [48 indels / deletion / frame preservation / exon_1]</w:t>
      </w:r>
    </w:p>
    <w:p>
      <w:r>
        <w:t>NC_083315.2     66171061   .-.--.----.---.------.-------.----T-----G---.----.---.------  66171072   [48 indels / deletion / frame preservation / exon_1]</w:t>
      </w:r>
    </w:p>
    <w:p>
      <w:r>
        <w:t>NC_083315.2     93640427   .-.--G----.---.------T-------G----T-----G---.----.---.------  93640416   [48 indels / deletion / frame preservation / exon_1]</w:t>
      </w:r>
    </w:p>
    <w:p>
      <w:r>
        <w:t>NC_083315.2     37042523   .-.--.----.---.------.------------.-----T---.----G---.------  37042513   [49 indels / deletion / frameshift / exon_1]</w:t>
      </w:r>
    </w:p>
    <w:p>
      <w:r>
        <w:t>NC_083315.2     85594681   .-.--.----.---.------.-------G----G-----G---.----.---.------  85594692   [48 indels / deletion / frame preservation / exon_1]</w:t>
      </w:r>
    </w:p>
    <w:p>
      <w:r>
        <w:t>NC_083315.2     81739633                                                        .------  81739633   [6 indels / deletion / frame preservation / exon_1]</w:t>
      </w:r>
    </w:p>
    <w:p>
      <w:r>
        <w:t>NC_083315.2     170277293  .-A--.----.---.------.-------.----------T---.---------------  170277285   [51 indels / deletion / frame preservation / exon_1]</w:t>
      </w:r>
    </w:p>
    <w:p>
      <w:r>
        <w:t>NC_083315.2     66154292   .-.--.----.---.------.-------.----.-----G---.----.---.------  66154303   [48 indels / deletion / frame preservation / exon_1]</w:t>
      </w:r>
    </w:p>
    <w:p>
      <w:r>
        <w:t>NC_083315.2     80315958   .-.--.----.---.------.-------.----.-----.---.----.---.------  80315947   [48 indels / deletion / frame preservation / exon_1]</w:t>
      </w:r>
    </w:p>
    <w:p>
      <w:r>
        <w:t>NC_083315.2     19653622   .-.--.----.---.------.-------T----G-----G---.----.---.------  19653611   [48 indels / deletion / frame preservation / exon_1]</w:t>
      </w:r>
    </w:p>
    <w:p>
      <w:r>
        <w:t>NC_083315.2     166463508  .-.--.----.---.------T-------G----T-----G---.----.---.------  166463497   [48 indels / deletion / frame preservation / exon_1]</w:t>
      </w:r>
    </w:p>
    <w:p>
      <w:r>
        <w:t>NC_083315.2     101330418  .-.--.----.---.------.-------G----.-----.---.----.---.------  101330407   [48 indels / deletion / frame preservation / exon_1]</w:t>
      </w:r>
    </w:p>
    <w:p>
      <w:r>
        <w:t>NC_083315.2     148107553  .-.--.----.---.------G-------G----.-----T---.----.---.------  148107542   [48 indels / deletion / frame preservation / exon_1]</w:t>
      </w:r>
    </w:p>
    <w:p>
      <w:r>
        <w:t>NC_083315.2     45413799   .-.--.----.---.------.-------.----.-----G---.----.---.------  45413810   [48 indels / deletion / frame preservation / exon_1]</w:t>
      </w:r>
    </w:p>
    <w:p>
      <w:r>
        <w:t>NC_083315.2     150016602  .-.--.----.---.------.                                        150016597   [16 indels / deletion / frameshift / exon_1]</w:t>
      </w:r>
    </w:p>
    <w:p>
      <w:r>
        <w:t>NC_083315.2     177412967  .-.--.----.---.------.-------.----.-----G---.----.---.------  177412978   [48 indels / deletion / frame preservation / exon_1]</w:t>
      </w:r>
    </w:p>
    <w:p>
      <w:r>
        <w:t>NC_083315.2     14230149   .-.--.----.---.------.                                        14230144   [16 indels / deletion / frameshift / exon_1]</w:t>
      </w:r>
    </w:p>
    <w:p>
      <w:r>
        <w:t>NC_083315.2     110663656  .-.--.----.---A------.-------.                                110663650   [23 indels / deletion / frameshift / exon_1]</w:t>
      </w:r>
    </w:p>
    <w:p>
      <w:r>
        <w:t>NC_083315.2     73358890   .-.--.----.---A------.-------.                                73358884   [23 indels / deletion / frameshift / exon_1]</w:t>
      </w:r>
    </w:p>
    <w:p>
      <w:r>
        <w:t>NC_083315.2     68076406   .-.--.----.                                                   68076409   [7 indels / deletion / frameshift / exon_1]</w:t>
      </w:r>
    </w:p>
    <w:p>
      <w:r>
        <w:t>NC_083315.2     122772369  .-.--.----.---.------.-------.                                122772363   [23 indels / deletion / frameshift / exon_1]</w:t>
      </w:r>
    </w:p>
    <w:p>
      <w:r>
        <w:t>NC_083315.2     110429014  .-.--.----.---A------.-------.                                110429008   [23 indels / deletion / frameshift / exon_1]</w:t>
      </w:r>
    </w:p>
    <w:p>
      <w:r>
        <w:t>NC_083315.2     37175287   .-.--.----.---A------.-------.GTG-.-----.---.----.---A------  37175273   [45 indels / deletion / frame preservation / exon_1]</w:t>
      </w:r>
    </w:p>
    <w:p>
      <w:r>
        <w:t>NC_083315.2     18861354   .-.--.----.---A------T-------.----G-----G---.----.---.------  18861343   [48 indels / deletion / frame preservation / exon_1]</w:t>
      </w:r>
    </w:p>
    <w:p>
      <w:r>
        <w:t>NC_083315.2     149460775  .-.--.----.---.------.-------.----.-----.---.----.---.------  149460786   [48 indels / deletion / frame preservation / exon_1]</w:t>
      </w:r>
    </w:p>
    <w:p>
      <w:r>
        <w:t>NC_083315.2     31981363   .                                                             31981363</w:t>
      </w:r>
    </w:p>
    <w:p>
      <w:r>
        <w:t>NC_083314.1     159423426  .-.--.----.---.------A-------G----.-----G---.----.---.------  159423415   [48 indels / deletion / frame preservation / exon_1]</w:t>
      </w:r>
    </w:p>
    <w:p>
      <w:r>
        <w:t>NC_083314.1     156085208  .-.--.----.---.------T-------G----G-----G---.----.---.------  156085197   [48 indels / deletion / frame preservation / exon_1]</w:t>
      </w:r>
    </w:p>
    <w:p>
      <w:r>
        <w:t>NC_083314.1     179843379  .-.--.----.---C------.-------C----.-----G---.----.---.------  179843390   [48 indels / deletion / frame preservation / exon_1]</w:t>
      </w:r>
    </w:p>
    <w:p>
      <w:r>
        <w:t>NC_083314.1     88899874   .-.--.----.---.------.-------C----T-----G---.----.---.------  88899885   [48 indels / deletion / frame preservation / exon_1]</w:t>
      </w:r>
    </w:p>
    <w:p>
      <w:r>
        <w:t>NC_083314.1     183311636  .-.--.----.---.------.-------.----.-----G---.----.---.------  183311647   [48 indels / deletion / frame preservation / exon_1]</w:t>
      </w:r>
    </w:p>
    <w:p>
      <w:r>
        <w:t>NC_083314.1     176483333  .-.--.----.---.------.------------.-----.---.----G---.------  176483323   [49 indels / deletion / frameshift / exon_1]</w:t>
      </w:r>
    </w:p>
    <w:p>
      <w:r>
        <w:t>NC_083314.1     55808941   .-.--.----.---.------.------------G-----T---.----G---.------  55808931   [49 indels / deletion / frameshift / exon_1]</w:t>
      </w:r>
    </w:p>
    <w:p>
      <w:r>
        <w:t>NC_083314.1     16120689   .-.--.----.---.------.-------C----T-----G---.----.---.------  16120700   [48 indels / deletion / frame preservation / exon_1]</w:t>
      </w:r>
    </w:p>
    <w:p>
      <w:r>
        <w:t>NC_083314.1     142352244  --.-------.---.------.-------G----T-----G---.----.---.------  142352253   [50 indels / deletion / frameshift / exon_1]</w:t>
      </w:r>
    </w:p>
    <w:p>
      <w:r>
        <w:t>NC_083314.1     170900830  C-.--.----.---.------T-------G----T-----G---.----.---.------  170900841   [48 indels / deletion / frame preservation / exon_1]</w:t>
      </w:r>
    </w:p>
    <w:p>
      <w:r>
        <w:t>NC_083314.1     161978047  .-.--.----.---.------.-------T----.-----C---.----.---.------  161978058   [48 indels / deletion / frame preservation / exon_1]</w:t>
      </w:r>
    </w:p>
    <w:p>
      <w:r>
        <w:t>NC_083314.1     68272183   .-.--.----.---.------T-------G----.-----G---.----.---.------  68272194   [48 indels / deletion / frame preservation / exon_1]</w:t>
      </w:r>
    </w:p>
    <w:p>
      <w:r>
        <w:t>NC_083314.1     179319071  .-.--.----.---.------.-------.----T-----G---.----.---.------  179319082   [48 indels / deletion / frame preservation / exon_1]</w:t>
      </w:r>
    </w:p>
    <w:p>
      <w:r>
        <w:t>NC_083314.1     180199371  .-.--.----.---.------.-------T----.-----G---.----.---.------  180199382   [48 indels / deletion / frame preservation / exon_1]</w:t>
      </w:r>
    </w:p>
    <w:p>
      <w:r>
        <w:t>NC_083314.1     50166752   .-.--.----.---.------.-------G----T-----G---.----.---.------  50166763   [48 indels / deletion / frame preservation / exon_1]</w:t>
      </w:r>
    </w:p>
    <w:p>
      <w:r>
        <w:t>NC_083314.1     181477046  .-.--.----.---.------.-------G----G-----G---.----.---.------  181477035   [48 indels / deletion / frame preservation / exon_1]</w:t>
      </w:r>
    </w:p>
    <w:p>
      <w:r>
        <w:t>NC_083314.1     48306830   .-.--.----.---.------.-------.----G-----C---.----.---.------  48306841   [48 indels / deletion / frame preservation / exon_1]</w:t>
      </w:r>
    </w:p>
    <w:p>
      <w:r>
        <w:t>NC_083314.1     90638553   .-.--.----.---.TGAGGC.-------.----A-----.---.AAA-.AA-A------  90638531   [37 indels / deletion / frameshift / exon_1]</w:t>
      </w:r>
    </w:p>
    <w:p>
      <w:r>
        <w:t>NC_083314.1     154833205  .-.--.----.---.------T-------G----T-----G---.----.---.------  154833216   [48 indels / deletion / frame preservation / exon_1]</w:t>
      </w:r>
    </w:p>
    <w:p>
      <w:r>
        <w:t>NC_083314.1     87138350   .-.--.----.---.------.-------G----G-----G---.----.---.------  87138361   [48 indels / deletion / frame preservation / exon_1]</w:t>
      </w:r>
    </w:p>
    <w:p>
      <w:r>
        <w:t>NC_083314.1     69896748   .-.--.----.---.------T-------G----.-----G---A----.---.------  69896759   [48 indels / deletion / frame preservation / exon_1]</w:t>
      </w:r>
    </w:p>
    <w:p>
      <w:r>
        <w:t>NC_083314.1     591554     .-.--.----.---.------.-------G----T-----G---.----.---.------  591543   [48 indels / deletion / frame preservation / exon_1]</w:t>
      </w:r>
    </w:p>
    <w:p>
      <w:r>
        <w:t>NC_083314.1     85883767   .-.--.----.---.------T-------G----G-----G---A----.---.------  85883756   [48 indels / deletion / frame preservation / exon_1]</w:t>
      </w:r>
    </w:p>
    <w:p>
      <w:r>
        <w:t>NC_083314.1     77376439   .-.--.----T---.------.-------.----G-----G---.----A---.------  77376428   [48 indels / deletion / frame preservation / exon_1]</w:t>
      </w:r>
    </w:p>
    <w:p>
      <w:r>
        <w:t>NC_083314.1     106554253  C-.--.----.---.------.-------G----.-----.---.----.---.------  106554242   [48 indels / deletion / frame preservation / exon_1]</w:t>
      </w:r>
    </w:p>
    <w:p>
      <w:r>
        <w:t>NC_083314.1     84278780   .-.--.----.---.------.-------T----.-----.---.----.---.------  84278769   [48 indels / deletion / frame preservation / exon_1]</w:t>
      </w:r>
    </w:p>
    <w:p>
      <w:r>
        <w:t>NC_083314.1     60206537   G-.--.----.---A------.-------G----.-----G---.----.---.------  60206526   [48 indels / deletion / frame preservation / exon_1]</w:t>
      </w:r>
    </w:p>
    <w:p>
      <w:r>
        <w:t>NC_083314.1     89951682   .-.--.----T---.------.-------G----.-----G---.----.---.------  89951671   [48 indels / deletion / frame preservation / exon_1]</w:t>
      </w:r>
    </w:p>
    <w:p>
      <w:r>
        <w:t>NC_083314.1     150468102  .-.--.----.---.------.-------.----T-----G---.----.---.------  150468091   [48 indels / deletion / frame preservation / exon_1]</w:t>
      </w:r>
    </w:p>
    <w:p>
      <w:r>
        <w:t>NC_083314.1     81042604   .-.--.----.---.------.-------G----T-----G---.----.---.------  81042593   [48 indels / deletion / frame preservation / exon_1]</w:t>
      </w:r>
    </w:p>
    <w:p>
      <w:r>
        <w:t>NC_083314.1     177343186  .-.--A----.---.------.-------G----T-----G---.----.---.------  177343175   [48 indels / deletion / frame preservation / exon_1]</w:t>
      </w:r>
    </w:p>
    <w:p>
      <w:r>
        <w:t>NC_083314.1     25930435   .-.--.----.---.------.-------.----G-----G---.----.---.------  25930446   [48 indels / deletion / frame preservation / exon_1]</w:t>
      </w:r>
    </w:p>
    <w:p>
      <w:r>
        <w:t>NC_083314.1     166121949  .-.--.----T---.------.-------.----.-----.---.----.---.------  166121938   [48 indels / deletion / frame preservation / exon_1]</w:t>
      </w:r>
    </w:p>
    <w:p>
      <w:r>
        <w:t>NC_083314.1     158163968  .-.--.----.---.------.-------.----.-----.---.----.---.------  158163957   [48 indels / deletion / frame preservation / exon_1]</w:t>
      </w:r>
    </w:p>
    <w:p>
      <w:r>
        <w:t>NC_083314.1     83055837   .-.--.----.---.------.-------G----.-----.---.----.---.------  83055826   [48 indels / deletion / frame preservation / exon_1]</w:t>
      </w:r>
    </w:p>
    <w:p>
      <w:r>
        <w:t>NC_083314.1     150385616  .-.--.----.---.------.-------.----.-----G---.----.---.------  150385605   [48 indels / deletion / frame preservation / exon_1]</w:t>
      </w:r>
    </w:p>
    <w:p>
      <w:r>
        <w:t>NC_083314.1     176709968  .-.--.----.---.------.-------G----.-----.---.----.---.------  176709957   [48 indels / deletion / frame preservation / exon_1]</w:t>
      </w:r>
    </w:p>
    <w:p>
      <w:r>
        <w:t>NC_083314.1     86082544   .-.--.----.---.------G-------T----.-----.---.----.---.------  86082533   [48 indels / deletion / frame preservation / exon_1]</w:t>
      </w:r>
    </w:p>
    <w:p>
      <w:r>
        <w:t>NC_083314.1     101089717  .-A--.----.---.------.-------.----T-----G---.----G---.------  101089706   [48 indels / deletion / frame preservation / exon_1]</w:t>
      </w:r>
    </w:p>
    <w:p>
      <w:r>
        <w:t>NC_083314.1     23889736   .-.--.----.---.------.-------G----.-----.---.----.---.------  23889747   [48 indels / deletion / frame preservation / exon_1]</w:t>
      </w:r>
    </w:p>
    <w:p>
      <w:r>
        <w:t>NC_083314.1     98961971   .-.--T----.---.------T-------G----G---------.----T---.------  98961961   [49 indels / deletion / frameshift / exon_1]</w:t>
      </w:r>
    </w:p>
    <w:p>
      <w:r>
        <w:t>NC_083314.1     50039189   .-.--.----.---.------.-------.----T-----G---.----.---.------  50039178   [48 indels / deletion / frame preservation / exon_1]</w:t>
      </w:r>
    </w:p>
    <w:p>
      <w:r>
        <w:t>NC_083314.1     155846449  .-.--.----.---.------.-------.----------.---.----G---.------  155846439   [49 indels / deletion / frameshift / exon_1]</w:t>
      </w:r>
    </w:p>
    <w:p>
      <w:r>
        <w:t>NC_083314.1     106544264  .-.--.----.---.------.-------.----T-----C---.----.---.------  106544275   [48 indels / deletion / frame preservation / exon_1]</w:t>
      </w:r>
    </w:p>
    <w:p>
      <w:r>
        <w:t>NC_083314.1     61605971   .-.--.----.---.------.-------.----.-----T---.----.---.------  61605960   [48 indels / deletion / frame preservation / exon_1]</w:t>
      </w:r>
    </w:p>
    <w:p>
      <w:r>
        <w:t>NC_083314.1     31448729   .-.--.----.---.------T-------G----.-----G---.----.---.------  31448718   [48 indels / deletion / frame preservation / exon_1]</w:t>
      </w:r>
    </w:p>
    <w:p>
      <w:r>
        <w:t>NC_083314.1     53353922   .-.--A----.---.------.-------.----.-----.---.----.AAA.------  53353936   [45 indels / deletion / frame preservation / exon_1]</w:t>
      </w:r>
    </w:p>
    <w:p>
      <w:r>
        <w:t>NC_083314.1     80144417   .-.--.----.---.------T-------G----.-----G---.----.---.------  80144406   [48 indels / deletion / frame preservation / exon_1]</w:t>
      </w:r>
    </w:p>
    <w:p>
      <w:r>
        <w:t>NC_083314.1     107747126  .-.--.----.---.------.-------.----T-----G---.----.---.------  107747115   [48 indels / deletion / frame preservation / exon_1]</w:t>
      </w:r>
    </w:p>
    <w:p>
      <w:r>
        <w:t>NC_083314.1     165838925  .-.G-.----.---.------T-------G----------.---.----G---.------  165838936   [48 indels / deletion / frame preservation / exon_1]</w:t>
      </w:r>
    </w:p>
    <w:p>
      <w:r>
        <w:t>NC_083314.1     183577917  .-.--.----.---.------.------------.-----.---.----G---.------  183577927   [49 indels / deletion / frameshift / exon_1]</w:t>
      </w:r>
    </w:p>
    <w:p>
      <w:r>
        <w:t>NC_083314.1     33315157   .-.--.----.---.------.------------.--------------.---.------  33315149   [51 indels / deletion / frame preservation / exon_1]</w:t>
      </w:r>
    </w:p>
    <w:p>
      <w:r>
        <w:t>NC_083314.1     41168782   .-.--.----.---.------T-------G----T-----G---.----.---.------  41168771   [48 indels / deletion / frame preservation / exon_1]</w:t>
      </w:r>
    </w:p>
    <w:p>
      <w:r>
        <w:t>NC_083314.1     19561954   .-.--.----.---.------T-------G----T-----G---.----.---.------  19561965   [48 indels / deletion / frame preservation / exon_1]</w:t>
      </w:r>
    </w:p>
    <w:p>
      <w:r>
        <w:t>NC_083314.1     104835815  .-.--.----T---.------.-------T----G-----G---.----.---.------  104835804   [48 indels / deletion / frame preservation / exon_1]</w:t>
      </w:r>
    </w:p>
    <w:p>
      <w:r>
        <w:t>NC_083314.1     176840700  .-.--.----.---.------.-------G----T-----G---.----.---.------  176840689   [48 indels / deletion / frame preservation / exon_1]</w:t>
      </w:r>
    </w:p>
    <w:p>
      <w:r>
        <w:t>NC_083314.1     68448923   .-.--.----.---.------.-------G----G-----G---.----.---.------  68448912   [48 indels / deletion / frame preservation / exon_1]</w:t>
      </w:r>
    </w:p>
    <w:p>
      <w:r>
        <w:t>NC_083314.1     76230597   .-.--.----.---.------.-------G----T-----G---.----.---.------  76230586   [48 indels / deletion / frame preservation / exon_1]</w:t>
      </w:r>
    </w:p>
    <w:p>
      <w:r>
        <w:t>NC_083314.1     162449327  .-.--.----.---.------.-------G----G-----G---.----.---.------  162449338   [48 indels / deletion / frame preservation / exon_1]</w:t>
      </w:r>
    </w:p>
    <w:p>
      <w:r>
        <w:t>NC_083314.1     19108750   .-.--.----T---.------.-------G----.---------.---------------  19108742   [51 indels / deletion / frame preservation / exon_1]</w:t>
      </w:r>
    </w:p>
    <w:p>
      <w:r>
        <w:t>NC_083314.1     72542045   .-.--T----.---.------.-------G----.-----G---.----.---.------  72542034   [48 indels / deletion / frame preservation / exon_1]</w:t>
      </w:r>
    </w:p>
    <w:p>
      <w:r>
        <w:t>NC_083314.1     33231190   .-.--G----.---.------.-------G----A-----G---.----.---.AAAA--  33231175   [44 indels / deletion / frameshift / exon_1]</w:t>
      </w:r>
    </w:p>
    <w:p>
      <w:r>
        <w:t>NC_083314.1     6790597    .-.--.----.---.------T-------G----T-----G---.----.---.------  6790608   [48 indels / deletion / frame preservation / exon_1]</w:t>
      </w:r>
    </w:p>
    <w:p>
      <w:r>
        <w:t>NC_083314.1     96779502   .-.--.----.---.------.-------G----T-----G---.----G---.------  96779491   [48 indels / deletion / frame preservation / exon_1]</w:t>
      </w:r>
    </w:p>
    <w:p>
      <w:r>
        <w:t>NC_083314.1     166641091  .-.--.                                                        166641089   [3 indels / deletion / frame preservation / exon_1]</w:t>
      </w:r>
    </w:p>
    <w:p>
      <w:r>
        <w:t>NC_083314.1     78752040   .-.--.                                                        78752038   [3 indels / deletion / frame preservation / exon_1]</w:t>
      </w:r>
    </w:p>
    <w:p>
      <w:r>
        <w:t>NC_083314.1     79228680   .-.--.                                                        79228678   [3 indels / deletion / frame preservation / exon_1]</w:t>
      </w:r>
    </w:p>
    <w:p>
      <w:r>
        <w:t>NC_083314.1     159940152  .-A--.----G---.------.-------.----T-----.---.----.---.------  159940163   [48 indels / deletion / frame preservation / exon_1]</w:t>
      </w:r>
    </w:p>
    <w:p>
      <w:r>
        <w:t>NC_083314.1     116661337  .-.--.----T---.------.-------.----T-----G---.----.---.------  116661348   [48 indels / deletion / frame preservation / exon_1]</w:t>
      </w:r>
    </w:p>
    <w:p>
      <w:r>
        <w:t>NC_083314.1     60792417   .-.--.----.---.------.-------G----.-----G---A----.---.------  60792428   [48 indels / deletion / frame preservation / exon_1]</w:t>
      </w:r>
    </w:p>
    <w:p>
      <w:r>
        <w:t>NC_083314.1     135290582  .-.--.----T---.------.-------.----T-----G---.----.---.------  135290593   [48 indels / deletion / frame preservation / exon_1]</w:t>
      </w:r>
    </w:p>
    <w:p>
      <w:r>
        <w:t>NC_083314.1     140280176  .-.--.----.---.------.-------G----.-----.---.----.---.------  140280187   [48 indels / deletion / frame preservation / exon_1]</w:t>
      </w:r>
    </w:p>
    <w:p>
      <w:r>
        <w:t>NC_083314.1     129657717  .-.--.----.---.------.-------.----.-----.---.----.---.------  129657728   [48 indels / deletion / frame preservation / exon_1]</w:t>
      </w:r>
    </w:p>
    <w:p>
      <w:r>
        <w:t>NC_083314.1     156634916  .-.--.----.---.------.-------G----T-----G---.----.---.------  156634927   [48 indels / deletion / frame preservation / exon_1]</w:t>
      </w:r>
    </w:p>
    <w:p>
      <w:r>
        <w:t>NC_083314.1     173466431  .-.--.----.---.------.-------G----.-----.---.----.---.------  173466442   [48 indels / deletion / frame preservation / exon_1]</w:t>
      </w:r>
    </w:p>
    <w:p>
      <w:r>
        <w:t>NC_083314.1     141995690  .-A--.----.---C------T-------G----.-----G---.----.---.------  141995701   [48 indels / deletion / frame preservation / exon_1]</w:t>
      </w:r>
    </w:p>
    <w:p>
      <w:r>
        <w:t>NC_083314.1     53286277   G-.--.----.---.------T-------G----G-----G---.----.---.------  53286266   [48 indels / deletion / frame preservation / exon_1]</w:t>
      </w:r>
    </w:p>
    <w:p>
      <w:r>
        <w:t>NC_083314.1     40867540   .-.--.----.---.------T-------G----G-----T---.----.---.------  40867551   [48 indels / deletion / frame preservation / exon_1]</w:t>
      </w:r>
    </w:p>
    <w:p>
      <w:r>
        <w:t>NC_083314.1     76723241   .-.--.----.---.------.-------G----.-----.---.----A---.------  76723252   [48 indels / deletion / frame preservation / exon_1]</w:t>
      </w:r>
    </w:p>
    <w:p>
      <w:r>
        <w:t>NC_083314.1     135784658  .-.--.----.---.------.-------G----.-----G---.----.---.------  135784647   [48 indels / deletion / frame preservation / exon_1]</w:t>
      </w:r>
    </w:p>
    <w:p>
      <w:r>
        <w:t>NC_083314.1     167274387  .-.--.----.---.------.-------G----T-----G---.----.---.------  167274398   [48 indels / deletion / frame preservation / exon_1]</w:t>
      </w:r>
    </w:p>
    <w:p>
      <w:r>
        <w:t>NC_083314.1     82301868   .-.--.----.---.------T-------G----T-----G---.----.---.------  82301879   [48 indels / deletion / frame preservation / exon_1]</w:t>
      </w:r>
    </w:p>
    <w:p>
      <w:r>
        <w:t>NC_083314.1     183199970  .-.--.----.---.------.-------G----T-----G---.----.---.------  183199981   [48 indels / deletion / frame preservation / exon_1]</w:t>
      </w:r>
    </w:p>
    <w:p>
      <w:r>
        <w:t>NC_083314.1     167281185  .-.--.----.---.------.-------G----T-----G---.----.---.------  167281174   [48 indels / deletion / frame preservation / exon_1]</w:t>
      </w:r>
    </w:p>
    <w:p>
      <w:r>
        <w:t>NC_083314.1     8938872    .-.--.----.---.------T-------G----G-----G---.----.---.------  8938883   [48 indels / deletion / frame preservation / exon_1]</w:t>
      </w:r>
    </w:p>
    <w:p>
      <w:r>
        <w:t>NC_083314.1     72769058   .-.--.----.---.------.-------.----.-----.---.----.---.------  72769069   [48 indels / deletion / frame preservation / exon_1]</w:t>
      </w:r>
    </w:p>
    <w:p>
      <w:r>
        <w:t>NC_083314.1     129236982  .-.--.----.---.------T-------G----.-----G---.----.---.------  129236993   [48 indels / deletion / frame preservation / exon_1]</w:t>
      </w:r>
    </w:p>
    <w:p>
      <w:r>
        <w:t>NC_083314.1     6758071    .-.--.----.---.------T-------G----T-----.---.----.---.------  6758082   [48 indels / deletion / frame preservation / exon_1]</w:t>
      </w:r>
    </w:p>
    <w:p>
      <w:r>
        <w:t>NC_083314.1     150157126  .-.--.----.---.------.-------C----.-----G---.----.---.------  150157137   [48 indels / deletion / frame preservation / exon_1]</w:t>
      </w:r>
    </w:p>
    <w:p>
      <w:r>
        <w:t>NC_083314.1     23446872   C-.--.----.---.------.-------.----.-----.---.----.---.------  23446883   [48 indels / deletion / frame preservation / exon_1]</w:t>
      </w:r>
    </w:p>
    <w:p>
      <w:r>
        <w:t>NC_083314.1     1775531    .-.--.----.---.------.-------C----.-----.---.----.---.------  1775542   [48 indels / deletion / frame preservation / exon_1]</w:t>
      </w:r>
    </w:p>
    <w:p>
      <w:r>
        <w:t>NC_083314.1     32881162   .-.--.----.---.------.-------.----G-----G---.----.---.------  32881173   [48 indels / deletion / frame preservation / exon_1]</w:t>
      </w:r>
    </w:p>
    <w:p>
      <w:r>
        <w:t>NC_083314.1     167109666  .-.--.----.---.------.-------G----.-----.---.----.---.------  167109677   [48 indels / deletion / frame preservation / exon_1]</w:t>
      </w:r>
    </w:p>
    <w:p>
      <w:r>
        <w:t>NC_083314.1     19473768   .-.--.----.---.------T-------G----T-----G---.----.---.------  19473757   [48 indels / deletion / frame preservation / exon_1]</w:t>
      </w:r>
    </w:p>
    <w:p>
      <w:r>
        <w:t>NC_083314.1     167438707  .-.--.----.---.------T-------G----T-----G---.----.---.------  167438718   [48 indels / deletion / frame preservation / exon_1]</w:t>
      </w:r>
    </w:p>
    <w:p>
      <w:r>
        <w:t>NC_083314.1     152019332  .-.--.----.---.------.-------.----.-----G---.----.---.------  152019343   [48 indels / deletion / frame preservation / exon_1]</w:t>
      </w:r>
    </w:p>
    <w:p>
      <w:r>
        <w:t>NC_083314.1     18472630   .-.--.----.---.------.-------.----.-----.---.----.---.------  18472641   [48 indels / deletion / frame preservation / exon_1]</w:t>
      </w:r>
    </w:p>
    <w:p>
      <w:r>
        <w:t>NC_083314.1     92716804   .-.--.----.---.------.-------G----T---------.----.---.------  92716814   [49 indels / deletion / frameshift / exon_1]</w:t>
      </w:r>
    </w:p>
    <w:p>
      <w:r>
        <w:t>NC_083314.1     42743535   .-.--.----.---.------T-------G----G-----G---.----.---.------  42743546   [48 indels / deletion / frame preservation / exon_1]</w:t>
      </w:r>
    </w:p>
    <w:p>
      <w:r>
        <w:t>NC_083314.1     132185375  .-.--.----.---.------G-------G----G---------.----.---.------  132185385   [49 indels / deletion / frameshift / exon_1]</w:t>
      </w:r>
    </w:p>
    <w:p>
      <w:r>
        <w:t>NC_083314.1     44644724   .-.--.----.---.------T-------G----.-----G---.----.---.------  44644735   [48 indels / deletion / frame preservation / exon_1]</w:t>
      </w:r>
    </w:p>
    <w:p>
      <w:r>
        <w:t>NC_083314.1     69160337   .-.--.----.---.------.-------.----------.---.---------------  69160345   [51 indels / deletion / frame preservation / exon_1]</w:t>
      </w:r>
    </w:p>
    <w:p>
      <w:r>
        <w:t>NC_083314.1     166768185  .-A--.----.---.------.-------G----G-----G---.----.---.------  166768196   [48 indels / deletion / frame preservation / exon_1]</w:t>
      </w:r>
    </w:p>
    <w:p>
      <w:r>
        <w:t>NC_083314.1     163886964  .-.--.----.---.------.------------.-----.---.G---.---.------  163886975   [48 indels / deletion / frame preservation / exon_1]</w:t>
      </w:r>
    </w:p>
    <w:p>
      <w:r>
        <w:t>NC_083314.1     76995274   .-.--.----.---.------G-------G----.-----.---.----.---.------  76995263   [48 indels / deletion / frame preservation / exon_1]</w:t>
      </w:r>
    </w:p>
    <w:p>
      <w:r>
        <w:t>NC_083314.1     31862031   .-.--.----.---.------T-------G----T-----G---.----.---.------  31862042   [48 indels / deletion / frame preservation / exon_1]</w:t>
      </w:r>
    </w:p>
    <w:p>
      <w:r>
        <w:t>NC_083314.1     51369545   G-.--.----.---.------T-------G----G-----G---.----.---.------  51369556   [48 indels / deletion / frame preservation / exon_1]</w:t>
      </w:r>
    </w:p>
    <w:p>
      <w:r>
        <w:t>NC_083314.1     179169583  .-.--.----T---.------.-------.----G-----G---.----A---.------  179169594   [48 indels / deletion / frame preservation / exon_1]</w:t>
      </w:r>
    </w:p>
    <w:p>
      <w:r>
        <w:t>NC_083314.1     57516318   .-.--.----.---.------T-------G----G-----G---.----G---.------  57516329   [48 indels / deletion / frame preservation / exon_1]</w:t>
      </w:r>
    </w:p>
    <w:p>
      <w:r>
        <w:t>NC_083314.1     69639274   .-.--.----.---.------.------------G-----T---.----G---.------  69639264   [49 indels / deletion / frameshift / exon_1]</w:t>
      </w:r>
    </w:p>
    <w:p>
      <w:r>
        <w:t>NC_083314.1     55423635   .-.--.----.---.------.-------G----G-----G---.----.---.------  55423624   [48 indels / deletion / frame preservation / exon_1]</w:t>
      </w:r>
    </w:p>
    <w:p>
      <w:r>
        <w:t>NC_083314.1     156920620  .-.--.----.---.------.-------G----T-----G---.----.---.------  156920609   [48 indels / deletion / frame preservation / exon_1]</w:t>
      </w:r>
    </w:p>
    <w:p>
      <w:r>
        <w:t>NC_083314.1     109365938  .-.--.----.---.------.-------.----G-----T---.----G---.------  109365927   [48 indels / deletion / frame preservation / exon_1]</w:t>
      </w:r>
    </w:p>
    <w:p>
      <w:r>
        <w:t>NC_083314.1     21358981   .-.--.----.---.------.-------.----------T---.----G---.------  21358991   [49 indels / deletion / frameshift / exon_1]</w:t>
      </w:r>
    </w:p>
    <w:p>
      <w:r>
        <w:t>NC_083314.1     8487146    .-A--.----.---.------.-------G----.-----.---.----.---.------  8487157   [48 indels / deletion / frame preservation / exon_1]</w:t>
      </w:r>
    </w:p>
    <w:p>
      <w:r>
        <w:t>NC_083314.1     112857381  .-.--.----.---.------.-------.----G-----G---.----.---.------  112857370   [48 indels / deletion / frame preservation / exon_1]</w:t>
      </w:r>
    </w:p>
    <w:p>
      <w:r>
        <w:t>NC_083314.1     178106186  .-.--.----.---.------.-------.----.-----.---.----.---.------  178106175   [48 indels / deletion / frame preservation / exon_1]</w:t>
      </w:r>
    </w:p>
    <w:p>
      <w:r>
        <w:t>NC_083314.1     18107638   .-.--.----.---.------.-------T----T-----G---.----.---.------  18107627   [48 indels / deletion / frame preservation / exon_1]</w:t>
      </w:r>
    </w:p>
    <w:p>
      <w:r>
        <w:t>NC_083314.1     128142442  .-.--.----.---.------T-------G----T-----G---.----.---.------  128142453   [48 indels / deletion / frame preservation / exon_1]</w:t>
      </w:r>
    </w:p>
    <w:p>
      <w:r>
        <w:t>NC_083314.1     139576382  .-.--.----.---.------.-------G----.-----.---.----.---.------  139576371   [48 indels / deletion / frame preservation / exon_1]</w:t>
      </w:r>
    </w:p>
    <w:p>
      <w:r>
        <w:t>NC_083314.1     9391223    .-.--.----.---.------.-------.----.-----G---.----.---.------  9391234   [48 indels / deletion / frame preservation / exon_1]</w:t>
      </w:r>
    </w:p>
    <w:p>
      <w:r>
        <w:t>NC_083314.1     9719426    .-T--.----.---.------T-------G----T-----G---.----.---.------  9719437   [48 indels / deletion / frame preservation / exon_1]</w:t>
      </w:r>
    </w:p>
    <w:p>
      <w:r>
        <w:t>NC_083314.1     187460383  .-.--.----.---.------.------------G-----T---.----G---.------  187460373   [49 indels / deletion / frameshift / exon_1]</w:t>
      </w:r>
    </w:p>
    <w:p>
      <w:r>
        <w:t>NC_083314.1     57446297   .-C--.----.---.------.-------G----.-----G---.----.---.------  57446286   [48 indels / deletion / frame preservation / exon_1]</w:t>
      </w:r>
    </w:p>
    <w:p>
      <w:r>
        <w:t>NC_083314.1     46451186   .-.--.----.---.------.-------G----.-----.---.----.---.------  46451175   [48 indels / deletion / frame preservation / exon_1]</w:t>
      </w:r>
    </w:p>
    <w:p>
      <w:r>
        <w:t>NC_083314.1     166824184  .-.--.----.---.------T-------G----G-----G---.----.---.------  166824195   [48 indels / deletion / frame preservation / exon_1]</w:t>
      </w:r>
    </w:p>
    <w:p>
      <w:r>
        <w:t>NC_083314.1     43201826   .-A--.----.---.------.-------.----T-----G---.----G---.------  43201815   [48 indels / deletion / frame preservation / exon_1]</w:t>
      </w:r>
    </w:p>
    <w:p>
      <w:r>
        <w:t>NC_083314.1     72559162   .-.--.----.---.------T-------G----.---------.----G---.------  72559152   [49 indels / deletion / frameshift / exon_1]</w:t>
      </w:r>
    </w:p>
    <w:p>
      <w:r>
        <w:t>NC_083314.1     186106826  .-.--.----.---.------.-------G----.-----G---.----.---.------  186106815   [48 indels / deletion / frame preservation / exon_1]</w:t>
      </w:r>
    </w:p>
    <w:p>
      <w:r>
        <w:t>NC_083314.1     3353622    .-.--.----.---.------.-------G----T-----G---.----.---.------  3353611   [48 indels / deletion / frame preservation / exon_1]</w:t>
      </w:r>
    </w:p>
    <w:p>
      <w:r>
        <w:t>NC_083314.1     155894094  .-.--.----.---.------T-------G----T-----G---.----.---.------  155894083   [48 indels / deletion / frame preservation / exon_1]</w:t>
      </w:r>
    </w:p>
    <w:p>
      <w:r>
        <w:t>NC_083314.1     182401234  .-.--.----.---.------.-------.----G-----G---.----T---.------  182401245   [48 indels / deletion / frame preservation / exon_1]</w:t>
      </w:r>
    </w:p>
    <w:p>
      <w:r>
        <w:t>NC_083314.1     4352242    .-.--.----.---.------.-------.----T-----G---.----.---.------  4352253   [48 indels / deletion / frame preservation / exon_1]</w:t>
      </w:r>
    </w:p>
    <w:p>
      <w:r>
        <w:t>NC_083314.1     10585144   .-.--.----.---.------.-------G----T-----G---.----.---.------  10585133   [48 indels / deletion / frame preservation / exon_1]</w:t>
      </w:r>
    </w:p>
    <w:p>
      <w:r>
        <w:t>NC_083314.1     21063278   .-.--.----.---.------.-------.----T-----G---.----.---.------  21063289   [48 indels / deletion / frame preservation / exon_1]</w:t>
      </w:r>
    </w:p>
    <w:p>
      <w:r>
        <w:t>NC_083314.1     24648587   .-A--.----.---.------.-------.----.-----.---.----.---.------  24648598   [48 indels / deletion / frame preservation / exon_1]</w:t>
      </w:r>
    </w:p>
    <w:p>
      <w:r>
        <w:t>NC_083314.1     10787976   .-.--.----.---.------.-------G----G-----G---.----.---.------  10787987   [48 indels / deletion / frame preservation / exon_1]</w:t>
      </w:r>
    </w:p>
    <w:p>
      <w:r>
        <w:t>NC_083314.1     180215566  .-.--G----.---.------.------------.-----T---.----G---.------  180215556   [49 indels / deletion / frameshift / exon_1]</w:t>
      </w:r>
    </w:p>
    <w:p>
      <w:r>
        <w:t>NC_083314.1     99828815   .-.--.----.---.------.-------.----.-----T---.----.---.------  99828826   [48 indels / deletion / frame preservation / exon_1]</w:t>
      </w:r>
    </w:p>
    <w:p>
      <w:r>
        <w:t>NC_083314.1     130125267  .-.--.----.---.------T-------G----.-----.---.----.---.------  130125256   [48 indels / deletion / frame preservation / exon_1]</w:t>
      </w:r>
    </w:p>
    <w:p>
      <w:r>
        <w:t>NC_083314.1     46946915   .-.--.----.---.------.-------.----.-----G---.----.---.------  46946904   [48 indels / deletion / frame preservation / exon_1]</w:t>
      </w:r>
    </w:p>
    <w:p>
      <w:r>
        <w:t>NC_083314.1     163792973  .-.--.----.---.------.-------G----T-----G---.----.---.------  163792962   [48 indels / deletion / frame preservation / exon_1]</w:t>
      </w:r>
    </w:p>
    <w:p>
      <w:r>
        <w:t>NC_083314.1     116676836  .-.--.----.---.--------------.----G-----C---.----T---.------  116676826   [49 indels / deletion / frameshift / exon_1]</w:t>
      </w:r>
    </w:p>
    <w:p>
      <w:r>
        <w:t>NC_083314.1     103597353  .-.--.----.---.------.------------G-----G---.----A---.------  103597343   [49 indels / deletion / frameshift / exon_1]</w:t>
      </w:r>
    </w:p>
    <w:p>
      <w:r>
        <w:t>NC_083314.1     108148950  .-.--.----.---.------.-------G----T-----.---.----.---.------  108148961   [48 indels / deletion / frame preservation / exon_1]</w:t>
      </w:r>
    </w:p>
    <w:p>
      <w:r>
        <w:t>NC_083314.1     57822165   .-.--.----.---.------T-------G----G-----G---.----.---.------  57822176   [48 indels / deletion / frame preservation / exon_1]</w:t>
      </w:r>
    </w:p>
    <w:p>
      <w:r>
        <w:t>NC_083314.1     20206866   .-.--.----.---.------.-------G----T-----G---.----.---.------  20206855   [48 indels / deletion / frame preservation / exon_1]</w:t>
      </w:r>
    </w:p>
    <w:p>
      <w:r>
        <w:t>NC_083314.1     144030700  .-.--.----.---.------.-------G----T-----G---.----.---.------  144030689   [48 indels / deletion / frame preservation / exon_1]</w:t>
      </w:r>
    </w:p>
    <w:p>
      <w:r>
        <w:t>NC_083314.1     167803347  .-.--.----.---.------T-------G----T-----G---.----.---.------  167803358   [48 indels / deletion / frame preservation / exon_1]</w:t>
      </w:r>
    </w:p>
    <w:p>
      <w:r>
        <w:t>NC_083314.1     11753798   .-.--.----.---.------.-------.----T-----G---.----.---.------  11753809   [48 indels / deletion / frame preservation / exon_1]</w:t>
      </w:r>
    </w:p>
    <w:p>
      <w:r>
        <w:t>NC_083314.1     94893687   .-.--.----.---.------.-------.----.-----.---.----.---.------  94893676   [48 indels / deletion / frame preservation / exon_1]</w:t>
      </w:r>
    </w:p>
    <w:p>
      <w:r>
        <w:t>NC_083314.1     138501025  .-.--.----.---.------.-------G----.-----.---.----.---.------  138501036   [48 indels / deletion / frame preservation / exon_1]</w:t>
      </w:r>
    </w:p>
    <w:p>
      <w:r>
        <w:t>NC_083314.1     1814081    .-.--.----.---.------T-------G----T-----G---.----.---.------  1814092   [48 indels / deletion / frame preservation / exon_1]</w:t>
      </w:r>
    </w:p>
    <w:p>
      <w:r>
        <w:t>NC_083314.1     159139478  .-.--.----.---.------.-------.----.-----G---.----.---.------  159139467   [48 indels / deletion / frame preservation / exon_1]</w:t>
      </w:r>
    </w:p>
    <w:p>
      <w:r>
        <w:t>NC_083314.1     105781630  .-.--.----.---.------T-------G----G-----G---.----.---.------  105781641   [48 indels / deletion / frame preservation / exon_1]</w:t>
      </w:r>
    </w:p>
    <w:p>
      <w:r>
        <w:t>NC_083314.1     8841754    .-.--.----.---.------T-------G----G-----T---.----.---.------  8841765   [48 indels / deletion / frame preservation / exon_1]</w:t>
      </w:r>
    </w:p>
    <w:p>
      <w:r>
        <w:t>NC_083314.1     171266111  .-.--.----.---.------.-------G----T-----G---.----.---.------  171266100   [48 indels / deletion / frame preservation / exon_1]</w:t>
      </w:r>
    </w:p>
    <w:p>
      <w:r>
        <w:t>NC_083314.1     39553710   .-.--.----.---.------.-------G----T-----G---.----.---.------  39553721   [48 indels / deletion / frame preservation / exon_1]</w:t>
      </w:r>
    </w:p>
    <w:p>
      <w:r>
        <w:t>NC_083314.1     26741735   .-.--T----.---.------.------------G-----T---.----T---.------  26741725   [49 indels / deletion / frameshift / exon_1]</w:t>
      </w:r>
    </w:p>
    <w:p>
      <w:r>
        <w:t>NC_083314.1     104914390  .-.--.----.---.------.-------.----G-----G---.----.---.------  104914401   [48 indels / deletion / frame preservation / exon_1]</w:t>
      </w:r>
    </w:p>
    <w:p>
      <w:r>
        <w:t>NC_083314.1     17633892   .-.--.----.---.------.-------.----G-----G---.----.---.------  17633903   [48 indels / deletion / frame preservation / exon_1]</w:t>
      </w:r>
    </w:p>
    <w:p>
      <w:r>
        <w:t>NC_083314.1     25421746   .-.--.----.---.------T-------G----T-----G---.----.---.------  25421735   [48 indels / deletion / frame preservation / exon_1]</w:t>
      </w:r>
    </w:p>
    <w:p>
      <w:r>
        <w:t>NC_083314.1     34654638   .-.--.----.---.------.------------.---------.----A---.------  34654629   [50 indels / deletion / frameshift / exon_1]</w:t>
      </w:r>
    </w:p>
    <w:p>
      <w:r>
        <w:t>NC_083314.1     18685924   .-.--.----.---.------.-------G----.-----.---.----.---.------  18685913   [48 indels / deletion / frame preservation / exon_1]</w:t>
      </w:r>
    </w:p>
    <w:p>
      <w:r>
        <w:t>NC_083314.1     122040929  .-.--T----T---.------T-------G----.-----G---.----.---.------  122040918   [48 indels / deletion / frame preservation / exon_1]</w:t>
      </w:r>
    </w:p>
    <w:p>
      <w:r>
        <w:t>NC_083314.1     124471425  .-.--.----.---.------.-------.----G-----G---.----.---.------  124471414   [48 indels / deletion / frame preservation / exon_1]</w:t>
      </w:r>
    </w:p>
    <w:p>
      <w:r>
        <w:t>NC_083314.1     15615391   .-.--.----.---.------.-------G----T-----G---.----.---.------  15615380   [48 indels / deletion / frame preservation / exon_1]</w:t>
      </w:r>
    </w:p>
    <w:p>
      <w:r>
        <w:t>NC_083314.1     106201620  .-.--.----.---.------.-------G----.-----G---.----.---.------  106201609   [48 indels / deletion / frame preservation / exon_1]</w:t>
      </w:r>
    </w:p>
    <w:p>
      <w:r>
        <w:t>NC_083314.1     4276756    .-.--.----.---.------.-------G----G-----G---.----.---.------  4276745   [48 indels / deletion / frame preservation / exon_1]</w:t>
      </w:r>
    </w:p>
    <w:p>
      <w:r>
        <w:t>NC_083314.1     79771811   .-.--.----.---.------.-------.----G-----G---.----.---.------  79771822   [48 indels / deletion / frame preservation / exon_1]</w:t>
      </w:r>
    </w:p>
    <w:p>
      <w:r>
        <w:t>NC_083314.1     148075484  .-.--.----.---.------.-------G----T-----G---.----.---.------  148075495   [48 indels / deletion / frame preservation / exon_1]</w:t>
      </w:r>
    </w:p>
    <w:p>
      <w:r>
        <w:t>NC_083314.1     154573481  .-.--.----.---.------T-------G----G-----G---.----.---.------  154573492   [48 indels / deletion / frame preservation / exon_1]</w:t>
      </w:r>
    </w:p>
    <w:p>
      <w:r>
        <w:t>NC_083314.1     166527182  .-.--.----.---.------T-------G----G-----.---.----.---.------  166527193   [48 indels / deletion / frame preservation / exon_1]</w:t>
      </w:r>
    </w:p>
    <w:p>
      <w:r>
        <w:t>NC_083314.1     174373403  .-.--.----.---.------T-------G----.-----G---.----.---.------  174373414   [48 indels / deletion / frame preservation / exon_1]</w:t>
      </w:r>
    </w:p>
    <w:p>
      <w:r>
        <w:t>NC_083314.1     73117987   .-.--.----.---.------.-------G----.-----G---.----.---.------  73117998   [48 indels / deletion / frame preservation / exon_1]</w:t>
      </w:r>
    </w:p>
    <w:p>
      <w:r>
        <w:t>NC_083314.1     68611022   .-.--.----.---.------.-------.----T-----G---.----.---.------  68611011   [48 indels / deletion / frame preservation / exon_1]</w:t>
      </w:r>
    </w:p>
    <w:p>
      <w:r>
        <w:t>NC_083314.1     69889289   .-.--.----.---.------.-------.----.-----.---.----.---.------  69889300   [48 indels / deletion / frame preservation / exon_1]</w:t>
      </w:r>
    </w:p>
    <w:p>
      <w:r>
        <w:t>NC_083314.1     55128100   .-.--.----.---.T-----G-------.----.---------.----.---.------  55128111   [48 indels / deletion / frame preservation / exon_1]</w:t>
      </w:r>
    </w:p>
    <w:p>
      <w:r>
        <w:t>NC_083314.1     95469095   .-.--.----.---.------.-------G----.-----.---.----.---.------  95469084   [48 indels / deletion / frame preservation / exon_1]</w:t>
      </w:r>
    </w:p>
    <w:p>
      <w:r>
        <w:t>NC_083314.1     146340112  .-.--.----.---.------.------------.-----C---.----.---.------  146340102   [49 indels / deletion / frameshift / exon_1]</w:t>
      </w:r>
    </w:p>
    <w:p>
      <w:r>
        <w:t>NC_083314.1     106061574  .-.--.----.---.------T-------G----T-----.---.----.---.------  106061563   [48 indels / deletion / frame preservation / exon_1]</w:t>
      </w:r>
    </w:p>
    <w:p>
      <w:r>
        <w:t>NC_083314.1     24827050   .-.--.----.---.------T-------G----T-----G---.----.---.------  24827039   [48 indels / deletion / frame preservation / exon_1]</w:t>
      </w:r>
    </w:p>
    <w:p>
      <w:r>
        <w:t>NC_083314.1     133790029  .-.--.----.---.------.-------.----T-----G---.----.---.------  133790018   [48 indels / deletion / frame preservation / exon_1]</w:t>
      </w:r>
    </w:p>
    <w:p>
      <w:r>
        <w:t>NC_083314.1     137640019  .-.--.----.---.------.-------G----G-----G---.----.---.------  137640008   [48 indels / deletion / frame preservation / exon_1]</w:t>
      </w:r>
    </w:p>
    <w:p>
      <w:r>
        <w:t>NC_083314.1     101811248  .-A--.----.---.------.-------G----T-----G---.----.---.------  101811237   [48 indels / deletion / frame preservation / exon_1]</w:t>
      </w:r>
    </w:p>
    <w:p>
      <w:r>
        <w:t>NC_083314.1     134114016  .-.--.----.---C------.-------.----G-----G---.----.---.------  134114005   [48 indels / deletion / frame preservation / exon_1]</w:t>
      </w:r>
    </w:p>
    <w:p>
      <w:r>
        <w:t>NC_083314.1     2536581    .-.--.----.---.------.-------G----.-----C---.----T---.------  2536570   [48 indels / deletion / frame preservation / exon_1]</w:t>
      </w:r>
    </w:p>
    <w:p>
      <w:r>
        <w:t>NC_083314.1     58865799   .-.--.----.---.------.-------.----.-----G---.----.---.------  58865788   [48 indels / deletion / frame preservation / exon_1]</w:t>
      </w:r>
    </w:p>
    <w:p>
      <w:r>
        <w:t>NC_083314.1     25463825   .-A--.----.---.------.-------T----T-----G---.----.---.------  25463814   [48 indels / deletion / frame preservation / exon_1]</w:t>
      </w:r>
    </w:p>
    <w:p>
      <w:r>
        <w:t>NC_083314.1     591477     .-.--.----.---.------.-------.----T-----G---.----.---.------  591466   [48 indels / deletion / frame preservation / exon_1]</w:t>
      </w:r>
    </w:p>
    <w:p>
      <w:r>
        <w:t>NC_083314.1     147228454                                              .----.---.------  147228452   [13 indels / deletion / frameshift / exon_1]</w:t>
      </w:r>
    </w:p>
    <w:p>
      <w:r>
        <w:t>NC_083314.1     134980306  .-.--.----.---.------.-------.----G-----.---.----.---.------  134980317   [48 indels / deletion / frame preservation / exon_1]</w:t>
      </w:r>
    </w:p>
    <w:p>
      <w:r>
        <w:t>NC_083314.1     168523862  .-.--.----.---.------.-------C----.-----C---A----.---.------  168523851   [48 indels / deletion / frame preservation / exon_1]</w:t>
      </w:r>
    </w:p>
    <w:p>
      <w:r>
        <w:t>NC_083314.1     99887597   .-.--.----.                                                   99887600   [7 indels / deletion / frameshift / exon_1]</w:t>
      </w:r>
    </w:p>
    <w:p>
      <w:r>
        <w:t>NC_083314.1     34009465   .-.--.----.---.------.-------G----.-----G---.----.---.------  34009476   [48 indels / deletion / frame preservation / exon_1]</w:t>
      </w:r>
    </w:p>
    <w:p>
      <w:r>
        <w:t>NC_083314.1     23322872   A-.--.----T---G------.-------G----T-----G---.----.---.------  23322861   [48 indels / deletion / frame preservation / exon_1]</w:t>
      </w:r>
    </w:p>
    <w:p>
      <w:r>
        <w:t>NC_083314.1     149981836  .-.--.----.                                                   149981833   [7 indels / deletion / frameshift / exon_1]</w:t>
      </w:r>
    </w:p>
    <w:p>
      <w:r>
        <w:t>NC_083314.1     74396959   .-.--.                                                        74396957   [3 indels / deletion / frame preservation / exon_1]</w:t>
      </w:r>
    </w:p>
    <w:p>
      <w:r>
        <w:t>NC_083314.1     145211829  .-.--.----.---.------.-------.----T-----G---.----.---.------  145211840   [48 indels / deletion / frame preservation / exon_1]</w:t>
      </w:r>
    </w:p>
    <w:p>
      <w:r>
        <w:t>NC_083314.1     2510633    .-.--.----.---G------.-------.                                2510627   [23 indels / deletion / frameshift / exon_1]</w:t>
      </w:r>
    </w:p>
    <w:p>
      <w:r>
        <w:t>NC_083314.1     181428342  .-.--.----.---G------T-------G----.-----.---.----.---.------  181428331   [48 indels / deletion / frame preservation / exon_1]</w:t>
      </w:r>
    </w:p>
    <w:p>
      <w:r>
        <w:t>NC_083314.1     1872321    .-.--.----TG--.GTGG--.-------.----.-----.---.----.---.------  1872305   [43 indels / deletion / frameshift / exon_1]</w:t>
      </w:r>
    </w:p>
    <w:p>
      <w:r>
        <w:t>NC_083314.1     59734647   .-.--.----.---G------.-------.                                59734641   [23 indels / deletion / frameshift / exon_1]</w:t>
      </w:r>
    </w:p>
    <w:p>
      <w:r>
        <w:t>NC_083314.1     5889823    .-.--.                                                        5889825   [3 indels / deletion / frame preservation / exon_1]</w:t>
      </w:r>
    </w:p>
    <w:p>
      <w:r>
        <w:t>NC_083314.1     80171427   .-.--.                                                        80171425   [3 indels / deletion / frame preservation / exon_1]</w:t>
      </w:r>
    </w:p>
    <w:p>
      <w:r>
        <w:t>NC_083314.1     51564953   C-.--.----.---A------.-------.----.-----.---.----.            51564963   [39 indels / deletion / frame preservation / exon_1]</w:t>
      </w:r>
    </w:p>
    <w:p>
      <w:r>
        <w:t>NC_083314.1     167355136  .-.--.----.---.------.-------.----.-----G---.----.---.------  167355125   [48 indels / deletion / frame preservation / exon_1]</w:t>
      </w:r>
    </w:p>
    <w:p>
      <w:r>
        <w:t>NC_083314.1     43541894   .-.--.----.                                                   43541897   [7 indels / deletion / frameshift / exon_1]</w:t>
      </w:r>
    </w:p>
    <w:p>
      <w:r>
        <w:t>NC_083321.1     2435346    .-A--.----.---.------T-------G----G-----G---.----.---.------  2435335   [48 indels / deletion / frame preservation / exon_1]</w:t>
      </w:r>
    </w:p>
    <w:p>
      <w:r>
        <w:t>NC_083321.1     34092385   .-.--.----.---.------.-------G----G-----G---.----.---.------  34092396   [48 indels / deletion / frame preservation / exon_1]</w:t>
      </w:r>
    </w:p>
    <w:p>
      <w:r>
        <w:t>NC_083321.1     59484562   .-.--.----.---.------.-------G----G-----G---.----.---.------  59484573   [48 indels / deletion / frame preservation / exon_1]</w:t>
      </w:r>
    </w:p>
    <w:p>
      <w:r>
        <w:t>NC_083321.1     35717913   .-.--.----.T--.G-----G-------G----.-----.---T----.---.------  35717900   [46 indels / deletion / frameshift / exon_1]</w:t>
      </w:r>
    </w:p>
    <w:p>
      <w:r>
        <w:t>NC_083321.1     90471265   .-.--.----.---.------.-------.----T-----G---.----.---.------  90471276   [48 indels / deletion / frame preservation / exon_1]</w:t>
      </w:r>
    </w:p>
    <w:p>
      <w:r>
        <w:t>NC_083321.1     42255612   .-.--.----.---.------.-------G----T-----G---.----.---.------  42255623   [48 indels / deletion / frame preservation / exon_1]</w:t>
      </w:r>
    </w:p>
    <w:p>
      <w:r>
        <w:t>NC_083321.1     70889141   .-.G-.----.---.------T-------G----.-----G---.----.---.------  70889129   [47 indels / deletion / frameshift / exon_1]</w:t>
      </w:r>
    </w:p>
    <w:p>
      <w:r>
        <w:t>NC_083321.1     65374799   .-.--.----.---.------G-------G----.-----.---.----.---.------  65374788   [48 indels / deletion / frame preservation / exon_1]</w:t>
      </w:r>
    </w:p>
    <w:p>
      <w:r>
        <w:t>NC_083321.1     46721861   .-.--.----.---.------T-------G----.-----G---.----.---.------  46721850   [48 indels / deletion / frame preservation / exon_1]</w:t>
      </w:r>
    </w:p>
    <w:p>
      <w:r>
        <w:t>NC_083321.1     20762979   .-.--.----.---.------.-------T----G-----G---.----T---.------  20762968   [48 indels / deletion / frame preservation / exon_1]</w:t>
      </w:r>
    </w:p>
    <w:p>
      <w:r>
        <w:t>NC_083321.1     82183008   .-.--.----.---.------.-------G----.-----.---.----.---.------  82182997   [48 indels / deletion / frame preservation / exon_1]</w:t>
      </w:r>
    </w:p>
    <w:p>
      <w:r>
        <w:t>NC_083321.1     103974786  .-.--.----.---.------.-------G----G-----G---.----.---.------  103974775   [48 indels / deletion / frame preservation / exon_1]</w:t>
      </w:r>
    </w:p>
    <w:p>
      <w:r>
        <w:t>NC_083321.1     20890075   .-.--.----.---.------.-------.----.-----.---.----.---.------  20890064   [48 indels / deletion / frame preservation / exon_1]</w:t>
      </w:r>
    </w:p>
    <w:p>
      <w:r>
        <w:t>NC_083321.1     46470834   .-.--.----.---.------.-------G----.-----G---.----.---.------  46470823   [48 indels / deletion / frame preservation / exon_1]</w:t>
      </w:r>
    </w:p>
    <w:p>
      <w:r>
        <w:t>NC_083321.1     13226042   .-.--.----.---.------.-------.----A-----G---.----.---.------  13226053   [48 indels / deletion / frame preservation / exon_1]</w:t>
      </w:r>
    </w:p>
    <w:p>
      <w:r>
        <w:t>NC_083321.1     90305633   .-.--.----.---.------.-------G----A-----G---.----.---.------  90305644   [48 indels / deletion / frame preservation / exon_1]</w:t>
      </w:r>
    </w:p>
    <w:p>
      <w:r>
        <w:t>NC_083321.1     105343015  .-.--.----.---.------T-------G----.-----G---.----.---.------  105343004   [48 indels / deletion / frame preservation / exon_1]</w:t>
      </w:r>
    </w:p>
    <w:p>
      <w:r>
        <w:t>NC_083321.1     79430530   .-.--.----.---.------.-------G----G-----G---.----.---.------  79430519   [48 indels / deletion / frame preservation / exon_1]</w:t>
      </w:r>
    </w:p>
    <w:p>
      <w:r>
        <w:t>NC_083321.1     55377088   .-.--.----.---.------.------------.-----T---.----G---.------  55377078   [49 indels / deletion / frameshift / exon_1]</w:t>
      </w:r>
    </w:p>
    <w:p>
      <w:r>
        <w:t>NC_083321.1     51259223   .-.--.----.---.------.-------G----.-----.---A----.---.------  51259212   [48 indels / deletion / frame preservation / exon_1]</w:t>
      </w:r>
    </w:p>
    <w:p>
      <w:r>
        <w:t>NC_083321.1     56331858   .-.--.----.---.------.-------.                                56331864   [23 indels / deletion / frameshift / exon_1]</w:t>
      </w:r>
    </w:p>
    <w:p>
      <w:r>
        <w:t>NC_083321.1     28652910   .-.--.----.---.------.-------.----.-----G---.----.---.------  28652899   [48 indels / deletion / frame preservation / exon_1]</w:t>
      </w:r>
    </w:p>
    <w:p>
      <w:r>
        <w:t>NC_083321.1     103373628  .-.--.----.---.------.-------.----G-----G---.----.---.------  103373639   [48 indels / deletion / frame preservation / exon_1]</w:t>
      </w:r>
    </w:p>
    <w:p>
      <w:r>
        <w:t>NC_083321.1     46206968   .-.--.----.---.------.-------.----.-----.---.----.---.------  46206957   [48 indels / deletion / frame preservation / exon_1]</w:t>
      </w:r>
    </w:p>
    <w:p>
      <w:r>
        <w:t>NC_083321.1     60604927   .-.--.----.---.------T-------G----T-----G---.----.---.------  60604938   [48 indels / deletion / frame preservation / exon_1]</w:t>
      </w:r>
    </w:p>
    <w:p>
      <w:r>
        <w:t>NC_083321.1     74148226   .-.--.----.---.------.-------G----.-----.--------.---.------  74148216   [49 indels / deletion / frameshift / exon_1]</w:t>
      </w:r>
    </w:p>
    <w:p>
      <w:r>
        <w:t>NC_083321.1     98998386   .-.--.----.---.------.-------G----.-----G---.----.---.------  98998375   [48 indels / deletion / frame preservation / exon_1]</w:t>
      </w:r>
    </w:p>
    <w:p>
      <w:r>
        <w:t>NC_083321.1     97091623   .-.--.----.---.------.-------G----.-----.---A----.---.------  97091612   [48 indels / deletion / frame preservation / exon_1]</w:t>
      </w:r>
    </w:p>
    <w:p>
      <w:r>
        <w:t>NC_083321.1     51026177   .-A--.----.---.------.-------G----T-----G---.----.---.------  51026188   [48 indels / deletion / frame preservation / exon_1]</w:t>
      </w:r>
    </w:p>
    <w:p>
      <w:r>
        <w:t>NC_083321.1     30401706   C-.--.----.---.------.-------T----.-----.---A----.---.------  30401695   [48 indels / deletion / frame preservation / exon_1]</w:t>
      </w:r>
    </w:p>
    <w:p>
      <w:r>
        <w:t>NC_083321.1     89758054   .-.--.----.---.------T-------G----.-----.---.----.---.------  89758043   [48 indels / deletion / frame preservation / exon_1]</w:t>
      </w:r>
    </w:p>
    <w:p>
      <w:r>
        <w:t>NC_083321.1     1372748    .-.--.----.---.------T-------G----.-----G---.----.---.------  1372737   [48 indels / deletion / frame preservation / exon_1]</w:t>
      </w:r>
    </w:p>
    <w:p>
      <w:r>
        <w:t>NC_083321.1     54953816   .-.--.----.---.------T-------G----T-----G---.----.---.------  54953805   [48 indels / deletion / frame preservation / exon_1]</w:t>
      </w:r>
    </w:p>
    <w:p>
      <w:r>
        <w:t>NC_083321.1     74830470   .-.--.----T---.------T-------G----T-----G---.----.---.------  74830481   [48 indels / deletion / frame preservation / exon_1]</w:t>
      </w:r>
    </w:p>
    <w:p>
      <w:r>
        <w:t>NC_083321.1     37266928   .-.--.----.---.------T-------G----A-----G---.----.---.------  37266939   [48 indels / deletion / frame preservation / exon_1]</w:t>
      </w:r>
    </w:p>
    <w:p>
      <w:r>
        <w:t>NC_083321.1     1147829    .-.--.----.---.------.-------.----.-----.---.----.---.------  1147840   [48 indels / deletion / frame preservation / exon_1]</w:t>
      </w:r>
    </w:p>
    <w:p>
      <w:r>
        <w:t>NC_083321.1     82300884   .-.--.----.---.------.-------.----.-----G---.----.---.------  82300873   [48 indels / deletion / frame preservation / exon_1]</w:t>
      </w:r>
    </w:p>
    <w:p>
      <w:r>
        <w:t>NC_083321.1     83601977   .-.--.----.---.------.-------.----.-----C---.----.---.------  83601988   [48 indels / deletion / frame preservation / exon_1]</w:t>
      </w:r>
    </w:p>
    <w:p>
      <w:r>
        <w:t>NC_083321.1     39773092   .-.--.----.---.------T-------G----.-----.---.----.---.------  39773103   [48 indels / deletion / frame preservation / exon_1]</w:t>
      </w:r>
    </w:p>
    <w:p>
      <w:r>
        <w:t>NC_083321.1     51643274   .-.--.----.---.------T-------G----T-----G---A----.---.------  51643285   [48 indels / deletion / frame preservation / exon_1]</w:t>
      </w:r>
    </w:p>
    <w:p>
      <w:r>
        <w:t>NC_083321.1     12686351   .-.--.----.---.--------------.----G-----T---.----G---.------  12686361   [49 indels / deletion / frameshift / exon_1]</w:t>
      </w:r>
    </w:p>
    <w:p>
      <w:r>
        <w:t>NC_083321.1     107440303  .-.--.----.---.------T-------G----.-----T---.----.---.------  107440292   [48 indels / deletion / frame preservation / exon_1]</w:t>
      </w:r>
    </w:p>
    <w:p>
      <w:r>
        <w:t>NC_083321.1     37339843   .-.--.----.---.------.-------G----T-----G---.----.---.------  37339832   [48 indels / deletion / frame preservation / exon_1]</w:t>
      </w:r>
    </w:p>
    <w:p>
      <w:r>
        <w:t>NC_083321.1     78622589   .-.--.----.---.------.-------G----T-----G---.----.---.------  78622600   [48 indels / deletion / frame preservation / exon_1]</w:t>
      </w:r>
    </w:p>
    <w:p>
      <w:r>
        <w:t>NC_083321.1     74225416   .-.--.----.---.------.-------.----T-----.---.----.---.------  74225427   [48 indels / deletion / frame preservation / exon_1]</w:t>
      </w:r>
    </w:p>
    <w:p>
      <w:r>
        <w:t>NC_083321.1     56819294   .-.--.----.---.------.-------.----.-----G---.----.---.------  56819283   [48 indels / deletion / frame preservation / exon_1]</w:t>
      </w:r>
    </w:p>
    <w:p>
      <w:r>
        <w:t>NC_083321.1     63059192   G-.--.----.---.------T-------G----T-----G---.----.---.------  63059181   [48 indels / deletion / frame preservation / exon_1]</w:t>
      </w:r>
    </w:p>
    <w:p>
      <w:r>
        <w:t>NC_083321.1     72010273   .-.--.----.---.------.-------G----T-----G---.----.---.------  72010262   [48 indels / deletion / frame preservation / exon_1]</w:t>
      </w:r>
    </w:p>
    <w:p>
      <w:r>
        <w:t>NC_083321.1     51766256   .-.--.----.---.------.-------G----T-----G---.----.---.------  51766245   [48 indels / deletion / frame preservation / exon_1]</w:t>
      </w:r>
    </w:p>
    <w:p>
      <w:r>
        <w:t>NC_083321.1     68553160   C-.--.----.---.------.-------T----T-----G---.----.---.------  68553149   [48 indels / deletion / frame preservation / exon_1]</w:t>
      </w:r>
    </w:p>
    <w:p>
      <w:r>
        <w:t>NC_083321.1     45632798   .-.--A----.---.------T-------G----A-----G---.----.---.------  45632809   [48 indels / deletion / frame preservation / exon_1]</w:t>
      </w:r>
    </w:p>
    <w:p>
      <w:r>
        <w:t>NC_083321.1     97271012   .-.--.----T---.------.-------.----G-----G---.----.---.------  97271023   [48 indels / deletion / frame preservation / exon_1]</w:t>
      </w:r>
    </w:p>
    <w:p>
      <w:r>
        <w:t>NC_083321.1     26456741   .-.--.----.---.------.-------G----T-----G---.----.---.------  26456752   [48 indels / deletion / frame preservation / exon_1]</w:t>
      </w:r>
    </w:p>
    <w:p>
      <w:r>
        <w:t>NC_083321.1     35614827   .-A--.----G---.------.-------C----.-----C---.----.---.------  35614838   [48 indels / deletion / frame preservation / exon_1]</w:t>
      </w:r>
    </w:p>
    <w:p>
      <w:r>
        <w:t>NC_083321.1     39218932   A-.--.----.---.------.-------.----.-----.------------A------  39218941   [50 indels / deletion / frameshift / exon_1]</w:t>
      </w:r>
    </w:p>
    <w:p>
      <w:r>
        <w:t>NC_083321.1     72110990   .-.--.----.---.------.-------.----------T---.----A---.------  72110980   [49 indels / deletion / frameshift / exon_1]</w:t>
      </w:r>
    </w:p>
    <w:p>
      <w:r>
        <w:t>NC_083321.1     13410706   .-.--.----.---.------.-------G----T-----G---.----.---.------  13410717   [48 indels / deletion / frame preservation / exon_1]</w:t>
      </w:r>
    </w:p>
    <w:p>
      <w:r>
        <w:t>NC_083321.1     104757423  .-.--.----.---.------.-------G----T-----G---.----.---.------  104757434   [48 indels / deletion / frame preservation / exon_1]</w:t>
      </w:r>
    </w:p>
    <w:p>
      <w:r>
        <w:t>NC_083321.1     130042     .-.--.----.---.------T-------G----G-----G---.----.---.------  130053   [48 indels / deletion / frame preservation / exon_1]</w:t>
      </w:r>
    </w:p>
    <w:p>
      <w:r>
        <w:t>NC_083321.1     86025498   .-.--.----.---.------.-------G----T-----G---.----.---.------  86025509   [48 indels / deletion / frame preservation / exon_1]</w:t>
      </w:r>
    </w:p>
    <w:p>
      <w:r>
        <w:t>NC_083321.1     100151167  .-.--.----.---.------.-------G----G-----G---.----.---.------  100151178   [48 indels / deletion / frame preservation / exon_1]</w:t>
      </w:r>
    </w:p>
    <w:p>
      <w:r>
        <w:t>NC_083321.1     27853175   .-A--.----.---.------.-------.----.-----.---.----.---.------  27853186   [48 indels / deletion / frame preservation / exon_1]</w:t>
      </w:r>
    </w:p>
    <w:p>
      <w:r>
        <w:t>NC_083321.1     94608232   .-.--.----.---.------.-------.----.-----G---.----.---.------  94608221   [48 indels / deletion / frame preservation / exon_1]</w:t>
      </w:r>
    </w:p>
    <w:p>
      <w:r>
        <w:t>NC_083321.1     30877545   .-.--.----.---.------G-------G----T-----G---.----.---.------  30877556   [48 indels / deletion / frame preservation / exon_1]</w:t>
      </w:r>
    </w:p>
    <w:p>
      <w:r>
        <w:t>NC_083321.1     24602943   .-.--.----.---.------.-------.----.-----G---.----.---.------  24602932   [48 indels / deletion / frame preservation / exon_1]</w:t>
      </w:r>
    </w:p>
    <w:p>
      <w:r>
        <w:t>NC_083321.1     100761871  .-.--.----.---.------.-------G----G-----G---.----.---.------  100761882   [48 indels / deletion / frame preservation / exon_1]</w:t>
      </w:r>
    </w:p>
    <w:p>
      <w:r>
        <w:t>NC_083321.1     25151723   .-.--.-----------------------.----T-----G---.----.---.------  25151731   [51 indels / deletion / frame preservation / exon_1]</w:t>
      </w:r>
    </w:p>
    <w:p>
      <w:r>
        <w:t>NC_083321.1     88196924   .-.--.----.---.------T-------.----G-----G---.----.---.------  88196935   [48 indels / deletion / frame preservation / exon_1]</w:t>
      </w:r>
    </w:p>
    <w:p>
      <w:r>
        <w:t>NC_083321.1     42177337   .-.--.----.---.------T-------G----T-----G---.----.---.------  42177326   [48 indels / deletion / frame preservation / exon_1]</w:t>
      </w:r>
    </w:p>
    <w:p>
      <w:r>
        <w:t>NC_083321.1     8370425    .-A--.----.---.------.-------T----.-----.---.----.---.------  8370414   [48 indels / deletion / frame preservation / exon_1]</w:t>
      </w:r>
    </w:p>
    <w:p>
      <w:r>
        <w:t>NC_083321.1     18423107   .-.--.----.---C------T-------G----T-----G---.----.---.------  18423118   [48 indels / deletion / frame preservation / exon_1]</w:t>
      </w:r>
    </w:p>
    <w:p>
      <w:r>
        <w:t>NC_083321.1     58043258   .-.--.----.---.------.-------.----.-----G---.----.---.------  58043247   [48 indels / deletion / frame preservation / exon_1]</w:t>
      </w:r>
    </w:p>
    <w:p>
      <w:r>
        <w:t>NC_083321.1     106200853  .-.--.----.---.------.-------G----T-----G---.----.---.------  106200864   [48 indels / deletion / frame preservation / exon_1]</w:t>
      </w:r>
    </w:p>
    <w:p>
      <w:r>
        <w:t>NC_083321.1     10205373   .-A--.----.---.------.-------G----T-----G---.----.---.------  10205362   [48 indels / deletion / frame preservation / exon_1]</w:t>
      </w:r>
    </w:p>
    <w:p>
      <w:r>
        <w:t>NC_083321.1     106817247  .-A--.----.---.------T-------G----T-----G---.----.---.------  106817236   [48 indels / deletion / frame preservation / exon_1]</w:t>
      </w:r>
    </w:p>
    <w:p>
      <w:r>
        <w:t>NC_083321.1     22645326   .-.--.----.---A------.-------.----G-----G---.----.---.------  22645315   [48 indels / deletion / frame preservation / exon_1]</w:t>
      </w:r>
    </w:p>
    <w:p>
      <w:r>
        <w:t>NC_083321.1     61185011   .-.--.----.---.------.-------.----.-----.---.----.---.------  61185022   [48 indels / deletion / frame preservation / exon_1]</w:t>
      </w:r>
    </w:p>
    <w:p>
      <w:r>
        <w:t>NC_083321.1     104222363  .-.--.----.---.------.-------G----T-----G---.----.---.------  104222352   [48 indels / deletion / frame preservation / exon_1]</w:t>
      </w:r>
    </w:p>
    <w:p>
      <w:r>
        <w:t>NC_083321.1     83707695   .-.--.----T---.------G-------T----G---------.----.---.------  83707705   [49 indels / deletion / frameshift / exon_1]</w:t>
      </w:r>
    </w:p>
    <w:p>
      <w:r>
        <w:t>NC_083321.1     107760578  .-.--T----.---.------.------------G-----.---.----G---.------  107760568   [49 indels / deletion / frameshift / exon_1]</w:t>
      </w:r>
    </w:p>
    <w:p>
      <w:r>
        <w:t>NC_083321.1     36024580   .-.--.----.---.------.-------.----.-----.---.----.---.------  36024569   [48 indels / deletion / frame preservation / exon_1]</w:t>
      </w:r>
    </w:p>
    <w:p>
      <w:r>
        <w:t>NC_083321.1     50369112   .-.--.----.---.------.-------.----.-----G---.----.---.------  50369123   [48 indels / deletion / frame preservation / exon_1]</w:t>
      </w:r>
    </w:p>
    <w:p>
      <w:r>
        <w:t>NC_083321.1     48155303   .-.--.----.---.------.-------.----G-----G---.----.---.------  48155292   [48 indels / deletion / frame preservation / exon_1]</w:t>
      </w:r>
    </w:p>
    <w:p>
      <w:r>
        <w:t>NC_083321.1     13823121   .-.--.----.---.------.-------G----.-----G---.----.---.------  13823110   [48 indels / deletion / frame preservation / exon_1]</w:t>
      </w:r>
    </w:p>
    <w:p>
      <w:r>
        <w:t>NC_083321.1     86133142   .----.----.---.-------------------------G---.----.---.------  86133149   [52 indels / deletion / frameshift / exon_1]</w:t>
      </w:r>
    </w:p>
    <w:p>
      <w:r>
        <w:t>NC_083321.1     18781434   .-.--.----.---.------.-------G----.-----G---.----T---.------  18781423   [48 indels / deletion / frame preservation / exon_1]</w:t>
      </w:r>
    </w:p>
    <w:p>
      <w:r>
        <w:t>NC_083321.1     28537322   .-.--.----.---.------.-------.----T-----G---.----.---.------  28537333   [48 indels / deletion / frame preservation / exon_1]</w:t>
      </w:r>
    </w:p>
    <w:p>
      <w:r>
        <w:t>NC_083321.1     4792392    .-.--.----.---.------.-------G----.-----G---.----.---.------  4792381   [48 indels / deletion / frame preservation / exon_1]</w:t>
      </w:r>
    </w:p>
    <w:p>
      <w:r>
        <w:t>NC_083321.1     42346865   .-.--.----.---.------.-------C----.-----G---.----.---.------  42346876   [48 indels / deletion / frame preservation / exon_1]</w:t>
      </w:r>
    </w:p>
    <w:p>
      <w:r>
        <w:t>NC_083321.1     2947640    .-.--.----.---.------.-------G----G-----G---.----.---.------  2947629   [48 indels / deletion / frame preservation / exon_1]</w:t>
      </w:r>
    </w:p>
    <w:p>
      <w:r>
        <w:t>NC_083321.1     77210809   .-.--T----.---.------.-------.----T-----G---.----.---.------  77210798   [48 indels / deletion / frame preservation / exon_1]</w:t>
      </w:r>
    </w:p>
    <w:p>
      <w:r>
        <w:t>NC_083321.1     105735366  .-.--.----T---.------.-------.----T-----G---.----A---.------  105735377   [48 indels / deletion / frame preservation / exon_1]</w:t>
      </w:r>
    </w:p>
    <w:p>
      <w:r>
        <w:t>NC_083321.1     83562320   .-.--.----.---.------.-------G----T-----G---.----T---.------  83562331   [48 indels / deletion / frame preservation / exon_1]</w:t>
      </w:r>
    </w:p>
    <w:p>
      <w:r>
        <w:t>NC_083321.1     81243398   .-.--.----.---.------.-------G----T-----G---.----.---.------  81243409   [48 indels / deletion / frame preservation / exon_1]</w:t>
      </w:r>
    </w:p>
    <w:p>
      <w:r>
        <w:t>NC_083321.1     62225924   .-.--.----.---.------.-------.----G-----G---.----.---.------  62225935   [48 indels / deletion / frame preservation / exon_1]</w:t>
      </w:r>
    </w:p>
    <w:p>
      <w:r>
        <w:t>NC_083321.1     101479823  .-.--.----.---.------T-------G----T-----G---.----.---.------  101479812   [48 indels / deletion / frame preservation / exon_1]</w:t>
      </w:r>
    </w:p>
    <w:p>
      <w:r>
        <w:t>NC_083321.1     44900096   .-.--.----.---.------.------------.-----.---.----G---.------  44900106   [49 indels / deletion / frameshift / exon_1]</w:t>
      </w:r>
    </w:p>
    <w:p>
      <w:r>
        <w:t>NC_083321.1     40521381   .-.--.----.---.------.-------.----G-----.---.----.---.------  40521370   [48 indels / deletion / frame preservation / exon_1]</w:t>
      </w:r>
    </w:p>
    <w:p>
      <w:r>
        <w:t>NC_083321.1     63751554   .-.--.--------.------.-------G----T-----G---.----.---.------  63751564   [49 indels / deletion / frameshift / exon_1]</w:t>
      </w:r>
    </w:p>
    <w:p>
      <w:r>
        <w:t>NC_083321.1     96273116   .-.--.----.---.------.-------G----T-----G---.----.---.------  96273127   [48 indels / deletion / frame preservation / exon_1]</w:t>
      </w:r>
    </w:p>
    <w:p>
      <w:r>
        <w:t>NC_083321.1     25111947   .-.--.-----------------------.----T-----G---.----.---.------  25111955   [51 indels / deletion / frame preservation / exon_1]</w:t>
      </w:r>
    </w:p>
    <w:p>
      <w:r>
        <w:t>NC_083321.1     57783414   .-.-----------------------------------------.----.---.------  57783418   [55 indels / deletion / frameshift / exon_1]</w:t>
      </w:r>
    </w:p>
    <w:p>
      <w:r>
        <w:t>NC_083321.1     3375881    .-.--.----.---.------.-------G----.-----.---.----.---.------  3375870   [48 indels / deletion / frame preservation / exon_1]</w:t>
      </w:r>
    </w:p>
    <w:p>
      <w:r>
        <w:t>NC_083321.1     25771026   .-.--.----.---.------.-------G----.-----.---.----.---.------  25771037   [48 indels / deletion / frame preservation / exon_1]</w:t>
      </w:r>
    </w:p>
    <w:p>
      <w:r>
        <w:t>NC_083321.1     13593967   .-.--.----.---.------.-------.----G-----G---.----.---.------  13593956   [48 indels / deletion / frame preservation / exon_1]</w:t>
      </w:r>
    </w:p>
    <w:p>
      <w:r>
        <w:t>NC_083321.1     16425189   .-.--.----.---.------.-------.----.-----C---.----.---.------  16425178   [48 indels / deletion / frame preservation / exon_1]</w:t>
      </w:r>
    </w:p>
    <w:p>
      <w:r>
        <w:t>NC_083321.1     105501543  C-.--.----.---.------.-------G----G-----G---.----.---.------  105501554   [48 indels / deletion / frame preservation / exon_1]</w:t>
      </w:r>
    </w:p>
    <w:p>
      <w:r>
        <w:t>NC_083321.1     38099120   .-.--.----.---.------.-------G----G-----G---.----.---.------  38099109   [48 indels / deletion / frame preservation / exon_1]</w:t>
      </w:r>
    </w:p>
    <w:p>
      <w:r>
        <w:t>NC_083321.1     2247881    .-.--.----.---.------.-------.----T-----G---.----.---.------  2247870   [48 indels / deletion / frame preservation / exon_1]</w:t>
      </w:r>
    </w:p>
    <w:p>
      <w:r>
        <w:t>NC_083321.1     40994202   .-A--A----.---.------.-------.----T-----G---.----.---.------  40994191   [48 indels / deletion / frame preservation / exon_1]</w:t>
      </w:r>
    </w:p>
    <w:p>
      <w:r>
        <w:t>NC_083321.1     5620339    .-.--.                                                        5620341   [3 indels / deletion / frame preservation / exon_1]</w:t>
      </w:r>
    </w:p>
    <w:p>
      <w:r>
        <w:t>NC_083321.1     54419447   .-.--.----.                                                   54419450   [7 indels / deletion / frameshift / exon_1]</w:t>
      </w:r>
    </w:p>
    <w:p>
      <w:r>
        <w:t>NC_083321.1     49659569   .-.--A----.---A------.-------.----T-----G---.----.---.------  49659580   [48 indels / deletion / frame preservation / exon_1]</w:t>
      </w:r>
    </w:p>
    <w:p>
      <w:r>
        <w:t>NC_083321.1     9709391    .-.--.                                                        9709393   [3 indels / deletion / frame preservation / exon_1]</w:t>
      </w:r>
    </w:p>
    <w:p>
      <w:r>
        <w:t>NC_083321.1     16770780   .-.--.----.---A------.-------.----T-----.---.----.---.------  16770769   [48 indels / deletion / frame preservation / exon_1]</w:t>
      </w:r>
    </w:p>
    <w:p>
      <w:r>
        <w:t>NC_083321.1     5253710    .-.--.----.---A------.-------.----.-----.---.                 5253701   [35 indels / deletion / frameshift / exon_1]</w:t>
      </w:r>
    </w:p>
    <w:p>
      <w:r>
        <w:t>NC_083321.1     103861105  .-.                                                           103861106   [1 indels / deletion / frameshift / exon_1]</w:t>
      </w:r>
    </w:p>
    <w:p>
      <w:r>
        <w:t>NW_027207638.1  162042     .-.--.----.---.------.-------G----.-----.---.----.---.------  162053</w:t>
      </w:r>
    </w:p>
    <w:p>
      <w:r>
        <w:t>NC_083334.1     25510510   .-.--.----.---.------.-------G----G-----G---.----.---.------  25510499   [48 indels / deletion / frame preservation / exon_1]</w:t>
      </w:r>
    </w:p>
    <w:p>
      <w:r>
        <w:t>NC_083334.1     25514421   .-.--.----.---.------.-------G----.-----G---.----.---.------  25514432   [48 indels / deletion / frame preservation / exon_1]</w:t>
      </w:r>
    </w:p>
    <w:p>
      <w:r>
        <w:t>NC_083334.1     33942462   .-.--.----.                                                   33942465   [7 indels / deletion / frameshift / exon_1]</w:t>
      </w:r>
    </w:p>
    <w:p>
      <w:r>
        <w:t>NC_083334.1     23814698   .-.--.----.---.------.-------G----G-----G---.----.---.------  23814709   [48 indels / deletion / frame preservation / exon_1]</w:t>
      </w:r>
    </w:p>
    <w:p>
      <w:r>
        <w:t>NC_083334.1     23178123   .-.--.----.---.------.-------.----.---------.----G---.------  23178133   [49 indels / deletion / frameshift / exon_1]</w:t>
      </w:r>
    </w:p>
    <w:p>
      <w:r>
        <w:t>NC_083334.1     14369119   .-.--.----.---.------.-------.----.-----G---.----G---.------  14369130   [48 indels / deletion / frame preservation / exon_1]</w:t>
      </w:r>
    </w:p>
    <w:p>
      <w:r>
        <w:t>NC_083334.1     22467600   .-.--.----.---.------.-------G----T-----G---.----T---.------  22467589   [48 indels / deletion / frame preservation / exon_1]</w:t>
      </w:r>
    </w:p>
    <w:p>
      <w:r>
        <w:t>NC_083334.1     3710028    .-.--.----.---.------.-------.----.-----G---.----.---.------  3710039   [48 indels / deletion / frame preservation / exon_1]</w:t>
      </w:r>
    </w:p>
    <w:p>
      <w:r>
        <w:t>NC_083334.1     15291172   .-.--.----.---.------T-------G----T---------.----T---.------  15291162   [49 indels / deletion / frameshift / exon_1]</w:t>
      </w:r>
    </w:p>
    <w:p>
      <w:r>
        <w:t>NC_083334.1     33173653   .-.--.----.---.------.-------T----.-----.---.----.---.------  33173642   [48 indels / deletion / frame preservation / exon_1]</w:t>
      </w:r>
    </w:p>
    <w:p>
      <w:r>
        <w:t>NC_083334.1     16438037   .-.--.----T---.------.-------.----T-----G---.----.---.------  16438026   [48 indels / deletion / frame preservation / exon_1]</w:t>
      </w:r>
    </w:p>
    <w:p>
      <w:r>
        <w:t>NC_083334.1     11835472   .-.--.----.---.------T-------G----.-----G---.----.---.------  11835461   [48 indels / deletion / frame preservation / exon_1]</w:t>
      </w:r>
    </w:p>
    <w:p>
      <w:r>
        <w:t>NC_083334.1     14832798   .-.--T----.---.------T-------G----G-----G---.----.---.------  14832787   [48 indels / deletion / frame preservation / exon_1]</w:t>
      </w:r>
    </w:p>
    <w:p>
      <w:r>
        <w:t>NC_083334.1     16497331   .-.--.----.---.------.-------.----.-----.---.----.---.------  16497342   [48 indels / deletion / frame preservation / exon_1]</w:t>
      </w:r>
    </w:p>
    <w:p>
      <w:r>
        <w:t>NC_083334.1     25943973   .-.--.----.---.------.-------T----T-----.---.----.---.------  25943962   [48 indels / deletion / frame preservation / exon_1]</w:t>
      </w:r>
    </w:p>
    <w:p>
      <w:r>
        <w:t>NC_083334.1     16351237   .-.--.----.---.------T-------G----T-----G---.----.---.------  16351248   [48 indels / deletion / frame preservation / exon_1]</w:t>
      </w:r>
    </w:p>
    <w:p>
      <w:r>
        <w:t>NC_083334.1     18777383   .-.--.----.---.------.-------G----T-----G---.----.---.------  18777394   [48 indels / deletion / frame preservation / exon_1]</w:t>
      </w:r>
    </w:p>
    <w:p>
      <w:r>
        <w:t>NC_083334.1     18609157   .-.--.----.---.------.-------G----.-----.---.----.---.------  18609168   [48 indels / deletion / frame preservation / exon_1]</w:t>
      </w:r>
    </w:p>
    <w:p>
      <w:r>
        <w:t>NC_083334.1     10109665   .-.--.----.---.------.-------.----T-----G---.----.---.------  10109654   [48 indels / deletion / frame preservation / exon_1]</w:t>
      </w:r>
    </w:p>
    <w:p>
      <w:r>
        <w:t>NC_083334.1     32715157   .-.--.----.---.------.------------G-----G---.----.---.------  32715167   [49 indels / deletion / frameshift / exon_1]</w:t>
      </w:r>
    </w:p>
    <w:p>
      <w:r>
        <w:t>NC_083334.1     33562900   .-.--T----.---.------.------------.-----G---.----G---.------  33562890   [49 indels / deletion / frameshift / exon_1]</w:t>
      </w:r>
    </w:p>
    <w:p>
      <w:r>
        <w:t>NC_083334.1     18414107   .-.--.----.---.------.-------.----T-----G---.----.---.------  18414118   [48 indels / deletion / frame preservation / exon_1]</w:t>
      </w:r>
    </w:p>
    <w:p>
      <w:r>
        <w:t>NC_083334.1     14041407   .-.--.----.---.------.-------.----T-----G---.----.---.------  14041396   [48 indels / deletion / frame preservation / exon_1]</w:t>
      </w:r>
    </w:p>
    <w:p>
      <w:r>
        <w:t>NC_083334.1     31678972   .-.--.----.---.------T-------G----T-----.---.----.---.------  31678983   [48 indels / deletion / frame preservation / exon_1]</w:t>
      </w:r>
    </w:p>
    <w:p>
      <w:r>
        <w:t>NC_083334.1     13334838   .-.--.----.---.------.-------G----G-----G---.----.---.------  13334827   [48 indels / deletion / frame preservation / exon_1]</w:t>
      </w:r>
    </w:p>
    <w:p>
      <w:r>
        <w:t>NC_083334.1     33378913   .-A--.----.---.------T-------G----G-----G---.----.---.------  33378924   [48 indels / deletion / frame preservation / exon_1]</w:t>
      </w:r>
    </w:p>
    <w:p>
      <w:r>
        <w:t>NC_083334.1     175735     .-.--.----.---.------T-------G----G-----G---.----.---.------  175724   [48 indels / deletion / frame preservation / exon_1]</w:t>
      </w:r>
    </w:p>
    <w:p>
      <w:r>
        <w:t>NC_083334.1     20767705   .-.--.----.---.TG----.A------.----.-----.---A----.---A------  20767719   [45 indels / deletion / frame preservation / exon_1]</w:t>
      </w:r>
    </w:p>
    <w:p>
      <w:r>
        <w:t>NC_083334.1     21457428   .-.--.----.---C------T-------G----G-----G---.----.---.------  21457417   [48 indels / deletion / frame preservation / exon_1]</w:t>
      </w:r>
    </w:p>
    <w:p>
      <w:r>
        <w:t>NC_083334.1     6157773    .-.--.----.---.------.-------G----G-----G---.----.---.------  6157762   [48 indels / deletion / frame preservation / exon_1]</w:t>
      </w:r>
    </w:p>
    <w:p>
      <w:r>
        <w:t>NC_083334.1     33695500   .-.--T----.---G------.-------.TGG-.-----.T--.----G---.------  33695515   [44 indels / deletion / frameshift / exon_1]</w:t>
      </w:r>
    </w:p>
    <w:p>
      <w:r>
        <w:t>NC_083334.1     21150210   .-.--.----.---A------.-------.----.-----T---.----.            21150200   [39 indels / deletion / frame preservation / exon_1]</w:t>
      </w:r>
    </w:p>
    <w:p>
      <w:r>
        <w:t>NC_083316.1     168120722  A-.--.----.---.------T-------G----A-----.---.----.---A------  168120733   [48 indels / deletion / frame preservation / exon_1]</w:t>
      </w:r>
    </w:p>
    <w:p>
      <w:r>
        <w:t>NC_083316.1     57978021   .-.--.----.---.------.-------C----G-----G---.----G---.------  57978032   [48 indels / deletion / frame preservation / exon_1]</w:t>
      </w:r>
    </w:p>
    <w:p>
      <w:r>
        <w:t>NC_083316.1     59093040   .-.--.----.---.------T-------G----A-----G---.----.---.------  59093029   [48 indels / deletion / frame preservation / exon_1]</w:t>
      </w:r>
    </w:p>
    <w:p>
      <w:r>
        <w:t>NC_083316.1     165241384  .-.--.----.---.------.-------.----.-----G---.----T---.------  165241395   [48 indels / deletion / frame preservation / exon_1]</w:t>
      </w:r>
    </w:p>
    <w:p>
      <w:r>
        <w:t>NC_083316.1     39699168   .-.--.----.---.------.-------G----T-----G---.----.---.------  39699179   [48 indels / deletion / frame preservation / exon_1]</w:t>
      </w:r>
    </w:p>
    <w:p>
      <w:r>
        <w:t>NC_083316.1     42138301   .-.--.----.---.------.-------T----.-----.---A----A---.------  42138312   [48 indels / deletion / frame preservation / exon_1]</w:t>
      </w:r>
    </w:p>
    <w:p>
      <w:r>
        <w:t>NC_083316.1     34359685   .-.--.----.---.------.-------.----T-----G---.----.---.------  34359674   [48 indels / deletion / frame preservation / exon_1]</w:t>
      </w:r>
    </w:p>
    <w:p>
      <w:r>
        <w:t>NC_083316.1     116468806  .-.--.----.---.------.-------.----G-----G---.----.---.------  116468817   [48 indels / deletion / frame preservation / exon_1]</w:t>
      </w:r>
    </w:p>
    <w:p>
      <w:r>
        <w:t>NC_083316.1     77211904   .-.--.----.---.------T-------G----.-----.---.----.---.------  77211893   [48 indels / deletion / frame preservation / exon_1]</w:t>
      </w:r>
    </w:p>
    <w:p>
      <w:r>
        <w:t>NC_083316.1     3537872    .-.--.----.---.------.-------.----.-----.---.----.---.------  3537883   [48 indels / deletion / frame preservation / exon_1]</w:t>
      </w:r>
    </w:p>
    <w:p>
      <w:r>
        <w:t>NC_083316.1     50457325   .-.--.----.---.------T-------G----G-----G---.----.---.------  50457336   [48 indels / deletion / frame preservation / exon_1]</w:t>
      </w:r>
    </w:p>
    <w:p>
      <w:r>
        <w:t>NC_083316.1     87940283   .-.--.----.---.------.-------G----T-----G---.----.---.------  87940294   [48 indels / deletion / frame preservation / exon_1]</w:t>
      </w:r>
    </w:p>
    <w:p>
      <w:r>
        <w:t>NC_083316.1     119425914  .-.A-.T---.T--.GGC---.AAA----.----A-----.---A----A---A------  119425894   [39 indels / deletion / frame preservation / exon_1]</w:t>
      </w:r>
    </w:p>
    <w:p>
      <w:r>
        <w:t>NC_083316.1     166707778  .-.--.----.---C------.-------G----.-----G---.----.---.------  166707789   [48 indels / deletion / frame preservation / exon_1]</w:t>
      </w:r>
    </w:p>
    <w:p>
      <w:r>
        <w:t>NC_083316.1     43116578   .-.--.----.---.------.-------.----.-----G---.----.---.------  43116589   [48 indels / deletion / frame preservation / exon_1]</w:t>
      </w:r>
    </w:p>
    <w:p>
      <w:r>
        <w:t>NC_083316.1     160126501  .-.--.----.---.------G-------G----T-----G---.----.---.------  160126512   [48 indels / deletion / frame preservation / exon_1]</w:t>
      </w:r>
    </w:p>
    <w:p>
      <w:r>
        <w:t>NC_083316.1     1836949    .-.--.----.---.------.-------G----.-----.---.----.---.------  1836960   [48 indels / deletion / frame preservation / exon_1]</w:t>
      </w:r>
    </w:p>
    <w:p>
      <w:r>
        <w:t>NC_083316.1     149064065  .-.--.----.---.------T-------G----.-----G---.----.---.------  149064076   [48 indels / deletion / frame preservation / exon_1]</w:t>
      </w:r>
    </w:p>
    <w:p>
      <w:r>
        <w:t>NC_083316.1     154905236  .-A--.----.---.------.-------G----G-----G---.----.---.------  154905225   [48 indels / deletion / frame preservation / exon_1]</w:t>
      </w:r>
    </w:p>
    <w:p>
      <w:r>
        <w:t>NC_083316.1     104086842  .-.--.----.---.------T-------G----T-----G---.----.---.------  104086831   [48 indels / deletion / frame preservation / exon_1]</w:t>
      </w:r>
    </w:p>
    <w:p>
      <w:r>
        <w:t>NC_083316.1     109748685  .-.--.----.---.------.-------.----T-----G---.----.---.------  109748696   [48 indels / deletion / frame preservation / exon_1]</w:t>
      </w:r>
    </w:p>
    <w:p>
      <w:r>
        <w:t>NC_083316.1     18026939   .-.--.----.---.------.-------G----T-----G---.----.---.------  18026928   [48 indels / deletion / frame preservation / exon_1]</w:t>
      </w:r>
    </w:p>
    <w:p>
      <w:r>
        <w:t>NC_083316.1     171263758  .-.--.----.---.------T-------G----.-----G---.----.---.------  171263747   [48 indels / deletion / frame preservation / exon_1]</w:t>
      </w:r>
    </w:p>
    <w:p>
      <w:r>
        <w:t>NC_083316.1     164094122  .-.--.----T---.------T-------G----.-----.---.----.---.------  164094111   [48 indels / deletion / frame preservation / exon_1]</w:t>
      </w:r>
    </w:p>
    <w:p>
      <w:r>
        <w:t>NC_083316.1     68363680   .-.--.----.---.------.-------.----G-----G---.----.---.------  68363691   [48 indels / deletion / frame preservation / exon_1]</w:t>
      </w:r>
    </w:p>
    <w:p>
      <w:r>
        <w:t>NC_083316.1     57909502   .-.--.----.---.------.-------.----.-----.---.----T---.------  57909491   [48 indels / deletion / frame preservation / exon_1]</w:t>
      </w:r>
    </w:p>
    <w:p>
      <w:r>
        <w:t>NC_083316.1     30460809   .-.--.----.---.------T-------G----.-----G---.----.---.------  30460820   [48 indels / deletion / frame preservation / exon_1]</w:t>
      </w:r>
    </w:p>
    <w:p>
      <w:r>
        <w:t>NC_083316.1     10026548   .-.--.----.---.------T-------G----.-----.---.----.---.------  10026537   [48 indels / deletion / frame preservation / exon_1]</w:t>
      </w:r>
    </w:p>
    <w:p>
      <w:r>
        <w:t>NC_083316.1     117260235  .-.--.----.---.------.-------.----G-----.---.----.---.------  117260224   [48 indels / deletion / frame preservation / exon_1]</w:t>
      </w:r>
    </w:p>
    <w:p>
      <w:r>
        <w:t>NC_083316.1     37992941   .-.--.----.---.------.-------C----.-----G---.----.---.------  37992930   [48 indels / deletion / frame preservation / exon_1]</w:t>
      </w:r>
    </w:p>
    <w:p>
      <w:r>
        <w:t>NC_083316.1     7508705    .-.--.----A---.------.-------.----.-----G---.----.---.------  7508716   [48 indels / deletion / frame preservation / exon_1]</w:t>
      </w:r>
    </w:p>
    <w:p>
      <w:r>
        <w:t>NC_083316.1     63890223   .-.--.----.---.------T-------G----.-----C---.----.---.------  63890212   [48 indels / deletion / frame preservation / exon_1]</w:t>
      </w:r>
    </w:p>
    <w:p>
      <w:r>
        <w:t>NC_083316.1     62291566   .-.--.----.---.------.-------.----A-----G---.----.---.------  62291577   [48 indels / deletion / frame preservation / exon_1]</w:t>
      </w:r>
    </w:p>
    <w:p>
      <w:r>
        <w:t>NC_083316.1     120210907  .-.--T----.---.------T-------G----.-----G---.----.---.------  120210896   [48 indels / deletion / frame preservation / exon_1]</w:t>
      </w:r>
    </w:p>
    <w:p>
      <w:r>
        <w:t>NC_083316.1     70700950   .-.--G----.---.------T-------G----.-----G---.----.---.------  70700939   [48 indels / deletion / frame preservation / exon_1]</w:t>
      </w:r>
    </w:p>
    <w:p>
      <w:r>
        <w:t>NC_083316.1     713029     C-.--.----.---.------.-------.----G-----G---.----.---.------  713018   [48 indels / deletion / frame preservation / exon_1]</w:t>
      </w:r>
    </w:p>
    <w:p>
      <w:r>
        <w:t>NC_083316.1     12334450   C-.--.----.---.------.-------G----.-----T---.----.---.------  12334439   [48 indels / deletion / frame preservation / exon_1]</w:t>
      </w:r>
    </w:p>
    <w:p>
      <w:r>
        <w:t>NC_083316.1     29962576   .-.--.----.---.------T-------G----G-----G---.----.---.------  29962565   [48 indels / deletion / frame preservation / exon_1]</w:t>
      </w:r>
    </w:p>
    <w:p>
      <w:r>
        <w:t>NC_083316.1     97261707   .-.--.----.---.------.-------.----.                           97261700   [27 indels / deletion / frame preservation / exon_1]</w:t>
      </w:r>
    </w:p>
    <w:p>
      <w:r>
        <w:t>NC_083316.1     85621143   .-.--.----.---.------G-------G----.-----.---.----.---.------  85621132   [48 indels / deletion / frame preservation / exon_1]</w:t>
      </w:r>
    </w:p>
    <w:p>
      <w:r>
        <w:t>NC_083316.1     45278951   .-.--.----.---.------T-------G----.-----.---.----.---.------  45278940   [48 indels / deletion / frame preservation / exon_1]</w:t>
      </w:r>
    </w:p>
    <w:p>
      <w:r>
        <w:t>NC_083316.1     149135296  G-.--.----.---.------.-------.----.-----.---.----.---.------  149135285   [48 indels / deletion / frame preservation / exon_1]</w:t>
      </w:r>
    </w:p>
    <w:p>
      <w:r>
        <w:t>NC_083316.1     167227439  .-.--.----.---.------.-------.----.-----G---.----.---.------  167227428   [48 indels / deletion / frame preservation / exon_1]</w:t>
      </w:r>
    </w:p>
    <w:p>
      <w:r>
        <w:t>NC_083316.1     167236856  .-.--.----.---.------.-------.----.-----G---.----.---.------  167236845   [48 indels / deletion / frame preservation / exon_1]</w:t>
      </w:r>
    </w:p>
    <w:p>
      <w:r>
        <w:t>NC_083316.1     167917760  .-.--.----.---.------.-------.----G-----G---.----.---.------  167917771   [48 indels / deletion / frame preservation / exon_1]</w:t>
      </w:r>
    </w:p>
    <w:p>
      <w:r>
        <w:t>NC_083316.1     55105845   .-.--.----.---.------.-------.----T-----G---.----.---.------  55105834   [48 indels / deletion / frame preservation / exon_1]</w:t>
      </w:r>
    </w:p>
    <w:p>
      <w:r>
        <w:t>NC_083316.1     167137737  .-.--.----.---.------T-------G----T-----G---.----.---.------  167137726   [48 indels / deletion / frame preservation / exon_1]</w:t>
      </w:r>
    </w:p>
    <w:p>
      <w:r>
        <w:t>NC_083316.1     107518641  .-.--.----.---.------.-------G----G-----G---.----.---.------  107518630   [48 indels / deletion / frame preservation / exon_1]</w:t>
      </w:r>
    </w:p>
    <w:p>
      <w:r>
        <w:t>NC_083316.1     84027238   .-.--.----.---.------.-------.----.-----G---.----.---.------  84027227   [48 indels / deletion / frame preservation / exon_1]</w:t>
      </w:r>
    </w:p>
    <w:p>
      <w:r>
        <w:t>NC_083316.1     59927605   .-.--.----.---A------.-------.----.-----G---.----.---.------  59927594   [48 indels / deletion / frame preservation / exon_1]</w:t>
      </w:r>
    </w:p>
    <w:p>
      <w:r>
        <w:t>NC_083316.1     159763282  .-.--.----.---.------.-------C----.-----.---.----.---.------  159763271   [48 indels / deletion / frame preservation / exon_1]</w:t>
      </w:r>
    </w:p>
    <w:p>
      <w:r>
        <w:t>NC_083316.1     57451577   .-.--A----.---.------.-------C----.-----G---.----.---.------  57451566   [48 indels / deletion / frame preservation / exon_1]</w:t>
      </w:r>
    </w:p>
    <w:p>
      <w:r>
        <w:t>NC_083316.1     132410634  .-.--.----.---.------A-------G----T-----G---.----.---.------  132410645   [48 indels / deletion / frame preservation / exon_1]</w:t>
      </w:r>
    </w:p>
    <w:p>
      <w:r>
        <w:t>NC_083316.1     29952265   .-.--.----.---.------.-------G----T-----G---.----.---.------  29952254   [48 indels / deletion / frame preservation / exon_1]</w:t>
      </w:r>
    </w:p>
    <w:p>
      <w:r>
        <w:t>NC_083316.1     96681334   .-.--.----.---.------.-------G----.-----G---.----.---.------  96681345   [48 indels / deletion / frame preservation / exon_1]</w:t>
      </w:r>
    </w:p>
    <w:p>
      <w:r>
        <w:t>NC_083316.1     88222296   .-.--.----.---.------.-------G----T-----G---.----.---.------  88222285   [48 indels / deletion / frame preservation / exon_1]</w:t>
      </w:r>
    </w:p>
    <w:p>
      <w:r>
        <w:t>NC_083316.1     102519111  .-.--.----.---.------T-------G----.-----G---.----.---.------  102519100   [48 indels / deletion / frame preservation / exon_1]</w:t>
      </w:r>
    </w:p>
    <w:p>
      <w:r>
        <w:t>NC_083316.1     94685695   .-.--.----.---.------.-------G----.-----.---.----.---.------  94685684   [48 indels / deletion / frame preservation / exon_1]</w:t>
      </w:r>
    </w:p>
    <w:p>
      <w:r>
        <w:t>NC_083316.1     103650795  .-.--.----.---.------.-------G----G-----G---.----.---.------  103650806   [48 indels / deletion / frame preservation / exon_1]</w:t>
      </w:r>
    </w:p>
    <w:p>
      <w:r>
        <w:t>NC_083316.1     98928285   .-.--.----.---.------.-------G----A-----G---.----.---.------  98928296   [48 indels / deletion / frame preservation / exon_1]</w:t>
      </w:r>
    </w:p>
    <w:p>
      <w:r>
        <w:t>NC_083316.1     124928181  .-.--.----.---.------.-------G----T-----G---.----.---.------  124928192   [48 indels / deletion / frame preservation / exon_1]</w:t>
      </w:r>
    </w:p>
    <w:p>
      <w:r>
        <w:t>NC_083316.1     159344256  .-.--.----.---.------.-------.----T-----G---.----.---.------  159344267   [48 indels / deletion / frame preservation / exon_1]</w:t>
      </w:r>
    </w:p>
    <w:p>
      <w:r>
        <w:t>NC_083316.1     47480690   .-.--.----.---.------.-------G----T-----G---.----.---.------  47480679   [48 indels / deletion / frame preservation / exon_1]</w:t>
      </w:r>
    </w:p>
    <w:p>
      <w:r>
        <w:t>NC_083316.1     141053032  .-.--.----.---.------.-------G----.-----G---.----.---.------  141053043   [48 indels / deletion / frame preservation / exon_1]</w:t>
      </w:r>
    </w:p>
    <w:p>
      <w:r>
        <w:t>NC_083316.1     82150086   .-.--.----.---.------.-------.----T-----G---.----.---.------  82150075   [48 indels / deletion / frame preservation / exon_1]</w:t>
      </w:r>
    </w:p>
    <w:p>
      <w:r>
        <w:t>NC_083316.1     114104296  .-.--.----.---.------.-------G----.-----.---.----.---.------  114104307   [48 indels / deletion / frame preservation / exon_1]</w:t>
      </w:r>
    </w:p>
    <w:p>
      <w:r>
        <w:t>NC_083316.1     168194113  .-.--.----.---.------.-------.----G-----G---.----A---.------  168194124   [48 indels / deletion / frame preservation / exon_1]</w:t>
      </w:r>
    </w:p>
    <w:p>
      <w:r>
        <w:t>NC_083316.1     75117077   .-.--.----.---.------.-------G----G---------.----.---.------  75117087   [49 indels / deletion / frameshift / exon_1]</w:t>
      </w:r>
    </w:p>
    <w:p>
      <w:r>
        <w:t>NC_083316.1     67667692   C-.--.----.---.------.-------G----.-----.---.----.---.------  67667681   [48 indels / deletion / frame preservation / exon_1]</w:t>
      </w:r>
    </w:p>
    <w:p>
      <w:r>
        <w:t>NC_083316.1     28478923   .-.--.----.---.------T-------G----T-----G---.----T---.------  28478934   [48 indels / deletion / frame preservation / exon_1]</w:t>
      </w:r>
    </w:p>
    <w:p>
      <w:r>
        <w:t>NC_083316.1     5085523    A-.--.----.---.------.-------G----T-----G---.----.---.------  5085534   [48 indels / deletion / frame preservation / exon_1]</w:t>
      </w:r>
    </w:p>
    <w:p>
      <w:r>
        <w:t>NC_083316.1     106239319  .-A--.----.---.------.-------.----T-----G---.----.---.------  106239308   [48 indels / deletion / frame preservation / exon_1]</w:t>
      </w:r>
    </w:p>
    <w:p>
      <w:r>
        <w:t>NC_083316.1     64128872   .-.--.----.---.------.-------G----G-----G---.----.---.C-----  64128860   [47 indels / deletion / frameshift / exon_1]</w:t>
      </w:r>
    </w:p>
    <w:p>
      <w:r>
        <w:t>NC_083316.1     151267922  .-.--.----.---.------T-------G----G-----G---.----.---.------  151267933   [48 indels / deletion / frame preservation / exon_1]</w:t>
      </w:r>
    </w:p>
    <w:p>
      <w:r>
        <w:t>NC_083316.1     136679490  .-.--.----.---.------.-------G----G-----G---.----.---.------  136679501   [48 indels / deletion / frame preservation / exon_1]</w:t>
      </w:r>
    </w:p>
    <w:p>
      <w:r>
        <w:t>NC_083316.1     134729107  .-T--.----.---.------A-------G----.---------.----G---.------  134729117   [49 indels / deletion / frameshift / exon_1]</w:t>
      </w:r>
    </w:p>
    <w:p>
      <w:r>
        <w:t>NC_083316.1     116574069  G-.--.----.---.------.-------G----T-----G---.----.---.------  116574058   [48 indels / deletion / frame preservation / exon_1]</w:t>
      </w:r>
    </w:p>
    <w:p>
      <w:r>
        <w:t>NC_083316.1     109356380  .----.----.-------------------------------------------------  109356382   [57 indels / deletion / frame preservation / exon_1]</w:t>
      </w:r>
    </w:p>
    <w:p>
      <w:r>
        <w:t>NC_083316.1     21174951   .-.--.----.---.------.-------.----.-----.---.----.---.------  21174962   [48 indels / deletion / frame preservation / exon_1]</w:t>
      </w:r>
    </w:p>
    <w:p>
      <w:r>
        <w:t>NC_083316.1     125444669  .-.--.----.---.------.-------C----.-----.---.----.---.------  125444680   [48 indels / deletion / frame preservation / exon_1]</w:t>
      </w:r>
    </w:p>
    <w:p>
      <w:r>
        <w:t>NC_083316.1     167561069  .-.--.----.---.------.-------G----.-----.---.----.---.------  167561080   [48 indels / deletion / frame preservation / exon_1]</w:t>
      </w:r>
    </w:p>
    <w:p>
      <w:r>
        <w:t>NC_083316.1     45922452   .-.--.----.---.------T-------G----T-----G---.----.---.------  45922463   [48 indels / deletion / frame preservation / exon_1]</w:t>
      </w:r>
    </w:p>
    <w:p>
      <w:r>
        <w:t>NC_083316.1     40545663   .-.--.----.---C------T-------G----T-----G---.----.---.------  40545674   [48 indels / deletion / frame preservation / exon_1]</w:t>
      </w:r>
    </w:p>
    <w:p>
      <w:r>
        <w:t>NC_083316.1     71074422   G-.--.----.---.------T-------.----T-----G---.----G---.------  71074433   [48 indels / deletion / frame preservation / exon_1]</w:t>
      </w:r>
    </w:p>
    <w:p>
      <w:r>
        <w:t>NC_083316.1     163230941  .-.--.----.---.------T-------G----.-----G---.----.---.------  163230952   [48 indels / deletion / frame preservation / exon_1]</w:t>
      </w:r>
    </w:p>
    <w:p>
      <w:r>
        <w:t>NC_083316.1     39437390   .-.--T----.---.------.-------G----.-----G---.----.---.------  39437401   [48 indels / deletion / frame preservation / exon_1]</w:t>
      </w:r>
    </w:p>
    <w:p>
      <w:r>
        <w:t>NC_083316.1     60203988   .-.--.----.---.------.-------G----T-----G---.----.---.------  60203999   [48 indels / deletion / frame preservation / exon_1]</w:t>
      </w:r>
    </w:p>
    <w:p>
      <w:r>
        <w:t>NC_083316.1     107447814  .-.--.----.---.------.-------T----.-----.---.---------------  107447823   [50 indels / deletion / frameshift / exon_1]</w:t>
      </w:r>
    </w:p>
    <w:p>
      <w:r>
        <w:t>NC_083316.1     32171965   C-.--.----.---.------T-------G----A-----G---.----.---.------  32171976   [48 indels / deletion / frame preservation / exon_1]</w:t>
      </w:r>
    </w:p>
    <w:p>
      <w:r>
        <w:t>NC_083316.1     46766548   .-.--.----.---.------T-------G----T-----G---.----.---.------  46766559   [48 indels / deletion / frame preservation / exon_1]</w:t>
      </w:r>
    </w:p>
    <w:p>
      <w:r>
        <w:t>NC_083316.1     163313147  .-.--T----.---.------.-------.----G-----G---.----.---.------  163313158   [48 indels / deletion / frame preservation / exon_1]</w:t>
      </w:r>
    </w:p>
    <w:p>
      <w:r>
        <w:t>NC_083316.1     91728995   .-.--.----.---.------T-------G----.-----.---.----.---.------  91729006   [48 indels / deletion / frame preservation / exon_1]</w:t>
      </w:r>
    </w:p>
    <w:p>
      <w:r>
        <w:t>NC_083316.1     55133042   .-.--.----.---.------.-------G----.-----T---.----.---.------  55133053   [48 indels / deletion / frame preservation / exon_1]</w:t>
      </w:r>
    </w:p>
    <w:p>
      <w:r>
        <w:t>NC_083316.1     165839269  .-.--.----.---.------.-------C----.-----G---.----.---.------  165839280   [48 indels / deletion / frame preservation / exon_1]</w:t>
      </w:r>
    </w:p>
    <w:p>
      <w:r>
        <w:t>NC_083316.1     9800783    .-.--.----.---.------.-------G----T-----G---.----.---.------  9800794   [48 indels / deletion / frame preservation / exon_1]</w:t>
      </w:r>
    </w:p>
    <w:p>
      <w:r>
        <w:t>NC_083316.1     76852410   .-.--.----.---.------.-------.----T-----G---.----.---.------  76852421   [48 indels / deletion / frame preservation / exon_1]</w:t>
      </w:r>
    </w:p>
    <w:p>
      <w:r>
        <w:t>NC_083316.1     58614977   .-.--.----.---.------T-------G----T-----G---.----.---.------  58614966   [48 indels / deletion / frame preservation / exon_1]</w:t>
      </w:r>
    </w:p>
    <w:p>
      <w:r>
        <w:t>NC_083316.1     165073794  .-.--.----.---.------T-------G----G-----G---.----.---.------  165073805   [48 indels / deletion / frame preservation / exon_1]</w:t>
      </w:r>
    </w:p>
    <w:p>
      <w:r>
        <w:t>NC_083316.1     145018328  .-.--.TTTG.GG-C------.A------.----A-----.---.----A---A------  145018310   [41 indels / deletion / frameshift / exon_1]</w:t>
      </w:r>
    </w:p>
    <w:p>
      <w:r>
        <w:t>NC_083316.1     66556834   .-.--.----.---.------.-------.----.-----.---.----.---.------  66556823   [48 indels / deletion / frame preservation / exon_1]</w:t>
      </w:r>
    </w:p>
    <w:p>
      <w:r>
        <w:t>NC_083316.1     95134291   .-.--.----.---.------.-------T----.-----.---.----.---.------  95134280   [48 indels / deletion / frame preservation / exon_1]</w:t>
      </w:r>
    </w:p>
    <w:p>
      <w:r>
        <w:t>NC_083316.1     150988150  .-.--.----.---.------.-------G----T-----G---.----.---.------  150988139   [48 indels / deletion / frame preservation / exon_1]</w:t>
      </w:r>
    </w:p>
    <w:p>
      <w:r>
        <w:t>NC_083316.1     112654488  .-.--T----.---.------T-------G----.-----.---A----.---.------  112654499   [48 indels / deletion / frame preservation / exon_1]</w:t>
      </w:r>
    </w:p>
    <w:p>
      <w:r>
        <w:t>NC_083316.1     52761377   .-.--.----.---.------T-------G----T-----G---.----.---.------  52761388   [48 indels / deletion / frame preservation / exon_1]</w:t>
      </w:r>
    </w:p>
    <w:p>
      <w:r>
        <w:t>NC_083316.1     146518169  .-.--.----.---.------.-------.----G-----G---.----.---.------  146518158   [48 indels / deletion / frame preservation / exon_1]</w:t>
      </w:r>
    </w:p>
    <w:p>
      <w:r>
        <w:t>NC_083316.1     116713194  .-.--.----.---.------.-------G----T-----G---.----T---.------  116713205   [48 indels / deletion / frame preservation / exon_1]</w:t>
      </w:r>
    </w:p>
    <w:p>
      <w:r>
        <w:t>NC_083316.1     102004762  .-.--.----.---.------.-------G----T-----G---.----.---.------  102004751   [48 indels / deletion / frame preservation / exon_1]</w:t>
      </w:r>
    </w:p>
    <w:p>
      <w:r>
        <w:t>NC_083316.1     134166474  .-T--.----.---.------.-------.----.-----.------------A------  134166483   [50 indels / deletion / frameshift / exon_1]</w:t>
      </w:r>
    </w:p>
    <w:p>
      <w:r>
        <w:t>NC_083316.1     163243910  .-.--.----.---.------.------------G-----.---.--------G------  163243919   [50 indels / deletion / frameshift / exon_1]</w:t>
      </w:r>
    </w:p>
    <w:p>
      <w:r>
        <w:t>NC_083316.1     153810432  .-.--.----.---.------.-------G----T-----G---.----.---.------  153810443   [48 indels / deletion / frame preservation / exon_1]</w:t>
      </w:r>
    </w:p>
    <w:p>
      <w:r>
        <w:t>NC_083316.1     165613035  .-.--G----.---.------.-------.----T-----G---.----.---.------  165613046   [48 indels / deletion / frame preservation / exon_1]</w:t>
      </w:r>
    </w:p>
    <w:p>
      <w:r>
        <w:t>NC_083316.1     149892422  .-.--.----.---.------.-------.----G-----G---.----.---.------  149892433   [48 indels / deletion / frame preservation / exon_1]</w:t>
      </w:r>
    </w:p>
    <w:p>
      <w:r>
        <w:t>NC_083316.1     42852929   .-.--.----.---.------.-------.----.-----G---.----.---.------  42852940   [48 indels / deletion / frame preservation / exon_1]</w:t>
      </w:r>
    </w:p>
    <w:p>
      <w:r>
        <w:t>NC_083316.1     153275089  .-.--.----.---.------.-------G----.-----G---.----.---.------  153275078   [48 indels / deletion / frame preservation / exon_1]</w:t>
      </w:r>
    </w:p>
    <w:p>
      <w:r>
        <w:t>NC_083316.1     62447048   .-.--.----.---.------.-------.----T-----G---.----.---.------  62447059   [48 indels / deletion / frame preservation / exon_1]</w:t>
      </w:r>
    </w:p>
    <w:p>
      <w:r>
        <w:t>NC_083316.1     105746588  .-.--.----.---.------.-------.----.-----.---.----.---.------  105746599   [48 indels / deletion / frame preservation / exon_1]</w:t>
      </w:r>
    </w:p>
    <w:p>
      <w:r>
        <w:t>NC_083316.1     90912237   .-.--.----.---.------.-------.----.-----G---.----.---.------  90912248   [48 indels / deletion / frame preservation / exon_1]</w:t>
      </w:r>
    </w:p>
    <w:p>
      <w:r>
        <w:t>NC_083316.1     82015490   .-.--.----.---.------.-------.----A-----.---.----.---.------  82015479   [48 indels / deletion / frame preservation / exon_1]</w:t>
      </w:r>
    </w:p>
    <w:p>
      <w:r>
        <w:t>NC_083316.1     24390823   .-.--.----.---.------T-------G----T-----G---.----.---.------  24390812   [48 indels / deletion / frame preservation / exon_1]</w:t>
      </w:r>
    </w:p>
    <w:p>
      <w:r>
        <w:t>NC_083316.1     158670197  .-.--.----.---.------.-------G----G-----G---.----.---.------  158670186   [48 indels / deletion / frame preservation / exon_1]</w:t>
      </w:r>
    </w:p>
    <w:p>
      <w:r>
        <w:t>NC_083316.1     55922611   .-.--.----.---.------.-------G----.-----.---A----.---.------  55922600   [48 indels / deletion / frame preservation / exon_1]</w:t>
      </w:r>
    </w:p>
    <w:p>
      <w:r>
        <w:t>NC_083316.1     2202044    A-.--.----.---.------.-------.----T-----G---.----.---.------  2202055   [48 indels / deletion / frame preservation / exon_1]</w:t>
      </w:r>
    </w:p>
    <w:p>
      <w:r>
        <w:t>NC_083316.1     990037     C-.--.----.---.------.-------.----T-----G---.----.---.------  990026   [48 indels / deletion / frame preservation / exon_1]</w:t>
      </w:r>
    </w:p>
    <w:p>
      <w:r>
        <w:t>NC_083316.1     127401689  .-.--.----.---.------.-------.----.-----G---.----.---.------  127401700   [48 indels / deletion / frame preservation / exon_1]</w:t>
      </w:r>
    </w:p>
    <w:p>
      <w:r>
        <w:t>NC_083316.1     151137563  .-.--.                                                        151137565   [3 indels / deletion / frame preservation / exon_1]</w:t>
      </w:r>
    </w:p>
    <w:p>
      <w:r>
        <w:t>NC_083316.1     104261729  .-.--.----G---.------.-------G----.-----.---.----.---.------  104261718   [48 indels / deletion / frame preservation / exon_1]</w:t>
      </w:r>
    </w:p>
    <w:p>
      <w:r>
        <w:t>NC_083316.1     106517675  .-.--.----.---.------.-------.----.-----.---.----.---.------  106517664   [48 indels / deletion / frame preservation / exon_1]</w:t>
      </w:r>
    </w:p>
    <w:p>
      <w:r>
        <w:t>NC_083316.1     163563792  .-.--.----.---.------.-------.--------------.----.---.------  163563783   [50 indels / deletion / frameshift / exon_1]</w:t>
      </w:r>
    </w:p>
    <w:p>
      <w:r>
        <w:t>NC_083316.1     115342831  .-.--T----.---.------.-------.----G-----.---.----.---.------  115342820   [48 indels / deletion / frame preservation / exon_1]</w:t>
      </w:r>
    </w:p>
    <w:p>
      <w:r>
        <w:t>NC_083316.1     165626418  .-.--.----.---.------T-------G----G-----G---.----.---.------  165626429   [48 indels / deletion / frame preservation / exon_1]</w:t>
      </w:r>
    </w:p>
    <w:p>
      <w:r>
        <w:t>NC_083316.1     76890213   .-.--.----.---.------.-------.----.-----.---.----.---.------  76890202   [48 indels / deletion / frame preservation / exon_1]</w:t>
      </w:r>
    </w:p>
    <w:p>
      <w:r>
        <w:t>NC_083316.1     37522174   .-.--.----.---.------.-------G----T-----G---.----.---.------  37522185   [48 indels / deletion / frame preservation / exon_1]</w:t>
      </w:r>
    </w:p>
    <w:p>
      <w:r>
        <w:t>NC_083316.1     72220026   .-.--.----.---.------.-------G----T-----G---.----.---.------  72220037   [48 indels / deletion / frame preservation / exon_1]</w:t>
      </w:r>
    </w:p>
    <w:p>
      <w:r>
        <w:t>NC_083316.1     11105708   .-.--.----.---.------T-------G----.-----G---.----.---.------  11105719   [48 indels / deletion / frame preservation / exon_1]</w:t>
      </w:r>
    </w:p>
    <w:p>
      <w:r>
        <w:t>NC_083316.1     157466654  .-.--.----.---.------G-------G----.-----.---A----.---G------  157466643   [48 indels / deletion / frame preservation / exon_1]</w:t>
      </w:r>
    </w:p>
    <w:p>
      <w:r>
        <w:t>NC_083316.1     163392918  .-.--.----.---.------T-------G----.-----G---.----.---.------  163392907   [48 indels / deletion / frame preservation / exon_1]</w:t>
      </w:r>
    </w:p>
    <w:p>
      <w:r>
        <w:t>NC_083316.1     156184474  C-.--.----.---.------.-------G----T-----G---.----.---.------  156184463   [48 indels / deletion / frame preservation / exon_1]</w:t>
      </w:r>
    </w:p>
    <w:p>
      <w:r>
        <w:t>NC_083316.1     130111432  .-.--.----.---.------.-------.--------------.----G---G------  130111423   [50 indels / deletion / frameshift / exon_1]</w:t>
      </w:r>
    </w:p>
    <w:p>
      <w:r>
        <w:t>NC_083316.1     59968692   .-.--.----.---.------T-------G----.-----.---.----.---.------  59968703   [48 indels / deletion / frame preservation / exon_1]</w:t>
      </w:r>
    </w:p>
    <w:p>
      <w:r>
        <w:t>NC_083316.1     49061310   .-.--.----.---.------.-------G----.-----.---.----.---.------  49061299   [48 indels / deletion / frame preservation / exon_1]</w:t>
      </w:r>
    </w:p>
    <w:p>
      <w:r>
        <w:t>NC_083316.1     107268004  .-.--.----.---.------.-------T----.-----.---.----.---.------  107268015   [48 indels / deletion / frame preservation / exon_1]</w:t>
      </w:r>
    </w:p>
    <w:p>
      <w:r>
        <w:t>NC_083316.1     85587716   A-.--A----.---.------.-------G----.-----G---.----.---.------  85587727   [48 indels / deletion / frame preservation / exon_1]</w:t>
      </w:r>
    </w:p>
    <w:p>
      <w:r>
        <w:t>NC_083316.1     139971894  .-.--.----.---.------.-------C----.-----.---.----G---.------  139971905   [48 indels / deletion / frame preservation / exon_1]</w:t>
      </w:r>
    </w:p>
    <w:p>
      <w:r>
        <w:t>NC_083316.1     58837116   .-.--.----.---.------T-------G----T-----G---.----.---.------  58837105   [48 indels / deletion / frame preservation / exon_1]</w:t>
      </w:r>
    </w:p>
    <w:p>
      <w:r>
        <w:t>NC_083316.1     56691361   .-.--.----.---.------.-------G----------.---.--------A------  56691352   [50 indels / deletion / frameshift / exon_1]</w:t>
      </w:r>
    </w:p>
    <w:p>
      <w:r>
        <w:t>NC_083316.1     33063972   .-.--.----.---.------.-------G----T-----G---.----.---.------  33063983   [48 indels / deletion / frame preservation / exon_1]</w:t>
      </w:r>
    </w:p>
    <w:p>
      <w:r>
        <w:t>NC_083316.1     159840394  .-.--.----.---.------T-------G----.-----G---.----.---.------  159840383   [48 indels / deletion / frame preservation / exon_1]</w:t>
      </w:r>
    </w:p>
    <w:p>
      <w:r>
        <w:t>NC_083316.1     168673648  .-.--.----.---.------.-------G----T-----G---.----.---.------  168673659   [48 indels / deletion / frame preservation / exon_1]</w:t>
      </w:r>
    </w:p>
    <w:p>
      <w:r>
        <w:t>NC_083316.1     135665959  .-.--.----.---.------T-------G----.-----.---.----.---.------  135665970   [48 indels / deletion / frame preservation / exon_1]</w:t>
      </w:r>
    </w:p>
    <w:p>
      <w:r>
        <w:t>NC_083316.1     9539759    .-.--.----.---.------.-------.----T-----G---.----.---.------  9539770   [48 indels / deletion / frame preservation / exon_1]</w:t>
      </w:r>
    </w:p>
    <w:p>
      <w:r>
        <w:t>NC_083316.1     68066823   .-.--T----.---.------.-------T----.-----T---.----.---.------  68066812   [48 indels / deletion / frame preservation / exon_1]</w:t>
      </w:r>
    </w:p>
    <w:p>
      <w:r>
        <w:t>NC_083316.1     58752522   .-T--.----.---.------.-------.----.-----G---.----.---.------  58752533   [48 indels / deletion / frame preservation / exon_1]</w:t>
      </w:r>
    </w:p>
    <w:p>
      <w:r>
        <w:t>NC_083316.1     143380502  .-.--.----.---.------A-------G----T-----G---.----.---.------  143380513   [48 indels / deletion / frame preservation / exon_1]</w:t>
      </w:r>
    </w:p>
    <w:p>
      <w:r>
        <w:t>NC_083316.1     54976393   .-.--.----.                                                   54976396   [7 indels / deletion / frameshift / exon_1]</w:t>
      </w:r>
    </w:p>
    <w:p>
      <w:r>
        <w:t>NC_083316.1     167098054  .-.--.----.---.------.-------.----T-----G---.----.---.------  167098065   [48 indels / deletion / frame preservation / exon_1]</w:t>
      </w:r>
    </w:p>
    <w:p>
      <w:r>
        <w:t>NC_083316.1     63384216   .-.--.----.---.------.-------G----.-----.---.----.---.------  63384205   [48 indels / deletion / frame preservation / exon_1]</w:t>
      </w:r>
    </w:p>
    <w:p>
      <w:r>
        <w:t>NC_083316.1     169148061  .-.--.----.---.------.-------G----.-----T---.----.---.------  169148072   [48 indels / deletion / frame preservation / exon_1]</w:t>
      </w:r>
    </w:p>
    <w:p>
      <w:r>
        <w:t>NC_083316.1     88380573   .-.--.----.---.------T-------G----.-----.---.----.---.------  88380584   [48 indels / deletion / frame preservation / exon_1]</w:t>
      </w:r>
    </w:p>
    <w:p>
      <w:r>
        <w:t>NC_083316.1     115808876  .-.--.----.---.------.-------C----T-----G---.----.---.------  115808887   [48 indels / deletion / frame preservation / exon_1]</w:t>
      </w:r>
    </w:p>
    <w:p>
      <w:r>
        <w:t>NC_083316.1     115891378  .-.--.----.---.------.-------C----.-----G---.----.---.------  115891389   [48 indels / deletion / frame preservation / exon_1]</w:t>
      </w:r>
    </w:p>
    <w:p>
      <w:r>
        <w:t>NC_083316.1     25784280   .-.--.----.---.------T-------G----G-----G---.----.---.------  25784291   [48 indels / deletion / frame preservation / exon_1]</w:t>
      </w:r>
    </w:p>
    <w:p>
      <w:r>
        <w:t>NC_083316.1     70014256   --.--T----.---.------T-------G----T-----G---.----.---.------  70014246   [49 indels / deletion / frameshift / exon_1]</w:t>
      </w:r>
    </w:p>
    <w:p>
      <w:r>
        <w:t>NC_083316.1     123119005  .-.--.----.---.------.-------G----.-----.---.----.---.------  123118994   [48 indels / deletion / frame preservation / exon_1]</w:t>
      </w:r>
    </w:p>
    <w:p>
      <w:r>
        <w:t>NC_083316.1     168606367  .-.--T----.---.------.-------.----T-----G---.----.---.------  168606356   [48 indels / deletion / frame preservation / exon_1]</w:t>
      </w:r>
    </w:p>
    <w:p>
      <w:r>
        <w:t>NC_083316.1     136624821  .-.--A----.---.------.-------G----.-----.---.----.---.------  136624810   [48 indels / deletion / frame preservation / exon_1]</w:t>
      </w:r>
    </w:p>
    <w:p>
      <w:r>
        <w:t>NC_083316.1     122811423  .-.--T----.---.------T-------G----G-----G---.----.---.------  122811412   [48 indels / deletion / frame preservation / exon_1]</w:t>
      </w:r>
    </w:p>
    <w:p>
      <w:r>
        <w:t>NC_083316.1     106401544  .-.--.----.---.------.-------G----G-----G---.----.---.------  106401555   [48 indels / deletion / frame preservation / exon_1]</w:t>
      </w:r>
    </w:p>
    <w:p>
      <w:r>
        <w:t>NC_083316.1     61856727   .-.--.----.---.------.-------C----.-----T---.----.---.------  61856716   [48 indels / deletion / frame preservation / exon_1]</w:t>
      </w:r>
    </w:p>
    <w:p>
      <w:r>
        <w:t>NC_083316.1     111405701  .-.--.----.---.------.-------.----.-----G---.----.---.------  111405712   [48 indels / deletion / frame preservation / exon_1]</w:t>
      </w:r>
    </w:p>
    <w:p>
      <w:r>
        <w:t>NC_083316.1     160533282  .-A--.----.---.------.-------.----G-----G---.----.---.------  160533271   [48 indels / deletion / frame preservation / exon_1]</w:t>
      </w:r>
    </w:p>
    <w:p>
      <w:r>
        <w:t>NC_083316.1     126592668  .-.--T----.---.------.-------.----G-----G---.----.---.------  126592657   [48 indels / deletion / frame preservation / exon_1]</w:t>
      </w:r>
    </w:p>
    <w:p>
      <w:r>
        <w:t>NC_083316.1     157637282  .-.--.----.---.------.-------G----.-----G---.----.---.G-----  157637270   [47 indels / deletion / frameshift / exon_1]</w:t>
      </w:r>
    </w:p>
    <w:p>
      <w:r>
        <w:t>NC_083316.1     161289126  .-.--.----.---.------.-------C----.-----.---.----.---.------  161289115   [48 indels / deletion / frame preservation / exon_1]</w:t>
      </w:r>
    </w:p>
    <w:p>
      <w:r>
        <w:t>NC_083316.1     30001851   .-.--.----.---.------T-------.----T-----G---.----.---.------  30001840   [48 indels / deletion / frame preservation / exon_1]</w:t>
      </w:r>
    </w:p>
    <w:p>
      <w:r>
        <w:t>NC_083316.1     125995719  .-.--A----.---.------T-------G----T-----G---.----.---.------  125995708   [48 indels / deletion / frame preservation / exon_1]</w:t>
      </w:r>
    </w:p>
    <w:p>
      <w:r>
        <w:t>NC_083316.1     71747090   .-.--.----.---.------.-------.----T-----G---.----.---.------  71747101   [48 indels / deletion / frame preservation / exon_1]</w:t>
      </w:r>
    </w:p>
    <w:p>
      <w:r>
        <w:t>NC_083316.1     63322618   .-.--.----.                                                   63322621   [7 indels / deletion / frameshift / exon_1]</w:t>
      </w:r>
    </w:p>
    <w:p>
      <w:r>
        <w:t>NC_083316.1     141962210  .-.--.                                                        141962212   [3 indels / deletion / frame preservation / exon_1]</w:t>
      </w:r>
    </w:p>
    <w:p>
      <w:r>
        <w:t>NC_083316.1     53388740   .-.--.----.---.------.-------.----T-----G---.----.---.------  53388751   [48 indels / deletion / frame preservation / exon_1]</w:t>
      </w:r>
    </w:p>
    <w:p>
      <w:r>
        <w:t>NC_083316.1     32227794   .-.--.----.GCG.GG----.-------.----.-----.---.----.---.------  32227778   [43 indels / deletion / frameshift / exon_1]</w:t>
      </w:r>
    </w:p>
    <w:p>
      <w:r>
        <w:t>NC_083316.1     152031385  .-.--.----.                                                   152031388   [7 indels / deletion / frameshift / exon_1]</w:t>
      </w:r>
    </w:p>
    <w:p>
      <w:r>
        <w:t>NC_083316.1     166469566  .-.--.                                                        166469564   [3 indels / deletion / frame preservation / exon_1]</w:t>
      </w:r>
    </w:p>
    <w:p>
      <w:r>
        <w:t>NC_083316.1     123446448  .-.--.                                                        123446450   [3 indels / deletion / frame preservation / exon_1]</w:t>
      </w:r>
    </w:p>
    <w:p>
      <w:r>
        <w:t>NC_083316.1     121898494  .-.--.----.---G------.-------G----.-----.---.----.---.------  121898505   [48 indels / deletion / frame preservation / exon_1]</w:t>
      </w:r>
    </w:p>
    <w:p>
      <w:r>
        <w:t>NC_083316.1     151950534  .-.--.----.---.--------------.----.-----.                     151950541   [33 indels / deletion / frame preservation / exon_1]</w:t>
      </w:r>
    </w:p>
    <w:p>
      <w:r>
        <w:t>NC_083316.1     42759477   .-.--.----.---.------.-------G----T-----G---.----.---T------  42759488   [48 indels / deletion / frame preservation / exon_1]</w:t>
      </w:r>
    </w:p>
    <w:p>
      <w:r>
        <w:t>NC_083316.1     170443130  A-.--.----.---.------.-------G----.-----.---.----.            170443140   [39 indels / deletion / frame preservation / exon_1]</w:t>
      </w:r>
    </w:p>
    <w:p>
      <w:r>
        <w:t>NC_083316.1     143647498  .-.--.----.---A------.-------.----.                           143647491   [27 indels / deletion / frame preservation / exon_1]</w:t>
      </w:r>
    </w:p>
    <w:p>
      <w:r>
        <w:t>NW_027207311.1  39055      .-.--.----.---.------.-------.----T-----G---.----.---.------  39066</w:t>
      </w:r>
    </w:p>
    <w:p>
      <w:r>
        <w:t>NC_083333.1     4458085    .-.--.----.---.------T-------G----T-----G---.----.---.------  4458074   [48 indels / deletion / frame preservation / exon_1]</w:t>
      </w:r>
    </w:p>
    <w:p>
      <w:r>
        <w:t>NC_083333.1     47032980   C-.--.----.---.------.-------.----T-----G---.----.---.------  47032969   [48 indels / deletion / frame preservation / exon_1]</w:t>
      </w:r>
    </w:p>
    <w:p>
      <w:r>
        <w:t>NC_083333.1     28393139   .-.--.----.---.------T-------G----.-----.---.----T---.------  28393128   [48 indels / deletion / frame preservation / exon_1]</w:t>
      </w:r>
    </w:p>
    <w:p>
      <w:r>
        <w:t>NC_083333.1     36458434   .-.--.----.---.------.-------T----.-----.---.----.---.------  36458445   [48 indels / deletion / frame preservation / exon_1]</w:t>
      </w:r>
    </w:p>
    <w:p>
      <w:r>
        <w:t>NC_083333.1     19419484   .-.--.----.---.------.-------.----T-----G---.----.---.------  19419495   [48 indels / deletion / frame preservation / exon_1]</w:t>
      </w:r>
    </w:p>
    <w:p>
      <w:r>
        <w:t>NC_083333.1     6331502    G-.--.----.---.------.-------G----T-----G---.----.---.------  6331491   [48 indels / deletion / frame preservation / exon_1]</w:t>
      </w:r>
    </w:p>
    <w:p>
      <w:r>
        <w:t>NC_083333.1     6406412    .-.--.----.---.------.-------.----T-----G---.----.---.------  6406401   [48 indels / deletion / frame preservation / exon_1]</w:t>
      </w:r>
    </w:p>
    <w:p>
      <w:r>
        <w:t>NC_083333.1     31857902   .-.--.----.---.------.-------.----T-----G---.----.---.------  31857891   [48 indels / deletion / frame preservation / exon_1]</w:t>
      </w:r>
    </w:p>
    <w:p>
      <w:r>
        <w:t>NC_083333.1     27638318   .-.--.----.---C------.-------.----.-----.---.----T---.------  27638329   [48 indels / deletion / frame preservation / exon_1]</w:t>
      </w:r>
    </w:p>
    <w:p>
      <w:r>
        <w:t>NC_083333.1     16235209   .-.--.----.---.------.-------.----.-----.---.----.---.------  16235198   [48 indels / deletion / frame preservation / exon_1]</w:t>
      </w:r>
    </w:p>
    <w:p>
      <w:r>
        <w:t>NC_083333.1     33656707   .-.--.----.---.------.-------.----T-----G---.----.---.------  33656696   [48 indels / deletion / frame preservation / exon_1]</w:t>
      </w:r>
    </w:p>
    <w:p>
      <w:r>
        <w:t>NC_083333.1     49657467   .-.--.----.---.------.-------.----------.---.----G---.------  49657457   [49 indels / deletion / frameshift / exon_1]</w:t>
      </w:r>
    </w:p>
    <w:p>
      <w:r>
        <w:t>NC_083333.1     19265599   .-.--.----.---.------.-------.----A-----.---A----A---A------  19265588   [48 indels / deletion / frame preservation / exon_1]</w:t>
      </w:r>
    </w:p>
    <w:p>
      <w:r>
        <w:t>NC_083333.1     18012171   .-.--.----.---.------.-------.----T-----G---.----.---.------  18012182   [48 indels / deletion / frame preservation / exon_1]</w:t>
      </w:r>
    </w:p>
    <w:p>
      <w:r>
        <w:t>NC_083333.1     48659146   .-.--.----.---.------.-------G----T-----G---.----.---.------  48659157   [48 indels / deletion / frame preservation / exon_1]</w:t>
      </w:r>
    </w:p>
    <w:p>
      <w:r>
        <w:t>NC_083333.1     47923159   .-.--.----.---.------T-------G----G-----G---.----.---.------  47923148   [48 indels / deletion / frame preservation / exon_1]</w:t>
      </w:r>
    </w:p>
    <w:p>
      <w:r>
        <w:t>NC_083333.1     24067031   .-.--.----.---.------T-------G----.-----.---.----.---.------  24067042   [48 indels / deletion / frame preservation / exon_1]</w:t>
      </w:r>
    </w:p>
    <w:p>
      <w:r>
        <w:t>NC_083333.1     9473872    .-.--.----.---.------T-------G----T-----G---.----.---.------  9473861   [48 indels / deletion / frame preservation / exon_1]</w:t>
      </w:r>
    </w:p>
    <w:p>
      <w:r>
        <w:t>NC_083333.1     25755385   .-.--.----.---.------.-------.----.-----.---.----T---.------  25755374   [48 indels / deletion / frame preservation / exon_1]</w:t>
      </w:r>
    </w:p>
    <w:p>
      <w:r>
        <w:t>NC_083333.1     25637199   .-.--.----.---.------.-------.----.-----.---.----.---.------  25637210   [48 indels / deletion / frame preservation / exon_1]</w:t>
      </w:r>
    </w:p>
    <w:p>
      <w:r>
        <w:t>NC_083333.1     51014580   .-.--.----.---.------.-------.----.-----G---.----.---G------  51014591   [48 indels / deletion / frame preservation / exon_1]</w:t>
      </w:r>
    </w:p>
    <w:p>
      <w:r>
        <w:t>NC_083333.1     46254447   .-.--.----.---.------.-------G----.-----G---.----.---.------  46254458   [48 indels / deletion / frame preservation / exon_1]</w:t>
      </w:r>
    </w:p>
    <w:p>
      <w:r>
        <w:t>NC_083333.1     27942958   .-.--.----.---.------.-------G----.-----.---.----.---.------  27942969   [48 indels / deletion / frame preservation / exon_1]</w:t>
      </w:r>
    </w:p>
    <w:p>
      <w:r>
        <w:t>NC_083333.1     52346091   .-.--.----.---.------.-------G----T-----G---.----.---.------  52346102   [48 indels / deletion / frame preservation / exon_1]</w:t>
      </w:r>
    </w:p>
    <w:p>
      <w:r>
        <w:t>NC_083333.1     58444463   .-.--.----.---.------.-------G----T-----G---.----.---.------  58444474   [48 indels / deletion / frame preservation / exon_1]</w:t>
      </w:r>
    </w:p>
    <w:p>
      <w:r>
        <w:t>NC_083333.1     786636     .-.--.----.---.------T-------G----T-----G---.----.---.------  786647   [48 indels / deletion / frame preservation / exon_1]</w:t>
      </w:r>
    </w:p>
    <w:p>
      <w:r>
        <w:t>NC_083333.1     45888043   .-.--.----.---.------.-------.----G---------.----.---.------  45888053   [49 indels / deletion / frameshift / exon_1]</w:t>
      </w:r>
    </w:p>
    <w:p>
      <w:r>
        <w:t>NC_083333.1     25362936   .-.--T----.---.------.-------G----G-----G---.----.---.------  25362947   [48 indels / deletion / frame preservation / exon_1]</w:t>
      </w:r>
    </w:p>
    <w:p>
      <w:r>
        <w:t>NC_083333.1     29865892   .-.--.----T---.------T-------G----T-----G---.----.---.------  29865903   [48 indels / deletion / frame preservation / exon_1]</w:t>
      </w:r>
    </w:p>
    <w:p>
      <w:r>
        <w:t>NC_083333.1     40164849   .-.--.----.---.------T-------G----G---------.----.---.------  40164859   [49 indels / deletion / frameshift / exon_1]</w:t>
      </w:r>
    </w:p>
    <w:p>
      <w:r>
        <w:t>NC_083333.1     47957391   .-.--.----.---.------.-------G----.-----.---.----.---.------  47957402   [48 indels / deletion / frame preservation / exon_1]</w:t>
      </w:r>
    </w:p>
    <w:p>
      <w:r>
        <w:t>NC_083333.1     34145140   .-.--.----.---.------T-------G----G-----G---.----.---.------  34145151   [48 indels / deletion / frame preservation / exon_1]</w:t>
      </w:r>
    </w:p>
    <w:p>
      <w:r>
        <w:t>NC_083333.1     16055155   C-.--.----.---.------.-------G----.-----G---.----.---.------  16055166   [48 indels / deletion / frame preservation / exon_1]</w:t>
      </w:r>
    </w:p>
    <w:p>
      <w:r>
        <w:t>NC_083333.1     12146420   .-.--.----.---.------T-------G--------------.----.---.------  12146429   [50 indels / deletion / frameshift / exon_1]</w:t>
      </w:r>
    </w:p>
    <w:p>
      <w:r>
        <w:t>NC_083333.1     18146940   .-.--.----.---.------.-------CG---.-----.---.----.---.------  18146952   [47 indels / deletion / frameshift / exon_1]</w:t>
      </w:r>
    </w:p>
    <w:p>
      <w:r>
        <w:t>NC_083333.1     23618980   .-.--.----.---.------.-------G----.---------.----G---.------  23618970   [49 indels / deletion / frameshift / exon_1]</w:t>
      </w:r>
    </w:p>
    <w:p>
      <w:r>
        <w:t>NC_083333.1     20267747   .-.--.----.---.------T-------G----.-----.---.----.---.------  20267736   [48 indels / deletion / frame preservation / exon_1]</w:t>
      </w:r>
    </w:p>
    <w:p>
      <w:r>
        <w:t>NC_083333.1     38720190   .-.--.----.---.------.-------.----.-----G---.----.---.------  38720201   [48 indels / deletion / frame preservation / exon_1]</w:t>
      </w:r>
    </w:p>
    <w:p>
      <w:r>
        <w:t>NC_083333.1     5717264    --.--.----.---.------.-------T----T-----G---.----.---.------  5717254   [49 indels / deletion / frameshift / exon_1]</w:t>
      </w:r>
    </w:p>
    <w:p>
      <w:r>
        <w:t>NC_083333.1     44312302   .-.--.----.---.------.-------.----.-----.---.----.---.------  44312291   [48 indels / deletion / frame preservation / exon_1]</w:t>
      </w:r>
    </w:p>
    <w:p>
      <w:r>
        <w:t>NC_083333.1     4779063    .-.--.----.---.------.-------G----.-----G---.----.---.------  4779052   [48 indels / deletion / frame preservation / exon_1]</w:t>
      </w:r>
    </w:p>
    <w:p>
      <w:r>
        <w:t>NC_083333.1     19586104   .-.--.----.---.------.-------G----T-----G---.----.---.------  19586115   [48 indels / deletion / frame preservation / exon_1]</w:t>
      </w:r>
    </w:p>
    <w:p>
      <w:r>
        <w:t>NC_083333.1     28488292   .-.--.----.---.------.-------.----G-----G---.----.---.------  28488303   [48 indels / deletion / frame preservation / exon_1]</w:t>
      </w:r>
    </w:p>
    <w:p>
      <w:r>
        <w:t>NC_083333.1     41288735   .-.--.----.---.------.-------.----G-----G---.----.---.------  41288746   [48 indels / deletion / frame preservation / exon_1]</w:t>
      </w:r>
    </w:p>
    <w:p>
      <w:r>
        <w:t>NC_083333.1     8888528    .-.--.----.---.-------------------.-----G---.----G---G------  8888537   [50 indels / deletion / frameshift / exon_1]</w:t>
      </w:r>
    </w:p>
    <w:p>
      <w:r>
        <w:t>NC_083333.1     34248079   .-.--.----.---.------.-------T----G-----G---.----.---.------  34248068   [48 indels / deletion / frame preservation / exon_1]</w:t>
      </w:r>
    </w:p>
    <w:p>
      <w:r>
        <w:t>NC_083333.1     32230303   .-.--.----.---.------T-------G----.-----G---.----.---.------  32230292   [48 indels / deletion / frame preservation / exon_1]</w:t>
      </w:r>
    </w:p>
    <w:p>
      <w:r>
        <w:t>NC_083333.1     9430995    .-.--.----.---.------.-------G----A-----G---.----.---.------  9431006   [48 indels / deletion / frame preservation / exon_1]</w:t>
      </w:r>
    </w:p>
    <w:p>
      <w:r>
        <w:t>NC_083333.1     33557168   .-.--.----.                                                   33557171   [7 indels / deletion / frameshift / exon_1]</w:t>
      </w:r>
    </w:p>
    <w:p>
      <w:r>
        <w:t>NC_083333.1     30084281   .-.--T----.---.------.-------.----.-----.---.----.---.------  30084292   [48 indels / deletion / frame preservation / exon_1]</w:t>
      </w:r>
    </w:p>
    <w:p>
      <w:r>
        <w:t>NC_083333.1     36411781   .-.--.----.---.------T-------G----T-----G---.----.---.------  36411792   [48 indels / deletion / frame preservation / exon_1]</w:t>
      </w:r>
    </w:p>
    <w:p>
      <w:r>
        <w:t>NC_083333.1     34513984   .-.--.----T---.------T-------G----.-----.---.----.---.------  34513973   [48 indels / deletion / frame preservation / exon_1]</w:t>
      </w:r>
    </w:p>
    <w:p>
      <w:r>
        <w:t>NC_083333.1     38553591   .-.--.----.---.------.-------.----.-----G---.----.---.------  38553580   [48 indels / deletion / frame preservation / exon_1]</w:t>
      </w:r>
    </w:p>
    <w:p>
      <w:r>
        <w:t>NC_083333.1     15858555   .-.--.----.---.------.-------G----.-----.---.----.---.------  15858566   [48 indels / deletion / frame preservation / exon_1]</w:t>
      </w:r>
    </w:p>
    <w:p>
      <w:r>
        <w:t>NC_083333.1     30405708   .-.--.----.---.------.-------G----.-----G---.----.---.------  30405697   [48 indels / deletion / frame preservation / exon_1]</w:t>
      </w:r>
    </w:p>
    <w:p>
      <w:r>
        <w:t>NC_083333.1     34812550   .-.--.----.---.------.-------G----T-----G---.----.---.------  34812561   [48 indels / deletion / frame preservation / exon_1]</w:t>
      </w:r>
    </w:p>
    <w:p>
      <w:r>
        <w:t>NC_083333.1     4824074    .-.--.----.---.------T-------.----.-----.---.----.---.------  4824063   [48 indels / deletion / frame preservation / exon_1]</w:t>
      </w:r>
    </w:p>
    <w:p>
      <w:r>
        <w:t>NC_083333.1     7611611    G-.--.----T---.------.-------.----------T---.----A---.------  7611601   [49 indels / deletion / frameshift / exon_1]</w:t>
      </w:r>
    </w:p>
    <w:p>
      <w:r>
        <w:t>NC_083333.1     50428817   .-.--.----.---.------.-------.----G-----G---.----.---.------  50428806   [48 indels / deletion / frame preservation / exon_1]</w:t>
      </w:r>
    </w:p>
    <w:p>
      <w:r>
        <w:t>NC_083333.1     34439926   .-.--.----.---.------.------------.-----.---.----G---.------  34439916   [49 indels / deletion / frameshift / exon_1]</w:t>
      </w:r>
    </w:p>
    <w:p>
      <w:r>
        <w:t>NC_083333.1     27705359   .-.--.----.---.------T-------G----G-----G---.----.---.------  27705348   [48 indels / deletion / frame preservation / exon_1]</w:t>
      </w:r>
    </w:p>
    <w:p>
      <w:r>
        <w:t>NC_083333.1     6106826    .-.--.----T---G------.-------G----T-----C---.----.---.------  6106815   [48 indels / deletion / frame preservation / exon_1]</w:t>
      </w:r>
    </w:p>
    <w:p>
      <w:r>
        <w:t>NC_083333.1     51250755   .-.--.----.---.------.-------G----T-----G---.----.---.GG----  51250742   [46 indels / deletion / frameshift / exon_1]</w:t>
      </w:r>
    </w:p>
    <w:p>
      <w:r>
        <w:t>NC_083333.1     10726187   .-.--.----.---.------.-------.----T-----G---.----.---.------  10726176   [48 indels / deletion / frame preservation / exon_1]</w:t>
      </w:r>
    </w:p>
    <w:p>
      <w:r>
        <w:t>NC_083333.1     39288549   .-.--A----.---.------T-------G----T-----G---.----.---.------  39288538   [48 indels / deletion / frame preservation / exon_1]</w:t>
      </w:r>
    </w:p>
    <w:p>
      <w:r>
        <w:t>NC_083333.1     21638849   .-.--.----.---.------T-------G----.-----G---.----.---.------  21638838   [48 indels / deletion / frame preservation / exon_1]</w:t>
      </w:r>
    </w:p>
    <w:p>
      <w:r>
        <w:t>NC_083333.1     23092086   .-.--.----.---.------.-------.----T-----G---.----.---.------  23092097   [48 indels / deletion / frame preservation / exon_1]</w:t>
      </w:r>
    </w:p>
    <w:p>
      <w:r>
        <w:t>NC_083333.1     36802774   .-.--.----.---.------.-------G----.-----.---.----.---.------  36802785   [48 indels / deletion / frame preservation / exon_1]</w:t>
      </w:r>
    </w:p>
    <w:p>
      <w:r>
        <w:t>NC_083333.1     7068670    .-A--.----.---.------T-------G----.-----G---.----.---.------  7068681   [48 indels / deletion / frame preservation / exon_1]</w:t>
      </w:r>
    </w:p>
    <w:p>
      <w:r>
        <w:t>NC_083333.1     50792334   .-.--.----.---.------T-------G----T-----G---.----.---.------  50792323   [48 indels / deletion / frame preservation / exon_1]</w:t>
      </w:r>
    </w:p>
    <w:p>
      <w:r>
        <w:t>NC_083333.1     5541016    .-.--.----.---.------.-------.----T-----G---.----.---.------  5541027   [48 indels / deletion / frame preservation / exon_1]</w:t>
      </w:r>
    </w:p>
    <w:p>
      <w:r>
        <w:t>NC_083333.1     22413211   .-.--.----.---.------T-------G----.-----.---.----.---.------  22413200   [48 indels / deletion / frame preservation / exon_1]</w:t>
      </w:r>
    </w:p>
    <w:p>
      <w:r>
        <w:t>NC_083333.1     43443610   .-.--.----.---.------T-------G----.-----.---.----.---.------  43443599   [48 indels / deletion / frame preservation / exon_1]</w:t>
      </w:r>
    </w:p>
    <w:p>
      <w:r>
        <w:t>NC_083333.1     24951089   C-.--.----.---.------.-------T----.-----G---.----.---.------  24951078   [48 indels / deletion / frame preservation / exon_1]</w:t>
      </w:r>
    </w:p>
    <w:p>
      <w:r>
        <w:t>NC_083333.1     53606031   .-A--.----.---.--------------T----G-----T---.----G---.------  53606021   [49 indels / deletion / frameshift / exon_1]</w:t>
      </w:r>
    </w:p>
    <w:p>
      <w:r>
        <w:t>NC_083333.1     6393489    .-.--.----.---.------G-------G----T-----G---.----.---.------  6393500   [48 indels / deletion / frame preservation / exon_1]</w:t>
      </w:r>
    </w:p>
    <w:p>
      <w:r>
        <w:t>NC_083333.1     41414668   .-.--.----.---.------.-------.----.-----G---.----.---.------  41414679   [48 indels / deletion / frame preservation / exon_1]</w:t>
      </w:r>
    </w:p>
    <w:p>
      <w:r>
        <w:t>NC_083333.1     19873443   .-.--.----.---.------.-------G----.-----.---.----.---.------  19873432   [48 indels / deletion / frame preservation / exon_1]</w:t>
      </w:r>
    </w:p>
    <w:p>
      <w:r>
        <w:t>NC_083333.1     46032390   .-.--.----.---.------T-------G----.-----G---.----.---.------  46032401   [48 indels / deletion / frame preservation / exon_1]</w:t>
      </w:r>
    </w:p>
    <w:p>
      <w:r>
        <w:t>NC_083333.1     48261098   .-.--.----.---.------.-------G----.-----.---.----.---.------  48261109   [48 indels / deletion / frame preservation / exon_1]</w:t>
      </w:r>
    </w:p>
    <w:p>
      <w:r>
        <w:t>NC_083333.1     51025341   .-.--.----.---.------.-------G----T---------.----T---.------  51025331   [49 indels / deletion / frameshift / exon_1]</w:t>
      </w:r>
    </w:p>
    <w:p>
      <w:r>
        <w:t>NC_083333.1     12118249   .-.--.----.---.------.-------G----G-----G---.----.---.------  12118238   [48 indels / deletion / frame preservation / exon_1]</w:t>
      </w:r>
    </w:p>
    <w:p>
      <w:r>
        <w:t>NC_083333.1     20628982   .-A--.----.---.------.-------.----.-----.------------A------  20628991   [50 indels / deletion / frameshift / exon_1]</w:t>
      </w:r>
    </w:p>
    <w:p>
      <w:r>
        <w:t>NC_083333.1     15245343   .-.--.----.---.------.-------.----.-----.---.----.---.------  15245332   [48 indels / deletion / frame preservation / exon_1]</w:t>
      </w:r>
    </w:p>
    <w:p>
      <w:r>
        <w:t>NC_083333.1     40138495   .-.--.----.---.------.-------.----.-----G---.----.---.------  40138484   [48 indels / deletion / frame preservation / exon_1]</w:t>
      </w:r>
    </w:p>
    <w:p>
      <w:r>
        <w:t>NC_083333.1     43044158   .-.--.----.---.------T-------G----T-----G---A----.---.------  43044169   [48 indels / deletion / frame preservation / exon_1]</w:t>
      </w:r>
    </w:p>
    <w:p>
      <w:r>
        <w:t>NC_083333.1     52845814   .-.--.----.---.------.-------.----T-----G---.----.---.------  52845825   [48 indels / deletion / frame preservation / exon_1]</w:t>
      </w:r>
    </w:p>
    <w:p>
      <w:r>
        <w:t>NC_083333.1     49175699   .-.--.                                                        49175701   [3 indels / deletion / frame preservation / exon_1]</w:t>
      </w:r>
    </w:p>
    <w:p>
      <w:r>
        <w:t>NC_083333.1     28847943   .-.--.                                                        28847945   [3 indels / deletion / frame preservation / exon_1]</w:t>
      </w:r>
    </w:p>
    <w:p>
      <w:r>
        <w:t>NC_083333.1     12445592   .-.--.----.---A------.-------.----.-----.---.----.            12445582   [39 indels / deletion / frame preservation / exon_1]</w:t>
      </w:r>
    </w:p>
    <w:p>
      <w:r>
        <w:t>NC_083333.1     37998831   .-.--.----.---A------.-------.                                37998825   [23 indels / deletion / frameshift / exon_1]</w:t>
      </w:r>
    </w:p>
    <w:p>
      <w:r>
        <w:t>NC_083333.1     20091942   .-.--.----.                                                   20091945   [7 indels / deletion / frameshift / exon_1]</w:t>
      </w:r>
    </w:p>
    <w:p>
      <w:r>
        <w:t>NC_083333.1     7225160    .-.--.----.                                                   7225163   [7 indels / deletion / frameshift / exon_1]</w:t>
      </w:r>
    </w:p>
    <w:p>
      <w:r>
        <w:t>NC_083333.1     38762687   .-.--.                                                        38762689   [3 indels / deletion / frame preservation / exon_1]</w:t>
      </w:r>
    </w:p>
    <w:p>
      <w:r>
        <w:t>NC_083333.1     52810075   .-.--.TG--.G--.GG----.-------.----.-----G---.----.---.------  52810091   [43 indels / deletion / frameshift / exon_1]</w:t>
      </w:r>
    </w:p>
    <w:p>
      <w:r>
        <w:t>NC_083333.1     9336949    .-.--.----.                                                   9336946   [7 indels / deletion / frameshift / exon_1]</w:t>
      </w:r>
    </w:p>
    <w:p>
      <w:r>
        <w:t>NC_083333.1     16007316   .-.--.                                                        16007318   [3 indels / deletion / frame preservation / exon_1]</w:t>
      </w:r>
    </w:p>
    <w:p>
      <w:r>
        <w:t>NC_083328.1     59136459   .-.--.----.---.------.-------G----G-----G---.----.---.------  59136448   [48 indels / deletion / frame preservation / exon_1]</w:t>
      </w:r>
    </w:p>
    <w:p>
      <w:r>
        <w:t>NC_083328.1     33465876   .-.--.----.---.------.-------G----T-----G---.----.---.------  33465865   [48 indels / deletion / frame preservation / exon_1]</w:t>
      </w:r>
    </w:p>
    <w:p>
      <w:r>
        <w:t>NC_083328.1     6350008    .-.--.----.---.------.-------G----------.---.----G---.------  6350018   [49 indels / deletion / frameshift / exon_1]</w:t>
      </w:r>
    </w:p>
    <w:p>
      <w:r>
        <w:t>NC_083328.1     37893638   .-.--.----T---.------.-------.----.-----G---.----.---.------  37893627   [48 indels / deletion / frame preservation / exon_1]</w:t>
      </w:r>
    </w:p>
    <w:p>
      <w:r>
        <w:t>NC_083328.1     31219952   .-.--.----.---.------.-------G----.-----G---.----.---.------  31219941   [48 indels / deletion / frame preservation / exon_1]</w:t>
      </w:r>
    </w:p>
    <w:p>
      <w:r>
        <w:t>NC_083328.1     5126579    .-.--.----.---.------.                                        5126574   [16 indels / deletion / frameshift / exon_1]</w:t>
      </w:r>
    </w:p>
    <w:p>
      <w:r>
        <w:t>NC_083328.1     23610155   .-.--.----.---.-------------------.--------------.---.------  23610162   [52 indels / deletion / frameshift / exon_1]</w:t>
      </w:r>
    </w:p>
    <w:p>
      <w:r>
        <w:t>NC_083328.1     14155068   .-.--.----.---.------.-------G----T-----G---.----.---.------  14155057   [48 indels / deletion / frame preservation / exon_1]</w:t>
      </w:r>
    </w:p>
    <w:p>
      <w:r>
        <w:t>NC_083328.1     2179053    .-.--.----.---.------.-------G----T-----G---.----.---.------  2179064   [48 indels / deletion / frame preservation / exon_1]</w:t>
      </w:r>
    </w:p>
    <w:p>
      <w:r>
        <w:t>NC_083328.1     29451027   .-.--.----.---.------T-------G----T-----G---.----.---.------  29451016   [48 indels / deletion / frame preservation / exon_1]</w:t>
      </w:r>
    </w:p>
    <w:p>
      <w:r>
        <w:t>NC_083328.1     3326685    .-.--.----.---.------.-------.----G-----G---.----G---.------  3326674   [48 indels / deletion / frame preservation / exon_1]</w:t>
      </w:r>
    </w:p>
    <w:p>
      <w:r>
        <w:t>NC_083328.1     77266648   .-.--.----T---.------.-------.----G-----G---.----.---.------  77266659   [48 indels / deletion / frame preservation / exon_1]</w:t>
      </w:r>
    </w:p>
    <w:p>
      <w:r>
        <w:t>NC_083328.1     50521449   .-.--.----.---.------.-------G----T-----G---.----.---.------  50521438   [48 indels / deletion / frame preservation / exon_1]</w:t>
      </w:r>
    </w:p>
    <w:p>
      <w:r>
        <w:t>NC_083328.1     68316621   .-.--.----.---.------.-------C----.-----G---.----A---.------  68316632   [48 indels / deletion / frame preservation / exon_1]</w:t>
      </w:r>
    </w:p>
    <w:p>
      <w:r>
        <w:t>NC_083328.1     46726183   .-.--.----.---.------.-------.----.-----.---.----.---.------  46726194   [48 indels / deletion / frame preservation / exon_1]</w:t>
      </w:r>
    </w:p>
    <w:p>
      <w:r>
        <w:t>NC_083328.1     34836012   .-.--.----.---.------.-------T----G-----G---.----.---.------  34836001   [48 indels / deletion / frame preservation / exon_1]</w:t>
      </w:r>
    </w:p>
    <w:p>
      <w:r>
        <w:t>NC_083328.1     12581541   .-.--.----T---.------.-------.----T-----G---.----.---.------  12581530   [48 indels / deletion / frame preservation / exon_1]</w:t>
      </w:r>
    </w:p>
    <w:p>
      <w:r>
        <w:t>NC_083328.1     34303117   .-.--.----.---.------.-------G----G-----G---.----T---.------  34303106   [48 indels / deletion / frame preservation / exon_1]</w:t>
      </w:r>
    </w:p>
    <w:p>
      <w:r>
        <w:t>NC_083328.1     22008881   .-.--.----.---.------.-------T----T-----G---.----.---.------  22008870   [48 indels / deletion / frame preservation / exon_1]</w:t>
      </w:r>
    </w:p>
    <w:p>
      <w:r>
        <w:t>NC_083328.1     26021207   .-.--.----.---.------T-------G----G-----G---.----.---.------  26021196   [48 indels / deletion / frame preservation / exon_1]</w:t>
      </w:r>
    </w:p>
    <w:p>
      <w:r>
        <w:t>NC_083328.1     6988196    .-A--.----.---.------.-------G----.-----.---.----.---.------  6988207   [48 indels / deletion / frame preservation / exon_1]</w:t>
      </w:r>
    </w:p>
    <w:p>
      <w:r>
        <w:t>NC_083328.1     85887289   .-T--.----.---.------.-------G----A-----G---.----.---.------  85887278   [48 indels / deletion / frame preservation / exon_1]</w:t>
      </w:r>
    </w:p>
    <w:p>
      <w:r>
        <w:t>NC_083328.1     75197317   .-.--G----.---.------T-------G----.-----G---.----.---.------  75197306   [48 indels / deletion / frame preservation / exon_1]</w:t>
      </w:r>
    </w:p>
    <w:p>
      <w:r>
        <w:t>NC_083328.1     74548208   .-.--.----.---.------.-------T----G-----G---.----.---.------  74548219   [48 indels / deletion / frame preservation / exon_1]</w:t>
      </w:r>
    </w:p>
    <w:p>
      <w:r>
        <w:t>NC_083328.1     10043927   .-.--.----.---.------.------------.-----G---.----.---.------  10043917   [49 indels / deletion / frameshift / exon_1]</w:t>
      </w:r>
    </w:p>
    <w:p>
      <w:r>
        <w:t>NC_083328.1     65974308   .-.--.----.---.------G-------G----.-----G---.----.---.------  65974319   [48 indels / deletion / frame preservation / exon_1]</w:t>
      </w:r>
    </w:p>
    <w:p>
      <w:r>
        <w:t>NC_083328.1     73815355   A-.--.----.---.------.-------G----.-----.---.----.---.------  73815366   [48 indels / deletion / frame preservation / exon_1]</w:t>
      </w:r>
    </w:p>
    <w:p>
      <w:r>
        <w:t>NC_083328.1     5303432    .-.--.----.---.------.-------G----G-----G---.----.---.------  5303443   [48 indels / deletion / frame preservation / exon_1]</w:t>
      </w:r>
    </w:p>
    <w:p>
      <w:r>
        <w:t>NC_083328.1     81403219   .-.--.----.---.------T-------C----G-----G---.----.---.------  81403230   [48 indels / deletion / frame preservation / exon_1]</w:t>
      </w:r>
    </w:p>
    <w:p>
      <w:r>
        <w:t>NC_083328.1     83649126   .-.--.----.---.------G-------C----T-----G---.----.---.------  83649137   [48 indels / deletion / frame preservation / exon_1]</w:t>
      </w:r>
    </w:p>
    <w:p>
      <w:r>
        <w:t>NC_083328.1     20928697   .-.--.----.---.------.-------G----G-----G---.----.---.------  20928708   [48 indels / deletion / frame preservation / exon_1]</w:t>
      </w:r>
    </w:p>
    <w:p>
      <w:r>
        <w:t>NC_083328.1     28332351   .-.--.----.---.------.-------G----T-----G---.----.---.------  28332362   [48 indels / deletion / frame preservation / exon_1]</w:t>
      </w:r>
    </w:p>
    <w:p>
      <w:r>
        <w:t>NC_083328.1     39809643   C-.--.----.---.------.-------G----.-----T---.----.---.------  39809632   [48 indels / deletion / frame preservation / exon_1]</w:t>
      </w:r>
    </w:p>
    <w:p>
      <w:r>
        <w:t>NC_083328.1     60738560   .-.--.----.---.------.-------G----G-----G---.----.---.------  60738571   [48 indels / deletion / frame preservation / exon_1]</w:t>
      </w:r>
    </w:p>
    <w:p>
      <w:r>
        <w:t>NC_083328.1     55526284   .-.--.----.---.------.-------G----T-----G---.----.---.------  55526273   [48 indels / deletion / frame preservation / exon_1]</w:t>
      </w:r>
    </w:p>
    <w:p>
      <w:r>
        <w:t>NC_083328.1     5889695    .-.                                                           5889696   [1 indels / deletion / frameshift / exon_1]</w:t>
      </w:r>
    </w:p>
    <w:p>
      <w:r>
        <w:t>NC_083328.1     70026310   .-.--.----.---.------.-------.----G-----G---.----.---.------  70026321   [48 indels / deletion / frame preservation / exon_1]</w:t>
      </w:r>
    </w:p>
    <w:p>
      <w:r>
        <w:t>NC_083328.1     85350386   .-.--T----.---.------A-------.----T-----G---.----.---.------  85350397   [48 indels / deletion / frame preservation / exon_1]</w:t>
      </w:r>
    </w:p>
    <w:p>
      <w:r>
        <w:t>NC_083328.1     5317132    .-.--.----.---.------.-------.----.-----.---.----.---.------  5317143   [48 indels / deletion / frame preservation / exon_1]</w:t>
      </w:r>
    </w:p>
    <w:p>
      <w:r>
        <w:t>NC_083328.1     9067643    .-.--.----.---.------.-------G----G-----G---.----.---.------  9067632   [48 indels / deletion / frame preservation / exon_1]</w:t>
      </w:r>
    </w:p>
    <w:p>
      <w:r>
        <w:t>NC_083328.1     9351874    .-.--.----.---.------.-------G----G-----G---.----G---.------  9351863   [48 indels / deletion / frame preservation / exon_1]</w:t>
      </w:r>
    </w:p>
    <w:p>
      <w:r>
        <w:t>NC_083328.1     77860362   .-.--.----.---.------.-------.----T-----G---.----.---.------  77860373   [48 indels / deletion / frame preservation / exon_1]</w:t>
      </w:r>
    </w:p>
    <w:p>
      <w:r>
        <w:t>NC_083328.1     32807009   .-A--.----.---.------.-------G----.-----.---.----.---.------  32807020   [48 indels / deletion / frame preservation / exon_1]</w:t>
      </w:r>
    </w:p>
    <w:p>
      <w:r>
        <w:t>NC_083328.1     45986367   .-.--.----.---.------T-------G----T-----G---.----.---.------  45986378   [48 indels / deletion / frame preservation / exon_1]</w:t>
      </w:r>
    </w:p>
    <w:p>
      <w:r>
        <w:t>NC_083328.1     62613173   .-.--.----.---.------.-------.----T-----G---.----.---.------  62613162   [48 indels / deletion / frame preservation / exon_1]</w:t>
      </w:r>
    </w:p>
    <w:p>
      <w:r>
        <w:t>NC_083328.1     10649380   .-.--.----.---.------.-------G----T-----G---.----.---.------  10649369   [48 indels / deletion / frame preservation / exon_1]</w:t>
      </w:r>
    </w:p>
    <w:p>
      <w:r>
        <w:t>NC_083328.1     54680987   .-.--.----.---.------.-------T----.-----G---.----.---.------  54680976   [48 indels / deletion / frame preservation / exon_1]</w:t>
      </w:r>
    </w:p>
    <w:p>
      <w:r>
        <w:t>NC_083328.1     54961406   .-.--.----.---.------T-------G----.-----G---.----.---.------  54961395   [48 indels / deletion / frame preservation / exon_1]</w:t>
      </w:r>
    </w:p>
    <w:p>
      <w:r>
        <w:t>NC_083328.1     33273382   .-.--.----.---.------.-------G----T-----G---.----.---.------  33273393   [48 indels / deletion / frame preservation / exon_1]</w:t>
      </w:r>
    </w:p>
    <w:p>
      <w:r>
        <w:t>NC_083328.1     10936763   .-.--.----.---.------.-------G----.-----G---A----.---.------  10936774   [48 indels / deletion / frame preservation / exon_1]</w:t>
      </w:r>
    </w:p>
    <w:p>
      <w:r>
        <w:t>NC_083328.1     69186817   .-T--.----.---.------.-------G----T-----G---.----.---.------  69186828   [48 indels / deletion / frame preservation / exon_1]</w:t>
      </w:r>
    </w:p>
    <w:p>
      <w:r>
        <w:t>NC_083328.1     13767307   .-.--.----.---.------T-------G----T-----G---.----.---.------  13767318   [48 indels / deletion / frame preservation / exon_1]</w:t>
      </w:r>
    </w:p>
    <w:p>
      <w:r>
        <w:t>NC_083328.1     75381337   .-.--.----.---.------.-------.TGGC.AAAA-.---A----A---.------  75381356   [40 indels / deletion / frameshift / exon_1]</w:t>
      </w:r>
    </w:p>
    <w:p>
      <w:r>
        <w:t>NC_083328.1     71308746   .-.--.----.---.------A-------G----.-----.---.----.---.------  71308735   [48 indels / deletion / frame preservation / exon_1]</w:t>
      </w:r>
    </w:p>
    <w:p>
      <w:r>
        <w:t>NC_083328.1     13747000   .-.--.----.---.------.-------.----G-----G---.----.---.------  13746989   [48 indels / deletion / frame preservation / exon_1]</w:t>
      </w:r>
    </w:p>
    <w:p>
      <w:r>
        <w:t>NC_083328.1     46656058   .-.--.----.---.------.-------.----.-----.---.----.---.------  46656069   [48 indels / deletion / frame preservation / exon_1]</w:t>
      </w:r>
    </w:p>
    <w:p>
      <w:r>
        <w:t>NC_083328.1     64215300   .-.--.----.---.------.-------.----T-----G---.----.---.------  64215289   [48 indels / deletion / frame preservation / exon_1]</w:t>
      </w:r>
    </w:p>
    <w:p>
      <w:r>
        <w:t>NC_083328.1     47309562   .-.--.----.---.------.-------.----.-----.---.----.---.------  47309551   [48 indels / deletion / frame preservation / exon_1]</w:t>
      </w:r>
    </w:p>
    <w:p>
      <w:r>
        <w:t>NC_083328.1     55858290   .-.--.----.---.------.-------G----G-----G---.----.---.------  55858301   [48 indels / deletion / frame preservation / exon_1]</w:t>
      </w:r>
    </w:p>
    <w:p>
      <w:r>
        <w:t>NC_083328.1     14759265   .-.--.----.---.------.-------C----.-----G---.----.---.------  14759276   [48 indels / deletion / frame preservation / exon_1]</w:t>
      </w:r>
    </w:p>
    <w:p>
      <w:r>
        <w:t>NC_083328.1     58503819   .-.--.----.---.------.-------G----.-----.---.----.---.------  58503830   [48 indels / deletion / frame preservation / exon_1]</w:t>
      </w:r>
    </w:p>
    <w:p>
      <w:r>
        <w:t>NC_083328.1     9857628    .-.--T----.---.------T-------G----.-----G---.----.---.------  9857639   [48 indels / deletion / frame preservation / exon_1]</w:t>
      </w:r>
    </w:p>
    <w:p>
      <w:r>
        <w:t>NC_083328.1     7449148    .-.--.----.---.------T-------G----.-----.---.----.---.------  7449159   [48 indels / deletion / frame preservation / exon_1]</w:t>
      </w:r>
    </w:p>
    <w:p>
      <w:r>
        <w:t>NC_083328.1     61704217   .-.--.----.---.------.-------G----.---------.----A---.------  61704207   [49 indels / deletion / frameshift / exon_1]</w:t>
      </w:r>
    </w:p>
    <w:p>
      <w:r>
        <w:t>NC_083328.1     62443862   .-.--.----.---.------.-------.----.---------.----A---.------  62443852   [49 indels / deletion / frameshift / exon_1]</w:t>
      </w:r>
    </w:p>
    <w:p>
      <w:r>
        <w:t>NC_083328.1     15687948   .-.--.----.---.------T-------G----.-----G---.----.---.------  15687959   [48 indels / deletion / frame preservation / exon_1]</w:t>
      </w:r>
    </w:p>
    <w:p>
      <w:r>
        <w:t>NC_083328.1     12833388   .-.--.----.---.------.-------.----.-----.---.---------------  12833397   [50 indels / deletion / frameshift / exon_1]</w:t>
      </w:r>
    </w:p>
    <w:p>
      <w:r>
        <w:t>NC_083328.1     53448801   .-.--.----.---.------.-------G----T-----G---.----T---.------  53448812   [48 indels / deletion / frame preservation / exon_1]</w:t>
      </w:r>
    </w:p>
    <w:p>
      <w:r>
        <w:t>NC_083328.1     71596068   .-.--T----.---.------.-------.----.-----G---.----.---.------  71596057   [48 indels / deletion / frame preservation / exon_1]</w:t>
      </w:r>
    </w:p>
    <w:p>
      <w:r>
        <w:t>NC_083328.1     73082603   .-.--.----.---.------.-------.----.-----G---.----.---.------  73082592   [48 indels / deletion / frame preservation / exon_1]</w:t>
      </w:r>
    </w:p>
    <w:p>
      <w:r>
        <w:t>NC_083328.1     10533753   .-.--.----.---.------.-------.----.-----G---.----.---.------  10533764   [48 indels / deletion / frame preservation / exon_1]</w:t>
      </w:r>
    </w:p>
    <w:p>
      <w:r>
        <w:t>NC_083328.1     22336805   .-.--.----.---.------.-------T----G-----G---.----.---.------  22336816   [48 indels / deletion / frame preservation / exon_1]</w:t>
      </w:r>
    </w:p>
    <w:p>
      <w:r>
        <w:t>NC_083328.1     76207189   .-.--.----.---.------T-------G----.-----G---.----.---.------  76207200   [48 indels / deletion / frame preservation / exon_1]</w:t>
      </w:r>
    </w:p>
    <w:p>
      <w:r>
        <w:t>NC_083328.1     42583290   .-.--.----.---.------.-------G----T-----G---.----.---.------  42583301   [48 indels / deletion / frame preservation / exon_1]</w:t>
      </w:r>
    </w:p>
    <w:p>
      <w:r>
        <w:t>NC_083328.1     31588092   .-.--.----.---.------T-------G----.-----G---A----.---.------  31588081   [48 indels / deletion / frame preservation / exon_1]</w:t>
      </w:r>
    </w:p>
    <w:p>
      <w:r>
        <w:t>NC_083328.1     51512117   .-.--.----.---.------T-------G----T-----G---.----.---.------  51512106   [48 indels / deletion / frame preservation / exon_1]</w:t>
      </w:r>
    </w:p>
    <w:p>
      <w:r>
        <w:t>NC_083328.1     34755637   .-.--.----.---A------T-------G----T-----G---.----.---.------  34755626   [48 indels / deletion / frame preservation / exon_1]</w:t>
      </w:r>
    </w:p>
    <w:p>
      <w:r>
        <w:t>NC_083328.1     40419574   .-.--.----.---.------.-------G----G-----G---.----T---.------  40419585   [48 indels / deletion / frame preservation / exon_1]</w:t>
      </w:r>
    </w:p>
    <w:p>
      <w:r>
        <w:t>NC_083328.1     63587519   C-.--.----.---.------T-------G----T-----G---.----.---.------  63587508   [48 indels / deletion / frame preservation / exon_1]</w:t>
      </w:r>
    </w:p>
    <w:p>
      <w:r>
        <w:t>NC_083328.1     40028871   .-.--.----.---.------T-------G----G-----G---.----.---.------  40028860   [48 indels / deletion / frame preservation / exon_1]</w:t>
      </w:r>
    </w:p>
    <w:p>
      <w:r>
        <w:t>NC_083328.1     29170546   .-.--.----.---.------.-------G----T-----G---.----.---.------  29170557   [48 indels / deletion / frame preservation / exon_1]</w:t>
      </w:r>
    </w:p>
    <w:p>
      <w:r>
        <w:t>NC_083328.1     4207944    .-A--G----.---.------.-------.----T-----G---.----.---.------  4207955   [48 indels / deletion / frame preservation / exon_1]</w:t>
      </w:r>
    </w:p>
    <w:p>
      <w:r>
        <w:t>NC_083328.1     52663333   .-.--.----.---.------.-------T----T-----G---.----.---.------  52663344   [48 indels / deletion / frame preservation / exon_1]</w:t>
      </w:r>
    </w:p>
    <w:p>
      <w:r>
        <w:t>NC_083328.1     83046221   .-.--.----.---.------.-------.----G-----G---.----.---.------  83046232   [48 indels / deletion / frame preservation / exon_1]</w:t>
      </w:r>
    </w:p>
    <w:p>
      <w:r>
        <w:t>NC_083328.1     46602630   .-.--.----.---.------.-------.----.-----G---.----.---.------  46602619   [48 indels / deletion / frame preservation / exon_1]</w:t>
      </w:r>
    </w:p>
    <w:p>
      <w:r>
        <w:t>NC_083328.1     64520306   .-.TG.----.---.------.-------.----T-----G---.----.---.------  64520293   [46 indels / deletion / frameshift / exon_1]</w:t>
      </w:r>
    </w:p>
    <w:p>
      <w:r>
        <w:t>NC_083328.1     76410377   --.-----------.-----------------------------.----.---.------  76410373   [55 indels / deletion / frameshift / exon_1]</w:t>
      </w:r>
    </w:p>
    <w:p>
      <w:r>
        <w:t>NC_083328.1     35311573   .-.--.----.---.------.-------G----G-----.---.----.---.------  35311562   [48 indels / deletion / frame preservation / exon_1]</w:t>
      </w:r>
    </w:p>
    <w:p>
      <w:r>
        <w:t>NC_083328.1     57329614   .-.--.----.---.------T-------G----.-----.---.----.---.------  57329603   [48 indels / deletion / frame preservation / exon_1]</w:t>
      </w:r>
    </w:p>
    <w:p>
      <w:r>
        <w:t>NC_083328.1     32859572   .-.--.----.---.------.-------G----T-----G---.----.---.------  32859583   [48 indels / deletion / frame preservation / exon_1]</w:t>
      </w:r>
    </w:p>
    <w:p>
      <w:r>
        <w:t>NC_083328.1     19833771   .-.--G----.---.GC----.AA-----.----A-----.---A----A---A------  19833756   [44 indels / deletion / frameshift / exon_1]</w:t>
      </w:r>
    </w:p>
    <w:p>
      <w:r>
        <w:t>NC_083328.1     29764006   .-.--.----.---.------.-------G----T-----G---.----.---.------  29764017   [48 indels / deletion / frame preservation / exon_1]</w:t>
      </w:r>
    </w:p>
    <w:p>
      <w:r>
        <w:t>NC_083328.1     21830832   .-C--.----.---.------.-------G----G-----G---.----.---.------  21830821   [48 indels / deletion / frame preservation / exon_1]</w:t>
      </w:r>
    </w:p>
    <w:p>
      <w:r>
        <w:t>NC_083328.1     77062944   .-.--.----.---.------.-------G----T-----.---.----.---.------  77062955   [48 indels / deletion / frame preservation / exon_1]</w:t>
      </w:r>
    </w:p>
    <w:p>
      <w:r>
        <w:t>NC_083328.1     65279360   .-.--.----.---.------T-------G----T-----G---.----.---.------  65279371   [48 indels / deletion / frame preservation / exon_1]</w:t>
      </w:r>
    </w:p>
    <w:p>
      <w:r>
        <w:t>NC_083328.1     80953617   .-.--.----.---.--------------T----G-----G---.----G---.------  80953607   [49 indels / deletion / frameshift / exon_1]</w:t>
      </w:r>
    </w:p>
    <w:p>
      <w:r>
        <w:t>NC_083328.1     81183001   .-.--.----.---.--------------T----G-----G---.----G---.------  81182991   [49 indels / deletion / frameshift / exon_1]</w:t>
      </w:r>
    </w:p>
    <w:p>
      <w:r>
        <w:t>NC_083328.1     7706319    .-.--.----.---.------T-------G----.-----T---.----.----------  7706329   [49 indels / deletion / frameshift / exon_1]</w:t>
      </w:r>
    </w:p>
    <w:p>
      <w:r>
        <w:t>NC_083328.1     80761808   .-.--.----.---.------A-------G----.-----G---.----.---.------  80761819   [48 indels / deletion / frame preservation / exon_1]</w:t>
      </w:r>
    </w:p>
    <w:p>
      <w:r>
        <w:t>NC_083328.1     67472866   G-.--.----T---.------.-------T----.-----G---.----.---.------  67472877   [48 indels / deletion / frame preservation / exon_1]</w:t>
      </w:r>
    </w:p>
    <w:p>
      <w:r>
        <w:t>NC_083328.1     46555140   .-.--.----.---.------.------------.-----T---.----G---.------  46555130   [49 indels / deletion / frameshift / exon_1]</w:t>
      </w:r>
    </w:p>
    <w:p>
      <w:r>
        <w:t>NC_083328.1     67638878   .-.--.----.---.------.-------.----T-----G---.----.---.------  67638889   [48 indels / deletion / frame preservation / exon_1]</w:t>
      </w:r>
    </w:p>
    <w:p>
      <w:r>
        <w:t>NC_083328.1     31190960   .-.--.----.---.------.-------T----.-----G---.----.---.------  31190949   [48 indels / deletion / frame preservation / exon_1]</w:t>
      </w:r>
    </w:p>
    <w:p>
      <w:r>
        <w:t>NC_083328.1     33210797   .-.--.----.---.------.-------T----.-----.---.----.---.------  33210808   [48 indels / deletion / frame preservation / exon_1]</w:t>
      </w:r>
    </w:p>
    <w:p>
      <w:r>
        <w:t>NC_083328.1     2176866    .-.--.----.---.------G-------G----T-----G---.----T---.------  2176855   [48 indels / deletion / frame preservation / exon_1]</w:t>
      </w:r>
    </w:p>
    <w:p>
      <w:r>
        <w:t>NC_083328.1     69925158   A-.--.----.AGG.GG----.-------.----T-----.---.----.---.------  69925174   [43 indels / deletion / frameshift / exon_1]</w:t>
      </w:r>
    </w:p>
    <w:p>
      <w:r>
        <w:t>NC_083328.1     74476016   .-.--.----.---.------T-------G----.-----.---.----T---.------  74476005   [48 indels / deletion / frame preservation / exon_1]</w:t>
      </w:r>
    </w:p>
    <w:p>
      <w:r>
        <w:t>NC_083328.1     76150925   .-A--.----.---.------.-------T----G-----G---.----.---.------  76150914   [48 indels / deletion / frame preservation / exon_1]</w:t>
      </w:r>
    </w:p>
    <w:p>
      <w:r>
        <w:t>NC_083328.1     8157157    .-.--.----.---.------T-------G----.-----G---.----.---.------  8157146   [48 indels / deletion / frame preservation / exon_1]</w:t>
      </w:r>
    </w:p>
    <w:p>
      <w:r>
        <w:t>NC_083328.1     64527054   .-.--.                                                        64527056   [3 indels / deletion / frame preservation / exon_1]</w:t>
      </w:r>
    </w:p>
    <w:p>
      <w:r>
        <w:t>NC_083328.1     46056543   .-.--.----.---.------.-------T--------------.----.---.------  46056552   [50 indels / deletion / frameshift / exon_1]</w:t>
      </w:r>
    </w:p>
    <w:p>
      <w:r>
        <w:t>NC_083328.1     25779604   .-.--.----.---.------.-------G----.-----.---.----.----------  25779614   [49 indels / deletion / frameshift / exon_1]</w:t>
      </w:r>
    </w:p>
    <w:p>
      <w:r>
        <w:t>NC_083328.1     8206373    .-.--.----.---.------.                                        8206378   [16 indels / deletion / frameshift / exon_1]</w:t>
      </w:r>
    </w:p>
    <w:p>
      <w:r>
        <w:t>NC_083328.1     34352677   .-.--.----.                                                   34352680   [7 indels / deletion / frameshift / exon_1]</w:t>
      </w:r>
    </w:p>
    <w:p>
      <w:r>
        <w:t>NC_083328.1     8201902    .-.--.----.---.------.                                        8201907   [16 indels / deletion / frameshift / exon_1]</w:t>
      </w:r>
    </w:p>
    <w:p>
      <w:r>
        <w:t>NC_083328.1     63993375   .-.--.----.---G------.-------.                                63993369   [23 indels / deletion / frameshift / exon_1]</w:t>
      </w:r>
    </w:p>
    <w:p>
      <w:r>
        <w:t>NC_083328.1     73126437   .-.--.----.                                                   73126440   [7 indels / deletion / frameshift / exon_1]</w:t>
      </w:r>
    </w:p>
    <w:p>
      <w:r>
        <w:t>NC_083328.1     22085119   .-.--.----.                                                   22085122   [7 indels / deletion / frameshift / exon_1]</w:t>
      </w:r>
    </w:p>
    <w:p>
      <w:r>
        <w:t>NC_083328.1     42831725   G-.--.                                                        42831723   [3 indels / deletion / frame preservation / exon_1]</w:t>
      </w:r>
    </w:p>
    <w:p>
      <w:r>
        <w:t>NC_083328.1     60268763   .-.--.----.---.                                               60268759   [10 indels / deletion / frameshift / exon_1]</w:t>
      </w:r>
    </w:p>
    <w:p>
      <w:r>
        <w:t>NC_083328.1     50280885   .-.--.                                                        50280883   [3 indels / deletion / frame preservation / exon_1]</w:t>
      </w:r>
    </w:p>
    <w:p>
      <w:r>
        <w:t>NC_083328.1     8959987    .-.--.----.                                                   8959984   [7 indels / deletion / frameshift / exon_1]</w:t>
      </w:r>
    </w:p>
    <w:p>
      <w:r>
        <w:t>NC_083328.1     10005094   .-.--.----.---.------.-------.----.-----.---.----.            10005084   [39 indels / deletion / frame preservation / exon_1]</w:t>
      </w:r>
    </w:p>
    <w:p>
      <w:r>
        <w:t>NC_083328.1     2633185    .-.                                                           2633184   [1 indels / deletion / frameshift / exon_1]</w:t>
      </w:r>
    </w:p>
    <w:p>
      <w:r>
        <w:t>NC_083328.1     36162251   .-.--.----.---A------.-------.----.                           36162244   [27 indels / deletion / frame preservation / exon_1]</w:t>
      </w:r>
    </w:p>
    <w:p>
      <w:r>
        <w:t>NC_083328.1     22107192   .-.--.----TG--.------G-------TGGTG.-----.---.----.---.------  22107176   [43 indels / deletion / frameshift / exon_1]</w:t>
      </w:r>
    </w:p>
    <w:p>
      <w:r>
        <w:t>NC_083319.1     12708067   .-.--.----.---.------T-------G----T-----G---.----.---.------  12708056   [48 indels / deletion / frame preservation / exon_1]</w:t>
      </w:r>
    </w:p>
    <w:p>
      <w:r>
        <w:t>NC_083319.1     81710058   .-.--.----.---C------T-------G----T-----G---.----.---.------  81710069   [48 indels / deletion / frame preservation / exon_1]</w:t>
      </w:r>
    </w:p>
    <w:p>
      <w:r>
        <w:t>NC_083319.1     80691438   .-.--.----.---.------T-------G----T-----G---.----.---.------  80691427   [48 indels / deletion / frame preservation / exon_1]</w:t>
      </w:r>
    </w:p>
    <w:p>
      <w:r>
        <w:t>NC_083319.1     103269490  .-.--.----.---.------.-------G----T-----G---.----.---.------  103269479   [48 indels / deletion / frame preservation / exon_1]</w:t>
      </w:r>
    </w:p>
    <w:p>
      <w:r>
        <w:t>NC_083319.1     22977068   .-.--.----.---.------T-------G----.-----.---.----.---.------  22977057   [48 indels / deletion / frame preservation / exon_1]</w:t>
      </w:r>
    </w:p>
    <w:p>
      <w:r>
        <w:t>NC_083319.1     102820206  .-.--.----.---.------.-------G----G-----G---.----.---.------  102820195   [48 indels / deletion / frame preservation / exon_1]</w:t>
      </w:r>
    </w:p>
    <w:p>
      <w:r>
        <w:t>NC_083319.1     32895018   .-.--T----.---.------.-------.----.-----G---.----.---.------  32895029   [48 indels / deletion / frame preservation / exon_1]</w:t>
      </w:r>
    </w:p>
    <w:p>
      <w:r>
        <w:t>NC_083319.1     104422411  .-.--.----.---.------T-------G----.-----.---.----T---A------  104422400   [48 indels / deletion / frame preservation / exon_1]</w:t>
      </w:r>
    </w:p>
    <w:p>
      <w:r>
        <w:t>NC_083319.1     67952930   .-.--.----.---.------.-------G----G-----G---.----.---.------  67952941   [48 indels / deletion / frame preservation / exon_1]</w:t>
      </w:r>
    </w:p>
    <w:p>
      <w:r>
        <w:t>NC_083319.1     39536368   .-.--.----.---.------.-------G----.-----G---.----.---.------  39536357   [48 indels / deletion / frame preservation / exon_1]</w:t>
      </w:r>
    </w:p>
    <w:p>
      <w:r>
        <w:t>NC_083319.1     113737430  .-.--.----.---.------.-------.----.-----T---.----.---.------  113737419   [48 indels / deletion / frame preservation / exon_1]</w:t>
      </w:r>
    </w:p>
    <w:p>
      <w:r>
        <w:t>NC_083319.1     6392363    .-.--.----.---.------.-------G----A-----G---.----.---.------  6392374   [48 indels / deletion / frame preservation / exon_1]</w:t>
      </w:r>
    </w:p>
    <w:p>
      <w:r>
        <w:t>NC_083319.1     75146742   .-.--.----------------------------------.--------T---.------  75146737   [54 indels / deletion / frame preservation / exon_1]</w:t>
      </w:r>
    </w:p>
    <w:p>
      <w:r>
        <w:t>NC_083319.1     108232984  .-.--.----.---.------T-------G----.-----G---.----.---.------  108232973   [48 indels / deletion / frame preservation / exon_1]</w:t>
      </w:r>
    </w:p>
    <w:p>
      <w:r>
        <w:t>NC_083319.1     81095737   .-.--.----.---.------.-------.----T-----G---.----.---.------  81095748   [48 indels / deletion / frame preservation / exon_1]</w:t>
      </w:r>
    </w:p>
    <w:p>
      <w:r>
        <w:t>NC_083319.1     65263799   .-.--.----.---.------.-------G----.-----G---.----.---.------  65263788   [48 indels / deletion / frame preservation / exon_1]</w:t>
      </w:r>
    </w:p>
    <w:p>
      <w:r>
        <w:t>NC_083319.1     108036402  .-.--.----.---.------T-------G----.-----G---.----.---.------  108036391   [48 indels / deletion / frame preservation / exon_1]</w:t>
      </w:r>
    </w:p>
    <w:p>
      <w:r>
        <w:t>NC_083319.1     49509208   .-.--.----.---.------.-------.----.-----.---.----.---.------  49509197   [48 indels / deletion / frame preservation / exon_1]</w:t>
      </w:r>
    </w:p>
    <w:p>
      <w:r>
        <w:t>NC_083319.1     45506944   .-.--.----.---.------.-------T----.-----G---.----.---.------  45506933   [48 indels / deletion / frame preservation / exon_1]</w:t>
      </w:r>
    </w:p>
    <w:p>
      <w:r>
        <w:t>NC_083319.1     90105612   .-.--.----T---.------T-------G----.-----G---.----.---.------  90105601   [48 indels / deletion / frame preservation / exon_1]</w:t>
      </w:r>
    </w:p>
    <w:p>
      <w:r>
        <w:t>NC_083319.1     113133981  C-.--.----.---.------T-------G----.-----.---.----.---.------  113133970   [48 indels / deletion / frame preservation / exon_1]</w:t>
      </w:r>
    </w:p>
    <w:p>
      <w:r>
        <w:t>NC_083319.1     114865377  .-.--.----.---.------.-------G----T-----G---.----.---.------  114865388   [48 indels / deletion / frame preservation / exon_1]</w:t>
      </w:r>
    </w:p>
    <w:p>
      <w:r>
        <w:t>NC_083319.1     23452972   .-.--.----.---.------.-------G----T-----G---.----.---.------  23452983   [48 indels / deletion / frame preservation / exon_1]</w:t>
      </w:r>
    </w:p>
    <w:p>
      <w:r>
        <w:t>NC_083319.1     106817349  .-.--.----.---.------T-------G----.-----G---.----.---.------  106817338   [48 indels / deletion / frame preservation / exon_1]</w:t>
      </w:r>
    </w:p>
    <w:p>
      <w:r>
        <w:t>NC_083319.1     66457994   C-A--.----.---.------.-------G----T-----.---.----.---.------  66457983   [48 indels / deletion / frame preservation / exon_1]</w:t>
      </w:r>
    </w:p>
    <w:p>
      <w:r>
        <w:t>NC_083319.1     99058708   .-.--.----.---.------.-------G----.-----G---.----.---.------  99058697   [48 indels / deletion / frame preservation / exon_1]</w:t>
      </w:r>
    </w:p>
    <w:p>
      <w:r>
        <w:t>NC_083319.1     4244824    .-.--.----.---.------.-------.----G-----G---.----.---.------  4244813   [48 indels / deletion / frame preservation / exon_1]</w:t>
      </w:r>
    </w:p>
    <w:p>
      <w:r>
        <w:t>NC_083319.1     38789653   .-.--.----.---.------.-------G----T---------.----T---.------  38789643   [49 indels / deletion / frameshift / exon_1]</w:t>
      </w:r>
    </w:p>
    <w:p>
      <w:r>
        <w:t>NC_083319.1     95320980   .-.--.----.---.------G-------G----G---------.----.---.------  95320970   [49 indels / deletion / frameshift / exon_1]</w:t>
      </w:r>
    </w:p>
    <w:p>
      <w:r>
        <w:t>NC_083319.1     96258772   .-.--.----.---.------.-------.----G-----G---.----.---.------  96258761   [48 indels / deletion / frame preservation / exon_1]</w:t>
      </w:r>
    </w:p>
    <w:p>
      <w:r>
        <w:t>NC_083319.1     28710474   .-.--.----.---.------.-------.----T-----G---.----.---T------  28710463   [48 indels / deletion / frame preservation / exon_1]</w:t>
      </w:r>
    </w:p>
    <w:p>
      <w:r>
        <w:t>NC_083319.1     89275606   .-.--.----.---.------.-------.----G-----G---.----.---.------  89275595   [48 indels / deletion / frame preservation / exon_1]</w:t>
      </w:r>
    </w:p>
    <w:p>
      <w:r>
        <w:t>NC_083319.1     82061382   .-.--.----.---.------.-------T----G-----G---.----.---.------  82061371   [48 indels / deletion / frame preservation / exon_1]</w:t>
      </w:r>
    </w:p>
    <w:p>
      <w:r>
        <w:t>NC_083319.1     10469393   .-.--G----.---.------T-------G----.-----G---.----.---.------  10469404   [48 indels / deletion / frame preservation / exon_1]</w:t>
      </w:r>
    </w:p>
    <w:p>
      <w:r>
        <w:t>NC_083319.1     10604562   G-.--.----G---.------.-------.----G-----G---.----.---.------  10604573   [48 indels / deletion / frame preservation / exon_1]</w:t>
      </w:r>
    </w:p>
    <w:p>
      <w:r>
        <w:t>NC_083319.1     63940316   .-.--.----.---.------.-------.----T-----G---.----.---.------  63940305   [48 indels / deletion / frame preservation / exon_1]</w:t>
      </w:r>
    </w:p>
    <w:p>
      <w:r>
        <w:t>NC_083319.1     97295587   .-.--.----.---.------.-------.----.-----.---.----.---.------  97295598   [48 indels / deletion / frame preservation / exon_1]</w:t>
      </w:r>
    </w:p>
    <w:p>
      <w:r>
        <w:t>NC_083319.1     9054840    .-.--.----.---.------T-------G----T-----G---.----.---.------  9054829   [48 indels / deletion / frame preservation / exon_1]</w:t>
      </w:r>
    </w:p>
    <w:p>
      <w:r>
        <w:t>NC_083319.1     48175372   .-.--.----.---.------.-------.----.-----G---.----.---.------  48175383   [48 indels / deletion / frame preservation / exon_1]</w:t>
      </w:r>
    </w:p>
    <w:p>
      <w:r>
        <w:t>NC_083319.1     108256545  .-.--.----.---.------.-------.----.-----G---A----.---.------  108256556   [48 indels / deletion / frame preservation / exon_1]</w:t>
      </w:r>
    </w:p>
    <w:p>
      <w:r>
        <w:t>NC_083319.1     56995559   .-.--.----.---.------.-------G----T-----G---.----.---.------  56995570   [48 indels / deletion / frame preservation / exon_1]</w:t>
      </w:r>
    </w:p>
    <w:p>
      <w:r>
        <w:t>NC_083319.1     27498146   .-.--.----.---.------T-------G----T-----G---.----T---.------  27498157   [48 indels / deletion / frame preservation / exon_1]</w:t>
      </w:r>
    </w:p>
    <w:p>
      <w:r>
        <w:t>NC_083319.1     38370843   .-.--.----.---.------T-------G----.-----.---.----.---.------  38370832   [48 indels / deletion / frame preservation / exon_1]</w:t>
      </w:r>
    </w:p>
    <w:p>
      <w:r>
        <w:t>NC_083319.1     13724653   .-A--.----.---.------T-------G----G-----G---.----.---.------  13724664   [48 indels / deletion / frame preservation / exon_1]</w:t>
      </w:r>
    </w:p>
    <w:p>
      <w:r>
        <w:t>NC_083319.1     9969873    C-.--.----.---.------T-------.----T-----G---.----.---T------  9969862   [48 indels / deletion / frame preservation / exon_1]</w:t>
      </w:r>
    </w:p>
    <w:p>
      <w:r>
        <w:t>NC_083319.1     42895401   .-.--.----.---.------.-------C----.-----.---.----.---.------  42895412   [48 indels / deletion / frame preservation / exon_1]</w:t>
      </w:r>
    </w:p>
    <w:p>
      <w:r>
        <w:t>NC_083319.1     12343485   .-.--.----.---.------.-------T----.-----G---.----.---.------  12343496   [48 indels / deletion / frame preservation / exon_1]</w:t>
      </w:r>
    </w:p>
    <w:p>
      <w:r>
        <w:t>NC_083319.1     42216770   .-.--.----.---G------T-------G----T-----G---.----.---.------  42216781   [48 indels / deletion / frame preservation / exon_1]</w:t>
      </w:r>
    </w:p>
    <w:p>
      <w:r>
        <w:t>NC_083319.1     23965003   .-.--.----.---.------T-------G----G-----G---.----.---.------  23965014   [48 indels / deletion / frame preservation / exon_1]</w:t>
      </w:r>
    </w:p>
    <w:p>
      <w:r>
        <w:t>NC_083319.1     91034499   .-.--.----.---.------T-------G----A-----G---.----.---.------  91034510   [48 indels / deletion / frame preservation / exon_1]</w:t>
      </w:r>
    </w:p>
    <w:p>
      <w:r>
        <w:t>NC_083319.1     105686290  .-.--.----.---.------.-------G----T-----G---.----.---.------  105686301   [48 indels / deletion / frame preservation / exon_1]</w:t>
      </w:r>
    </w:p>
    <w:p>
      <w:r>
        <w:t>NC_083319.1     26028015   .-.--.----.---.------T-------G----.-----.---.----.---.------  26028004   [48 indels / deletion / frame preservation / exon_1]</w:t>
      </w:r>
    </w:p>
    <w:p>
      <w:r>
        <w:t>NC_083319.1     64579390   .-.--.----.---.------.------------G-----T---.----G---.------  64579380   [49 indels / deletion / frameshift / exon_1]</w:t>
      </w:r>
    </w:p>
    <w:p>
      <w:r>
        <w:t>NC_083319.1     86120094   .-.--.----.---A------A-------G----.-----G---.----.---.------  86120105   [48 indels / deletion / frame preservation / exon_1]</w:t>
      </w:r>
    </w:p>
    <w:p>
      <w:r>
        <w:t>NC_083319.1     112259893  .-.--.----.---.------.-------G----T-----.---.----G---.------  112259904   [48 indels / deletion / frame preservation / exon_1]</w:t>
      </w:r>
    </w:p>
    <w:p>
      <w:r>
        <w:t>NC_083319.1     21835370   .-.--.----.---.------.-------G----T-----G---.----.---.------  21835381   [48 indels / deletion / frame preservation / exon_1]</w:t>
      </w:r>
    </w:p>
    <w:p>
      <w:r>
        <w:t>NC_083319.1     30316961   .-.--.----.---.------.-------G----T-----G---.----T---.------  30316972   [48 indels / deletion / frame preservation / exon_1]</w:t>
      </w:r>
    </w:p>
    <w:p>
      <w:r>
        <w:t>NC_083319.1     79711225   .-.--.----.---.------.-------.----------T---.----.---.------  79711235   [49 indels / deletion / frameshift / exon_1]</w:t>
      </w:r>
    </w:p>
    <w:p>
      <w:r>
        <w:t>NC_083319.1     86987063   .-.--T----.---.------.-------G----T-----G---.----.---.------  86987074   [48 indels / deletion / frame preservation / exon_1]</w:t>
      </w:r>
    </w:p>
    <w:p>
      <w:r>
        <w:t>NC_083319.1     1030793    .-.--.----.---.------.-------G----.-----.---.----.---.------  1030782   [48 indels / deletion / frame preservation / exon_1]</w:t>
      </w:r>
    </w:p>
    <w:p>
      <w:r>
        <w:t>NC_083319.1     112252221  .-.--.----.---.------.-------.----.-----G---.----.---.------  112252232   [48 indels / deletion / frame preservation / exon_1]</w:t>
      </w:r>
    </w:p>
    <w:p>
      <w:r>
        <w:t>NC_083319.1     21634390   .-.--.----.---.------.-------.----T-----G---.----.---.------  21634379   [48 indels / deletion / frame preservation / exon_1]</w:t>
      </w:r>
    </w:p>
    <w:p>
      <w:r>
        <w:t>NC_083319.1     105127795  .-A--.----.---.------.-------.----.-----.---.----.---.------  105127784   [48 indels / deletion / frame preservation / exon_1]</w:t>
      </w:r>
    </w:p>
    <w:p>
      <w:r>
        <w:t>NC_083319.1     82550233   .-.--.----.---C------.-------.----.-----G---.----.---.------  82550222   [48 indels / deletion / frame preservation / exon_1]</w:t>
      </w:r>
    </w:p>
    <w:p>
      <w:r>
        <w:t>NC_083319.1     95705967   .-.--.----.---.------T-------G----.-----.---.----.---.------  95705978   [48 indels / deletion / frame preservation / exon_1]</w:t>
      </w:r>
    </w:p>
    <w:p>
      <w:r>
        <w:t>NC_083319.1     101233505  A-.--.----.---.------T-------G----G-----G---.----.---.------  101233494   [48 indels / deletion / frame preservation / exon_1]</w:t>
      </w:r>
    </w:p>
    <w:p>
      <w:r>
        <w:t>NC_083319.1     69088351   .-.--.----.---.------.-------G----.-----.---.----T---.------  69088340   [48 indels / deletion / frame preservation / exon_1]</w:t>
      </w:r>
    </w:p>
    <w:p>
      <w:r>
        <w:t>NC_083319.1     102107091  .-.--.----.---.------.-------.----.-----G---.----.---.------  102107080   [48 indels / deletion / frame preservation / exon_1]</w:t>
      </w:r>
    </w:p>
    <w:p>
      <w:r>
        <w:t>NC_083319.1     114440866  .-.--.----.---.------.-------.----.-----.---T----.---.------  114440877   [48 indels / deletion / frame preservation / exon_1]</w:t>
      </w:r>
    </w:p>
    <w:p>
      <w:r>
        <w:t>NC_083319.1     107563358  .-.--T----.---.------T-------G----.-----.---.----.---.------  107563369   [48 indels / deletion / frame preservation / exon_1]</w:t>
      </w:r>
    </w:p>
    <w:p>
      <w:r>
        <w:t>NC_083319.1     100952213  -----.----.---.------.-------G----G-----G---.----.---.------  100952204   [50 indels / deletion / frameshift / exon_1]</w:t>
      </w:r>
    </w:p>
    <w:p>
      <w:r>
        <w:t>NC_083319.1     17002124   .-.--.----.---.------.-------G----T-----G---.----.---.------  17002113   [48 indels / deletion / frame preservation / exon_1]</w:t>
      </w:r>
    </w:p>
    <w:p>
      <w:r>
        <w:t>NC_083319.1     50169373   .-.--.----.---.------.-------.----.-----G---.----.---.------  50169384   [48 indels / deletion / frame preservation / exon_1]</w:t>
      </w:r>
    </w:p>
    <w:p>
      <w:r>
        <w:t>NC_083319.1     103333293  .-.--.----.---.------.-------G----T-----G---.----.---.------  103333282   [48 indels / deletion / frame preservation / exon_1]</w:t>
      </w:r>
    </w:p>
    <w:p>
      <w:r>
        <w:t>NC_083319.1     54236336   .-.--.----.---.------.-------G----A-----G---.----.---.------  54236347   [48 indels / deletion / frame preservation / exon_1]</w:t>
      </w:r>
    </w:p>
    <w:p>
      <w:r>
        <w:t>NC_083319.1     97204977   .-.--.----.---.------.-------.----.-----G---.----.---.------  97204966   [48 indels / deletion / frame preservation / exon_1]</w:t>
      </w:r>
    </w:p>
    <w:p>
      <w:r>
        <w:t>NC_083319.1     101033055  .-.--.----.---.------T-------G----.-----.---.----.---.------  101033044   [48 indels / deletion / frame preservation / exon_1]</w:t>
      </w:r>
    </w:p>
    <w:p>
      <w:r>
        <w:t>NC_083319.1     92170209   .-.--.----.---.------.-------.----T-----G---.----.---.------  92170198   [48 indels / deletion / frame preservation / exon_1]</w:t>
      </w:r>
    </w:p>
    <w:p>
      <w:r>
        <w:t>NC_083319.1     91752025   .-.--.----.A--.G-----.-------.GC--.AAAA-.---A----.AAA.A-----  91752002   [36 indels / deletion / frame preservation / exon_1]</w:t>
      </w:r>
    </w:p>
    <w:p>
      <w:r>
        <w:t>NC_083319.1     37976383   .-.--.----.---.------.-------.----G-----G---.----.---.------  37976372   [48 indels / deletion / frame preservation / exon_1]</w:t>
      </w:r>
    </w:p>
    <w:p>
      <w:r>
        <w:t>NC_083319.1     114259280  .-.--T----T---.------G-------G----T-----G---.----.---.------  114259269   [48 indels / deletion / frame preservation / exon_1]</w:t>
      </w:r>
    </w:p>
    <w:p>
      <w:r>
        <w:t>NC_083319.1     48084362   .-.--.----.---.------.-------.----.-----.---.----.---.------  48084351   [48 indels / deletion / frame preservation / exon_1]</w:t>
      </w:r>
    </w:p>
    <w:p>
      <w:r>
        <w:t>NC_083319.1     114587090  .-.--.----.---.------.-------G----T-----G---.----.---.------  114587101   [48 indels / deletion / frame preservation / exon_1]</w:t>
      </w:r>
    </w:p>
    <w:p>
      <w:r>
        <w:t>NC_083319.1     32631096   .-.--T----.---.------.-------G----T-----G---.----.---.------  32631085   [48 indels / deletion / frame preservation / exon_1]</w:t>
      </w:r>
    </w:p>
    <w:p>
      <w:r>
        <w:t>NC_083319.1     58345112   .-.--.----.---.------.-------G----T-----G---.----.---.------  58345123   [48 indels / deletion / frame preservation / exon_1]</w:t>
      </w:r>
    </w:p>
    <w:p>
      <w:r>
        <w:t>NC_083319.1     36655433   .-.--.----.---.------A-------G----.-----G---.----.---.------  36655422   [48 indels / deletion / frame preservation / exon_1]</w:t>
      </w:r>
    </w:p>
    <w:p>
      <w:r>
        <w:t>NC_083319.1     85313624   .-.--.----.---.------.-------G----.---------.----A---.------  85313614   [49 indels / deletion / frameshift / exon_1]</w:t>
      </w:r>
    </w:p>
    <w:p>
      <w:r>
        <w:t>NC_083319.1     86280260   .-.--.----.---.------.-------G----T-----G---.----T---.------  86280271   [48 indels / deletion / frame preservation / exon_1]</w:t>
      </w:r>
    </w:p>
    <w:p>
      <w:r>
        <w:t>NC_083319.1     114962541  .-.--.----.---.------.-------.----A-----.---.----.---.------  114962530   [48 indels / deletion / frame preservation / exon_1]</w:t>
      </w:r>
    </w:p>
    <w:p>
      <w:r>
        <w:t>NC_083319.1     14341053   .-.--G----.---.------T-------.----G-----G---.----.---.------  14341064   [48 indels / deletion / frame preservation / exon_1]</w:t>
      </w:r>
    </w:p>
    <w:p>
      <w:r>
        <w:t>NC_083319.1     71576769   .-.--.----.---.------.-------G----.-----.---.----.---.------  71576780   [48 indels / deletion / frame preservation / exon_1]</w:t>
      </w:r>
    </w:p>
    <w:p>
      <w:r>
        <w:t>NC_083319.1     91594865   .-.--.----.---.------.-------.----T-----G---.----.---.------  91594876   [48 indels / deletion / frame preservation / exon_1]</w:t>
      </w:r>
    </w:p>
    <w:p>
      <w:r>
        <w:t>NC_083319.1     13767480   .-.--.----.---.------.-------G----T-----G---.----.---.------  13767491   [48 indels / deletion / frame preservation / exon_1]</w:t>
      </w:r>
    </w:p>
    <w:p>
      <w:r>
        <w:t>NC_083319.1     6630971    .-.--.----.---G------.-------.                                6630965   [23 indels / deletion / frameshift / exon_1]</w:t>
      </w:r>
    </w:p>
    <w:p>
      <w:r>
        <w:t>NC_083319.1     81591608   .-.--.----.---C------.-------.----.-----G---.----.---.------  81591619   [48 indels / deletion / frame preservation / exon_1]</w:t>
      </w:r>
    </w:p>
    <w:p>
      <w:r>
        <w:t>NC_083319.1     5526418    C-.--.----.---.------.-------G----.-----G---.----.---.------  5526429   [48 indels / deletion / frame preservation / exon_1]</w:t>
      </w:r>
    </w:p>
    <w:p>
      <w:r>
        <w:t>NC_083319.1     24351273   .-.--.----.---.------T-------G----.-----G---.----.---.------  24351262   [48 indels / deletion / frame preservation / exon_1]</w:t>
      </w:r>
    </w:p>
    <w:p>
      <w:r>
        <w:t>NC_083319.1     52623410   .-.--.----.---.------T-------G----T-----G---.----.---.------  52623421   [48 indels / deletion / frame preservation / exon_1]</w:t>
      </w:r>
    </w:p>
    <w:p>
      <w:r>
        <w:t>NC_083319.1     24437489   .-.--G----.---.------G-------G----T-----G---.----.---.------  24437500   [48 indels / deletion / frame preservation / exon_1]</w:t>
      </w:r>
    </w:p>
    <w:p>
      <w:r>
        <w:t>NC_083319.1     11127461   .-.--.----.---.--------------.----G-----G---.----.---.------  11127471   [49 indels / deletion / frameshift / exon_1]</w:t>
      </w:r>
    </w:p>
    <w:p>
      <w:r>
        <w:t>NC_083319.1     110052208  .-.--.----.---.------.-------G----G-----G---.----.---.------  110052219   [48 indels / deletion / frame preservation / exon_1]</w:t>
      </w:r>
    </w:p>
    <w:p>
      <w:r>
        <w:t>NC_083319.1     103563678  .-.--.----.---.------.-------G----.-----G---.----.---.------  103563689   [48 indels / deletion / frame preservation / exon_1]</w:t>
      </w:r>
    </w:p>
    <w:p>
      <w:r>
        <w:t>NC_083319.1     114745752  .-.--.----.---.------.-------G----T-----G---.----.----------  114745742   [49 indels / deletion / frameshift / exon_1]</w:t>
      </w:r>
    </w:p>
    <w:p>
      <w:r>
        <w:t>NC_083319.1     94227949   .-.--.----.---.T-----G-------C----.-----.--------.---.------  94227938   [48 indels / deletion / frame preservation / exon_1]</w:t>
      </w:r>
    </w:p>
    <w:p>
      <w:r>
        <w:t>NC_083319.1     32555460   .-.--T----.---.------.-------.----T-----G---.----.---.------  32555449   [48 indels / deletion / frame preservation / exon_1]</w:t>
      </w:r>
    </w:p>
    <w:p>
      <w:r>
        <w:t>NC_083319.1     56597216   .-.--.----.---.------T-------G----.-----G---.----.---.------  56597205   [48 indels / deletion / frame preservation / exon_1]</w:t>
      </w:r>
    </w:p>
    <w:p>
      <w:r>
        <w:t>NC_083319.1     99499372   .-.--.----.---.------T-------G----.-----G---.----T---.------  99499361   [48 indels / deletion / frame preservation / exon_1]</w:t>
      </w:r>
    </w:p>
    <w:p>
      <w:r>
        <w:t>NC_083319.1     48182452   .-.--.----.---.------.-------.----G-----G---.----.---.------  48182441   [48 indels / deletion / frame preservation / exon_1]</w:t>
      </w:r>
    </w:p>
    <w:p>
      <w:r>
        <w:t>NC_083319.1     98879549   .-.--.----.---.------.-------G----.-----.---.----.---.------  98879560   [48 indels / deletion / frame preservation / exon_1]</w:t>
      </w:r>
    </w:p>
    <w:p>
      <w:r>
        <w:t>NC_083319.1     79780612   .-.--.                                                        79780614   [3 indels / deletion / frame preservation / exon_1]</w:t>
      </w:r>
    </w:p>
    <w:p>
      <w:r>
        <w:t>NC_083319.1     90072362   .-.--.                                                        90072360   [3 indels / deletion / frame preservation / exon_1]</w:t>
      </w:r>
    </w:p>
    <w:p>
      <w:r>
        <w:t>NC_083319.1     16263771   .-.--.                                                        16263773   [3 indels / deletion / frame preservation / exon_1]</w:t>
      </w:r>
    </w:p>
    <w:p>
      <w:r>
        <w:t>NC_083319.1     106056989  .-.                                                           106056988   [1 indels / deletion / frameshift / exon_1]</w:t>
      </w:r>
    </w:p>
    <w:p>
      <w:r>
        <w:t>NC_083319.1     51197910   .-.--.                                                        51197908   [3 indels / deletion / frame preservation / exon_1]</w:t>
      </w:r>
    </w:p>
    <w:p>
      <w:r>
        <w:t>NC_083319.1     3946779    .-.--.                                                        3946781   [3 indels / deletion / frame preservation / exon_1]</w:t>
      </w:r>
    </w:p>
    <w:p>
      <w:r>
        <w:t>NC_083319.1     98969658   .-.--G----.----------.-------.----.-----.                     98969665   [33 indels / deletion / frame preservation / exon_1]</w:t>
      </w:r>
    </w:p>
    <w:p>
      <w:r>
        <w:t>NC_083330.1     59690481   .-A--.----.---.------G-------G----T-----G---.----.---.------  59690470   [48 indels / deletion / frame preservation / exon_1]</w:t>
      </w:r>
    </w:p>
    <w:p>
      <w:r>
        <w:t>NC_083330.1     1436053    .-.--A----.----------.-------G----T-----T---.----G---.------  1436043   [49 indels / deletion / frameshift / exon_1]</w:t>
      </w:r>
    </w:p>
    <w:p>
      <w:r>
        <w:t>NC_083330.1     40816035   .-.--.----.---.------T-------G----.-----.---.----A---.------  40816046   [48 indels / deletion / frame preservation / exon_1]</w:t>
      </w:r>
    </w:p>
    <w:p>
      <w:r>
        <w:t>NC_083330.1     41894200   .-.--.----.                                                   41894197   [7 indels / deletion / frameshift / exon_1]</w:t>
      </w:r>
    </w:p>
    <w:p>
      <w:r>
        <w:t>NC_083330.1     23645253   .-.--.----.                                                   23645256   [7 indels / deletion / frameshift / exon_1]</w:t>
      </w:r>
    </w:p>
    <w:p>
      <w:r>
        <w:t>NC_083330.1     30116585   .-.--T----.---.------T-------G----T-----G---.----.---.------  30116596   [48 indels / deletion / frame preservation / exon_1]</w:t>
      </w:r>
    </w:p>
    <w:p>
      <w:r>
        <w:t>NC_083330.1     11078419   .-.--.----.---.------T-------G----T-----G---.----.---.------  11078430   [48 indels / deletion / frame preservation / exon_1]</w:t>
      </w:r>
    </w:p>
    <w:p>
      <w:r>
        <w:t>NC_083330.1     47352811   .-.--.----.---.------.-------C----T-----G---.----.---.------  47352822   [48 indels / deletion / frame preservation / exon_1]</w:t>
      </w:r>
    </w:p>
    <w:p>
      <w:r>
        <w:t>NC_083330.1     29206583   .-.--.----T---.------T-------G----.-----G---.----.---.------  29206572   [48 indels / deletion / frame preservation / exon_1]</w:t>
      </w:r>
    </w:p>
    <w:p>
      <w:r>
        <w:t>NC_083330.1     1162767    -----.----.---.------.-------G----T-----G---.----T---.------  1162776   [50 indels / deletion / frameshift / exon_1]</w:t>
      </w:r>
    </w:p>
    <w:p>
      <w:r>
        <w:t>NC_083330.1     40263120   .-.--.----.---.------.-------.----.-----.---.----.---.------  40263109   [48 indels / deletion / frame preservation / exon_1]</w:t>
      </w:r>
    </w:p>
    <w:p>
      <w:r>
        <w:t>NC_083330.1     64220723   .-.--.----.---.------.-------.----G-----G---.----.---.------  64220734   [48 indels / deletion / frame preservation / exon_1]</w:t>
      </w:r>
    </w:p>
    <w:p>
      <w:r>
        <w:t>NC_083330.1     6650500    .-.--T----.---.------.-------G----.-----G---.----.---.------  6650489   [48 indels / deletion / frame preservation / exon_1]</w:t>
      </w:r>
    </w:p>
    <w:p>
      <w:r>
        <w:t>NC_083330.1     16087139   .-.--A----.---.------.-------.--------------.----.---.------  16087130   [50 indels / deletion / frameshift / exon_1]</w:t>
      </w:r>
    </w:p>
    <w:p>
      <w:r>
        <w:t>NC_083330.1     16856184   .-.--.----.---.------T-------G----.-----.---.----.---.------  16856195   [48 indels / deletion / frame preservation / exon_1]</w:t>
      </w:r>
    </w:p>
    <w:p>
      <w:r>
        <w:t>NC_083330.1     41436548   .-.--T----.---.------.-------.----.-----G---.----.---.------  41436559   [48 indels / deletion / frame preservation / exon_1]</w:t>
      </w:r>
    </w:p>
    <w:p>
      <w:r>
        <w:t>NC_083330.1     26791570   .-.--.----.---C------T-------G----T-----G---.----.---.------  26791581   [48 indels / deletion / frame preservation / exon_1]</w:t>
      </w:r>
    </w:p>
    <w:p>
      <w:r>
        <w:t>NC_083330.1     10753017   .-.--.----.---.------.-------G----T-----G---.----.---.------  10753028   [48 indels / deletion / frame preservation / exon_1]</w:t>
      </w:r>
    </w:p>
    <w:p>
      <w:r>
        <w:t>NC_083330.1     13533721   .-.--.----.---.------.-------.----T-----G---.----.---.------  13533710   [48 indels / deletion / frame preservation / exon_1]</w:t>
      </w:r>
    </w:p>
    <w:p>
      <w:r>
        <w:t>NC_083330.1     59590049   .-.--.----.---.------.-------G----T-----G---.----.---.------  59590060   [48 indels / deletion / frame preservation / exon_1]</w:t>
      </w:r>
    </w:p>
    <w:p>
      <w:r>
        <w:t>NC_083330.1     10986560   .-.--.----.---.------.-------T----.-----G---.----.---.------  10986571   [48 indels / deletion / frame preservation / exon_1]</w:t>
      </w:r>
    </w:p>
    <w:p>
      <w:r>
        <w:t>NC_083330.1     48469633   .-.--.----.---.------.-------G----.-----.---.----.---.------  48469644   [48 indels / deletion / frame preservation / exon_1]</w:t>
      </w:r>
    </w:p>
    <w:p>
      <w:r>
        <w:t>NC_083330.1     65413242   .-.--.----.---.------T-------G----.-----T---.----.---.------  65413253   [48 indels / deletion / frame preservation / exon_1]</w:t>
      </w:r>
    </w:p>
    <w:p>
      <w:r>
        <w:t>NC_083330.1     63843792   .-.--.----.---.------T-------G----.-----T---.----.---.------  63843803   [48 indels / deletion / frame preservation / exon_1]</w:t>
      </w:r>
    </w:p>
    <w:p>
      <w:r>
        <w:t>NC_083330.1     45543169   .-.--.----.---.------A-------G----T-----G---.----.---.------  45543180   [48 indels / deletion / frame preservation / exon_1]</w:t>
      </w:r>
    </w:p>
    <w:p>
      <w:r>
        <w:t>NC_083330.1     38074538   .-.--.----.---.------.-------.----.-----.---.----.---.------  38074527   [48 indels / deletion / frame preservation / exon_1]</w:t>
      </w:r>
    </w:p>
    <w:p>
      <w:r>
        <w:t>NC_083330.1     61773150   G-.--.----.---.------.-------G----.-----.---.----.---.------  61773161   [48 indels / deletion / frame preservation / exon_1]</w:t>
      </w:r>
    </w:p>
    <w:p>
      <w:r>
        <w:t>NC_083330.1     215401     .-.--.----.---.------.-------G----.-----.---.----.---.------  215412   [48 indels / deletion / frame preservation / exon_1]</w:t>
      </w:r>
    </w:p>
    <w:p>
      <w:r>
        <w:t>NC_083330.1     27963691   G-.--.----.---.------.-------G----.-----.---.----.---.------  27963680   [48 indels / deletion / frame preservation / exon_1]</w:t>
      </w:r>
    </w:p>
    <w:p>
      <w:r>
        <w:t>NC_083330.1     3092460    .-.--.----.---.------.-------G----T-----G---.----.---.------  3092449   [48 indels / deletion / frame preservation / exon_1]</w:t>
      </w:r>
    </w:p>
    <w:p>
      <w:r>
        <w:t>NC_083330.1     13463979   .-.--.----.---.------.-------.----T-----G---.----.---.------  13463968   [48 indels / deletion / frame preservation / exon_1]</w:t>
      </w:r>
    </w:p>
    <w:p>
      <w:r>
        <w:t>NC_083330.1     66525178   .-.--.----.---A------.-------.----T-----G---.----.---.------  66525189   [48 indels / deletion / frame preservation / exon_1]</w:t>
      </w:r>
    </w:p>
    <w:p>
      <w:r>
        <w:t>NC_083330.1     1147990    .-.--.----.---.------.-------G----G-----G---.----.---.------  1148001   [48 indels / deletion / frame preservation / exon_1]</w:t>
      </w:r>
    </w:p>
    <w:p>
      <w:r>
        <w:t>NC_083330.1     14331396   .-.--.----T---.------.-------.----.-----G---.----.---.------  14331407   [48 indels / deletion / frame preservation / exon_1]</w:t>
      </w:r>
    </w:p>
    <w:p>
      <w:r>
        <w:t>NC_083330.1     5912615    .-.--.----.---.------T-------G----.-----G---.----.---.------  5912604   [48 indels / deletion / frame preservation / exon_1]</w:t>
      </w:r>
    </w:p>
    <w:p>
      <w:r>
        <w:t>NC_083330.1     1823355    .-.--.----.---.------.-------T----T-----G---.----.---.------  1823366   [48 indels / deletion / frame preservation / exon_1]</w:t>
      </w:r>
    </w:p>
    <w:p>
      <w:r>
        <w:t>NC_083330.1     69225847   .-.--.----.---.------T-------.----.-----.---.----.---.------  69225836   [48 indels / deletion / frame preservation / exon_1]</w:t>
      </w:r>
    </w:p>
    <w:p>
      <w:r>
        <w:t>NC_083330.1     29437429   .-.--.----.---.------T-------G----T-----G---.----.---.------  29437440   [48 indels / deletion / frame preservation / exon_1]</w:t>
      </w:r>
    </w:p>
    <w:p>
      <w:r>
        <w:t>NC_083330.1     4431598    .-.--.----.---.------G-------G----.-----.---.----.---.------  4431609   [48 indels / deletion / frame preservation / exon_1]</w:t>
      </w:r>
    </w:p>
    <w:p>
      <w:r>
        <w:t>NC_083330.1     17236912   .-.--.----.---.------T-------G----.-----.---.----.---.------  17236923   [48 indels / deletion / frame preservation / exon_1]</w:t>
      </w:r>
    </w:p>
    <w:p>
      <w:r>
        <w:t>NC_083330.1     70493383   .-A--.----.---.------.-------G----T-----G---.----.---.------  70493372   [48 indels / deletion / frame preservation / exon_1]</w:t>
      </w:r>
    </w:p>
    <w:p>
      <w:r>
        <w:t>NC_083330.1     79920816   .-.--.----.---.------.--------------------------------------  79920821   [54 indels / deletion / frame preservation / exon_1]</w:t>
      </w:r>
    </w:p>
    <w:p>
      <w:r>
        <w:t>NC_083330.1     72987491   .-.--.----.---.------.-------G----T-----G---.----T---.------  72987480   [48 indels / deletion / frame preservation / exon_1]</w:t>
      </w:r>
    </w:p>
    <w:p>
      <w:r>
        <w:t>NC_083330.1     46902775   .-.--.----.---.------.-------G----.-----.---.----.---.------  46902764   [48 indels / deletion / frame preservation / exon_1]</w:t>
      </w:r>
    </w:p>
    <w:p>
      <w:r>
        <w:t>NC_083330.1     61987536   .-.--.----.---.------.-------.----.-----.---.----.---.------  61987525   [48 indels / deletion / frame preservation / exon_1]</w:t>
      </w:r>
    </w:p>
    <w:p>
      <w:r>
        <w:t>NC_083330.1     74485823   .-.--.----.---.------.-------G----G-----G---.----.---.------  74485834   [48 indels / deletion / frame preservation / exon_1]</w:t>
      </w:r>
    </w:p>
    <w:p>
      <w:r>
        <w:t>NC_083330.1     40328389   .-.--.----.---.------.-------.----G-----G---.----.---.------  40328378   [48 indels / deletion / frame preservation / exon_1]</w:t>
      </w:r>
    </w:p>
    <w:p>
      <w:r>
        <w:t>NC_083330.1     67082895   .-.--.----.---.------T-------G----.-----.---.----.---.------  67082884   [48 indels / deletion / frame preservation / exon_1]</w:t>
      </w:r>
    </w:p>
    <w:p>
      <w:r>
        <w:t>NC_083330.1     7568516    .-.--.----.---.------.-------.----G-----T---.----.---.------  7568505   [48 indels / deletion / frame preservation / exon_1]</w:t>
      </w:r>
    </w:p>
    <w:p>
      <w:r>
        <w:t>NC_083330.1     71204853   .-.--.----.---.------.-------G----.-----G---.----A---.------  71204864   [48 indels / deletion / frame preservation / exon_1]</w:t>
      </w:r>
    </w:p>
    <w:p>
      <w:r>
        <w:t>NC_083330.1     3096892    .-.--.----.---.------.-------G----.-----G---.----.---.------  3096881   [48 indels / deletion / frame preservation / exon_1]</w:t>
      </w:r>
    </w:p>
    <w:p>
      <w:r>
        <w:t>NC_083330.1     55356696   .-.--T----.---.--------------G----G-----T---.----G---.------  55356686   [49 indels / deletion / frameshift / exon_1]</w:t>
      </w:r>
    </w:p>
    <w:p>
      <w:r>
        <w:t>NC_083330.1     39242415   .-.--.----.---.------.-------.----.-----.---.----.---.------  39242404   [48 indels / deletion / frame preservation / exon_1]</w:t>
      </w:r>
    </w:p>
    <w:p>
      <w:r>
        <w:t>NC_083330.1     68014577   .-.--.----.---.------.-------G----T-----G---A----.---.------  68014566   [48 indels / deletion / frame preservation / exon_1]</w:t>
      </w:r>
    </w:p>
    <w:p>
      <w:r>
        <w:t>NC_083330.1     3123902    .-.--.----.---.------.-------T----.-----G---.----.---.------  3123913   [48 indels / deletion / frame preservation / exon_1]</w:t>
      </w:r>
    </w:p>
    <w:p>
      <w:r>
        <w:t>NC_083330.1     63019848   .-.--.----.---.------.-------G----T-----G---.----.---.------  63019859   [48 indels / deletion / frame preservation / exon_1]</w:t>
      </w:r>
    </w:p>
    <w:p>
      <w:r>
        <w:t>NC_083330.1     10898269   .-.--.----.---A------.-------G----T-----G---.----.---.------  10898280   [48 indels / deletion / frame preservation / exon_1]</w:t>
      </w:r>
    </w:p>
    <w:p>
      <w:r>
        <w:t>NC_083330.1     57033331   .-.--.----.---.------.------------G-----T---.--------G------  57033340   [50 indels / deletion / frameshift / exon_1]</w:t>
      </w:r>
    </w:p>
    <w:p>
      <w:r>
        <w:t>NC_083330.1     59413219   .-.--.----.---.------.-------.----.-----G---.----.---.------  59413208   [48 indels / deletion / frame preservation / exon_1]</w:t>
      </w:r>
    </w:p>
    <w:p>
      <w:r>
        <w:t>NC_083330.1     240523     .-.--.----.---.------T-------G----.-----.---.----.---.------  240512   [48 indels / deletion / frame preservation / exon_1]</w:t>
      </w:r>
    </w:p>
    <w:p>
      <w:r>
        <w:t>NC_083330.1     38673578   .-.--G----.---.------.-------G----.-----.---.---------------  38673569   [50 indels / deletion / frameshift / exon_1]</w:t>
      </w:r>
    </w:p>
    <w:p>
      <w:r>
        <w:t>NC_083330.1     45958346   .-.--.----.---.------.-------G----T-----G---.----.---.------  45958335   [48 indels / deletion / frame preservation / exon_1]</w:t>
      </w:r>
    </w:p>
    <w:p>
      <w:r>
        <w:t>NC_083330.1     15578688   .-.--.----.---A------.-------.----.-----G---.----.---.------  15578677   [48 indels / deletion / frame preservation / exon_1]</w:t>
      </w:r>
    </w:p>
    <w:p>
      <w:r>
        <w:t>NC_083330.1     43208057   .-.--.----.---.------.-------.----.-----.---.----.---.------  43208068   [48 indels / deletion / frame preservation / exon_1]</w:t>
      </w:r>
    </w:p>
    <w:p>
      <w:r>
        <w:t>NC_083330.1     41793013   .-.--.----.---.------.-------G----.-----T---.----.---.------  41793024   [48 indels / deletion / frame preservation / exon_1]</w:t>
      </w:r>
    </w:p>
    <w:p>
      <w:r>
        <w:t>NC_083330.1     38969853   .-.--.----.---.------.-------.----.-----.---.----T---.------  38969842   [48 indels / deletion / frame preservation / exon_1]</w:t>
      </w:r>
    </w:p>
    <w:p>
      <w:r>
        <w:t>NC_083330.1     26896847   .-.--G----.---.------T-------G----T-----G---.----.---.------  26896858   [48 indels / deletion / frame preservation / exon_1]</w:t>
      </w:r>
    </w:p>
    <w:p>
      <w:r>
        <w:t>NC_083330.1     57148392   .-.--.----.---.------T-------G----T-----.---.----.---.------  57148403   [48 indels / deletion / frame preservation / exon_1]</w:t>
      </w:r>
    </w:p>
    <w:p>
      <w:r>
        <w:t>NC_083330.1     45612736   .-.--.----.---.------T-------G----.-----.---.----.---.------  45612747   [48 indels / deletion / frame preservation / exon_1]</w:t>
      </w:r>
    </w:p>
    <w:p>
      <w:r>
        <w:t>NC_083330.1     5512120    .-.--.----.---.------T-------.----.-----G---.----T---.------  5512131   [48 indels / deletion / frame preservation / exon_1]</w:t>
      </w:r>
    </w:p>
    <w:p>
      <w:r>
        <w:t>NC_083330.1     6682791    .-.--.----.---.------T-------G----.-----.---.----.---.------  6682780   [48 indels / deletion / frame preservation / exon_1]</w:t>
      </w:r>
    </w:p>
    <w:p>
      <w:r>
        <w:t>NC_083330.1     62084587   C-.--.----.---.------.-------C----.-----G---.----.---.------  62084576   [48 indels / deletion / frame preservation / exon_1]</w:t>
      </w:r>
    </w:p>
    <w:p>
      <w:r>
        <w:t>NC_083330.1     23339000   .-.--.----.---.------.-------.----.-----C---.----.---.------  23338989   [48 indels / deletion / frame preservation / exon_1]</w:t>
      </w:r>
    </w:p>
    <w:p>
      <w:r>
        <w:t>NC_083330.1     63667086   .-.--.----.---.------T-------G----T-----G---.----.---.------  63667075   [48 indels / deletion / frame preservation / exon_1]</w:t>
      </w:r>
    </w:p>
    <w:p>
      <w:r>
        <w:t>NC_083330.1     11289338   .-C--.----.---.------.------------.-----T---.----G---.------  11289348   [49 indels / deletion / frameshift / exon_1]</w:t>
      </w:r>
    </w:p>
    <w:p>
      <w:r>
        <w:t>NC_083330.1     23946694   .-.--.----.---.------.-------G----.-----T---.----.---.------  23946683   [48 indels / deletion / frame preservation / exon_1]</w:t>
      </w:r>
    </w:p>
    <w:p>
      <w:r>
        <w:t>NC_083330.1     15812898   .-.--.----.---.------.-------G----T-----G---.----.---.------  15812909   [48 indels / deletion / frame preservation / exon_1]</w:t>
      </w:r>
    </w:p>
    <w:p>
      <w:r>
        <w:t>NC_083330.1     14233585   .-.--.----G---G------T-------.----T-----G---.----.---.------  14233574   [48 indels / deletion / frame preservation / exon_1]</w:t>
      </w:r>
    </w:p>
    <w:p>
      <w:r>
        <w:t>NC_083330.1     41746837   .-.--.----.---A------.-------.----.-----.---.                 41746828   [35 indels / deletion / frameshift / exon_1]</w:t>
      </w:r>
    </w:p>
    <w:p>
      <w:r>
        <w:t>NC_083330.1     11351722   .-.--.                                                        11351724   [3 indels / deletion / frame preservation / exon_1]</w:t>
      </w:r>
    </w:p>
    <w:p>
      <w:r>
        <w:t>NC_083330.1     5844183    .-.--T----.---.------.-------G----T-----G---.----.---.------  5844194   [48 indels / deletion / frame preservation / exon_1]</w:t>
      </w:r>
    </w:p>
    <w:p>
      <w:r>
        <w:t>NC_083330.1     76060025   .-.--.----.A--.G-----.-------GG---.-----.C--.G---.---.------  76060041   [43 indels / deletion / frameshift / exon_1]</w:t>
      </w:r>
    </w:p>
    <w:p>
      <w:r>
        <w:t>NC_083330.1     61891685   .-.--.                                                        61891687   [3 indels / deletion / frame preservation / exon_1]</w:t>
      </w:r>
    </w:p>
    <w:p>
      <w:r>
        <w:t>NC_083325.1     55005962   .-.--.----.---.------.-------G----.-----G---.----.---.------  55005951   [48 indels / deletion / frame preservation / exon_1]</w:t>
      </w:r>
    </w:p>
    <w:p>
      <w:r>
        <w:t>NC_083325.1     37950603   .-.--.----.---.------.-------G----T-----G---.----A---.------  37950614   [48 indels / deletion / frame preservation / exon_1]</w:t>
      </w:r>
    </w:p>
    <w:p>
      <w:r>
        <w:t>NC_083325.1     59556077   .-.--.----.---.------.-------C----T-----G---.----.---.------  59556088   [48 indels / deletion / frame preservation / exon_1]</w:t>
      </w:r>
    </w:p>
    <w:p>
      <w:r>
        <w:t>NC_083325.1     88534934   .-.--.----T---.------.-------.----T-----G---.----T---.------  88534923   [48 indels / deletion / frame preservation / exon_1]</w:t>
      </w:r>
    </w:p>
    <w:p>
      <w:r>
        <w:t>NC_083325.1     31026418   .-.--A----.---.------.-------T----.-----G---.----.---.------  31026429   [48 indels / deletion / frame preservation / exon_1]</w:t>
      </w:r>
    </w:p>
    <w:p>
      <w:r>
        <w:t>NC_083325.1     28619413   .-.--G----A---.------G-------G----.-----.---.----.---.------  28619424   [48 indels / deletion / frame preservation / exon_1]</w:t>
      </w:r>
    </w:p>
    <w:p>
      <w:r>
        <w:t>NC_083325.1     59668740   .-.--.----T---.------.-------.----G-----G---.----.---.------  59668751   [48 indels / deletion / frame preservation / exon_1]</w:t>
      </w:r>
    </w:p>
    <w:p>
      <w:r>
        <w:t>NC_083325.1     25982146   .-.--.----.---.------.-------G----T-----G---.----.---.------  25982157   [48 indels / deletion / frame preservation / exon_1]</w:t>
      </w:r>
    </w:p>
    <w:p>
      <w:r>
        <w:t>NC_083325.1     43664616   .-.--.--------.------.-------G----T-----G---.----.---.------  43664626   [49 indels / deletion / frameshift / exon_1]</w:t>
      </w:r>
    </w:p>
    <w:p>
      <w:r>
        <w:t>NC_083325.1     9960363    .-T--.----.---.------T-------G----G-----G---.----.---.------  9960352   [48 indels / deletion / frame preservation / exon_1]</w:t>
      </w:r>
    </w:p>
    <w:p>
      <w:r>
        <w:t>NC_083325.1     71395106   .-.--.----.---.------.-------G----G-----G---.----.---.------  71395117   [48 indels / deletion / frame preservation / exon_1]</w:t>
      </w:r>
    </w:p>
    <w:p>
      <w:r>
        <w:t>NC_083325.1     55129874   .-.--.----.---.------T-------G----G-----G---A----.---.------  55129885   [48 indels / deletion / frame preservation / exon_1]</w:t>
      </w:r>
    </w:p>
    <w:p>
      <w:r>
        <w:t>NC_083325.1     64483427   .-.--.----.---.------.-------G----G-----G---.----.---.------  64483438   [48 indels / deletion / frame preservation / exon_1]</w:t>
      </w:r>
    </w:p>
    <w:p>
      <w:r>
        <w:t>NC_083325.1     65311712   .-.--.----.---.------.-------.----T-----G---.----.---.------  65311723   [48 indels / deletion / frame preservation / exon_1]</w:t>
      </w:r>
    </w:p>
    <w:p>
      <w:r>
        <w:t>NC_083325.1     13873337   .-.--.----.---G------T-------.----.-----.---.----T---.------  13873326   [48 indels / deletion / frame preservation / exon_1]</w:t>
      </w:r>
    </w:p>
    <w:p>
      <w:r>
        <w:t>NC_083325.1     89803273   .-.--.----.---.------.-------G----T-----G---.----.---.------  89803262   [48 indels / deletion / frame preservation / exon_1]</w:t>
      </w:r>
    </w:p>
    <w:p>
      <w:r>
        <w:t>NC_083325.1     10137054   .-.--.----.---.------.-------.----G-----G---.----.---.------  10137043   [48 indels / deletion / frame preservation / exon_1]</w:t>
      </w:r>
    </w:p>
    <w:p>
      <w:r>
        <w:t>NC_083325.1     29996578   .-.--.----.---.------.-------G----G-----G---.----.---.------  29996567   [48 indels / deletion / frame preservation / exon_1]</w:t>
      </w:r>
    </w:p>
    <w:p>
      <w:r>
        <w:t>NC_083325.1     78228492   .-.--.----.---.------.-------.----G-----G---.----.----------  78228482   [49 indels / deletion / frameshift / exon_1]</w:t>
      </w:r>
    </w:p>
    <w:p>
      <w:r>
        <w:t>NC_083325.1     26569475   .-.--.----.---.------.-------G----T-----G---A----.---.------  26569464   [48 indels / deletion / frame preservation / exon_1]</w:t>
      </w:r>
    </w:p>
    <w:p>
      <w:r>
        <w:t>NC_083325.1     43570805   .-.--.----.---.------G-------G----T-----G---.----.---.------  43570816   [48 indels / deletion / frame preservation / exon_1]</w:t>
      </w:r>
    </w:p>
    <w:p>
      <w:r>
        <w:t>NC_083325.1     10344636   .-.--.----.---.                                               10344640   [10 indels / deletion / frameshift / exon_1]</w:t>
      </w:r>
    </w:p>
    <w:p>
      <w:r>
        <w:t>NC_083325.1     13390782   .-.--.----.---.------T-------G----.-----.---.----.---.------  13390771   [48 indels / deletion / frame preservation / exon_1]</w:t>
      </w:r>
    </w:p>
    <w:p>
      <w:r>
        <w:t>NC_083325.1     10819169   .-.--.----.---.------.-------G----G-----G---.----.---.------  10819158   [48 indels / deletion / frame preservation / exon_1]</w:t>
      </w:r>
    </w:p>
    <w:p>
      <w:r>
        <w:t>NC_083325.1     27983501   .-.--.----A---.------.-------.----.-----G---.----.---.------  27983490   [48 indels / deletion / frame preservation / exon_1]</w:t>
      </w:r>
    </w:p>
    <w:p>
      <w:r>
        <w:t>NC_083325.1     74036215   .-.--.----.---.------T-------G----.-----.---.----.---.------  74036204   [48 indels / deletion / frame preservation / exon_1]</w:t>
      </w:r>
    </w:p>
    <w:p>
      <w:r>
        <w:t>NC_083325.1     54745787   .-.--G----.---.------T-------G----T-----G---.----.---.------  54745798   [48 indels / deletion / frame preservation / exon_1]</w:t>
      </w:r>
    </w:p>
    <w:p>
      <w:r>
        <w:t>NC_083325.1     74625067   .-.--.----.---.------.-------.----G-----G---.----.---.------  74625056   [48 indels / deletion / frame preservation / exon_1]</w:t>
      </w:r>
    </w:p>
    <w:p>
      <w:r>
        <w:t>NC_083325.1     84855073   .-.--T----.---.------.-------.----.-----G---.----T---G------  84855062   [48 indels / deletion / frame preservation / exon_1]</w:t>
      </w:r>
    </w:p>
    <w:p>
      <w:r>
        <w:t>NC_083325.1     8384087    .-.--.----.---.------.-------G----T-----G---.----.---.------  8384076   [48 indels / deletion / frame preservation / exon_1]</w:t>
      </w:r>
    </w:p>
    <w:p>
      <w:r>
        <w:t>NC_083325.1     15687521   .-.--.----.---.------.-------.----------T---.---------------  15687513   [51 indels / deletion / frame preservation / exon_1]</w:t>
      </w:r>
    </w:p>
    <w:p>
      <w:r>
        <w:t>NC_083325.1     22149820   .-.--.----.---.------.-------G----T-----.---.----A---.------  22149831   [48 indels / deletion / frame preservation / exon_1]</w:t>
      </w:r>
    </w:p>
    <w:p>
      <w:r>
        <w:t>NC_083325.1     10403788   .-.--.----.-------------------------------------------------  10403791   [56 indels / deletion / frameshift / exon_1]</w:t>
      </w:r>
    </w:p>
    <w:p>
      <w:r>
        <w:t>NC_083325.1     35230953   .-.--.----.---.------G-------G----.-----G---.----.---.------  35230942   [48 indels / deletion / frame preservation / exon_1]</w:t>
      </w:r>
    </w:p>
    <w:p>
      <w:r>
        <w:t>NC_083325.1     4178125    .-.--.----.---.------.-------G----T-----G---.----.---.------  4178114   [48 indels / deletion / frame preservation / exon_1]</w:t>
      </w:r>
    </w:p>
    <w:p>
      <w:r>
        <w:t>NC_083325.1     11987991   .-.--.----.---.------.-------G----T-----G---.----.---.------  11988002   [48 indels / deletion / frame preservation / exon_1]</w:t>
      </w:r>
    </w:p>
    <w:p>
      <w:r>
        <w:t>NC_083325.1     36394596   .-.--.----.---.------T-------G----.-----.---.----.---.------  36394607   [48 indels / deletion / frame preservation / exon_1]</w:t>
      </w:r>
    </w:p>
    <w:p>
      <w:r>
        <w:t>NC_083325.1     42275035   .-.--.----.---.------.-------.----G-----G---.----.---.------  42275046   [48 indels / deletion / frame preservation / exon_1]</w:t>
      </w:r>
    </w:p>
    <w:p>
      <w:r>
        <w:t>NC_083325.1     26955148   .-.--.----.---.------.-------G----.-----.---.----.---.------  26955159   [48 indels / deletion / frame preservation / exon_1]</w:t>
      </w:r>
    </w:p>
    <w:p>
      <w:r>
        <w:t>NC_083325.1     78477417   .-.--.----.---.------T-------G----T-----G---.----.---.------  78477428   [48 indels / deletion / frame preservation / exon_1]</w:t>
      </w:r>
    </w:p>
    <w:p>
      <w:r>
        <w:t>NC_083325.1     11479017   .-.--.----.---A------.-------.TG--.CTTGC.---.----.---.------  11479035   [41 indels / deletion / frameshift / exon_1]</w:t>
      </w:r>
    </w:p>
    <w:p>
      <w:r>
        <w:t>NC_083325.1     11238105   .-.--.----.---.------.-------.----G-----G---.----.---.------  11238116   [48 indels / deletion / frame preservation / exon_1]</w:t>
      </w:r>
    </w:p>
    <w:p>
      <w:r>
        <w:t>NC_083325.1     66575550   .-.--.----.---.------.-------G----T-----G---.----.---.------  66575561   [48 indels / deletion / frame preservation / exon_1]</w:t>
      </w:r>
    </w:p>
    <w:p>
      <w:r>
        <w:t>NC_083325.1     19702373   .-.--.----.---.------.-------G----.-----.---A----.---.------  19702362   [48 indels / deletion / frame preservation / exon_1]</w:t>
      </w:r>
    </w:p>
    <w:p>
      <w:r>
        <w:t>NC_083325.1     2691161    .-.--.----.---.------.-------T----T-----G---.----.---.------  2691172   [48 indels / deletion / frame preservation / exon_1]</w:t>
      </w:r>
    </w:p>
    <w:p>
      <w:r>
        <w:t>NC_083325.1     87558048   .-.--.----.---.------.-------.----T-----G---.----.---.------  87558059   [48 indels / deletion / frame preservation / exon_1]</w:t>
      </w:r>
    </w:p>
    <w:p>
      <w:r>
        <w:t>NC_083325.1     81761793   --.--.A---.---.T-----.-------.----.-----G---.----.---.------  81761781   [47 indels / deletion / frameshift / exon_1]</w:t>
      </w:r>
    </w:p>
    <w:p>
      <w:r>
        <w:t>NC_083325.1     7057097    .-.--.----.---.--------------.----G-----.G--.----.---.AAAGAA  7057114   [42 indels / deletion / frame preservation / exon_1]</w:t>
      </w:r>
    </w:p>
    <w:p>
      <w:r>
        <w:t>NC_083325.1     59529083   .-.--.----.---.------.-------.----G-----G---.----.---.------  59529072   [48 indels / deletion / frame preservation / exon_1]</w:t>
      </w:r>
    </w:p>
    <w:p>
      <w:r>
        <w:t>NC_083325.1     63878588   .-.--.----.---.------T-------G----.-----.---.----.---.------  63878577   [48 indels / deletion / frame preservation / exon_1]</w:t>
      </w:r>
    </w:p>
    <w:p>
      <w:r>
        <w:t>NC_083325.1     52386118   .-.--.----.---.------.-------.----.-----.---.----.---.------  52386107   [48 indels / deletion / frame preservation / exon_1]</w:t>
      </w:r>
    </w:p>
    <w:p>
      <w:r>
        <w:t>NC_083325.1     43803431   .-.--.----.---.------.------------G-----.---.----G---.------  43803421   [49 indels / deletion / frameshift / exon_1]</w:t>
      </w:r>
    </w:p>
    <w:p>
      <w:r>
        <w:t>NC_083325.1     3034330    .-.--.----.---.------.-------G----.---------.----A---.------  3034320   [49 indels / deletion / frameshift / exon_1]</w:t>
      </w:r>
    </w:p>
    <w:p>
      <w:r>
        <w:t>NC_083325.1     29807565   .-A--.----.---.------.-------G----T-----G---.----.---.------  29807554   [48 indels / deletion / frame preservation / exon_1]</w:t>
      </w:r>
    </w:p>
    <w:p>
      <w:r>
        <w:t>NC_083325.1     36980080   .-.--.----.---.------.-------.----.-----G---.----.---.------  36980091   [48 indels / deletion / frame preservation / exon_1]</w:t>
      </w:r>
    </w:p>
    <w:p>
      <w:r>
        <w:t>NC_083325.1     68641781   .-.--.----.---.------T-------G----.-----G---.----.---.------  68641792   [48 indels / deletion / frame preservation / exon_1]</w:t>
      </w:r>
    </w:p>
    <w:p>
      <w:r>
        <w:t>NC_083325.1     50585380   .-.--.----.---.------.-------G----T-----G---.----.---.------  50585369   [48 indels / deletion / frame preservation / exon_1]</w:t>
      </w:r>
    </w:p>
    <w:p>
      <w:r>
        <w:t>NC_083325.1     5110422    .-.-------A---.------.-------T----T-----.---.----.---.------  5110432   [49 indels / deletion / frameshift / exon_1]</w:t>
      </w:r>
    </w:p>
    <w:p>
      <w:r>
        <w:t>NC_083325.1     13244914   .-.--.----.---.------.-------G----.-----.---.T---.A--A------  13244927   [46 indels / deletion / frameshift / exon_1]</w:t>
      </w:r>
    </w:p>
    <w:p>
      <w:r>
        <w:t>NC_083325.1     42599404   .-.--.----.---A------.-------G----G-----G---.----.---.------  42599393   [48 indels / deletion / frame preservation / exon_1]</w:t>
      </w:r>
    </w:p>
    <w:p>
      <w:r>
        <w:t>NC_083325.1     71969625   .-.--.----.                                                   71969628   [7 indels / deletion / frameshift / exon_1]</w:t>
      </w:r>
    </w:p>
    <w:p>
      <w:r>
        <w:t>NC_083325.1     71665788   .-.--.----.---.------.-------G----.-----.---.----.---.------  71665777   [48 indels / deletion / frame preservation / exon_1]</w:t>
      </w:r>
    </w:p>
    <w:p>
      <w:r>
        <w:t>NC_083325.1     33180452   .-.--.----.---.------.-------G----T-----G---.----.---.------  33180441   [48 indels / deletion / frame preservation / exon_1]</w:t>
      </w:r>
    </w:p>
    <w:p>
      <w:r>
        <w:t>NC_083325.1     9880613    .-.--.----.---.------.-------G----T-----G---.----.---.------  9880602   [48 indels / deletion / frame preservation / exon_1]</w:t>
      </w:r>
    </w:p>
    <w:p>
      <w:r>
        <w:t>NC_083325.1     86177182   .-.--.----.---.------.-------.----G-----G---A----.---.------  86177193   [48 indels / deletion / frame preservation / exon_1]</w:t>
      </w:r>
    </w:p>
    <w:p>
      <w:r>
        <w:t>NC_083325.1     32550680   .-.--.----.---.------T-------G----T-----G---.----.---.------  32550669   [48 indels / deletion / frame preservation / exon_1]</w:t>
      </w:r>
    </w:p>
    <w:p>
      <w:r>
        <w:t>NC_083325.1     8263854    G-A--.----.---.------.-------G----.-----G---.----.---.------  8263865   [48 indels / deletion / frame preservation / exon_1]</w:t>
      </w:r>
    </w:p>
    <w:p>
      <w:r>
        <w:t>NC_083325.1     25107934   .-.--.----.---.------T-------G----T-----G---.----.---.------  25107923   [48 indels / deletion / frame preservation / exon_1]</w:t>
      </w:r>
    </w:p>
    <w:p>
      <w:r>
        <w:t>NC_083325.1     75087037   .-.--.----T---.------.-------.----T-----G---.----.---.------  75087026   [48 indels / deletion / frame preservation / exon_1]</w:t>
      </w:r>
    </w:p>
    <w:p>
      <w:r>
        <w:t>NC_083325.1     10594811   .-.--.----.---.------T-------G----T-----G---.----.---.------  10594800   [48 indels / deletion / frame preservation / exon_1]</w:t>
      </w:r>
    </w:p>
    <w:p>
      <w:r>
        <w:t>NC_083325.1     10023076   .TA--.----.---.------.-------.TGGC.AA---.---A----.AAAA------  10023055   [38 indels / deletion / frameshift / exon_1]</w:t>
      </w:r>
    </w:p>
    <w:p>
      <w:r>
        <w:t>NC_083325.1     20739258   .-.--.----.---.------.-------.----.-----.---.----.---.------  20739247   [48 indels / deletion / frame preservation / exon_1]</w:t>
      </w:r>
    </w:p>
    <w:p>
      <w:r>
        <w:t>NC_083325.1     60808455   .-.--.----.---.------T-------G----T-----G---.----.---.------  60808444   [48 indels / deletion / frame preservation / exon_1]</w:t>
      </w:r>
    </w:p>
    <w:p>
      <w:r>
        <w:t>NC_083325.1     30688570   .-.--.----.---.------.-------.----.-----.---.----.---.------  30688559   [48 indels / deletion / frame preservation / exon_1]</w:t>
      </w:r>
    </w:p>
    <w:p>
      <w:r>
        <w:t>NC_083325.1     44085004   .-.--.----.---.------.-------C----T-----G---.----.---.------  44085015   [48 indels / deletion / frame preservation / exon_1]</w:t>
      </w:r>
    </w:p>
    <w:p>
      <w:r>
        <w:t>NC_083325.1     38091883   .-.--.----.---.------.-------G----.---------.--------G------  38091874   [50 indels / deletion / frameshift / exon_1]</w:t>
      </w:r>
    </w:p>
    <w:p>
      <w:r>
        <w:t>NC_083325.1     38638936   .-.--.----.---.------A-------G----G-----G---.----.---.------  38638947   [48 indels / deletion / frame preservation / exon_1]</w:t>
      </w:r>
    </w:p>
    <w:p>
      <w:r>
        <w:t>NC_083325.1     44898904   .-.--.----.---.------T-------G----.-----.---.----.---.------  44898915   [48 indels / deletion / frame preservation / exon_1]</w:t>
      </w:r>
    </w:p>
    <w:p>
      <w:r>
        <w:t>NC_083325.1     47651143   .-.--.----.---.------.-------.----T-----G---.----.---.------  47651132   [48 indels / deletion / frame preservation / exon_1]</w:t>
      </w:r>
    </w:p>
    <w:p>
      <w:r>
        <w:t>NC_083325.1     69461484   .-.--T----.---.------.-------G----.-----C---.----.---.------  69461473   [48 indels / deletion / frame preservation / exon_1]</w:t>
      </w:r>
    </w:p>
    <w:p>
      <w:r>
        <w:t>NC_083325.1     55143227   .-.--.----.---.------.-------C----.-----.---.----.---.------  55143238   [48 indels / deletion / frame preservation / exon_1]</w:t>
      </w:r>
    </w:p>
    <w:p>
      <w:r>
        <w:t>NC_083325.1     30977423   -----.----G---.-----------------------------.----.---A------  30977428   [54 indels / deletion / frame preservation / exon_1]</w:t>
      </w:r>
    </w:p>
    <w:p>
      <w:r>
        <w:t>NC_083325.1     6310788    .-.--.----.---.------T-------G----G-----G---.----.---.------  6310799   [48 indels / deletion / frame preservation / exon_1]</w:t>
      </w:r>
    </w:p>
    <w:p>
      <w:r>
        <w:t>NC_083325.1     36970029   .-.--.----.---.------.-------.----.-----.---.----.---.------  36970040   [48 indels / deletion / frame preservation / exon_1]</w:t>
      </w:r>
    </w:p>
    <w:p>
      <w:r>
        <w:t>NC_083325.1     71808375   C-A--.----.---.------T-------G----T-----G---.----.---.------  71808386   [48 indels / deletion / frame preservation / exon_1]</w:t>
      </w:r>
    </w:p>
    <w:p>
      <w:r>
        <w:t>NC_083325.1     6841809    .-.--.----.---.------.-------.----.-----.---.----.---.------  6841820   [48 indels / deletion / frame preservation / exon_1]</w:t>
      </w:r>
    </w:p>
    <w:p>
      <w:r>
        <w:t>NC_083325.1     48956074   .-.--.----.---.------.-------.----T-----G---.----.---.------  48956085   [48 indels / deletion / frame preservation / exon_1]</w:t>
      </w:r>
    </w:p>
    <w:p>
      <w:r>
        <w:t>NC_083325.1     32404606   .-.--.----.---.------.-------.----T-----G---.----.---.------  32404595   [48 indels / deletion / frame preservation / exon_1]</w:t>
      </w:r>
    </w:p>
    <w:p>
      <w:r>
        <w:t>NC_083325.1     10043056   .-.--.                                                        10043054   [3 indels / deletion / frame preservation / exon_1]</w:t>
      </w:r>
    </w:p>
    <w:p>
      <w:r>
        <w:t>NC_083325.1     36523103   .-.--T----T---.------.-------.----.-----.---.----.---.------  36523092   [48 indels / deletion / frame preservation / exon_1]</w:t>
      </w:r>
    </w:p>
    <w:p>
      <w:r>
        <w:t>NC_083325.1     38978487   .-.--.----.---.------.-------T----T-----G---.----T---.------  38978498   [48 indels / deletion / frame preservation / exon_1]</w:t>
      </w:r>
    </w:p>
    <w:p>
      <w:r>
        <w:t>NC_083325.1     38636246   .-.--.----.---.------.-------.----.-----G---.----.---.------  38636235   [48 indels / deletion / frame preservation / exon_1]</w:t>
      </w:r>
    </w:p>
    <w:p>
      <w:r>
        <w:t>NC_083325.1     11191064   .-.--.----.---.------.-------G----G-----G---.----.---.------  11191075   [48 indels / deletion / frame preservation / exon_1]</w:t>
      </w:r>
    </w:p>
    <w:p>
      <w:r>
        <w:t>NC_083325.1     10292856   .-.--.----.---.------.-------.----.-----.---.----.---.------  10292867   [48 indels / deletion / frame preservation / exon_1]</w:t>
      </w:r>
    </w:p>
    <w:p>
      <w:r>
        <w:t>NC_083325.1     65974975   .-.--.----.---.------.-------.----------G---.----A---.------  65974965   [49 indels / deletion / frameshift / exon_1]</w:t>
      </w:r>
    </w:p>
    <w:p>
      <w:r>
        <w:t>NC_083325.1     27555443   .-.--.----.---.------.-------.----T-----.---.----.---.------  27555454   [48 indels / deletion / frame preservation / exon_1]</w:t>
      </w:r>
    </w:p>
    <w:p>
      <w:r>
        <w:t>NC_083325.1     25985734   .-.--.----.---.------T-------G----.-----G---.----.---.------  25985723   [48 indels / deletion / frame preservation / exon_1]</w:t>
      </w:r>
    </w:p>
    <w:p>
      <w:r>
        <w:t>NC_083325.1     43853564   C-A--.----.---.------.-------G----T-----G---.----.---.------  43853553   [48 indels / deletion / frame preservation / exon_1]</w:t>
      </w:r>
    </w:p>
    <w:p>
      <w:r>
        <w:t>NC_083325.1     68500595   .-.--.----.---.------.-------.----.-----G---.----.---.------  68500584   [48 indels / deletion / frame preservation / exon_1]</w:t>
      </w:r>
    </w:p>
    <w:p>
      <w:r>
        <w:t>NC_083325.1     50946175   .-.--.----.---.------.-------G----.-----.---.----.---.------  50946186   [48 indels / deletion / frame preservation / exon_1]</w:t>
      </w:r>
    </w:p>
    <w:p>
      <w:r>
        <w:t>NC_083325.1     60960705   .-.--.----.---.------T-------G----.-----.---.----.---.------  60960716   [48 indels / deletion / frame preservation / exon_1]</w:t>
      </w:r>
    </w:p>
    <w:p>
      <w:r>
        <w:t>NC_083325.1     59014793   .-.--.----.---.------T-------G----.-----G---.----.---.------  59014804   [48 indels / deletion / frame preservation / exon_1]</w:t>
      </w:r>
    </w:p>
    <w:p>
      <w:r>
        <w:t>NC_083325.1     2623013    .-.--.                                                        2623015   [3 indels / deletion / frame preservation / exon_1]</w:t>
      </w:r>
    </w:p>
    <w:p>
      <w:r>
        <w:t>NC_083324.2     71192744   .-.--.----T---.------.-------G----.-----.---.----.---.------  71192733   [48 indels / deletion / frame preservation / exon_1]</w:t>
      </w:r>
    </w:p>
    <w:p>
      <w:r>
        <w:t>NC_083324.2     89984450   .-.--.----.---.------.-------G----T-----G---.----.---.------  89984439   [48 indels / deletion / frame preservation / exon_1]</w:t>
      </w:r>
    </w:p>
    <w:p>
      <w:r>
        <w:t>NC_083324.2     50090608   .-.--.----.---.------.-------G----.-----G---A----.---.AAAAAA  50090591   [42 indels / deletion / frame preservation / exon_1]</w:t>
      </w:r>
    </w:p>
    <w:p>
      <w:r>
        <w:t>NC_083324.2     65402959   .-.--.----.---.------.-------C----.-----.---.----.---.------  65402970   [48 indels / deletion / frame preservation / exon_1]</w:t>
      </w:r>
    </w:p>
    <w:p>
      <w:r>
        <w:t>NC_083324.2     54479507   .-.--.----A---.------.-------G----.-----.---.----.---.------  54479518   [48 indels / deletion / frame preservation / exon_1]</w:t>
      </w:r>
    </w:p>
    <w:p>
      <w:r>
        <w:t>NC_083324.2     2682718    .-.--.----.---.------.-------G----.-----G---.----.---.------  2682729   [48 indels / deletion / frame preservation / exon_1]</w:t>
      </w:r>
    </w:p>
    <w:p>
      <w:r>
        <w:t>NC_083324.2     24410435   .-.--.----.---.------.-------G----.-----.---.----.---.------  24410424   [48 indels / deletion / frame preservation / exon_1]</w:t>
      </w:r>
    </w:p>
    <w:p>
      <w:r>
        <w:t>NC_083324.2     40085029   .-.--.----.---.------.-------C----.-----C---A----.---.------  40085018   [48 indels / deletion / frame preservation / exon_1]</w:t>
      </w:r>
    </w:p>
    <w:p>
      <w:r>
        <w:t>NC_083324.2     89633919   .-.--.----T---.------T-------G----.-----.---.----T---.------  89633930   [48 indels / deletion / frame preservation / exon_1]</w:t>
      </w:r>
    </w:p>
    <w:p>
      <w:r>
        <w:t>NC_083324.2     90411637   .-.--.----.---.------.-------G----T-----G---.----.---.------  90411626   [48 indels / deletion / frame preservation / exon_1]</w:t>
      </w:r>
    </w:p>
    <w:p>
      <w:r>
        <w:t>NC_083324.2     50812809   .-.--.----.---.------A-------G----T-----G---.----.---.------  50812798   [48 indels / deletion / frame preservation / exon_1]</w:t>
      </w:r>
    </w:p>
    <w:p>
      <w:r>
        <w:t>NC_083324.2     19753427   .-.--.----.---.------.-------.----G-----G---.----.---.------  19753438   [48 indels / deletion / frame preservation / exon_1]</w:t>
      </w:r>
    </w:p>
    <w:p>
      <w:r>
        <w:t>NC_083324.2     64721909   .-.--.----G---------------------------------.----.---.------  64721903   [53 indels / deletion / frameshift / exon_1]</w:t>
      </w:r>
    </w:p>
    <w:p>
      <w:r>
        <w:t>NC_083324.2     14787378   .-.--.----.---.------G-------G----T-----G---.----.---.------  14787389   [48 indels / deletion / frame preservation / exon_1]</w:t>
      </w:r>
    </w:p>
    <w:p>
      <w:r>
        <w:t>NC_083324.2     18546299   C-.--.----.---.------T-------G----T-----G---.----.---.------  18546288   [48 indels / deletion / frame preservation / exon_1]</w:t>
      </w:r>
    </w:p>
    <w:p>
      <w:r>
        <w:t>NC_083324.2     61159375   .-.--.----.---.------A-------G----T-----G---.----.---.------  61159386   [48 indels / deletion / frame preservation / exon_1]</w:t>
      </w:r>
    </w:p>
    <w:p>
      <w:r>
        <w:t>NC_083324.2     33945544   .-.--.----.---.------.-------T----G-----G---.----.---.------  33945533   [48 indels / deletion / frame preservation / exon_1]</w:t>
      </w:r>
    </w:p>
    <w:p>
      <w:r>
        <w:t>NC_083324.2     59331022   .-A--.----.---.------.-------G----G-----G---.----.---.------  59331011   [48 indels / deletion / frame preservation / exon_1]</w:t>
      </w:r>
    </w:p>
    <w:p>
      <w:r>
        <w:t>NC_083324.2     18204199   .-A--.----.---.------.-------G----.---------.----.---.------  18204209   [49 indels / deletion / frameshift / exon_1]</w:t>
      </w:r>
    </w:p>
    <w:p>
      <w:r>
        <w:t>NC_083324.2     40618702   .-.--.----.---.------.-------C----.-----T---.----G---.------  40618691   [48 indels / deletion / frame preservation / exon_1]</w:t>
      </w:r>
    </w:p>
    <w:p>
      <w:r>
        <w:t>NC_083324.2     52829200   .-.--.----.---.------T-------G----T-----G---.----.---.------  52829211   [48 indels / deletion / frame preservation / exon_1]</w:t>
      </w:r>
    </w:p>
    <w:p>
      <w:r>
        <w:t>NC_083324.2     46743845   .-.--.----.---.------.-------G----G-----.---.----.---.------  46743856   [48 indels / deletion / frame preservation / exon_1]</w:t>
      </w:r>
    </w:p>
    <w:p>
      <w:r>
        <w:t>NC_083324.2     56222109   .-.--.----.---.------.-------G----T-----G---.----.---.------  56222098   [48 indels / deletion / frame preservation / exon_1]</w:t>
      </w:r>
    </w:p>
    <w:p>
      <w:r>
        <w:t>NC_083324.2     16126617   .-.--.----.---.------.-------.----T-----G---.----.---.------  16126606   [48 indels / deletion / frame preservation / exon_1]</w:t>
      </w:r>
    </w:p>
    <w:p>
      <w:r>
        <w:t>NC_083324.2     67502181   .-.--.----.---.------.-------G----.---------.----.---.------  67502171   [49 indels / deletion / frameshift / exon_1]</w:t>
      </w:r>
    </w:p>
    <w:p>
      <w:r>
        <w:t>NC_083324.2     76491403   .-.--.----.---.------.-------G----.-----.---.----.            76491393   [39 indels / deletion / frame preservation / exon_1]</w:t>
      </w:r>
    </w:p>
    <w:p>
      <w:r>
        <w:t>NC_083324.2     66756805   .-.--.----.---.------.-------G----G-----G---.----.---.------  66756794   [48 indels / deletion / frame preservation / exon_1]</w:t>
      </w:r>
    </w:p>
    <w:p>
      <w:r>
        <w:t>NC_083324.2     41971616   .-.--G----.---.------.-------G----.-----G---.----.---.------  41971605   [48 indels / deletion / frame preservation / exon_1]</w:t>
      </w:r>
    </w:p>
    <w:p>
      <w:r>
        <w:t>NC_083324.2     3350142    .-.--.----.---.------.-------G----.-----C---.----.---.------  3350131   [48 indels / deletion / frame preservation / exon_1]</w:t>
      </w:r>
    </w:p>
    <w:p>
      <w:r>
        <w:t>NC_083324.2     44999448   C-.--.----.---.------.-------.----------G---.----T---.------  44999438   [49 indels / deletion / frameshift / exon_1]</w:t>
      </w:r>
    </w:p>
    <w:p>
      <w:r>
        <w:t>NC_083324.2     86108729   .-.--.----.---.------.-------.----T-----G---.----.---.------  86108718   [48 indels / deletion / frame preservation / exon_1]</w:t>
      </w:r>
    </w:p>
    <w:p>
      <w:r>
        <w:t>NC_083324.2     8203785    .-.--.----.---.------.-------G----T-----G---.----.---.------  8203774   [48 indels / deletion / frame preservation / exon_1]</w:t>
      </w:r>
    </w:p>
    <w:p>
      <w:r>
        <w:t>NC_083324.2     51249458   .-.--.----.---.------.-------G----.-----G---.----.---.------  51249447   [48 indels / deletion / frame preservation / exon_1]</w:t>
      </w:r>
    </w:p>
    <w:p>
      <w:r>
        <w:t>NC_083324.2     31402424   .-.--.----T---.------.-------T----.-----G---.----.---.------  31402413   [48 indels / deletion / frame preservation / exon_1]</w:t>
      </w:r>
    </w:p>
    <w:p>
      <w:r>
        <w:t>NC_083324.2     64075780   .-.--.----.---.------.-------T----T-----G---.----.---.------  64075791   [48 indels / deletion / frame preservation / exon_1]</w:t>
      </w:r>
    </w:p>
    <w:p>
      <w:r>
        <w:t>NC_083324.2     4415641    .-.--.----T---.------.-------G----G-----G---.----.---.------  4415652   [48 indels / deletion / frame preservation / exon_1]</w:t>
      </w:r>
    </w:p>
    <w:p>
      <w:r>
        <w:t>NC_083324.2     51360409   .-.--.----.---.------.-------G----T-----G---.----G---.------  51360420   [48 indels / deletion / frame preservation / exon_1]</w:t>
      </w:r>
    </w:p>
    <w:p>
      <w:r>
        <w:t>NC_083324.2     636128     .-.--.----.---C------.-------.----------.---.----G---.------  636118   [49 indels / deletion / frameshift / exon_1]</w:t>
      </w:r>
    </w:p>
    <w:p>
      <w:r>
        <w:t>NC_083324.2     78184014   .-.--.----.---.------.-------G----.-----G---A----.---.------  78184025   [48 indels / deletion / frame preservation / exon_1]</w:t>
      </w:r>
    </w:p>
    <w:p>
      <w:r>
        <w:t>NC_083324.2     40395911   .-.--.----.---.------.-------.----T-----G---.----.---.------  40395900   [48 indels / deletion / frame preservation / exon_1]</w:t>
      </w:r>
    </w:p>
    <w:p>
      <w:r>
        <w:t>NC_083324.2     60547487   .-.--.----.---.------.-------.----T-----G---.----.---.------  60547498   [48 indels / deletion / frame preservation / exon_1]</w:t>
      </w:r>
    </w:p>
    <w:p>
      <w:r>
        <w:t>NC_083324.2     96766517   .-.--.----.---.------.-------G----T-----G---.----.---.------  96766528   [48 indels / deletion / frame preservation / exon_1]</w:t>
      </w:r>
    </w:p>
    <w:p>
      <w:r>
        <w:t>NC_083324.2     47702022   .-.--.----.---.------.-------T----A-----G---.----.---.------  47702033   [48 indels / deletion / frame preservation / exon_1]</w:t>
      </w:r>
    </w:p>
    <w:p>
      <w:r>
        <w:t>NC_083324.2     98346573   .-.--.----.---.------T-------.----G-----G---.----.---.------  98346584   [48 indels / deletion / frame preservation / exon_1]</w:t>
      </w:r>
    </w:p>
    <w:p>
      <w:r>
        <w:t>NC_083324.2     54258429   .-.--.----.---.------.-------G----G-----G---.----.---.------  54258418   [48 indels / deletion / frame preservation / exon_1]</w:t>
      </w:r>
    </w:p>
    <w:p>
      <w:r>
        <w:t>NC_083324.2     98821929   .-.--.----.---.------.-------T----.-----.---.----.---.------  98821918   [48 indels / deletion / frame preservation / exon_1]</w:t>
      </w:r>
    </w:p>
    <w:p>
      <w:r>
        <w:t>NC_083324.2     65935460   .-.--G----.---.------.-------G----.-----.---.----.---.------  65935449   [48 indels / deletion / frame preservation / exon_1]</w:t>
      </w:r>
    </w:p>
    <w:p>
      <w:r>
        <w:t>NC_083324.2     74178994   .-.--.----.---.------.-------G----.-----T--------.---.------  74179004   [49 indels / deletion / frameshift / exon_1]</w:t>
      </w:r>
    </w:p>
    <w:p>
      <w:r>
        <w:t>NC_083324.2     49463408   .-A--T----.---.------T-------G----T-----G---.----.---.------  49463419   [48 indels / deletion / frame preservation / exon_1]</w:t>
      </w:r>
    </w:p>
    <w:p>
      <w:r>
        <w:t>NC_083324.2     8878882    .-.--.----.---.------.----------------------.--------.------  8878875   [52 indels / deletion / frameshift / exon_1]</w:t>
      </w:r>
    </w:p>
    <w:p>
      <w:r>
        <w:t>NC_083324.2     83007984   .-.--.----.---.------.-------.----.-----.---.----.---.------  83007995   [48 indels / deletion / frame preservation / exon_1]</w:t>
      </w:r>
    </w:p>
    <w:p>
      <w:r>
        <w:t>NC_083324.2     57254322   .-.--.----.---.------.-------C----T-----G---.----.---.------  57254311   [48 indels / deletion / frame preservation / exon_1]</w:t>
      </w:r>
    </w:p>
    <w:p>
      <w:r>
        <w:t>NC_083324.2     63104222   .-.--.----.---.------.-------.----.-----T---.----.---.------  63104233   [48 indels / deletion / frame preservation / exon_1]</w:t>
      </w:r>
    </w:p>
    <w:p>
      <w:r>
        <w:t>NC_083324.2     5526621    .-.--.----.---.------.-------.----G-----G---.----.---.------  5526610   [48 indels / deletion / frame preservation / exon_1]</w:t>
      </w:r>
    </w:p>
    <w:p>
      <w:r>
        <w:t>NC_083324.2     78435763   .-.--.----.---.------G-------C----.-----G---.----.---.------  78435774   [48 indels / deletion / frame preservation / exon_1]</w:t>
      </w:r>
    </w:p>
    <w:p>
      <w:r>
        <w:t>NC_083324.2     72297647   .-.--.----.---.------.-------G----.-----.---.----.---.------  72297636   [48 indels / deletion / frame preservation / exon_1]</w:t>
      </w:r>
    </w:p>
    <w:p>
      <w:r>
        <w:t>NC_083324.2     94061301   .-.--.----.---.------T-------G----G-----G---.----.---.------  94061290   [48 indels / deletion / frame preservation / exon_1]</w:t>
      </w:r>
    </w:p>
    <w:p>
      <w:r>
        <w:t>NC_083324.2     21138497   .-.--.----.---.------.-------.----G-----G---.----T---.------  21138486   [48 indels / deletion / frame preservation / exon_1]</w:t>
      </w:r>
    </w:p>
    <w:p>
      <w:r>
        <w:t>NC_083324.2     52203283   .-.--.----.---.------.-------G----.-----G---.----.---.------  52203294   [48 indels / deletion / frame preservation / exon_1]</w:t>
      </w:r>
    </w:p>
    <w:p>
      <w:r>
        <w:t>NC_083324.2     67856858   .-.--.----.---.------.------------.-----.---.----G---.------  67856868   [49 indels / deletion / frameshift / exon_1]</w:t>
      </w:r>
    </w:p>
    <w:p>
      <w:r>
        <w:t>NC_083324.2     89675273   .-.--.----.---.------.-------G----G-----G---.----.---.------  89675262   [48 indels / deletion / frame preservation / exon_1]</w:t>
      </w:r>
    </w:p>
    <w:p>
      <w:r>
        <w:t>NC_083324.2     23354284   .-.--.----.---.------.-------G----T-----G---A----.---.------  23354295   [48 indels / deletion / frame preservation / exon_1]</w:t>
      </w:r>
    </w:p>
    <w:p>
      <w:r>
        <w:t>NC_083324.2     57164181   .-A--.----.---.------.-------G----.-----.---.----.----------  57164171   [49 indels / deletion / frameshift / exon_1]</w:t>
      </w:r>
    </w:p>
    <w:p>
      <w:r>
        <w:t>NC_083324.2     43636498   .-.--.----.---.------.-------G----T-----G---.----.---.------  43636487   [48 indels / deletion / frame preservation / exon_1]</w:t>
      </w:r>
    </w:p>
    <w:p>
      <w:r>
        <w:t>NC_083324.2     83847146   .-.--.----.---.------.-------.----T-----G---.----.---.------  83847135   [48 indels / deletion / frame preservation / exon_1]</w:t>
      </w:r>
    </w:p>
    <w:p>
      <w:r>
        <w:t>NC_083324.2     86076690   .-.--.----.---.------T-------G----T-----G---.----.---.------  86076701   [48 indels / deletion / frame preservation / exon_1]</w:t>
      </w:r>
    </w:p>
    <w:p>
      <w:r>
        <w:t>NC_083324.2     7176611    .-.                                                           7176612   [1 indels / deletion / frameshift / exon_1]</w:t>
      </w:r>
    </w:p>
    <w:p>
      <w:r>
        <w:t>NC_083324.2     21273852   .-.--.                                                        21273854   [3 indels / deletion / frame preservation / exon_1]</w:t>
      </w:r>
    </w:p>
    <w:p>
      <w:r>
        <w:t>NC_083324.2     66833023   .-.--.----.---.------.C------.----.---------.----.---.------  66833012   [48 indels / deletion / frame preservation / exon_1]</w:t>
      </w:r>
    </w:p>
    <w:p>
      <w:r>
        <w:t>NC_083324.2     26639741   .-.--.----.---.------T-------G----.-----.---.----.---.------  26639730   [48 indels / deletion / frame preservation / exon_1]</w:t>
      </w:r>
    </w:p>
    <w:p>
      <w:r>
        <w:t>NC_083324.2     44563041   .-.--.----.---.------.-------G----.-----G---.----.---.------  44563052   [48 indels / deletion / frame preservation / exon_1]</w:t>
      </w:r>
    </w:p>
    <w:p>
      <w:r>
        <w:t>NC_083324.2     97431622   .-.--.----.---.------.-------G----.-----.---.----.---.------  97431633   [48 indels / deletion / frame preservation / exon_1]</w:t>
      </w:r>
    </w:p>
    <w:p>
      <w:r>
        <w:t>NC_083324.2     10999073   .-.--.----.---.------.-------G----.-----G---.----.---.------  10999062   [48 indels / deletion / frame preservation / exon_1]</w:t>
      </w:r>
    </w:p>
    <w:p>
      <w:r>
        <w:t>NC_083324.2     46776689   .-.--.----.---.------.-------.----T-----G---.----.---.------  46776678   [48 indels / deletion / frame preservation / exon_1]</w:t>
      </w:r>
    </w:p>
    <w:p>
      <w:r>
        <w:t>NC_083324.2     60537893   .-.-----------.------.-------.----.-----G---.----G---G------  60537884   [50 indels / deletion / frameshift / exon_1]</w:t>
      </w:r>
    </w:p>
    <w:p>
      <w:r>
        <w:t>NC_083324.2     97951341   .-.--.----.---.------T-------G----G-----G---.----.---.------  97951330   [48 indels / deletion / frame preservation / exon_1]</w:t>
      </w:r>
    </w:p>
    <w:p>
      <w:r>
        <w:t>NC_083324.2     61085236   .-.--.----.---.------.-------G----G-----G---.----T---.------  61085247   [48 indels / deletion / frame preservation / exon_1]</w:t>
      </w:r>
    </w:p>
    <w:p>
      <w:r>
        <w:t>NC_083324.2     11348173   .-A--.----.---.------.-------T----.-----G---.----.---.------  11348162   [48 indels / deletion / frame preservation / exon_1]</w:t>
      </w:r>
    </w:p>
    <w:p>
      <w:r>
        <w:t>NC_083324.2     36784066   .-.--.----.---.------T-------G----.-----.---.----.---.------  36784055   [48 indels / deletion / frame preservation / exon_1]</w:t>
      </w:r>
    </w:p>
    <w:p>
      <w:r>
        <w:t>NC_083324.2     5211094    C-.--A----.---.------T-------G----T-----G---.----.---.------  5211105   [48 indels / deletion / frame preservation / exon_1]</w:t>
      </w:r>
    </w:p>
    <w:p>
      <w:r>
        <w:t>NC_083324.2     61274639   .-.--.----.---.------A-------.----G-----G---.----.---.------  61274650   [48 indels / deletion / frame preservation / exon_1]</w:t>
      </w:r>
    </w:p>
    <w:p>
      <w:r>
        <w:t>NC_083324.2     28752843   .-.--.----.---.------.-------G----T-----G---T----.---.------  28752854   [48 indels / deletion / frame preservation / exon_1]</w:t>
      </w:r>
    </w:p>
    <w:p>
      <w:r>
        <w:t>NC_083324.2     65746429   .-.--.----.                                                   65746432   [7 indels / deletion / frameshift / exon_1]</w:t>
      </w:r>
    </w:p>
    <w:p>
      <w:r>
        <w:t>NC_083324.2     37242894   .-.--.----.---.------.-------.----.---------.--------G------  37242903   [50 indels / deletion / frameshift / exon_1]</w:t>
      </w:r>
    </w:p>
    <w:p>
      <w:r>
        <w:t>NC_083324.2     41415209   .-.--A----.---.------.-------.----.-----.---.----.---.------  41415220   [48 indels / deletion / frame preservation / exon_1]</w:t>
      </w:r>
    </w:p>
    <w:p>
      <w:r>
        <w:t>NC_083324.2     69875544   .-.--.----.---.------.-------G----G-----G---.----.---.------  69875533   [48 indels / deletion / frame preservation / exon_1]</w:t>
      </w:r>
    </w:p>
    <w:p>
      <w:r>
        <w:t>NC_083324.2     51694695   .-.--.----.---.------T-------G----.-----.---.----.---.------  51694706   [48 indels / deletion / frame preservation / exon_1]</w:t>
      </w:r>
    </w:p>
    <w:p>
      <w:r>
        <w:t>NC_083324.2     32215298   .-.--.----.---.------T-------G----G-----G---.----.---.------  32215287   [48 indels / deletion / frame preservation / exon_1]</w:t>
      </w:r>
    </w:p>
    <w:p>
      <w:r>
        <w:t>NC_083324.2     53257972   .-.--.----.---.------.-------G----.-----G---.----.---.------  53257983   [48 indels / deletion / frame preservation / exon_1]</w:t>
      </w:r>
    </w:p>
    <w:p>
      <w:r>
        <w:t>NC_083324.2     18193339   .-.--.----.---C------.-------G----.-----G---.T---.---A------  18193327   [47 indels / deletion / frameshift / exon_1]</w:t>
      </w:r>
    </w:p>
    <w:p>
      <w:r>
        <w:t>NC_083324.2     45603836   .-.--.----.---.------G-------T----G---------.----.---.------  45603846   [49 indels / deletion / frameshift / exon_1]</w:t>
      </w:r>
    </w:p>
    <w:p>
      <w:r>
        <w:t>NC_083324.2     89070090   .-.--.----.---.------T-------G----G-----G---.----.---.------  89070079   [48 indels / deletion / frame preservation / exon_1]</w:t>
      </w:r>
    </w:p>
    <w:p>
      <w:r>
        <w:t>NC_083324.2     2817063    .-.--.----.---.------.-------.----T-----G---.----G---.------  2817074   [48 indels / deletion / frame preservation / exon_1]</w:t>
      </w:r>
    </w:p>
    <w:p>
      <w:r>
        <w:t>NC_083324.2     51261725   .-.--A----.---.------.-------.----T-----G---A----.---.------  51261736   [48 indels / deletion / frame preservation / exon_1]</w:t>
      </w:r>
    </w:p>
    <w:p>
      <w:r>
        <w:t>NC_083324.2     51590989   .-.--.----.---.------.-------.----.-----G---.----.---.------  51590978   [48 indels / deletion / frame preservation / exon_1]</w:t>
      </w:r>
    </w:p>
    <w:p>
      <w:r>
        <w:t>NC_083324.2     41936740   .-.--.----.---.------.-------.----.-----.---.----.---.------  41936751   [48 indels / deletion / frame preservation / exon_1]</w:t>
      </w:r>
    </w:p>
    <w:p>
      <w:r>
        <w:t>NC_083324.2     75473627   .-.--.----.---.------.-------G----.-----G---.----.---.------  75473638   [48 indels / deletion / frame preservation / exon_1]</w:t>
      </w:r>
    </w:p>
    <w:p>
      <w:r>
        <w:t>NC_083324.2     28231614   .-.--.----.---.------T-------G----.-----T---.----.---.------  28231625   [48 indels / deletion / frame preservation / exon_1]</w:t>
      </w:r>
    </w:p>
    <w:p>
      <w:r>
        <w:t>NC_083324.2     83802103   .-A--.----.---.------.-------T----.-----G---.----.----------  83802113   [49 indels / deletion / frameshift / exon_1]</w:t>
      </w:r>
    </w:p>
    <w:p>
      <w:r>
        <w:t>NC_083324.2     71432333   .-.--.----.---.------.-------G----T-----G---.----.---.------  71432322   [48 indels / deletion / frame preservation / exon_1]</w:t>
      </w:r>
    </w:p>
    <w:p>
      <w:r>
        <w:t>NC_083324.2     38852952   .-.--.----.---.------.-------G----.-----.---.----.---.------  38852941   [48 indels / deletion / frame preservation / exon_1]</w:t>
      </w:r>
    </w:p>
    <w:p>
      <w:r>
        <w:t>NC_083324.2     11601665   .-.--.----.---.------.-------G----G-----G---A----.---.------  11601654   [48 indels / deletion / frame preservation / exon_1]</w:t>
      </w:r>
    </w:p>
    <w:p>
      <w:r>
        <w:t>NC_083324.2     96850095   .-.--.----.---.------.-------C----T-----G---.----.---.------  96850106   [48 indels / deletion / frame preservation / exon_1]</w:t>
      </w:r>
    </w:p>
    <w:p>
      <w:r>
        <w:t>NC_083324.2     7150417    .-.--.----.---.------.-------.----G-----G---A----.---.------  7150428   [48 indels / deletion / frame preservation / exon_1]</w:t>
      </w:r>
    </w:p>
    <w:p>
      <w:r>
        <w:t>NC_083324.2     19913296   .-.--.----.---.------.-------.----T-----G---A----.---.------  19913307   [48 indels / deletion / frame preservation / exon_1]</w:t>
      </w:r>
    </w:p>
    <w:p>
      <w:r>
        <w:t>NC_083324.2     15327630   .-.--.----.---.------.-------G----T-----G---.----.---.------  15327641   [48 indels / deletion / frame preservation / exon_1]</w:t>
      </w:r>
    </w:p>
    <w:p>
      <w:r>
        <w:t>NC_083324.2     63117891   .-.--.----.---.------.-------G----T-----G---.----.---.------  63117902   [48 indels / deletion / frame preservation / exon_1]</w:t>
      </w:r>
    </w:p>
    <w:p>
      <w:r>
        <w:t>NC_083324.2     69757319   .-.--.----.---.------.-------.----T-----G---.----.---.------  69757330   [48 indels / deletion / frame preservation / exon_1]</w:t>
      </w:r>
    </w:p>
    <w:p>
      <w:r>
        <w:t>NC_083324.2     81068190   .-.--.----.                                                   81068193   [7 indels / deletion / frameshift / exon_1]</w:t>
      </w:r>
    </w:p>
    <w:p>
      <w:r>
        <w:t>NC_083324.2     99726860   .-.--.----.---.------.-------.----T-----G---.----.---.------  99726849   [48 indels / deletion / frame preservation / exon_1]</w:t>
      </w:r>
    </w:p>
    <w:p>
      <w:r>
        <w:t>NC_083324.2     50310258   .-.--.----.---.------.-------.----T-----G---.----.---.------  50310247   [48 indels / deletion / frame preservation / exon_1]</w:t>
      </w:r>
    </w:p>
    <w:p>
      <w:r>
        <w:t>NC_083324.2     60256916   .-.--.----.---.------.-------G----G-----G---.----.---.------  60256927   [48 indels / deletion / frame preservation / exon_1]</w:t>
      </w:r>
    </w:p>
    <w:p>
      <w:r>
        <w:t>NC_083324.2     74358644   .-.--.----.---.------.-------.----T-----G---.----.---.------  74358633   [48 indels / deletion / frame preservation / exon_1]</w:t>
      </w:r>
    </w:p>
    <w:p>
      <w:r>
        <w:t>NC_083324.2     53281363   .-.--.----.---.------T-------G----.-----G---.----.---.------  53281352   [48 indels / deletion / frame preservation / exon_1]</w:t>
      </w:r>
    </w:p>
    <w:p>
      <w:r>
        <w:t>NC_083324.2     86063884   .-.--.----.---.------.-------G----T-----G---.----.---.------  86063873   [48 indels / deletion / frame preservation / exon_1]</w:t>
      </w:r>
    </w:p>
    <w:p>
      <w:r>
        <w:t>NC_083324.2     43065418   .-.--.----.---.------.-------G----G-----G---.----.---.------  43065429   [48 indels / deletion / frame preservation / exon_1]</w:t>
      </w:r>
    </w:p>
    <w:p>
      <w:r>
        <w:t>NC_083324.2     59761576   .-.--.----.---.------T-------G----T-----G---.----.---.------  59761587   [48 indels / deletion / frame preservation / exon_1]</w:t>
      </w:r>
    </w:p>
    <w:p>
      <w:r>
        <w:t>NC_083324.2     24064689   .-.--.----.---G------.-------.                                24064683   [23 indels / deletion / frameshift / exon_1]</w:t>
      </w:r>
    </w:p>
    <w:p>
      <w:r>
        <w:t>NC_083324.2     88270394   .-.--.----.---.------A-------G----T-----G---.----.---.------  88270405   [48 indels / deletion / frame preservation / exon_1]</w:t>
      </w:r>
    </w:p>
    <w:p>
      <w:r>
        <w:t>NC_083324.2     89400951   .-.--G----.---.------.-------G----.-----.---.----.---.------  89400940   [48 indels / deletion / frame preservation / exon_1]</w:t>
      </w:r>
    </w:p>
    <w:p>
      <w:r>
        <w:t>NC_083324.2     97370763   .-.--.----.---.------.-------G----T-----.---.----.---.------  97370752   [48 indels / deletion / frame preservation / exon_1]</w:t>
      </w:r>
    </w:p>
    <w:p>
      <w:r>
        <w:t>NC_083324.2     48854406   .-.--.----.---.------.-------.----.-----G---.----.---.------  48854417   [48 indels / deletion / frame preservation / exon_1]</w:t>
      </w:r>
    </w:p>
    <w:p>
      <w:r>
        <w:t>NC_083324.2     4300103    .-.--.----.---.------.-------.----.-----.---.----.---.------  4300092   [48 indels / deletion / frame preservation / exon_1]</w:t>
      </w:r>
    </w:p>
    <w:p>
      <w:r>
        <w:t>NC_083324.2     30479235   .-.--.----.---.------T-------G----G-----G---.----.---.------  30479224   [48 indels / deletion / frame preservation / exon_1]</w:t>
      </w:r>
    </w:p>
    <w:p>
      <w:r>
        <w:t>NC_083324.2     63769939   .-.--.----.---.------.-------T----.-----G---.----.---.------  63769928   [48 indels / deletion / frame preservation / exon_1]</w:t>
      </w:r>
    </w:p>
    <w:p>
      <w:r>
        <w:t>NC_083324.2     86728739   .-.--.----T---.------T-------G----.-----.---.----.---.------  86728728   [48 indels / deletion / frame preservation / exon_1]</w:t>
      </w:r>
    </w:p>
    <w:p>
      <w:r>
        <w:t>NC_083324.2     44918739   .-.--.----.---.------.-------G----.-----.---.----.---.------  44918728   [48 indels / deletion / frame preservation / exon_1]</w:t>
      </w:r>
    </w:p>
    <w:p>
      <w:r>
        <w:t>NC_083324.2     100141927  .-.--.----.---.------.----------------------.---------------  100141921   [53 indels / deletion / frameshift / exon_1]</w:t>
      </w:r>
    </w:p>
    <w:p>
      <w:r>
        <w:t>NC_083324.2     39274521   .-.--.----.---.------.-------.----G-----G---.----.---.------  39274510   [48 indels / deletion / frame preservation / exon_1]</w:t>
      </w:r>
    </w:p>
    <w:p>
      <w:r>
        <w:t>NC_083324.2     48406242   C-.--.----.---.------.-------.----T-----G---.----.---.------  48406253   [48 indels / deletion / frame preservation / exon_1]</w:t>
      </w:r>
    </w:p>
    <w:p>
      <w:r>
        <w:t>NC_083324.2     77962150   C-.--.----.---.------.-------T----G-----G---.----.---.------  77962139   [48 indels / deletion / frame preservation / exon_1]</w:t>
      </w:r>
    </w:p>
    <w:p>
      <w:r>
        <w:t>NC_083324.2     82094268   .-.--G----.---.------G-------G----T-----G---.----.---.------  82094279   [48 indels / deletion / frame preservation / exon_1]</w:t>
      </w:r>
    </w:p>
    <w:p>
      <w:r>
        <w:t>NC_083324.2     50164433   .-.--.----.                                                   50164430   [7 indels / deletion / frameshift / exon_1]</w:t>
      </w:r>
    </w:p>
    <w:p>
      <w:r>
        <w:t>NC_083324.2     41094713   .-.--.                                                        41094711   [3 indels / deletion / frame preservation / exon_1]</w:t>
      </w:r>
    </w:p>
    <w:p>
      <w:r>
        <w:t>NC_083324.2     28109129   .-.--.----.---A------.-------.                                28109123   [23 indels / deletion / frameshift / exon_1]</w:t>
      </w:r>
    </w:p>
    <w:p>
      <w:r>
        <w:t>NC_083324.2     26125955   .-.                                                           26125954   [1 indels / deletion / frameshift / exon_1]</w:t>
      </w:r>
    </w:p>
    <w:p>
      <w:r>
        <w:t>NC_083324.2     10023900   .-.--.----.                                                   10023903   [7 indels / deletion / frameshift / exon_1]</w:t>
      </w:r>
    </w:p>
    <w:p>
      <w:r>
        <w:t>NC_083324.2     79540661   .-.--.----.---G------.-------.                                79540655   [23 indels / deletion / frameshift / exon_1]</w:t>
      </w:r>
    </w:p>
    <w:p>
      <w:r>
        <w:t>NC_083324.2     51453228   .-.--.                                                        51453226   [3 indels / deletion / frame preservation / exon_1]</w:t>
      </w:r>
    </w:p>
    <w:p>
      <w:r>
        <w:t>NC_083324.2     14459961   .-.--.                                                        14459959   [3 indels / deletion / frame preservation / exon_1]</w:t>
      </w:r>
    </w:p>
    <w:p>
      <w:r>
        <w:t>NC_083324.2     47442318   A-.--.----.                                                   47442315   [7 indels / deletion / frameshift / exon_1]</w:t>
      </w:r>
    </w:p>
    <w:p>
      <w:r>
        <w:t>NC_083324.2     100136082  .-.                                                           100136081   [1 indels / deletion / frameshift / exon_1]</w:t>
      </w:r>
    </w:p>
    <w:p>
      <w:r>
        <w:t>NC_083318.1     11302345   .-.--T----.---.------.-------G----T-----G---.----.---.------  11302334   [48 indels / deletion / frame preservation / exon_1]</w:t>
      </w:r>
    </w:p>
    <w:p>
      <w:r>
        <w:t>NC_083318.1     90755735   .-.--.----.---.------T-------G----T-----G---.----.---.------  90755724   [48 indels / deletion / frame preservation / exon_1]</w:t>
      </w:r>
    </w:p>
    <w:p>
      <w:r>
        <w:t>NC_083318.1     62002564   .-.--.----.---.------.-------.----.-----.---.----G---.------  62002553   [48 indels / deletion / frame preservation / exon_1]</w:t>
      </w:r>
    </w:p>
    <w:p>
      <w:r>
        <w:t>NC_083318.1     50873342   .-.--.----.---.------.-------.----G-----.---.----.---.------  50873353   [48 indels / deletion / frame preservation / exon_1]</w:t>
      </w:r>
    </w:p>
    <w:p>
      <w:r>
        <w:t>NC_083318.1     1780525    .-.--.----.                                                   1780522   [7 indels / deletion / frameshift / exon_1]</w:t>
      </w:r>
    </w:p>
    <w:p>
      <w:r>
        <w:t>NC_083318.1     42437373   .-.--.----.---.------.-------.----T-----G---.----.---.------  42437384   [48 indels / deletion / frame preservation / exon_1]</w:t>
      </w:r>
    </w:p>
    <w:p>
      <w:r>
        <w:t>NC_083318.1     82901893   .-.--T----.---.------.-------C----G-----G---.----.---.------  82901904   [48 indels / deletion / frame preservation / exon_1]</w:t>
      </w:r>
    </w:p>
    <w:p>
      <w:r>
        <w:t>NC_083318.1     35749230   .-.--.----.---.------.-------G----T-----G---.----.---.------  35749219   [48 indels / deletion / frame preservation / exon_1]</w:t>
      </w:r>
    </w:p>
    <w:p>
      <w:r>
        <w:t>NC_083318.1     52598291   .-A--.----.---.------T-------G----T-----G---.----.---.------  52598280   [48 indels / deletion / frame preservation / exon_1]</w:t>
      </w:r>
    </w:p>
    <w:p>
      <w:r>
        <w:t>NC_083318.1     4531429    .-.--.----.---.------T-------G----T-----G---.----.---.------  4531440   [48 indels / deletion / frame preservation / exon_1]</w:t>
      </w:r>
    </w:p>
    <w:p>
      <w:r>
        <w:t>NC_083318.1     75846193   .-.--.----.---.------T-------G----.-----.---.----.---.------  75846204   [48 indels / deletion / frame preservation / exon_1]</w:t>
      </w:r>
    </w:p>
    <w:p>
      <w:r>
        <w:t>NC_083318.1     95373630   .-.--.----.---.------T-------G----.-----.---.----.---.------  95373641   [48 indels / deletion / frame preservation / exon_1]</w:t>
      </w:r>
    </w:p>
    <w:p>
      <w:r>
        <w:t>NC_083318.1     59639595   .-.--.----.---.------.-------.----G-----G---.----.---.------  59639584   [48 indels / deletion / frame preservation / exon_1]</w:t>
      </w:r>
    </w:p>
    <w:p>
      <w:r>
        <w:t>NC_083318.1     110933723  .-.--.----.---.------G-------G----T-----G---.----.---.------  110933734   [48 indels / deletion / frame preservation / exon_1]</w:t>
      </w:r>
    </w:p>
    <w:p>
      <w:r>
        <w:t>NC_083318.1     57343219   .-.--.----.---.------T-------G----T-----G---A----.---.------  57343230   [48 indels / deletion / frame preservation / exon_1]</w:t>
      </w:r>
    </w:p>
    <w:p>
      <w:r>
        <w:t>NC_083318.1     77906678   .-.--.----.---.------.-------C----.-----.---.----.---.------  77906689   [48 indels / deletion / frame preservation / exon_1]</w:t>
      </w:r>
    </w:p>
    <w:p>
      <w:r>
        <w:t>NC_083318.1     113148173  G-.--.----.---.------.-------G----G-----G---.----T---.------  113148162   [48 indels / deletion / frame preservation / exon_1]</w:t>
      </w:r>
    </w:p>
    <w:p>
      <w:r>
        <w:t>NC_083318.1     78147352   .-.--A----.---.------.-------G----.-----.---.----.---.------  78147341   [48 indels / deletion / frame preservation / exon_1]</w:t>
      </w:r>
    </w:p>
    <w:p>
      <w:r>
        <w:t>NC_083318.1     80182897   .-.--.----.---.------T-------G----.-----.---.----.---.------  80182886   [48 indels / deletion / frame preservation / exon_1]</w:t>
      </w:r>
    </w:p>
    <w:p>
      <w:r>
        <w:t>NC_083318.1     17812933   .-.--.----.---.------.-------G----.-----.---.----.---.------  17812922   [48 indels / deletion / frame preservation / exon_1]</w:t>
      </w:r>
    </w:p>
    <w:p>
      <w:r>
        <w:t>NC_083318.1     117235088  .-.--.----T---.------.-------.----.-----G---A----.---.------  117235099   [48 indels / deletion / frame preservation / exon_1]</w:t>
      </w:r>
    </w:p>
    <w:p>
      <w:r>
        <w:t>NC_083318.1     20752565   .-.--.----.---.------G-------G----.-----G---.----.---.------  20752554   [48 indels / deletion / frame preservation / exon_1]</w:t>
      </w:r>
    </w:p>
    <w:p>
      <w:r>
        <w:t>NC_083318.1     111970265  G-.--.----.---.------.-------.----T-----G---.----.---.------  111970254   [48 indels / deletion / frame preservation / exon_1]</w:t>
      </w:r>
    </w:p>
    <w:p>
      <w:r>
        <w:t>NC_083318.1     30259429   .-.--.----.---.--------------.----G-----T---.----G---.------  30259419   [49 indels / deletion / frameshift / exon_1]</w:t>
      </w:r>
    </w:p>
    <w:p>
      <w:r>
        <w:t>NC_083318.1     27489360   .-.--.----.---.------T-------G----.-----.---A--------.------  27489370   [49 indels / deletion / frameshift / exon_1]</w:t>
      </w:r>
    </w:p>
    <w:p>
      <w:r>
        <w:t>NC_083318.1     20105116   C-A--.----.---.------.-------G----.-----.---.----.---.------  20105127   [48 indels / deletion / frame preservation / exon_1]</w:t>
      </w:r>
    </w:p>
    <w:p>
      <w:r>
        <w:t>NC_083318.1     103159039  .-.--.----.---.------.-------G----.-----.---.----.---.------  103159050   [48 indels / deletion / frame preservation / exon_1]</w:t>
      </w:r>
    </w:p>
    <w:p>
      <w:r>
        <w:t>NC_083318.1     135358472  G-.--.----.---.------.-------.----.-----.---.----.---.------  135358483   [48 indels / deletion / frame preservation / exon_1]</w:t>
      </w:r>
    </w:p>
    <w:p>
      <w:r>
        <w:t>NC_083318.1     86380154   .-.--.----T---.------.-------.----.-----G---.----.---.------  86380143   [48 indels / deletion / frame preservation / exon_1]</w:t>
      </w:r>
    </w:p>
    <w:p>
      <w:r>
        <w:t>NC_083318.1     139129059  .-.--.----.---.------.C------.----.---------.----.---.------  139129048   [48 indels / deletion / frame preservation / exon_1]</w:t>
      </w:r>
    </w:p>
    <w:p>
      <w:r>
        <w:t>NC_083318.1     52394035   .-.--.----.---.------.-------G----T-----.---.----.---.------  52394024   [48 indels / deletion / frame preservation / exon_1]</w:t>
      </w:r>
    </w:p>
    <w:p>
      <w:r>
        <w:t>NC_083318.1     21195149   .-.--.----.---.------.-------.----T-----.---.----.---.------  21195138   [48 indels / deletion / frame preservation / exon_1]</w:t>
      </w:r>
    </w:p>
    <w:p>
      <w:r>
        <w:t>NC_083318.1     107045596  .-.--.----.---.------T-------G----T-----G---.----.---.------  107045585   [48 indels / deletion / frame preservation / exon_1]</w:t>
      </w:r>
    </w:p>
    <w:p>
      <w:r>
        <w:t>NC_083318.1     129716741  .-.--.----.---.------.-------G----.-----.---.----.---.------  129716752   [48 indels / deletion / frame preservation / exon_1]</w:t>
      </w:r>
    </w:p>
    <w:p>
      <w:r>
        <w:t>NC_083318.1     21275224   .-.--.----.---.------.-------.----.-----.---.----T---.------  21275235   [48 indels / deletion / frame preservation / exon_1]</w:t>
      </w:r>
    </w:p>
    <w:p>
      <w:r>
        <w:t>NC_083318.1     29842623   .-.--.----.---.------T-------G----.-----G---.----.---.------  29842612   [48 indels / deletion / frame preservation / exon_1]</w:t>
      </w:r>
    </w:p>
    <w:p>
      <w:r>
        <w:t>NC_083318.1     91921175   .-.--.----.---.------.-------G----T-----G---.----.---.------  91921164   [48 indels / deletion / frame preservation / exon_1]</w:t>
      </w:r>
    </w:p>
    <w:p>
      <w:r>
        <w:t>NC_083318.1     6187980    .-.--T----.---.------.-------.----G-----G---.----.---.------  6187991   [48 indels / deletion / frame preservation / exon_1]</w:t>
      </w:r>
    </w:p>
    <w:p>
      <w:r>
        <w:t>NC_083318.1     138172503  .-.--.----.---.------.-------.----T-----G---.----.---.------  138172492   [48 indels / deletion / frame preservation / exon_1]</w:t>
      </w:r>
    </w:p>
    <w:p>
      <w:r>
        <w:t>NC_083318.1     33637690   .-.--.----.---.------T-------G----.-----G---.----.---.------  33637679   [48 indels / deletion / frame preservation / exon_1]</w:t>
      </w:r>
    </w:p>
    <w:p>
      <w:r>
        <w:t>NC_083318.1     116515219  .-.--.----.---.------.-------.----T-----G---.----.---.------  116515230   [48 indels / deletion / frame preservation / exon_1]</w:t>
      </w:r>
    </w:p>
    <w:p>
      <w:r>
        <w:t>NC_083318.1     5899081    .-.--.----.---.------.-------G----.-----G---.----.---.------  5899070   [48 indels / deletion / frame preservation / exon_1]</w:t>
      </w:r>
    </w:p>
    <w:p>
      <w:r>
        <w:t>NC_083318.1     72899163   .-.--.----.---.------T-------G----G-----C---.----.---.------  72899152   [48 indels / deletion / frame preservation / exon_1]</w:t>
      </w:r>
    </w:p>
    <w:p>
      <w:r>
        <w:t>NC_083318.1     117477520  .-.--.----.---.------.-------G----.-----G---.----.---.------  117477509   [48 indels / deletion / frame preservation / exon_1]</w:t>
      </w:r>
    </w:p>
    <w:p>
      <w:r>
        <w:t>NC_083318.1     127679138  .-.--T----.---.------.-------.----T-----G---.----T---G------  127679127   [48 indels / deletion / frame preservation / exon_1]</w:t>
      </w:r>
    </w:p>
    <w:p>
      <w:r>
        <w:t>NC_083318.1     132388719  .-.--.----.---.------.-------.----T-----G---.----.---.------  132388708   [48 indels / deletion / frame preservation / exon_1]</w:t>
      </w:r>
    </w:p>
    <w:p>
      <w:r>
        <w:t>NC_083318.1     121759507  .-.--.----.---.------.-------G----.-----G---.----.---.------  121759518   [48 indels / deletion / frame preservation / exon_1]</w:t>
      </w:r>
    </w:p>
    <w:p>
      <w:r>
        <w:t>NC_083318.1     127329651  .-.--.----.---.------.-------G----.-----G---.----.---.------  127329640   [48 indels / deletion / frame preservation / exon_1]</w:t>
      </w:r>
    </w:p>
    <w:p>
      <w:r>
        <w:t>NC_083318.1     117475177  .-.--.----.---.------.-------G----T-----G---.----G---.------  117475166   [48 indels / deletion / frame preservation / exon_1]</w:t>
      </w:r>
    </w:p>
    <w:p>
      <w:r>
        <w:t>NC_083318.1     83637230   .-.--.----.---.------.-------.----G-----G---.----.---.------  83637219   [48 indels / deletion / frame preservation / exon_1]</w:t>
      </w:r>
    </w:p>
    <w:p>
      <w:r>
        <w:t>NC_083318.1     106555860  .-.--.----.---.------T-------G----T-----G---.----.---.------  106555871   [48 indels / deletion / frame preservation / exon_1]</w:t>
      </w:r>
    </w:p>
    <w:p>
      <w:r>
        <w:t>NC_083318.1     71273999   .-.--.----.---.------T-------G----G-----G---.----.---.------  71273988   [48 indels / deletion / frame preservation / exon_1]</w:t>
      </w:r>
    </w:p>
    <w:p>
      <w:r>
        <w:t>NC_083318.1     27298314   .-.--.----.---C------.-------.----T-----G---.----.---.------  27298325   [48 indels / deletion / frame preservation / exon_1]</w:t>
      </w:r>
    </w:p>
    <w:p>
      <w:r>
        <w:t>NC_083318.1     4584952    .-.--.----.---.------.-------G----T-----G---.----.---.------  4584963   [48 indels / deletion / frame preservation / exon_1]</w:t>
      </w:r>
    </w:p>
    <w:p>
      <w:r>
        <w:t>NC_083318.1     17267891   .-.--.----.---.------.-------G----T-----G---.----.---.------  17267880   [48 indels / deletion / frame preservation / exon_1]</w:t>
      </w:r>
    </w:p>
    <w:p>
      <w:r>
        <w:t>NC_083318.1     66614563   .-.--.----.---.------.-------C----T-----G---.----.---.------  66614574   [48 indels / deletion / frame preservation / exon_1]</w:t>
      </w:r>
    </w:p>
    <w:p>
      <w:r>
        <w:t>NC_083318.1     31719668   .-.--.----.---.------.-------T----.-----.---.----.---.------  31719679   [48 indels / deletion / frame preservation / exon_1]</w:t>
      </w:r>
    </w:p>
    <w:p>
      <w:r>
        <w:t>NC_083318.1     14048752   .-.--.----.---.------.-------G----.-----.---.----.---.------  14048741   [48 indels / deletion / frame preservation / exon_1]</w:t>
      </w:r>
    </w:p>
    <w:p>
      <w:r>
        <w:t>NC_083318.1     35280261   .-.--.----.---.------.-------G----A-----G---.----.---.------  35280272   [48 indels / deletion / frame preservation / exon_1]</w:t>
      </w:r>
    </w:p>
    <w:p>
      <w:r>
        <w:t>NC_083318.1     2667945    .-.--.----.---.------T-------G----T-----G---.----.---.------  2667934   [48 indels / deletion / frame preservation / exon_1]</w:t>
      </w:r>
    </w:p>
    <w:p>
      <w:r>
        <w:t>NC_083318.1     30163221   .-.--.----.---.------.-------.----.-----G---.----.---.------  30163210   [48 indels / deletion / frame preservation / exon_1]</w:t>
      </w:r>
    </w:p>
    <w:p>
      <w:r>
        <w:t>NC_083318.1     20541558   .-.--.----T---.------.-------G----.-----.---.----.---.------  20541569   [48 indels / deletion / frame preservation / exon_1]</w:t>
      </w:r>
    </w:p>
    <w:p>
      <w:r>
        <w:t>NC_083318.1     29153452   .-.--T----.---.------.-------C----T-----G---.----.---.------  29153463   [48 indels / deletion / frame preservation / exon_1]</w:t>
      </w:r>
    </w:p>
    <w:p>
      <w:r>
        <w:t>NC_083318.1     29380426   .-.--.----.---.------T-------.----T-----G---.----.---.------  29380437   [48 indels / deletion / frame preservation / exon_1]</w:t>
      </w:r>
    </w:p>
    <w:p>
      <w:r>
        <w:t>NC_083318.1     120107174  .-T--.----.---.------.-------G----T-----G---.----.---.------  120107163   [48 indels / deletion / frame preservation / exon_1]</w:t>
      </w:r>
    </w:p>
    <w:p>
      <w:r>
        <w:t>NC_083318.1     127857282  .-.--.----.---.------.-------G----A-----.---.----.---.------  127857293   [48 indels / deletion / frame preservation / exon_1]</w:t>
      </w:r>
    </w:p>
    <w:p>
      <w:r>
        <w:t>NC_083318.1     132208702  .-.--.----.---.------.-------.----.-----G---.----.---.------  132208691   [48 indels / deletion / frame preservation / exon_1]</w:t>
      </w:r>
    </w:p>
    <w:p>
      <w:r>
        <w:t>NC_083318.1     42832322   .-.--.----.---.------.-------.----T-----G---.----.---.------  42832333   [48 indels / deletion / frame preservation / exon_1]</w:t>
      </w:r>
    </w:p>
    <w:p>
      <w:r>
        <w:t>NC_083318.1     138438503  C-A--.----.---.------.-------.----T-----G---.----.---T------  138438492   [48 indels / deletion / frame preservation / exon_1]</w:t>
      </w:r>
    </w:p>
    <w:p>
      <w:r>
        <w:t>NC_083318.1     133679667  .-.--.----.---.------T-------G----.-----G---.----.---.------  133679678   [48 indels / deletion / frame preservation / exon_1]</w:t>
      </w:r>
    </w:p>
    <w:p>
      <w:r>
        <w:t>NC_083318.1     32035751   .-.--.----.---.------.-------.----G-----G---.----.---.------  32035740   [48 indels / deletion / frame preservation / exon_1]</w:t>
      </w:r>
    </w:p>
    <w:p>
      <w:r>
        <w:t>NC_083318.1     80725250   .-.--.----.---.------.-------C----T-----G---.----.---.------  80725261   [48 indels / deletion / frame preservation / exon_1]</w:t>
      </w:r>
    </w:p>
    <w:p>
      <w:r>
        <w:t>NC_083318.1     28522053   .-.--.----G---.------.-------G----T-----G---.----.---.------  28522064   [48 indels / deletion / frame preservation / exon_1]</w:t>
      </w:r>
    </w:p>
    <w:p>
      <w:r>
        <w:t>NC_083318.1     69736050   .-.--.----.---.------.-------.----T-----G---.----.---.------  69736039   [48 indels / deletion / frame preservation / exon_1]</w:t>
      </w:r>
    </w:p>
    <w:p>
      <w:r>
        <w:t>NC_083318.1     11083811   .-.--T----.---.------T-------G----T-----G---A----.---.------  11083822   [48 indels / deletion / frame preservation / exon_1]</w:t>
      </w:r>
    </w:p>
    <w:p>
      <w:r>
        <w:t>NC_083318.1     47954187   .-.--.----.---.------.-------G----G-----G---.----.---.------  47954198   [48 indels / deletion / frame preservation / exon_1]</w:t>
      </w:r>
    </w:p>
    <w:p>
      <w:r>
        <w:t>NC_083318.1     111706952  .-.--G----A---.------T-------G----.-----G---.----.---.------  111706941   [48 indels / deletion / frame preservation / exon_1]</w:t>
      </w:r>
    </w:p>
    <w:p>
      <w:r>
        <w:t>NC_083318.1     2453124    G-.--T----.---.------.-------G----G-----G---.----.---.------  2453113   [48 indels / deletion / frame preservation / exon_1]</w:t>
      </w:r>
    </w:p>
    <w:p>
      <w:r>
        <w:t>NC_083318.1     26140760   .-.--.----.---.------.-------G----.-----G---.----.---.------  26140771   [48 indels / deletion / frame preservation / exon_1]</w:t>
      </w:r>
    </w:p>
    <w:p>
      <w:r>
        <w:t>NC_083318.1     120133651  .-.--.----.---.------T-------G----T-----G---.----.---.------  120133662   [48 indels / deletion / frame preservation / exon_1]</w:t>
      </w:r>
    </w:p>
    <w:p>
      <w:r>
        <w:t>NC_083318.1     109467118  .-.--.----.---C------.-------G----.-----G---.----.---.------  109467129   [48 indels / deletion / frame preservation / exon_1]</w:t>
      </w:r>
    </w:p>
    <w:p>
      <w:r>
        <w:t>NC_083318.1     30411000   .-.--.----.---.------T-------G----.-----G---.----.---.------  30410989   [48 indels / deletion / frame preservation / exon_1]</w:t>
      </w:r>
    </w:p>
    <w:p>
      <w:r>
        <w:t>NC_083318.1     35604553   .-.--.----.---.------.-------.----.-----.---.----.---.------  35604564   [48 indels / deletion / frame preservation / exon_1]</w:t>
      </w:r>
    </w:p>
    <w:p>
      <w:r>
        <w:t>NC_083318.1     36813099   .-.--.----.---.------.-------G----A-----G---.----.---.------  36813110   [48 indels / deletion / frame preservation / exon_1]</w:t>
      </w:r>
    </w:p>
    <w:p>
      <w:r>
        <w:t>NC_083318.1     137931969  .-.--.----.---.------.-------G----T-----G---.----.---.------  137931958   [48 indels / deletion / frame preservation / exon_1]</w:t>
      </w:r>
    </w:p>
    <w:p>
      <w:r>
        <w:t>NC_083318.1     135818714  .-.--T----.---.------T-------G----T-----G---.----T---.------  135818725   [48 indels / deletion / frame preservation / exon_1]</w:t>
      </w:r>
    </w:p>
    <w:p>
      <w:r>
        <w:t>NC_083318.1     126380198  .-.--A----.---.------T-------G----T-----.---.----.---.------  126380209   [48 indels / deletion / frame preservation / exon_1]</w:t>
      </w:r>
    </w:p>
    <w:p>
      <w:r>
        <w:t>NC_083318.1     24084442   .-.--G----.---.------T-------G----.-----.---.----.---.------  24084453   [48 indels / deletion / frame preservation / exon_1]</w:t>
      </w:r>
    </w:p>
    <w:p>
      <w:r>
        <w:t>NC_083318.1     14017783   .-.--.----.---.------T-------G----G-----G---.----.---.------  14017794   [48 indels / deletion / frame preservation / exon_1]</w:t>
      </w:r>
    </w:p>
    <w:p>
      <w:r>
        <w:t>NC_083318.1     49714267   A-.--T----.---.------.-------.----.-----G---.----.---.------  49714256   [48 indels / deletion / frame preservation / exon_1]</w:t>
      </w:r>
    </w:p>
    <w:p>
      <w:r>
        <w:t>NC_083318.1     124835422  .-.--.----.---.------T-------G----.-----G---.----.---.------  124835433   [48 indels / deletion / frame preservation / exon_1]</w:t>
      </w:r>
    </w:p>
    <w:p>
      <w:r>
        <w:t>NC_083318.1     93912547   .-A--.----.---.------.-------.----T-----G---.----.---.------  93912536   [48 indels / deletion / frame preservation / exon_1]</w:t>
      </w:r>
    </w:p>
    <w:p>
      <w:r>
        <w:t>NC_083318.1     2168986    .-.--.----T---.------.-------.----T-----G---.----.---.------  2168975   [48 indels / deletion / frame preservation / exon_1]</w:t>
      </w:r>
    </w:p>
    <w:p>
      <w:r>
        <w:t>NC_083318.1     72248474   .-.--.----.---A------T-------G----.-----.---.----.---.------  72248485   [48 indels / deletion / frame preservation / exon_1]</w:t>
      </w:r>
    </w:p>
    <w:p>
      <w:r>
        <w:t>NC_083318.1     73499721   .-.--.----.---.------.-------G----T-----G---.----.---.------  73499732   [48 indels / deletion / frame preservation / exon_1]</w:t>
      </w:r>
    </w:p>
    <w:p>
      <w:r>
        <w:t>NC_083318.1     30178713   .-.--.----.---.------.-------G----T-----G---.----.---.------  30178702   [48 indels / deletion / frame preservation / exon_1]</w:t>
      </w:r>
    </w:p>
    <w:p>
      <w:r>
        <w:t>NC_083318.1     99580104   .-.--.----.---.------G-------G----.-----.---.----.---.------  99580093   [48 indels / deletion / frame preservation / exon_1]</w:t>
      </w:r>
    </w:p>
    <w:p>
      <w:r>
        <w:t>NC_083318.1     29891355   .-.--.----A---.------.-------.----G-----T---.----G---.------  29891366   [48 indels / deletion / frame preservation / exon_1]</w:t>
      </w:r>
    </w:p>
    <w:p>
      <w:r>
        <w:t>NC_083318.1     14120639   .-.--.----.---.------.-------.----T-----G---.----.---.------  14120628   [48 indels / deletion / frame preservation / exon_1]</w:t>
      </w:r>
    </w:p>
    <w:p>
      <w:r>
        <w:t>NC_083318.1     63317595   .-.--.----.---.------T-------G----.-----T---.----.---.------  63317584   [48 indels / deletion / frame preservation / exon_1]</w:t>
      </w:r>
    </w:p>
    <w:p>
      <w:r>
        <w:t>NC_083318.1     112097971  .-.--T----.---.------A-------G----T-----G---.----.---.------  112097982   [48 indels / deletion / frame preservation / exon_1]</w:t>
      </w:r>
    </w:p>
    <w:p>
      <w:r>
        <w:t>NC_083318.1     124122771  .-.--.----.---.------T-------G----T-----G---.----.---.------  124122760   [48 indels / deletion / frame preservation / exon_1]</w:t>
      </w:r>
    </w:p>
    <w:p>
      <w:r>
        <w:t>NC_083318.1     90890217   .-.--.----.---.------.-------.----.-----G---.----.---.------  90890206   [48 indels / deletion / frame preservation / exon_1]</w:t>
      </w:r>
    </w:p>
    <w:p>
      <w:r>
        <w:t>NC_083318.1     72021179   .-.--.----.---.------T-------G----.-----G---.----.---.------  72021190   [48 indels / deletion / frame preservation / exon_1]</w:t>
      </w:r>
    </w:p>
    <w:p>
      <w:r>
        <w:t>NC_083318.1     19509722   .-.--.----.---.------.-------G----.-----G---.----.---.------  19509733   [48 indels / deletion / frame preservation / exon_1]</w:t>
      </w:r>
    </w:p>
    <w:p>
      <w:r>
        <w:t>NC_083318.1     106539855  .-.--.----.---.------.-------.----.---------.----G---.------  106539845   [49 indels / deletion / frameshift / exon_1]</w:t>
      </w:r>
    </w:p>
    <w:p>
      <w:r>
        <w:t>NC_083318.1     68104671   .-.--.----.---.------.-------.----T-----G---.----.---.------  68104660   [48 indels / deletion / frame preservation / exon_1]</w:t>
      </w:r>
    </w:p>
    <w:p>
      <w:r>
        <w:t>NC_083318.1     27849382   .-.--.----.---.------.-------.----.-----.---.----.---.------  27849393   [48 indels / deletion / frame preservation / exon_1]</w:t>
      </w:r>
    </w:p>
    <w:p>
      <w:r>
        <w:t>NC_083318.1     121880247  .----.--------.------.-------G----T-----.---.----.---.------  121880238   [50 indels / deletion / frameshift / exon_1]</w:t>
      </w:r>
    </w:p>
    <w:p>
      <w:r>
        <w:t>NC_083318.1     116908806  .-.--.----.---.------.-------.----.-----G---.----.---.------  116908795   [48 indels / deletion / frame preservation / exon_1]</w:t>
      </w:r>
    </w:p>
    <w:p>
      <w:r>
        <w:t>NC_083318.1     108835081  .-.--.----.---.------.-------G----.-----.---.----.---.------  108835070   [48 indels / deletion / frame preservation / exon_1]</w:t>
      </w:r>
    </w:p>
    <w:p>
      <w:r>
        <w:t>NC_083318.1     99208890   G-.--.----.---.------.-------G----.-----G---.----.---.------  99208901   [48 indels / deletion / frame preservation / exon_1]</w:t>
      </w:r>
    </w:p>
    <w:p>
      <w:r>
        <w:t>NC_083318.1     44430827   .-.--.----.---.------.-------T----T-----G---.----.---.------  44430838   [48 indels / deletion / frame preservation / exon_1]</w:t>
      </w:r>
    </w:p>
    <w:p>
      <w:r>
        <w:t>NC_083318.1     14114830   .-A--.----.---.------.-------.----.-----.---.----.---.------  14114819   [48 indels / deletion / frame preservation / exon_1]</w:t>
      </w:r>
    </w:p>
    <w:p>
      <w:r>
        <w:t>NC_083318.1     101150216  .-A--.----.---.------.-------.--------------.--------A------  101150224   [51 indels / deletion / frame preservation / exon_1]</w:t>
      </w:r>
    </w:p>
    <w:p>
      <w:r>
        <w:t>NC_083318.1     82020601   .-.--.----.---.------T-------G----.-----.---.----.---.------  82020590   [48 indels / deletion / frame preservation / exon_1]</w:t>
      </w:r>
    </w:p>
    <w:p>
      <w:r>
        <w:t>NC_083318.1     37735012   .-.--.----.---.------.-------.----A-----G---.----.---.------  37735023   [48 indels / deletion / frame preservation / exon_1]</w:t>
      </w:r>
    </w:p>
    <w:p>
      <w:r>
        <w:t>NC_083318.1     11245547   .-.--.----.---.------T-------G----.-----G---.----.---.------  11245558   [48 indels / deletion / frame preservation / exon_1]</w:t>
      </w:r>
    </w:p>
    <w:p>
      <w:r>
        <w:t>NC_083318.1     64230478   .-.--.----.---.------.-------.----.-----T---C----.---.------  64230467   [48 indels / deletion / frame preservation / exon_1]</w:t>
      </w:r>
    </w:p>
    <w:p>
      <w:r>
        <w:t>NC_083318.1     109927263  .-.--.----.---.------T-------G----T-----G---.----.---.------  109927274   [48 indels / deletion / frame preservation / exon_1]</w:t>
      </w:r>
    </w:p>
    <w:p>
      <w:r>
        <w:t>NC_083318.1     82830681   .-.--A----.---.------T-------G----.-----G---.----.---.------  82830670   [48 indels / deletion / frame preservation / exon_1]</w:t>
      </w:r>
    </w:p>
    <w:p>
      <w:r>
        <w:t>NC_083318.1     109331202  C-.--.----.---.------.-------G----G-----G---.----.---.------  109331213   [48 indels / deletion / frame preservation / exon_1]</w:t>
      </w:r>
    </w:p>
    <w:p>
      <w:r>
        <w:t>NC_083318.1     112455109  .-.--.----.---.------.-------G----.-----G---.----.---.------  112455120   [48 indels / deletion / frame preservation / exon_1]</w:t>
      </w:r>
    </w:p>
    <w:p>
      <w:r>
        <w:t>NC_083318.1     114631493  C-.--.----.---.------T-------G----T-----G---.----.---.------  114631482   [48 indels / deletion / frame preservation / exon_1]</w:t>
      </w:r>
    </w:p>
    <w:p>
      <w:r>
        <w:t>NC_083318.1     21668458   .-.--.----.---.------.-------.----A-----G---.----T---.------  21668469   [48 indels / deletion / frame preservation / exon_1]</w:t>
      </w:r>
    </w:p>
    <w:p>
      <w:r>
        <w:t>NC_083318.1     17183328   .-.--.----.---.------T-------G----G-----G---.----.---.------  17183317   [48 indels / deletion / frame preservation / exon_1]</w:t>
      </w:r>
    </w:p>
    <w:p>
      <w:r>
        <w:t>NC_083318.1     102655395  .-.--.----.---.------T-------G----.-----G---.----T---.------  102655384   [48 indels / deletion / frame preservation / exon_1]</w:t>
      </w:r>
    </w:p>
    <w:p>
      <w:r>
        <w:t>NC_083318.1     1620633    .-.--A----.---.------T-------G----T-----G---.----.---.------  1620622   [48 indels / deletion / frame preservation / exon_1]</w:t>
      </w:r>
    </w:p>
    <w:p>
      <w:r>
        <w:t>NC_083318.1     85312496   .-.--.----.---.------.-------T----G-----G---.----.---.------  85312485   [48 indels / deletion / frame preservation / exon_1]</w:t>
      </w:r>
    </w:p>
    <w:p>
      <w:r>
        <w:t>NC_083318.1     122701287  .-.                                                           122701286   [1 indels / deletion / frameshift / exon_1]</w:t>
      </w:r>
    </w:p>
    <w:p>
      <w:r>
        <w:t>NC_083318.1     119092290  .-.--.                                                        119092288   [3 indels / deletion / frame preservation / exon_1]</w:t>
      </w:r>
    </w:p>
    <w:p>
      <w:r>
        <w:t>NC_083318.1     20312090   .-.--.                                                        20312092   [3 indels / deletion / frame preservation / exon_1]</w:t>
      </w:r>
    </w:p>
    <w:p>
      <w:r>
        <w:t>NC_083318.1     2050092    .-.--.                                                        2050094   [3 indels / deletion / frame preservation / exon_1]</w:t>
      </w:r>
    </w:p>
    <w:p>
      <w:r>
        <w:t>NC_083318.1     109026209  .-.--.TG--.---A------.C------.----.-----.--------.---.------  109026222   [46 indels / deletion / frameshift / exon_1]</w:t>
      </w:r>
    </w:p>
    <w:p>
      <w:r>
        <w:t>NC_083318.1     49267164   .-.--.                                                        49267162   [3 indels / deletion / frame preservation / exon_1]</w:t>
      </w:r>
    </w:p>
    <w:p>
      <w:r>
        <w:t>NC_083318.1     25660628   .-.--.----.                                                   25660631   [7 indels / deletion / frameshift / exon_1]</w:t>
      </w:r>
    </w:p>
    <w:p>
      <w:r>
        <w:t>NC_083318.1     20494246   .-.--.----.---G------.-------.TGG-.-----.T--.G---.---.------  20494230   [43 indels / deletion / frameshift / exon_1]</w:t>
      </w:r>
    </w:p>
    <w:p>
      <w:r>
        <w:t>NC_083331.1     32578465   .-.--.----.---.------.-------.----T-----G---.----.---.------  32578454   [48 indels / deletion / frame preservation / exon_1]</w:t>
      </w:r>
    </w:p>
    <w:p>
      <w:r>
        <w:t>NC_083331.1     56139336   .-.--.----.---.------.-------G----T-----G---.----.---.------  56139347   [48 indels / deletion / frame preservation / exon_1]</w:t>
      </w:r>
    </w:p>
    <w:p>
      <w:r>
        <w:t>NC_083331.1     32889042   .-.--.----.---.------T-------G----G-----G---.----.---.------  32889053   [48 indels / deletion / frame preservation / exon_1]</w:t>
      </w:r>
    </w:p>
    <w:p>
      <w:r>
        <w:t>NC_083331.1     19115594   .-.--.----.---.------.-------G----T-----G---.----.---.------  19115583   [48 indels / deletion / frame preservation / exon_1]</w:t>
      </w:r>
    </w:p>
    <w:p>
      <w:r>
        <w:t>NC_083331.1     22949790   .-.--.----T---.------T-------G----G-----G---.----.---.------  22949801   [48 indels / deletion / frame preservation / exon_1]</w:t>
      </w:r>
    </w:p>
    <w:p>
      <w:r>
        <w:t>NC_083331.1     20322660   .-.--.----.---.------.-------.----------T---.----G---.------  20322650   [49 indels / deletion / frameshift / exon_1]</w:t>
      </w:r>
    </w:p>
    <w:p>
      <w:r>
        <w:t>NC_083331.1     8343050    .-.--.----.---.------.-------G----T-----G---.----.---.------  8343061   [48 indels / deletion / frame preservation / exon_1]</w:t>
      </w:r>
    </w:p>
    <w:p>
      <w:r>
        <w:t>NC_083331.1     72485248   .-.--.----.---.------.-------.----.-----G---.----.---.------  72485237   [48 indels / deletion / frame preservation / exon_1]</w:t>
      </w:r>
    </w:p>
    <w:p>
      <w:r>
        <w:t>NC_083331.1     9285105    .-.--.----.---.------.-------.----G-----G---.----.---.------  9285094   [48 indels / deletion / frame preservation / exon_1]</w:t>
      </w:r>
    </w:p>
    <w:p>
      <w:r>
        <w:t>NC_083331.1     46984931   .-.--.----.---.------.-------.----.-----.---.----.---.------  46984920   [48 indels / deletion / frame preservation / exon_1]</w:t>
      </w:r>
    </w:p>
    <w:p>
      <w:r>
        <w:t>NC_083331.1     59024483   .-.--.----.---.------.-------G----T-----G---.----.---.------  59024494   [48 indels / deletion / frame preservation / exon_1]</w:t>
      </w:r>
    </w:p>
    <w:p>
      <w:r>
        <w:t>NC_083331.1     46273735   .-.--.----.---.------.-------.----T-----G---.----.----------  46273745   [49 indels / deletion / frameshift / exon_1]</w:t>
      </w:r>
    </w:p>
    <w:p>
      <w:r>
        <w:t>NC_083331.1     63996847   .-.--.----.---.------.-------G----.---------.----.---.------  63996837   [49 indels / deletion / frameshift / exon_1]</w:t>
      </w:r>
    </w:p>
    <w:p>
      <w:r>
        <w:t>NC_083331.1     76926317   .-.T-.----.---.------G-------T----G---------.----.---.------  76926306   [48 indels / deletion / frame preservation / exon_1]</w:t>
      </w:r>
    </w:p>
    <w:p>
      <w:r>
        <w:t>NC_083331.1     78715546   .-.--.----.---.------.-------G----T-----G---.----.---.------  78715535   [48 indels / deletion / frame preservation / exon_1]</w:t>
      </w:r>
    </w:p>
    <w:p>
      <w:r>
        <w:t>NC_083331.1     53341452   .-.--.----T---.------T-------G----.-----G---.----.---.------  53341441   [48 indels / deletion / frame preservation / exon_1]</w:t>
      </w:r>
    </w:p>
    <w:p>
      <w:r>
        <w:t>NC_083331.1     72664144   .-.--.----.---A------.-------G----T-----G---.----.---.------  72664133   [48 indels / deletion / frame preservation / exon_1]</w:t>
      </w:r>
    </w:p>
    <w:p>
      <w:r>
        <w:t>NC_083331.1     13920066   .-.--.----.---.------.-------.----.-----.---.----.----------  13920056   [49 indels / deletion / frameshift / exon_1]</w:t>
      </w:r>
    </w:p>
    <w:p>
      <w:r>
        <w:t>NC_083331.1     65560787   G-.--.----.---.------.-------G----.-----G---.----T---.------  65560776   [48 indels / deletion / frame preservation / exon_1]</w:t>
      </w:r>
    </w:p>
    <w:p>
      <w:r>
        <w:t>NC_083331.1     63646495   G-.--T----.---.------.-------.----T-----G---.----.---.------  63646484   [48 indels / deletion / frame preservation / exon_1]</w:t>
      </w:r>
    </w:p>
    <w:p>
      <w:r>
        <w:t>NC_083331.1     55631536   .-.--.----.---.------.-------G----T-----G---.----.---.------  55631525   [48 indels / deletion / frame preservation / exon_1]</w:t>
      </w:r>
    </w:p>
    <w:p>
      <w:r>
        <w:t>NC_083331.1     20029241   .-.--.----.---.------.-------G----T-----G---.----.---.------  20029230   [48 indels / deletion / frame preservation / exon_1]</w:t>
      </w:r>
    </w:p>
    <w:p>
      <w:r>
        <w:t>NC_083331.1     22314213   .-A--.----.---.------.-------.----G-----G---.----T---.------  22314202   [48 indels / deletion / frame preservation / exon_1]</w:t>
      </w:r>
    </w:p>
    <w:p>
      <w:r>
        <w:t>NC_083331.1     14135411   .-.--.----.---.------T-------G----.-----.---.----.---.------  14135400   [48 indels / deletion / frame preservation / exon_1]</w:t>
      </w:r>
    </w:p>
    <w:p>
      <w:r>
        <w:t>NC_083331.1     5896082    .-.--.----.---.------T-------G----.-----G---.----.---.------  5896093   [48 indels / deletion / frame preservation / exon_1]</w:t>
      </w:r>
    </w:p>
    <w:p>
      <w:r>
        <w:t>NC_083331.1     75827162   .-.--.----.---.------.-------G----T-----G---.----.---.------  75827151   [48 indels / deletion / frame preservation / exon_1]</w:t>
      </w:r>
    </w:p>
    <w:p>
      <w:r>
        <w:t>NC_083331.1     9570307    .-.--.----.---.------.-------G----T-----G---.----.---.------  9570318   [48 indels / deletion / frame preservation / exon_1]</w:t>
      </w:r>
    </w:p>
    <w:p>
      <w:r>
        <w:t>NC_083331.1     39966809   .-.--T----.---.------.-------.----T-----.---.----.---.------  39966820   [48 indels / deletion / frame preservation / exon_1]</w:t>
      </w:r>
    </w:p>
    <w:p>
      <w:r>
        <w:t>NC_083331.1     73044959   .-.--.----.---.------.------------.-----G---.----G---.------  73044949   [49 indels / deletion / frameshift / exon_1]</w:t>
      </w:r>
    </w:p>
    <w:p>
      <w:r>
        <w:t>NC_083331.1     47112558   .-.--.----.---.------G-------G----T-----G---.----.---.------  47112569   [48 indels / deletion / frame preservation / exon_1]</w:t>
      </w:r>
    </w:p>
    <w:p>
      <w:r>
        <w:t>NC_083331.1     69689508   .---------.---.------.-------.----T-----G---.----.---.------  69689517   [50 indels / deletion / frameshift / exon_1]</w:t>
      </w:r>
    </w:p>
    <w:p>
      <w:r>
        <w:t>NC_083331.1     23523996   .-.--.----.---.------.-------.----.-----G---.----.---.------  23524007   [48 indels / deletion / frame preservation / exon_1]</w:t>
      </w:r>
    </w:p>
    <w:p>
      <w:r>
        <w:t>NC_083331.1     15306324   .-.--.----.---.------.-------.----T-----C---.----G---.------  15306335   [48 indels / deletion / frame preservation / exon_1]</w:t>
      </w:r>
    </w:p>
    <w:p>
      <w:r>
        <w:t>NC_083331.1     47393800   .-.--.----.---.------.-------G----.-----G---.----.---.------  47393789   [48 indels / deletion / frame preservation / exon_1]</w:t>
      </w:r>
    </w:p>
    <w:p>
      <w:r>
        <w:t>NC_083331.1     22165509   .-.--.----.---.------T-------G----.-----.---.----.---.------  22165520   [48 indels / deletion / frame preservation / exon_1]</w:t>
      </w:r>
    </w:p>
    <w:p>
      <w:r>
        <w:t>NC_083331.1     21596581   .-.--.----.---.------.-------G----T-----G---.----.---.------  21596592   [48 indels / deletion / frame preservation / exon_1]</w:t>
      </w:r>
    </w:p>
    <w:p>
      <w:r>
        <w:t>NC_083331.1     24448808   .-.--.----.---.------.-------.----.-----G---.----.---.------  24448819   [48 indels / deletion / frame preservation / exon_1]</w:t>
      </w:r>
    </w:p>
    <w:p>
      <w:r>
        <w:t>NC_083331.1     69860839   .-.--.----.---.------.-------.----T-----.---.----.---.------  69860828   [48 indels / deletion / frame preservation / exon_1]</w:t>
      </w:r>
    </w:p>
    <w:p>
      <w:r>
        <w:t>NC_083331.1     65496853   .-.--.----.---.------.-------C----T-----G---.----.---.------  65496864   [48 indels / deletion / frame preservation / exon_1]</w:t>
      </w:r>
    </w:p>
    <w:p>
      <w:r>
        <w:t>NC_083331.1     1385845    .-.--.----.---.------T-------G----.-----.---.----.---.------  1385834   [48 indels / deletion / frame preservation / exon_1]</w:t>
      </w:r>
    </w:p>
    <w:p>
      <w:r>
        <w:t>NC_083331.1     65946749   G-.--.----.---A------.-------.----.-----G---.----.---.------  65946760   [48 indels / deletion / frame preservation / exon_1]</w:t>
      </w:r>
    </w:p>
    <w:p>
      <w:r>
        <w:t>NC_083331.1     60867213   .-.--.----.---.------T-------G----.-----G---.----.---.------  60867224   [48 indels / deletion / frame preservation / exon_1]</w:t>
      </w:r>
    </w:p>
    <w:p>
      <w:r>
        <w:t>NC_083331.1     47388742   .-.--.----.---.------T-------G----T-----G---.----.---.------  47388731   [48 indels / deletion / frame preservation / exon_1]</w:t>
      </w:r>
    </w:p>
    <w:p>
      <w:r>
        <w:t>NC_083331.1     21727530   .-.--.----.---.------.-------G----T-----G---.----.---.------  21727519   [48 indels / deletion / frame preservation / exon_1]</w:t>
      </w:r>
    </w:p>
    <w:p>
      <w:r>
        <w:t>NC_083331.1     66560377   .-.--.----.---.------.-------.----T-----G---.----.---.------  66560366   [48 indels / deletion / frame preservation / exon_1]</w:t>
      </w:r>
    </w:p>
    <w:p>
      <w:r>
        <w:t>NC_083331.1     17539512   .-.--.----.---.------.-------G----T-----G---.----.---.------  17539523   [48 indels / deletion / frame preservation / exon_1]</w:t>
      </w:r>
    </w:p>
    <w:p>
      <w:r>
        <w:t>NC_083331.1     69090049   .-.--.----.---.------T-------G----G-----G---.----.---.------  69090038   [48 indels / deletion / frame preservation / exon_1]</w:t>
      </w:r>
    </w:p>
    <w:p>
      <w:r>
        <w:t>NC_083331.1     35961059   .-.--.----.---.------T-------G----T-----G---.----.---.------  35961070   [48 indels / deletion / frame preservation / exon_1]</w:t>
      </w:r>
    </w:p>
    <w:p>
      <w:r>
        <w:t>NC_083331.1     15819798   .-.--.----.                                                   15819801   [7 indels / deletion / frameshift / exon_1]</w:t>
      </w:r>
    </w:p>
    <w:p>
      <w:r>
        <w:t>NC_083331.1     30766723   .-.--.----.---.------T-------G----.-----.---A----.---.------  30766712   [48 indels / deletion / frame preservation / exon_1]</w:t>
      </w:r>
    </w:p>
    <w:p>
      <w:r>
        <w:t>NC_083331.1     593389     .-A--.----.---.------T-------G----G---------.----.---.------  593399   [49 indels / deletion / frameshift / exon_1]</w:t>
      </w:r>
    </w:p>
    <w:p>
      <w:r>
        <w:t>NC_083331.1     3676475    .-.--.----.---.------.------------.-----T---.----G---.------  3676485   [49 indels / deletion / frameshift / exon_1]</w:t>
      </w:r>
    </w:p>
    <w:p>
      <w:r>
        <w:t>NC_083331.1     34356887   .-.--.----.---.------.-------.----.-----C---.----.---.------  34356876   [48 indels / deletion / frame preservation / exon_1]</w:t>
      </w:r>
    </w:p>
    <w:p>
      <w:r>
        <w:t>NC_083331.1     8831627    .-A--.----.---.------T-------G----T-----C---.----.---.------  8831638   [48 indels / deletion / frame preservation / exon_1]</w:t>
      </w:r>
    </w:p>
    <w:p>
      <w:r>
        <w:t>NC_083331.1     76946678   .-.--.----.---C------.-------G----.-----G---.----.---.------  76946667   [48 indels / deletion / frame preservation / exon_1]</w:t>
      </w:r>
    </w:p>
    <w:p>
      <w:r>
        <w:t>NC_083331.1     65355307   .-.--T----.---.------.-------T----G-----T---.----G---.------  65355296   [48 indels / deletion / frame preservation / exon_1]</w:t>
      </w:r>
    </w:p>
    <w:p>
      <w:r>
        <w:t>NC_083331.1     55724136   .-.--.----.---.------.-------G----G-----T---.----.---.------  55724147   [48 indels / deletion / frame preservation / exon_1]</w:t>
      </w:r>
    </w:p>
    <w:p>
      <w:r>
        <w:t>NC_083331.1     12197286   .-.--.----.---.------.-------G----.-----.---.----.---.------  12197297   [48 indels / deletion / frame preservation / exon_1]</w:t>
      </w:r>
    </w:p>
    <w:p>
      <w:r>
        <w:t>NC_083331.1     73097728   .-.--.----.---.------T-------G----G-----G---.----.---.------  73097717   [48 indels / deletion / frame preservation / exon_1]</w:t>
      </w:r>
    </w:p>
    <w:p>
      <w:r>
        <w:t>NC_083331.1     58209983   C-.--.----T---G------.-------G----.-----.---.----.---.------  58209972   [48 indels / deletion / frame preservation / exon_1]</w:t>
      </w:r>
    </w:p>
    <w:p>
      <w:r>
        <w:t>NC_083331.1     22635172   .-.--.----.---.------T-------G----G-----G---.----.---.------  22635161   [48 indels / deletion / frame preservation / exon_1]</w:t>
      </w:r>
    </w:p>
    <w:p>
      <w:r>
        <w:t>NC_083331.1     16972103   .-.--.----.---.------.-------G----.-----G---.----.---.------  16972114   [48 indels / deletion / frame preservation / exon_1]</w:t>
      </w:r>
    </w:p>
    <w:p>
      <w:r>
        <w:t>NC_083331.1     56027527   .-.--.----.---.------.-------.----T-----G---.----.---.------  56027516   [48 indels / deletion / frame preservation / exon_1]</w:t>
      </w:r>
    </w:p>
    <w:p>
      <w:r>
        <w:t>NC_083331.1     50976836   .-.--.----.---.------.-------.----------T---.----G---.------  50976826   [49 indels / deletion / frameshift / exon_1]</w:t>
      </w:r>
    </w:p>
    <w:p>
      <w:r>
        <w:t>NC_083331.1     77015109   .-.--.----.---.------.-------G----.-----G---.----.---.------  77015098   [48 indels / deletion / frame preservation / exon_1]</w:t>
      </w:r>
    </w:p>
    <w:p>
      <w:r>
        <w:t>NC_083331.1     65881410   C-.--T----.---.------.-------.----T-----G---.----.---.------  65881399   [48 indels / deletion / frame preservation / exon_1]</w:t>
      </w:r>
    </w:p>
    <w:p>
      <w:r>
        <w:t>NC_083331.1     45764022   .-.--.----.---.------.-------G----T-----G---.----.---.------  45764033   [48 indels / deletion / frame preservation / exon_1]</w:t>
      </w:r>
    </w:p>
    <w:p>
      <w:r>
        <w:t>NC_083331.1     3568847    .-.--.----.---.------T-------G----G-----G---.----.---.------  3568858   [48 indels / deletion / frame preservation / exon_1]</w:t>
      </w:r>
    </w:p>
    <w:p>
      <w:r>
        <w:t>NC_083331.1     4230410    .-.--.----.---.------.-------G----.-----.A--.----.---.------  4230422   [47 indels / deletion / frameshift / exon_1]</w:t>
      </w:r>
    </w:p>
    <w:p>
      <w:r>
        <w:t>NC_083331.1     15778850   .-.--.----.---C------.-------C----G-----G---.----G---.------  15778861   [48 indels / deletion / frame preservation / exon_1]</w:t>
      </w:r>
    </w:p>
    <w:p>
      <w:r>
        <w:t>NC_083331.1     13110507   .-.--.----.---.------.-------G----.-----G---.----.---.------  13110496   [48 indels / deletion / frame preservation / exon_1]</w:t>
      </w:r>
    </w:p>
    <w:p>
      <w:r>
        <w:t>NC_083331.1     10837767   .-.--.----.---.------.------------G-----T---.--------G------  10837758   [50 indels / deletion / frameshift / exon_1]</w:t>
      </w:r>
    </w:p>
    <w:p>
      <w:r>
        <w:t>NC_083331.1     10932614   .-.--.----.---.------.-------G----T-----G---.----.---.------  10932603   [48 indels / deletion / frame preservation / exon_1]</w:t>
      </w:r>
    </w:p>
    <w:p>
      <w:r>
        <w:t>NC_083331.1     82806      .-.--T----.---.------.-------G----T-----G---.----.---.------  82795   [48 indels / deletion / frame preservation / exon_1]</w:t>
      </w:r>
    </w:p>
    <w:p>
      <w:r>
        <w:t>NC_083331.1     33669723   .-.--.----.---.------.-------.----T-----G---.----T---.------  33669712   [48 indels / deletion / frame preservation / exon_1]</w:t>
      </w:r>
    </w:p>
    <w:p>
      <w:r>
        <w:t>NC_083331.1     76410155   .-T--.----.---.------T-------G----.-----.---.----.---.------  76410144   [48 indels / deletion / frame preservation / exon_1]</w:t>
      </w:r>
    </w:p>
    <w:p>
      <w:r>
        <w:t>NC_083331.1     36789924   .-.--.----T---G------T-------G----.-----.---.----.---.------  36789913   [48 indels / deletion / frame preservation / exon_1]</w:t>
      </w:r>
    </w:p>
    <w:p>
      <w:r>
        <w:t>NC_083331.1     70125414   A-.--.                                                        70125412   [3 indels / deletion / frame preservation / exon_1]</w:t>
      </w:r>
    </w:p>
    <w:p>
      <w:r>
        <w:t>NC_083331.1     22536098   .-.--.                                                        22536100   [3 indels / deletion / frame preservation / exon_1]</w:t>
      </w:r>
    </w:p>
    <w:p>
      <w:r>
        <w:t>NC_083331.1     4698298    .-.A-.A---.---G------.-------.G---.-----.C--.G---.---.------  4698314   [43 indels / deletion / frameshift / exon_1]</w:t>
      </w:r>
    </w:p>
    <w:p>
      <w:r>
        <w:t>NC_083331.1     54057251   .-.--.----TG--.G-----.-------.GTG-.-----.---.----.---.------  54057267   [43 indels / deletion / frameshift / exon_1]</w:t>
      </w:r>
    </w:p>
    <w:p>
      <w:r>
        <w:t>NC_083336.1     364640     .-A--.----.---.------.-------.----.-----.---.----.---.------  364651   [48 indels / deletion / frame preservation / exon_1]</w:t>
      </w:r>
    </w:p>
    <w:p>
      <w:r>
        <w:t>NW_027207727.1  123633     .-.--.----.---.------T-------G----------.---.----G---.------  123623</w:t>
      </w:r>
    </w:p>
    <w:p>
      <w:r>
        <w:t>NW_027207671.1  80586      .-.--.----.---.------.-------G----.-----.---.----.---.------  80597</w:t>
      </w:r>
    </w:p>
    <w:p>
      <w:r>
        <w:t>NW_027207671.1  133456     .-.--.----.---.------.-------G----.-----.---.----.---.------  133467</w:t>
      </w:r>
    </w:p>
    <w:p>
      <w:r>
        <w:t>NW_027207931.1  37653      .-.--.----.---.------.-------G----T-----G---.----.---.------  37664</w:t>
      </w:r>
    </w:p>
    <w:p>
      <w:r>
        <w:t>NW_027207256.1  819816     .-.--.----.---.------.-------G----T-----G---.----.---.------  819827</w:t>
      </w:r>
    </w:p>
    <w:p>
      <w:r>
        <w:t>NW_027207391.1  474380     .-.--.----.---.------.-------.------------------------------  474374</w:t>
      </w:r>
    </w:p>
    <w:p>
      <w:r>
        <w:t>NW_027207637.1  115301     .-.--.                                                        115299</w:t>
      </w:r>
    </w:p>
    <w:p/>
    <w:p>
      <w:r>
        <w:t>Query_1         541        ---a-------a--a-----------a---a---a---------a------------a--  548   [52 indels / insertion / frameshift / exon_1]</w:t>
      </w:r>
    </w:p>
    <w:p>
      <w:r>
        <w:t>NC_083329.1     58974174   ---.-------.--.-----------.---.---.T--------.------------.--  58974182   [51 indels / deletion / frame preservation / exon_1]</w:t>
      </w:r>
    </w:p>
    <w:p>
      <w:r>
        <w:t>NC_083329.1     375557     -----------G--.-----------.---.---.---------.------------.--  375563   [53 indels / deletion / frameshift / exon_1]</w:t>
      </w:r>
    </w:p>
    <w:p>
      <w:r>
        <w:t>NC_083329.1     68780117   ---.-------.--.-----------G---.---.---------G---------------  68780123   [53 indels / deletion / frameshift / exon_1]</w:t>
      </w:r>
    </w:p>
    <w:p>
      <w:r>
        <w:t>NC_083329.1     54457114   ---.-------.--.-----------.---C---C---------C------------T--  54457107   [52 indels / deletion / frameshift / exon_1]</w:t>
      </w:r>
    </w:p>
    <w:p>
      <w:r>
        <w:t>NC_083329.1     63353199   --------------.-----------.---.---.---------.------------.--  63353194   [54 indels / deletion / frame preservation / exon_1]</w:t>
      </w:r>
    </w:p>
    <w:p>
      <w:r>
        <w:t>NC_083329.1     38421129   ---.-------.--.-----------.---C---.-------------------------  38421124   [54 indels / deletion / frame preservation / exon_1]</w:t>
      </w:r>
    </w:p>
    <w:p>
      <w:r>
        <w:t>NC_083329.1     55707405   ---.-------.--.-----------.---.---.-------------------------  55707400   [54 indels / deletion / frame preservation / exon_1]</w:t>
      </w:r>
    </w:p>
    <w:p>
      <w:r>
        <w:t>NC_083329.1     24496224   ---.-------.--.-----------.---G---.---------.---------------  24496218   [53 indels / deletion / frameshift / exon_1]</w:t>
      </w:r>
    </w:p>
    <w:p>
      <w:r>
        <w:t>NC_083329.1     7939728    ---.-------.--.-----------.---.---.---------C------------C--  7939721   [52 indels / deletion / frameshift / exon_1]</w:t>
      </w:r>
    </w:p>
    <w:p>
      <w:r>
        <w:t>NC_083329.1     32009012   ---.-------.--.-----------.---.---T-------------------------  32009007   [54 indels / deletion / frame preservation / exon_1]</w:t>
      </w:r>
    </w:p>
    <w:p>
      <w:r>
        <w:t>NC_083329.1     25553703   ---C----------.-----------.---.---.---------.------------.--  25553697   [53 indels / deletion / frameshift / exon_1]</w:t>
      </w:r>
    </w:p>
    <w:p>
      <w:r>
        <w:t>NC_083329.1     73436876   ---.-------.--.-----------.---.---.-------------------------  73436871   [54 indels / deletion / frame preservation / exon_1]</w:t>
      </w:r>
    </w:p>
    <w:p>
      <w:r>
        <w:t>NC_083329.1     48099160   ---.-------.--.-----------.---.---.---------.---------------  48099154   [53 indels / deletion / frameshift / exon_1]</w:t>
      </w:r>
    </w:p>
    <w:p>
      <w:r>
        <w:t>NC_083329.1     62213244   --------------.-----------.---.---.---------.------------.--  62213249   [54 indels / deletion / frame preservation / exon_1]</w:t>
      </w:r>
    </w:p>
    <w:p>
      <w:r>
        <w:t>NC_083329.1     18921791   ---.-------.--.-----------.---C--------------------------.--  18921796   [54 indels / deletion / frame preservation / exon_1]</w:t>
      </w:r>
    </w:p>
    <w:p>
      <w:r>
        <w:t>NC_083329.1     7561745    ---.-------.--.-----------.---.---.-------------------------  7561740   [54 indels / deletion / frame preservation / exon_1]</w:t>
      </w:r>
    </w:p>
    <w:p>
      <w:r>
        <w:t>NC_083329.1     27870761   --------------.-----------.---.---.---------.------------.--  27870766   [54 indels / deletion / frame preservation / exon_1]</w:t>
      </w:r>
    </w:p>
    <w:p>
      <w:r>
        <w:t>NC_083329.1     6477408    ---.-------.--.-----------.---.---.---------.------------C--  6477401   [52 indels / deletion / frameshift / exon_1]</w:t>
      </w:r>
    </w:p>
    <w:p>
      <w:r>
        <w:t>NC_083329.1     10243124   ---.-------.--.-----------.---.---C----------------------.--  10243130   [53 indels / deletion / frameshift / exon_1]</w:t>
      </w:r>
    </w:p>
    <w:p>
      <w:r>
        <w:t>NC_083329.1     34760754   ---.----------------------G---.---.---------.------------.--  34760749   [54 indels / deletion / frame preservation / exon_1]</w:t>
      </w:r>
    </w:p>
    <w:p>
      <w:r>
        <w:t>NC_083329.1     76604313   ---.-------G--.-----------.---.---.-------------------------  76604308   [54 indels / deletion / frame preservation / exon_1]</w:t>
      </w:r>
    </w:p>
    <w:p>
      <w:r>
        <w:t>NC_083329.1     59052949   ---C----------.-----------.---.---.---------.------------.--  59052943   [53 indels / deletion / frameshift / exon_1]</w:t>
      </w:r>
    </w:p>
    <w:p>
      <w:r>
        <w:t>NC_083329.1     40329756   ---.-------.--.-----------.T--.---.---------.C-----------.--  40329747   [50 indels / deletion / frameshift / exon_1]</w:t>
      </w:r>
    </w:p>
    <w:p>
      <w:r>
        <w:t>NC_083329.1     66943266   ---.-------.--.-----------.---.---.-------------------------  66943261   [54 indels / deletion / frame preservation / exon_1]</w:t>
      </w:r>
    </w:p>
    <w:p>
      <w:r>
        <w:t>NC_083329.1     76614893   ---C----------C-----------.---.---.---------.------------C--  76614887   [53 indels / deletion / frameshift / exon_1]</w:t>
      </w:r>
    </w:p>
    <w:p>
      <w:r>
        <w:t>NC_083329.1     19334909   ---.----------------------G---.---.---------.------------.--  19334904   [54 indels / deletion / frame preservation / exon_1]</w:t>
      </w:r>
    </w:p>
    <w:p>
      <w:r>
        <w:t>NC_083329.1     80053523   -----------G--.-----------.---.---.---------C------------.--  80053529   [53 indels / deletion / frameshift / exon_1]</w:t>
      </w:r>
    </w:p>
    <w:p>
      <w:r>
        <w:t>NC_083329.1     70392821   ---.-------.--.-----------.---.---.---------.---------------  70392815   [53 indels / deletion / frameshift / exon_1]</w:t>
      </w:r>
    </w:p>
    <w:p>
      <w:r>
        <w:t>NC_083329.1     27499269   ---.-------.--.-----------.---.---.---------.---------------  27499263   [53 indels / deletion / frameshift / exon_1]</w:t>
      </w:r>
    </w:p>
    <w:p>
      <w:r>
        <w:t>NC_083329.1     28876757   ---.-------G--.-----------C---.---.-------------------------  28876752   [54 indels / deletion / frame preservation / exon_1]</w:t>
      </w:r>
    </w:p>
    <w:p>
      <w:r>
        <w:t>NC_083329.1     25457006   ---.-------.--.-----------.---.---.---------T------------C--  25457013   [52 indels / deletion / frameshift / exon_1]</w:t>
      </w:r>
    </w:p>
    <w:p>
      <w:r>
        <w:t>NC_083329.1     83812382   ---.-------.--.-----------.---.---.-------------------------  83812377   [54 indels / deletion / frame preservation / exon_1]</w:t>
      </w:r>
    </w:p>
    <w:p>
      <w:r>
        <w:t>NC_083329.1     53616289   -----------.--.-----------.---.---.---------.------------.--  53616295   [53 indels / deletion / frameshift / exon_1]</w:t>
      </w:r>
    </w:p>
    <w:p>
      <w:r>
        <w:t>NC_083329.1     58046747   --------------.-----------.---.---.---------.------------.--  58046752   [54 indels / deletion / frame preservation / exon_1]</w:t>
      </w:r>
    </w:p>
    <w:p>
      <w:r>
        <w:t>NC_083329.1     62288353   --------------.-----------.---.---.---------.------------.--  62288358   [54 indels / deletion / frame preservation / exon_1]</w:t>
      </w:r>
    </w:p>
    <w:p>
      <w:r>
        <w:t>NC_083329.1     3632918    --------------.-----------.---.---.---------.------------.--  3632923   [54 indels / deletion / frame preservation / exon_1]</w:t>
      </w:r>
    </w:p>
    <w:p>
      <w:r>
        <w:t>NC_083329.1     82714395   ---.-------.--G-------------------.---------.------------.--  82714400   [54 indels / deletion / frame preservation / exon_1]</w:t>
      </w:r>
    </w:p>
    <w:p>
      <w:r>
        <w:t>NC_083329.1     35144352   ---.-------.--.-----------.---G---G-------------------------  35144357   [54 indels / deletion / frame preservation / exon_1]</w:t>
      </w:r>
    </w:p>
    <w:p>
      <w:r>
        <w:t>NC_083329.1     63189937   ---.-------.--.-----------.---.---G-------------------------  63189942   [54 indels / deletion / frame preservation / exon_1]</w:t>
      </w:r>
    </w:p>
    <w:p>
      <w:r>
        <w:t>NC_083329.1     30888105   ---.-------.--.-----------.---.---.-------------------------  30888110   [54 indels / deletion / frame preservation / exon_1]</w:t>
      </w:r>
    </w:p>
    <w:p>
      <w:r>
        <w:t>NC_083329.1     40704477   ---.-------.--.-----------.---.---.-------------------------  40704472   [54 indels / deletion / frame preservation / exon_1]</w:t>
      </w:r>
    </w:p>
    <w:p>
      <w:r>
        <w:t>NC_083329.1     21306519   --------------.-----------.---.---.---------.------------.--  21306524   [54 indels / deletion / frame preservation / exon_1]</w:t>
      </w:r>
    </w:p>
    <w:p>
      <w:r>
        <w:t>NC_083329.1     27965090   ---C----------.-----------.---.---.---------.------------.--  27965096   [53 indels / deletion / frameshift / exon_1]</w:t>
      </w:r>
    </w:p>
    <w:p>
      <w:r>
        <w:t>NC_083329.1     21174549   ---.-------.------------------G---.---------.------------.--  21174544   [54 indels / deletion / frame preservation / exon_1]</w:t>
      </w:r>
    </w:p>
    <w:p>
      <w:r>
        <w:t>NC_083329.1     5550564    ---.-------.--.-----------.---.---.---------T---------------  5550570   [53 indels / deletion / frameshift / exon_1]</w:t>
      </w:r>
    </w:p>
    <w:p>
      <w:r>
        <w:t>NC_083329.1     41199133   ---.-------.--.-----------.---.---.---------.------------C--  41199126   [52 indels / deletion / frameshift / exon_1]</w:t>
      </w:r>
    </w:p>
    <w:p>
      <w:r>
        <w:t>NC_083329.1     19267114   --------------.-----------.---.---.---------.------------.--  19267119   [54 indels / deletion / frame preservation / exon_1]</w:t>
      </w:r>
    </w:p>
    <w:p>
      <w:r>
        <w:t>NC_083329.1     82422403   --------------.-----------.---.---.---------.------------.--  82422408   [54 indels / deletion / frame preservation / exon_1]</w:t>
      </w:r>
    </w:p>
    <w:p>
      <w:r>
        <w:t>NC_083329.1     46239508   ---.-------.--.-----------.---.---G---------.---------------  46239514   [53 indels / deletion / frameshift / exon_1]</w:t>
      </w:r>
    </w:p>
    <w:p>
      <w:r>
        <w:t>NC_083329.1     81358384   --------------.-----------.---G---.---------.------------.--  81358389   [54 indels / deletion / frame preservation / exon_1]</w:t>
      </w:r>
    </w:p>
    <w:p>
      <w:r>
        <w:t>NC_083329.1     9663165    ---.-------.--.-----------.---.---.---------.---------------  9663171   [53 indels / deletion / frameshift / exon_1]</w:t>
      </w:r>
    </w:p>
    <w:p>
      <w:r>
        <w:t>NC_083329.1     45735889   ---.-------.--.-----------.---.---.---------.---------------  45735895   [53 indels / deletion / frameshift / exon_1]</w:t>
      </w:r>
    </w:p>
    <w:p>
      <w:r>
        <w:t>NC_083329.1     7258130    ---C----------.-----------.---.---.---------.------------.--  7258124   [53 indels / deletion / frameshift / exon_1]</w:t>
      </w:r>
    </w:p>
    <w:p>
      <w:r>
        <w:t>NC_083329.1     69735987   --------------.-----------G---.---.---------.------------.--  69735992   [54 indels / deletion / frame preservation / exon_1]</w:t>
      </w:r>
    </w:p>
    <w:p>
      <w:r>
        <w:t>NC_083329.1     18202145   ---C----------.-----------.---.---.---------.------------.--  18202139   [53 indels / deletion / frameshift / exon_1]</w:t>
      </w:r>
    </w:p>
    <w:p>
      <w:r>
        <w:t>NC_083329.1     65307936   --------------.-----------.---.---.---------.------------.--  65307941   [54 indels / deletion / frame preservation / exon_1]</w:t>
      </w:r>
    </w:p>
    <w:p>
      <w:r>
        <w:t>NC_083329.1     81443654   ---.-------.C-.-----------.---.CC-.---------.------------.--  81443644   [49 indels / deletion / frameshift / exon_1]</w:t>
      </w:r>
    </w:p>
    <w:p>
      <w:r>
        <w:t>NC_083329.1     81647220   ---.-------.--G---------------.---.---------.------------.--  81647226   [53 indels / deletion / frameshift / exon_1]</w:t>
      </w:r>
    </w:p>
    <w:p>
      <w:r>
        <w:t>NC_083329.1     45816728   --------------.-----------.---.---.---------.------------.--  45816733   [54 indels / deletion / frame preservation / exon_1]</w:t>
      </w:r>
    </w:p>
    <w:p>
      <w:r>
        <w:t>NC_083329.1     71527993   ---.-------.--.-----------.G--.C--.---------.------------.--  71528002   [50 indels / deletion / frameshift / exon_1]</w:t>
      </w:r>
    </w:p>
    <w:p>
      <w:r>
        <w:t>NC_083329.1     66860761   ---T-------C--.-----------.---.---.---------.------------.--  66860754   [52 indels / deletion / frameshift / exon_1]</w:t>
      </w:r>
    </w:p>
    <w:p>
      <w:r>
        <w:t>NC_083329.1     38219796   ---.-------.--.-----------.-----------------T------------.--  38219791   [54 indels / deletion / frame preservation / exon_1]</w:t>
      </w:r>
    </w:p>
    <w:p>
      <w:r>
        <w:t>NC_083329.1     70850199   -----------.--G-----------.---.---.---------.------------.--  70850193   [53 indels / deletion / frameshift / exon_1]</w:t>
      </w:r>
    </w:p>
    <w:p>
      <w:r>
        <w:t>NC_083329.1     16638229   ---.-------.--.-----------.---.---.---------.------------.--  16638236   [52 indels / deletion / frameshift / exon_1]</w:t>
      </w:r>
    </w:p>
    <w:p>
      <w:r>
        <w:t>NC_083329.1     34140839   ---.-------.--.-----------.---.---.-------------------------  34140834   [54 indels / deletion / frame preservation / exon_1]</w:t>
      </w:r>
    </w:p>
    <w:p>
      <w:r>
        <w:t>NC_083329.1     30342153   ---.-------.--.-----------.---.---C---------C------------.--  30342146   [52 indels / deletion / frameshift / exon_1]</w:t>
      </w:r>
    </w:p>
    <w:p>
      <w:r>
        <w:t>NC_083329.1     64185760   ---.-------.--.-----------.---.---.-------------------------  64185755   [54 indels / deletion / frame preservation / exon_1]</w:t>
      </w:r>
    </w:p>
    <w:p>
      <w:r>
        <w:t>NC_083329.1     58217364   -----------C--.-----------.---T---.---------.------------.--  58217370   [53 indels / deletion / frameshift / exon_1]</w:t>
      </w:r>
    </w:p>
    <w:p>
      <w:r>
        <w:t>NC_083329.1     81570761   --------------.-----------.---.---.---------.------------.--  81570766   [54 indels / deletion / frame preservation / exon_1]</w:t>
      </w:r>
    </w:p>
    <w:p>
      <w:r>
        <w:t>NC_083329.1     37667289   ---.-------.--.-----------.---.---.---------T---------------  37667295   [53 indels / deletion / frameshift / exon_1]</w:t>
      </w:r>
    </w:p>
    <w:p>
      <w:r>
        <w:t>NC_083329.1     77631206   ---.-------.--.-----------.---.---.---------.------------.--  77631199   [52 indels / deletion / frameshift / exon_1]</w:t>
      </w:r>
    </w:p>
    <w:p>
      <w:r>
        <w:t>NC_083329.1     1066615    ---.-------.--.-----------.---.---.-------------------------  1066610   [54 indels / deletion / frame preservation / exon_1]</w:t>
      </w:r>
    </w:p>
    <w:p>
      <w:r>
        <w:t>NC_083329.1     7635835    ---.-------C--.-----------.---.---.----------------------C--  7635829   [53 indels / deletion / frameshift / exon_1]</w:t>
      </w:r>
    </w:p>
    <w:p>
      <w:r>
        <w:t>NC_083329.1     80705601   ---.-------.--.AT---------.---.---.---------.------------.--  80705610   [50 indels / deletion / frameshift / exon_1]</w:t>
      </w:r>
    </w:p>
    <w:p>
      <w:r>
        <w:t>NC_083329.1     1467362    ---.-------.--.-----------.---.---.-------------------------  1467357   [54 indels / deletion / frame preservation / exon_1]</w:t>
      </w:r>
    </w:p>
    <w:p>
      <w:r>
        <w:t>NC_083329.1     5565642    ---.-------.--.-----------.---.---.-------------------------  5565637   [54 indels / deletion / frame preservation / exon_1]</w:t>
      </w:r>
    </w:p>
    <w:p>
      <w:r>
        <w:t>NC_083329.1     20157354   ---.-------.--.-----------.---.---.CC-------.------------.--  20157363   [50 indels / deletion / frameshift / exon_1]</w:t>
      </w:r>
    </w:p>
    <w:p>
      <w:r>
        <w:t>NC_083329.1     49983062                 .-----------.---.---.---------.------------.--  49983067   [40 indels / deletion / frameshift / exon_1]</w:t>
      </w:r>
    </w:p>
    <w:p>
      <w:r>
        <w:t>NC_083329.1     31667323   --------------------------.---.---.---------.------------.--  31667327   [55 indels / deletion / frameshift / exon_1]</w:t>
      </w:r>
    </w:p>
    <w:p>
      <w:r>
        <w:t>NC_083329.1     65812771   --------------.-----------.---.---.---------.------------.--  65812766   [54 indels / deletion / frame preservation / exon_1]</w:t>
      </w:r>
    </w:p>
    <w:p>
      <w:r>
        <w:t>NC_083329.1     63155482   --------------.-----------.---.---.---------.------------.--  63155487   [54 indels / deletion / frame preservation / exon_1]</w:t>
      </w:r>
    </w:p>
    <w:p>
      <w:r>
        <w:t>NC_083329.1     80901092   ---.-------G--.-----------.---.---.---------.---------------  80901086   [53 indels / deletion / frameshift / exon_1]</w:t>
      </w:r>
    </w:p>
    <w:p>
      <w:r>
        <w:t>NC_083329.1     45126883   ---.-------.--.-----------.---.---.---------.------------TC-  45126891   [51 indels / deletion / frame preservation / exon_1]</w:t>
      </w:r>
    </w:p>
    <w:p>
      <w:r>
        <w:t>NC_083329.1     75807166   ---.-------.--.-----------.---C---.-------------------------  75807161   [54 indels / deletion / frame preservation / exon_1]</w:t>
      </w:r>
    </w:p>
    <w:p>
      <w:r>
        <w:t>NC_083329.1     34441083   ---.-------.--.-----------.---.---.T--------C------------C--  34441075   [51 indels / deletion / frame preservation / exon_1]</w:t>
      </w:r>
    </w:p>
    <w:p>
      <w:r>
        <w:t>NC_083329.1     904486     ---.GAA----.--.-----------.---.---.---------.------------.--  904476   [49 indels / deletion / frameshift / exon_1]</w:t>
      </w:r>
    </w:p>
    <w:p>
      <w:r>
        <w:t>NC_083329.1     12814730   ---.-------.--.-----------.---.---.---------.CCCCCAAA----.--  12814745   [44 indels / deletion / frameshift / exon_1]</w:t>
      </w:r>
    </w:p>
    <w:p>
      <w:r>
        <w:t>NC_083329.1     3563192    -----------T--.-----------.---.---.---------.------------.--  3563186   [53 indels / deletion / frameshift / exon_1]</w:t>
      </w:r>
    </w:p>
    <w:p>
      <w:r>
        <w:t>NC_083335.1     96283816   --------------.-----------.---.---.---------.------------.--  96283821   [54 indels / deletion / frame preservation / exon_1]</w:t>
      </w:r>
    </w:p>
    <w:p>
      <w:r>
        <w:t>NC_083335.1     450244     ---.-------.--.-----------.---.---.-------------------------  450239   [54 indels / deletion / frame preservation / exon_1]</w:t>
      </w:r>
    </w:p>
    <w:p>
      <w:r>
        <w:t>NC_083335.1     78444633   ---.-------.--.-----------.---.---.---------.------------C--  78444626   [52 indels / deletion / frameshift / exon_1]</w:t>
      </w:r>
    </w:p>
    <w:p>
      <w:r>
        <w:t>NC_083335.1     107537336  ---.-------.--.-----------.---.---.-------------------------  107537331   [54 indels / deletion / frame preservation / exon_1]</w:t>
      </w:r>
    </w:p>
    <w:p>
      <w:r>
        <w:t>NC_083335.1     59680958   ---C----------------------.---.---.---------.------------.--  59680963   [54 indels / deletion / frame preservation / exon_1]</w:t>
      </w:r>
    </w:p>
    <w:p>
      <w:r>
        <w:t>NC_083335.1     86903042   ---.-------.--.-----------.---.---.---------.------------.CC  86903051   [50 indels / deletion / frameshift / exon_1]</w:t>
      </w:r>
    </w:p>
    <w:p>
      <w:r>
        <w:t>NC_083335.1     68149172   ---.-------.--.-----------.---.---.-------------------------  68149167   [54 indels / deletion / frame preservation / exon_1]</w:t>
      </w:r>
    </w:p>
    <w:p>
      <w:r>
        <w:t>NC_083335.1     40787988   ---.-------.--.-----------.---.---.---------C---------------  40787994   [53 indels / deletion / frameshift / exon_1]</w:t>
      </w:r>
    </w:p>
    <w:p>
      <w:r>
        <w:t>NC_083335.1     108459922  ---.-------.--.-----------.---.---.-------------------------  108459917   [54 indels / deletion / frame preservation / exon_1]</w:t>
      </w:r>
    </w:p>
    <w:p>
      <w:r>
        <w:t>NC_083335.1     60821260   ---T-------.--.-----------.---.---.---------G------------T--  60821253   [52 indels / deletion / frameshift / exon_1]</w:t>
      </w:r>
    </w:p>
    <w:p>
      <w:r>
        <w:t>NC_083335.1     85303539   --------------.-----------.---.---.---------.------------.--  85303544   [54 indels / deletion / frame preservation / exon_1]</w:t>
      </w:r>
    </w:p>
    <w:p>
      <w:r>
        <w:t>NC_083335.1     23969513   ---.-------.--.-----------.---.---.-------------------------  23969508   [54 indels / deletion / frame preservation / exon_1]</w:t>
      </w:r>
    </w:p>
    <w:p>
      <w:r>
        <w:t>NC_083335.1     99033659   ---.-------.--.-----------.---.---.---------.------------.AG  99033650   [50 indels / deletion / frameshift / exon_1]</w:t>
      </w:r>
    </w:p>
    <w:p>
      <w:r>
        <w:t>NC_083335.1     36834010   ---.-------.--.-----------.---.---.---------.---------------  36834004   [53 indels / deletion / frameshift / exon_1]</w:t>
      </w:r>
    </w:p>
    <w:p>
      <w:r>
        <w:t>NC_083335.1     47425256   --------------.-----------.---.---.---------.------------G--  47425261   [54 indels / deletion / frame preservation / exon_1]</w:t>
      </w:r>
    </w:p>
    <w:p>
      <w:r>
        <w:t>NC_083335.1     34198607   ---.-------.--.-----------.---.---.-------------------------  34198602   [54 indels / deletion / frame preservation / exon_1]</w:t>
      </w:r>
    </w:p>
    <w:p>
      <w:r>
        <w:t>NC_083335.1     14448421   ---.-------.--.-----------.---.---.---------.C-----------.--  14448413   [51 indels / deletion / frame preservation / exon_1]</w:t>
      </w:r>
    </w:p>
    <w:p>
      <w:r>
        <w:t>NC_083335.1     95227066   ---.-------.--.-----------.-----------------C------------.--  95227061   [54 indels / deletion / frame preservation / exon_1]</w:t>
      </w:r>
    </w:p>
    <w:p>
      <w:r>
        <w:t>NC_083335.1     89814007   --------------.-----------.---.---.---------.------------.--  89814012   [54 indels / deletion / frame preservation / exon_1]</w:t>
      </w:r>
    </w:p>
    <w:p>
      <w:r>
        <w:t>NC_083335.1     6615778    ---.-------.--.-----------.---.---.---------.---------------  6615772   [53 indels / deletion / frameshift / exon_1]</w:t>
      </w:r>
    </w:p>
    <w:p>
      <w:r>
        <w:t>NC_083335.1     112612271  --------------.-----------.---.---.---------.------------.--  112612276   [54 indels / deletion / frame preservation / exon_1]</w:t>
      </w:r>
    </w:p>
    <w:p>
      <w:r>
        <w:t>NC_083335.1     49353768   ---.-------.--.-----------.---.---.---------.---------------  49353762   [53 indels / deletion / frameshift / exon_1]</w:t>
      </w:r>
    </w:p>
    <w:p>
      <w:r>
        <w:t>NC_083335.1     124096470  ---C----------.-----------.---.---.---------.------------.--  124096464   [53 indels / deletion / frameshift / exon_1]</w:t>
      </w:r>
    </w:p>
    <w:p>
      <w:r>
        <w:t>NC_083335.1     99586286   ---.-------.--.-----------.---.---.---------.------------.--  99586279   [52 indels / deletion / frameshift / exon_1]</w:t>
      </w:r>
    </w:p>
    <w:p>
      <w:r>
        <w:t>NC_083335.1     113958919  ---.-------.--.-----------.---.---.-------------------------  113958914   [54 indels / deletion / frame preservation / exon_1]</w:t>
      </w:r>
    </w:p>
    <w:p>
      <w:r>
        <w:t>NC_083335.1     104733403  ---C-------.--.-----------.---G-------------.------------.--  104733397   [53 indels / deletion / frameshift / exon_1]</w:t>
      </w:r>
    </w:p>
    <w:p>
      <w:r>
        <w:t>NC_083335.1     112092918  ---.-------.--.-----------.C--.---.C--------C------------.--  112092909   [50 indels / deletion / frameshift / exon_1]</w:t>
      </w:r>
    </w:p>
    <w:p>
      <w:r>
        <w:t>NC_083335.1     45507644   ---G-------.--.-----------.---.---.----------------------C--  45507638   [53 indels / deletion / frameshift / exon_1]</w:t>
      </w:r>
    </w:p>
    <w:p>
      <w:r>
        <w:t>NC_083335.1     29344118   --------------.-----------.---.---.---------.------------.--  29344123   [54 indels / deletion / frame preservation / exon_1]</w:t>
      </w:r>
    </w:p>
    <w:p>
      <w:r>
        <w:t>NC_083335.1     55956035   ---.-------.--.-----------.---.---.CC-------.------------.--  55956026   [50 indels / deletion / frameshift / exon_1]</w:t>
      </w:r>
    </w:p>
    <w:p>
      <w:r>
        <w:t>NC_083335.1     115252706  --------------.-----------.---.---.---------.------------.--  115252711   [54 indels / deletion / frame preservation / exon_1]</w:t>
      </w:r>
    </w:p>
    <w:p>
      <w:r>
        <w:t>NC_083335.1     46251735   ---.-------.--.-----------.---.---.---------.---------------  46251741   [53 indels / deletion / frameshift / exon_1]</w:t>
      </w:r>
    </w:p>
    <w:p>
      <w:r>
        <w:t>NC_083335.1     112456495  ---C-------.--.-----------.---.-----------------------------  112456491   [55 indels / deletion / frameshift / exon_1]</w:t>
      </w:r>
    </w:p>
    <w:p>
      <w:r>
        <w:t>NC_083335.1     99776464   ---.-------.--.-----------.---.---.----------------------C--  99776470   [53 indels / deletion / frameshift / exon_1]</w:t>
      </w:r>
    </w:p>
    <w:p>
      <w:r>
        <w:t>NC_083335.1     53161311   --------------.-----------.---.---.---------.------------.--  53161306   [54 indels / deletion / frame preservation / exon_1]</w:t>
      </w:r>
    </w:p>
    <w:p>
      <w:r>
        <w:t>NC_083335.1     14987169   ---.-------.--.-----------.---.-----------------------------  14987165   [55 indels / deletion / frameshift / exon_1]</w:t>
      </w:r>
    </w:p>
    <w:p>
      <w:r>
        <w:t>NC_083335.1     41829965   ---.-------.--.-----------.---.---.---------.---------------  41829959   [53 indels / deletion / frameshift / exon_1]</w:t>
      </w:r>
    </w:p>
    <w:p>
      <w:r>
        <w:t>NC_083335.1     73535819   ---.-------.--.-----------.---.---.---------.---------------  73535813   [53 indels / deletion / frameshift / exon_1]</w:t>
      </w:r>
    </w:p>
    <w:p>
      <w:r>
        <w:t>NC_083335.1     109604248  ---.-------.--.-----------.---C--------------------------.--  109604253   [54 indels / deletion / frame preservation / exon_1]</w:t>
      </w:r>
    </w:p>
    <w:p>
      <w:r>
        <w:t>NC_083335.1     23628582   ---.-------.--.-----------.---.---.-------------------------  23628577   [54 indels / deletion / frame preservation / exon_1]</w:t>
      </w:r>
    </w:p>
    <w:p>
      <w:r>
        <w:t>NC_083335.1     112441372  --------------.-----------.---.---.---------.------------.--  112441377   [54 indels / deletion / frame preservation / exon_1]</w:t>
      </w:r>
    </w:p>
    <w:p>
      <w:r>
        <w:t>NC_083335.1     115333549  ---.-------.--T-----------.---.---C-------------------------  115333554   [54 indels / deletion / frame preservation / exon_1]</w:t>
      </w:r>
    </w:p>
    <w:p>
      <w:r>
        <w:t>NC_083335.1     36659990   --------------.-----------.---.---.---------C------------.--  36659995   [54 indels / deletion / frame preservation / exon_1]</w:t>
      </w:r>
    </w:p>
    <w:p>
      <w:r>
        <w:t>NC_083335.1     46972983   ---.-------.--.-----------.---.                               46972987   [26 indels / deletion / frameshift / exon_1]</w:t>
      </w:r>
    </w:p>
    <w:p>
      <w:r>
        <w:t>NC_083335.1     122060713  --------------.-----------.---.---.---------.------------.--  122060718   [54 indels / deletion / frame preservation / exon_1]</w:t>
      </w:r>
    </w:p>
    <w:p>
      <w:r>
        <w:t>NC_083335.1     2993220    ---.-------.--.-----------.---.---.----------------------C--  2993214   [53 indels / deletion / frameshift / exon_1]</w:t>
      </w:r>
    </w:p>
    <w:p>
      <w:r>
        <w:t>NC_083335.1     69533558   --------------.-----------.---.---.---------.------------.--  69533563   [54 indels / deletion / frame preservation / exon_1]</w:t>
      </w:r>
    </w:p>
    <w:p>
      <w:r>
        <w:t>NC_083335.1     68726064   ---.-------.--.-----------.---.---.-------------------------  68726059   [54 indels / deletion / frame preservation / exon_1]</w:t>
      </w:r>
    </w:p>
    <w:p>
      <w:r>
        <w:t>NC_083335.1     116836808  ---.-------.--.-----------.---.---.-------------------------  116836803   [54 indels / deletion / frame preservation / exon_1]</w:t>
      </w:r>
    </w:p>
    <w:p>
      <w:r>
        <w:t>NC_083335.1     22384733   ---.-------.--.-----------.---.---.---------.------------.--  22384726   [52 indels / deletion / frameshift / exon_1]</w:t>
      </w:r>
    </w:p>
    <w:p>
      <w:r>
        <w:t>NC_083335.1     12176672   ---.-------.--.-----------.---.---G-------------------------  12176667   [54 indels / deletion / frame preservation / exon_1]</w:t>
      </w:r>
    </w:p>
    <w:p>
      <w:r>
        <w:t>NC_083335.1     108039665  ---.-------.--.-----------.---.---.-------------------------  108039660   [54 indels / deletion / frame preservation / exon_1]</w:t>
      </w:r>
    </w:p>
    <w:p>
      <w:r>
        <w:t>NC_083335.1     22661632   ---.-------.--.-----------.---.---.-------------------------  22661627   [54 indels / deletion / frame preservation / exon_1]</w:t>
      </w:r>
    </w:p>
    <w:p>
      <w:r>
        <w:t>NC_083335.1     110502686  --------------.-----------.---.---.---------.------------.--  110502691   [54 indels / deletion / frame preservation / exon_1]</w:t>
      </w:r>
    </w:p>
    <w:p>
      <w:r>
        <w:t>NC_083335.1     124437085  --------------------------.---.---.---------.------------.--  124437089   [55 indels / deletion / frameshift / exon_1]</w:t>
      </w:r>
    </w:p>
    <w:p>
      <w:r>
        <w:t>NC_083335.1     5782520    ---.-------.--.-----------.---.---.-------------------------  5782515   [54 indels / deletion / frame preservation / exon_1]</w:t>
      </w:r>
    </w:p>
    <w:p>
      <w:r>
        <w:t>NC_083335.1     1014121    --------------.-----------.---.---.---------.------------G--  1014116   [54 indels / deletion / frame preservation / exon_1]</w:t>
      </w:r>
    </w:p>
    <w:p>
      <w:r>
        <w:t>NC_083335.1     13927547   ---.-------.--.-----------.---.---.---------.---------------  13927553   [53 indels / deletion / frameshift / exon_1]</w:t>
      </w:r>
    </w:p>
    <w:p>
      <w:r>
        <w:t>NC_083335.1     121770019  ---.-------.--.-----------.---.---.---------.---------------  121770013   [53 indels / deletion / frameshift / exon_1]</w:t>
      </w:r>
    </w:p>
    <w:p>
      <w:r>
        <w:t>NC_083335.1     89904568   ---.-------.------------------T---T---------.------------.--  89904563   [54 indels / deletion / frame preservation / exon_1]</w:t>
      </w:r>
    </w:p>
    <w:p>
      <w:r>
        <w:t>NC_083335.1     91248601   ---.-------.--.-----------.---.---.-------------------------  91248596   [54 indels / deletion / frame preservation / exon_1]</w:t>
      </w:r>
    </w:p>
    <w:p>
      <w:r>
        <w:t>NC_083335.1     93765022   ---.----------------------T---.---.---------.------------.--  93765017   [54 indels / deletion / frame preservation / exon_1]</w:t>
      </w:r>
    </w:p>
    <w:p>
      <w:r>
        <w:t>NC_083335.1     66584561   ---.-------.--.-----------.---.---.-------------------------  66584556   [54 indels / deletion / frame preservation / exon_1]</w:t>
      </w:r>
    </w:p>
    <w:p>
      <w:r>
        <w:t>NC_083335.1     51965410   ---.-------.--.-----------.---.---.---------.------------.--  51965403   [52 indels / deletion / frameshift / exon_1]</w:t>
      </w:r>
    </w:p>
    <w:p>
      <w:r>
        <w:t>NC_083335.1     17393452   ---.-------.--.-----------.---.---.---------.------------.AA  17393443   [50 indels / deletion / frameshift / exon_1]</w:t>
      </w:r>
    </w:p>
    <w:p>
      <w:r>
        <w:t>NC_083335.1     18459110   --------------.-----------.---.---T---------.------------.--  18459115   [54 indels / deletion / frame preservation / exon_1]</w:t>
      </w:r>
    </w:p>
    <w:p>
      <w:r>
        <w:t>NC_083335.1     116795382  --------------G-----------.---.---.---------.------------C--  116795387   [54 indels / deletion / frame preservation / exon_1]</w:t>
      </w:r>
    </w:p>
    <w:p>
      <w:r>
        <w:t>NC_083335.1     28849662   ---.-------.--.-----------.---.---.---------T------------.--  28849655   [52 indels / deletion / frameshift / exon_1]</w:t>
      </w:r>
    </w:p>
    <w:p>
      <w:r>
        <w:t>NC_083335.1     86617782   ---.-------.--.-----------.-------C---------.------------.--  86617776   [53 indels / deletion / frameshift / exon_1]</w:t>
      </w:r>
    </w:p>
    <w:p>
      <w:r>
        <w:t>NC_083335.1     110385091  ---.-------.--.-----------.---.---C----------------------.--  110385097   [53 indels / deletion / frameshift / exon_1]</w:t>
      </w:r>
    </w:p>
    <w:p>
      <w:r>
        <w:t>NC_083335.1     54712436   ---.-------.--.-----------.---.---.---------.------------.--  54712429   [52 indels / deletion / frameshift / exon_1]</w:t>
      </w:r>
    </w:p>
    <w:p>
      <w:r>
        <w:t>NC_083335.1     34576582   ---.-------.--.-----------.---.---.-------------------------  34576577   [54 indels / deletion / frame preservation / exon_1]</w:t>
      </w:r>
    </w:p>
    <w:p>
      <w:r>
        <w:t>NC_083335.1     87119706   ---.-------.--.-----------.---.---.---------.---------------  87119712   [53 indels / deletion / frameshift / exon_1]</w:t>
      </w:r>
    </w:p>
    <w:p>
      <w:r>
        <w:t>NC_083335.1     66865848   --------------.-----------.---.---.---------.------------.--  66865853   [54 indels / deletion / frame preservation / exon_1]</w:t>
      </w:r>
    </w:p>
    <w:p>
      <w:r>
        <w:t>NC_083335.1     103077654  ---.-------.--.-----------.---.---.-------------------------  103077649   [54 indels / deletion / frame preservation / exon_1]</w:t>
      </w:r>
    </w:p>
    <w:p>
      <w:r>
        <w:t>NC_083335.1     86669867   ---.-------.--.-----------C---.-----------------------------  86669863   [55 indels / deletion / frameshift / exon_1]</w:t>
      </w:r>
    </w:p>
    <w:p>
      <w:r>
        <w:t>NC_083335.1     11477423   ---.-------.--.-----------.---.---.-------------------------  11477418   [54 indels / deletion / frame preservation / exon_1]</w:t>
      </w:r>
    </w:p>
    <w:p>
      <w:r>
        <w:t>NC_083335.1     121466624  ---.-------.--.-----------.---.---.GAAAACC--.------------.--  121466610   [45 indels / deletion / frame preservation / exon_1]</w:t>
      </w:r>
    </w:p>
    <w:p>
      <w:r>
        <w:t>NC_083335.1     119857813  ---.-------.--.-----------.---.---.---------.------------.--  119857806   [52 indels / deletion / frameshift / exon_1]</w:t>
      </w:r>
    </w:p>
    <w:p>
      <w:r>
        <w:t>NC_083335.1     116495675     .-------.--.-----------.---.---.---------.------------.--  116495668   [49 indels / deletion / frameshift / exon_1]</w:t>
      </w:r>
    </w:p>
    <w:p>
      <w:r>
        <w:t>NC_083335.1     40212063   --------------.-----------.---.---.---------.------------.--  40212068   [54 indels / deletion / frame preservation / exon_1]</w:t>
      </w:r>
    </w:p>
    <w:p>
      <w:r>
        <w:t>NC_083335.1     88523848   --------------.-----------.---.---.---------.------------.--  88523853   [54 indels / deletion / frame preservation / exon_1]</w:t>
      </w:r>
    </w:p>
    <w:p>
      <w:r>
        <w:t>NC_083335.1     62158031   --------------.-----------.---.---.---------.------------.--  62158036   [54 indels / deletion / frame preservation / exon_1]</w:t>
      </w:r>
    </w:p>
    <w:p>
      <w:r>
        <w:t>NC_083335.1     21150129   --------------.-----------G---.---.---------.------------.--  21150134   [54 indels / deletion / frame preservation / exon_1]</w:t>
      </w:r>
    </w:p>
    <w:p>
      <w:r>
        <w:t>NC_083335.1     85488039   --------------.-----------.---.---.---------T------------.--  85488044   [54 indels / deletion / frame preservation / exon_1]</w:t>
      </w:r>
    </w:p>
    <w:p>
      <w:r>
        <w:t>NC_083335.1     82860363   ------------------------------G---T---------G------------G--  82860366   [56 indels / deletion / frameshift / exon_1]</w:t>
      </w:r>
    </w:p>
    <w:p>
      <w:r>
        <w:t>NC_083335.1     82909794   --------------.-----------.---.---.---------.------------.--  82909799   [54 indels / deletion / frame preservation / exon_1]</w:t>
      </w:r>
    </w:p>
    <w:p>
      <w:r>
        <w:t>NC_083335.1     20502579   ---TCGTTGCC.--.-----------.---.---.---------.------------.--  20502565   [45 indels / deletion / frame preservation / exon_1]</w:t>
      </w:r>
    </w:p>
    <w:p>
      <w:r>
        <w:t>NC_083335.1     60274445   -----------T--G-----------.---.---.---------.------------.--  60274439   [53 indels / deletion / frameshift / exon_1]</w:t>
      </w:r>
    </w:p>
    <w:p>
      <w:r>
        <w:t>NC_083335.1     105542782  ---G-------.--.-----------.---.---.---------.                 105542776   [38 indels / deletion / frameshift / exon_1]</w:t>
      </w:r>
    </w:p>
    <w:p>
      <w:r>
        <w:t>NC_083317.1     141553011  ---.-------.--.-----------.---.---.-------------------------  141553006   [54 indels / deletion / frame preservation / exon_1]</w:t>
      </w:r>
    </w:p>
    <w:p>
      <w:r>
        <w:t>NC_083317.1     70647103   --------------.-----------.---.---.---------.------------.--  70647108   [54 indels / deletion / frame preservation / exon_1]</w:t>
      </w:r>
    </w:p>
    <w:p>
      <w:r>
        <w:t>NC_083317.1     79412991   ---.-------.--.-----------.---.---.---------C------------C--  79412998   [52 indels / deletion / frameshift / exon_1]</w:t>
      </w:r>
    </w:p>
    <w:p>
      <w:r>
        <w:t>NC_083317.1     50111916   ---.-------.--.-----------.---.---.---------C------------C--  50111909   [52 indels / deletion / frameshift / exon_1]</w:t>
      </w:r>
    </w:p>
    <w:p>
      <w:r>
        <w:t>NC_083317.1     113415610  --------------.-----------T---.---.---------.------------.--  113415615   [54 indels / deletion / frame preservation / exon_1]</w:t>
      </w:r>
    </w:p>
    <w:p>
      <w:r>
        <w:t>NC_083317.1     81630075   ---.-------.--.-----------.---.---.---------.---------------  81630069   [53 indels / deletion / frameshift / exon_1]</w:t>
      </w:r>
    </w:p>
    <w:p>
      <w:r>
        <w:t>NC_083317.1     51058165   --------------.-----------.---.---.---------.------------.--  51058170   [54 indels / deletion / frame preservation / exon_1]</w:t>
      </w:r>
    </w:p>
    <w:p>
      <w:r>
        <w:t>NC_083317.1     102068680  ---.-------.--.-----------.---.---.---------.---------------  102068686   [53 indels / deletion / frameshift / exon_1]</w:t>
      </w:r>
    </w:p>
    <w:p>
      <w:r>
        <w:t>NC_083317.1     2293315    ---C----------.-----------.---.---.---------.------------.--  2293309   [53 indels / deletion / frameshift / exon_1]</w:t>
      </w:r>
    </w:p>
    <w:p>
      <w:r>
        <w:t>NC_083317.1     57061618   ---.-------C--.-----------.---.---.---------.------------.--  57061625   [52 indels / deletion / frameshift / exon_1]</w:t>
      </w:r>
    </w:p>
    <w:p>
      <w:r>
        <w:t>NC_083317.1     39085151   --------------.-----------.---.---.---------.------------.--  39085156   [54 indels / deletion / frame preservation / exon_1]</w:t>
      </w:r>
    </w:p>
    <w:p>
      <w:r>
        <w:t>NC_083317.1     13793610   ---.-------.--.-----------.---T---.-------------------------  13793605   [54 indels / deletion / frame preservation / exon_1]</w:t>
      </w:r>
    </w:p>
    <w:p>
      <w:r>
        <w:t>NC_083317.1     122100191  --------------.-----------.---.---.---------.------------.--  122100196   [54 indels / deletion / frame preservation / exon_1]</w:t>
      </w:r>
    </w:p>
    <w:p>
      <w:r>
        <w:t>NC_083317.1     5590145    ---.-------.--.-----------.---C--------------------------.--  5590150   [54 indels / deletion / frame preservation / exon_1]</w:t>
      </w:r>
    </w:p>
    <w:p>
      <w:r>
        <w:t>NC_083317.1     84291230   --------------.-----------.---.---.---------.------------.--  84291235   [54 indels / deletion / frame preservation / exon_1]</w:t>
      </w:r>
    </w:p>
    <w:p>
      <w:r>
        <w:t>NC_083317.1     3935541    ---.-------.--.-----------.---.---.-------------------------  3935536   [54 indels / deletion / frame preservation / exon_1]</w:t>
      </w:r>
    </w:p>
    <w:p>
      <w:r>
        <w:t>NC_083317.1     131171861  ---.-------.--.-----------.---.---.C--------C------------.--  131171853   [51 indels / deletion / frame preservation / exon_1]</w:t>
      </w:r>
    </w:p>
    <w:p>
      <w:r>
        <w:t>NC_083317.1     59201723   ---.-------.--.-----------.---.---.-------------------------  59201718   [54 indels / deletion / frame preservation / exon_1]</w:t>
      </w:r>
    </w:p>
    <w:p>
      <w:r>
        <w:t>NC_083317.1     29102822   ---.-------.--.-----------.---.---.-------------------------  29102817   [54 indels / deletion / frame preservation / exon_1]</w:t>
      </w:r>
    </w:p>
    <w:p>
      <w:r>
        <w:t>NC_083317.1     20431617   -----------.--G-----------.---.---.---------.------------.--  20431611   [53 indels / deletion / frameshift / exon_1]</w:t>
      </w:r>
    </w:p>
    <w:p>
      <w:r>
        <w:t>NC_083317.1     131457194  ---C----------.-----------.---.---.---------.------------.--  131457188   [53 indels / deletion / frameshift / exon_1]</w:t>
      </w:r>
    </w:p>
    <w:p>
      <w:r>
        <w:t>NC_083317.1     1379151    ---.-------.--.-----------.---.---.---------.------------T--  1379144   [52 indels / deletion / frameshift / exon_1]</w:t>
      </w:r>
    </w:p>
    <w:p>
      <w:r>
        <w:t>NC_083317.1     46095608   ---.-------.--.-----------.---C---C-------------------------  46095603   [54 indels / deletion / frame preservation / exon_1]</w:t>
      </w:r>
    </w:p>
    <w:p>
      <w:r>
        <w:t>NC_083317.1     75346614   ---.-------.--.-----------.---.---.---------.---------------  75346608   [53 indels / deletion / frameshift / exon_1]</w:t>
      </w:r>
    </w:p>
    <w:p>
      <w:r>
        <w:t>NC_083317.1     32360487   ---.-------.--.-----------.---.---.-------------------------  32360482   [54 indels / deletion / frame preservation / exon_1]</w:t>
      </w:r>
    </w:p>
    <w:p>
      <w:r>
        <w:t>NC_083317.1     33783076   ---.-------.--.-----------.---.---.---------.T-----------.--  33783068   [51 indels / deletion / frame preservation / exon_1]</w:t>
      </w:r>
    </w:p>
    <w:p>
      <w:r>
        <w:t>NC_083317.1     15882063   ---.-------.--.-----------.---.---.-------------------------  15882058   [54 indels / deletion / frame preservation / exon_1]</w:t>
      </w:r>
    </w:p>
    <w:p>
      <w:r>
        <w:t>NC_083317.1     41606851   ---.-------.--.-----------.---C---.----------------------C--  41606845   [53 indels / deletion / frameshift / exon_1]</w:t>
      </w:r>
    </w:p>
    <w:p>
      <w:r>
        <w:t>NC_083317.1     4412184    ---.-------.--.-----------.---.---.-------------------------  4412179   [54 indels / deletion / frame preservation / exon_1]</w:t>
      </w:r>
    </w:p>
    <w:p>
      <w:r>
        <w:t>NC_083317.1     80713277   --------------C-----------.---.---.---------G------------.--  80713282   [54 indels / deletion / frame preservation / exon_1]</w:t>
      </w:r>
    </w:p>
    <w:p>
      <w:r>
        <w:t>NC_083317.1     84202294   ---.-------.--.-----------.---.---.-------------------------  84202289   [54 indels / deletion / frame preservation / exon_1]</w:t>
      </w:r>
    </w:p>
    <w:p>
      <w:r>
        <w:t>NC_083317.1     106419415  ---.-------.--.-----------.---.---.---------.---------------  106419409   [53 indels / deletion / frameshift / exon_1]</w:t>
      </w:r>
    </w:p>
    <w:p>
      <w:r>
        <w:t>NC_083317.1     96146090   ---.-------.--.-----------.---.---.-------------------------  96146085   [54 indels / deletion / frame preservation / exon_1]</w:t>
      </w:r>
    </w:p>
    <w:p>
      <w:r>
        <w:t>NC_083317.1     22691491   ---.-------.--.-----------.---.---.---------.------------.--  22691498   [52 indels / deletion / frameshift / exon_1]</w:t>
      </w:r>
    </w:p>
    <w:p>
      <w:r>
        <w:t>NC_083317.1     145393694  --------------T-----------.---.---.---------.------------.--  145393699   [54 indels / deletion / frame preservation / exon_1]</w:t>
      </w:r>
    </w:p>
    <w:p>
      <w:r>
        <w:t>NC_083317.1     55902732   ---G-------.--.-----------.---.---.-------------------------  55902727   [54 indels / deletion / frame preservation / exon_1]</w:t>
      </w:r>
    </w:p>
    <w:p>
      <w:r>
        <w:t>NC_083317.1     72100069   --------------.-----------.---.---.---------.------------.--  72100074   [54 indels / deletion / frame preservation / exon_1]</w:t>
      </w:r>
    </w:p>
    <w:p>
      <w:r>
        <w:t>NC_083317.1     104987738  --------------.-----------.---.---.---------.------------.--  104987743   [54 indels / deletion / frame preservation / exon_1]</w:t>
      </w:r>
    </w:p>
    <w:p>
      <w:r>
        <w:t>NC_083317.1     2193389    ---.-------.--.-----------.---.---.---------.------------.AA  2193380   [50 indels / deletion / frameshift / exon_1]</w:t>
      </w:r>
    </w:p>
    <w:p>
      <w:r>
        <w:t>NC_083317.1     136156101  -----------.--.-----------.---.---.---------.------------.--  136156107   [53 indels / deletion / frameshift / exon_1]</w:t>
      </w:r>
    </w:p>
    <w:p>
      <w:r>
        <w:t>NC_083317.1     9412082    ---.-------.--.T----------.---.---.TT-------.------------.--  9412072   [49 indels / deletion / frameshift / exon_1]</w:t>
      </w:r>
    </w:p>
    <w:p>
      <w:r>
        <w:t>NC_083317.1     75104056   --------------.-----------.---.---.---------.------------.--  75104061   [54 indels / deletion / frame preservation / exon_1]</w:t>
      </w:r>
    </w:p>
    <w:p>
      <w:r>
        <w:t>NC_083317.1     65429004   ---T-------.--.-----------.---.---.---------.------------.--  65429011   [52 indels / deletion / frameshift / exon_1]</w:t>
      </w:r>
    </w:p>
    <w:p>
      <w:r>
        <w:t>NC_083317.1     18596622   --------------.-----------.---.---.---------.------------.--  18596627   [54 indels / deletion / frame preservation / exon_1]</w:t>
      </w:r>
    </w:p>
    <w:p>
      <w:r>
        <w:t>NC_083317.1     31806188   --------------.-----------.---G---.---------.------------.--  31806193   [54 indels / deletion / frame preservation / exon_1]</w:t>
      </w:r>
    </w:p>
    <w:p>
      <w:r>
        <w:t>NC_083317.1     16169563   -----------.--.-----------.---.---.---------.------------.--  16169569   [53 indels / deletion / frameshift / exon_1]</w:t>
      </w:r>
    </w:p>
    <w:p>
      <w:r>
        <w:t>NC_083317.1     94811486   --------------.-----------.---.---.---------.------------G--  94811491   [54 indels / deletion / frame preservation / exon_1]</w:t>
      </w:r>
    </w:p>
    <w:p>
      <w:r>
        <w:t>NC_083317.1     124426106  ---.-------.--.-----------.---.---.-------------------------  124426101   [54 indels / deletion / frame preservation / exon_1]</w:t>
      </w:r>
    </w:p>
    <w:p>
      <w:r>
        <w:t>NC_083317.1     128677500  --------------.-----------.---.---.---------.------------.--  128677505   [54 indels / deletion / frame preservation / exon_1]</w:t>
      </w:r>
    </w:p>
    <w:p>
      <w:r>
        <w:t>NC_083317.1     5162151    ---.-------.--.-----------.---.---.---------.C-----------.AA  5162141   [49 indels / deletion / frameshift / exon_1]</w:t>
      </w:r>
    </w:p>
    <w:p>
      <w:r>
        <w:t>NC_083317.1     8739729    --------------.-----------.---.---.---------.------------C--  8739734   [54 indels / deletion / frame preservation / exon_1]</w:t>
      </w:r>
    </w:p>
    <w:p>
      <w:r>
        <w:t>NC_083317.1     141738792  --------------.-----------.---.---.---------.------------.--  141738797   [54 indels / deletion / frame preservation / exon_1]</w:t>
      </w:r>
    </w:p>
    <w:p>
      <w:r>
        <w:t>NC_083317.1     34850818   --------------.-----------.---.---.---------.------------.--  34850823   [54 indels / deletion / frame preservation / exon_1]</w:t>
      </w:r>
    </w:p>
    <w:p>
      <w:r>
        <w:t>NC_083317.1     38218320   ---.-------G--------------.---.---.---------.------------.--  38218326   [53 indels / deletion / frameshift / exon_1]</w:t>
      </w:r>
    </w:p>
    <w:p>
      <w:r>
        <w:t>NC_083317.1     117804880  ---.-------.--.-----------.---.---.-------------------------  117804875   [54 indels / deletion / frame preservation / exon_1]</w:t>
      </w:r>
    </w:p>
    <w:p>
      <w:r>
        <w:t>NC_083317.1     93377120   -----------C--.-----------.---.---.---------T------------.--  93377114   [53 indels / deletion / frameshift / exon_1]</w:t>
      </w:r>
    </w:p>
    <w:p>
      <w:r>
        <w:t>NC_083317.1     81590258   ---.-------.--.-----------.---.---.---------.---------------  81590264   [53 indels / deletion / frameshift / exon_1]</w:t>
      </w:r>
    </w:p>
    <w:p>
      <w:r>
        <w:t>NC_083317.1     34863410   --------------.-----------.---.---.---------.------------.--  34863415   [54 indels / deletion / frame preservation / exon_1]</w:t>
      </w:r>
    </w:p>
    <w:p>
      <w:r>
        <w:t>NC_083317.1     52638196   ---.-------.--.-----------.---C--------------------------.--  52638201   [54 indels / deletion / frame preservation / exon_1]</w:t>
      </w:r>
    </w:p>
    <w:p>
      <w:r>
        <w:t>NC_083317.1     8145416    ---.-------.--.-----------.---.---.---------C------------C--  8145423   [52 indels / deletion / frameshift / exon_1]</w:t>
      </w:r>
    </w:p>
    <w:p>
      <w:r>
        <w:t>NC_083317.1     63569670   --------------.-----------.---.---.---------.------------.--  63569675   [54 indels / deletion / frame preservation / exon_1]</w:t>
      </w:r>
    </w:p>
    <w:p>
      <w:r>
        <w:t>NC_083317.1     25724109   --------------.-----------.---.---.---------.------------.--  25724114   [54 indels / deletion / frame preservation / exon_1]</w:t>
      </w:r>
    </w:p>
    <w:p>
      <w:r>
        <w:t>NC_083317.1     144246734  ---.-------.--.-----------.---.G--C---------.------------.--  144246742   [51 indels / deletion / frame preservation / exon_1]</w:t>
      </w:r>
    </w:p>
    <w:p>
      <w:r>
        <w:t>NC_083317.1     131491303  ---.-------.--.-----------.---.---G-------------------------  131491308   [54 indels / deletion / frame preservation / exon_1]</w:t>
      </w:r>
    </w:p>
    <w:p>
      <w:r>
        <w:t>NC_083317.1     49708801   ---.-------.--.---------------G---.---------.------------.--  49708795   [53 indels / deletion / frameshift / exon_1]</w:t>
      </w:r>
    </w:p>
    <w:p>
      <w:r>
        <w:t>NC_083317.1     123876971  ---.-------.--.-----------.---.---.-------------------------  123876966   [54 indels / deletion / frame preservation / exon_1]</w:t>
      </w:r>
    </w:p>
    <w:p>
      <w:r>
        <w:t>NC_083317.1     112417493  --------------.-----------.---.---.---------.------------.--  112417498   [54 indels / deletion / frame preservation / exon_1]</w:t>
      </w:r>
    </w:p>
    <w:p>
      <w:r>
        <w:t>NC_083317.1     64488571   ---.-------.--.-----------.---G--------------------------.--  64488576   [54 indels / deletion / frame preservation / exon_1]</w:t>
      </w:r>
    </w:p>
    <w:p>
      <w:r>
        <w:t>NC_083317.1     100719287  ---C----------.-----------.---.---.---------.------------T--  100719293   [53 indels / deletion / frameshift / exon_1]</w:t>
      </w:r>
    </w:p>
    <w:p>
      <w:r>
        <w:t>NC_083317.1     34872308   ---C----------.-----------.---.---.---------.------------.--  34872302   [53 indels / deletion / frameshift / exon_1]</w:t>
      </w:r>
    </w:p>
    <w:p>
      <w:r>
        <w:t>NC_083317.1     56985481   ---.-------.--G-------------------.---------.------------.--  56985486   [54 indels / deletion / frame preservation / exon_1]</w:t>
      </w:r>
    </w:p>
    <w:p>
      <w:r>
        <w:t>NC_083317.1     115492116  --------------------------.---.---.---------.------------.--  115492120   [55 indels / deletion / frameshift / exon_1]</w:t>
      </w:r>
    </w:p>
    <w:p>
      <w:r>
        <w:t>NC_083317.1     79259047   ---.-------.--T-----------.---.---.-------------------------  79259052   [54 indels / deletion / frame preservation / exon_1]</w:t>
      </w:r>
    </w:p>
    <w:p>
      <w:r>
        <w:t>NC_083317.1     49136283   ---.----------------------G---.---.---------.------------.--  49136278   [54 indels / deletion / frame preservation / exon_1]</w:t>
      </w:r>
    </w:p>
    <w:p>
      <w:r>
        <w:t>NC_083317.1     98130950   ---.-------.--.-----------.---.---.----------------------C--  98130944   [53 indels / deletion / frameshift / exon_1]</w:t>
      </w:r>
    </w:p>
    <w:p>
      <w:r>
        <w:t>NC_083317.1     86122939   ---.-------.--.-----------.---.---.-------------------------  86122934   [54 indels / deletion / frame preservation / exon_1]</w:t>
      </w:r>
    </w:p>
    <w:p>
      <w:r>
        <w:t>NC_083317.1     138870256  --------------.-----------.---.---.---------.------------.--  138870261   [54 indels / deletion / frame preservation / exon_1]</w:t>
      </w:r>
    </w:p>
    <w:p>
      <w:r>
        <w:t>NC_083317.1     144575143  ---.-------.--.-----------.---.---.-------------------------  144575138   [54 indels / deletion / frame preservation / exon_1]</w:t>
      </w:r>
    </w:p>
    <w:p>
      <w:r>
        <w:t>NC_083317.1     94292759   --------------.-----------.---.---.---------.------------.--  94292764   [54 indels / deletion / frame preservation / exon_1]</w:t>
      </w:r>
    </w:p>
    <w:p>
      <w:r>
        <w:t>NC_083317.1     12915604   ---.-------.--------------G---.---.---------.------------.--  12915610   [53 indels / deletion / frameshift / exon_1]</w:t>
      </w:r>
    </w:p>
    <w:p>
      <w:r>
        <w:t>NC_083317.1     128115357  -----------.--.-----------.---.---.---------.------------.--  128115363   [53 indels / deletion / frameshift / exon_1]</w:t>
      </w:r>
    </w:p>
    <w:p>
      <w:r>
        <w:t>NC_083317.1     131610741  --------------.-----------.---.---.---------.------------.--  131610746   [54 indels / deletion / frame preservation / exon_1]</w:t>
      </w:r>
    </w:p>
    <w:p>
      <w:r>
        <w:t>NC_083317.1     122949997  --------------.-----------.---.---.---------.------------.--  122950002   [54 indels / deletion / frame preservation / exon_1]</w:t>
      </w:r>
    </w:p>
    <w:p>
      <w:r>
        <w:t>NC_083317.1     95808313   ---.-------.--.-----------.-----------------T------------.--  95808308   [54 indels / deletion / frame preservation / exon_1]</w:t>
      </w:r>
    </w:p>
    <w:p>
      <w:r>
        <w:t>NC_083317.1     126063785  ---.-------.--.-----------.-----------------T------------.--  126063780   [54 indels / deletion / frame preservation / exon_1]</w:t>
      </w:r>
    </w:p>
    <w:p>
      <w:r>
        <w:t>NC_083317.1     9774322    --------------T-----------.---.---.---------.------------.--  9774327   [54 indels / deletion / frame preservation / exon_1]</w:t>
      </w:r>
    </w:p>
    <w:p>
      <w:r>
        <w:t>NC_083317.1     137366652  --------------.-----------G---G---.---------.------------G--  137366657   [54 indels / deletion / frame preservation / exon_1]</w:t>
      </w:r>
    </w:p>
    <w:p>
      <w:r>
        <w:t>NC_083317.1     28379870   -----------.--.-----------.---.---.---------G------------G--  28379864   [53 indels / deletion / frameshift / exon_1]</w:t>
      </w:r>
    </w:p>
    <w:p>
      <w:r>
        <w:t>NC_083317.1     49023836   ---.-------.--.-----------.---.---.-------------------------  49023831   [54 indels / deletion / frame preservation / exon_1]</w:t>
      </w:r>
    </w:p>
    <w:p>
      <w:r>
        <w:t>NC_083317.1     8453367    ---.-------.--.-----------.---.---.-------------------------  8453362   [54 indels / deletion / frame preservation / exon_1]</w:t>
      </w:r>
    </w:p>
    <w:p>
      <w:r>
        <w:t>NC_083317.1     3156925    --------------.-----------.---.---.---------.------------.--  3156930   [54 indels / deletion / frame preservation / exon_1]</w:t>
      </w:r>
    </w:p>
    <w:p>
      <w:r>
        <w:t>NC_083317.1     115273555  --------------.-----------.---.---.---------.------------.--  115273560   [54 indels / deletion / frame preservation / exon_1]</w:t>
      </w:r>
    </w:p>
    <w:p>
      <w:r>
        <w:t>NC_083317.1     82523228   ---.-------.--.-----------.---.---.-------------------------  82523223   [54 indels / deletion / frame preservation / exon_1]</w:t>
      </w:r>
    </w:p>
    <w:p>
      <w:r>
        <w:t>NC_083317.1     87028535   ---.-------.--G-------------------.---------.------------.--  87028540   [54 indels / deletion / frame preservation / exon_1]</w:t>
      </w:r>
    </w:p>
    <w:p>
      <w:r>
        <w:t>NC_083317.1     82290661   -----------.--.-----------.---.---.---------.------------C--  82290667   [53 indels / deletion / frameshift / exon_1]</w:t>
      </w:r>
    </w:p>
    <w:p>
      <w:r>
        <w:t>NC_083317.1     106430670  ---.-------.--.-----------.---.-----------------------------  106430666   [55 indels / deletion / frameshift / exon_1]</w:t>
      </w:r>
    </w:p>
    <w:p>
      <w:r>
        <w:t>NC_083317.1     26160618   ---.-------.--.-----------.---.---.---------.---------------  26160612   [53 indels / deletion / frameshift / exon_1]</w:t>
      </w:r>
    </w:p>
    <w:p>
      <w:r>
        <w:t>NC_083317.1     108753012  ---.-------.--.-----------.---.---.---------T---------------  108753018   [53 indels / deletion / frameshift / exon_1]</w:t>
      </w:r>
    </w:p>
    <w:p>
      <w:r>
        <w:t>NC_083317.1     6795283    ---.-------.--.-----------.---.---.---------C------------T--  6795290   [52 indels / deletion / frameshift / exon_1]</w:t>
      </w:r>
    </w:p>
    <w:p>
      <w:r>
        <w:t>NC_083317.1     143875857  ---.-------.------------------G---.---------.------------.--  143875852   [54 indels / deletion / frame preservation / exon_1]</w:t>
      </w:r>
    </w:p>
    <w:p>
      <w:r>
        <w:t>NC_083317.1     104405844  ---.-------.--.-----------.---.---.----------------------C--  104405850   [53 indels / deletion / frameshift / exon_1]</w:t>
      </w:r>
    </w:p>
    <w:p>
      <w:r>
        <w:t>NC_083317.1     14316891   ---.-------T--------------.---.---.---------.------------.--  14316897   [53 indels / deletion / frameshift / exon_1]</w:t>
      </w:r>
    </w:p>
    <w:p>
      <w:r>
        <w:t>NC_083317.1     49317601   ---.-------.--.-----------.---.---.-------------------------  49317596   [54 indels / deletion / frame preservation / exon_1]</w:t>
      </w:r>
    </w:p>
    <w:p>
      <w:r>
        <w:t>NC_083317.1     106131324  --------------.-----------.---.---.---------.------------.--  106131329   [54 indels / deletion / frame preservation / exon_1]</w:t>
      </w:r>
    </w:p>
    <w:p>
      <w:r>
        <w:t>NC_083317.1     38765689   ---.-------.--.-----------.---.---.---------.---------------  38765683   [53 indels / deletion / frameshift / exon_1]</w:t>
      </w:r>
    </w:p>
    <w:p>
      <w:r>
        <w:t>NC_083317.1     51682721   ---.-------.--.-----------.---.---.---------.---------------  51682715   [53 indels / deletion / frameshift / exon_1]</w:t>
      </w:r>
    </w:p>
    <w:p>
      <w:r>
        <w:t>NC_083317.1     55617244   ---.-------.--.-----------.---.---.---------.---------------  55617250   [53 indels / deletion / frameshift / exon_1]</w:t>
      </w:r>
    </w:p>
    <w:p>
      <w:r>
        <w:t>NC_083317.1     20179193   ---.-------.--.-----------.---.--------------------------T--  20179188   [54 indels / deletion / frame preservation / exon_1]</w:t>
      </w:r>
    </w:p>
    <w:p>
      <w:r>
        <w:t>NC_083317.1     116407954  ---.-------.--.-----------.---.---.---------G---------------  116407960   [53 indels / deletion / frameshift / exon_1]</w:t>
      </w:r>
    </w:p>
    <w:p>
      <w:r>
        <w:t>NC_083317.1     57337552   --------------.-----------.---.---.---------.------------.--  57337557   [54 indels / deletion / frame preservation / exon_1]</w:t>
      </w:r>
    </w:p>
    <w:p>
      <w:r>
        <w:t>NC_083317.1     77891144   --------------.-----------.---.---.---------G------------G--  77891149   [54 indels / deletion / frame preservation / exon_1]</w:t>
      </w:r>
    </w:p>
    <w:p>
      <w:r>
        <w:t>NC_083317.1     45437939   --------------.-----------.---.---.---------.------------.--  45437944   [54 indels / deletion / frame preservation / exon_1]</w:t>
      </w:r>
    </w:p>
    <w:p>
      <w:r>
        <w:t>NC_083317.1     2128733    ---.-------.--.-----------.---.---.CAGCAA---.------------.--  2128746   [46 indels / deletion / frameshift / exon_1]</w:t>
      </w:r>
    </w:p>
    <w:p>
      <w:r>
        <w:t>NC_083317.1     33609481   --------------.-----------.---.---.---------.------------.--  33609486   [54 indels / deletion / frame preservation / exon_1]</w:t>
      </w:r>
    </w:p>
    <w:p>
      <w:r>
        <w:t>NC_083317.1     120128976  --------------.-----------.---.---.---------.------------.--  120128981   [54 indels / deletion / frame preservation / exon_1]</w:t>
      </w:r>
    </w:p>
    <w:p>
      <w:r>
        <w:t>NC_083317.1     120713692  --------------.-----------.---.---.---------.------------.--  120713697   [54 indels / deletion / frame preservation / exon_1]</w:t>
      </w:r>
    </w:p>
    <w:p>
      <w:r>
        <w:t>NC_083317.1     95545635   --------------.-----------.---.---.---------.------------T--  95545640   [54 indels / deletion / frame preservation / exon_1]</w:t>
      </w:r>
    </w:p>
    <w:p>
      <w:r>
        <w:t>NC_083317.1     104922090  --------------.-----------T---.---.---------.------------.--  104922095   [54 indels / deletion / frame preservation / exon_1]</w:t>
      </w:r>
    </w:p>
    <w:p>
      <w:r>
        <w:t>NC_083317.1     92564118   --------------.-----------.---.---.---------.------------.--  92564123   [54 indels / deletion / frame preservation / exon_1]</w:t>
      </w:r>
    </w:p>
    <w:p>
      <w:r>
        <w:t>NC_083317.1     25744314   --------------------------.---.---.---------.------------.--  25744318   [55 indels / deletion / frameshift / exon_1]</w:t>
      </w:r>
    </w:p>
    <w:p>
      <w:r>
        <w:t>NC_083317.1     7642203    ---.-------.--.-----------.---.---.---------T---------------  7642197   [53 indels / deletion / frameshift / exon_1]</w:t>
      </w:r>
    </w:p>
    <w:p>
      <w:r>
        <w:t>NC_083317.1     54230890   ---.-------.--.-----------.---.---.-------------------------  54230885   [54 indels / deletion / frame preservation / exon_1]</w:t>
      </w:r>
    </w:p>
    <w:p>
      <w:r>
        <w:t>NC_083317.1     70667942   ---.-------.--.-----------.---.---.-------------------------  70667937   [54 indels / deletion / frame preservation / exon_1]</w:t>
      </w:r>
    </w:p>
    <w:p>
      <w:r>
        <w:t>NC_083317.1     127887648  --------------.-----------.---.---.---------.------------.--  127887653   [54 indels / deletion / frame preservation / exon_1]</w:t>
      </w:r>
    </w:p>
    <w:p>
      <w:r>
        <w:t>NC_083317.1     51478351   ---.-------.--.-----------.---.---.----------------------C--  51478345   [53 indels / deletion / frameshift / exon_1]</w:t>
      </w:r>
    </w:p>
    <w:p>
      <w:r>
        <w:t>NC_083317.1     107208106  ---.-------.--.-----------.---.--------------------------G--  107208101   [54 indels / deletion / frame preservation / exon_1]</w:t>
      </w:r>
    </w:p>
    <w:p>
      <w:r>
        <w:t>NC_083317.1     93794990   ---.-------.--.-----------.---.---.-------------------------  93794985   [54 indels / deletion / frame preservation / exon_1]</w:t>
      </w:r>
    </w:p>
    <w:p>
      <w:r>
        <w:t>NC_083317.1     142559557  ---.-------.--.-----------.---.---.-------------------------  142559552   [54 indels / deletion / frame preservation / exon_1]</w:t>
      </w:r>
    </w:p>
    <w:p>
      <w:r>
        <w:t>NC_083317.1     101464119  ---C-------.--.-----------.---.---.---------.------------.--  101464112   [52 indels / deletion / frameshift / exon_1]</w:t>
      </w:r>
    </w:p>
    <w:p>
      <w:r>
        <w:t>NC_083317.1     4528217    ---.-------.--.-----------G---.---.---------.---------------  4528211   [53 indels / deletion / frameshift / exon_1]</w:t>
      </w:r>
    </w:p>
    <w:p>
      <w:r>
        <w:t>NC_083317.1     18653694   ---.-------.--.-----------.---.---.---------.---------------  18653688   [53 indels / deletion / frameshift / exon_1]</w:t>
      </w:r>
    </w:p>
    <w:p>
      <w:r>
        <w:t>NC_083317.1     126706008  ---.-------T--.-----------.---.---.-------------------------  126706003   [54 indels / deletion / frame preservation / exon_1]</w:t>
      </w:r>
    </w:p>
    <w:p>
      <w:r>
        <w:t>NC_083327.1     78950044   --------------.-----------.---.---.---------.------------.--  78950049   [54 indels / deletion / frame preservation / exon_1]</w:t>
      </w:r>
    </w:p>
    <w:p>
      <w:r>
        <w:t>NC_083327.1     46888027   --------------G-----------.---.---.---------.------------.--  46888032   [54 indels / deletion / frame preservation / exon_1]</w:t>
      </w:r>
    </w:p>
    <w:p>
      <w:r>
        <w:t>NC_083327.1     18460855   ---.-------.--.-----------.---.C--.---------.------------.--  18460847   [51 indels / deletion / frame preservation / exon_1]</w:t>
      </w:r>
    </w:p>
    <w:p>
      <w:r>
        <w:t>NC_083327.1     57074698   ---.-------.--.-----------.---.---.---------.---------------  57074704   [53 indels / deletion / frameshift / exon_1]</w:t>
      </w:r>
    </w:p>
    <w:p>
      <w:r>
        <w:t>NC_083327.1     25801889   ---.-------.--.-----------.---.---.-------------------------  25801884   [54 indels / deletion / frame preservation / exon_1]</w:t>
      </w:r>
    </w:p>
    <w:p>
      <w:r>
        <w:t>NC_083327.1     18249220   ---.-------.--.-----------.                                   18249217   [23 indels / deletion / frameshift / exon_1]</w:t>
      </w:r>
    </w:p>
    <w:p>
      <w:r>
        <w:t>NC_083327.1     79531198   --------------.-----------.---.---.---------.------------.--  79531203   [54 indels / deletion / frame preservation / exon_1]</w:t>
      </w:r>
    </w:p>
    <w:p>
      <w:r>
        <w:t>NC_083327.1     52177608   ---.-------.--.-----------.---.---.-------------------------  52177603   [54 indels / deletion / frame preservation / exon_1]</w:t>
      </w:r>
    </w:p>
    <w:p>
      <w:r>
        <w:t>NC_083327.1     60690335   ---.-------.--.-----------.---.---.---------.---------------  60690329   [53 indels / deletion / frameshift / exon_1]</w:t>
      </w:r>
    </w:p>
    <w:p>
      <w:r>
        <w:t>NC_083327.1     64208248   ---.-------.--.-----------.---.---G-------------------------  64208253   [54 indels / deletion / frame preservation / exon_1]</w:t>
      </w:r>
    </w:p>
    <w:p>
      <w:r>
        <w:t>NC_083327.1     83642192   ---C----------.-----------.---.---.---------T------------.--  83642186   [53 indels / deletion / frameshift / exon_1]</w:t>
      </w:r>
    </w:p>
    <w:p>
      <w:r>
        <w:t>NC_083327.1     19863565   ---.-------.--.-----------.---.---G-------------------------  19863560   [54 indels / deletion / frame preservation / exon_1]</w:t>
      </w:r>
    </w:p>
    <w:p>
      <w:r>
        <w:t>NC_083327.1     11515561   ---.-------.--.-----------.---.---.-------------------------  11515556   [54 indels / deletion / frame preservation / exon_1]</w:t>
      </w:r>
    </w:p>
    <w:p>
      <w:r>
        <w:t>NC_083327.1     39822829   ---G-------.--.-----------.---.---T-------------------------  39822824   [54 indels / deletion / frame preservation / exon_1]</w:t>
      </w:r>
    </w:p>
    <w:p>
      <w:r>
        <w:t>NC_083327.1     58981503   ---.-------.--.-----------.---.---.-------------------------  58981498   [54 indels / deletion / frame preservation / exon_1]</w:t>
      </w:r>
    </w:p>
    <w:p>
      <w:r>
        <w:t>NC_083327.1     76195958   ---.-------.--.-----------.---.---.-------------------------  76195953   [54 indels / deletion / frame preservation / exon_1]</w:t>
      </w:r>
    </w:p>
    <w:p>
      <w:r>
        <w:t>NC_083327.1     23663736   --------------.-----------.---.---.---------.------------.--  23663741   [54 indels / deletion / frame preservation / exon_1]</w:t>
      </w:r>
    </w:p>
    <w:p>
      <w:r>
        <w:t>NC_083327.1     61282863   ---.-------.--.-----------.---.---.-------------------------  61282858   [54 indels / deletion / frame preservation / exon_1]</w:t>
      </w:r>
    </w:p>
    <w:p>
      <w:r>
        <w:t>NC_083327.1     83484961   ---.----------------------T---.---.---------.------------.--  83484956   [54 indels / deletion / frame preservation / exon_1]</w:t>
      </w:r>
    </w:p>
    <w:p>
      <w:r>
        <w:t>NC_083327.1     74017981   ---.-------.--.-----------.---.---.-------------------------  74017976   [54 indels / deletion / frame preservation / exon_1]</w:t>
      </w:r>
    </w:p>
    <w:p>
      <w:r>
        <w:t>NC_083327.1     56709271   ---.-------.--.-----------.---.--------------------------C--  56709266   [54 indels / deletion / frame preservation / exon_1]</w:t>
      </w:r>
    </w:p>
    <w:p>
      <w:r>
        <w:t>NC_083327.1     80211861   ---.-------.--.-----------.---.---.-------------------------  80211866   [54 indels / deletion / frame preservation / exon_1]</w:t>
      </w:r>
    </w:p>
    <w:p>
      <w:r>
        <w:t>NC_083327.1     34859531   --------------.-----------.---.---.---------.------------C--  34859536   [54 indels / deletion / frame preservation / exon_1]</w:t>
      </w:r>
    </w:p>
    <w:p>
      <w:r>
        <w:t>NC_083327.1     70273660   ---.-------.--.-----------.---.---.---------.---------------  70273666   [53 indels / deletion / frameshift / exon_1]</w:t>
      </w:r>
    </w:p>
    <w:p>
      <w:r>
        <w:t>NC_083327.1     20442759   --------------.-----------.---.---.---------.------------.--  20442764   [54 indels / deletion / frame preservation / exon_1]</w:t>
      </w:r>
    </w:p>
    <w:p>
      <w:r>
        <w:t>NC_083327.1     44325423   --------------.-----------.---.---.---------.------------.--  44325428   [54 indels / deletion / frame preservation / exon_1]</w:t>
      </w:r>
    </w:p>
    <w:p>
      <w:r>
        <w:t>NC_083327.1     46175675   ---.-------.--.-----------.---.---.-------------------------  46175670   [54 indels / deletion / frame preservation / exon_1]</w:t>
      </w:r>
    </w:p>
    <w:p>
      <w:r>
        <w:t>NC_083327.1     19146571   --------------.-----------G---.---.---------.------------.--  19146576   [54 indels / deletion / frame preservation / exon_1]</w:t>
      </w:r>
    </w:p>
    <w:p>
      <w:r>
        <w:t>NC_083327.1     14551599   ---.-------.--.-----------.---.---T-------------------------  14551604   [54 indels / deletion / frame preservation / exon_1]</w:t>
      </w:r>
    </w:p>
    <w:p>
      <w:r>
        <w:t>NC_083327.1     432029     ---T-------.--.-----------.---C---T---------T------------G--  432036   [52 indels / deletion / frameshift / exon_1]</w:t>
      </w:r>
    </w:p>
    <w:p>
      <w:r>
        <w:t>NC_083327.1     41470025   --------------.-----------.---.---.---------.------------.--  41470030   [54 indels / deletion / frame preservation / exon_1]</w:t>
      </w:r>
    </w:p>
    <w:p>
      <w:r>
        <w:t>NC_083327.1     40869254   ---.-------C--.-----------.---.---.---------.------------.--  40869247   [52 indels / deletion / frameshift / exon_1]</w:t>
      </w:r>
    </w:p>
    <w:p>
      <w:r>
        <w:t>NC_083327.1     82001082   ---.-------.--.-----------.---.---.-------------------------  82001077   [54 indels / deletion / frame preservation / exon_1]</w:t>
      </w:r>
    </w:p>
    <w:p>
      <w:r>
        <w:t>NC_083327.1     24002008   ---.-------.--.-----------.---.---.---------.GAAAAAAT----.--  24002023   [44 indels / deletion / frameshift / exon_1]</w:t>
      </w:r>
    </w:p>
    <w:p>
      <w:r>
        <w:t>NC_083327.1     24657148   --------------.-----------.---.---.---------.------------.--  24657153   [54 indels / deletion / frame preservation / exon_1]</w:t>
      </w:r>
    </w:p>
    <w:p>
      <w:r>
        <w:t>NC_083327.1     6384610    ---.----------------------C---.---.---------.------------.--  6384605   [54 indels / deletion / frame preservation / exon_1]</w:t>
      </w:r>
    </w:p>
    <w:p>
      <w:r>
        <w:t>NC_083327.1     72271941   --------------.-----------G---.---.---------.------------C--  72271946   [54 indels / deletion / frame preservation / exon_1]</w:t>
      </w:r>
    </w:p>
    <w:p>
      <w:r>
        <w:t>NC_083327.1     82310178   ---.-------.--.-----------.---.-------------C------------C--  82310184   [53 indels / deletion / frameshift / exon_1]</w:t>
      </w:r>
    </w:p>
    <w:p>
      <w:r>
        <w:t>NC_083327.1     15137121   --------------.-----------.---.---.---------C------------.--  15137116   [54 indels / deletion / frame preservation / exon_1]</w:t>
      </w:r>
    </w:p>
    <w:p>
      <w:r>
        <w:t>NC_083327.1     82502014   ---.-------.--.-----------.---.---.-------------------------  82502009   [54 indels / deletion / frame preservation / exon_1]</w:t>
      </w:r>
    </w:p>
    <w:p>
      <w:r>
        <w:t>NC_083327.1     18794137   ---.-------.--.-----------.---.---.-------------------------  18794132   [54 indels / deletion / frame preservation / exon_1]</w:t>
      </w:r>
    </w:p>
    <w:p>
      <w:r>
        <w:t>NC_083327.1     67297127   --------------------------.---.---.---------.------------.--  67297131   [55 indels / deletion / frameshift / exon_1]</w:t>
      </w:r>
    </w:p>
    <w:p>
      <w:r>
        <w:t>NC_083327.1     36808244   ---.-------.--.-----------.---.---C---------.---------------  36808238   [53 indels / deletion / frameshift / exon_1]</w:t>
      </w:r>
    </w:p>
    <w:p>
      <w:r>
        <w:t>NC_083327.1     78657225   ---.-------.--.-----------.---.---.-------------------------  78657220   [54 indels / deletion / frame preservation / exon_1]</w:t>
      </w:r>
    </w:p>
    <w:p>
      <w:r>
        <w:t>NC_083327.1     12166550   ---G----------------------.---.---.---------.------------.--  12166555   [54 indels / deletion / frame preservation / exon_1]</w:t>
      </w:r>
    </w:p>
    <w:p>
      <w:r>
        <w:t>NC_083327.1     52442895   --------------.-----------.---G---G---------.------------.--  52442900   [54 indels / deletion / frame preservation / exon_1]</w:t>
      </w:r>
    </w:p>
    <w:p>
      <w:r>
        <w:t>NC_083327.1     75655367   ---.-------.--.-----------.---G---.-------------------------  75655362   [54 indels / deletion / frame preservation / exon_1]</w:t>
      </w:r>
    </w:p>
    <w:p>
      <w:r>
        <w:t>NC_083327.1     61784708   ---.-------.--T-----------.---C--------------------------.--  61784713   [54 indels / deletion / frame preservation / exon_1]</w:t>
      </w:r>
    </w:p>
    <w:p>
      <w:r>
        <w:t>NC_083327.1     5961460    ---.-------.--.-----------.-----------------C------------.--  5961455   [54 indels / deletion / frame preservation / exon_1]</w:t>
      </w:r>
    </w:p>
    <w:p>
      <w:r>
        <w:t>NC_083327.1     36732080   ---.-------.--.-----------.---.---.---------.---------------  36732074   [53 indels / deletion / frameshift / exon_1]</w:t>
      </w:r>
    </w:p>
    <w:p>
      <w:r>
        <w:t>NC_083327.1     59982972   ---.-------.--.-----------.---.---.---------.---------------  59982978   [53 indels / deletion / frameshift / exon_1]</w:t>
      </w:r>
    </w:p>
    <w:p>
      <w:r>
        <w:t>NC_083327.1     36223232   ---.-------.G-.-----------.---.---C---------G------------.--  36223240   [51 indels / deletion / frame preservation / exon_1]</w:t>
      </w:r>
    </w:p>
    <w:p>
      <w:r>
        <w:t>NC_083327.1     57828556   ---.-------.--.-----------.---.---.---------.                 57828550   [38 indels / deletion / frameshift / exon_1]</w:t>
      </w:r>
    </w:p>
    <w:p>
      <w:r>
        <w:t>NC_083327.1     10023596   ----------------------------------.---------.------------.--  10023598   [57 indels / deletion / frame preservation / exon_1]</w:t>
      </w:r>
    </w:p>
    <w:p>
      <w:r>
        <w:t>NC_083327.1     5745012    ---.-------.--.-----------.T--.---C---------C------------.--  5745020   [51 indels / deletion / frame preservation / exon_1]</w:t>
      </w:r>
    </w:p>
    <w:p>
      <w:r>
        <w:t>NC_083327.1     1357128    --------------.-----------.---.---.---------.------------.--  1357133   [54 indels / deletion / frame preservation / exon_1]</w:t>
      </w:r>
    </w:p>
    <w:p>
      <w:r>
        <w:t>NC_083327.1     41813117   ---.-------.--.-----------.---.---.-------------------------  41813112   [54 indels / deletion / frame preservation / exon_1]</w:t>
      </w:r>
    </w:p>
    <w:p>
      <w:r>
        <w:t>NC_083327.1     22830726   --------------.-----------.---.---.---------.------------.--  22830731   [54 indels / deletion / frame preservation / exon_1]</w:t>
      </w:r>
    </w:p>
    <w:p>
      <w:r>
        <w:t>NC_083327.1     77123927   ---.-------.--.-----------.---.---.---------.---------------  77123921   [53 indels / deletion / frameshift / exon_1]</w:t>
      </w:r>
    </w:p>
    <w:p>
      <w:r>
        <w:t>NC_083327.1     57769818   ---C----------.-----------.---.---.---------.------------.--  57769812   [53 indels / deletion / frameshift / exon_1]</w:t>
      </w:r>
    </w:p>
    <w:p>
      <w:r>
        <w:t>NC_083327.1     70277543   ---.-------.--.-----------.---.--------------------------C--  70277538   [54 indels / deletion / frame preservation / exon_1]</w:t>
      </w:r>
    </w:p>
    <w:p>
      <w:r>
        <w:t>NC_083327.1     38704810   ---.-------.--.-----------.---.---.----------------------C--  38704816   [53 indels / deletion / frameshift / exon_1]</w:t>
      </w:r>
    </w:p>
    <w:p>
      <w:r>
        <w:t>NC_083327.1     7612880    ---.-------.--.-----------.---.---.-------------------------  7612875   [54 indels / deletion / frame preservation / exon_1]</w:t>
      </w:r>
    </w:p>
    <w:p>
      <w:r>
        <w:t>NC_083327.1     52991984   -----------.--.-----------.---.---.---------.------------.--  52991990   [53 indels / deletion / frameshift / exon_1]</w:t>
      </w:r>
    </w:p>
    <w:p>
      <w:r>
        <w:t>NC_083327.1     43554927   ---.-------.--.-----------.---.---.---------.------------.--  43554920   [52 indels / deletion / frameshift / exon_1]</w:t>
      </w:r>
    </w:p>
    <w:p>
      <w:r>
        <w:t>NC_083327.1     53597219   -----------.--.-----------.---.---.---------.------------C--  53597213   [53 indels / deletion / frameshift / exon_1]</w:t>
      </w:r>
    </w:p>
    <w:p>
      <w:r>
        <w:t>NC_083327.1     8509690    ---.-------.--.-----------.---.---.---------.---------------  8509684   [53 indels / deletion / frameshift / exon_1]</w:t>
      </w:r>
    </w:p>
    <w:p>
      <w:r>
        <w:t>NC_083327.1     63967671   ---.-------.--.-----------.C--.---.---------.------------.--  63967663   [51 indels / deletion / frame preservation / exon_1]</w:t>
      </w:r>
    </w:p>
    <w:p>
      <w:r>
        <w:t>NC_083327.1     76255022   -----------.--.-----------.---.---.---------.------------.--  76255028   [53 indels / deletion / frameshift / exon_1]</w:t>
      </w:r>
    </w:p>
    <w:p>
      <w:r>
        <w:t>NC_083327.1     15004950   ---.-------.--.-----------.---.---.---------.------------.--  15004957   [52 indels / deletion / frameshift / exon_1]</w:t>
      </w:r>
    </w:p>
    <w:p>
      <w:r>
        <w:t>NC_083327.1     39079148   ---.-------.------------------G---.---------.------------.--  39079143   [54 indels / deletion / frame preservation / exon_1]</w:t>
      </w:r>
    </w:p>
    <w:p>
      <w:r>
        <w:t>NC_083327.1     44337073   ---.----------------------T---.---.---------.------------.--  44337068   [54 indels / deletion / frame preservation / exon_1]</w:t>
      </w:r>
    </w:p>
    <w:p>
      <w:r>
        <w:t>NC_083327.1     49346000   ---.-------.--.-----------.---.---.-------------------------  49345995   [54 indels / deletion / frame preservation / exon_1]</w:t>
      </w:r>
    </w:p>
    <w:p>
      <w:r>
        <w:t>NC_083327.1     21059583   --------------.-----------.---.---.---------.------------C--  21059578   [54 indels / deletion / frame preservation / exon_1]</w:t>
      </w:r>
    </w:p>
    <w:p>
      <w:r>
        <w:t>NC_083327.1     82913473   ---.-------.--.-----------G---G---.-------------------------  82913468   [54 indels / deletion / frame preservation / exon_1]</w:t>
      </w:r>
    </w:p>
    <w:p>
      <w:r>
        <w:t>NC_083327.1     62553270   ---.-------.--.-----------.---.---.---------.---------------  62553276   [53 indels / deletion / frameshift / exon_1]</w:t>
      </w:r>
    </w:p>
    <w:p>
      <w:r>
        <w:t>NC_083327.1     70232287   ---.-------G--.-----------.---.---.-------------------------  70232282   [54 indels / deletion / frame preservation / exon_1]</w:t>
      </w:r>
    </w:p>
    <w:p>
      <w:r>
        <w:t>NC_083327.1     72899643      .-------.--.-----------.---.---.---------.------------.--  72899636   [49 indels / deletion / frameshift / exon_1]</w:t>
      </w:r>
    </w:p>
    <w:p>
      <w:r>
        <w:t>NC_083327.1     55192294   -----------T--G-----------.---.---.---------.------------.--  55192288   [53 indels / deletion / frameshift / exon_1]</w:t>
      </w:r>
    </w:p>
    <w:p>
      <w:r>
        <w:t>NC_083327.1     21828345   ---.-------.--.-----------.---.---.----------------------C--  21828339   [53 indels / deletion / frameshift / exon_1]</w:t>
      </w:r>
    </w:p>
    <w:p>
      <w:r>
        <w:t>NC_083327.1     35330928   ---.----------G-----------.---.---.---------.------------.--  35330922   [53 indels / deletion / frameshift / exon_1]</w:t>
      </w:r>
    </w:p>
    <w:p>
      <w:r>
        <w:t>NC_083327.1     34867423   --------------.-----------.---.---.---------.------------.--  34867418   [54 indels / deletion / frame preservation / exon_1]</w:t>
      </w:r>
    </w:p>
    <w:p>
      <w:r>
        <w:t>NC_083327.1     40440124   --------------.-----------.---.---.---------.------------.--  40440129   [54 indels / deletion / frame preservation / exon_1]</w:t>
      </w:r>
    </w:p>
    <w:p>
      <w:r>
        <w:t>NC_083327.1     12454134   --------------.-----------.---.---.---------.------------.--  12454139   [54 indels / deletion / frame preservation / exon_1]</w:t>
      </w:r>
    </w:p>
    <w:p>
      <w:r>
        <w:t>NC_083327.1     17579638   ---C----------.-----------.---.---.---------.------------C--  17579632   [53 indels / deletion / frameshift / exon_1]</w:t>
      </w:r>
    </w:p>
    <w:p>
      <w:r>
        <w:t>NC_083327.1     30120326   --------------.-----------G---.---.---------.------------.--  30120331   [54 indels / deletion / frame preservation / exon_1]</w:t>
      </w:r>
    </w:p>
    <w:p>
      <w:r>
        <w:t>NC_083327.1     63860942   ---.-------.--.-----------.---.---.-------------------------  63860937   [54 indels / deletion / frame preservation / exon_1]</w:t>
      </w:r>
    </w:p>
    <w:p>
      <w:r>
        <w:t>NC_083327.1     12741941   ---.-------C--.-----------.---.---.---------.------------.--  12741934   [52 indels / deletion / frameshift / exon_1]</w:t>
      </w:r>
    </w:p>
    <w:p>
      <w:r>
        <w:t>NC_083327.1     78174219   --------------G-----------.---G---T---------.------------.--  78174224   [54 indels / deletion / frame preservation / exon_1]</w:t>
      </w:r>
    </w:p>
    <w:p>
      <w:r>
        <w:t>NC_083327.1     49548385      .-------.--.-----------.---.C--.---------.------------.--  49548377   [48 indels / deletion / frame preservation / exon_1]</w:t>
      </w:r>
    </w:p>
    <w:p>
      <w:r>
        <w:t>NC_083327.1     44797377   ---.-------.--.-----------.---.---.-------------------------  44797372   [54 indels / deletion / frame preservation / exon_1]</w:t>
      </w:r>
    </w:p>
    <w:p>
      <w:r>
        <w:t>NC_083327.1     88045293   --------------G-----------.---.---.---------.------------G--  88045288   [54 indels / deletion / frame preservation / exon_1]</w:t>
      </w:r>
    </w:p>
    <w:p>
      <w:r>
        <w:t>NC_083327.1     33895862   ---.-------.--.-----------.---.---.-------------------------  33895857   [54 indels / deletion / frame preservation / exon_1]</w:t>
      </w:r>
    </w:p>
    <w:p>
      <w:r>
        <w:t>NC_083322.1     32973935   ---.-------.--.-----------.---.---.-------------------------  32973930   [54 indels / deletion / frame preservation / exon_1]</w:t>
      </w:r>
    </w:p>
    <w:p>
      <w:r>
        <w:t>NC_083322.1     3412096    ---.-------.--.-----------.---.---G---------C------------C--  3412103   [52 indels / deletion / frameshift / exon_1]</w:t>
      </w:r>
    </w:p>
    <w:p>
      <w:r>
        <w:t>NC_083322.1     44777359   ---.-------.--.-----------.---.---.---------C------------T--  44777352   [52 indels / deletion / frameshift / exon_1]</w:t>
      </w:r>
    </w:p>
    <w:p>
      <w:r>
        <w:t>NC_083322.1     103176362  ---.-------.--.-----------.---.---G---------C------------C--  103176355   [52 indels / deletion / frameshift / exon_1]</w:t>
      </w:r>
    </w:p>
    <w:p>
      <w:r>
        <w:t>NC_083322.1     28415034   ---.-------.--.-----------.---.---.---------T---------------  28415040   [53 indels / deletion / frameshift / exon_1]</w:t>
      </w:r>
    </w:p>
    <w:p>
      <w:r>
        <w:t>NC_083322.1     85256773   ---.-------.--.-----------.---.---.---------.---------------  85256767   [53 indels / deletion / frameshift / exon_1]</w:t>
      </w:r>
    </w:p>
    <w:p>
      <w:r>
        <w:t>NC_083322.1     13000949   ---.-------.--.-----------.---.---.---------C------------C--  13000956   [52 indels / deletion / frameshift / exon_1]</w:t>
      </w:r>
    </w:p>
    <w:p>
      <w:r>
        <w:t>NC_083322.1     98587520   ---.-------.--.-----------.---.---.---------C------------C--  98587513   [52 indels / deletion / frameshift / exon_1]</w:t>
      </w:r>
    </w:p>
    <w:p>
      <w:r>
        <w:t>NC_083322.1     54895681   ---.-------.--.-----------.---.---.---------.---------------  54895687   [53 indels / deletion / frameshift / exon_1]</w:t>
      </w:r>
    </w:p>
    <w:p>
      <w:r>
        <w:t>NC_083322.1     18458073   ---.-------.--.-----------.---.---.---------.------------C--  18458080   [52 indels / deletion / frameshift / exon_1]</w:t>
      </w:r>
    </w:p>
    <w:p>
      <w:r>
        <w:t>NC_083322.1     39859639   ---.-------.--.-----------.---T---.---------.---------------  39859633   [53 indels / deletion / frameshift / exon_1]</w:t>
      </w:r>
    </w:p>
    <w:p>
      <w:r>
        <w:t>NC_083322.1     28371114   -----------.--.-----------.---.---.---------.------------.--  28371108   [53 indels / deletion / frameshift / exon_1]</w:t>
      </w:r>
    </w:p>
    <w:p>
      <w:r>
        <w:t>NC_083322.1     96243040   ---.-------.--.-----------.---G--------------------------.--  96243045   [54 indels / deletion / frame preservation / exon_1]</w:t>
      </w:r>
    </w:p>
    <w:p>
      <w:r>
        <w:t>NC_083322.1     98598780   ---.-------.--.-----------.---.---.---------.---------------  98598774   [53 indels / deletion / frameshift / exon_1]</w:t>
      </w:r>
    </w:p>
    <w:p>
      <w:r>
        <w:t>NC_083322.1     57814138   --------------.-----------.---.---.---------.------------.--  57814143   [54 indels / deletion / frame preservation / exon_1]</w:t>
      </w:r>
    </w:p>
    <w:p>
      <w:r>
        <w:t>NC_083322.1     6886145    ---.-------.--------------G---.---G---------.------------.--  6886139   [53 indels / deletion / frameshift / exon_1]</w:t>
      </w:r>
    </w:p>
    <w:p>
      <w:r>
        <w:t>NC_083322.1     14760706   ---.-------.--.-----------.---.---.-------------------------  14760701   [54 indels / deletion / frame preservation / exon_1]</w:t>
      </w:r>
    </w:p>
    <w:p>
      <w:r>
        <w:t>NC_083322.1     15483709   ---.-------.--.-----------.---.---.-------------------------  15483704   [54 indels / deletion / frame preservation / exon_1]</w:t>
      </w:r>
    </w:p>
    <w:p>
      <w:r>
        <w:t>NC_083322.1     7612153    ---.-------.--.-----------.---.---.-------------------------  7612148   [54 indels / deletion / frame preservation / exon_1]</w:t>
      </w:r>
    </w:p>
    <w:p>
      <w:r>
        <w:t>NC_083322.1     25845102   ---.-------.--.-----------.---.---.---------.---------------  25845096   [53 indels / deletion / frameshift / exon_1]</w:t>
      </w:r>
    </w:p>
    <w:p>
      <w:r>
        <w:t>NC_083322.1     75231311   ---.-------.--.-----------.---.---C---------.---------------  75231305   [53 indels / deletion / frameshift / exon_1]</w:t>
      </w:r>
    </w:p>
    <w:p>
      <w:r>
        <w:t>NC_083322.1     32876306   ---.-------.--.-----------.---.---G-------------------------  32876301   [54 indels / deletion / frame preservation / exon_1]</w:t>
      </w:r>
    </w:p>
    <w:p>
      <w:r>
        <w:t>NC_083322.1     100775387  --------------.-----------.---.---.---------.------------.--  100775392   [54 indels / deletion / frame preservation / exon_1]</w:t>
      </w:r>
    </w:p>
    <w:p>
      <w:r>
        <w:t>NC_083322.1     69957769   ---.-------.--.-----------.---.---.---------.---------------  69957775   [53 indels / deletion / frameshift / exon_1]</w:t>
      </w:r>
    </w:p>
    <w:p>
      <w:r>
        <w:t>NC_083322.1     4277277    ---.-------.--.-----------.---.---.---------.---------------  4277271   [53 indels / deletion / frameshift / exon_1]</w:t>
      </w:r>
    </w:p>
    <w:p>
      <w:r>
        <w:t>NC_083322.1     60517419   ---.-------.--.-----------.---.---.-------------------------  60517414   [54 indels / deletion / frame preservation / exon_1]</w:t>
      </w:r>
    </w:p>
    <w:p>
      <w:r>
        <w:t>NC_083322.1     17606664   ---.-------.--.-----------.---.---.-------------------------  17606659   [54 indels / deletion / frame preservation / exon_1]</w:t>
      </w:r>
    </w:p>
    <w:p>
      <w:r>
        <w:t>NC_083322.1     84928994   -----------.--.-----------.---.---.---------C------------C--  84929000   [53 indels / deletion / frameshift / exon_1]</w:t>
      </w:r>
    </w:p>
    <w:p>
      <w:r>
        <w:t>NC_083322.1     77529381   ---.----------------------G---.---.---------T------------.--  77529376   [54 indels / deletion / frame preservation / exon_1]</w:t>
      </w:r>
    </w:p>
    <w:p>
      <w:r>
        <w:t>NC_083322.1     21515714   ---.-------.--.-----------.---.---.-------------------------  21515709   [54 indels / deletion / frame preservation / exon_1]</w:t>
      </w:r>
    </w:p>
    <w:p>
      <w:r>
        <w:t>NC_083322.1     97064115   ---.-------.--.-----------.---.---.-------------------------  97064110   [54 indels / deletion / frame preservation / exon_1]</w:t>
      </w:r>
    </w:p>
    <w:p>
      <w:r>
        <w:t>NC_083322.1     1389739    ---.-------.--.-----------.---.---.---------.---------------  1389733   [53 indels / deletion / frameshift / exon_1]</w:t>
      </w:r>
    </w:p>
    <w:p>
      <w:r>
        <w:t>NC_083322.1     53107455   --------------.-----------.---.---.---------.------------G--  53107450   [54 indels / deletion / frame preservation / exon_1]</w:t>
      </w:r>
    </w:p>
    <w:p>
      <w:r>
        <w:t>NC_083322.1     55141711   ---C----------.-----------.---.---.---------.------------.--  55141717   [53 indels / deletion / frameshift / exon_1]</w:t>
      </w:r>
    </w:p>
    <w:p>
      <w:r>
        <w:t>NC_083322.1     101580870  --------------.-----------.---.---.---------.------------.--  101580875   [54 indels / deletion / frame preservation / exon_1]</w:t>
      </w:r>
    </w:p>
    <w:p>
      <w:r>
        <w:t>NC_083322.1     55609046   --------------.-----------.---.---.---------.------------.--  55609051   [54 indels / deletion / frame preservation / exon_1]</w:t>
      </w:r>
    </w:p>
    <w:p>
      <w:r>
        <w:t>NC_083322.1     1240156    ---.-------.--.C----------.---.---.---------.------------G--  1240148   [51 indels / deletion / frame preservation / exon_1]</w:t>
      </w:r>
    </w:p>
    <w:p>
      <w:r>
        <w:t>NC_083322.1     58268126   ---.-------.--.-----------.---.---.                           58268121   [29 indels / deletion / frameshift / exon_1]</w:t>
      </w:r>
    </w:p>
    <w:p>
      <w:r>
        <w:t>NC_083322.1     85533094   --------------.-----------.---.---.---------C------------T--  85533099   [54 indels / deletion / frame preservation / exon_1]</w:t>
      </w:r>
    </w:p>
    <w:p>
      <w:r>
        <w:t>NC_083322.1     71388091   -----------T--.-----------.---.---.---------.------------.--  71388097   [53 indels / deletion / frameshift / exon_1]</w:t>
      </w:r>
    </w:p>
    <w:p>
      <w:r>
        <w:t>NC_083322.1     22856710   ---.-------.--.-----------.---.---.----------------------C--  22856704   [53 indels / deletion / frameshift / exon_1]</w:t>
      </w:r>
    </w:p>
    <w:p>
      <w:r>
        <w:t>NC_083322.1     24454864   ---.-------.--.-----------.---.---.-------------------------  24454859   [54 indels / deletion / frame preservation / exon_1]</w:t>
      </w:r>
    </w:p>
    <w:p>
      <w:r>
        <w:t>NC_083322.1     94216176   ---C----------.-----------.---.---.---------.------------.--  94216170   [53 indels / deletion / frameshift / exon_1]</w:t>
      </w:r>
    </w:p>
    <w:p>
      <w:r>
        <w:t>NC_083322.1     594215     ---.-------.G-.C----------.T--.---.---------.------------.GT  594227   [47 indels / deletion / frameshift / exon_1]</w:t>
      </w:r>
    </w:p>
    <w:p>
      <w:r>
        <w:t>NC_083322.1     6331779    --------------.-----------.---.---.---------.------------.--  6331784   [54 indels / deletion / frame preservation / exon_1]</w:t>
      </w:r>
    </w:p>
    <w:p>
      <w:r>
        <w:t>NC_083322.1     44576758   -----------.--.-----------.---.---.---------.------------.--  44576764   [53 indels / deletion / frameshift / exon_1]</w:t>
      </w:r>
    </w:p>
    <w:p>
      <w:r>
        <w:t>NC_083322.1     32501707   ---.-------.--.-----------.---.---.-------------------------  32501702   [54 indels / deletion / frame preservation / exon_1]</w:t>
      </w:r>
    </w:p>
    <w:p>
      <w:r>
        <w:t>NC_083322.1     54161564   ---.-------.--.-----------.---.---.---------.------------.--  54161571   [52 indels / deletion / frameshift / exon_1]</w:t>
      </w:r>
    </w:p>
    <w:p>
      <w:r>
        <w:t>NC_083322.1     55239716   --------------.-----------.---.---.---------.------------.--  55239721   [54 indels / deletion / frame preservation / exon_1]</w:t>
      </w:r>
    </w:p>
    <w:p>
      <w:r>
        <w:t>NC_083322.1     17940604   ---.-------.--.-----------.---.---.---------.---------------  17940598   [53 indels / deletion / frameshift / exon_1]</w:t>
      </w:r>
    </w:p>
    <w:p>
      <w:r>
        <w:t>NC_083322.1     94230991   --------------.-----------.---.---.---------.------------.--  94230996   [54 indels / deletion / frame preservation / exon_1]</w:t>
      </w:r>
    </w:p>
    <w:p>
      <w:r>
        <w:t>NC_083322.1     5918755    -----------.--.-----------.---.---.---------.------------C--  5918761   [53 indels / deletion / frameshift / exon_1]</w:t>
      </w:r>
    </w:p>
    <w:p>
      <w:r>
        <w:t>NC_083322.1     55793864   ---C-------.--.-----------.---.-----------------------------  55793860   [55 indels / deletion / frameshift / exon_1]</w:t>
      </w:r>
    </w:p>
    <w:p>
      <w:r>
        <w:t>NC_083322.1     58322761   ---.-------.--.-----------.---.---.---------.------------.AA  58322752   [50 indels / deletion / frameshift / exon_1]</w:t>
      </w:r>
    </w:p>
    <w:p>
      <w:r>
        <w:t>NC_083322.1     30988028   ---G-------G--.-----------.---.---.-------------------------  30988033   [54 indels / deletion / frame preservation / exon_1]</w:t>
      </w:r>
    </w:p>
    <w:p>
      <w:r>
        <w:t>NC_083322.1     20815727   --------------.-----------.---.---.---------.------------.--  20815732   [54 indels / deletion / frame preservation / exon_1]</w:t>
      </w:r>
    </w:p>
    <w:p>
      <w:r>
        <w:t>NC_083322.1     77328831   ---.-------.--.-----------.---.---.-------------------------  77328826   [54 indels / deletion / frame preservation / exon_1]</w:t>
      </w:r>
    </w:p>
    <w:p>
      <w:r>
        <w:t>NC_083322.1     22669321   ---.-------.--.-----------.---.---.---------.------------.--  22669314   [52 indels / deletion / frameshift / exon_1]</w:t>
      </w:r>
    </w:p>
    <w:p>
      <w:r>
        <w:t>NC_083322.1     23242252   --------------.-----------.---.---.---------.------------.--  23242257   [54 indels / deletion / frame preservation / exon_1]</w:t>
      </w:r>
    </w:p>
    <w:p>
      <w:r>
        <w:t>NC_083322.1     82109703   ---.-------G--.-----------.---.---.-------------------------  82109698   [54 indels / deletion / frame preservation / exon_1]</w:t>
      </w:r>
    </w:p>
    <w:p>
      <w:r>
        <w:t>NC_083322.1     13584829   --------------.-----------.---.---.---------.------------.--  13584834   [54 indels / deletion / frame preservation / exon_1]</w:t>
      </w:r>
    </w:p>
    <w:p>
      <w:r>
        <w:t>NC_083322.1     61644046   ---.-------.--.-----------.---.---.-------------------------  61644041   [54 indels / deletion / frame preservation / exon_1]</w:t>
      </w:r>
    </w:p>
    <w:p>
      <w:r>
        <w:t>NC_083322.1     12167991   --------------.-----------.---.---.---------.------------.--  12167996   [54 indels / deletion / frame preservation / exon_1]</w:t>
      </w:r>
    </w:p>
    <w:p>
      <w:r>
        <w:t>NC_083322.1     25061368   ---.-------.--.-----------.---.--------------------------C--  25061363   [54 indels / deletion / frame preservation / exon_1]</w:t>
      </w:r>
    </w:p>
    <w:p>
      <w:r>
        <w:t>NC_083322.1     21897762   ---.-------.--.-----------.---.---.---------.CAA---------.--  21897772   [49 indels / deletion / frameshift / exon_1]</w:t>
      </w:r>
    </w:p>
    <w:p>
      <w:r>
        <w:t>NC_083322.1     3908635    ---.-------.--.-----------.---.---.-------------------------  3908630   [54 indels / deletion / frame preservation / exon_1]</w:t>
      </w:r>
    </w:p>
    <w:p>
      <w:r>
        <w:t>NC_083322.1     45234390   ---.-------.--------------G---.---.---------.------------C--  45234396   [53 indels / deletion / frameshift / exon_1]</w:t>
      </w:r>
    </w:p>
    <w:p>
      <w:r>
        <w:t>NC_083322.1     89096581   ---.-------.--T-----------.---.---.-------------------------  89096586   [54 indels / deletion / frame preservation / exon_1]</w:t>
      </w:r>
    </w:p>
    <w:p>
      <w:r>
        <w:t>NC_083322.1     69010475   ---.-------.--.-----------.---.--------------------------C--  69010470   [54 indels / deletion / frame preservation / exon_1]</w:t>
      </w:r>
    </w:p>
    <w:p>
      <w:r>
        <w:t>NC_083322.1     68889070   ---C-------G--.-----------.---.---.---------.------------.--  68889063   [52 indels / deletion / frameshift / exon_1]</w:t>
      </w:r>
    </w:p>
    <w:p>
      <w:r>
        <w:t>NC_083322.1     93277130   ---.-------T--.-----------.---.---.---------.------------.--  93277137   [52 indels / deletion / frameshift / exon_1]</w:t>
      </w:r>
    </w:p>
    <w:p>
      <w:r>
        <w:t>NC_083322.1     47332483   --------------C-----------.---.---.---------.------------.--  47332488   [54 indels / deletion / frame preservation / exon_1]</w:t>
      </w:r>
    </w:p>
    <w:p>
      <w:r>
        <w:t>NC_083322.1     62463746   ---.-------.--.-----------.---.---.-------------------------  62463741   [54 indels / deletion / frame preservation / exon_1]</w:t>
      </w:r>
    </w:p>
    <w:p>
      <w:r>
        <w:t>NC_083322.1     8675619    ---.-------.--.-----------.---.---.-------------------------  8675614   [54 indels / deletion / frame preservation / exon_1]</w:t>
      </w:r>
    </w:p>
    <w:p>
      <w:r>
        <w:t>NC_083322.1     58291199   ---.-------.--.-----------.---.---.---------G---------------  58291205   [53 indels / deletion / frameshift / exon_1]</w:t>
      </w:r>
    </w:p>
    <w:p>
      <w:r>
        <w:t>NC_083322.1     95765226   ---.-------.--.-------------------T---------.------------.--  95765221   [54 indels / deletion / frame preservation / exon_1]</w:t>
      </w:r>
    </w:p>
    <w:p>
      <w:r>
        <w:t>NC_083322.1     90516914   ---.-------.--.-----------.---.CC-.---------.------------.--  90516923   [50 indels / deletion / frameshift / exon_1]</w:t>
      </w:r>
    </w:p>
    <w:p>
      <w:r>
        <w:t>NC_083322.1     94743093   ---.-------.--.-----------.---.---.-------------------------  94743088   [54 indels / deletion / frame preservation / exon_1]</w:t>
      </w:r>
    </w:p>
    <w:p>
      <w:r>
        <w:t>NC_083322.1     67517773   ---.-------.--.-----------.---.---.---------T---------------  67517779   [53 indels / deletion / frameshift / exon_1]</w:t>
      </w:r>
    </w:p>
    <w:p>
      <w:r>
        <w:t>NC_083322.1     91823574   ---.-------.--.-----------.---.---.---------.------------.C-  91823582   [51 indels / deletion / frame preservation / exon_1]</w:t>
      </w:r>
    </w:p>
    <w:p>
      <w:r>
        <w:t>NC_083322.1     6217744    ---.-------.--.-----------.---C---.-------------------------  6217739   [54 indels / deletion / frame preservation / exon_1]</w:t>
      </w:r>
    </w:p>
    <w:p>
      <w:r>
        <w:t>NC_083322.1     61714920   ---.-------.--G-----------G---G---.-------------------------  61714915   [54 indels / deletion / frame preservation / exon_1]</w:t>
      </w:r>
    </w:p>
    <w:p>
      <w:r>
        <w:t>NC_083322.1     92893366   ---C-------.--.-----------.---.---.---------.---------------  92893372   [53 indels / deletion / frameshift / exon_1]</w:t>
      </w:r>
    </w:p>
    <w:p>
      <w:r>
        <w:t>NC_083322.1     17571093   ---.C------C--.-----------.---.---.---------.------------.--  17571085   [51 indels / deletion / frame preservation / exon_1]</w:t>
      </w:r>
    </w:p>
    <w:p>
      <w:r>
        <w:t>NC_083322.1     46153923   --------------.-----------.---.---.---------.------------.--  46153928   [54 indels / deletion / frame preservation / exon_1]</w:t>
      </w:r>
    </w:p>
    <w:p>
      <w:r>
        <w:t>NC_083322.1     85512924   ---.-------.--.-----------.---.---.-------------------------  85512919   [54 indels / deletion / frame preservation / exon_1]</w:t>
      </w:r>
    </w:p>
    <w:p>
      <w:r>
        <w:t>NC_083322.1     47827303   --------------.-----------.---.---.---------.------------.--  47827308   [54 indels / deletion / frame preservation / exon_1]</w:t>
      </w:r>
    </w:p>
    <w:p>
      <w:r>
        <w:t>NC_083322.1     14225308   --------------.-----------.---.---.---------.------------.--  14225313   [54 indels / deletion / frame preservation / exon_1]</w:t>
      </w:r>
    </w:p>
    <w:p>
      <w:r>
        <w:t>NC_083322.1     55592309   --------------.-----------.---.---.---------.------------.--  55592314   [54 indels / deletion / frame preservation / exon_1]</w:t>
      </w:r>
    </w:p>
    <w:p>
      <w:r>
        <w:t>NC_083322.1     76924309   --------------.-----------G---.---.---------.------------.--  76924314   [54 indels / deletion / frame preservation / exon_1]</w:t>
      </w:r>
    </w:p>
    <w:p>
      <w:r>
        <w:t>NC_083322.1     94413405   --------------.-----------.---.---.---------.------------.--  94413410   [54 indels / deletion / frame preservation / exon_1]</w:t>
      </w:r>
    </w:p>
    <w:p>
      <w:r>
        <w:t>NC_083322.1     8048281    -----------T--C-----------.---.---.---------.------------.--  8048287   [53 indels / deletion / frameshift / exon_1]</w:t>
      </w:r>
    </w:p>
    <w:p>
      <w:r>
        <w:t>NC_083322.1     4780444    ---.-------.--.-----------.---.---.-------------------------  4780439   [54 indels / deletion / frame preservation / exon_1]</w:t>
      </w:r>
    </w:p>
    <w:p>
      <w:r>
        <w:t>NC_083322.1     73847536   ---.-------.--.-----------.---.---.-------------------------  73847531   [54 indels / deletion / frame preservation / exon_1]</w:t>
      </w:r>
    </w:p>
    <w:p>
      <w:r>
        <w:t>NC_083322.1     19327511   ---.-------.--.-----------.---.-----------------------------  19327507   [55 indels / deletion / frameshift / exon_1]</w:t>
      </w:r>
    </w:p>
    <w:p>
      <w:r>
        <w:t>NC_083322.1     98089109   ---.-------.--.-------------------G---------.------------.--  98089104   [54 indels / deletion / frame preservation / exon_1]</w:t>
      </w:r>
    </w:p>
    <w:p>
      <w:r>
        <w:t>NC_083322.1     43891334   ---.-------.--.-------------------T---------G------------.--  43891329   [54 indels / deletion / frame preservation / exon_1]</w:t>
      </w:r>
    </w:p>
    <w:p>
      <w:r>
        <w:t>NC_083322.1     76916550   ---.-------.--.-----------.---.---.-------------------------  76916545   [54 indels / deletion / frame preservation / exon_1]</w:t>
      </w:r>
    </w:p>
    <w:p>
      <w:r>
        <w:t>NC_083322.1     4140593    ---.-------.--.-----------.---.---.---------T---------------  4140599   [53 indels / deletion / frameshift / exon_1]</w:t>
      </w:r>
    </w:p>
    <w:p>
      <w:r>
        <w:t>NC_083322.1     72745684   ---.-------.--.-----------.---.--------------------------C--  72745679   [54 indels / deletion / frame preservation / exon_1]</w:t>
      </w:r>
    </w:p>
    <w:p>
      <w:r>
        <w:t>NC_083322.1     101212610  --------------.-----------.---.---T---------.------------.--  101212615   [54 indels / deletion / frame preservation / exon_1]</w:t>
      </w:r>
    </w:p>
    <w:p>
      <w:r>
        <w:t>NC_083322.1     73401788   ---.-------.--.-----------.---.---.-------------------------  73401783   [54 indels / deletion / frame preservation / exon_1]</w:t>
      </w:r>
    </w:p>
    <w:p>
      <w:r>
        <w:t>NC_083322.1     6916397    ---.-------.--.-----------.---.---.-------------------------  6916392   [54 indels / deletion / frame preservation / exon_1]</w:t>
      </w:r>
    </w:p>
    <w:p>
      <w:r>
        <w:t>NC_083322.1     43522982   --------------.-----------.---.---.---------.------------.--  43522987   [54 indels / deletion / frame preservation / exon_1]</w:t>
      </w:r>
    </w:p>
    <w:p>
      <w:r>
        <w:t>NC_083322.1     30092583   ---.-------.--.-----------.---.---.-------------------------  30092578   [54 indels / deletion / frame preservation / exon_1]</w:t>
      </w:r>
    </w:p>
    <w:p>
      <w:r>
        <w:t>NC_083322.1     56627372   ---.-------.--.-----------.---.---.-------------------------  56627367   [54 indels / deletion / frame preservation / exon_1]</w:t>
      </w:r>
    </w:p>
    <w:p>
      <w:r>
        <w:t>NC_083322.1     3803937    ---.-------.--.-----------.---.---C---------.---------------  3803943   [53 indels / deletion / frameshift / exon_1]</w:t>
      </w:r>
    </w:p>
    <w:p>
      <w:r>
        <w:t>NC_083322.1     1422140    ---.-------.--.-----------.---.---.---------.------------.--  1422147   [52 indels / deletion / frameshift / exon_1]</w:t>
      </w:r>
    </w:p>
    <w:p>
      <w:r>
        <w:t>NC_083322.1     14815681   ---.-------.--.-----------.---.---.---------.------------.--  14815688   [52 indels / deletion / frameshift / exon_1]</w:t>
      </w:r>
    </w:p>
    <w:p>
      <w:r>
        <w:t>NC_083322.1     94032896   ---.-------.--.-----------.---.---.---------.------------.--  94032903   [52 indels / deletion / frameshift / exon_1]</w:t>
      </w:r>
    </w:p>
    <w:p>
      <w:r>
        <w:t>NC_083332.1     10464496   ---.-------.--.-----------.---.---.---------.---------------  10464490   [53 indels / deletion / frameshift / exon_1]</w:t>
      </w:r>
    </w:p>
    <w:p>
      <w:r>
        <w:t>NC_083332.1     51218668   ---.-------.--.-----------.---.---.-------------------------  51218663   [54 indels / deletion / frame preservation / exon_1]</w:t>
      </w:r>
    </w:p>
    <w:p>
      <w:r>
        <w:t>NC_083332.1     45836013   --------------.-----------.---.---.---------.------------.--  45836008   [54 indels / deletion / frame preservation / exon_1]</w:t>
      </w:r>
    </w:p>
    <w:p>
      <w:r>
        <w:t>NC_083332.1     4374172    ---.-------.--.-----------C-----------------.------------.--  4374177   [54 indels / deletion / frame preservation / exon_1]</w:t>
      </w:r>
    </w:p>
    <w:p>
      <w:r>
        <w:t>NC_083332.1     759014     ---.-------.--.-----------.---.---.-------------------------  759009   [54 indels / deletion / frame preservation / exon_1]</w:t>
      </w:r>
    </w:p>
    <w:p>
      <w:r>
        <w:t>NC_083332.1     5170051    --------------.-----------.---.---.---------.------------.--  5170056   [54 indels / deletion / frame preservation / exon_1]</w:t>
      </w:r>
    </w:p>
    <w:p>
      <w:r>
        <w:t>NC_083332.1     2277552    ---.-------.--.-----------.---.---.---------T---------------  2277546   [53 indels / deletion / frameshift / exon_1]</w:t>
      </w:r>
    </w:p>
    <w:p>
      <w:r>
        <w:t>NC_083332.1     49375604   ---.-------.--.-----------.---.---C---------.------------.--  49375611   [52 indels / deletion / frameshift / exon_1]</w:t>
      </w:r>
    </w:p>
    <w:p>
      <w:r>
        <w:t>NC_083332.1     20596593   ---.-------.--.-----------.---.---.-------------------------  20596588   [54 indels / deletion / frame preservation / exon_1]</w:t>
      </w:r>
    </w:p>
    <w:p>
      <w:r>
        <w:t>NC_083332.1     55857807   ---C-------.--.-----------.---.---G----------------------.--  55857801   [53 indels / deletion / frameshift / exon_1]</w:t>
      </w:r>
    </w:p>
    <w:p>
      <w:r>
        <w:t>NC_083332.1     1984669    ---T-------G--.-----------.---.---.---------G------------.--  1984662   [52 indels / deletion / frameshift / exon_1]</w:t>
      </w:r>
    </w:p>
    <w:p>
      <w:r>
        <w:t>NC_083332.1     51143260   ---.-------.--.-----------.---.-----------------------------  51143256   [55 indels / deletion / frameshift / exon_1]</w:t>
      </w:r>
    </w:p>
    <w:p>
      <w:r>
        <w:t>NC_083332.1     48443082   -----------.--.-----------.---.---.---------.------------.--  48443076   [53 indels / deletion / frameshift / exon_1]</w:t>
      </w:r>
    </w:p>
    <w:p>
      <w:r>
        <w:t>NC_083332.1     37310332   ---.-------.--.-----------.---.---.---------.------------.--  37310325   [52 indels / deletion / frameshift / exon_1]</w:t>
      </w:r>
    </w:p>
    <w:p>
      <w:r>
        <w:t>NC_083332.1     26173506   --------------.-----------.---.---.---------.------------.--  26173511   [54 indels / deletion / frame preservation / exon_1]</w:t>
      </w:r>
    </w:p>
    <w:p>
      <w:r>
        <w:t>NC_083332.1     6484160    -----------.--.-----------.---.---.---------.------------.--  6484166   [53 indels / deletion / frameshift / exon_1]</w:t>
      </w:r>
    </w:p>
    <w:p>
      <w:r>
        <w:t>NC_083332.1     45491521   ---.-------.--.-----------.---.---.-------------------------  45491516   [54 indels / deletion / frame preservation / exon_1]</w:t>
      </w:r>
    </w:p>
    <w:p>
      <w:r>
        <w:t>NC_083332.1     18876492   ---.-------.--.-----------.---.---.---------.------------.--  18876485   [52 indels / deletion / frameshift / exon_1]</w:t>
      </w:r>
    </w:p>
    <w:p>
      <w:r>
        <w:t>NC_083332.1     8631474    ---.-------.--.-----------.---.---.---------.---------------  8631468   [53 indels / deletion / frameshift / exon_1]</w:t>
      </w:r>
    </w:p>
    <w:p>
      <w:r>
        <w:t>NC_083332.1     43319955   ---.-------.--.-----------.---.---.---------.---------------  43319961   [53 indels / deletion / frameshift / exon_1]</w:t>
      </w:r>
    </w:p>
    <w:p>
      <w:r>
        <w:t>NC_083332.1     9292752    ---.-------.--.-----------.---.---.-------------------------  9292747   [54 indels / deletion / frame preservation / exon_1]</w:t>
      </w:r>
    </w:p>
    <w:p>
      <w:r>
        <w:t>NC_083332.1     54971336   ---.-------.--.-----------.---.---.-------------------------  54971331   [54 indels / deletion / frame preservation / exon_1]</w:t>
      </w:r>
    </w:p>
    <w:p>
      <w:r>
        <w:t>NC_083332.1     47953234   --------------.-----------.---.---.---------.------------.--  47953239   [54 indels / deletion / frame preservation / exon_1]</w:t>
      </w:r>
    </w:p>
    <w:p>
      <w:r>
        <w:t>NC_083332.1     59304368   --------------.-----------.---.---.---------.------------.--  59304373   [54 indels / deletion / frame preservation / exon_1]</w:t>
      </w:r>
    </w:p>
    <w:p>
      <w:r>
        <w:t>NC_083332.1     51734365   --------------.-----------.---.---.---------.------------.--  51734370   [54 indels / deletion / frame preservation / exon_1]</w:t>
      </w:r>
    </w:p>
    <w:p>
      <w:r>
        <w:t>NC_083332.1     60854493   --------------.-----------.---.---.---------.------------.--  60854498   [54 indels / deletion / frame preservation / exon_1]</w:t>
      </w:r>
    </w:p>
    <w:p>
      <w:r>
        <w:t>NC_083332.1     49388647   ---.-------.--.-----------G-----------------.------------.--  49388652   [54 indels / deletion / frame preservation / exon_1]</w:t>
      </w:r>
    </w:p>
    <w:p>
      <w:r>
        <w:t>NC_083332.1     62043876   ---.-------.--.-----------.---.---.---------C------------C--  62043883   [52 indels / deletion / frameshift / exon_1]</w:t>
      </w:r>
    </w:p>
    <w:p>
      <w:r>
        <w:t>NC_083332.1     38980057   ---.-------.--G-----------.---.---.---------.------------T--  38980064   [52 indels / deletion / frameshift / exon_1]</w:t>
      </w:r>
    </w:p>
    <w:p>
      <w:r>
        <w:t>NC_083332.1     29256740   ---.-------.--.-----------.---.---.---------.---------------  29256746   [53 indels / deletion / frameshift / exon_1]</w:t>
      </w:r>
    </w:p>
    <w:p>
      <w:r>
        <w:t>NC_083332.1     46424370   --------------------------.---.---.---------G------------.--  46424374   [55 indels / deletion / frameshift / exon_1]</w:t>
      </w:r>
    </w:p>
    <w:p>
      <w:r>
        <w:t>NC_083332.1     14642157   --------------.-----------.---.---.---------.------------.--  14642162   [54 indels / deletion / frame preservation / exon_1]</w:t>
      </w:r>
    </w:p>
    <w:p>
      <w:r>
        <w:t>NC_083332.1     57261834   ---C----------.-----------.---.---.---------G------------.--  57261840   [53 indels / deletion / frameshift / exon_1]</w:t>
      </w:r>
    </w:p>
    <w:p>
      <w:r>
        <w:t>NC_083332.1     55556864   ---C----------.-----------.---.---.---------.------------.--  55556870   [53 indels / deletion / frameshift / exon_1]</w:t>
      </w:r>
    </w:p>
    <w:p>
      <w:r>
        <w:t>NC_083332.1     62207137   ---.-------.--.-----------.---.---G-------------------------  62207142   [54 indels / deletion / frame preservation / exon_1]</w:t>
      </w:r>
    </w:p>
    <w:p>
      <w:r>
        <w:t>NC_083332.1     31143063   ---.-------.--.-----------.---C--------------------------.--  31143068   [54 indels / deletion / frame preservation / exon_1]</w:t>
      </w:r>
    </w:p>
    <w:p>
      <w:r>
        <w:t>NC_083332.1     786345     ---.-------.--.-----------.---.---.----------------------C--  786351   [53 indels / deletion / frameshift / exon_1]</w:t>
      </w:r>
    </w:p>
    <w:p>
      <w:r>
        <w:t>NC_083332.1     54753537   --------------------------.---.---.---------G------------.--  54753533   [55 indels / deletion / frameshift / exon_1]</w:t>
      </w:r>
    </w:p>
    <w:p>
      <w:r>
        <w:t>NC_083332.1     10898307   ---.-------.--.-----------.---.---.-------------------------  10898302   [54 indels / deletion / frame preservation / exon_1]</w:t>
      </w:r>
    </w:p>
    <w:p>
      <w:r>
        <w:t>NC_083332.1     42848236   --------------.-----------.---.---.---------.------------.--  42848241   [54 indels / deletion / frame preservation / exon_1]</w:t>
      </w:r>
    </w:p>
    <w:p>
      <w:r>
        <w:t>NC_083332.1     45861904   ---.-------.--.-----------.---.---.-------------------------  45861899   [54 indels / deletion / frame preservation / exon_1]</w:t>
      </w:r>
    </w:p>
    <w:p>
      <w:r>
        <w:t>NC_083332.1     47094910   ---.-------.--.-----------.---.---G-------------------------  47094915   [54 indels / deletion / frame preservation / exon_1]</w:t>
      </w:r>
    </w:p>
    <w:p>
      <w:r>
        <w:t>NC_083332.1     12627267   --------------.-----------.---.---.---------.------------.--  12627272   [54 indels / deletion / frame preservation / exon_1]</w:t>
      </w:r>
    </w:p>
    <w:p>
      <w:r>
        <w:t>NC_083332.1     48340447   ---.-------.--.-----------.---.---.-------------------------  48340442   [54 indels / deletion / frame preservation / exon_1]</w:t>
      </w:r>
    </w:p>
    <w:p>
      <w:r>
        <w:t>NC_083332.1     12090562   -----------T--.-----------.---.---.---------.------------G--  12090568   [53 indels / deletion / frameshift / exon_1]</w:t>
      </w:r>
    </w:p>
    <w:p>
      <w:r>
        <w:t>NC_083332.1     15291868   ---.-------.--.-----------.---.---C-------------------------  15291863   [54 indels / deletion / frame preservation / exon_1]</w:t>
      </w:r>
    </w:p>
    <w:p>
      <w:r>
        <w:t>NC_083332.1     18302628   ---.-------.--.-----------.---.---.-------------------------  18302623   [54 indels / deletion / frame preservation / exon_1]</w:t>
      </w:r>
    </w:p>
    <w:p>
      <w:r>
        <w:t>NC_083332.1     5543736    ---.----------------------T---.---.---------.------------.--  5543731   [54 indels / deletion / frame preservation / exon_1]</w:t>
      </w:r>
    </w:p>
    <w:p>
      <w:r>
        <w:t>NC_083332.1     6805100    ---.-------.--.-----------.---.---.-------------------------  6805095   [54 indels / deletion / frame preservation / exon_1]</w:t>
      </w:r>
    </w:p>
    <w:p>
      <w:r>
        <w:t>NC_083332.1     6812622    ---.-------.--.-----------.---.---.-------------------------  6812617   [54 indels / deletion / frame preservation / exon_1]</w:t>
      </w:r>
    </w:p>
    <w:p>
      <w:r>
        <w:t>NC_083332.1     59836975   ---.-------G--.-----------.---.---G-------------------------  59836980   [54 indels / deletion / frame preservation / exon_1]</w:t>
      </w:r>
    </w:p>
    <w:p>
      <w:r>
        <w:t>NC_083332.1     18291296   -----------T--.-----------.---.---.---------.------------.--  18291290   [53 indels / deletion / frameshift / exon_1]</w:t>
      </w:r>
    </w:p>
    <w:p>
      <w:r>
        <w:t>NC_083332.1     51169443   --------------.-----------.---.---.---------.------------.--  51169448   [54 indels / deletion / frame preservation / exon_1]</w:t>
      </w:r>
    </w:p>
    <w:p>
      <w:r>
        <w:t>NC_083332.1     17751496   --------------G-----------.---.---.---------.------------C--  17751501   [54 indels / deletion / frame preservation / exon_1]</w:t>
      </w:r>
    </w:p>
    <w:p>
      <w:r>
        <w:t>NC_083332.1     26348847   -----------.--.-----------.---G---.---------.------------.--  26348853   [53 indels / deletion / frameshift / exon_1]</w:t>
      </w:r>
    </w:p>
    <w:p>
      <w:r>
        <w:t>NC_083332.1     6630918    ---.-------.--.-----------.---.--------------------------C--  6630913   [54 indels / deletion / frame preservation / exon_1]</w:t>
      </w:r>
    </w:p>
    <w:p>
      <w:r>
        <w:t>NC_083332.1     3427806    ---.-------.--.-----------.---.---.-------------------------  3427801   [54 indels / deletion / frame preservation / exon_1]</w:t>
      </w:r>
    </w:p>
    <w:p>
      <w:r>
        <w:t>NC_083332.1     15984974   ---.-------.--.-----------.---.---.---------.C-----------.--  15984966   [51 indels / deletion / frame preservation / exon_1]</w:t>
      </w:r>
    </w:p>
    <w:p>
      <w:r>
        <w:t>NC_083332.1     9012498    ---.-------.--C-----------.---.G--G---------.------------.--  9012490   [51 indels / deletion / frame preservation / exon_1]</w:t>
      </w:r>
    </w:p>
    <w:p>
      <w:r>
        <w:t>NC_083332.1     57474027   -----------.--.-----------.---.---.---------.------------.--  57474033   [53 indels / deletion / frameshift / exon_1]</w:t>
      </w:r>
    </w:p>
    <w:p>
      <w:r>
        <w:t>NC_083332.1     8095782    --------------.-----------.---.---.---------.------------.--  8095787   [54 indels / deletion / frame preservation / exon_1]</w:t>
      </w:r>
    </w:p>
    <w:p>
      <w:r>
        <w:t>NC_083332.1     26340229   ---.-------.--.-----------.---.---G-------------------------  26340224   [54 indels / deletion / frame preservation / exon_1]</w:t>
      </w:r>
    </w:p>
    <w:p>
      <w:r>
        <w:t>NC_083332.1     3897733    --------------.-----------.---.---.---------.------------.--  3897738   [54 indels / deletion / frame preservation / exon_1]</w:t>
      </w:r>
    </w:p>
    <w:p>
      <w:r>
        <w:t>NC_083332.1     8614981    ---.-------.--.-----------.---.---.-------------------------  8614976   [54 indels / deletion / frame preservation / exon_1]</w:t>
      </w:r>
    </w:p>
    <w:p>
      <w:r>
        <w:t>NC_083332.1     12387131   ---.-------.--.-----------.---.---.---------.------------.    12387124   [50 indels / deletion / frameshift / exon_1]</w:t>
      </w:r>
    </w:p>
    <w:p>
      <w:r>
        <w:t>NC_083332.1     48229791   --------------.-----------.---.---.---------.------------.--  48229796   [54 indels / deletion / frame preservation / exon_1]</w:t>
      </w:r>
    </w:p>
    <w:p>
      <w:r>
        <w:t>NC_083332.1     4719901    -----------.--.-----------.---.---.---------.------------.--  4719895   [53 indels / deletion / frameshift / exon_1]</w:t>
      </w:r>
    </w:p>
    <w:p>
      <w:r>
        <w:t>NC_083332.1     8525714    ---.-------.--.-----------.---C--------------------------.--  8525719   [54 indels / deletion / frame preservation / exon_1]</w:t>
      </w:r>
    </w:p>
    <w:p>
      <w:r>
        <w:t>NC_083332.1     20169851   --------------.-----------.---.---.---------.------------.--  20169856   [54 indels / deletion / frame preservation / exon_1]</w:t>
      </w:r>
    </w:p>
    <w:p>
      <w:r>
        <w:t>NC_083332.1     7465048    ---.-------C--.-----------.---.---.---------.------------.--  7465041   [52 indels / deletion / frameshift / exon_1]</w:t>
      </w:r>
    </w:p>
    <w:p>
      <w:r>
        <w:t>NC_083332.1     50811624   --------------.-----------.---.---.---------.------------.--  50811629   [54 indels / deletion / frame preservation / exon_1]</w:t>
      </w:r>
    </w:p>
    <w:p>
      <w:r>
        <w:t>NC_083332.1     5486105    ---C-------G--.-----------.---.---.---------.---------------  5486099   [53 indels / deletion / frameshift / exon_1]</w:t>
      </w:r>
    </w:p>
    <w:p>
      <w:r>
        <w:t>NC_083332.1     62417316   ---.-------.--.-----------.---.---.---------.---------------  62417310   [53 indels / deletion / frameshift / exon_1]</w:t>
      </w:r>
    </w:p>
    <w:p>
      <w:r>
        <w:t>NC_083332.1     2975394    ---.-------.--.-----------T---.---.---------.------------.--  2975401   [52 indels / deletion / frameshift / exon_1]</w:t>
      </w:r>
    </w:p>
    <w:p>
      <w:r>
        <w:t>NC_083332.1     50678299   ---.-------.--.-----------.---.---.-------------------------  50678294   [54 indels / deletion / frame preservation / exon_1]</w:t>
      </w:r>
    </w:p>
    <w:p>
      <w:r>
        <w:t>NC_083332.1     50238295   ---.-------.--.-----------.---.---.-------------------------  50238290   [54 indels / deletion / frame preservation / exon_1]</w:t>
      </w:r>
    </w:p>
    <w:p>
      <w:r>
        <w:t>NC_083332.1     17158311   ---.-------.--------------G---.---.---------.------------C--  17158317   [53 indels / deletion / frameshift / exon_1]</w:t>
      </w:r>
    </w:p>
    <w:p>
      <w:r>
        <w:t>NC_083332.1     17359861   ---.-------.--.-----------.C--.---.---------.------------.--  17359853   [51 indels / deletion / frame preservation / exon_1]</w:t>
      </w:r>
    </w:p>
    <w:p>
      <w:r>
        <w:t>NC_083323.1     56219939   ---.-------.--.-----------.---.---.---------.---------------  56219933   [53 indels / deletion / frameshift / exon_1]</w:t>
      </w:r>
    </w:p>
    <w:p>
      <w:r>
        <w:t>NC_083323.1     97277542   --------------.-----------.---.---.---------.------------.--  97277547   [54 indels / deletion / frame preservation / exon_1]</w:t>
      </w:r>
    </w:p>
    <w:p>
      <w:r>
        <w:t>NC_083323.1     21656087   ---.-------.--.-----------.---.---.---------C------------C--  21656080   [52 indels / deletion / frameshift / exon_1]</w:t>
      </w:r>
    </w:p>
    <w:p>
      <w:r>
        <w:t>NC_083323.1     95456535   ---.-------.--.-----------.---.---.---------.------------.--  95456542   [52 indels / deletion / frameshift / exon_1]</w:t>
      </w:r>
    </w:p>
    <w:p>
      <w:r>
        <w:t>NC_083323.1     80190550   ---.-------G--.-----------.---.---.-------------------------  80190545   [54 indels / deletion / frame preservation / exon_1]</w:t>
      </w:r>
    </w:p>
    <w:p>
      <w:r>
        <w:t>NC_083323.1     80803758   ---.-------.--.-----------.-----------------C------------.--  80803753   [54 indels / deletion / frame preservation / exon_1]</w:t>
      </w:r>
    </w:p>
    <w:p>
      <w:r>
        <w:t>NC_083323.1     16250219   ---.-------.--.-----------.---.---.---------.------------.--  16250212   [52 indels / deletion / frameshift / exon_1]</w:t>
      </w:r>
    </w:p>
    <w:p>
      <w:r>
        <w:t>NC_083323.1     77286391   ---C----------.-----------.---.---.---------.------------.--  77286385   [53 indels / deletion / frameshift / exon_1]</w:t>
      </w:r>
    </w:p>
    <w:p>
      <w:r>
        <w:t>NC_083323.1     51841417   ---.-------.--.-----------.---.---.---------.------------.AA  51841426   [50 indels / deletion / frameshift / exon_1]</w:t>
      </w:r>
    </w:p>
    <w:p>
      <w:r>
        <w:t>NC_083323.1     85621695   ---.-------.--.-----------.---.---.-------------------------  85621690   [54 indels / deletion / frame preservation / exon_1]</w:t>
      </w:r>
    </w:p>
    <w:p>
      <w:r>
        <w:t>NC_083323.1     17366703   --------------.-----------.---.---.---------.------------.--  17366708   [54 indels / deletion / frame preservation / exon_1]</w:t>
      </w:r>
    </w:p>
    <w:p>
      <w:r>
        <w:t>NC_083323.1     65540793   ---.-------.--.-----------.C--.T--.---------.------------.--  65540784   [50 indels / deletion / frameshift / exon_1]</w:t>
      </w:r>
    </w:p>
    <w:p>
      <w:r>
        <w:t>NC_083323.1     28165708   ---.-------.--.-----------.---.---.-------------------------  28165703   [54 indels / deletion / frame preservation / exon_1]</w:t>
      </w:r>
    </w:p>
    <w:p>
      <w:r>
        <w:t>NC_083323.1     80486211   ---.-------.--.-----------.---.---.-------------------------  80486206   [54 indels / deletion / frame preservation / exon_1]</w:t>
      </w:r>
    </w:p>
    <w:p>
      <w:r>
        <w:t>NC_083323.1     79932460   -----------.--.-----------.---.---G---------.------------.--  79932454   [53 indels / deletion / frameshift / exon_1]</w:t>
      </w:r>
    </w:p>
    <w:p>
      <w:r>
        <w:t>NC_083323.1     74151374   ---.-------.--.-----------.---.---.-------------------------  74151369   [54 indels / deletion / frame preservation / exon_1]</w:t>
      </w:r>
    </w:p>
    <w:p>
      <w:r>
        <w:t>NC_083323.1     80631610   ---.----------------------T---.---.---------.------------.--  80631605   [54 indels / deletion / frame preservation / exon_1]</w:t>
      </w:r>
    </w:p>
    <w:p>
      <w:r>
        <w:t>NC_083323.1     45350435   ---.-------.--.-----------.C--.---.C--------.------------.--  45350426   [50 indels / deletion / frameshift / exon_1]</w:t>
      </w:r>
    </w:p>
    <w:p>
      <w:r>
        <w:t>NC_083323.1     64939614   ---.-------.--.-----------C---.-----------------------------  64939610   [55 indels / deletion / frameshift / exon_1]</w:t>
      </w:r>
    </w:p>
    <w:p>
      <w:r>
        <w:t>NC_083323.1     46878378   ---.-------.--.-----------.-----------------C------------.--  46878373   [54 indels / deletion / frame preservation / exon_1]</w:t>
      </w:r>
    </w:p>
    <w:p>
      <w:r>
        <w:t>NC_083323.1     65980441   ---.-------.--.-----------.---G--------------------------.--  65980446   [54 indels / deletion / frame preservation / exon_1]</w:t>
      </w:r>
    </w:p>
    <w:p>
      <w:r>
        <w:t>NC_083323.1     85810828   ---.-------.--.-----------.---.---.CCC------.G-----------.--  85810817   [48 indels / deletion / frame preservation / exon_1]</w:t>
      </w:r>
    </w:p>
    <w:p>
      <w:r>
        <w:t>NC_083323.1     32149073   ---.-------.T-.-----------.---.---.---------.C-----------.--  32149064   [50 indels / deletion / frameshift / exon_1]</w:t>
      </w:r>
    </w:p>
    <w:p>
      <w:r>
        <w:t>NC_083323.1     25471734   -----------.--.-----------G---.---.---------.------------.--  25471740   [53 indels / deletion / frameshift / exon_1]</w:t>
      </w:r>
    </w:p>
    <w:p>
      <w:r>
        <w:t>NC_083323.1     47231760   --------------.-----------.---.---.---------.------------.--  47231765   [54 indels / deletion / frame preservation / exon_1]</w:t>
      </w:r>
    </w:p>
    <w:p>
      <w:r>
        <w:t>NC_083323.1     48070759   ---.-------.--.-----------.---.---.-------------------------  48070754   [54 indels / deletion / frame preservation / exon_1]</w:t>
      </w:r>
    </w:p>
    <w:p>
      <w:r>
        <w:t>NC_083323.1     89804990   ---.-------.--.-----------.---.---.-------------------------  89804985   [54 indels / deletion / frame preservation / exon_1]</w:t>
      </w:r>
    </w:p>
    <w:p>
      <w:r>
        <w:t>NC_083323.1     59852725   ---.-------.--.-----------.---.---.---------.---------------  59852731   [53 indels / deletion / frameshift / exon_1]</w:t>
      </w:r>
    </w:p>
    <w:p>
      <w:r>
        <w:t>NC_083323.1     50730118   --------------.-----------.---.---.---------.------------.--  50730123   [54 indels / deletion / frame preservation / exon_1]</w:t>
      </w:r>
    </w:p>
    <w:p>
      <w:r>
        <w:t>NC_083323.1     98521468   ---C-------.--.-----------.---.---.-------------------------  98521463   [54 indels / deletion / frame preservation / exon_1]</w:t>
      </w:r>
    </w:p>
    <w:p>
      <w:r>
        <w:t>NC_083323.1     42422567   ---.-------.--.-----------.---.---.----------------------C--  42422573   [53 indels / deletion / frameshift / exon_1]</w:t>
      </w:r>
    </w:p>
    <w:p>
      <w:r>
        <w:t>NC_083323.1     67396854   --------------.-----------.---.---.---------.------------.--  67396859   [54 indels / deletion / frame preservation / exon_1]</w:t>
      </w:r>
    </w:p>
    <w:p>
      <w:r>
        <w:t>NC_083323.1     49065704   --------------.-----------.---.---.---------.------------.--  49065709   [54 indels / deletion / frame preservation / exon_1]</w:t>
      </w:r>
    </w:p>
    <w:p>
      <w:r>
        <w:t>NC_083323.1     92638684   ---.-------G------------------.---.---------.------------.--  92638689   [54 indels / deletion / frame preservation / exon_1]</w:t>
      </w:r>
    </w:p>
    <w:p>
      <w:r>
        <w:t>NC_083323.1     92441719   ---.-------.--.-----------.---.---.---------C------------.--  92441712   [52 indels / deletion / frameshift / exon_1]</w:t>
      </w:r>
    </w:p>
    <w:p>
      <w:r>
        <w:t>NC_083323.1     60471634   ---.-------.--.-----------.---.---.---------.------------.--  60471627   [52 indels / deletion / frameshift / exon_1]</w:t>
      </w:r>
    </w:p>
    <w:p>
      <w:r>
        <w:t>NC_083323.1     9233742    ---.-------.--.-----------.---.-------------G------------C--  9233748   [53 indels / deletion / frameshift / exon_1]</w:t>
      </w:r>
    </w:p>
    <w:p>
      <w:r>
        <w:t>NC_083323.1     70987691   ---.-------.--.-----------.---G---.---------.---------------  70987685   [53 indels / deletion / frameshift / exon_1]</w:t>
      </w:r>
    </w:p>
    <w:p>
      <w:r>
        <w:t>NC_083323.1     18359967   ---.-------.--.-----------.---.---.---------T------------G--  18359960   [52 indels / deletion / frameshift / exon_1]</w:t>
      </w:r>
    </w:p>
    <w:p>
      <w:r>
        <w:t>NC_083323.1     53083586   --------------.-----------.---.---.---------.------------.--  53083591   [54 indels / deletion / frame preservation / exon_1]</w:t>
      </w:r>
    </w:p>
    <w:p>
      <w:r>
        <w:t>NC_083323.1     27615458   ---.-------.--.-----------.---.---.-------------------------  27615453   [54 indels / deletion / frame preservation / exon_1]</w:t>
      </w:r>
    </w:p>
    <w:p>
      <w:r>
        <w:t>NC_083323.1     59917658   ---.-------.--.-----------.---G--------------------------.--  59917663   [54 indels / deletion / frame preservation / exon_1]</w:t>
      </w:r>
    </w:p>
    <w:p>
      <w:r>
        <w:t>NC_083323.1     7224712    ---.-------.--.-----------.---.---.-------------------------  7224707   [54 indels / deletion / frame preservation / exon_1]</w:t>
      </w:r>
    </w:p>
    <w:p>
      <w:r>
        <w:t>NC_083323.1     7353804    ---.-------.--.-----------.---.---.CC-------.------------.--  7353795   [50 indels / deletion / frameshift / exon_1]</w:t>
      </w:r>
    </w:p>
    <w:p>
      <w:r>
        <w:t>NC_083323.1     102250112  ---.-------T--.-----------.---.---.                           102250117   [29 indels / deletion / frameshift / exon_1]</w:t>
      </w:r>
    </w:p>
    <w:p>
      <w:r>
        <w:t>NC_083323.1     81188130   --------------.-----------.---.---.---------.------------.--  81188135   [54 indels / deletion / frame preservation / exon_1]</w:t>
      </w:r>
    </w:p>
    <w:p>
      <w:r>
        <w:t>NC_083323.1     25267166   --------------.-----------.---.---.---------.------------.--  25267171   [54 indels / deletion / frame preservation / exon_1]</w:t>
      </w:r>
    </w:p>
    <w:p>
      <w:r>
        <w:t>NC_083323.1     48370042   ---.-------.--.-----------.---.---.-------------------------  48370037   [54 indels / deletion / frame preservation / exon_1]</w:t>
      </w:r>
    </w:p>
    <w:p>
      <w:r>
        <w:t>NC_083323.1     39190590   ---T-------.--.-----------.---.---.-------------------------  39190585   [54 indels / deletion / frame preservation / exon_1]</w:t>
      </w:r>
    </w:p>
    <w:p>
      <w:r>
        <w:t>NC_083323.1     6654423    --------------.-----------.---.---G---------.------------.--  6654428   [54 indels / deletion / frame preservation / exon_1]</w:t>
      </w:r>
    </w:p>
    <w:p>
      <w:r>
        <w:t>NC_083323.1     63089938   ---.-------.--.-----------.---.---.---------.---------------  63089944   [53 indels / deletion / frameshift / exon_1]</w:t>
      </w:r>
    </w:p>
    <w:p>
      <w:r>
        <w:t>NC_083323.1     98372162   --------------.-----------.---.---.---------.------------.--  98372167   [54 indels / deletion / frame preservation / exon_1]</w:t>
      </w:r>
    </w:p>
    <w:p>
      <w:r>
        <w:t>NC_083323.1     93806315   --------------.-----------.---.---.---------.------------.--  93806320   [54 indels / deletion / frame preservation / exon_1]</w:t>
      </w:r>
    </w:p>
    <w:p>
      <w:r>
        <w:t>NC_083323.1     7438679    --------------.-----------.---.---.---------.------------.--  7438684   [54 indels / deletion / frame preservation / exon_1]</w:t>
      </w:r>
    </w:p>
    <w:p>
      <w:r>
        <w:t>NC_083323.1     56946488   --------------.-----------.---.---.---------.------------.--  56946493   [54 indels / deletion / frame preservation / exon_1]</w:t>
      </w:r>
    </w:p>
    <w:p>
      <w:r>
        <w:t>NC_083323.1     66515967   ---.-------.--.-----------.---.---G-------------------------  66515972   [54 indels / deletion / frame preservation / exon_1]</w:t>
      </w:r>
    </w:p>
    <w:p>
      <w:r>
        <w:t>NC_083323.1     99965881   ---.-------G--.-----------.---C--------------------------.--  99965886   [54 indels / deletion / frame preservation / exon_1]</w:t>
      </w:r>
    </w:p>
    <w:p>
      <w:r>
        <w:t>NC_083323.1     31507270   ---.-------.--.-----------.---C---.---------.---------------  31507276   [53 indels / deletion / frameshift / exon_1]</w:t>
      </w:r>
    </w:p>
    <w:p>
      <w:r>
        <w:t>NC_083323.1     39966380   ---.-------.--.-----------.---.---.---------.------------.--  39966387   [52 indels / deletion / frameshift / exon_1]</w:t>
      </w:r>
    </w:p>
    <w:p>
      <w:r>
        <w:t>NC_083323.1     53394256   ---.-------.--.-----------.---.---.-------------------------  53394251   [54 indels / deletion / frame preservation / exon_1]</w:t>
      </w:r>
    </w:p>
    <w:p>
      <w:r>
        <w:t>NC_083323.1     40709110   ---.-------.--.-----------.---T---.-------------------------  40709105   [54 indels / deletion / frame preservation / exon_1]</w:t>
      </w:r>
    </w:p>
    <w:p>
      <w:r>
        <w:t>NC_083323.1     58961452   ---.-------.--.-----------.---.---.---------.------------.--  58961459   [52 indels / deletion / frameshift / exon_1]</w:t>
      </w:r>
    </w:p>
    <w:p>
      <w:r>
        <w:t>NC_083323.1     25761153   ---.-------.--T---------------.---.---------.------------.--  25761159   [53 indels / deletion / frameshift / exon_1]</w:t>
      </w:r>
    </w:p>
    <w:p>
      <w:r>
        <w:t>NC_083323.1     2966218    --------------.-----------.---.---.---------.------------.--  2966223   [54 indels / deletion / frame preservation / exon_1]</w:t>
      </w:r>
    </w:p>
    <w:p>
      <w:r>
        <w:t>NC_083323.1     46128547   --------------.-----------.---.---.---------.------------.--  46128552   [54 indels / deletion / frame preservation / exon_1]</w:t>
      </w:r>
    </w:p>
    <w:p>
      <w:r>
        <w:t>NC_083323.1     93221788   ---.-------.--.-----------.---.---.---------.---------------  93221782   [53 indels / deletion / frameshift / exon_1]</w:t>
      </w:r>
    </w:p>
    <w:p>
      <w:r>
        <w:t>NC_083323.1     34763359   ---.-------.--.-----------.---.---.----------------------C--  34763365   [53 indels / deletion / frameshift / exon_1]</w:t>
      </w:r>
    </w:p>
    <w:p>
      <w:r>
        <w:t>NC_083323.1     6357835    --------------.-----------.---.---.---------.------------.--  6357840   [54 indels / deletion / frame preservation / exon_1]</w:t>
      </w:r>
    </w:p>
    <w:p>
      <w:r>
        <w:t>NC_083323.1     18812099   --------------.-----------.---.---G---------.------------.--  18812104   [54 indels / deletion / frame preservation / exon_1]</w:t>
      </w:r>
    </w:p>
    <w:p>
      <w:r>
        <w:t>NC_083323.1     5111354    --------------.-----------.---.---.---------.------------.--  5111359   [54 indels / deletion / frame preservation / exon_1]</w:t>
      </w:r>
    </w:p>
    <w:p>
      <w:r>
        <w:t>NC_083323.1     14828297   ---C----------.-----------.---.---.---------.------------.--  14828291   [53 indels / deletion / frameshift / exon_1]</w:t>
      </w:r>
    </w:p>
    <w:p>
      <w:r>
        <w:t>NC_083323.1     13955543   ---C--------------------------G---.---------.------------.--  13955539   [55 indels / deletion / frameshift / exon_1]</w:t>
      </w:r>
    </w:p>
    <w:p>
      <w:r>
        <w:t>NC_083323.1     4538481    --------------.-----------.---.---.---------.------------.--  4538486   [54 indels / deletion / frame preservation / exon_1]</w:t>
      </w:r>
    </w:p>
    <w:p>
      <w:r>
        <w:t>NC_083323.1     56950569   -----------.--.-----------.---.---.---------.------------.--  56950575   [53 indels / deletion / frameshift / exon_1]</w:t>
      </w:r>
    </w:p>
    <w:p>
      <w:r>
        <w:t>NC_083323.1     89895980   ---.-------.--.-----------.---.AC-.---------.------------.--  89895989   [50 indels / deletion / frameshift / exon_1]</w:t>
      </w:r>
    </w:p>
    <w:p>
      <w:r>
        <w:t>NC_083323.1     17100342   ---.-------.--.-----------.---.--------------------------C--  17100337   [54 indels / deletion / frame preservation / exon_1]</w:t>
      </w:r>
    </w:p>
    <w:p>
      <w:r>
        <w:t>NC_083323.1     9984848    ---.-------.--.-----------.---.---.-------------------------  9984843   [54 indels / deletion / frame preservation / exon_1]</w:t>
      </w:r>
    </w:p>
    <w:p>
      <w:r>
        <w:t>NC_083323.1     14845550   -----------.--.-----------.---.---.---------T------------.--  14845556   [53 indels / deletion / frameshift / exon_1]</w:t>
      </w:r>
    </w:p>
    <w:p>
      <w:r>
        <w:t>NC_083323.1     96755391   ---.-------.--.-----------.---.---.---------.---------------  96755385   [53 indels / deletion / frameshift / exon_1]</w:t>
      </w:r>
    </w:p>
    <w:p>
      <w:r>
        <w:t>NC_083323.1     57874108   ---.-------.--.-----------.---.---.-------------------------  57874103   [54 indels / deletion / frame preservation / exon_1]</w:t>
      </w:r>
    </w:p>
    <w:p>
      <w:r>
        <w:t>NC_083323.1     65008467   ---.-------.--.-----------.---.---.---------T---------------  65008473   [53 indels / deletion / frameshift / exon_1]</w:t>
      </w:r>
    </w:p>
    <w:p>
      <w:r>
        <w:t>NC_083323.1     97541388   ---.-------.--.-----------.---.---.-------------------------  97541393   [54 indels / deletion / frame preservation / exon_1]</w:t>
      </w:r>
    </w:p>
    <w:p>
      <w:r>
        <w:t>NC_083323.1     94649288   ---.-------.--.-----------.---C---C-------------------------  94649283   [54 indels / deletion / frame preservation / exon_1]</w:t>
      </w:r>
    </w:p>
    <w:p>
      <w:r>
        <w:t>NC_083323.1     59721393   --------------.-----------.---.---.---------.------------.--  59721398   [54 indels / deletion / frame preservation / exon_1]</w:t>
      </w:r>
    </w:p>
    <w:p>
      <w:r>
        <w:t>NC_083323.1     17065983   ---.-------.--.G----------.---.---.---------C------------C--  17065975   [51 indels / deletion / frame preservation / exon_1]</w:t>
      </w:r>
    </w:p>
    <w:p>
      <w:r>
        <w:t>NC_083323.1     50596095   ---.-------.--.-------------------G---------.------------.--  50596090   [54 indels / deletion / frame preservation / exon_1]</w:t>
      </w:r>
    </w:p>
    <w:p>
      <w:r>
        <w:t>NC_083323.1     52287501   ---.-------.--.-----------.---.---.-------------------------  52287496   [54 indels / deletion / frame preservation / exon_1]</w:t>
      </w:r>
    </w:p>
    <w:p>
      <w:r>
        <w:t>NC_083323.1     81579508   --------------.-----------.---.---.---------.------------.--  81579513   [54 indels / deletion / frame preservation / exon_1]</w:t>
      </w:r>
    </w:p>
    <w:p>
      <w:r>
        <w:t>NC_083323.1     6781711    -----------.--G-----------.---.---.---------.------------.--  6781717   [53 indels / deletion / frameshift / exon_1]</w:t>
      </w:r>
    </w:p>
    <w:p>
      <w:r>
        <w:t>NC_083323.1     76792903   ---.-------.--.-----------.---.---.-------------------------  76792898   [54 indels / deletion / frame preservation / exon_1]</w:t>
      </w:r>
    </w:p>
    <w:p>
      <w:r>
        <w:t>NC_083323.1     24480682   ---.-------.--G-----------.---T---C-------------------------  24480677   [54 indels / deletion / frame preservation / exon_1]</w:t>
      </w:r>
    </w:p>
    <w:p>
      <w:r>
        <w:t>NC_083323.1     8410932    -----------C--.-----------.---.---.---------.------------.--  8410926   [53 indels / deletion / frameshift / exon_1]</w:t>
      </w:r>
    </w:p>
    <w:p>
      <w:r>
        <w:t>NC_083323.1     63207614   -----------T--.-----------.---.---.---------.------------.--  63207620   [53 indels / deletion / frameshift / exon_1]</w:t>
      </w:r>
    </w:p>
    <w:p>
      <w:r>
        <w:t>NC_083323.1     41120114   --------------.-----------.---.---.---------.------------.--  41120119   [54 indels / deletion / frame preservation / exon_1]</w:t>
      </w:r>
    </w:p>
    <w:p>
      <w:r>
        <w:t>NC_083323.1     47826493   --------------.-----------.---.---.---------.------------.--  47826498   [54 indels / deletion / frame preservation / exon_1]</w:t>
      </w:r>
    </w:p>
    <w:p>
      <w:r>
        <w:t>NC_083323.1     62837840   --------------.-----------.---.---.---------.------------.--  62837845   [54 indels / deletion / frame preservation / exon_1]</w:t>
      </w:r>
    </w:p>
    <w:p>
      <w:r>
        <w:t>NC_083323.1     13261758   ---C----------.-----------.---.---.---------.------------.--  13261752   [53 indels / deletion / frameshift / exon_1]</w:t>
      </w:r>
    </w:p>
    <w:p>
      <w:r>
        <w:t>NC_083323.1     64075443   --------------.-----------.---.---.---------.------------.--  64075448   [54 indels / deletion / frame preservation / exon_1]</w:t>
      </w:r>
    </w:p>
    <w:p>
      <w:r>
        <w:t>NC_083323.1     33972315   --------------------------.---.---.---------.------------.--  33972311   [55 indels / deletion / frameshift / exon_1]</w:t>
      </w:r>
    </w:p>
    <w:p>
      <w:r>
        <w:t>NC_083323.1     95249892   ---T-------.--.-----------.---.---.---------.------------.--  95249885   [52 indels / deletion / frameshift / exon_1]</w:t>
      </w:r>
    </w:p>
    <w:p>
      <w:r>
        <w:t>NC_083323.1     9578724    ---.-------.--.-----------.---.---.---------.---------------  9578718   [53 indels / deletion / frameshift / exon_1]</w:t>
      </w:r>
    </w:p>
    <w:p>
      <w:r>
        <w:t>NC_083323.1     16200435   ---.-------.--.-----------.---.---.-------------------------  16200430   [54 indels / deletion / frame preservation / exon_1]</w:t>
      </w:r>
    </w:p>
    <w:p>
      <w:r>
        <w:t>NC_083323.1     95601090   ---.-------.--.-----------.-----------------C------------.--  95601085   [54 indels / deletion / frame preservation / exon_1]</w:t>
      </w:r>
    </w:p>
    <w:p>
      <w:r>
        <w:t>NC_083323.1     88945554   ---.-------.--.-----------.---.---.-------------------------  88945549   [54 indels / deletion / frame preservation / exon_1]</w:t>
      </w:r>
    </w:p>
    <w:p>
      <w:r>
        <w:t>NC_083323.1     101027357  ---.-------.--.-----------.-----------------C------------.--  101027352   [54 indels / deletion / frame preservation / exon_1]</w:t>
      </w:r>
    </w:p>
    <w:p>
      <w:r>
        <w:t>NC_083323.1     39932501      .-------.--.-----------.---.---.G--------.------------.--  39932509   [48 indels / deletion / frame preservation / exon_1]</w:t>
      </w:r>
    </w:p>
    <w:p>
      <w:r>
        <w:t>NC_083323.1     32714878   ---.-------.--.-----------.---.---.-------------------------  32714873   [54 indels / deletion / frame preservation / exon_1]</w:t>
      </w:r>
    </w:p>
    <w:p>
      <w:r>
        <w:t>NC_083323.1     98072725   ---.-------.--.-----------.---.---.-------------------------  98072720   [54 indels / deletion / frame preservation / exon_1]</w:t>
      </w:r>
    </w:p>
    <w:p>
      <w:r>
        <w:t>NC_083323.1     21000014   ---.-------.--.-----------.---.---.-------------------------  21000009   [54 indels / deletion / frame preservation / exon_1]</w:t>
      </w:r>
    </w:p>
    <w:p>
      <w:r>
        <w:t>NC_083323.1     11986164   ---.-------.--.-----------.---.---.-------------------------  11986159   [54 indels / deletion / frame preservation / exon_1]</w:t>
      </w:r>
    </w:p>
    <w:p>
      <w:r>
        <w:t>NC_083323.1     25386530   ---.-------.--.-----------.---.---.-------------------------  25386525   [54 indels / deletion / frame preservation / exon_1]</w:t>
      </w:r>
    </w:p>
    <w:p>
      <w:r>
        <w:t>NC_083326.1     76572430   ---.-------.--.-----------.---.---.---------.------------.--  76572423   [52 indels / deletion / frameshift / exon_1]</w:t>
      </w:r>
    </w:p>
    <w:p>
      <w:r>
        <w:t>NC_083326.1     10281366   ---.-------.--.-----------.---.---.---------.------------.--  10281373   [52 indels / deletion / frameshift / exon_1]</w:t>
      </w:r>
    </w:p>
    <w:p>
      <w:r>
        <w:t>NC_083326.1     18364748   ---.-------.--.-----------.---.---.---------C------------C--  18364755   [52 indels / deletion / frameshift / exon_1]</w:t>
      </w:r>
    </w:p>
    <w:p>
      <w:r>
        <w:t>NC_083326.1     74854833   ---.-------.--.-----------.---.---.---------.------------C--  74854840   [52 indels / deletion / frameshift / exon_1]</w:t>
      </w:r>
    </w:p>
    <w:p>
      <w:r>
        <w:t>NC_083326.1     10638048   ---.-------.--.-----------.---.---.-------------------------  10638043   [54 indels / deletion / frame preservation / exon_1]</w:t>
      </w:r>
    </w:p>
    <w:p>
      <w:r>
        <w:t>NC_083326.1     81900568   ---.-------.--.-----------.C--.CC-.---------.------------.--  81900578   [49 indels / deletion / frameshift / exon_1]</w:t>
      </w:r>
    </w:p>
    <w:p>
      <w:r>
        <w:t>NC_083326.1     74234150   ---C----------.-----------.---.---.---------.------------.--  74234144   [53 indels / deletion / frameshift / exon_1]</w:t>
      </w:r>
    </w:p>
    <w:p>
      <w:r>
        <w:t>NC_083326.1     57236806   ---.-------.T-.-----------.C--.---.---------.------------.T-  57236816   [49 indels / deletion / frameshift / exon_1]</w:t>
      </w:r>
    </w:p>
    <w:p>
      <w:r>
        <w:t>NC_083326.1     77383352   ---.-------.--.-----------.---.---.-------------------------  77383347   [54 indels / deletion / frame preservation / exon_1]</w:t>
      </w:r>
    </w:p>
    <w:p>
      <w:r>
        <w:t>NC_083326.1     17408359   ---.-------.--.-----------.---.---.-------------------------  17408354   [54 indels / deletion / frame preservation / exon_1]</w:t>
      </w:r>
    </w:p>
    <w:p>
      <w:r>
        <w:t>NC_083326.1     89127706   ---.-------.--.-----------G---.---.---------.------------.--  89127713   [52 indels / deletion / frameshift / exon_1]</w:t>
      </w:r>
    </w:p>
    <w:p>
      <w:r>
        <w:t>NC_083326.1     40332637   -----------.--.-----------.---.---.---------.------------.--  40332643   [53 indels / deletion / frameshift / exon_1]</w:t>
      </w:r>
    </w:p>
    <w:p>
      <w:r>
        <w:t>NC_083326.1     52572336   ---.-------.--.-----------.---.---.-------------------------  52572331   [54 indels / deletion / frame preservation / exon_1]</w:t>
      </w:r>
    </w:p>
    <w:p>
      <w:r>
        <w:t>NC_083326.1     59348457   ---.-------.--.-----------.---.---.---------.---------------  59348463   [53 indels / deletion / frameshift / exon_1]</w:t>
      </w:r>
    </w:p>
    <w:p>
      <w:r>
        <w:t>NC_083326.1     44928847   ---.-------.--.-----------.---.---.-------------------------  44928852   [54 indels / deletion / frame preservation / exon_1]</w:t>
      </w:r>
    </w:p>
    <w:p>
      <w:r>
        <w:t>NC_083326.1     38848788   --------------.-----------.---.---.---------.------------.--  38848793   [54 indels / deletion / frame preservation / exon_1]</w:t>
      </w:r>
    </w:p>
    <w:p>
      <w:r>
        <w:t>NC_083326.1     46987765   ---C-------.--.-----------.---.---.---------.------------C--  46987772   [52 indels / deletion / frameshift / exon_1]</w:t>
      </w:r>
    </w:p>
    <w:p>
      <w:r>
        <w:t>NC_083326.1     79062721   ---.-------.--.-----------.---.---.-------------------------  79062716   [54 indels / deletion / frame preservation / exon_1]</w:t>
      </w:r>
    </w:p>
    <w:p>
      <w:r>
        <w:t>NC_083326.1     36770823   ---.-------.--.-----------.---.---.---------T---------------  36770829   [53 indels / deletion / frameshift / exon_1]</w:t>
      </w:r>
    </w:p>
    <w:p>
      <w:r>
        <w:t>NC_083326.1     62092307   ---C----------.-----------.---.---.---------.------------.--  62092301   [53 indels / deletion / frameshift / exon_1]</w:t>
      </w:r>
    </w:p>
    <w:p>
      <w:r>
        <w:t>NC_083326.1     12738135   ---.-------.--.-----------.---.---.-------------------------  12738130   [54 indels / deletion / frame preservation / exon_1]</w:t>
      </w:r>
    </w:p>
    <w:p>
      <w:r>
        <w:t>NC_083326.1     73766874   ---.-------.--.-----------.---.---.                           73766879   [29 indels / deletion / frameshift / exon_1]</w:t>
      </w:r>
    </w:p>
    <w:p>
      <w:r>
        <w:t>NC_083326.1     89658368   -----------.--.-----------.---.---.---------.------------.--  89658374   [53 indels / deletion / frameshift / exon_1]</w:t>
      </w:r>
    </w:p>
    <w:p>
      <w:r>
        <w:t>NC_083326.1     82179027   ---.-------.--.-----------.---.---.-------------------------  82179022   [54 indels / deletion / frame preservation / exon_1]</w:t>
      </w:r>
    </w:p>
    <w:p>
      <w:r>
        <w:t>NC_083326.1     33420332   ---.-------.--.-----------.---.---.-------------------------  33420327   [54 indels / deletion / frame preservation / exon_1]</w:t>
      </w:r>
    </w:p>
    <w:p>
      <w:r>
        <w:t>NC_083326.1     41778008   --------------.-----------.---.---.---------.------------.--  41778013   [54 indels / deletion / frame preservation / exon_1]</w:t>
      </w:r>
    </w:p>
    <w:p>
      <w:r>
        <w:t>NC_083326.1     22224982   ---.-------.--.-----------.---.---C-------------------------  22224987   [54 indels / deletion / frame preservation / exon_1]</w:t>
      </w:r>
    </w:p>
    <w:p>
      <w:r>
        <w:t>NC_083326.1     46928526   --------------------------.---.---.---------.------------.--  46928530   [55 indels / deletion / frameshift / exon_1]</w:t>
      </w:r>
    </w:p>
    <w:p>
      <w:r>
        <w:t>NC_083326.1     83798710   ---.-------.--.-----------.---.--------------------------G--  83798705   [54 indels / deletion / frame preservation / exon_1]</w:t>
      </w:r>
    </w:p>
    <w:p>
      <w:r>
        <w:t>NC_083326.1     11750795   ---.-------.--.-----------.---.-------------C------------.--  11750801   [53 indels / deletion / frameshift / exon_1]</w:t>
      </w:r>
    </w:p>
    <w:p>
      <w:r>
        <w:t>NC_083326.1     60350656   --------------.-----------.---.---.---------.------------.--  60350661   [54 indels / deletion / frame preservation / exon_1]</w:t>
      </w:r>
    </w:p>
    <w:p>
      <w:r>
        <w:t>NC_083326.1     83646196   --------------.-----------.---.---.---------.------------.--  83646201   [54 indels / deletion / frame preservation / exon_1]</w:t>
      </w:r>
    </w:p>
    <w:p>
      <w:r>
        <w:t>NC_083326.1     7876286    -----------.--.-----------.---.---.---------.------------.--  7876292   [53 indels / deletion / frameshift / exon_1]</w:t>
      </w:r>
    </w:p>
    <w:p>
      <w:r>
        <w:t>NC_083326.1     13987902   --------------.-----------.---.---.---------.------------.--  13987907   [54 indels / deletion / frame preservation / exon_1]</w:t>
      </w:r>
    </w:p>
    <w:p>
      <w:r>
        <w:t>NC_083326.1     68029349   ---.-------.--.-----------.---.---.---------.---------------  68029355   [53 indels / deletion / frameshift / exon_1]</w:t>
      </w:r>
    </w:p>
    <w:p>
      <w:r>
        <w:t>NC_083326.1     82351487   --------------.-----------.---.---.---------.------------.--  82351492   [54 indels / deletion / frame preservation / exon_1]</w:t>
      </w:r>
    </w:p>
    <w:p>
      <w:r>
        <w:t>NC_083326.1     64771023   --------------.-----------.---.---.---------.------------.--  64771028   [54 indels / deletion / frame preservation / exon_1]</w:t>
      </w:r>
    </w:p>
    <w:p>
      <w:r>
        <w:t>NC_083326.1     62132467   ---.-------.--.-----------.---.---.CC-------.------------.--  62132476   [50 indels / deletion / frameshift / exon_1]</w:t>
      </w:r>
    </w:p>
    <w:p>
      <w:r>
        <w:t>NC_083326.1     21931545   ---C----------.-----------.---.---.---------.------------.--  21931539   [53 indels / deletion / frameshift / exon_1]</w:t>
      </w:r>
    </w:p>
    <w:p>
      <w:r>
        <w:t>NC_083326.1     3461425    --------------.-----------.---.---.---------.------------.--  3461430   [54 indels / deletion / frame preservation / exon_1]</w:t>
      </w:r>
    </w:p>
    <w:p>
      <w:r>
        <w:t>NC_083326.1     49792650   ---.-------T------------------.---.---------.------------.--  49792655   [54 indels / deletion / frame preservation / exon_1]</w:t>
      </w:r>
    </w:p>
    <w:p>
      <w:r>
        <w:t>NC_083326.1     8770571    ---.-------.--.-----------.---.---.-------------------------  8770566   [54 indels / deletion / frame preservation / exon_1]</w:t>
      </w:r>
    </w:p>
    <w:p>
      <w:r>
        <w:t>NC_083326.1     76743985   --------------.-----------.---.---.---------.------------.--  76743990   [54 indels / deletion / frame preservation / exon_1]</w:t>
      </w:r>
    </w:p>
    <w:p>
      <w:r>
        <w:t>NC_083326.1     1220202    --------------.-----------.---.---.---------.------------.--  1220207   [54 indels / deletion / frame preservation / exon_1]</w:t>
      </w:r>
    </w:p>
    <w:p>
      <w:r>
        <w:t>NC_083326.1     9291614    --------------.-----------.---.---.---------.------------.--  9291619   [54 indels / deletion / frame preservation / exon_1]</w:t>
      </w:r>
    </w:p>
    <w:p>
      <w:r>
        <w:t>NC_083326.1     67808388   --------------.-----------.---.---.---------.------------.--  67808393   [54 indels / deletion / frame preservation / exon_1]</w:t>
      </w:r>
    </w:p>
    <w:p>
      <w:r>
        <w:t>NC_083326.1     86171738   ---.-------.--.-----------.---.---.-------------------------  86171733   [54 indels / deletion / frame preservation / exon_1]</w:t>
      </w:r>
    </w:p>
    <w:p>
      <w:r>
        <w:t>NC_083326.1     49865087   --------------.-----------.---.---G---------T------------.--  49865092   [54 indels / deletion / frame preservation / exon_1]</w:t>
      </w:r>
    </w:p>
    <w:p>
      <w:r>
        <w:t>NC_083326.1     82219795   --------------.-----------.---C---.---------.------------.--  82219800   [54 indels / deletion / frame preservation / exon_1]</w:t>
      </w:r>
    </w:p>
    <w:p>
      <w:r>
        <w:t>NC_083326.1     69832338   ---.-------.--.T----------.---.---.T--------.------------.--  69832347   [50 indels / deletion / frameshift / exon_1]</w:t>
      </w:r>
    </w:p>
    <w:p>
      <w:r>
        <w:t>NC_083326.1     64100702   --------------.-----------.---.---.---------.------------.--  64100707   [54 indels / deletion / frame preservation / exon_1]</w:t>
      </w:r>
    </w:p>
    <w:p>
      <w:r>
        <w:t>NC_083326.1     77216309   --------------.-----------.---.---.---------.------------.--  77216314   [54 indels / deletion / frame preservation / exon_1]</w:t>
      </w:r>
    </w:p>
    <w:p>
      <w:r>
        <w:t>NC_083326.1     25779909   ---.-------.------------------G---.---------.------------.--  25779904   [54 indels / deletion / frame preservation / exon_1]</w:t>
      </w:r>
    </w:p>
    <w:p>
      <w:r>
        <w:t>NC_083326.1     38111302   --------------.-----------.---.---.---------.------------.--  38111307   [54 indels / deletion / frame preservation / exon_1]</w:t>
      </w:r>
    </w:p>
    <w:p>
      <w:r>
        <w:t>NC_083326.1     43237226   --------------.-----------.---.---.---------.------------.--  43237231   [54 indels / deletion / frame preservation / exon_1]</w:t>
      </w:r>
    </w:p>
    <w:p>
      <w:r>
        <w:t>NC_083326.1     64337185   ---C----------.-----------.---G---.---------.------------.--  64337179   [53 indels / deletion / frameshift / exon_1]</w:t>
      </w:r>
    </w:p>
    <w:p>
      <w:r>
        <w:t>NC_083326.1     66783216   ---.-------.--.G----------.CT-.---.---------.------------.--  66783226   [49 indels / deletion / frameshift / exon_1]</w:t>
      </w:r>
    </w:p>
    <w:p>
      <w:r>
        <w:t>NC_083326.1     48009278   ---.-------C--.-----------.---.---.---------.------------.--  48009285   [52 indels / deletion / frameshift / exon_1]</w:t>
      </w:r>
    </w:p>
    <w:p>
      <w:r>
        <w:t>NC_083326.1     46459763   --------------.-----------.---.---.---------.------------.--  46459768   [54 indels / deletion / frame preservation / exon_1]</w:t>
      </w:r>
    </w:p>
    <w:p>
      <w:r>
        <w:t>NC_083326.1     57202567   ---.-------.--.-----------.---.---.-------------------------  57202562   [54 indels / deletion / frame preservation / exon_1]</w:t>
      </w:r>
    </w:p>
    <w:p>
      <w:r>
        <w:t>NC_083326.1     11187057   --------------.-----------.---.---.---------.------------.--  11187062   [54 indels / deletion / frame preservation / exon_1]</w:t>
      </w:r>
    </w:p>
    <w:p>
      <w:r>
        <w:t>NC_083326.1     66976578   ---.-------.------------------------------------------------  66976579   [58 indels / deletion / frameshift / exon_1]</w:t>
      </w:r>
    </w:p>
    <w:p>
      <w:r>
        <w:t>NC_083326.1     76747328   ---C----------G-----------.---.---.---------.------------.--  76747334   [53 indels / deletion / frameshift / exon_1]</w:t>
      </w:r>
    </w:p>
    <w:p>
      <w:r>
        <w:t>NC_083326.1     68462401   ---.-------.--C-----------.---.---.---------.---------------  68462395   [53 indels / deletion / frameshift / exon_1]</w:t>
      </w:r>
    </w:p>
    <w:p>
      <w:r>
        <w:t>NC_083326.1     86765473   ---.-------.--.-----------.---.---.-------------------------  86765468   [54 indels / deletion / frame preservation / exon_1]</w:t>
      </w:r>
    </w:p>
    <w:p>
      <w:r>
        <w:t>NC_083326.1     72466363   ---.-------.--.-----------.---.---.---------.------------.--  72466356   [52 indels / deletion / frameshift / exon_1]</w:t>
      </w:r>
    </w:p>
    <w:p>
      <w:r>
        <w:t>NC_083326.1     36709948   -----------.--.-----------.---.---.---------C------------.--  36709954   [53 indels / deletion / frameshift / exon_1]</w:t>
      </w:r>
    </w:p>
    <w:p>
      <w:r>
        <w:t>NC_083326.1     40462011   ---.-------.--.-----------.---.---.---------.---------------  40462005   [53 indels / deletion / frameshift / exon_1]</w:t>
      </w:r>
    </w:p>
    <w:p>
      <w:r>
        <w:t>NC_083326.1     27867632   ---.-------.--.-----------.---.---.-------------------------  27867627   [54 indels / deletion / frame preservation / exon_1]</w:t>
      </w:r>
    </w:p>
    <w:p>
      <w:r>
        <w:t>NC_083326.1     76273204   ---.-------.--.-----------.---.---.---------T---------------  76273210   [53 indels / deletion / frameshift / exon_1]</w:t>
      </w:r>
    </w:p>
    <w:p>
      <w:r>
        <w:t>NC_083326.1     13874923   ---.-------.--.-----------.---.---.-------------------------  13874918   [54 indels / deletion / frame preservation / exon_1]</w:t>
      </w:r>
    </w:p>
    <w:p>
      <w:r>
        <w:t>NC_083326.1     8271122    --------------.-----------.---.---.---------.------------.--  8271127   [54 indels / deletion / frame preservation / exon_1]</w:t>
      </w:r>
    </w:p>
    <w:p>
      <w:r>
        <w:t>NC_083326.1     12255642   -----------T--.-----------.---.---.---------.------------.--  12255636   [53 indels / deletion / frameshift / exon_1]</w:t>
      </w:r>
    </w:p>
    <w:p>
      <w:r>
        <w:t>NC_083326.1     52153685   ---.GGC----C--.-----------.---.---.---------.------------G--  52153695   [49 indels / deletion / frameshift / exon_1]</w:t>
      </w:r>
    </w:p>
    <w:p>
      <w:r>
        <w:t>NC_083326.1     41443922   --------------.-----------.---.---.---------.------------.--  41443927   [54 indels / deletion / frame preservation / exon_1]</w:t>
      </w:r>
    </w:p>
    <w:p>
      <w:r>
        <w:t>NC_083326.1     78867661   ---.-------.--.-----------.---.---.-------------------------  78867656   [54 indels / deletion / frame preservation / exon_1]</w:t>
      </w:r>
    </w:p>
    <w:p>
      <w:r>
        <w:t>NC_083326.1     52130626   ---.-------.--.-----------.---.---.-------------------------  52130621   [54 indels / deletion / frame preservation / exon_1]</w:t>
      </w:r>
    </w:p>
    <w:p>
      <w:r>
        <w:t>NC_083326.1     60282851   ---.-------.--.-----------.---.---.----------------------C--  60282857   [53 indels / deletion / frameshift / exon_1]</w:t>
      </w:r>
    </w:p>
    <w:p>
      <w:r>
        <w:t>NC_083326.1     82698885   ---.-------.--.-----------.---.---.-------------------------  82698880   [54 indels / deletion / frame preservation / exon_1]</w:t>
      </w:r>
    </w:p>
    <w:p>
      <w:r>
        <w:t>NC_083326.1     75793791   ---C----------.-----------.---.---.---------.------------.--  75793785   [53 indels / deletion / frameshift / exon_1]</w:t>
      </w:r>
    </w:p>
    <w:p>
      <w:r>
        <w:t>NC_083326.1     64743702   ---.-------.--.-----------.---.---.---------.---------------  64743696   [53 indels / deletion / frameshift / exon_1]</w:t>
      </w:r>
    </w:p>
    <w:p>
      <w:r>
        <w:t>NC_083326.1     51742400   ---.-------.--.-----------.-----------------C------------.--  51742395   [54 indels / deletion / frame preservation / exon_1]</w:t>
      </w:r>
    </w:p>
    <w:p>
      <w:r>
        <w:t>NC_083326.1     68016264   ---.-------.--.-----------.------------------------------G--  68016260   [55 indels / deletion / frameshift / exon_1]</w:t>
      </w:r>
    </w:p>
    <w:p>
      <w:r>
        <w:t>NC_083326.1     67177824   ---.-------.--.-----------.---.---.-------------------------  67177819   [54 indels / deletion / frame preservation / exon_1]</w:t>
      </w:r>
    </w:p>
    <w:p>
      <w:r>
        <w:t>NC_083326.1     66899905   ---.-------.--.-----------.---.---.-------------------------  66899900   [54 indels / deletion / frame preservation / exon_1]</w:t>
      </w:r>
    </w:p>
    <w:p>
      <w:r>
        <w:t>NC_083326.1     89346151   ---.-------.--.-----------.---.---.-------------------------  89346146   [54 indels / deletion / frame preservation / exon_1]</w:t>
      </w:r>
    </w:p>
    <w:p>
      <w:r>
        <w:t>NC_083326.1     63358922   ---.-------.--.-----------.---.---.----------------------C--  63358916   [53 indels / deletion / frameshift / exon_1]</w:t>
      </w:r>
    </w:p>
    <w:p>
      <w:r>
        <w:t>NC_083326.1     32120305   ---.-------.--.-----------.---.---.-------------------------  32120300   [54 indels / deletion / frame preservation / exon_1]</w:t>
      </w:r>
    </w:p>
    <w:p>
      <w:r>
        <w:t>NC_083326.1     83309777   ---.-------.--.-----------.---.---.---------.---------------  83309771   [53 indels / deletion / frameshift / exon_1]</w:t>
      </w:r>
    </w:p>
    <w:p>
      <w:r>
        <w:t>NC_083326.1     57603790   ---.-------.--.-----------.---.---.---------.---------------  57603796   [53 indels / deletion / frameshift / exon_1]</w:t>
      </w:r>
    </w:p>
    <w:p>
      <w:r>
        <w:t>NC_083320.1     91893644   --------------.-----------.---.---.---------.------------.--  91893649   [54 indels / deletion / frame preservation / exon_1]</w:t>
      </w:r>
    </w:p>
    <w:p>
      <w:r>
        <w:t>NC_083320.1     7322073    ---C-------C--.-----------.---.---.---------C------------.--  7322066   [52 indels / deletion / frameshift / exon_1]</w:t>
      </w:r>
    </w:p>
    <w:p>
      <w:r>
        <w:t>NC_083320.1     63880809   ---.-------.--.-----------.---.---.-------------------------  63880804   [54 indels / deletion / frame preservation / exon_1]</w:t>
      </w:r>
    </w:p>
    <w:p>
      <w:r>
        <w:t>NC_083320.1     93850645   ---.-------.--.-----------G---.---C---------C------------C--  93850638   [52 indels / deletion / frameshift / exon_1]</w:t>
      </w:r>
    </w:p>
    <w:p>
      <w:r>
        <w:t>NC_083320.1     15241395   ---.-------.--.-----------.---.---.---------.------------.--  15241402   [52 indels / deletion / frameshift / exon_1]</w:t>
      </w:r>
    </w:p>
    <w:p>
      <w:r>
        <w:t>NC_083320.1     61082680   ---.-------.--.-----------.---.---G-------------------------  61082675   [54 indels / deletion / frame preservation / exon_1]</w:t>
      </w:r>
    </w:p>
    <w:p>
      <w:r>
        <w:t>NC_083320.1     32913811   --------------.-----------.---.---.---------.------------.--  32913816   [54 indels / deletion / frame preservation / exon_1]</w:t>
      </w:r>
    </w:p>
    <w:p>
      <w:r>
        <w:t>NC_083320.1     47705063   ---.-------.--.-----------.---.---.----------------------C--  47705057   [53 indels / deletion / frameshift / exon_1]</w:t>
      </w:r>
    </w:p>
    <w:p>
      <w:r>
        <w:t>NC_083320.1     9108222    ---.-------.--.-----------.---.---.---------.------------C--  9108229   [52 indels / deletion / frameshift / exon_1]</w:t>
      </w:r>
    </w:p>
    <w:p>
      <w:r>
        <w:t>NC_083320.1     26768065   ---.-------.--.-----------.---.---.---------.---------------  26768059   [53 indels / deletion / frameshift / exon_1]</w:t>
      </w:r>
    </w:p>
    <w:p>
      <w:r>
        <w:t>NC_083320.1     114734788  ---.-------.--.-----------.---.---.---------T---------------  114734782   [53 indels / deletion / frameshift / exon_1]</w:t>
      </w:r>
    </w:p>
    <w:p>
      <w:r>
        <w:t>NC_083320.1     90927513   ---.-------.--.-----------.---.---.-------------------------  90927508   [54 indels / deletion / frame preservation / exon_1]</w:t>
      </w:r>
    </w:p>
    <w:p>
      <w:r>
        <w:t>NC_083320.1     29877427   ---.-------.--.-----------.---.---T-------------------------  29877422   [54 indels / deletion / frame preservation / exon_1]</w:t>
      </w:r>
    </w:p>
    <w:p>
      <w:r>
        <w:t>NC_083320.1     47261221   ---.-------.--.-----------.---.---.---------.------------.--  47261214   [52 indels / deletion / frameshift / exon_1]</w:t>
      </w:r>
    </w:p>
    <w:p>
      <w:r>
        <w:t>NC_083320.1     37982248   ---.-------C--.-----------.---.---C-------------------------  37982253   [54 indels / deletion / frame preservation / exon_1]</w:t>
      </w:r>
    </w:p>
    <w:p>
      <w:r>
        <w:t>NC_083320.1     63355889   ---.-------.--.-----------.---.--------------------------C--  63355884   [54 indels / deletion / frame preservation / exon_1]</w:t>
      </w:r>
    </w:p>
    <w:p>
      <w:r>
        <w:t>NC_083320.1     82797044   ---.-------.--.-----------.---.---.                           82797039   [29 indels / deletion / frameshift / exon_1]</w:t>
      </w:r>
    </w:p>
    <w:p>
      <w:r>
        <w:t>NC_083320.1     38633172   ---.-------.--.-----------.---.---.-------------------------  38633167   [54 indels / deletion / frame preservation / exon_1]</w:t>
      </w:r>
    </w:p>
    <w:p>
      <w:r>
        <w:t>NC_083320.1     58536099   ---.-------.--.-----------.---.--------------------------G--  58536094   [54 indels / deletion / frame preservation / exon_1]</w:t>
      </w:r>
    </w:p>
    <w:p>
      <w:r>
        <w:t>NC_083320.1     87307077   ---.-------.--.-----------.---.---.-------------------------  87307072   [54 indels / deletion / frame preservation / exon_1]</w:t>
      </w:r>
    </w:p>
    <w:p>
      <w:r>
        <w:t>NC_083320.1     3321711    ---.-------.--.-----------.---.---.---------.---------------  3321705   [53 indels / deletion / frameshift / exon_1]</w:t>
      </w:r>
    </w:p>
    <w:p>
      <w:r>
        <w:t>NC_083320.1     56093772   ---C----------------------.---.---.---------.------------.--  56093777   [54 indels / deletion / frame preservation / exon_1]</w:t>
      </w:r>
    </w:p>
    <w:p>
      <w:r>
        <w:t>NC_083320.1     56153282   --------------.-----------.---.---G---------G------------G--  56153287   [54 indels / deletion / frame preservation / exon_1]</w:t>
      </w:r>
    </w:p>
    <w:p>
      <w:r>
        <w:t>NC_083320.1     87531140   ---.-------.--.-----------G---.---.---------.---------------  87531134   [53 indels / deletion / frameshift / exon_1]</w:t>
      </w:r>
    </w:p>
    <w:p>
      <w:r>
        <w:t>NC_083320.1     60938804   ---.C------.--.-----------.---.CG-.---------.------------.--  60938814   [49 indels / deletion / frameshift / exon_1]</w:t>
      </w:r>
    </w:p>
    <w:p>
      <w:r>
        <w:t>NC_083320.1     12731882   ---.-------.--.-----------.---.---.-------------------------  12731877   [54 indels / deletion / frame preservation / exon_1]</w:t>
      </w:r>
    </w:p>
    <w:p>
      <w:r>
        <w:t>NC_083320.1     54094778   ---.-------.--.-----------.---.---.-------------------------  54094773   [54 indels / deletion / frame preservation / exon_1]</w:t>
      </w:r>
    </w:p>
    <w:p>
      <w:r>
        <w:t>NC_083320.1     67770471   ---.-------.--.-----------.---.---.-------------------------  67770466   [54 indels / deletion / frame preservation / exon_1]</w:t>
      </w:r>
    </w:p>
    <w:p>
      <w:r>
        <w:t>NC_083320.1     97535129   --------------.-----------.---.---.---------.------------.--  97535134   [54 indels / deletion / frame preservation / exon_1]</w:t>
      </w:r>
    </w:p>
    <w:p>
      <w:r>
        <w:t>NC_083320.1     41701237   --------------.-----------.---.---.---------.------------.--  41701242   [54 indels / deletion / frame preservation / exon_1]</w:t>
      </w:r>
    </w:p>
    <w:p>
      <w:r>
        <w:t>NC_083320.1     86105285   ---.-------.--.-----------.---.---.-------------------------  86105280   [54 indels / deletion / frame preservation / exon_1]</w:t>
      </w:r>
    </w:p>
    <w:p>
      <w:r>
        <w:t>NC_083320.1     47906449   ---.-------.--.-----------.---.---.----------------------C--  47906443   [53 indels / deletion / frameshift / exon_1]</w:t>
      </w:r>
    </w:p>
    <w:p>
      <w:r>
        <w:t>NC_083320.1     88856087   --------------.-----------.---.---.---------.------------.--  88856092   [54 indels / deletion / frame preservation / exon_1]</w:t>
      </w:r>
    </w:p>
    <w:p>
      <w:r>
        <w:t>NC_083320.1     20265156   --------------.-----------.---.---.---------.------------.--  20265161   [54 indels / deletion / frame preservation / exon_1]</w:t>
      </w:r>
    </w:p>
    <w:p>
      <w:r>
        <w:t>NC_083320.1     105992580  ---.-------.--.-----------.---.---.---------.---------------  105992574   [53 indels / deletion / frameshift / exon_1]</w:t>
      </w:r>
    </w:p>
    <w:p>
      <w:r>
        <w:t>NC_083320.1     87292520   ---.-------.--.-----------.---.---.---------.---------------  87292514   [53 indels / deletion / frameshift / exon_1]</w:t>
      </w:r>
    </w:p>
    <w:p>
      <w:r>
        <w:t>NC_083320.1     64458586   --------------.-----------.---.---.---------.------------.--  64458591   [54 indels / deletion / frame preservation / exon_1]</w:t>
      </w:r>
    </w:p>
    <w:p>
      <w:r>
        <w:t>NC_083320.1     24453087   ---.-------.--.-----------.---G--------------------------.--  24453092   [54 indels / deletion / frame preservation / exon_1]</w:t>
      </w:r>
    </w:p>
    <w:p>
      <w:r>
        <w:t>NC_083320.1     12731570   ---.--------------------------------------------------------  12731570   [59 indels / deletion / frameshift / exon_1]</w:t>
      </w:r>
    </w:p>
    <w:p>
      <w:r>
        <w:t>NC_083320.1     29545479   ---C----------.-----------.---.---.---------.------------.--  29545473   [53 indels / deletion / frameshift / exon_1]</w:t>
      </w:r>
    </w:p>
    <w:p>
      <w:r>
        <w:t>NC_083320.1     13461076   ---.-------.--.-----------.---T---.---------.---------------  13461070   [53 indels / deletion / frameshift / exon_1]</w:t>
      </w:r>
    </w:p>
    <w:p>
      <w:r>
        <w:t>NC_083320.1     2253789    ---.-------.--.-----------.---.---.-------------------------  2253794   [54 indels / deletion / frame preservation / exon_1]</w:t>
      </w:r>
    </w:p>
    <w:p>
      <w:r>
        <w:t>NC_083320.1     57094452   ---C----------.-----------.---.---.---------.------------.--  57094446   [53 indels / deletion / frameshift / exon_1]</w:t>
      </w:r>
    </w:p>
    <w:p>
      <w:r>
        <w:t>NC_083320.1     108642667  ---.----------------------C---.---.---------.------------.--  108642662   [54 indels / deletion / frame preservation / exon_1]</w:t>
      </w:r>
    </w:p>
    <w:p>
      <w:r>
        <w:t>NC_083320.1     68414871   --------------.-----------.---.---.---------.------------.--  68414876   [54 indels / deletion / frame preservation / exon_1]</w:t>
      </w:r>
    </w:p>
    <w:p>
      <w:r>
        <w:t>NC_083320.1     32408542   --------------.-----------.---.---.---------.------------.--  32408547   [54 indels / deletion / frame preservation / exon_1]</w:t>
      </w:r>
    </w:p>
    <w:p>
      <w:r>
        <w:t>NC_083320.1     100559621  ---.-------.--.-----------.---.-------------T------------.--  100559615   [53 indels / deletion / frameshift / exon_1]</w:t>
      </w:r>
    </w:p>
    <w:p>
      <w:r>
        <w:t>NC_083320.1     107382521  --------------.-----------.---C---.---------.------------.--  107382526   [54 indels / deletion / frame preservation / exon_1]</w:t>
      </w:r>
    </w:p>
    <w:p>
      <w:r>
        <w:t>NC_083320.1     91768083   ---.-------.--.-----------.---T---.-------------------------  91768088   [54 indels / deletion / frame preservation / exon_1]</w:t>
      </w:r>
    </w:p>
    <w:p>
      <w:r>
        <w:t>NC_083320.1     4565604    ---------------------------------------------------------.--  4565604   [59 indels / deletion / frameshift / exon_1]</w:t>
      </w:r>
    </w:p>
    <w:p>
      <w:r>
        <w:t>NC_083320.1     7935987    ---.-------.--.-----------.---.---.---------.---------------  7935993   [53 indels / deletion / frameshift / exon_1]</w:t>
      </w:r>
    </w:p>
    <w:p>
      <w:r>
        <w:t>NC_083320.1     62437728   --------------.-----------.---G---.---------.------------.--  62437723   [54 indels / deletion / frame preservation / exon_1]</w:t>
      </w:r>
    </w:p>
    <w:p>
      <w:r>
        <w:t>NC_083320.1     11053478   --------------.-----------.---.---.---------.------------C--  11053483   [54 indels / deletion / frame preservation / exon_1]</w:t>
      </w:r>
    </w:p>
    <w:p>
      <w:r>
        <w:t>NC_083320.1     27694428   --------------.-----------.---.---.---------.------------.--  27694433   [54 indels / deletion / frame preservation / exon_1]</w:t>
      </w:r>
    </w:p>
    <w:p>
      <w:r>
        <w:t>NC_083320.1     44313946   --------------.-----------.---.---.---------.------------.--  44313951   [54 indels / deletion / frame preservation / exon_1]</w:t>
      </w:r>
    </w:p>
    <w:p>
      <w:r>
        <w:t>NC_083320.1     31417329   --------------.-----------.---.---.---------.------------.--  31417334   [54 indels / deletion / frame preservation / exon_1]</w:t>
      </w:r>
    </w:p>
    <w:p>
      <w:r>
        <w:t>NC_083320.1     15301959   ---.-------.--.-----------.---.---.---------.---------------  15301965   [53 indels / deletion / frameshift / exon_1]</w:t>
      </w:r>
    </w:p>
    <w:p>
      <w:r>
        <w:t>NC_083320.1     43814654   ---.-------.--.-----------.---.---.-------------------------  43814649   [54 indels / deletion / frame preservation / exon_1]</w:t>
      </w:r>
    </w:p>
    <w:p>
      <w:r>
        <w:t>NC_083320.1     22290033   ---C----------.-----------.---.---.---------C------------.--  22290027   [53 indels / deletion / frameshift / exon_1]</w:t>
      </w:r>
    </w:p>
    <w:p>
      <w:r>
        <w:t>NC_083320.1     90325132   --------------.-----------.---.---.---------.------------.--  90325137   [54 indels / deletion / frame preservation / exon_1]</w:t>
      </w:r>
    </w:p>
    <w:p>
      <w:r>
        <w:t>NC_083320.1     52723549   ---C----------.-----------G---.---.---------.------------.--  52723555   [53 indels / deletion / frameshift / exon_1]</w:t>
      </w:r>
    </w:p>
    <w:p>
      <w:r>
        <w:t>NC_083320.1     29087255   ---.-------.--.-----------.---.---.T--------G------------.--  29087247   [51 indels / deletion / frame preservation / exon_1]</w:t>
      </w:r>
    </w:p>
    <w:p>
      <w:r>
        <w:t>NC_083320.1     47467789   --------------------------.---.---.---------.------------.--  47467793   [55 indels / deletion / frameshift / exon_1]</w:t>
      </w:r>
    </w:p>
    <w:p>
      <w:r>
        <w:t>NC_083320.1     81848348   ---.-------.--.-----------.---.---.-------------------------  81848343   [54 indels / deletion / frame preservation / exon_1]</w:t>
      </w:r>
    </w:p>
    <w:p>
      <w:r>
        <w:t>NC_083320.1     107341041  --------------.-----------.---.---.---------.------------C--  107341046   [54 indels / deletion / frame preservation / exon_1]</w:t>
      </w:r>
    </w:p>
    <w:p>
      <w:r>
        <w:t>NC_083320.1     47938507   ---.-------.--.-------------------G---------.------------.--  47938502   [54 indels / deletion / frame preservation / exon_1]</w:t>
      </w:r>
    </w:p>
    <w:p>
      <w:r>
        <w:t>NC_083320.1     39779065   ---C----------.-----------.---.---.---------.------------.--  39779059   [53 indels / deletion / frameshift / exon_1]</w:t>
      </w:r>
    </w:p>
    <w:p>
      <w:r>
        <w:t>NC_083320.1     64691621   ---.-------.--.-----------.---.---.---------.---------------  64691627   [53 indels / deletion / frameshift / exon_1]</w:t>
      </w:r>
    </w:p>
    <w:p>
      <w:r>
        <w:t>NC_083320.1     30641926   ---.-------.--.-----------.---.---.-------------------------  30641921   [54 indels / deletion / frame preservation / exon_1]</w:t>
      </w:r>
    </w:p>
    <w:p>
      <w:r>
        <w:t>NC_083320.1     90168657   ---.-------.--.-----------.---------------------------------  90168654   [56 indels / deletion / frameshift / exon_1]</w:t>
      </w:r>
    </w:p>
    <w:p>
      <w:r>
        <w:t>NC_083320.1     61295146   ---.-------.--.-----------.---.---.---------.---------------  61295152   [53 indels / deletion / frameshift / exon_1]</w:t>
      </w:r>
    </w:p>
    <w:p>
      <w:r>
        <w:t>NC_083320.1     34087580   ---.-------.--.-----------.---.---.-------------------------  34087575   [54 indels / deletion / frame preservation / exon_1]</w:t>
      </w:r>
    </w:p>
    <w:p>
      <w:r>
        <w:t>NC_083320.1     101923855  ---.-------.--.-----------.---.---.---------.------------.--  101923848   [52 indels / deletion / frameshift / exon_1]</w:t>
      </w:r>
    </w:p>
    <w:p>
      <w:r>
        <w:t>NC_083320.1     51221321   ---.-------.--.-----------.C--.---.---------.C-----------.--  51221312   [50 indels / deletion / frameshift / exon_1]</w:t>
      </w:r>
    </w:p>
    <w:p>
      <w:r>
        <w:t>NC_083320.1     356080     ---.-------.--.-----------.---G--------------------------.--  356085   [54 indels / deletion / frame preservation / exon_1]</w:t>
      </w:r>
    </w:p>
    <w:p>
      <w:r>
        <w:t>NC_083320.1     70363681   ---.-------.------------------G---.---------.------------.--  70363676   [54 indels / deletion / frame preservation / exon_1]</w:t>
      </w:r>
    </w:p>
    <w:p>
      <w:r>
        <w:t>NC_083320.1     55894283   --------------.-----------.---.---.---------.------------.--  55894278   [54 indels / deletion / frame preservation / exon_1]</w:t>
      </w:r>
    </w:p>
    <w:p>
      <w:r>
        <w:t>NC_083320.1     103630975  ---.-------.--.CA---------.---.C--.---------.------------.--  103630965   [49 indels / deletion / frameshift / exon_1]</w:t>
      </w:r>
    </w:p>
    <w:p>
      <w:r>
        <w:t>NC_083320.1     32615135   ---C----------.-----------.---.---.---------.------------.--  32615129   [53 indels / deletion / frameshift / exon_1]</w:t>
      </w:r>
    </w:p>
    <w:p>
      <w:r>
        <w:t>NC_083320.1     96471068   ---.-------C--.-----------.---G---.---------.------------T--  96471075   [52 indels / deletion / frameshift / exon_1]</w:t>
      </w:r>
    </w:p>
    <w:p>
      <w:r>
        <w:t>NC_083320.1     5475549    -----------.--C-----------.---.---.---------.------------C--  5475555   [53 indels / deletion / frameshift / exon_1]</w:t>
      </w:r>
    </w:p>
    <w:p>
      <w:r>
        <w:t>NC_083320.1     21512342   ---.-------G--.-----------.---.---.----------------------C--  21512336   [53 indels / deletion / frameshift / exon_1]</w:t>
      </w:r>
    </w:p>
    <w:p>
      <w:r>
        <w:t>NC_083320.1     108412480  --------------.-----------.---.---.---------.------------.--  108412485   [54 indels / deletion / frame preservation / exon_1]</w:t>
      </w:r>
    </w:p>
    <w:p>
      <w:r>
        <w:t>NC_083320.1     24237580   ---.-------.--.-----------.---.---.-------------------------  24237575   [54 indels / deletion / frame preservation / exon_1]</w:t>
      </w:r>
    </w:p>
    <w:p>
      <w:r>
        <w:t>NC_083320.1     24833451   ---.-------C--.-----------.---.---.---------.------------.--  24833458   [52 indels / deletion / frameshift / exon_1]</w:t>
      </w:r>
    </w:p>
    <w:p>
      <w:r>
        <w:t>NC_083320.1     60563903   --------------.-----------.---.---.---------.------------.--  60563908   [54 indels / deletion / frame preservation / exon_1]</w:t>
      </w:r>
    </w:p>
    <w:p>
      <w:r>
        <w:t>NC_083320.1     71902138   --------------.-----------.---.---.---------.------------.--  71902143   [54 indels / deletion / frame preservation / exon_1]</w:t>
      </w:r>
    </w:p>
    <w:p>
      <w:r>
        <w:t>NC_083320.1     43812271   ---.-------.--.-----------.---.---.---------T---------------  43812265   [53 indels / deletion / frameshift / exon_1]</w:t>
      </w:r>
    </w:p>
    <w:p>
      <w:r>
        <w:t>NC_083320.1     54667869   --------------------------.---.---.---------.------------.--  54667873   [55 indels / deletion / frameshift / exon_1]</w:t>
      </w:r>
    </w:p>
    <w:p>
      <w:r>
        <w:t>NC_083320.1     108702822  ---.-------.--.-----------.---.---.----------------------C--  108702828   [53 indels / deletion / frameshift / exon_1]</w:t>
      </w:r>
    </w:p>
    <w:p>
      <w:r>
        <w:t>NC_083320.1     114057605  --------------.-----------.---.---.---------.------------.--  114057610   [54 indels / deletion / frame preservation / exon_1]</w:t>
      </w:r>
    </w:p>
    <w:p>
      <w:r>
        <w:t>NC_083320.1     38861164   ---.-------.--.-----------.---.---.C--------.------------.AA  38861154   [49 indels / deletion / frameshift / exon_1]</w:t>
      </w:r>
    </w:p>
    <w:p>
      <w:r>
        <w:t>NC_083320.1     83702234   ---.-------.--.-----------.---.---.-------------------------  83702229   [54 indels / deletion / frame preservation / exon_1]</w:t>
      </w:r>
    </w:p>
    <w:p>
      <w:r>
        <w:t>NC_083320.1     11444263   ---.-------.--.-----------.---.---.---------.---------------  11444257   [53 indels / deletion / frameshift / exon_1]</w:t>
      </w:r>
    </w:p>
    <w:p>
      <w:r>
        <w:t>NC_083320.1     94340664   ---.-------.--.-----------.---.---.----------------------C--  94340670   [53 indels / deletion / frameshift / exon_1]</w:t>
      </w:r>
    </w:p>
    <w:p>
      <w:r>
        <w:t>NC_083320.1     104456569  ---.-------.--.-----------.---.---.-------------------------  104456564   [54 indels / deletion / frame preservation / exon_1]</w:t>
      </w:r>
    </w:p>
    <w:p>
      <w:r>
        <w:t>NC_083320.1     32456240   ---C----------.-----------.---.---.---------.------------.--  32456234   [53 indels / deletion / frameshift / exon_1]</w:t>
      </w:r>
    </w:p>
    <w:p>
      <w:r>
        <w:t>NC_083320.1     27912691   --------------.-----------.---.---.---------.------------T--  27912696   [54 indels / deletion / frame preservation / exon_1]</w:t>
      </w:r>
    </w:p>
    <w:p>
      <w:r>
        <w:t>NC_083320.1     102949798  ---.-------.--.-----------.---.---.-------------------------  102949793   [54 indels / deletion / frame preservation / exon_1]</w:t>
      </w:r>
    </w:p>
    <w:p>
      <w:r>
        <w:t>NC_083320.1     81043073   ---.-------.--.-----------.---.---.---------.------------.    81043080   [50 indels / deletion / frameshift / exon_1]</w:t>
      </w:r>
    </w:p>
    <w:p>
      <w:r>
        <w:t>NC_083320.1     113624087  ---.-------.--.-----------.---.T--.---------.------------.--  113624079   [51 indels / deletion / frame preservation / exon_1]</w:t>
      </w:r>
    </w:p>
    <w:p>
      <w:r>
        <w:t>NC_083315.2     7360464    ---.-------.--.-----------.---.---.-------------------------  7360459   [54 indels / deletion / frame preservation / exon_1]</w:t>
      </w:r>
    </w:p>
    <w:p>
      <w:r>
        <w:t>NC_083315.2     78073515   ---C----------.-----------.---.---.---------.------------.--  78073509   [53 indels / deletion / frameshift / exon_1]</w:t>
      </w:r>
    </w:p>
    <w:p>
      <w:r>
        <w:t>NC_083315.2     106130546  ---.-------.--.-----------.---.---.---------.------------C--  106130539   [52 indels / deletion / frameshift / exon_1]</w:t>
      </w:r>
    </w:p>
    <w:p>
      <w:r>
        <w:t>NC_083315.2     4345492    ---.-------.--.-----------.---.---.-------------------------  4345487   [54 indels / deletion / frame preservation / exon_1]</w:t>
      </w:r>
    </w:p>
    <w:p>
      <w:r>
        <w:t>NC_083315.2     3091827    ---.-------.--.-----------.---.---.---------C------------C--  3091834   [52 indels / deletion / frameshift / exon_1]</w:t>
      </w:r>
    </w:p>
    <w:p>
      <w:r>
        <w:t>NC_083315.2     26995925   ---.-------.--.-----------.---.---.---------C------------C--  26995932   [52 indels / deletion / frameshift / exon_1]</w:t>
      </w:r>
    </w:p>
    <w:p>
      <w:r>
        <w:t>NC_083315.2     105189550  ---.-------.--.-----------.---.---.---------T------------C--  105189557   [52 indels / deletion / frameshift / exon_1]</w:t>
      </w:r>
    </w:p>
    <w:p>
      <w:r>
        <w:t>NC_083315.2     62008034   ---.-------.--.-----------.---.---.---------.------------G--  62008027   [52 indels / deletion / frameshift / exon_1]</w:t>
      </w:r>
    </w:p>
    <w:p>
      <w:r>
        <w:t>NC_083315.2     100405971  ---.-------.--.-----------.---.---.---------C------------C--  100405964   [52 indels / deletion / frameshift / exon_1]</w:t>
      </w:r>
    </w:p>
    <w:p>
      <w:r>
        <w:t>NC_083315.2     12009020   ---.-------.--.-----------.---.---.-------------------------  12009015   [54 indels / deletion / frame preservation / exon_1]</w:t>
      </w:r>
    </w:p>
    <w:p>
      <w:r>
        <w:t>NC_083315.2     54869257   ---.-------.--.-----------.---.--------------------------T--  54869252   [54 indels / deletion / frame preservation / exon_1]</w:t>
      </w:r>
    </w:p>
    <w:p>
      <w:r>
        <w:t>NC_083315.2     46192543   ---.-------T--.-----------.---.---.---------T---------------  46192537   [53 indels / deletion / frameshift / exon_1]</w:t>
      </w:r>
    </w:p>
    <w:p>
      <w:r>
        <w:t>NC_083315.2     107326125  --------------------------G---.---.---------.------------.--  107326121   [55 indels / deletion / frameshift / exon_1]</w:t>
      </w:r>
    </w:p>
    <w:p>
      <w:r>
        <w:t>NC_083315.2     1296466    ---.-------.--.-----------.---.--------------------------T--  1296461   [54 indels / deletion / frame preservation / exon_1]</w:t>
      </w:r>
    </w:p>
    <w:p>
      <w:r>
        <w:t>NC_083315.2     145638083  --------------.-----------.---.---.---------.------------.--  145638088   [54 indels / deletion / frame preservation / exon_1]</w:t>
      </w:r>
    </w:p>
    <w:p>
      <w:r>
        <w:t>NC_083315.2     51662483   ---.-------.--.-----------.---.---.---------.------------G--  51662490   [52 indels / deletion / frameshift / exon_1]</w:t>
      </w:r>
    </w:p>
    <w:p>
      <w:r>
        <w:t>NC_083315.2     65109567   ---------------------------------------------------------.--  65109567   [59 indels / deletion / frameshift / exon_1]</w:t>
      </w:r>
    </w:p>
    <w:p>
      <w:r>
        <w:t>NC_083315.2     139356925  -----------.--.-----------T---.---.---------.------------.--  139356931   [53 indels / deletion / frameshift / exon_1]</w:t>
      </w:r>
    </w:p>
    <w:p>
      <w:r>
        <w:t>NC_083315.2     51019726   --------------.-----------.---.---.---------.------------.--  51019731   [54 indels / deletion / frame preservation / exon_1]</w:t>
      </w:r>
    </w:p>
    <w:p>
      <w:r>
        <w:t>NC_083315.2     134803807  --------------.-----------.---.---.---------.------------G--  134803812   [54 indels / deletion / frame preservation / exon_1]</w:t>
      </w:r>
    </w:p>
    <w:p>
      <w:r>
        <w:t>NC_083315.2     110706143  ---.-------.--.-----------.---.---T-------------------------  110706138   [54 indels / deletion / frame preservation / exon_1]</w:t>
      </w:r>
    </w:p>
    <w:p>
      <w:r>
        <w:t>NC_083315.2     7941014    ---.-------G--.-----------.---.---G-------------------------  7941019   [54 indels / deletion / frame preservation / exon_1]</w:t>
      </w:r>
    </w:p>
    <w:p>
      <w:r>
        <w:t>NC_083315.2     44611295   ---.-------.--.-----------.---.---.---------.---------------  44611289   [53 indels / deletion / frameshift / exon_1]</w:t>
      </w:r>
    </w:p>
    <w:p>
      <w:r>
        <w:t>NC_083315.2     12656669   ---.-------.--.-----------.---.---.---------C---------------  12656675   [53 indels / deletion / frameshift / exon_1]</w:t>
      </w:r>
    </w:p>
    <w:p>
      <w:r>
        <w:t>NC_083315.2     43771572   ---.-------.--.-----------.---.---.-------------------------  43771567   [54 indels / deletion / frame preservation / exon_1]</w:t>
      </w:r>
    </w:p>
    <w:p>
      <w:r>
        <w:t>NC_083315.2     155253772  ---.-------.--.-----------.---.---.-------------------------  155253767   [54 indels / deletion / frame preservation / exon_1]</w:t>
      </w:r>
    </w:p>
    <w:p>
      <w:r>
        <w:t>NC_083315.2     141259993  --------------G-----------.---.---.---------.------------T--  141259988   [54 indels / deletion / frame preservation / exon_1]</w:t>
      </w:r>
    </w:p>
    <w:p>
      <w:r>
        <w:t>NC_083315.2     17164685   ---.-------.--.-----------.---.---.-------------------------  17164680   [54 indels / deletion / frame preservation / exon_1]</w:t>
      </w:r>
    </w:p>
    <w:p>
      <w:r>
        <w:t>NC_083315.2     98561753   ---.-------.--.-------------------G---------.------------.--  98561748   [54 indels / deletion / frame preservation / exon_1]</w:t>
      </w:r>
    </w:p>
    <w:p>
      <w:r>
        <w:t>NC_083315.2     114140744  ---.-------.--.-----------.---.-----------------------------  114140740   [55 indels / deletion / frameshift / exon_1]</w:t>
      </w:r>
    </w:p>
    <w:p>
      <w:r>
        <w:t>NC_083315.2     137341198  ---.-------.--.-----------.---.---.-------------------------  137341193   [54 indels / deletion / frame preservation / exon_1]</w:t>
      </w:r>
    </w:p>
    <w:p>
      <w:r>
        <w:t>NC_083315.2     29874233   ---C-------.--.-----------.---.---.---------.------------.--  29874226   [52 indels / deletion / frameshift / exon_1]</w:t>
      </w:r>
    </w:p>
    <w:p>
      <w:r>
        <w:t>NC_083315.2     14543737   ---.-------.--.-----------.---.---.-------------------------  14543732   [54 indels / deletion / frame preservation / exon_1]</w:t>
      </w:r>
    </w:p>
    <w:p>
      <w:r>
        <w:t>NC_083315.2     29967940   -----------G--.-----------.---.---C---------.------------.--  29967934   [53 indels / deletion / frameshift / exon_1]</w:t>
      </w:r>
    </w:p>
    <w:p>
      <w:r>
        <w:t>NC_083315.2     65227627   ---.-------.--.-----------.---.---.---------.---------------  65227621   [53 indels / deletion / frameshift / exon_1]</w:t>
      </w:r>
    </w:p>
    <w:p>
      <w:r>
        <w:t>NC_083315.2     32380580   --------------.-----------G---.---.---------.------------.--  32380585   [54 indels / deletion / frame preservation / exon_1]</w:t>
      </w:r>
    </w:p>
    <w:p>
      <w:r>
        <w:t>NC_083315.2     157452342  ---.-------.--.-----------.---.---.---------.---------------  157452336   [53 indels / deletion / frameshift / exon_1]</w:t>
      </w:r>
    </w:p>
    <w:p>
      <w:r>
        <w:t>NC_083315.2     90973824   ---.-------.--.-----------.---.---.-------------------------  90973819   [54 indels / deletion / frame preservation / exon_1]</w:t>
      </w:r>
    </w:p>
    <w:p>
      <w:r>
        <w:t>NC_083315.2     142404910  ---.-------.--.-----------.---.---.-------------------------  142404905   [54 indels / deletion / frame preservation / exon_1]</w:t>
      </w:r>
    </w:p>
    <w:p>
      <w:r>
        <w:t>NC_083315.2     161887953  ---.-------.--.-----------.---G---G-------------------------  161887948   [54 indels / deletion / frame preservation / exon_1]</w:t>
      </w:r>
    </w:p>
    <w:p>
      <w:r>
        <w:t>NC_083315.2     7779400    --------------.-----------.---.---.---------.------------.--  7779405   [54 indels / deletion / frame preservation / exon_1]</w:t>
      </w:r>
    </w:p>
    <w:p>
      <w:r>
        <w:t>NC_083315.2     74319945   ---.-------.--.-----------.---.---.---------.---------------  74319939   [53 indels / deletion / frameshift / exon_1]</w:t>
      </w:r>
    </w:p>
    <w:p>
      <w:r>
        <w:t>NC_083315.2     112163259  ---.-------.--.-----------.---.---.-------------------------  112163254   [54 indels / deletion / frame preservation / exon_1]</w:t>
      </w:r>
    </w:p>
    <w:p>
      <w:r>
        <w:t>NC_083315.2     153047556  ---.-------.--.-----------.---.---.-------------------------  153047551   [54 indels / deletion / frame preservation / exon_1]</w:t>
      </w:r>
    </w:p>
    <w:p>
      <w:r>
        <w:t>NC_083315.2     30819926   ---.-------.--.-----------.---.---.-------------------------  30819921   [54 indels / deletion / frame preservation / exon_1]</w:t>
      </w:r>
    </w:p>
    <w:p>
      <w:r>
        <w:t>NC_083315.2     51155373   ---.-------.--.-----------.---.---.-------------------------  51155368   [54 indels / deletion / frame preservation / exon_1]</w:t>
      </w:r>
    </w:p>
    <w:p>
      <w:r>
        <w:t>NC_083315.2     164013395  ---.-------.--.-----------.---.---.---------.---------------  164013389   [53 indels / deletion / frameshift / exon_1]</w:t>
      </w:r>
    </w:p>
    <w:p>
      <w:r>
        <w:t>NC_083315.2     62426807   ---.-------.--.-----------.-----------------T------------.--  62426802   [54 indels / deletion / frame preservation / exon_1]</w:t>
      </w:r>
    </w:p>
    <w:p>
      <w:r>
        <w:t>NC_083315.2     38145805   ---.-------.--.-----------.---.---.-------------------------  38145800   [54 indels / deletion / frame preservation / exon_1]</w:t>
      </w:r>
    </w:p>
    <w:p>
      <w:r>
        <w:t>NC_083315.2     10305898   ---.-------.--.-----------.---.---G-------------------------  10305893   [54 indels / deletion / frame preservation / exon_1]</w:t>
      </w:r>
    </w:p>
    <w:p>
      <w:r>
        <w:t>NC_083315.2     33226283   --------------.-----------.---.---.---------.------------.--  33226288   [54 indels / deletion / frame preservation / exon_1]</w:t>
      </w:r>
    </w:p>
    <w:p>
      <w:r>
        <w:t>NC_083315.2     38914894   ---.-------.--------------G---.---.---------.------------.--  38914888   [53 indels / deletion / frameshift / exon_1]</w:t>
      </w:r>
    </w:p>
    <w:p>
      <w:r>
        <w:t>NC_083315.2     39324163   --------------.-----------.---.---.---------.------------T--  39324158   [54 indels / deletion / frame preservation / exon_1]</w:t>
      </w:r>
    </w:p>
    <w:p>
      <w:r>
        <w:t>NC_083315.2     73304710   ---.-------.--.-----------.---.---T---------.---------------  73304704   [53 indels / deletion / frameshift / exon_1]</w:t>
      </w:r>
    </w:p>
    <w:p>
      <w:r>
        <w:t>NC_083315.2     77896751   ---.-------.--.-----------.---.---.-------------------------  77896746   [54 indels / deletion / frame preservation / exon_1]</w:t>
      </w:r>
    </w:p>
    <w:p>
      <w:r>
        <w:t>NC_083315.2     14486960   ---.-------.--.-----------.---.---.-------------------------  14486955   [54 indels / deletion / frame preservation / exon_1]</w:t>
      </w:r>
    </w:p>
    <w:p>
      <w:r>
        <w:t>NC_083315.2     44171561   ---.-------.--.-----------.---.---.---------.---------------  44171555   [53 indels / deletion / frameshift / exon_1]</w:t>
      </w:r>
    </w:p>
    <w:p>
      <w:r>
        <w:t>NC_083315.2     139263531  ---.-------.--.-----------T---.---.---------.------------.--  139263538   [52 indels / deletion / frameshift / exon_1]</w:t>
      </w:r>
    </w:p>
    <w:p>
      <w:r>
        <w:t>NC_083315.2     65877269   --------------.-----------.---.---.---------.------------.--  65877274   [54 indels / deletion / frame preservation / exon_1]</w:t>
      </w:r>
    </w:p>
    <w:p>
      <w:r>
        <w:t>NC_083315.2     84298280   ---.-------C--.-----------.---.---.---------.---------------  84298274   [53 indels / deletion / frameshift / exon_1]</w:t>
      </w:r>
    </w:p>
    <w:p>
      <w:r>
        <w:t>NC_083315.2     22045561   --------------.-----------.---.---.---------.------------.--  22045566   [54 indels / deletion / frame preservation / exon_1]</w:t>
      </w:r>
    </w:p>
    <w:p>
      <w:r>
        <w:t>NC_083315.2     17313280   ---.-------.--.-----------.---.---.-------------------------  17313275   [54 indels / deletion / frame preservation / exon_1]</w:t>
      </w:r>
    </w:p>
    <w:p>
      <w:r>
        <w:t>NC_083315.2     137772864  ---.-------.--.-----------.---.---C-------------------------  137772869   [54 indels / deletion / frame preservation / exon_1]</w:t>
      </w:r>
    </w:p>
    <w:p>
      <w:r>
        <w:t>NC_083315.2     120890866  ---.-------.--.-----------.---.---.---------.---------------  120890860   [53 indels / deletion / frameshift / exon_1]</w:t>
      </w:r>
    </w:p>
    <w:p>
      <w:r>
        <w:t>NC_083315.2     33002737   ---C-------.--.-----------.---.---.---------.---------------  33002731   [53 indels / deletion / frameshift / exon_1]</w:t>
      </w:r>
    </w:p>
    <w:p>
      <w:r>
        <w:t>NC_083315.2     32304687   ---.-------.--.-----------.---.---.---------G---------------  32304681   [53 indels / deletion / frameshift / exon_1]</w:t>
      </w:r>
    </w:p>
    <w:p>
      <w:r>
        <w:t>NC_083315.2     63313055   ---.-------.--.-----------.---.---.---------.------------.AA  63313064   [50 indels / deletion / frameshift / exon_1]</w:t>
      </w:r>
    </w:p>
    <w:p>
      <w:r>
        <w:t>NC_083315.2     87018515   ---.-------.--.-----------.G--.---.---------.------------.--  87018507   [51 indels / deletion / frame preservation / exon_1]</w:t>
      </w:r>
    </w:p>
    <w:p>
      <w:r>
        <w:t>NC_083315.2     12564849   --------------.-----------.---.---.---------.------------.--  12564854   [54 indels / deletion / frame preservation / exon_1]</w:t>
      </w:r>
    </w:p>
    <w:p>
      <w:r>
        <w:t>NC_083315.2     165298398  --------------.-----------.---.---.---------.------------.--  165298403   [54 indels / deletion / frame preservation / exon_1]</w:t>
      </w:r>
    </w:p>
    <w:p>
      <w:r>
        <w:t>NC_083315.2     127266063  ---.GGGC---C--.-----------.---.---.---------.------------.--  127266052   [48 indels / deletion / frame preservation / exon_1]</w:t>
      </w:r>
    </w:p>
    <w:p>
      <w:r>
        <w:t>NC_083315.2     116959275  ---.-------.--.-----------.---.---.-------------------------  116959270   [54 indels / deletion / frame preservation / exon_1]</w:t>
      </w:r>
    </w:p>
    <w:p>
      <w:r>
        <w:t>NC_083315.2     153597820  ---.-------.--.-----------.---.---C-------------------------  153597825   [54 indels / deletion / frame preservation / exon_1]</w:t>
      </w:r>
    </w:p>
    <w:p>
      <w:r>
        <w:t>NC_083315.2     61735809   ---.-------.--.-----------.---.---.-------------------------  61735804   [54 indels / deletion / frame preservation / exon_1]</w:t>
      </w:r>
    </w:p>
    <w:p>
      <w:r>
        <w:t>NC_083315.2     135922593  -----------.--.-----------.---T---.---------.------------.--  135922599   [53 indels / deletion / frameshift / exon_1]</w:t>
      </w:r>
    </w:p>
    <w:p>
      <w:r>
        <w:t>NC_083315.2     6482691    ---.-------.--.-----------.---.---.-------------------------  6482686   [54 indels / deletion / frame preservation / exon_1]</w:t>
      </w:r>
    </w:p>
    <w:p>
      <w:r>
        <w:t>NC_083315.2     10167784   --------------.-----------.---.---.---------.------------.--  10167789   [54 indels / deletion / frame preservation / exon_1]</w:t>
      </w:r>
    </w:p>
    <w:p>
      <w:r>
        <w:t>NC_083315.2     24366925   ---.-------.--.-----------.---.---.---------.------------.--  24366918   [52 indels / deletion / frameshift / exon_1]</w:t>
      </w:r>
    </w:p>
    <w:p>
      <w:r>
        <w:t>NC_083315.2     5797910    ---.-------.--.-----------.---.-----------------------------  5797906   [55 indels / deletion / frameshift / exon_1]</w:t>
      </w:r>
    </w:p>
    <w:p>
      <w:r>
        <w:t>NC_083315.2     75232358   --------------.-----------.---.---.---------.------------.--  75232363   [54 indels / deletion / frame preservation / exon_1]</w:t>
      </w:r>
    </w:p>
    <w:p>
      <w:r>
        <w:t>NC_083315.2     88992429   --------------.-----------.---.---.---------.------------.--  88992434   [54 indels / deletion / frame preservation / exon_1]</w:t>
      </w:r>
    </w:p>
    <w:p>
      <w:r>
        <w:t>NC_083315.2     19999784   ---C----------.-----------G---.---.---------.------------.--  19999778   [53 indels / deletion / frameshift / exon_1]</w:t>
      </w:r>
    </w:p>
    <w:p>
      <w:r>
        <w:t>NC_083315.2     173496135  --------------.-----------.---.---.---------.------------.--  173496140   [54 indels / deletion / frame preservation / exon_1]</w:t>
      </w:r>
    </w:p>
    <w:p>
      <w:r>
        <w:t>NC_083315.2     35986642   --------------.-----------.---.---.---------.------------.--  35986647   [54 indels / deletion / frame preservation / exon_1]</w:t>
      </w:r>
    </w:p>
    <w:p>
      <w:r>
        <w:t>NC_083315.2     25699347   --------------G-----------.---.---.---------.------------.--  25699352   [54 indels / deletion / frame preservation / exon_1]</w:t>
      </w:r>
    </w:p>
    <w:p>
      <w:r>
        <w:t>NC_083315.2     6445930    --------------G-----------.---.---.---------.------------.--  6445935   [54 indels / deletion / frame preservation / exon_1]</w:t>
      </w:r>
    </w:p>
    <w:p>
      <w:r>
        <w:t>NC_083315.2     38124369   ---.-------.--.-----------.---.---.G--------.------------.--  38124361   [51 indels / deletion / frame preservation / exon_1]</w:t>
      </w:r>
    </w:p>
    <w:p>
      <w:r>
        <w:t>NC_083315.2     59966329   ---.-------.--.-----------.---.---.---------C------------.--  59966336   [52 indels / deletion / frameshift / exon_1]</w:t>
      </w:r>
    </w:p>
    <w:p>
      <w:r>
        <w:t>NC_083315.2     163235609  ---T-------T--.-----------.---.---.                           163235604   [29 indels / deletion / frameshift / exon_1]</w:t>
      </w:r>
    </w:p>
    <w:p>
      <w:r>
        <w:t>NC_083315.2     30364490   ---.-------.--G-----------.---.---.---------T---------------  30364484   [53 indels / deletion / frameshift / exon_1]</w:t>
      </w:r>
    </w:p>
    <w:p>
      <w:r>
        <w:t>NC_083315.2     53646679   ---.-------.--.-----------.---.---.-------------------------  53646674   [54 indels / deletion / frame preservation / exon_1]</w:t>
      </w:r>
    </w:p>
    <w:p>
      <w:r>
        <w:t>NC_083315.2     16320323   --------------.-----------.---.---.---------.------------.--  16320328   [54 indels / deletion / frame preservation / exon_1]</w:t>
      </w:r>
    </w:p>
    <w:p>
      <w:r>
        <w:t>NC_083315.2     172733945  --------------.-----------.---.---.---------.------------.--  172733950   [54 indels / deletion / frame preservation / exon_1]</w:t>
      </w:r>
    </w:p>
    <w:p>
      <w:r>
        <w:t>NC_083315.2     166676772  ---.-------.--.-----------.---.---.-------------------------  166676767   [54 indels / deletion / frame preservation / exon_1]</w:t>
      </w:r>
    </w:p>
    <w:p>
      <w:r>
        <w:t>NC_083315.2     177122267  --------------.-----------.---.---.---------.------------.--  177122272   [54 indels / deletion / frame preservation / exon_1]</w:t>
      </w:r>
    </w:p>
    <w:p>
      <w:r>
        <w:t>NC_083315.2     156732118  ---.-------.--.-------------------C---------.------------G--  156732113   [54 indels / deletion / frame preservation / exon_1]</w:t>
      </w:r>
    </w:p>
    <w:p>
      <w:r>
        <w:t>NC_083315.2     142716391  ---.-------.--.-----------.---T---.---------T---------------  142716397   [53 indels / deletion / frameshift / exon_1]</w:t>
      </w:r>
    </w:p>
    <w:p>
      <w:r>
        <w:t>NC_083315.2     108908474  --------------.-----------.---.---.---------.------------.--  108908479   [54 indels / deletion / frame preservation / exon_1]</w:t>
      </w:r>
    </w:p>
    <w:p>
      <w:r>
        <w:t>NC_083315.2     131641575  --------------.-----------.---.---.---------.------------.--  131641580   [54 indels / deletion / frame preservation / exon_1]</w:t>
      </w:r>
    </w:p>
    <w:p>
      <w:r>
        <w:t>NC_083315.2     51281936   --------------.-----------.---.---.---------.------------C--  51281941   [54 indels / deletion / frame preservation / exon_1]</w:t>
      </w:r>
    </w:p>
    <w:p>
      <w:r>
        <w:t>NC_083315.2     147253764  ---.-------.--.-----------T-----------------.------------.--  147253769   [54 indels / deletion / frame preservation / exon_1]</w:t>
      </w:r>
    </w:p>
    <w:p>
      <w:r>
        <w:t>NC_083315.2     103862774  --------------.-----------.---.---.---------.------------.--  103862779   [54 indels / deletion / frame preservation / exon_1]</w:t>
      </w:r>
    </w:p>
    <w:p>
      <w:r>
        <w:t>NC_083315.2     32205907   --------------.-----------.---.---.---------.------------.--  32205902   [54 indels / deletion / frame preservation / exon_1]</w:t>
      </w:r>
    </w:p>
    <w:p>
      <w:r>
        <w:t>NC_083315.2     435629     --------------.-----------.---.---.---------.------------.--  435634   [54 indels / deletion / frame preservation / exon_1]</w:t>
      </w:r>
    </w:p>
    <w:p>
      <w:r>
        <w:t>NC_083315.2     47428887   ---.-------.--.-----------.---.---T-------------------------  47428892   [54 indels / deletion / frame preservation / exon_1]</w:t>
      </w:r>
    </w:p>
    <w:p>
      <w:r>
        <w:t>NC_083315.2     129428246  ---.-------.--.-----------.---.---.CC-------.------------.--  129428255   [50 indels / deletion / frameshift / exon_1]</w:t>
      </w:r>
    </w:p>
    <w:p>
      <w:r>
        <w:t>NC_083315.2     19928029   ---.-------.--.-----------.---.---.---------.---------------  19928035   [53 indels / deletion / frameshift / exon_1]</w:t>
      </w:r>
    </w:p>
    <w:p>
      <w:r>
        <w:t>NC_083315.2     35274612   ---.-------.--.-----------G---.---.---------.---------------  35274606   [53 indels / deletion / frameshift / exon_1]</w:t>
      </w:r>
    </w:p>
    <w:p>
      <w:r>
        <w:t>NC_083315.2     150466208  --------------.-----------.---.---.---------.------------.--  150466213   [54 indels / deletion / frame preservation / exon_1]</w:t>
      </w:r>
    </w:p>
    <w:p>
      <w:r>
        <w:t>NC_083315.2     68470478   --------------T-----------.---.---.---------.------------.--  68470483   [54 indels / deletion / frame preservation / exon_1]</w:t>
      </w:r>
    </w:p>
    <w:p>
      <w:r>
        <w:t>NC_083315.2     124358907  --------------G-----------.---.---.---------.------------.--  124358902   [54 indels / deletion / frame preservation / exon_1]</w:t>
      </w:r>
    </w:p>
    <w:p>
      <w:r>
        <w:t>NC_083315.2     128277056  ---.-------.--.-----------.---.---.---------.---------------  128277050   [53 indels / deletion / frameshift / exon_1]</w:t>
      </w:r>
    </w:p>
    <w:p>
      <w:r>
        <w:t>NC_083315.2     32641853   -----------.--.-----------.---.---.---------.------------.--  32641859   [53 indels / deletion / frameshift / exon_1]</w:t>
      </w:r>
    </w:p>
    <w:p>
      <w:r>
        <w:t>NC_083315.2     11642940   --------------.-----------.---.---.---------.------------.--  11642945   [54 indels / deletion / frame preservation / exon_1]</w:t>
      </w:r>
    </w:p>
    <w:p>
      <w:r>
        <w:t>NC_083315.2     77814953   ---.-------.--.-----------.---.---.-------------------------  77814948   [54 indels / deletion / frame preservation / exon_1]</w:t>
      </w:r>
    </w:p>
    <w:p>
      <w:r>
        <w:t>NC_083315.2     135378602  ---.-------.--.-----------.---.---.---------.---------------  135378608   [53 indels / deletion / frameshift / exon_1]</w:t>
      </w:r>
    </w:p>
    <w:p>
      <w:r>
        <w:t>NC_083315.2     170550173  ---.----------------------C---.---.---------.------------.--  170550168   [54 indels / deletion / frame preservation / exon_1]</w:t>
      </w:r>
    </w:p>
    <w:p>
      <w:r>
        <w:t>NC_083315.2     65255720   --------------.-----------.---.---.---------.------------.--  65255725   [54 indels / deletion / frame preservation / exon_1]</w:t>
      </w:r>
    </w:p>
    <w:p>
      <w:r>
        <w:t>NC_083315.2     68190695   ---.-------.--.-----------.---.---.---------.---------------  68190701   [53 indels / deletion / frameshift / exon_1]</w:t>
      </w:r>
    </w:p>
    <w:p>
      <w:r>
        <w:t>NC_083315.2     118479124  ---.-------.--.-----------.---.---.-------------------------  118479119   [54 indels / deletion / frame preservation / exon_1]</w:t>
      </w:r>
    </w:p>
    <w:p>
      <w:r>
        <w:t>NC_083315.2     144539416  --------------.-----------.---.---.---------.------------.--  144539421   [54 indels / deletion / frame preservation / exon_1]</w:t>
      </w:r>
    </w:p>
    <w:p>
      <w:r>
        <w:t>NC_083315.2     2625016    ---.-------.--.-----------.---.---.-------------------------  2625011   [54 indels / deletion / frame preservation / exon_1]</w:t>
      </w:r>
    </w:p>
    <w:p>
      <w:r>
        <w:t>NC_083315.2     45545681   ---.-------T--.-----------.---.-----------------------------  45545677   [55 indels / deletion / frameshift / exon_1]</w:t>
      </w:r>
    </w:p>
    <w:p>
      <w:r>
        <w:t>NC_083315.2     109065185  ---.-------.--.-----------.---.---.---------.------------.--  109065178   [52 indels / deletion / frameshift / exon_1]</w:t>
      </w:r>
    </w:p>
    <w:p>
      <w:r>
        <w:t>NC_083315.2     156302878  ------------------------------.---.---------.------------.--  156302881   [56 indels / deletion / frameshift / exon_1]</w:t>
      </w:r>
    </w:p>
    <w:p>
      <w:r>
        <w:t>NC_083315.2     105106222  ---.-------.--.-----------.---.---.-------------------------  105106217   [54 indels / deletion / frame preservation / exon_1]</w:t>
      </w:r>
    </w:p>
    <w:p>
      <w:r>
        <w:t>NC_083315.2     136358330  --------------.-----------.---C---.---------.------------.--  136358335   [54 indels / deletion / frame preservation / exon_1]</w:t>
      </w:r>
    </w:p>
    <w:p>
      <w:r>
        <w:t>NC_083315.2     18798631   ---.-------.--.-----------.---.---.                           18798636   [29 indels / deletion / frameshift / exon_1]</w:t>
      </w:r>
    </w:p>
    <w:p>
      <w:r>
        <w:t>NC_083315.2     140047342  ---.-------.--.-----------.---.---.-------------------------  140047337   [54 indels / deletion / frame preservation / exon_1]</w:t>
      </w:r>
    </w:p>
    <w:p>
      <w:r>
        <w:t>NC_083315.2     56853001   --------------.-----------.---.---.---------.------------.--  56853006   [54 indels / deletion / frame preservation / exon_1]</w:t>
      </w:r>
    </w:p>
    <w:p>
      <w:r>
        <w:t>NC_083315.2     11379920   --------------.-----------.---.---.---------.------------.--  11379925   [54 indels / deletion / frame preservation / exon_1]</w:t>
      </w:r>
    </w:p>
    <w:p>
      <w:r>
        <w:t>NC_083315.2     315618     ---.----------------------C---.---.---------.------------.--  315613   [54 indels / deletion / frame preservation / exon_1]</w:t>
      </w:r>
    </w:p>
    <w:p>
      <w:r>
        <w:t>NC_083315.2     139659105  --------------G-----------.---.---.---------.------------.--  139659100   [54 indels / deletion / frame preservation / exon_1]</w:t>
      </w:r>
    </w:p>
    <w:p>
      <w:r>
        <w:t>NC_083315.2     174160732  --------------.-----------.---.---.---------.------------.--  174160737   [54 indels / deletion / frame preservation / exon_1]</w:t>
      </w:r>
    </w:p>
    <w:p>
      <w:r>
        <w:t>NC_083315.2     48981297   ---C----------.-----------.---G---.---------.------------.--  48981291   [53 indels / deletion / frameshift / exon_1]</w:t>
      </w:r>
    </w:p>
    <w:p>
      <w:r>
        <w:t>NC_083315.2     4832163    ---.-------.--.-----------.---.---.----------------------C--  4832169   [53 indels / deletion / frameshift / exon_1]</w:t>
      </w:r>
    </w:p>
    <w:p>
      <w:r>
        <w:t>NC_083315.2     109298434  ---.-------.--.-----------.---.---.-------------------------  109298429   [54 indels / deletion / frame preservation / exon_1]</w:t>
      </w:r>
    </w:p>
    <w:p>
      <w:r>
        <w:t>NC_083315.2     176991691  ---.-------.--.-----------.---.---.---------.------------T--  176991698   [52 indels / deletion / frameshift / exon_1]</w:t>
      </w:r>
    </w:p>
    <w:p>
      <w:r>
        <w:t>NC_083315.2     32404090   ---.-------.--.-----------.---.-------------T------------.--  32404084   [53 indels / deletion / frameshift / exon_1]</w:t>
      </w:r>
    </w:p>
    <w:p>
      <w:r>
        <w:t>NC_083315.2     14570340   ---.-------.--.-----------.---.---.-------------------------  14570335   [54 indels / deletion / frame preservation / exon_1]</w:t>
      </w:r>
    </w:p>
    <w:p>
      <w:r>
        <w:t>NC_083315.2     29241222   ---.-------.--.-----------.---.---.---------.---------------  29241216   [53 indels / deletion / frameshift / exon_1]</w:t>
      </w:r>
    </w:p>
    <w:p>
      <w:r>
        <w:t>NC_083315.2     9767097    -----------.--.-----------.---.---.---------.------------.--  9767103   [53 indels / deletion / frameshift / exon_1]</w:t>
      </w:r>
    </w:p>
    <w:p>
      <w:r>
        <w:t>NC_083315.2     75988496   ---.-------.--.-----------.---.---.-------------------------  75988491   [54 indels / deletion / frame preservation / exon_1]</w:t>
      </w:r>
    </w:p>
    <w:p>
      <w:r>
        <w:t>NC_083315.2     53733696   ---.-------.--.-----------.---.---.---------.---------------  53733702   [53 indels / deletion / frameshift / exon_1]</w:t>
      </w:r>
    </w:p>
    <w:p>
      <w:r>
        <w:t>NC_083315.2     172151112  --------------.-----------.---.---.---------.------------.--  172151117   [54 indels / deletion / frame preservation / exon_1]</w:t>
      </w:r>
    </w:p>
    <w:p>
      <w:r>
        <w:t>NC_083315.2     142575911  ---.-------G--.-----------.---.---.---------.---------------  142575917   [53 indels / deletion / frameshift / exon_1]</w:t>
      </w:r>
    </w:p>
    <w:p>
      <w:r>
        <w:t>NC_083315.2     128596767  ---.-------.--.-----------.---.---.-------------------------  128596762   [54 indels / deletion / frame preservation / exon_1]</w:t>
      </w:r>
    </w:p>
    <w:p>
      <w:r>
        <w:t>NC_083315.2     34789944   ---.-------.--.-----------.---.---.---------C---------------  34789950   [53 indels / deletion / frameshift / exon_1]</w:t>
      </w:r>
    </w:p>
    <w:p>
      <w:r>
        <w:t>NC_083315.2     172930301  ---.-------.--.-----------.---.---.-------------------------  172930296   [54 indels / deletion / frame preservation / exon_1]</w:t>
      </w:r>
    </w:p>
    <w:p>
      <w:r>
        <w:t>NC_083315.2     32313522   ---.-------.--.-----------.---.---.---------.------------.--  32313529   [52 indels / deletion / frameshift / exon_1]</w:t>
      </w:r>
    </w:p>
    <w:p>
      <w:r>
        <w:t>NC_083315.2     118080455  ---.-------.--.-----------.---.---.-------------------------  118080450   [54 indels / deletion / frame preservation / exon_1]</w:t>
      </w:r>
    </w:p>
    <w:p>
      <w:r>
        <w:t>NC_083315.2     59308038   --------------.-----------.---.---.---------.------------.--  59308043   [54 indels / deletion / frame preservation / exon_1]</w:t>
      </w:r>
    </w:p>
    <w:p>
      <w:r>
        <w:t>NC_083315.2     128545796  ---.-------.--.-----------.---C---.-------------------------  128545791   [54 indels / deletion / frame preservation / exon_1]</w:t>
      </w:r>
    </w:p>
    <w:p>
      <w:r>
        <w:t>NC_083315.2     91902704   ---.-------.--.-----------.---.---.---------.---------------  91902710   [53 indels / deletion / frameshift / exon_1]</w:t>
      </w:r>
    </w:p>
    <w:p>
      <w:r>
        <w:t>NC_083315.2     88510907   ---.-------C--.-----------.---G---.---------.------------.--  88510900   [52 indels / deletion / frameshift / exon_1]</w:t>
      </w:r>
    </w:p>
    <w:p>
      <w:r>
        <w:t>NC_083315.2     165357509  --------------C-----------.---.---.---------.------------.--  165357514   [54 indels / deletion / frame preservation / exon_1]</w:t>
      </w:r>
    </w:p>
    <w:p>
      <w:r>
        <w:t>NC_083315.2     106005628  ---.-------.--.-----------.---.---.-------------------------  106005633   [54 indels / deletion / frame preservation / exon_1]</w:t>
      </w:r>
    </w:p>
    <w:p>
      <w:r>
        <w:t>NC_083315.2     156870144  ---.-------.--.-----------.---.---.-------------------------  156870139   [54 indels / deletion / frame preservation / exon_1]</w:t>
      </w:r>
    </w:p>
    <w:p>
      <w:r>
        <w:t>NC_083315.2     98882405   ---C----------.-----------.---.---.---------.------------.--  98882399   [53 indels / deletion / frameshift / exon_1]</w:t>
      </w:r>
    </w:p>
    <w:p>
      <w:r>
        <w:t>NC_083315.2     7222616    ---.-------.--.-----------.---.---.-------------------------  7222611   [54 indels / deletion / frame preservation / exon_1]</w:t>
      </w:r>
    </w:p>
    <w:p>
      <w:r>
        <w:t>NC_083315.2     131973639  ---.-------.------------------------------------------------  131973640   [58 indels / deletion / frameshift / exon_1]</w:t>
      </w:r>
    </w:p>
    <w:p>
      <w:r>
        <w:t>NC_083315.2     174158583  ---C-------.--.-----------.---.---.-------------------------  174158578   [54 indels / deletion / frame preservation / exon_1]</w:t>
      </w:r>
    </w:p>
    <w:p>
      <w:r>
        <w:t>NC_083315.2     35428971   --------------.-----------.---.---.---------.------------.--  35428976   [54 indels / deletion / frame preservation / exon_1]</w:t>
      </w:r>
    </w:p>
    <w:p>
      <w:r>
        <w:t>NC_083315.2     44847678   -----------T--G-----------.---.---.---------.------------G--  44847684   [53 indels / deletion / frameshift / exon_1]</w:t>
      </w:r>
    </w:p>
    <w:p>
      <w:r>
        <w:t>NC_083315.2     52238075   --------------.-----------.---.---.---------.------------.--  52238080   [54 indels / deletion / frame preservation / exon_1]</w:t>
      </w:r>
    </w:p>
    <w:p>
      <w:r>
        <w:t>NC_083315.2     36100526   ---.-------.--.-----------.---.---.-------------------------  36100521   [54 indels / deletion / frame preservation / exon_1]</w:t>
      </w:r>
    </w:p>
    <w:p>
      <w:r>
        <w:t>NC_083315.2     98358270   ---G-------.--.-----------.---.---.---------.---------------  98358264   [53 indels / deletion / frameshift / exon_1]</w:t>
      </w:r>
    </w:p>
    <w:p>
      <w:r>
        <w:t>NC_083315.2     9121915    ---C----------.-----------.---.---.---------.------------.--  9121909   [53 indels / deletion / frameshift / exon_1]</w:t>
      </w:r>
    </w:p>
    <w:p>
      <w:r>
        <w:t>NC_083315.2     175815391  ---.-------.--.-----------.---.CC-.---------.------------.--  175815400   [50 indels / deletion / frameshift / exon_1]</w:t>
      </w:r>
    </w:p>
    <w:p>
      <w:r>
        <w:t>NC_083315.2     174596099  ---.-------.--.-----------.---.---G-------------------------  174596094   [54 indels / deletion / frame preservation / exon_1]</w:t>
      </w:r>
    </w:p>
    <w:p>
      <w:r>
        <w:t>NC_083315.2     103524632  ---.-------.--.-----------.---.---.-------------------------  103524627   [54 indels / deletion / frame preservation / exon_1]</w:t>
      </w:r>
    </w:p>
    <w:p>
      <w:r>
        <w:t>NC_083315.2     34617016   --------------.-----------.---.---.---------.------------.--  34617021   [54 indels / deletion / frame preservation / exon_1]</w:t>
      </w:r>
    </w:p>
    <w:p>
      <w:r>
        <w:t>NC_083315.2     35588865   ---.-------.--.-----------.---.---.-------------------------  35588860   [54 indels / deletion / frame preservation / exon_1]</w:t>
      </w:r>
    </w:p>
    <w:p>
      <w:r>
        <w:t>NC_083315.2     112042361  --------------.-----------.---.---.---------.------------.--  112042366   [54 indels / deletion / frame preservation / exon_1]</w:t>
      </w:r>
    </w:p>
    <w:p>
      <w:r>
        <w:t>NC_083315.2     4637236    --------------.-----------.---.---.---------.------------.--  4637241   [54 indels / deletion / frame preservation / exon_1]</w:t>
      </w:r>
    </w:p>
    <w:p>
      <w:r>
        <w:t>NC_083315.2     60347902   --------------.-----------.---.---.---------.------------.--  60347907   [54 indels / deletion / frame preservation / exon_1]</w:t>
      </w:r>
    </w:p>
    <w:p>
      <w:r>
        <w:t>NC_083315.2     157417826  --------------.-----------.---.---.---------.------------.--  157417831   [54 indels / deletion / frame preservation / exon_1]</w:t>
      </w:r>
    </w:p>
    <w:p>
      <w:r>
        <w:t>NC_083315.2     168115249  ---C----------.-----------.---.---.---------G------------G--  168115243   [53 indels / deletion / frameshift / exon_1]</w:t>
      </w:r>
    </w:p>
    <w:p>
      <w:r>
        <w:t>NC_083315.2     3459064    ---C----------.-----------.---.---.---------.------------.--  3459058   [53 indels / deletion / frameshift / exon_1]</w:t>
      </w:r>
    </w:p>
    <w:p>
      <w:r>
        <w:t>NC_083315.2     104553602  --------------.-----------.---.---.---------T------------.--  104553607   [54 indels / deletion / frame preservation / exon_1]</w:t>
      </w:r>
    </w:p>
    <w:p>
      <w:r>
        <w:t>NC_083315.2     172002270  ---.-------.--.-----------.---.--------------------------G--  172002265   [54 indels / deletion / frame preservation / exon_1]</w:t>
      </w:r>
    </w:p>
    <w:p>
      <w:r>
        <w:t>NC_083315.2     35079433   ---.-------.--.-----------.---.---.-------------------------  35079428   [54 indels / deletion / frame preservation / exon_1]</w:t>
      </w:r>
    </w:p>
    <w:p>
      <w:r>
        <w:t>NC_083315.2     32511146   -----------.--.-----------.---.---.---------.------------.--  32511152   [53 indels / deletion / frameshift / exon_1]</w:t>
      </w:r>
    </w:p>
    <w:p>
      <w:r>
        <w:t>NC_083315.2     66171073   --------------.-----------.---.---.---------.------------.--  66171078   [54 indels / deletion / frame preservation / exon_1]</w:t>
      </w:r>
    </w:p>
    <w:p>
      <w:r>
        <w:t>NC_083315.2     93640415   ---.-------.--.-----------.---.---.----------------------C--  93640409   [53 indels / deletion / frameshift / exon_1]</w:t>
      </w:r>
    </w:p>
    <w:p>
      <w:r>
        <w:t>NC_083315.2     37042512   ---C-------.--G---------------.---.---------.------------.--  37042506   [53 indels / deletion / frameshift / exon_1]</w:t>
      </w:r>
    </w:p>
    <w:p>
      <w:r>
        <w:t>NC_083315.2     85594693   ---.-------.--.-----------.---.---.---------.------------.AA  85594702   [50 indels / deletion / frameshift / exon_1]</w:t>
      </w:r>
    </w:p>
    <w:p>
      <w:r>
        <w:t>NC_083315.2     81739632   ---.-------.--.C----------.---.G--.---------.------------G--  81739623   [50 indels / deletion / frameshift / exon_1]</w:t>
      </w:r>
    </w:p>
    <w:p>
      <w:r>
        <w:t>NC_083315.2     170277284  --------------------------------------------G------------T--  170277283   [58 indels / deletion / frameshift / exon_1]</w:t>
      </w:r>
    </w:p>
    <w:p>
      <w:r>
        <w:t>NC_083315.2     66154304   ---.-------.--.-----------.---.---.---------.C-----------C--  66154312   [51 indels / deletion / frame preservation / exon_1]</w:t>
      </w:r>
    </w:p>
    <w:p>
      <w:r>
        <w:t>NC_083315.2     80315946   ---.-------.--.-----------.---.--------------------------G--  80315941   [54 indels / deletion / frame preservation / exon_1]</w:t>
      </w:r>
    </w:p>
    <w:p>
      <w:r>
        <w:t>NC_083315.2     19653610   ---.-------.--.-----------.---.---.-------------------------  19653605   [54 indels / deletion / frame preservation / exon_1]</w:t>
      </w:r>
    </w:p>
    <w:p>
      <w:r>
        <w:t>NC_083315.2     166463496  ---.-------.--.-----------.---.---.-------------------------  166463491   [54 indels / deletion / frame preservation / exon_1]</w:t>
      </w:r>
    </w:p>
    <w:p>
      <w:r>
        <w:t>NC_083315.2     101330406  ---.-------.--.-----------.---.---.-------------------------  101330401   [54 indels / deletion / frame preservation / exon_1]</w:t>
      </w:r>
    </w:p>
    <w:p>
      <w:r>
        <w:t>NC_083315.2     148107541  ---.-------.--.-----------.---.---.---------C---------------  148107535   [53 indels / deletion / frameshift / exon_1]</w:t>
      </w:r>
    </w:p>
    <w:p>
      <w:r>
        <w:t>NC_083315.2     45413811   ---.-------.--.-----------.---.---.---------.---------------  45413817   [53 indels / deletion / frameshift / exon_1]</w:t>
      </w:r>
    </w:p>
    <w:p>
      <w:r>
        <w:t>NC_083315.2     177412979  ---.-------.--.-----------.---G---.---------.---------------  177412985   [53 indels / deletion / frameshift / exon_1]</w:t>
      </w:r>
    </w:p>
    <w:p>
      <w:r>
        <w:t>NC_083315.2     19108644      .-------.--.-----------.---.---.---------.------------.--  19108637   [49 indels / deletion / frameshift / exon_1]</w:t>
      </w:r>
    </w:p>
    <w:p>
      <w:r>
        <w:t>NC_083315.2     37175272   ---.-------.--.-----------.---.---.---------.------------.--  37175265   [52 indels / deletion / frameshift / exon_1]</w:t>
      </w:r>
    </w:p>
    <w:p>
      <w:r>
        <w:t>NC_083315.2     18861342   ---.-------.--.-----------.---.---.C--------.------------.--  18861334   [51 indels / deletion / frame preservation / exon_1]</w:t>
      </w:r>
    </w:p>
    <w:p>
      <w:r>
        <w:t>NC_083315.2     149460787  --------------.-----------.---.---.---------.------------.--  149460792   [54 indels / deletion / frame preservation / exon_1]</w:t>
      </w:r>
    </w:p>
    <w:p>
      <w:r>
        <w:t>NC_083314.1     159423414  ---.-------.--.-----------.---.---.---------.------------.--  159423407   [52 indels / deletion / frameshift / exon_1]</w:t>
      </w:r>
    </w:p>
    <w:p>
      <w:r>
        <w:t>NC_083314.1     156085196  ---.-------.--.-----------.---.---.-------------------------  156085191   [54 indels / deletion / frame preservation / exon_1]</w:t>
      </w:r>
    </w:p>
    <w:p>
      <w:r>
        <w:t>NC_083314.1     179843391  --------------.-----------.---.---.---------.------------.--  179843396   [54 indels / deletion / frame preservation / exon_1]</w:t>
      </w:r>
    </w:p>
    <w:p>
      <w:r>
        <w:t>NC_083314.1     88899886   --------------.-----------.---.---.---------.------------.--  88899891   [54 indels / deletion / frame preservation / exon_1]</w:t>
      </w:r>
    </w:p>
    <w:p>
      <w:r>
        <w:t>NC_083314.1     183311648  -----------.--.-----------.---.---.---------.------------.--  183311654   [53 indels / deletion / frameshift / exon_1]</w:t>
      </w:r>
    </w:p>
    <w:p>
      <w:r>
        <w:t>NC_083314.1     176483322  ---C----------.-----------.---G---.---------.------------.--  176483316   [53 indels / deletion / frameshift / exon_1]</w:t>
      </w:r>
    </w:p>
    <w:p>
      <w:r>
        <w:t>NC_083314.1     55808930   ---T-------.--.-----------.---.---.---------.------------.--  55808923   [52 indels / deletion / frameshift / exon_1]</w:t>
      </w:r>
    </w:p>
    <w:p>
      <w:r>
        <w:t>NC_083314.1     16120701   --------------.-----------.---.---.---------.------------.--  16120706   [54 indels / deletion / frame preservation / exon_1]</w:t>
      </w:r>
    </w:p>
    <w:p>
      <w:r>
        <w:t>NC_083314.1     142352254  --------------.-----------.---.---.---------.------------.--  142352259   [54 indels / deletion / frame preservation / exon_1]</w:t>
      </w:r>
    </w:p>
    <w:p>
      <w:r>
        <w:t>NC_083314.1     170900842  ---.-------.--.-----------.---.---.---------.------------C--  170900849   [52 indels / deletion / frameshift / exon_1]</w:t>
      </w:r>
    </w:p>
    <w:p>
      <w:r>
        <w:t>NC_083314.1     161978059  ---.-------.--.-----------.---.---.---------.------------C--  161978066   [52 indels / deletion / frameshift / exon_1]</w:t>
      </w:r>
    </w:p>
    <w:p>
      <w:r>
        <w:t>NC_083314.1     68272195   ---.-------.--.-----------.---.---.---------.------------.--  68272202   [52 indels / deletion / frameshift / exon_1]</w:t>
      </w:r>
    </w:p>
    <w:p>
      <w:r>
        <w:t>NC_083314.1     179319083  ---.-------.--.-----------.---.---.---------.------------.--  179319090   [52 indels / deletion / frameshift / exon_1]</w:t>
      </w:r>
    </w:p>
    <w:p>
      <w:r>
        <w:t>NC_083314.1     180199383  --------------.-----------G---.---.---------.------------.--  180199388   [54 indels / deletion / frame preservation / exon_1]</w:t>
      </w:r>
    </w:p>
    <w:p>
      <w:r>
        <w:t>NC_083314.1     50166764   --------------.-----------.---.---.---------.------------.--  50166769   [54 indels / deletion / frame preservation / exon_1]</w:t>
      </w:r>
    </w:p>
    <w:p>
      <w:r>
        <w:t>NC_083314.1     181477034  ---.-------G--.-----------.---.---.---------T------------C--  181477027   [52 indels / deletion / frameshift / exon_1]</w:t>
      </w:r>
    </w:p>
    <w:p>
      <w:r>
        <w:t>NC_083314.1     48306842   --------------.-----------.---.---.---------.------------.--  48306847   [54 indels / deletion / frame preservation / exon_1]</w:t>
      </w:r>
    </w:p>
    <w:p>
      <w:r>
        <w:t>NC_083314.1     90638530   ---.C------.--.-----------.---.---.---------.------------.--  90638522   [51 indels / deletion / frame preservation / exon_1]</w:t>
      </w:r>
    </w:p>
    <w:p>
      <w:r>
        <w:t>NC_083314.1     154833217  --------------.-----------.---.---.---------.------------.--  154833222   [54 indels / deletion / frame preservation / exon_1]</w:t>
      </w:r>
    </w:p>
    <w:p>
      <w:r>
        <w:t>NC_083314.1     87138362   ---.-------.--.-----------.---.---.-------------------------  87138367   [54 indels / deletion / frame preservation / exon_1]</w:t>
      </w:r>
    </w:p>
    <w:p>
      <w:r>
        <w:t>NC_083314.1     69896760   -----------.--.-----------.---.---.---------.------------.--  69896766   [53 indels / deletion / frameshift / exon_1]</w:t>
      </w:r>
    </w:p>
    <w:p>
      <w:r>
        <w:t>NC_083314.1     591542     ---.-------.--.-----------.---.---.-------------------------  591537   [54 indels / deletion / frame preservation / exon_1]</w:t>
      </w:r>
    </w:p>
    <w:p>
      <w:r>
        <w:t>NC_083314.1     85883755   --------------.-----------.---.---.---------.------------.--  85883750   [54 indels / deletion / frame preservation / exon_1]</w:t>
      </w:r>
    </w:p>
    <w:p>
      <w:r>
        <w:t>NC_083314.1     77376427   ---.-------.--.-----------T---C---.---------.---------------  77376421   [53 indels / deletion / frameshift / exon_1]</w:t>
      </w:r>
    </w:p>
    <w:p>
      <w:r>
        <w:t>NC_083314.1     106554241  ---.-------.--.-----------.---.---.---------.---------------  106554235   [53 indels / deletion / frameshift / exon_1]</w:t>
      </w:r>
    </w:p>
    <w:p>
      <w:r>
        <w:t>NC_083314.1     84278768   ---.-------.--.-----------.---.---.CC-------.------------.--  84278759   [50 indels / deletion / frameshift / exon_1]</w:t>
      </w:r>
    </w:p>
    <w:p>
      <w:r>
        <w:t>NC_083314.1     60206525   ---.-------.--.-----------.---.---.-------------------------  60206520   [54 indels / deletion / frame preservation / exon_1]</w:t>
      </w:r>
    </w:p>
    <w:p>
      <w:r>
        <w:t>NC_083314.1     89951670   ---.-------.--.-----------.---.---.-------------------------  89951665   [54 indels / deletion / frame preservation / exon_1]</w:t>
      </w:r>
    </w:p>
    <w:p>
      <w:r>
        <w:t>NC_083314.1     150468090  ---.-------.--.-----------.---.---.-------------------------  150468085   [54 indels / deletion / frame preservation / exon_1]</w:t>
      </w:r>
    </w:p>
    <w:p>
      <w:r>
        <w:t>NC_083314.1     81042592   ---.-------.--.-----------.-----------------C------------.--  81042587   [54 indels / deletion / frame preservation / exon_1]</w:t>
      </w:r>
    </w:p>
    <w:p>
      <w:r>
        <w:t>NC_083314.1     177343174  ---.-------.--.-----------.---.---T-------------------------  177343169   [54 indels / deletion / frame preservation / exon_1]</w:t>
      </w:r>
    </w:p>
    <w:p>
      <w:r>
        <w:t>NC_083314.1     25930447   ---.-------.--.-----------G---G--------------------------.--  25930452   [54 indels / deletion / frame preservation / exon_1]</w:t>
      </w:r>
    </w:p>
    <w:p>
      <w:r>
        <w:t>NC_083314.1     166121937  ---.-------.--.-----------G---G---C---------C------------.--  166121930   [52 indels / deletion / frameshift / exon_1]</w:t>
      </w:r>
    </w:p>
    <w:p>
      <w:r>
        <w:t>NC_083314.1     158163956  ---.-------.--G-----------.---.---.-------------------------  158163951   [54 indels / deletion / frame preservation / exon_1]</w:t>
      </w:r>
    </w:p>
    <w:p>
      <w:r>
        <w:t>NC_083314.1     83055825   ---.-------.--.-----------.---.---.-------------------------  83055820   [54 indels / deletion / frame preservation / exon_1]</w:t>
      </w:r>
    </w:p>
    <w:p>
      <w:r>
        <w:t>NC_083314.1     150385604  ---.-------.--.-----------.---.--------------------------G--  150385599   [54 indels / deletion / frame preservation / exon_1]</w:t>
      </w:r>
    </w:p>
    <w:p>
      <w:r>
        <w:t>NC_083314.1     176709956  ---.-------.--.-----------.---.---.-------------------------  176709951   [54 indels / deletion / frame preservation / exon_1]</w:t>
      </w:r>
    </w:p>
    <w:p>
      <w:r>
        <w:t>NC_083314.1     86082532   ---.-------.--.-----------.---.---.-------------------------  86082527   [54 indels / deletion / frame preservation / exon_1]</w:t>
      </w:r>
    </w:p>
    <w:p>
      <w:r>
        <w:t>NC_083314.1     101089705  ---.-------.--.-----------.---.---.---------.------------.--  101089698   [52 indels / deletion / frameshift / exon_1]</w:t>
      </w:r>
    </w:p>
    <w:p>
      <w:r>
        <w:t>NC_083314.1     23889748   --------------.-----------.---.---.---------.------------.--  23889753   [54 indels / deletion / frame preservation / exon_1]</w:t>
      </w:r>
    </w:p>
    <w:p>
      <w:r>
        <w:t>NC_083314.1     98961960   ---C----------.-----------.---.---.---------.------------.--  98961954   [53 indels / deletion / frameshift / exon_1]</w:t>
      </w:r>
    </w:p>
    <w:p>
      <w:r>
        <w:t>NC_083314.1     50039177   ---.-------.--.-----------.---.---.-------------------------  50039172   [54 indels / deletion / frame preservation / exon_1]</w:t>
      </w:r>
    </w:p>
    <w:p>
      <w:r>
        <w:t>NC_083314.1     155846438  ---C-------.--G---------------.---.---------.------------.--  155846432   [53 indels / deletion / frameshift / exon_1]</w:t>
      </w:r>
    </w:p>
    <w:p>
      <w:r>
        <w:t>NC_083314.1     106544276  ---.-------.--.-----------.---.---C-------------------------  106544281   [54 indels / deletion / frame preservation / exon_1]</w:t>
      </w:r>
    </w:p>
    <w:p>
      <w:r>
        <w:t>NC_083314.1     61605959   ---.-------.--.-----------.---.---.-------------------------  61605954   [54 indels / deletion / frame preservation / exon_1]</w:t>
      </w:r>
    </w:p>
    <w:p>
      <w:r>
        <w:t>NC_083314.1     31448717   ---.-------.--.-----------.---.---.-------------------------  31448712   [54 indels / deletion / frame preservation / exon_1]</w:t>
      </w:r>
    </w:p>
    <w:p>
      <w:r>
        <w:t>NC_083314.1     53353937   ---.-------.--.-----------.---.---.---------.------------.AA  53353946   [50 indels / deletion / frameshift / exon_1]</w:t>
      </w:r>
    </w:p>
    <w:p>
      <w:r>
        <w:t>NC_083314.1     80144405   ---.-------.--.-----------.---.---.---------.---------------  80144399   [53 indels / deletion / frameshift / exon_1]</w:t>
      </w:r>
    </w:p>
    <w:p>
      <w:r>
        <w:t>NC_083314.1     107747114  ---.-------.--.-----------.---.---.---------.---------------  107747108   [53 indels / deletion / frameshift / exon_1]</w:t>
      </w:r>
    </w:p>
    <w:p>
      <w:r>
        <w:t>NC_083314.1     165838937  ---T----------.-----------.---.---.---------.------------.--  165838943   [53 indels / deletion / frameshift / exon_1]</w:t>
      </w:r>
    </w:p>
    <w:p>
      <w:r>
        <w:t>NC_083314.1     183577928  ---T-------.--.-----------.---.---.---------.------------.--  183577935   [52 indels / deletion / frameshift / exon_1]</w:t>
      </w:r>
    </w:p>
    <w:p>
      <w:r>
        <w:t>NC_083314.1     33315148   ---.T------C--.-----------.---.---.---------.------------T--  33315140   [51 indels / deletion / frame preservation / exon_1]</w:t>
      </w:r>
    </w:p>
    <w:p>
      <w:r>
        <w:t>NC_083314.1     41168770   ---.-------.--.-----------.---.---.-------------------------  41168765   [54 indels / deletion / frame preservation / exon_1]</w:t>
      </w:r>
    </w:p>
    <w:p>
      <w:r>
        <w:t>NC_083314.1     19561966   --------------.-----------.---.---.---------.------------.--  19561971   [54 indels / deletion / frame preservation / exon_1]</w:t>
      </w:r>
    </w:p>
    <w:p>
      <w:r>
        <w:t>NC_083314.1     104835803  ---.-------.--.-----------.---C---.-------------------------  104835798   [54 indels / deletion / frame preservation / exon_1]</w:t>
      </w:r>
    </w:p>
    <w:p>
      <w:r>
        <w:t>NC_083314.1     176840688  ---.-------.--.-----------.---.---.-------------------------  176840683   [54 indels / deletion / frame preservation / exon_1]</w:t>
      </w:r>
    </w:p>
    <w:p>
      <w:r>
        <w:t>NC_083314.1     68448911   ---.-------.--.-----------.---.---.-------------------------  68448906   [54 indels / deletion / frame preservation / exon_1]</w:t>
      </w:r>
    </w:p>
    <w:p>
      <w:r>
        <w:t>NC_083314.1     76230585   ---.-------.--.-----------.---.---.-------------------------  76230580   [54 indels / deletion / frame preservation / exon_1]</w:t>
      </w:r>
    </w:p>
    <w:p>
      <w:r>
        <w:t>NC_083314.1     162449339  --------------------------.---.---.---------.------------.--  162449343   [55 indels / deletion / frameshift / exon_1]</w:t>
      </w:r>
    </w:p>
    <w:p>
      <w:r>
        <w:t>NC_083314.1     19108741   ---.-------G--.-----------.---.---.---------.------------.--  19108734   [52 indels / deletion / frameshift / exon_1]</w:t>
      </w:r>
    </w:p>
    <w:p>
      <w:r>
        <w:t>NC_083314.1     72542033   ---.-------.--G-----------G---.---.---------C------------CG-  72542025   [51 indels / deletion / frame preservation / exon_1]</w:t>
      </w:r>
    </w:p>
    <w:p>
      <w:r>
        <w:t>NC_083314.1     33231174   ---.-------.TC.-----------.---.---.---------.------------.--  33231165   [50 indels / deletion / frameshift / exon_1]</w:t>
      </w:r>
    </w:p>
    <w:p>
      <w:r>
        <w:t>NC_083314.1     6790609    --------------------------.---.---.---------.------------.--  6790613   [55 indels / deletion / frameshift / exon_1]</w:t>
      </w:r>
    </w:p>
    <w:p>
      <w:r>
        <w:t>NC_083314.1     96779490   ---.-------.--.-----------.T--.---.---------.------------.--  96779482   [51 indels / deletion / frame preservation / exon_1]</w:t>
      </w:r>
    </w:p>
    <w:p>
      <w:r>
        <w:t>NC_083314.1     159940164  ---.-------.--.-----------.---.---.---------C------------C--  159940171   [52 indels / deletion / frameshift / exon_1]</w:t>
      </w:r>
    </w:p>
    <w:p>
      <w:r>
        <w:t>NC_083314.1     116661349  ---.-------.--.-----------G---.---.---------.------------.--  116661356   [52 indels / deletion / frameshift / exon_1]</w:t>
      </w:r>
    </w:p>
    <w:p>
      <w:r>
        <w:t>NC_083314.1     60792429   ---.-------.--.-----------.---.---.---------.---------------  60792435   [53 indels / deletion / frameshift / exon_1]</w:t>
      </w:r>
    </w:p>
    <w:p>
      <w:r>
        <w:t>NC_083314.1     135290594  --------------.-----------.---.---.---------.------------.--  135290599   [54 indels / deletion / frame preservation / exon_1]</w:t>
      </w:r>
    </w:p>
    <w:p>
      <w:r>
        <w:t>NC_083314.1     140280188  ---.-------T------------------.---.---------.------------.--  140280193   [54 indels / deletion / frame preservation / exon_1]</w:t>
      </w:r>
    </w:p>
    <w:p>
      <w:r>
        <w:t>NC_083314.1     129657729  ---.-------.--.-----------.---C---.---------.------------.--  129657736   [52 indels / deletion / frameshift / exon_1]</w:t>
      </w:r>
    </w:p>
    <w:p>
      <w:r>
        <w:t>NC_083314.1     156634928  --------------.-----------.---.---.---------.------------.--  156634933   [54 indels / deletion / frame preservation / exon_1]</w:t>
      </w:r>
    </w:p>
    <w:p>
      <w:r>
        <w:t>NC_083314.1     173466443  ---.-------.--.-----------.---.---.-------------------------  173466448   [54 indels / deletion / frame preservation / exon_1]</w:t>
      </w:r>
    </w:p>
    <w:p>
      <w:r>
        <w:t>NC_083314.1     141995702  --------------.-----------.---.---.---------.------------.--  141995707   [54 indels / deletion / frame preservation / exon_1]</w:t>
      </w:r>
    </w:p>
    <w:p>
      <w:r>
        <w:t>NC_083314.1     53286265   ---.-------.--.-----------.---.---.-------------------------  53286260   [54 indels / deletion / frame preservation / exon_1]</w:t>
      </w:r>
    </w:p>
    <w:p>
      <w:r>
        <w:t>NC_083314.1     40867552   -----------.--.-----------.---.---.---------.------------.--  40867558   [53 indels / deletion / frameshift / exon_1]</w:t>
      </w:r>
    </w:p>
    <w:p>
      <w:r>
        <w:t>NC_083314.1     76723253   --------------.-----------.---.---.---------.------------.--  76723258   [54 indels / deletion / frame preservation / exon_1]</w:t>
      </w:r>
    </w:p>
    <w:p>
      <w:r>
        <w:t>NC_083314.1     135784646  ---.-------.--.-----------.---.---.----------------------C--  135784640   [53 indels / deletion / frameshift / exon_1]</w:t>
      </w:r>
    </w:p>
    <w:p>
      <w:r>
        <w:t>NC_083314.1     167274399  ---.-------.--G-----------.---G--------------------------.--  167274404   [54 indels / deletion / frame preservation / exon_1]</w:t>
      </w:r>
    </w:p>
    <w:p>
      <w:r>
        <w:t>NC_083314.1     82301880   ---.-------.--.-----------.---.---C---------C------------C--  82301887   [52 indels / deletion / frameshift / exon_1]</w:t>
      </w:r>
    </w:p>
    <w:p>
      <w:r>
        <w:t>NC_083314.1     183199982  ---.-------.--.-----------.---.---.-------------------------  183199987   [54 indels / deletion / frame preservation / exon_1]</w:t>
      </w:r>
    </w:p>
    <w:p>
      <w:r>
        <w:t>NC_083314.1     167281173  ---.-------.--.-----------.---.---.---------C------------.--  167281166   [52 indels / deletion / frameshift / exon_1]</w:t>
      </w:r>
    </w:p>
    <w:p>
      <w:r>
        <w:t>NC_083314.1     8938884    ---.-------.--.-----------.---.---.-------------------------  8938889   [54 indels / deletion / frame preservation / exon_1]</w:t>
      </w:r>
    </w:p>
    <w:p>
      <w:r>
        <w:t>NC_083314.1     72769070   ---.-------G------------------.---.---------.------------.--  72769075   [54 indels / deletion / frame preservation / exon_1]</w:t>
      </w:r>
    </w:p>
    <w:p>
      <w:r>
        <w:t>NC_083314.1     129236994  --------------.-----------.---.---.---------.------------.--  129236999   [54 indels / deletion / frame preservation / exon_1]</w:t>
      </w:r>
    </w:p>
    <w:p>
      <w:r>
        <w:t>NC_083314.1     6758083    ---.-------.--.-----------.---T--------------------------.--  6758088   [54 indels / deletion / frame preservation / exon_1]</w:t>
      </w:r>
    </w:p>
    <w:p>
      <w:r>
        <w:t>NC_083314.1     150157138  ---.-------.--.-----------.---.---.---------.---------------  150157144   [53 indels / deletion / frameshift / exon_1]</w:t>
      </w:r>
    </w:p>
    <w:p>
      <w:r>
        <w:t>NC_083314.1     23446884   --------------.-----------.---.---.---------.------------.--  23446889   [54 indels / deletion / frame preservation / exon_1]</w:t>
      </w:r>
    </w:p>
    <w:p>
      <w:r>
        <w:t>NC_083314.1     1775543    ---.-------.--.-----------.---.---.----------------------C--  1775549   [53 indels / deletion / frameshift / exon_1]</w:t>
      </w:r>
    </w:p>
    <w:p>
      <w:r>
        <w:t>NC_083314.1     32881174   ---.-------.--.-----------.---.---.---------.------------.--  32881181   [52 indels / deletion / frameshift / exon_1]</w:t>
      </w:r>
    </w:p>
    <w:p>
      <w:r>
        <w:t>NC_083314.1     167109678  ---.-------.--.-----------.---.---.---------.------------.AA  167109687   [50 indels / deletion / frameshift / exon_1]</w:t>
      </w:r>
    </w:p>
    <w:p>
      <w:r>
        <w:t>NC_083314.1     19473756   ---.-------.--.-----------.---.---.-------------------------  19473751   [54 indels / deletion / frame preservation / exon_1]</w:t>
      </w:r>
    </w:p>
    <w:p>
      <w:r>
        <w:t>NC_083314.1     167438719  -----------.--.-----------.---.---.---------.------------.--  167438725   [53 indels / deletion / frameshift / exon_1]</w:t>
      </w:r>
    </w:p>
    <w:p>
      <w:r>
        <w:t>NC_083314.1     152019344  ---.-------.--.-----------.---C--------------------------.--  152019349   [54 indels / deletion / frame preservation / exon_1]</w:t>
      </w:r>
    </w:p>
    <w:p>
      <w:r>
        <w:t>NC_083314.1     18472642   --------------.-----------.---.---.---------.------------G--  18472647   [54 indels / deletion / frame preservation / exon_1]</w:t>
      </w:r>
    </w:p>
    <w:p>
      <w:r>
        <w:t>NC_083314.1     92716815   ---.-------.--.-----------.---.---.---------C------------C--  92716822   [52 indels / deletion / frameshift / exon_1]</w:t>
      </w:r>
    </w:p>
    <w:p>
      <w:r>
        <w:t>NC_083314.1     42743547   --------------.-----------.---.---.---------.------------.--  42743552   [54 indels / deletion / frame preservation / exon_1]</w:t>
      </w:r>
    </w:p>
    <w:p>
      <w:r>
        <w:t>NC_083314.1     132185386  --------------.-----------.---.---.---------.------------.--  132185391   [54 indels / deletion / frame preservation / exon_1]</w:t>
      </w:r>
    </w:p>
    <w:p>
      <w:r>
        <w:t>NC_083314.1     44644736   --------------.-----------.---.---.---------.------------.--  44644741   [54 indels / deletion / frame preservation / exon_1]</w:t>
      </w:r>
    </w:p>
    <w:p>
      <w:r>
        <w:t>NC_083314.1     69160346   ---.-------.--C-----------.---.---.---------.------------.--  69160353   [52 indels / deletion / frameshift / exon_1]</w:t>
      </w:r>
    </w:p>
    <w:p>
      <w:r>
        <w:t>NC_083314.1     166768197  --------------.-----------.---.---.---------.------------.--  166768202   [54 indels / deletion / frame preservation / exon_1]</w:t>
      </w:r>
    </w:p>
    <w:p>
      <w:r>
        <w:t>NC_083314.1     163886976  ---.-------.--.-----------.---.---.---------.---------------  163886982   [53 indels / deletion / frameshift / exon_1]</w:t>
      </w:r>
    </w:p>
    <w:p>
      <w:r>
        <w:t>NC_083314.1     76995262   ---.-------.--.-----------.---.---.-------------------------  76995257   [54 indels / deletion / frame preservation / exon_1]</w:t>
      </w:r>
    </w:p>
    <w:p>
      <w:r>
        <w:t>NC_083314.1     31862043   --------------.-----------.---.---.---------.------------.--  31862048   [54 indels / deletion / frame preservation / exon_1]</w:t>
      </w:r>
    </w:p>
    <w:p>
      <w:r>
        <w:t>NC_083314.1     51369557   --------------.-----------.---.---.---------.------------.--  51369562   [54 indels / deletion / frame preservation / exon_1]</w:t>
      </w:r>
    </w:p>
    <w:p>
      <w:r>
        <w:t>NC_083314.1     179169595  ---.-------G------------------.---.---------.------------.--  179169600   [54 indels / deletion / frame preservation / exon_1]</w:t>
      </w:r>
    </w:p>
    <w:p>
      <w:r>
        <w:t>NC_083314.1     57516330   ---C-------.--.-----------.---G-------------.------------.--  57516336   [53 indels / deletion / frameshift / exon_1]</w:t>
      </w:r>
    </w:p>
    <w:p>
      <w:r>
        <w:t>NC_083314.1     69639263   -----------T--.-----------.---.---G---------.------------.--  69639257   [53 indels / deletion / frameshift / exon_1]</w:t>
      </w:r>
    </w:p>
    <w:p>
      <w:r>
        <w:t>NC_083314.1     55423623   ---.-------.--.-----------.---.---.-------------------------  55423618   [54 indels / deletion / frame preservation / exon_1]</w:t>
      </w:r>
    </w:p>
    <w:p>
      <w:r>
        <w:t>NC_083314.1     156920608  ---.-------.--.-----------.---.---.-------------------------  156920603   [54 indels / deletion / frame preservation / exon_1]</w:t>
      </w:r>
    </w:p>
    <w:p>
      <w:r>
        <w:t>NC_083314.1     109365926  ---C----------.-----------.---.---.---------.------------.--  109365920   [53 indels / deletion / frameshift / exon_1]</w:t>
      </w:r>
    </w:p>
    <w:p>
      <w:r>
        <w:t>NC_083314.1     21358992   -----------T--.-----------.---.---.---------.------------.--  21358998   [53 indels / deletion / frameshift / exon_1]</w:t>
      </w:r>
    </w:p>
    <w:p>
      <w:r>
        <w:t>NC_083314.1     8487158    --------------.-----------.---.---.---------.------------.--  8487163   [54 indels / deletion / frame preservation / exon_1]</w:t>
      </w:r>
    </w:p>
    <w:p>
      <w:r>
        <w:t>NC_083314.1     112857369  ---.-------.------------------T---.---------.------------.--  112857364   [54 indels / deletion / frame preservation / exon_1]</w:t>
      </w:r>
    </w:p>
    <w:p>
      <w:r>
        <w:t>NC_083314.1     178106174  ---.-------.--.-----------.---.---.-------------------------  178106169   [54 indels / deletion / frame preservation / exon_1]</w:t>
      </w:r>
    </w:p>
    <w:p>
      <w:r>
        <w:t>NC_083314.1     18107626   ---.-------.--.-----------.---.---.-------------------------  18107621   [54 indels / deletion / frame preservation / exon_1]</w:t>
      </w:r>
    </w:p>
    <w:p>
      <w:r>
        <w:t>NC_083314.1     128142454  ---.-------.--.-----------.---.---.---------.---------------  128142460   [53 indels / deletion / frameshift / exon_1]</w:t>
      </w:r>
    </w:p>
    <w:p>
      <w:r>
        <w:t>NC_083314.1     139576370  ---.-------.--.-----------.---.---.-------------------------  139576365   [54 indels / deletion / frame preservation / exon_1]</w:t>
      </w:r>
    </w:p>
    <w:p>
      <w:r>
        <w:t>NC_083314.1     9391235    ---.-------.--.-----------.---.---.-------------------------  9391240   [54 indels / deletion / frame preservation / exon_1]</w:t>
      </w:r>
    </w:p>
    <w:p>
      <w:r>
        <w:t>NC_083314.1     9719438    --------------.-----------.---.---.---------.------------.--  9719443   [54 indels / deletion / frame preservation / exon_1]</w:t>
      </w:r>
    </w:p>
    <w:p>
      <w:r>
        <w:t>NC_083314.1     187460372  ---T-------.--.-----------.---G---.---------.------------C--  187460365   [52 indels / deletion / frameshift / exon_1]</w:t>
      </w:r>
    </w:p>
    <w:p>
      <w:r>
        <w:t>NC_083314.1     57446285   ---.-------.--.-----------.---.---.-------------------------  57446280   [54 indels / deletion / frame preservation / exon_1]</w:t>
      </w:r>
    </w:p>
    <w:p>
      <w:r>
        <w:t>NC_083314.1     46451174   ---.------------------------------G---------.------------.--  46451171   [56 indels / deletion / frameshift / exon_1]</w:t>
      </w:r>
    </w:p>
    <w:p>
      <w:r>
        <w:t>NC_083314.1     166824196  -----------.--.-----------.---.---.---------.------------C--  166824202   [53 indels / deletion / frameshift / exon_1]</w:t>
      </w:r>
    </w:p>
    <w:p>
      <w:r>
        <w:t>NC_083314.1     43201814   ---.-------.--.-----------.---.---.-------------------------  43201809   [54 indels / deletion / frame preservation / exon_1]</w:t>
      </w:r>
    </w:p>
    <w:p>
      <w:r>
        <w:t>NC_083314.1     72559151   --------------.-----------.---.---.---------.------------.--  72559146   [54 indels / deletion / frame preservation / exon_1]</w:t>
      </w:r>
    </w:p>
    <w:p>
      <w:r>
        <w:t>NC_083314.1     186106814  ---.-------.--.-------------------G---------.------------.--  186106809   [54 indels / deletion / frame preservation / exon_1]</w:t>
      </w:r>
    </w:p>
    <w:p>
      <w:r>
        <w:t>NC_083314.1     3353610    ---.-------.------------------G---.---------.------------.--  3353605   [54 indels / deletion / frame preservation / exon_1]</w:t>
      </w:r>
    </w:p>
    <w:p>
      <w:r>
        <w:t>NC_083314.1     155894082  ---.-------.--.-----------.---C---.---------.---------------  155894076   [53 indels / deletion / frameshift / exon_1]</w:t>
      </w:r>
    </w:p>
    <w:p>
      <w:r>
        <w:t>NC_083314.1     182401246  --------------.-----------.---.---.---------.------------.--  182401251   [54 indels / deletion / frame preservation / exon_1]</w:t>
      </w:r>
    </w:p>
    <w:p>
      <w:r>
        <w:t>NC_083314.1     4352254    ---.-------.--.-----------.---T--------------------------.--  4352259   [54 indels / deletion / frame preservation / exon_1]</w:t>
      </w:r>
    </w:p>
    <w:p>
      <w:r>
        <w:t>NC_083314.1     10585132   ---.-------.--.-----------.---.---.-------------------------  10585127   [54 indels / deletion / frame preservation / exon_1]</w:t>
      </w:r>
    </w:p>
    <w:p>
      <w:r>
        <w:t>NC_083314.1     21063290   ---.-------.--------------G---.---.---------.------------.--  21063296   [53 indels / deletion / frameshift / exon_1]</w:t>
      </w:r>
    </w:p>
    <w:p>
      <w:r>
        <w:t>NC_083314.1     24648599   ---.-------.--.-----------.---.---.-------------------------  24648604   [54 indels / deletion / frame preservation / exon_1]</w:t>
      </w:r>
    </w:p>
    <w:p>
      <w:r>
        <w:t>NC_083314.1     10787988   --------------.-----------G---.---.---------.------------.--  10787993   [54 indels / deletion / frame preservation / exon_1]</w:t>
      </w:r>
    </w:p>
    <w:p>
      <w:r>
        <w:t>NC_083314.1     180215555  ---C----------.-----------.---.---.---------.------------.--  180215549   [53 indels / deletion / frameshift / exon_1]</w:t>
      </w:r>
    </w:p>
    <w:p>
      <w:r>
        <w:t>NC_083314.1     99828827   ---.-------.--.-----------.---.---G-------------------------  99828832   [54 indels / deletion / frame preservation / exon_1]</w:t>
      </w:r>
    </w:p>
    <w:p>
      <w:r>
        <w:t>NC_083314.1     130125255  ---.-------.--.-----------.---.---.-------------------------  130125250   [54 indels / deletion / frame preservation / exon_1]</w:t>
      </w:r>
    </w:p>
    <w:p>
      <w:r>
        <w:t>NC_083314.1     46946903   ---.-------.--.-----------.---.---.---------.------------.AG  46946894   [50 indels / deletion / frameshift / exon_1]</w:t>
      </w:r>
    </w:p>
    <w:p>
      <w:r>
        <w:t>NC_083314.1     163792961  ---.-------.--.-----------.---.---.-------------------------  163792956   [54 indels / deletion / frame preservation / exon_1]</w:t>
      </w:r>
    </w:p>
    <w:p>
      <w:r>
        <w:t>NC_083314.1     116676825  ---C-------.--.-----------.---.---.---------.------------.--  116676818   [52 indels / deletion / frameshift / exon_1]</w:t>
      </w:r>
    </w:p>
    <w:p>
      <w:r>
        <w:t>NC_083314.1     103597342  ---C-------.--.-----------.---.---.---------.------------C--  103597335   [52 indels / deletion / frameshift / exon_1]</w:t>
      </w:r>
    </w:p>
    <w:p>
      <w:r>
        <w:t>NC_083314.1     108148962  --------------.-----------.---.---.---------.------------.--  108148967   [54 indels / deletion / frame preservation / exon_1]</w:t>
      </w:r>
    </w:p>
    <w:p>
      <w:r>
        <w:t>NC_083314.1     57822177   ----------------------------------C---------.------------.--  57822179   [57 indels / deletion / frame preservation / exon_1]</w:t>
      </w:r>
    </w:p>
    <w:p>
      <w:r>
        <w:t>NC_083314.1     20206854   ---.-------.--.-----------.---.---.-------------------------  20206849   [54 indels / deletion / frame preservation / exon_1]</w:t>
      </w:r>
    </w:p>
    <w:p>
      <w:r>
        <w:t>NC_083314.1     144030688  ---.-------.--.-----------.---.---.-------------------------  144030683   [54 indels / deletion / frame preservation / exon_1]</w:t>
      </w:r>
    </w:p>
    <w:p>
      <w:r>
        <w:t>NC_083314.1     167803359  ---.-------.--.-----------.---.---.---------C------------C--  167803366   [52 indels / deletion / frameshift / exon_1]</w:t>
      </w:r>
    </w:p>
    <w:p>
      <w:r>
        <w:t>NC_083314.1     11753810   --------------.-----------.---.---.---------.------------.--  11753815   [54 indels / deletion / frame preservation / exon_1]</w:t>
      </w:r>
    </w:p>
    <w:p>
      <w:r>
        <w:t>NC_083314.1     94893675   ---.-------.--.-----------.---.---.---------.---------------  94893669   [53 indels / deletion / frameshift / exon_1]</w:t>
      </w:r>
    </w:p>
    <w:p>
      <w:r>
        <w:t>NC_083314.1     138501037  --------------.-----------.---.---.---------.------------.--  138501042   [54 indels / deletion / frame preservation / exon_1]</w:t>
      </w:r>
    </w:p>
    <w:p>
      <w:r>
        <w:t>NC_083314.1     1814093    --------------.-----------.---.---.---------.------------.--  1814098   [54 indels / deletion / frame preservation / exon_1]</w:t>
      </w:r>
    </w:p>
    <w:p>
      <w:r>
        <w:t>NC_083314.1     159139466  ---.                                                          159139466   [3 indels / deletion / frame preservation / exon_1]</w:t>
      </w:r>
    </w:p>
    <w:p>
      <w:r>
        <w:t>NC_083314.1     105781642  --------------.-----------.---.---.---------.------------.--  105781647   [54 indels / deletion / frame preservation / exon_1]</w:t>
      </w:r>
    </w:p>
    <w:p>
      <w:r>
        <w:t>NC_083314.1     8841766    --------------------------.---.---.---------.------------.--  8841770   [55 indels / deletion / frameshift / exon_1]</w:t>
      </w:r>
    </w:p>
    <w:p>
      <w:r>
        <w:t>NC_083314.1     171266099  ---.-------.------------------G---G---------.------------.--  171266094   [54 indels / deletion / frame preservation / exon_1]</w:t>
      </w:r>
    </w:p>
    <w:p>
      <w:r>
        <w:t>NC_083314.1     39553722   ---.-------.--.-----------.---.---.-------------------------  39553727   [54 indels / deletion / frame preservation / exon_1]</w:t>
      </w:r>
    </w:p>
    <w:p>
      <w:r>
        <w:t>NC_083314.1     26741724   ---C----------.-----------.---.---.---------.------------.--  26741718   [53 indels / deletion / frameshift / exon_1]</w:t>
      </w:r>
    </w:p>
    <w:p>
      <w:r>
        <w:t>NC_083314.1     104914402  ---.-------.--G-------------------.---------.------------.--  104914407   [54 indels / deletion / frame preservation / exon_1]</w:t>
      </w:r>
    </w:p>
    <w:p>
      <w:r>
        <w:t>NC_083314.1     17633904   --------------C-----------.---.---.---------.------------.--  17633909   [54 indels / deletion / frame preservation / exon_1]</w:t>
      </w:r>
    </w:p>
    <w:p>
      <w:r>
        <w:t>NC_083314.1     25421734   ---.-------.--.-----------.---.---.---------.---------------  25421728   [53 indels / deletion / frameshift / exon_1]</w:t>
      </w:r>
    </w:p>
    <w:p>
      <w:r>
        <w:t>NC_083314.1     34654628   ---C----------.-----------.---.---G---------.------------.--  34654622   [53 indels / deletion / frameshift / exon_1]</w:t>
      </w:r>
    </w:p>
    <w:p>
      <w:r>
        <w:t>NC_083314.1     18685912   ---.-------.--.-----------.---.---.-------------------------  18685907   [54 indels / deletion / frame preservation / exon_1]</w:t>
      </w:r>
    </w:p>
    <w:p>
      <w:r>
        <w:t>NC_083314.1     122040917  ---.-------.--.-----------.---.---.-------------------------  122040912   [54 indels / deletion / frame preservation / exon_1]</w:t>
      </w:r>
    </w:p>
    <w:p>
      <w:r>
        <w:t>NC_083314.1     124471413  ---.-------G--.-----------.---.---.---------.---------------  124471407   [53 indels / deletion / frameshift / exon_1]</w:t>
      </w:r>
    </w:p>
    <w:p>
      <w:r>
        <w:t>NC_083314.1     15615379   ---.-------.--.-----------.---.---.-------------------------  15615374   [54 indels / deletion / frame preservation / exon_1]</w:t>
      </w:r>
    </w:p>
    <w:p>
      <w:r>
        <w:t>NC_083314.1     106201608  ---.-------.--.-----------.---.---G-------------------------  106201603   [54 indels / deletion / frame preservation / exon_1]</w:t>
      </w:r>
    </w:p>
    <w:p>
      <w:r>
        <w:t>NC_083314.1     4276744    ---.-------.--.-----------.---.---G-------------------------  4276739   [54 indels / deletion / frame preservation / exon_1]</w:t>
      </w:r>
    </w:p>
    <w:p>
      <w:r>
        <w:t>NC_083314.1     79771823   --------------.-----------.---.---.---------.------------.--  79771828   [54 indels / deletion / frame preservation / exon_1]</w:t>
      </w:r>
    </w:p>
    <w:p>
      <w:r>
        <w:t>NC_083314.1     148075496  --------------.-----------.---.---.---------.------------.--  148075501   [54 indels / deletion / frame preservation / exon_1]</w:t>
      </w:r>
    </w:p>
    <w:p>
      <w:r>
        <w:t>NC_083314.1     154573493  --------------.-----------.---.---.---------.------------.--  154573498   [54 indels / deletion / frame preservation / exon_1]</w:t>
      </w:r>
    </w:p>
    <w:p>
      <w:r>
        <w:t>NC_083314.1     166527194  --------------.-----------.---.---.---------.------------.--  166527199   [54 indels / deletion / frame preservation / exon_1]</w:t>
      </w:r>
    </w:p>
    <w:p>
      <w:r>
        <w:t>NC_083314.1     174373415  --------------.-----------.---C---.---------.------------C--  174373420   [54 indels / deletion / frame preservation / exon_1]</w:t>
      </w:r>
    </w:p>
    <w:p>
      <w:r>
        <w:t>NC_083314.1     73117999   --------------.-----------.---.---.---------.------------.--  73118004   [54 indels / deletion / frame preservation / exon_1]</w:t>
      </w:r>
    </w:p>
    <w:p>
      <w:r>
        <w:t>NC_083314.1     68611010   ---.-------.------------------G---.---------.------------.--  68611005   [54 indels / deletion / frame preservation / exon_1]</w:t>
      </w:r>
    </w:p>
    <w:p>
      <w:r>
        <w:t>NC_083314.1     69889301   ---.-------.--.-----------.C--.---C---------C------------.--  69889309   [51 indels / deletion / frame preservation / exon_1]</w:t>
      </w:r>
    </w:p>
    <w:p>
      <w:r>
        <w:t>NC_083314.1     55128112   -----------.--.-----------.---.---.---------.------------.--  55128118   [53 indels / deletion / frameshift / exon_1]</w:t>
      </w:r>
    </w:p>
    <w:p>
      <w:r>
        <w:t>NC_083314.1     95469083   ---.-------.--.-----------.---C---.-------------------------  95469078   [54 indels / deletion / frame preservation / exon_1]</w:t>
      </w:r>
    </w:p>
    <w:p>
      <w:r>
        <w:t>NC_083314.1     146340101  --------------.-----------.---.---.---------.------------.--  146340096   [54 indels / deletion / frame preservation / exon_1]</w:t>
      </w:r>
    </w:p>
    <w:p>
      <w:r>
        <w:t>NC_083314.1     106061562  ---.-------.--.-----------.---.---.-------------------------  106061557   [54 indels / deletion / frame preservation / exon_1]</w:t>
      </w:r>
    </w:p>
    <w:p>
      <w:r>
        <w:t>NC_083314.1     24827038   ---.-------.--.-----------.-----------------G------------.--  24827033   [54 indels / deletion / frame preservation / exon_1]</w:t>
      </w:r>
    </w:p>
    <w:p>
      <w:r>
        <w:t>NC_083314.1     133790017  ---.-------.--.-----------.-----------------G------------G--  133790012   [54 indels / deletion / frame preservation / exon_1]</w:t>
      </w:r>
    </w:p>
    <w:p>
      <w:r>
        <w:t>NC_083314.1     137640007  ---.-------.--.-----------.-----------------C------------.--  137640002   [54 indels / deletion / frame preservation / exon_1]</w:t>
      </w:r>
    </w:p>
    <w:p>
      <w:r>
        <w:t>NC_083314.1     101811236  ---.-------.--.-----------.---.--------------------------G--  101811231   [54 indels / deletion / frame preservation / exon_1]</w:t>
      </w:r>
    </w:p>
    <w:p>
      <w:r>
        <w:t>NC_083314.1     155489764                                              .------------.--  155489765   [14 indels / deletion / frameshift / exon_1]</w:t>
      </w:r>
    </w:p>
    <w:p>
      <w:r>
        <w:t>NC_083314.1     134114004  ---.-------.--.-----------.---.---.-------------------------  134113999   [54 indels / deletion / frame preservation / exon_1]</w:t>
      </w:r>
    </w:p>
    <w:p>
      <w:r>
        <w:t>NC_083314.1     2536569    ---.-------.--.-----------.---.---.-------------------------  2536564   [54 indels / deletion / frame preservation / exon_1]</w:t>
      </w:r>
    </w:p>
    <w:p>
      <w:r>
        <w:t>NC_083314.1     58865787   ---.-------.--.-----------.---.---.-------------------------  58865782   [54 indels / deletion / frame preservation / exon_1]</w:t>
      </w:r>
    </w:p>
    <w:p>
      <w:r>
        <w:t>NC_083314.1     25463813   ---.-------.--.-----------.---.---.-------------------------  25463808   [54 indels / deletion / frame preservation / exon_1]</w:t>
      </w:r>
    </w:p>
    <w:p>
      <w:r>
        <w:t>NC_083314.1     591465     ---.-------.--.-----------.---.---.-------------------------  591460   [54 indels / deletion / frame preservation / exon_1]</w:t>
      </w:r>
    </w:p>
    <w:p>
      <w:r>
        <w:t>NC_083314.1     147228451  -----------.--.-----------.---.---.---------.------------.--  147228445   [53 indels / deletion / frameshift / exon_1]</w:t>
      </w:r>
    </w:p>
    <w:p>
      <w:r>
        <w:t>NC_083314.1                ------------------------------------------------------------   [60 indels / deletion / frame preservation / exon_1]</w:t>
      </w:r>
    </w:p>
    <w:p>
      <w:r>
        <w:t>NC_083314.1     168523850  -----------G--.-----------.---.---.---------.------------.--  168523844   [53 indels / deletion / frameshift / exon_1]</w:t>
      </w:r>
    </w:p>
    <w:p>
      <w:r>
        <w:t>NC_083314.1     34009477   --------------.-----------.---.---.---------.------------.--  34009482   [54 indels / deletion / frame preservation / exon_1]</w:t>
      </w:r>
    </w:p>
    <w:p>
      <w:r>
        <w:t>NC_083314.1     23322860   ---.-------.--.-----------.---.---.---------.------------.    23322853   [50 indels / deletion / frameshift / exon_1]</w:t>
      </w:r>
    </w:p>
    <w:p>
      <w:r>
        <w:t>NC_083314.1     145211841  --------------.-----------.---.---.---------.------------.--  145211846   [54 indels / deletion / frame preservation / exon_1]</w:t>
      </w:r>
    </w:p>
    <w:p>
      <w:r>
        <w:t>NC_083314.1     181428330  ---.-------.--.-----------.---.---.---------.------------.--  181428323   [52 indels / deletion / frameshift / exon_1]</w:t>
      </w:r>
    </w:p>
    <w:p>
      <w:r>
        <w:t>NC_083314.1     1872304    ---.-------.--.-----------.---.---.---------.                 1872298   [38 indels / deletion / frameshift / exon_1]</w:t>
      </w:r>
    </w:p>
    <w:p>
      <w:r>
        <w:t>NC_083314.1     167355124  ---.-------.--.-----------.---.---.-------------------------  167355119   [54 indels / deletion / frame preservation / exon_1]</w:t>
      </w:r>
    </w:p>
    <w:p>
      <w:r>
        <w:t>NC_083321.1     2435334    ---.-------.--.-----------.---.---.-------------------------  2435329   [54 indels / deletion / frame preservation / exon_1]</w:t>
      </w:r>
    </w:p>
    <w:p>
      <w:r>
        <w:t>NC_083321.1     34092397   --------------.-----------.---.---.---------.------------.--  34092402   [54 indels / deletion / frame preservation / exon_1]</w:t>
      </w:r>
    </w:p>
    <w:p>
      <w:r>
        <w:t>NC_083321.1     59484574   --------------.-----------C---.---.---------.------------.--  59484579   [54 indels / deletion / frame preservation / exon_1]</w:t>
      </w:r>
    </w:p>
    <w:p>
      <w:r>
        <w:t>NC_083321.1     35717899   --------------.-----------.---.---.---------C------------.--  35717894   [54 indels / deletion / frame preservation / exon_1]</w:t>
      </w:r>
    </w:p>
    <w:p>
      <w:r>
        <w:t>NC_083321.1     90471277   ---.-------.--.-----------.---.---.---------.------------C--  90471284   [52 indels / deletion / frameshift / exon_1]</w:t>
      </w:r>
    </w:p>
    <w:p>
      <w:r>
        <w:t>NC_083321.1     42255624   ---.-------.--.-----------.---.---.---------C------------C--  42255631   [52 indels / deletion / frameshift / exon_1]</w:t>
      </w:r>
    </w:p>
    <w:p>
      <w:r>
        <w:t>NC_083321.1     70889128   --------------.-----------.---.---.---------.------------.--  70889123   [54 indels / deletion / frame preservation / exon_1]</w:t>
      </w:r>
    </w:p>
    <w:p>
      <w:r>
        <w:t>NC_083321.1     65374787   ---.-------.--.-----------.-----------------C------------.--  65374782   [54 indels / deletion / frame preservation / exon_1]</w:t>
      </w:r>
    </w:p>
    <w:p>
      <w:r>
        <w:t>NC_083321.1     46721849   ---.-------.--.-----------.---.---.-------------------------  46721844   [54 indels / deletion / frame preservation / exon_1]</w:t>
      </w:r>
    </w:p>
    <w:p>
      <w:r>
        <w:t>NC_083321.1     20762967   ---.-------.--.-----------.---.-----------------------------  20762963   [55 indels / deletion / frameshift / exon_1]</w:t>
      </w:r>
    </w:p>
    <w:p>
      <w:r>
        <w:t>NC_083321.1     82182996   ---.-------.--.-----------.---.---.---------T---------------  82182990   [53 indels / deletion / frameshift / exon_1]</w:t>
      </w:r>
    </w:p>
    <w:p>
      <w:r>
        <w:t>NC_083321.1     103974774  ---.-------.--.-----------.---.---.-------------------------  103974769   [54 indels / deletion / frame preservation / exon_1]</w:t>
      </w:r>
    </w:p>
    <w:p>
      <w:r>
        <w:t>NC_083321.1     20890063   ---.-------.--.-----------.---.---.-------------------------  20890058   [54 indels / deletion / frame preservation / exon_1]</w:t>
      </w:r>
    </w:p>
    <w:p>
      <w:r>
        <w:t>NC_083321.1     46470822   ---.-------.--.-----------.---.---G---------.---------------  46470816   [53 indels / deletion / frameshift / exon_1]</w:t>
      </w:r>
    </w:p>
    <w:p>
      <w:r>
        <w:t>NC_083321.1     13226054   ---.-------.--.-----------.---.---.---------G---------------  13226060   [53 indels / deletion / frameshift / exon_1]</w:t>
      </w:r>
    </w:p>
    <w:p>
      <w:r>
        <w:t>NC_083321.1     90305645   ---.-------.--.-----------.---.---G-------------------------  90305650   [54 indels / deletion / frame preservation / exon_1]</w:t>
      </w:r>
    </w:p>
    <w:p>
      <w:r>
        <w:t>NC_083321.1     105343003  ---.-------.--.-----------.---.---.-------------------------  105342998   [54 indels / deletion / frame preservation / exon_1]</w:t>
      </w:r>
    </w:p>
    <w:p>
      <w:r>
        <w:t>NC_083321.1     79430518   ---.-------.--G-----------.---.---.-------------------------  79430513   [54 indels / deletion / frame preservation / exon_1]</w:t>
      </w:r>
    </w:p>
    <w:p>
      <w:r>
        <w:t>NC_083321.1     55377077   ---C----------.-----------.---.---.---------.------------.--  55377071   [53 indels / deletion / frameshift / exon_1]</w:t>
      </w:r>
    </w:p>
    <w:p>
      <w:r>
        <w:t>NC_083321.1     51259211   ---.-------.--.-----------.---.---.CC-------.------------.AA  51259200   [48 indels / deletion / frame preservation / exon_1]</w:t>
      </w:r>
    </w:p>
    <w:p>
      <w:r>
        <w:t>NC_083321.1     28652898   ---.-------.--.-----------.---.---.-------------------------  28652893   [54 indels / deletion / frame preservation / exon_1]</w:t>
      </w:r>
    </w:p>
    <w:p>
      <w:r>
        <w:t>NC_083321.1     103373640  --------------.-----------.---.---.---------.------------.--  103373645   [54 indels / deletion / frame preservation / exon_1]</w:t>
      </w:r>
    </w:p>
    <w:p>
      <w:r>
        <w:t>NC_083321.1     46206956   ---.-------.--.-----------GC--.---C---------C------------.--  46206948   [51 indels / deletion / frame preservation / exon_1]</w:t>
      </w:r>
    </w:p>
    <w:p>
      <w:r>
        <w:t>NC_083321.1     60604939   --------------.-----------.---.---.---------.------------.--  60604944   [54 indels / deletion / frame preservation / exon_1]</w:t>
      </w:r>
    </w:p>
    <w:p>
      <w:r>
        <w:t>NC_083321.1     74148215   ---.-------.--.-----------G-----------------.------------.--  74148210   [54 indels / deletion / frame preservation / exon_1]</w:t>
      </w:r>
    </w:p>
    <w:p>
      <w:r>
        <w:t>NC_083321.1     98998374   ---.-------.--.-----------.---.---.-------------------------  98998369   [54 indels / deletion / frame preservation / exon_1]</w:t>
      </w:r>
    </w:p>
    <w:p>
      <w:r>
        <w:t>NC_083321.1     97091611   ---.-------.--.-----------.---.---.-------------------------  97091606   [54 indels / deletion / frame preservation / exon_1]</w:t>
      </w:r>
    </w:p>
    <w:p>
      <w:r>
        <w:t>NC_083321.1     51026189   ---.-------.--.-----------.---C---C---------C------------C--  51026196   [52 indels / deletion / frameshift / exon_1]</w:t>
      </w:r>
    </w:p>
    <w:p>
      <w:r>
        <w:t>NC_083321.1     30401694   ---.-------.--.-----------.---.--------------------------C--  30401689   [54 indels / deletion / frame preservation / exon_1]</w:t>
      </w:r>
    </w:p>
    <w:p>
      <w:r>
        <w:t>NC_083321.1     89758042   ---.-------.--.-----------.---.T--.---------.------------.AA  89758032   [49 indels / deletion / frameshift / exon_1]</w:t>
      </w:r>
    </w:p>
    <w:p>
      <w:r>
        <w:t>NC_083321.1     1372736    ---.-------.--.-----------.---.---.-------------------------  1372731   [54 indels / deletion / frame preservation / exon_1]</w:t>
      </w:r>
    </w:p>
    <w:p>
      <w:r>
        <w:t>NC_083321.1     54953804   ---.-------T--.-----------.---.---.---------C---------------  54953798   [53 indels / deletion / frameshift / exon_1]</w:t>
      </w:r>
    </w:p>
    <w:p>
      <w:r>
        <w:t>NC_083321.1     74830482   --------------.-----------.---.---.---------.------------T--  74830487   [54 indels / deletion / frame preservation / exon_1]</w:t>
      </w:r>
    </w:p>
    <w:p>
      <w:r>
        <w:t>NC_083321.1     37266940   --------------.-----------.---.---.---------.------------.--  37266945   [54 indels / deletion / frame preservation / exon_1]</w:t>
      </w:r>
    </w:p>
    <w:p>
      <w:r>
        <w:t>NC_083321.1     1147841    ---.-------.--.-----------.---.---.----------------------C--  1147847   [53 indels / deletion / frameshift / exon_1]</w:t>
      </w:r>
    </w:p>
    <w:p>
      <w:r>
        <w:t>NC_083321.1     82300872   ---.-------.--.-----------.---.---.-------------------------  82300867   [54 indels / deletion / frame preservation / exon_1]</w:t>
      </w:r>
    </w:p>
    <w:p>
      <w:r>
        <w:t>NC_083321.1     83601989   --------------.-----------.---.---.---------.------------.--  83601994   [54 indels / deletion / frame preservation / exon_1]</w:t>
      </w:r>
    </w:p>
    <w:p>
      <w:r>
        <w:t>NC_083321.1     39773104   --------------.-----------.---.---.---------.------------.--  39773109   [54 indels / deletion / frame preservation / exon_1]</w:t>
      </w:r>
    </w:p>
    <w:p>
      <w:r>
        <w:t>NC_083321.1     51643286   --------------.-----------.---.---.---------.------------.--  51643291   [54 indels / deletion / frame preservation / exon_1]</w:t>
      </w:r>
    </w:p>
    <w:p>
      <w:r>
        <w:t>NC_083321.1     12686362   --------------------------.---.---.---------.------------.--  12686366   [55 indels / deletion / frameshift / exon_1]</w:t>
      </w:r>
    </w:p>
    <w:p>
      <w:r>
        <w:t>NC_083321.1     107440291  ---.-------.--.-----------.---.---.---------T---------------  107440285   [53 indels / deletion / frameshift / exon_1]</w:t>
      </w:r>
    </w:p>
    <w:p>
      <w:r>
        <w:t>NC_083321.1     37339831   ---.-------.--.-----------.---.---.---------C------------C--  37339824   [52 indels / deletion / frameshift / exon_1]</w:t>
      </w:r>
    </w:p>
    <w:p>
      <w:r>
        <w:t>NC_083321.1     78622601   --------------.-----------.---.---.---------.------------.--  78622606   [54 indels / deletion / frame preservation / exon_1]</w:t>
      </w:r>
    </w:p>
    <w:p>
      <w:r>
        <w:t>NC_083321.1     74225428   ---.-------.--.-----------.---.---.---------.---------------  74225434   [53 indels / deletion / frameshift / exon_1]</w:t>
      </w:r>
    </w:p>
    <w:p>
      <w:r>
        <w:t>NC_083321.1     56819282   ---.-------.--.-----------.---.---.-------------------------  56819277   [54 indels / deletion / frame preservation / exon_1]</w:t>
      </w:r>
    </w:p>
    <w:p>
      <w:r>
        <w:t>NC_083321.1     63059180   ---.-------.--.-----------.---.---.----------------------G--  63059174   [53 indels / deletion / frameshift / exon_1]</w:t>
      </w:r>
    </w:p>
    <w:p>
      <w:r>
        <w:t>NC_083321.1     72010261   ---.-------.--.-----------.---.---.-------------------------  72010256   [54 indels / deletion / frame preservation / exon_1]</w:t>
      </w:r>
    </w:p>
    <w:p>
      <w:r>
        <w:t>NC_083321.1     51766244   ---.-------.--.-----------.---.---.----------------------C--  51766238   [53 indels / deletion / frameshift / exon_1]</w:t>
      </w:r>
    </w:p>
    <w:p>
      <w:r>
        <w:t>NC_083321.1     68553148   ---.-------.--.-----------.---.---.-------------------------  68553143   [54 indels / deletion / frame preservation / exon_1]</w:t>
      </w:r>
    </w:p>
    <w:p>
      <w:r>
        <w:t>NC_083321.1     45632810   --------------.-----------.---.---.---------.------------.--  45632815   [54 indels / deletion / frame preservation / exon_1]</w:t>
      </w:r>
    </w:p>
    <w:p>
      <w:r>
        <w:t>NC_083321.1     97271024   --------------.-----------.---.---.---------.------------.--  97271029   [54 indels / deletion / frame preservation / exon_1]</w:t>
      </w:r>
    </w:p>
    <w:p>
      <w:r>
        <w:t>NC_083321.1     26456753   -----------.--.-----------.---.---.---------C------------.--  26456759   [53 indels / deletion / frameshift / exon_1]</w:t>
      </w:r>
    </w:p>
    <w:p>
      <w:r>
        <w:t>NC_083321.1     35614839   --------------.-----------.---G---.---------.------------.--  35614844   [54 indels / deletion / frame preservation / exon_1]</w:t>
      </w:r>
    </w:p>
    <w:p>
      <w:r>
        <w:t>NC_083321.1     39218942   ---.-------C--.-----------.---.---.---------.------------C--  39218949   [52 indels / deletion / frameshift / exon_1]</w:t>
      </w:r>
    </w:p>
    <w:p>
      <w:r>
        <w:t>NC_083321.1     72110979   ---C----------.-----------T---.---.---------.------------.--  72110973   [53 indels / deletion / frameshift / exon_1]</w:t>
      </w:r>
    </w:p>
    <w:p>
      <w:r>
        <w:t>NC_083321.1     13410718   --------------.-----------.---.---.---------.------------.--  13410723   [54 indels / deletion / frame preservation / exon_1]</w:t>
      </w:r>
    </w:p>
    <w:p>
      <w:r>
        <w:t>NC_083321.1     104757435  ---G----------------------.---.---.---------.------------.--  104757440   [54 indels / deletion / frame preservation / exon_1]</w:t>
      </w:r>
    </w:p>
    <w:p>
      <w:r>
        <w:t>NC_083321.1     130054     ---.-------.--.-----------.---.---.---------.------------.--  130061   [52 indels / deletion / frameshift / exon_1]</w:t>
      </w:r>
    </w:p>
    <w:p>
      <w:r>
        <w:t>NC_083321.1     86025510   ---.-------.--.-----------.---.---G-------------------------  86025515   [54 indels / deletion / frame preservation / exon_1]</w:t>
      </w:r>
    </w:p>
    <w:p>
      <w:r>
        <w:t>NC_083321.1     100151179  ---.-------.--.-----------.---.---.---------.---------------  100151185   [53 indels / deletion / frameshift / exon_1]</w:t>
      </w:r>
    </w:p>
    <w:p>
      <w:r>
        <w:t>NC_083321.1     27853187   ---.-------.--.-----------.---.---.---------.                 27853193   [38 indels / deletion / frameshift / exon_1]</w:t>
      </w:r>
    </w:p>
    <w:p>
      <w:r>
        <w:t>NC_083321.1     94608220   ---.-------.--.-----------.---.---.---------.------------.    94608213   [50 indels / deletion / frameshift / exon_1]</w:t>
      </w:r>
    </w:p>
    <w:p>
      <w:r>
        <w:t>NC_083321.1     30877557   ---.-------.--.-----------.---G---C-------------------------  30877562   [54 indels / deletion / frame preservation / exon_1]</w:t>
      </w:r>
    </w:p>
    <w:p>
      <w:r>
        <w:t>NC_083321.1     24602931   ---.-------.--.-----------.---.---.-------------------------  24602926   [54 indels / deletion / frame preservation / exon_1]</w:t>
      </w:r>
    </w:p>
    <w:p>
      <w:r>
        <w:t>NC_083321.1     100761883  ---.-------.--.-----------.-------G---------.------------.--  100761889   [53 indels / deletion / frameshift / exon_1]</w:t>
      </w:r>
    </w:p>
    <w:p>
      <w:r>
        <w:t>NC_083321.1     25151732   --------------.-----------.---.---.---------.------------.--  25151737   [54 indels / deletion / frame preservation / exon_1]</w:t>
      </w:r>
    </w:p>
    <w:p>
      <w:r>
        <w:t>NC_083321.1     88196936   --------------.-----------.---.---.---------.------------.--  88196941   [54 indels / deletion / frame preservation / exon_1]</w:t>
      </w:r>
    </w:p>
    <w:p>
      <w:r>
        <w:t>NC_083321.1     42177325   ---.-------.--.-----------.-----------------T------------.--  42177320   [54 indels / deletion / frame preservation / exon_1]</w:t>
      </w:r>
    </w:p>
    <w:p>
      <w:r>
        <w:t>NC_083321.1     8370413    ---.-------.--.-----------.---.---.-------------------------  8370408   [54 indels / deletion / frame preservation / exon_1]</w:t>
      </w:r>
    </w:p>
    <w:p>
      <w:r>
        <w:t>NC_083321.1     18423119   ---.-------.--C-----------.---.---.---------.---------------  18423125   [53 indels / deletion / frameshift / exon_1]</w:t>
      </w:r>
    </w:p>
    <w:p>
      <w:r>
        <w:t>NC_083321.1     58043246   ---.----------------------G---.---.---------.------------G--  58043241   [54 indels / deletion / frame preservation / exon_1]</w:t>
      </w:r>
    </w:p>
    <w:p>
      <w:r>
        <w:t>NC_083321.1     106200865  ---.-------.--.-----------.---.---.----------------------C--  106200871   [53 indels / deletion / frameshift / exon_1]</w:t>
      </w:r>
    </w:p>
    <w:p>
      <w:r>
        <w:t>NC_083321.1     10205361   ---.-------.--.-----------.---.---.-------------------------  10205356   [54 indels / deletion / frame preservation / exon_1]</w:t>
      </w:r>
    </w:p>
    <w:p>
      <w:r>
        <w:t>NC_083321.1     106817235  ---.-------.--.-----------.---.---.---------.------------.--  106817228   [52 indels / deletion / frameshift / exon_1]</w:t>
      </w:r>
    </w:p>
    <w:p>
      <w:r>
        <w:t>NC_083321.1     22645314   ---.-------.--.-----------.---.---.---------.T-----------.--  22645306   [51 indels / deletion / frame preservation / exon_1]</w:t>
      </w:r>
    </w:p>
    <w:p>
      <w:r>
        <w:t>NC_083321.1     61185023   ---.-------.--.-----------.---.---T---------C------------.--  61185030   [52 indels / deletion / frameshift / exon_1]</w:t>
      </w:r>
    </w:p>
    <w:p>
      <w:r>
        <w:t>NC_083321.1     104222351  -----------G--.-----------.---.---.---------T------------.--  104222345   [53 indels / deletion / frameshift / exon_1]</w:t>
      </w:r>
    </w:p>
    <w:p>
      <w:r>
        <w:t>NC_083321.1     83707706   --------------.-----------.---.---.---------.------------.--  83707711   [54 indels / deletion / frame preservation / exon_1]</w:t>
      </w:r>
    </w:p>
    <w:p>
      <w:r>
        <w:t>NC_083321.1     107760567  ---C----------.-----------.---.---.---------.------------.--  107760561   [53 indels / deletion / frameshift / exon_1]</w:t>
      </w:r>
    </w:p>
    <w:p>
      <w:r>
        <w:t>NC_083321.1     36024568   ---.-------.--.-----------.---.---.---------.------------.--  36024561   [52 indels / deletion / frameshift / exon_1]</w:t>
      </w:r>
    </w:p>
    <w:p>
      <w:r>
        <w:t>NC_083321.1     50369124   --------------.-----------.---.---.---------.------------.--  50369129   [54 indels / deletion / frame preservation / exon_1]</w:t>
      </w:r>
    </w:p>
    <w:p>
      <w:r>
        <w:t>NC_083321.1     48155291   ---.-------.--.-----------.---.---.-------------------------  48155286   [54 indels / deletion / frame preservation / exon_1]</w:t>
      </w:r>
    </w:p>
    <w:p>
      <w:r>
        <w:t>NC_083321.1     13823109   ---.-------.--.-----------.---.---.-------------------------  13823104   [54 indels / deletion / frame preservation / exon_1]</w:t>
      </w:r>
    </w:p>
    <w:p>
      <w:r>
        <w:t>NC_083321.1     86133150   --------------.-----------.---.---.---------.------------.--  86133155   [54 indels / deletion / frame preservation / exon_1]</w:t>
      </w:r>
    </w:p>
    <w:p>
      <w:r>
        <w:t>NC_083321.1     18781422   ---.-------.--.-----------.---.---.-------------------------  18781417   [54 indels / deletion / frame preservation / exon_1]</w:t>
      </w:r>
    </w:p>
    <w:p>
      <w:r>
        <w:t>NC_083321.1     28537334   --------------.-----------.---.---.---------.------------.--  28537339   [54 indels / deletion / frame preservation / exon_1]</w:t>
      </w:r>
    </w:p>
    <w:p>
      <w:r>
        <w:t>NC_083321.1     4792380    ---.-------.--.-----------.---C---.-------------------------  4792375   [54 indels / deletion / frame preservation / exon_1]</w:t>
      </w:r>
    </w:p>
    <w:p>
      <w:r>
        <w:t>NC_083321.1     42346877   ---.-------.--.-----------.---.---G-------------------------  42346882   [54 indels / deletion / frame preservation / exon_1]</w:t>
      </w:r>
    </w:p>
    <w:p>
      <w:r>
        <w:t>NC_083321.1     2947628    ---.-------.--.-----------.---.---.-------------------------  2947623   [54 indels / deletion / frame preservation / exon_1]</w:t>
      </w:r>
    </w:p>
    <w:p>
      <w:r>
        <w:t>NC_083321.1     77210797   ---.-------.--.-----------.---.---.---------.------------.--  77210790   [52 indels / deletion / frameshift / exon_1]</w:t>
      </w:r>
    </w:p>
    <w:p>
      <w:r>
        <w:t>NC_083321.1     105735378  ---.-------.--.-----------.---.---.---------G---------------  105735384   [53 indels / deletion / frameshift / exon_1]</w:t>
      </w:r>
    </w:p>
    <w:p>
      <w:r>
        <w:t>NC_083321.1     83562332   ---.-------.--.-----------.---.---.---------.---------------  83562338   [53 indels / deletion / frameshift / exon_1]</w:t>
      </w:r>
    </w:p>
    <w:p>
      <w:r>
        <w:t>NC_083321.1     81243410   ---.-------.--.-----------.---.---.-------------------------  81243415   [54 indels / deletion / frame preservation / exon_1]</w:t>
      </w:r>
    </w:p>
    <w:p>
      <w:r>
        <w:t>NC_083321.1     62225936   ---.-------G------------------.---.---------.------------.--  62225941   [54 indels / deletion / frame preservation / exon_1]</w:t>
      </w:r>
    </w:p>
    <w:p>
      <w:r>
        <w:t>NC_083321.1     101479811  ---.-------.--.-----------.---.---.-------------------------  101479806   [54 indels / deletion / frame preservation / exon_1]</w:t>
      </w:r>
    </w:p>
    <w:p>
      <w:r>
        <w:t>NC_083321.1     44900107   ---C----------.-----------.---.---.---------.------------.--  44900113   [53 indels / deletion / frameshift / exon_1]</w:t>
      </w:r>
    </w:p>
    <w:p>
      <w:r>
        <w:t>NC_083321.1     40521369   ---.-------.--.-----------.---.---.CC-------.------------.--  40521360   [50 indels / deletion / frameshift / exon_1]</w:t>
      </w:r>
    </w:p>
    <w:p>
      <w:r>
        <w:t>NC_083321.1     63751565   -----------.--.-----------.---.---.---------.------------.--  63751571   [53 indels / deletion / frameshift / exon_1]</w:t>
      </w:r>
    </w:p>
    <w:p>
      <w:r>
        <w:t>NC_083321.1     96273128   -----------.--.-----------.---.---.---------.------------.--  96273134   [53 indels / deletion / frameshift / exon_1]</w:t>
      </w:r>
    </w:p>
    <w:p>
      <w:r>
        <w:t>NC_083321.1     25111956   --------------C-----------.---.---.---------.------------.--  25111961   [54 indels / deletion / frame preservation / exon_1]</w:t>
      </w:r>
    </w:p>
    <w:p>
      <w:r>
        <w:t>NC_083321.1     57783419   ---.-------.--.-----------.---.---G-------------------------  57783424   [54 indels / deletion / frame preservation / exon_1]</w:t>
      </w:r>
    </w:p>
    <w:p>
      <w:r>
        <w:t>NC_083321.1     3375869    ---.-------.--.-----------.---.---.-------------------------  3375864   [54 indels / deletion / frame preservation / exon_1]</w:t>
      </w:r>
    </w:p>
    <w:p>
      <w:r>
        <w:t>NC_083321.1     25771038   --------------.-----------.---.---.---------.------------.--  25771043   [54 indels / deletion / frame preservation / exon_1]</w:t>
      </w:r>
    </w:p>
    <w:p>
      <w:r>
        <w:t>NC_083321.1     40845681                 .-----------.---.---.---------.------------.--  40845686   [40 indels / deletion / frameshift / exon_1]</w:t>
      </w:r>
    </w:p>
    <w:p>
      <w:r>
        <w:t>NC_083321.1     13593955   ---.-------.--.-----------.---.---.-------------------------  13593950   [54 indels / deletion / frame preservation / exon_1]</w:t>
      </w:r>
    </w:p>
    <w:p>
      <w:r>
        <w:t>NC_083321.1     16425177   ---.-------.--.-----------.---.---.-------------------------  16425172   [54 indels / deletion / frame preservation / exon_1]</w:t>
      </w:r>
    </w:p>
    <w:p>
      <w:r>
        <w:t>NC_083321.1     105501555  --------------.-----------.---.---.---------.------------.--  105501560   [54 indels / deletion / frame preservation / exon_1]</w:t>
      </w:r>
    </w:p>
    <w:p>
      <w:r>
        <w:t>NC_083321.1     38099108   ---.-------.--.-----------.---.---.-------------------------  38099103   [54 indels / deletion / frame preservation / exon_1]</w:t>
      </w:r>
    </w:p>
    <w:p>
      <w:r>
        <w:t>NC_083321.1     2247869    ---.-------G--.-----------.---.---.-------------------------  2247864   [54 indels / deletion / frame preservation / exon_1]</w:t>
      </w:r>
    </w:p>
    <w:p>
      <w:r>
        <w:t>NC_083321.1     40994190   ---.-------.--.-----------.---.---.-------------------------  40994185   [54 indels / deletion / frame preservation / exon_1]</w:t>
      </w:r>
    </w:p>
    <w:p>
      <w:r>
        <w:t>NC_083321.1     49659581   ---.-------.T-.-----------.---.T--.---------.------------.    49659590   [48 indels / deletion / frame preservation / exon_1]</w:t>
      </w:r>
    </w:p>
    <w:p>
      <w:r>
        <w:t>NC_083321.1     16770768   ---.-------.--.-----------T---.---.---------.                 16770762   [38 indels / deletion / frameshift / exon_1]</w:t>
      </w:r>
    </w:p>
    <w:p>
      <w:r>
        <w:t>NW_027207638.1  162054     -----------.--.-----------.---.---.---------.------------.--  162060</w:t>
      </w:r>
    </w:p>
    <w:p>
      <w:r>
        <w:t>NC_083334.1     25510498   ---.-------.--.-----------.---.---.---------.------------C--  25510491   [52 indels / deletion / frameshift / exon_1]</w:t>
      </w:r>
    </w:p>
    <w:p>
      <w:r>
        <w:t>NC_083334.1     25514433   ---.-------.--.-----------.---.---.-------------------------  25514438   [54 indels / deletion / frame preservation / exon_1]</w:t>
      </w:r>
    </w:p>
    <w:p>
      <w:r>
        <w:t>NC_083334.1     23814710   -----------.--.-----------.---.---.---------.------------.--  23814716   [53 indels / deletion / frameshift / exon_1]</w:t>
      </w:r>
    </w:p>
    <w:p>
      <w:r>
        <w:t>NC_083334.1     23178134   -----------T--.-----------.---.---.---------.------------.--  23178140   [53 indels / deletion / frameshift / exon_1]</w:t>
      </w:r>
    </w:p>
    <w:p>
      <w:r>
        <w:t>NC_083334.1     14369131   --------------.-----------.---.---.---------.------------.--  14369136   [54 indels / deletion / frame preservation / exon_1]</w:t>
      </w:r>
    </w:p>
    <w:p>
      <w:r>
        <w:t>NC_083334.1     22467588   ---.-------.--.-----------.---.--------------------------C--  22467583   [54 indels / deletion / frame preservation / exon_1]</w:t>
      </w:r>
    </w:p>
    <w:p>
      <w:r>
        <w:t>NC_083334.1     3710040    --------------.-----------.---.---.---------.------------.--  3710045   [54 indels / deletion / frame preservation / exon_1]</w:t>
      </w:r>
    </w:p>
    <w:p>
      <w:r>
        <w:t>NC_083334.1     15291161   ---C----------.-----------.---.---.---------.------------.--  15291155   [53 indels / deletion / frameshift / exon_1]</w:t>
      </w:r>
    </w:p>
    <w:p>
      <w:r>
        <w:t>NC_083334.1     33173641   ---.-------.--.-----------G---.---.---------T------------G--  33173634   [52 indels / deletion / frameshift / exon_1]</w:t>
      </w:r>
    </w:p>
    <w:p>
      <w:r>
        <w:t>NC_083334.1     16438025   ---.-------.--.-----------.---.---.---------.------------.--  16438018   [52 indels / deletion / frameshift / exon_1]</w:t>
      </w:r>
    </w:p>
    <w:p>
      <w:r>
        <w:t>NC_083334.1     11835460   ---.-------.--.-----------.---.---.---------.---------------  11835454   [53 indels / deletion / frameshift / exon_1]</w:t>
      </w:r>
    </w:p>
    <w:p>
      <w:r>
        <w:t>NC_083334.1     14832786   ---.-------.--.-----------.---.---.-------------------------  14832781   [54 indels / deletion / frame preservation / exon_1]</w:t>
      </w:r>
    </w:p>
    <w:p>
      <w:r>
        <w:t>NC_083334.1     16497343   ---.-------.--.-----------.---.---C-------------------------  16497348   [54 indels / deletion / frame preservation / exon_1]</w:t>
      </w:r>
    </w:p>
    <w:p>
      <w:r>
        <w:t>NC_083334.1     25943961   ---.-------.--.-------------------G---------.------------.--  25943956   [54 indels / deletion / frame preservation / exon_1]</w:t>
      </w:r>
    </w:p>
    <w:p>
      <w:r>
        <w:t>NC_083334.1     16351249   ---.-------.--.-----------.---.--------------------------C--  16351254   [54 indels / deletion / frame preservation / exon_1]</w:t>
      </w:r>
    </w:p>
    <w:p>
      <w:r>
        <w:t>NC_083334.1     18777395   ---.-------.--.-----------.---.---.----------------------C--  18777401   [53 indels / deletion / frameshift / exon_1]</w:t>
      </w:r>
    </w:p>
    <w:p>
      <w:r>
        <w:t>NC_083334.1     18609169   --------------.-----------.---.---.---------.------------.--  18609174   [54 indels / deletion / frame preservation / exon_1]</w:t>
      </w:r>
    </w:p>
    <w:p>
      <w:r>
        <w:t>NC_083334.1     10109653   ---.-------.--.-----------.---.---.-------------------------  10109648   [54 indels / deletion / frame preservation / exon_1]</w:t>
      </w:r>
    </w:p>
    <w:p>
      <w:r>
        <w:t>NC_083334.1     32715168   --------------.-----------.---.---.---------.------------.--  32715173   [54 indels / deletion / frame preservation / exon_1]</w:t>
      </w:r>
    </w:p>
    <w:p>
      <w:r>
        <w:t>NC_083334.1     33562889   ---C----------.-----------.---.---.---------.------------.--  33562883   [53 indels / deletion / frameshift / exon_1]</w:t>
      </w:r>
    </w:p>
    <w:p>
      <w:r>
        <w:t>NC_083334.1     18414119   ---.-------.--.-----------.---.---.---------.---------------  18414125   [53 indels / deletion / frameshift / exon_1]</w:t>
      </w:r>
    </w:p>
    <w:p>
      <w:r>
        <w:t>NC_083334.1     14041395   ---.-------.--.-----------.---.---.-------------------------  14041390   [54 indels / deletion / frame preservation / exon_1]</w:t>
      </w:r>
    </w:p>
    <w:p>
      <w:r>
        <w:t>NC_083334.1     31678984   -----------.--.-----------.---.---.---------.------------.--  31678990   [53 indels / deletion / frameshift / exon_1]</w:t>
      </w:r>
    </w:p>
    <w:p>
      <w:r>
        <w:t>NC_083334.1     13334826   ---.-------.--.-----------.---.---C---------.---------------  13334820   [53 indels / deletion / frameshift / exon_1]</w:t>
      </w:r>
    </w:p>
    <w:p>
      <w:r>
        <w:t>NC_083334.1     33378925   ---.-------.--.-----------.---.---.-------------------------  33378930   [54 indels / deletion / frame preservation / exon_1]</w:t>
      </w:r>
    </w:p>
    <w:p>
      <w:r>
        <w:t>NC_083334.1     175723     ---.----------------------T---.---.---------.------------.--  175718   [54 indels / deletion / frame preservation / exon_1]</w:t>
      </w:r>
    </w:p>
    <w:p>
      <w:r>
        <w:t>NC_083334.1     20767720   ---.-------C--.-----------.---.---.---------.------------.--  20767727   [52 indels / deletion / frameshift / exon_1]</w:t>
      </w:r>
    </w:p>
    <w:p>
      <w:r>
        <w:t>NC_083334.1     21457416   --------------.-----------.---.---.---------.------------.--  21457411   [54 indels / deletion / frame preservation / exon_1]</w:t>
      </w:r>
    </w:p>
    <w:p>
      <w:r>
        <w:t>NC_083334.1     6157761    ---.-------.------------------G---.---------.------------.--  6157756   [54 indels / deletion / frame preservation / exon_1]</w:t>
      </w:r>
    </w:p>
    <w:p>
      <w:r>
        <w:t>NC_083334.1     33695516   ---.-------.--.-----------.---.---.---------.------------.--  33695523   [52 indels / deletion / frameshift / exon_1]</w:t>
      </w:r>
    </w:p>
    <w:p>
      <w:r>
        <w:t>NC_083316.1     168120734  ---.-------.--.-----------.---.---.AACCC----.------------.--  168120746   [47 indels / deletion / frameshift / exon_1]</w:t>
      </w:r>
    </w:p>
    <w:p>
      <w:r>
        <w:t>NC_083316.1     57978033   ---C----------.-----------.---.---.---------.------------.--  57978039   [53 indels / deletion / frameshift / exon_1]</w:t>
      </w:r>
    </w:p>
    <w:p>
      <w:r>
        <w:t>NC_083316.1     59093028   --------------------------.---.---.---------.------------.--  59093024   [55 indels / deletion / frameshift / exon_1]</w:t>
      </w:r>
    </w:p>
    <w:p>
      <w:r>
        <w:t>NC_083316.1     165241396  ---.-------.--.-----------.---C---.---------C------------C--  165241403   [52 indels / deletion / frameshift / exon_1]</w:t>
      </w:r>
    </w:p>
    <w:p>
      <w:r>
        <w:t>NC_083316.1     39699180   ---.-------.--.-----------.---.---.---------C------------C--  39699187   [52 indels / deletion / frameshift / exon_1]</w:t>
      </w:r>
    </w:p>
    <w:p>
      <w:r>
        <w:t>NC_083316.1     42138313   ---.-------.--.-----------.---.---.---------.------------T--  42138320   [52 indels / deletion / frameshift / exon_1]</w:t>
      </w:r>
    </w:p>
    <w:p>
      <w:r>
        <w:t>NC_083316.1     34359673   ---.-------.--.---------------G---.---------.------------.--  34359667   [53 indels / deletion / frameshift / exon_1]</w:t>
      </w:r>
    </w:p>
    <w:p>
      <w:r>
        <w:t>NC_083316.1     116468818  ---.-------.--.-----------.---.---.---------C------------C--  116468825   [52 indels / deletion / frameshift / exon_1]</w:t>
      </w:r>
    </w:p>
    <w:p>
      <w:r>
        <w:t>NC_083316.1     77211892   ---.-------.--.-----------.---.---.-------------------------  77211887   [54 indels / deletion / frame preservation / exon_1]</w:t>
      </w:r>
    </w:p>
    <w:p>
      <w:r>
        <w:t>NC_083316.1     3537884    ---.-------.--.-----------.---.---.---------.---------------  3537890   [53 indels / deletion / frameshift / exon_1]</w:t>
      </w:r>
    </w:p>
    <w:p>
      <w:r>
        <w:t>NC_083316.1     50457337   ---.-------.--.-----------.---.---.---------C------------C--  50457344   [52 indels / deletion / frameshift / exon_1]</w:t>
      </w:r>
    </w:p>
    <w:p>
      <w:r>
        <w:t>NC_083316.1     87940295   --------------.-----------.---.---.---------.------------.--  87940300   [54 indels / deletion / frame preservation / exon_1]</w:t>
      </w:r>
    </w:p>
    <w:p>
      <w:r>
        <w:t>NC_083316.1     119425893  ---.-------.C-.-----------.---.---.C--------.------------.--  119425884   [50 indels / deletion / frameshift / exon_1]</w:t>
      </w:r>
    </w:p>
    <w:p>
      <w:r>
        <w:t>NC_083316.1     166707790  --------------.-----------.---.---.---------.------------.--  166707795   [54 indels / deletion / frame preservation / exon_1]</w:t>
      </w:r>
    </w:p>
    <w:p>
      <w:r>
        <w:t>NC_083316.1     43116590   ---.-------.--.-----------.---.---.---------.---------------  43116596   [53 indels / deletion / frameshift / exon_1]</w:t>
      </w:r>
    </w:p>
    <w:p>
      <w:r>
        <w:t>NC_083316.1     160126513  ---.-------.--.-----------.---.---.---------.---------------  160126519   [53 indels / deletion / frameshift / exon_1]</w:t>
      </w:r>
    </w:p>
    <w:p>
      <w:r>
        <w:t>NC_083316.1     1836961    ---.-------.--.-----------.---.C--.---------.------------.--  1836969   [51 indels / deletion / frame preservation / exon_1]</w:t>
      </w:r>
    </w:p>
    <w:p>
      <w:r>
        <w:t>NC_083316.1     149064077  ---.-------.--.-----------.---.---.---------.---------------  149064083   [53 indels / deletion / frameshift / exon_1]</w:t>
      </w:r>
    </w:p>
    <w:p>
      <w:r>
        <w:t>NC_083316.1     154905224  ---.-------.--.-----------.-----------------G------------.--  154905219   [54 indels / deletion / frame preservation / exon_1]</w:t>
      </w:r>
    </w:p>
    <w:p>
      <w:r>
        <w:t>NC_083316.1     104086830  ---.-------.--.-----------.---.---.-------------------------  104086825   [54 indels / deletion / frame preservation / exon_1]</w:t>
      </w:r>
    </w:p>
    <w:p>
      <w:r>
        <w:t>NC_083316.1     109748697  --------------.-----------.---.---.---------.------------.--  109748702   [54 indels / deletion / frame preservation / exon_1]</w:t>
      </w:r>
    </w:p>
    <w:p>
      <w:r>
        <w:t>NC_083316.1     18026927   ---.-------.--.-----------.---C---.-------------------------  18026922   [54 indels / deletion / frame preservation / exon_1]</w:t>
      </w:r>
    </w:p>
    <w:p>
      <w:r>
        <w:t>NC_083316.1     171263746  ---.-------.--.-----------.---.---.-------------------------  171263741   [54 indels / deletion / frame preservation / exon_1]</w:t>
      </w:r>
    </w:p>
    <w:p>
      <w:r>
        <w:t>NC_083316.1     164094110  ---.-------G--.-----------.---.---.-------------------------  164094105   [54 indels / deletion / frame preservation / exon_1]</w:t>
      </w:r>
    </w:p>
    <w:p>
      <w:r>
        <w:t>NC_083316.1     68363692   ---.-------.--.-----------.---.---T-------------------------  68363697   [54 indels / deletion / frame preservation / exon_1]</w:t>
      </w:r>
    </w:p>
    <w:p>
      <w:r>
        <w:t>NC_083316.1     57909490   ---.-------.--.-----------.---.---.---------.---------------  57909484   [53 indels / deletion / frameshift / exon_1]</w:t>
      </w:r>
    </w:p>
    <w:p>
      <w:r>
        <w:t>NC_083316.1     30460821   --------------.-----------.---.---.---------.------------.--  30460826   [54 indels / deletion / frame preservation / exon_1]</w:t>
      </w:r>
    </w:p>
    <w:p>
      <w:r>
        <w:t>NC_083316.1     10026536   ---.-------.--.-----------.---.---.-------------------------  10026531   [54 indels / deletion / frame preservation / exon_1]</w:t>
      </w:r>
    </w:p>
    <w:p>
      <w:r>
        <w:t>NC_083316.1     117260223  ---.-------.--.-----------.---.---.-------------------------  117260218   [54 indels / deletion / frame preservation / exon_1]</w:t>
      </w:r>
    </w:p>
    <w:p>
      <w:r>
        <w:t>NC_083316.1     37992929   ---.-------.--.-----------.---.---.-------------------------  37992924   [54 indels / deletion / frame preservation / exon_1]</w:t>
      </w:r>
    </w:p>
    <w:p>
      <w:r>
        <w:t>NC_083316.1     7508717    --------------.-----------.---.---.---------.------------.--  7508722   [54 indels / deletion / frame preservation / exon_1]</w:t>
      </w:r>
    </w:p>
    <w:p>
      <w:r>
        <w:t>NC_083316.1     63890211   ---.-------.--.-----------.---.---.-------------------------  63890206   [54 indels / deletion / frame preservation / exon_1]</w:t>
      </w:r>
    </w:p>
    <w:p>
      <w:r>
        <w:t>NC_083316.1     62291578   --------------.-----------.---.---.---------.------------.--  62291583   [54 indels / deletion / frame preservation / exon_1]</w:t>
      </w:r>
    </w:p>
    <w:p>
      <w:r>
        <w:t>NC_083316.1     120210895  ---.-------.--.-----------.---.---.---------G---------------  120210889   [53 indels / deletion / frameshift / exon_1]</w:t>
      </w:r>
    </w:p>
    <w:p>
      <w:r>
        <w:t>NC_083316.1     70700938   ---.-------.--.-----------.---.---.-------------------------  70700933   [54 indels / deletion / frame preservation / exon_1]</w:t>
      </w:r>
    </w:p>
    <w:p>
      <w:r>
        <w:t>NC_083316.1     713017     ---.-------.--.-------------------C---------.------------.--  713012   [54 indels / deletion / frame preservation / exon_1]</w:t>
      </w:r>
    </w:p>
    <w:p>
      <w:r>
        <w:t>NC_083316.1     12334438   ---.-------.--.-----------.---.---.-------------------------  12334433   [54 indels / deletion / frame preservation / exon_1]</w:t>
      </w:r>
    </w:p>
    <w:p>
      <w:r>
        <w:t>NC_083316.1     29962564   ---.-------.--.-----------.---.---.---------.---------------  29962558   [53 indels / deletion / frameshift / exon_1]</w:t>
      </w:r>
    </w:p>
    <w:p>
      <w:r>
        <w:t>NC_083316.1     85621131   ---.-------.--.-----------.---.---.-------------------------  85621126   [54 indels / deletion / frame preservation / exon_1]</w:t>
      </w:r>
    </w:p>
    <w:p>
      <w:r>
        <w:t>NC_083316.1     45278939   ---.-------.--.-----------.---.---.-------------------------  45278934   [54 indels / deletion / frame preservation / exon_1]</w:t>
      </w:r>
    </w:p>
    <w:p>
      <w:r>
        <w:t>NC_083316.1     149135284  ---.-------.--.-----------.---.---C-------------------------  149135279   [54 indels / deletion / frame preservation / exon_1]</w:t>
      </w:r>
    </w:p>
    <w:p>
      <w:r>
        <w:t>NC_083316.1     167227427  ---.-------.--.-----------.---.---.---------.------------C--  167227420   [52 indels / deletion / frameshift / exon_1]</w:t>
      </w:r>
    </w:p>
    <w:p>
      <w:r>
        <w:t>NC_083316.1     167236844  ---.-------.--.-----------.---.---.---------.------------C--  167236837   [52 indels / deletion / frameshift / exon_1]</w:t>
      </w:r>
    </w:p>
    <w:p>
      <w:r>
        <w:t>NC_083316.1     167917772  --------------.-----------.---.---.---------.------------.--  167917777   [54 indels / deletion / frame preservation / exon_1]</w:t>
      </w:r>
    </w:p>
    <w:p>
      <w:r>
        <w:t>NC_083316.1     55105833   ---.-------.--.-----------.---.---.---------.---------------  55105827   [53 indels / deletion / frameshift / exon_1]</w:t>
      </w:r>
    </w:p>
    <w:p>
      <w:r>
        <w:t>NC_083316.1     167137725  ---.-------.--.-----------.---.---G-------------------------  167137720   [54 indels / deletion / frame preservation / exon_1]</w:t>
      </w:r>
    </w:p>
    <w:p>
      <w:r>
        <w:t>NC_083316.1     107518629  ---.-------.--.-----------.---.---T-------------------------  107518624   [54 indels / deletion / frame preservation / exon_1]</w:t>
      </w:r>
    </w:p>
    <w:p>
      <w:r>
        <w:t>NC_083316.1     84027226   ---.-------.--.-----------.---.---.-------------------------  84027221   [54 indels / deletion / frame preservation / exon_1]</w:t>
      </w:r>
    </w:p>
    <w:p>
      <w:r>
        <w:t>NC_083316.1     59927593   ---.-------.--.-----------.---.---.---------.---------------  59927587   [53 indels / deletion / frameshift / exon_1]</w:t>
      </w:r>
    </w:p>
    <w:p>
      <w:r>
        <w:t>NC_083316.1     159763270  ---.-------.--.-----------.---.---.-------------------------  159763265   [54 indels / deletion / frame preservation / exon_1]</w:t>
      </w:r>
    </w:p>
    <w:p>
      <w:r>
        <w:t>NC_083316.1     57451565   ---.-------.--.-----------.---.---G-------------------------  57451560   [54 indels / deletion / frame preservation / exon_1]</w:t>
      </w:r>
    </w:p>
    <w:p>
      <w:r>
        <w:t>NC_083316.1     132410646  --------------G-----------.---.---.---------.------------.--  132410651   [54 indels / deletion / frame preservation / exon_1]</w:t>
      </w:r>
    </w:p>
    <w:p>
      <w:r>
        <w:t>NC_083316.1     29952253   ---.-------.--.-----------.---.-------------C------------C--  29952247   [53 indels / deletion / frameshift / exon_1]</w:t>
      </w:r>
    </w:p>
    <w:p>
      <w:r>
        <w:t>NC_083316.1     96681346   --------------.-----------.---.---.---------.------------.--  96681351   [54 indels / deletion / frame preservation / exon_1]</w:t>
      </w:r>
    </w:p>
    <w:p>
      <w:r>
        <w:t>NC_083316.1     88222284   ---.-------.--.-----------.---.---T-------------------------  88222279   [54 indels / deletion / frame preservation / exon_1]</w:t>
      </w:r>
    </w:p>
    <w:p>
      <w:r>
        <w:t>NC_083316.1     102519099  ---.-------.--.-----------.---C---.-------------------------  102519094   [54 indels / deletion / frame preservation / exon_1]</w:t>
      </w:r>
    </w:p>
    <w:p>
      <w:r>
        <w:t>NC_083316.1     94685683   ---.-------.--.-----------.---.---.-------------------------  94685678   [54 indels / deletion / frame preservation / exon_1]</w:t>
      </w:r>
    </w:p>
    <w:p>
      <w:r>
        <w:t>NC_083316.1     103650807  --------------.-----------.---.---.---------.------------.--  103650812   [54 indels / deletion / frame preservation / exon_1]</w:t>
      </w:r>
    </w:p>
    <w:p>
      <w:r>
        <w:t>NC_083316.1     98928297   --------------.-----------.---.---.---------.------------.--  98928302   [54 indels / deletion / frame preservation / exon_1]</w:t>
      </w:r>
    </w:p>
    <w:p>
      <w:r>
        <w:t>NC_083316.1     124928193  --------------.-----------.---.---.---------.------------.--  124928198   [54 indels / deletion / frame preservation / exon_1]</w:t>
      </w:r>
    </w:p>
    <w:p>
      <w:r>
        <w:t>NC_083316.1     159344268  --------------.-----------.---.---.---------C------------.--  159344273   [54 indels / deletion / frame preservation / exon_1]</w:t>
      </w:r>
    </w:p>
    <w:p>
      <w:r>
        <w:t>NC_083316.1     47480678   ---.-------.--.-----------.---.---.-------------------------  47480673   [54 indels / deletion / frame preservation / exon_1]</w:t>
      </w:r>
    </w:p>
    <w:p>
      <w:r>
        <w:t>NC_083316.1     141053044  --------------------------.---.---.---------.------------.--  141053048   [55 indels / deletion / frameshift / exon_1]</w:t>
      </w:r>
    </w:p>
    <w:p>
      <w:r>
        <w:t>NC_083316.1     82150074   ---.-------.--.-----------.---.---.-------------------------  82150069   [54 indels / deletion / frame preservation / exon_1]</w:t>
      </w:r>
    </w:p>
    <w:p>
      <w:r>
        <w:t>NC_083316.1     114104308  ---.-------.--.-----------.---.---.---------C---------------  114104314   [53 indels / deletion / frameshift / exon_1]</w:t>
      </w:r>
    </w:p>
    <w:p>
      <w:r>
        <w:t>NC_083316.1     168194125  ---C----------.-----------.---.---.---------.------------.--  168194131   [53 indels / deletion / frameshift / exon_1]</w:t>
      </w:r>
    </w:p>
    <w:p>
      <w:r>
        <w:t>NC_083316.1     75117088   --------------.-----------.---.---.---------.------------.--  75117093   [54 indels / deletion / frame preservation / exon_1]</w:t>
      </w:r>
    </w:p>
    <w:p>
      <w:r>
        <w:t>NC_083316.1     67667680   ---.-------.------------------G---G---------.------------.--  67667675   [54 indels / deletion / frame preservation / exon_1]</w:t>
      </w:r>
    </w:p>
    <w:p>
      <w:r>
        <w:t>NC_083316.1     28478935   ---.-------.--.-----------.---.---G-------------------------  28478940   [54 indels / deletion / frame preservation / exon_1]</w:t>
      </w:r>
    </w:p>
    <w:p>
      <w:r>
        <w:t>NC_083316.1     5085535    --------------.-----------.---.---.---------.------------.--  5085540   [54 indels / deletion / frame preservation / exon_1]</w:t>
      </w:r>
    </w:p>
    <w:p>
      <w:r>
        <w:t>NC_083316.1     106239307  ---.-------.--.-----------.---.---.----------------------C--  106239301   [53 indels / deletion / frameshift / exon_1]</w:t>
      </w:r>
    </w:p>
    <w:p>
      <w:r>
        <w:t>NC_083316.1     64128859   ---.-------.--.-----------.---C---C---------C------------.--  64128852   [52 indels / deletion / frameshift / exon_1]</w:t>
      </w:r>
    </w:p>
    <w:p>
      <w:r>
        <w:t>NC_083316.1     151267934  --------------.-----------.---.---.---------.------------.--  151267939   [54 indels / deletion / frame preservation / exon_1]</w:t>
      </w:r>
    </w:p>
    <w:p>
      <w:r>
        <w:t>NC_083316.1     136679502  --------------.-----------.---.---.---------.------------.--  136679507   [54 indels / deletion / frame preservation / exon_1]</w:t>
      </w:r>
    </w:p>
    <w:p>
      <w:r>
        <w:t>NC_083316.1     134729118  -----------T--G-----------.---.---G---------G------------.--  134729124   [53 indels / deletion / frameshift / exon_1]</w:t>
      </w:r>
    </w:p>
    <w:p>
      <w:r>
        <w:t>NC_083316.1     116574057  ---.-------.--.-----------.---.---.-------------------------  116574052   [54 indels / deletion / frame preservation / exon_1]</w:t>
      </w:r>
    </w:p>
    <w:p>
      <w:r>
        <w:t>NC_083316.1     109356383  --------------.-----------.---.---.---------.------------.--  109356388   [54 indels / deletion / frame preservation / exon_1]</w:t>
      </w:r>
    </w:p>
    <w:p>
      <w:r>
        <w:t>NC_083316.1     21174963   --------------.-----------.---.---.---------.------------.--  21174968   [54 indels / deletion / frame preservation / exon_1]</w:t>
      </w:r>
    </w:p>
    <w:p>
      <w:r>
        <w:t>NC_083316.1     125444681  ---.-------.--.-----------.---G--------------------------.--  125444686   [54 indels / deletion / frame preservation / exon_1]</w:t>
      </w:r>
    </w:p>
    <w:p>
      <w:r>
        <w:t>NC_083316.1     167561081  --------------.-----------.---.---.---------.------------.--  167561086   [54 indels / deletion / frame preservation / exon_1]</w:t>
      </w:r>
    </w:p>
    <w:p>
      <w:r>
        <w:t>NC_083316.1     45922464   --------------.-----------.---.---.---------.------------.--  45922469   [54 indels / deletion / frame preservation / exon_1]</w:t>
      </w:r>
    </w:p>
    <w:p>
      <w:r>
        <w:t>NC_083316.1     40545675   ---.-------.--.-----------.---.---.---------.------------.--  40545682   [52 indels / deletion / frameshift / exon_1]</w:t>
      </w:r>
    </w:p>
    <w:p>
      <w:r>
        <w:t>NC_083316.1     71074434   --------------.-----------.---.---.---------.------------.--  71074439   [54 indels / deletion / frame preservation / exon_1]</w:t>
      </w:r>
    </w:p>
    <w:p>
      <w:r>
        <w:t>NC_083316.1     163230953  ---.-------.--.-----------.---.---G-------------------------  163230958   [54 indels / deletion / frame preservation / exon_1]</w:t>
      </w:r>
    </w:p>
    <w:p>
      <w:r>
        <w:t>NC_083316.1     39437402   ---.-------.--.-----------.---.---.---------.------------.AA  39437411   [50 indels / deletion / frameshift / exon_1]</w:t>
      </w:r>
    </w:p>
    <w:p>
      <w:r>
        <w:t>NC_083316.1     60204000   --------------.-----------.---.---.---------.------------G--  60204005   [54 indels / deletion / frame preservation / exon_1]</w:t>
      </w:r>
    </w:p>
    <w:p>
      <w:r>
        <w:t>NC_083316.1     107447824  ---.-------C--.-----------.---.---.---------.------------.--  107447831   [52 indels / deletion / frameshift / exon_1]</w:t>
      </w:r>
    </w:p>
    <w:p>
      <w:r>
        <w:t>NC_083316.1     32171977   --------------.-----------.---.---.---------.------------.--  32171982   [54 indels / deletion / frame preservation / exon_1]</w:t>
      </w:r>
    </w:p>
    <w:p>
      <w:r>
        <w:t>NC_083316.1     46766560   ---.-------.--.-----------.---.---G-------------------------  46766565   [54 indels / deletion / frame preservation / exon_1]</w:t>
      </w:r>
    </w:p>
    <w:p>
      <w:r>
        <w:t>NC_083316.1     163313159  ---.-------.--.-----------.---.---C-------------------------  163313164   [54 indels / deletion / frame preservation / exon_1]</w:t>
      </w:r>
    </w:p>
    <w:p>
      <w:r>
        <w:t>NC_083316.1     91729007   --------------.-----------.---.---.---------.------------.--  91729012   [54 indels / deletion / frame preservation / exon_1]</w:t>
      </w:r>
    </w:p>
    <w:p>
      <w:r>
        <w:t>NC_083316.1     55133054   --------------.-----------.---.---.---------.------------G--  55133059   [54 indels / deletion / frame preservation / exon_1]</w:t>
      </w:r>
    </w:p>
    <w:p>
      <w:r>
        <w:t>NC_083316.1     165839281  --------------.-----------.---.---.---------.------------.--  165839286   [54 indels / deletion / frame preservation / exon_1]</w:t>
      </w:r>
    </w:p>
    <w:p>
      <w:r>
        <w:t>NC_083316.1     9800795    ---.-------.--.-----------.---.---G-------------------------  9800800   [54 indels / deletion / frame preservation / exon_1]</w:t>
      </w:r>
    </w:p>
    <w:p>
      <w:r>
        <w:t>NC_083316.1     76852422   ---.-------.--G-----------.---.---C-------------------------  76852427   [54 indels / deletion / frame preservation / exon_1]</w:t>
      </w:r>
    </w:p>
    <w:p>
      <w:r>
        <w:t>NC_083316.1     58614965   ---.-------.--.-----------.---.---.-------------------------  58614960   [54 indels / deletion / frame preservation / exon_1]</w:t>
      </w:r>
    </w:p>
    <w:p>
      <w:r>
        <w:t>NC_083316.1     165073806  ---.-------.--.-----------.---.---.---------.---------------  165073812   [53 indels / deletion / frameshift / exon_1]</w:t>
      </w:r>
    </w:p>
    <w:p>
      <w:r>
        <w:t>NC_083316.1     145018309  ---.-------.--.-----------.---.---.---------.------------.--  145018302   [52 indels / deletion / frameshift / exon_1]</w:t>
      </w:r>
    </w:p>
    <w:p>
      <w:r>
        <w:t>NC_083316.1     66556822   ---.-------.--.-----------.---.---.-------------------------  66556817   [54 indels / deletion / frame preservation / exon_1]</w:t>
      </w:r>
    </w:p>
    <w:p>
      <w:r>
        <w:t>NC_083316.1     95134279   ---.-------.--.-----------.---.---.-------------------------  95134274   [54 indels / deletion / frame preservation / exon_1]</w:t>
      </w:r>
    </w:p>
    <w:p>
      <w:r>
        <w:t>NC_083316.1     150988138  ---.-------.--.-----------.---.---.-------------------------  150988133   [54 indels / deletion / frame preservation / exon_1]</w:t>
      </w:r>
    </w:p>
    <w:p>
      <w:r>
        <w:t>NC_083316.1     112654500  --------------.-----------.---.---.---------.------------G--  112654505   [54 indels / deletion / frame preservation / exon_1]</w:t>
      </w:r>
    </w:p>
    <w:p>
      <w:r>
        <w:t>NC_083316.1     52761389   --------------.-----------.---.---.---------.------------.--  52761394   [54 indels / deletion / frame preservation / exon_1]</w:t>
      </w:r>
    </w:p>
    <w:p>
      <w:r>
        <w:t>NC_083316.1     146518157  ---.-------.--.-----------.---.---.-------------------------  146518152   [54 indels / deletion / frame preservation / exon_1]</w:t>
      </w:r>
    </w:p>
    <w:p>
      <w:r>
        <w:t>NC_083316.1     116713206  ---.-------.--.-----------.---.---.---------.---------------  116713212   [53 indels / deletion / frameshift / exon_1]</w:t>
      </w:r>
    </w:p>
    <w:p>
      <w:r>
        <w:t>NC_083316.1     102004750  ---.-------.--.-----------.---.---.C--------C------------.--  102004742   [51 indels / deletion / frame preservation / exon_1]</w:t>
      </w:r>
    </w:p>
    <w:p>
      <w:r>
        <w:t>NC_083316.1     134166484  ---.-------C--.-----------.---G---.---------.------------.--  134166491   [52 indels / deletion / frameshift / exon_1]</w:t>
      </w:r>
    </w:p>
    <w:p>
      <w:r>
        <w:t>NC_083316.1     163243920  ---T-------.--.-----------.---.---.---------.------------.--  163243927   [52 indels / deletion / frameshift / exon_1]</w:t>
      </w:r>
    </w:p>
    <w:p>
      <w:r>
        <w:t>NC_083316.1     153810444  --------------.-----------C---.---.---------.------------.--  153810449   [54 indels / deletion / frame preservation / exon_1]</w:t>
      </w:r>
    </w:p>
    <w:p>
      <w:r>
        <w:t>NC_083316.1     165613047  --------------.-----------.---.---.---------.------------.--  165613052   [54 indels / deletion / frame preservation / exon_1]</w:t>
      </w:r>
    </w:p>
    <w:p>
      <w:r>
        <w:t>NC_083316.1     149892434  -----------.--.-----------.---.---.---------.------------.--  149892440   [53 indels / deletion / frameshift / exon_1]</w:t>
      </w:r>
    </w:p>
    <w:p>
      <w:r>
        <w:t>NC_083316.1     42852941   ------------------------------.---.---------.------------.--  42852944   [56 indels / deletion / frameshift / exon_1]</w:t>
      </w:r>
    </w:p>
    <w:p>
      <w:r>
        <w:t>NC_083316.1     153275077  ---.-------.--.-----------.---.---.-------------------------  153275072   [54 indels / deletion / frame preservation / exon_1]</w:t>
      </w:r>
    </w:p>
    <w:p>
      <w:r>
        <w:t>NC_083316.1     62447060   --------------.-----------.---.---.---------.------------.--  62447065   [54 indels / deletion / frame preservation / exon_1]</w:t>
      </w:r>
    </w:p>
    <w:p>
      <w:r>
        <w:t>NC_083316.1     105746600  --------------.-----------.---.---.---------.------------.--  105746605   [54 indels / deletion / frame preservation / exon_1]</w:t>
      </w:r>
    </w:p>
    <w:p>
      <w:r>
        <w:t>NC_083316.1     90912249   ---.-------.--T-------------------.---------.------------.--  90912254   [54 indels / deletion / frame preservation / exon_1]</w:t>
      </w:r>
    </w:p>
    <w:p>
      <w:r>
        <w:t>NC_083316.1     82015478   ---.-------.--.-----------.---.---.-------------------------  82015473   [54 indels / deletion / frame preservation / exon_1]</w:t>
      </w:r>
    </w:p>
    <w:p>
      <w:r>
        <w:t>NC_083316.1     24390811   ---.-------.--.-----------.---.---.---------.---------------  24390805   [53 indels / deletion / frameshift / exon_1]</w:t>
      </w:r>
    </w:p>
    <w:p>
      <w:r>
        <w:t>NC_083316.1     158670185  --------------C-----------.---.---.---------.------------.--  158670180   [54 indels / deletion / frame preservation / exon_1]</w:t>
      </w:r>
    </w:p>
    <w:p>
      <w:r>
        <w:t>NC_083316.1     55922599   ---.-------.--.-----------.---.--------------------------C--  55922594   [54 indels / deletion / frame preservation / exon_1]</w:t>
      </w:r>
    </w:p>
    <w:p>
      <w:r>
        <w:t>NC_083316.1     2202056    -----------C--.-----------G---.---.---------.------------.--  2202062   [53 indels / deletion / frameshift / exon_1]</w:t>
      </w:r>
    </w:p>
    <w:p>
      <w:r>
        <w:t>NC_083316.1     990025     ---.-------.--.-------------------G---------G------------G--  990020   [54 indels / deletion / frame preservation / exon_1]</w:t>
      </w:r>
    </w:p>
    <w:p>
      <w:r>
        <w:t>NC_083316.1     127401701  ---.-------.--.-----------.---.---.---------.------------.--  127401708   [52 indels / deletion / frameshift / exon_1]</w:t>
      </w:r>
    </w:p>
    <w:p>
      <w:r>
        <w:t>NC_083316.1     104261717  ---.-------.--.-----------.---.---.-------------------------  104261712   [54 indels / deletion / frame preservation / exon_1]</w:t>
      </w:r>
    </w:p>
    <w:p>
      <w:r>
        <w:t>NC_083316.1     106517663  ---.-------.--.-----------.---.---.---------.---------------  106517657   [53 indels / deletion / frameshift / exon_1]</w:t>
      </w:r>
    </w:p>
    <w:p>
      <w:r>
        <w:t>NC_083316.1     163563782  --------------.-----------.---.---.---------.------------.--  163563777   [54 indels / deletion / frame preservation / exon_1]</w:t>
      </w:r>
    </w:p>
    <w:p>
      <w:r>
        <w:t>NC_083316.1     115342819  ---.-------.--.-----------.-----------------C------------.--  115342814   [54 indels / deletion / frame preservation / exon_1]</w:t>
      </w:r>
    </w:p>
    <w:p>
      <w:r>
        <w:t>NC_083316.1     165626430  --------------.-----------G---.---.---------.------------.--  165626435   [54 indels / deletion / frame preservation / exon_1]</w:t>
      </w:r>
    </w:p>
    <w:p>
      <w:r>
        <w:t>NC_083316.1     76890201   ---.-------.--.-----------.---.---.-------------------------  76890196   [54 indels / deletion / frame preservation / exon_1]</w:t>
      </w:r>
    </w:p>
    <w:p>
      <w:r>
        <w:t>NC_083316.1     37522186   --------------.-----------G---G---G---------.------------.--  37522191   [54 indels / deletion / frame preservation / exon_1]</w:t>
      </w:r>
    </w:p>
    <w:p>
      <w:r>
        <w:t>NC_083316.1     72220038   --------------.-----------.---.---.---------.------------.--  72220043   [54 indels / deletion / frame preservation / exon_1]</w:t>
      </w:r>
    </w:p>
    <w:p>
      <w:r>
        <w:t>NC_083316.1     11105720   --------------.-----------.---.---.---------.------------.--  11105725   [54 indels / deletion / frame preservation / exon_1]</w:t>
      </w:r>
    </w:p>
    <w:p>
      <w:r>
        <w:t>NC_083316.1     157466642  ---.-------.--.-----------.---.---.---------G---------------  157466636   [53 indels / deletion / frameshift / exon_1]</w:t>
      </w:r>
    </w:p>
    <w:p>
      <w:r>
        <w:t>NC_083316.1     163392906  ---.-------.--.-----------G---.---.---------T---------------  163392900   [53 indels / deletion / frameshift / exon_1]</w:t>
      </w:r>
    </w:p>
    <w:p>
      <w:r>
        <w:t>NC_083316.1     156184462  ---.----------G-----------.---.---.---------.------------.--  156184456   [53 indels / deletion / frameshift / exon_1]</w:t>
      </w:r>
    </w:p>
    <w:p>
      <w:r>
        <w:t>NC_083316.1     130111422  ---.-------T--.-----------.---.---.---------.------------.--  130111415   [52 indels / deletion / frameshift / exon_1]</w:t>
      </w:r>
    </w:p>
    <w:p>
      <w:r>
        <w:t>NC_083316.1     59968704   --------------.-----------.---.---.---------.------------.--  59968709   [54 indels / deletion / frame preservation / exon_1]</w:t>
      </w:r>
    </w:p>
    <w:p>
      <w:r>
        <w:t>NC_083316.1     49061298   ---.-------.--.-----------.---.---.-------------------------  49061293   [54 indels / deletion / frame preservation / exon_1]</w:t>
      </w:r>
    </w:p>
    <w:p>
      <w:r>
        <w:t>NC_083316.1     107268016  --------------.-----------.---.---.---------.------------.--  107268021   [54 indels / deletion / frame preservation / exon_1]</w:t>
      </w:r>
    </w:p>
    <w:p>
      <w:r>
        <w:t>NC_083316.1     85587728   --------------.-----------.---.---.---------.------------T--  85587733   [54 indels / deletion / frame preservation / exon_1]</w:t>
      </w:r>
    </w:p>
    <w:p>
      <w:r>
        <w:t>NC_083316.1     139971906  --------------.-----------.---.---.---------.------------C--  139971911   [54 indels / deletion / frame preservation / exon_1]</w:t>
      </w:r>
    </w:p>
    <w:p>
      <w:r>
        <w:t>NC_083316.1     58837104   ---.-------.--.-----------.---.---T-------------------------  58837099   [54 indels / deletion / frame preservation / exon_1]</w:t>
      </w:r>
    </w:p>
    <w:p>
      <w:r>
        <w:t>NC_083316.1     56691351   ---.-------C--.-----------.---.---.---------.------------.--  56691344   [52 indels / deletion / frameshift / exon_1]</w:t>
      </w:r>
    </w:p>
    <w:p>
      <w:r>
        <w:t>NC_083316.1     33063984   --------------.-----------.---.---.---------.------------.--  33063989   [54 indels / deletion / frame preservation / exon_1]</w:t>
      </w:r>
    </w:p>
    <w:p>
      <w:r>
        <w:t>NC_083316.1     159840382  ---.-------.--.-----------.---.---.CC-------.------------.--  159840373   [50 indels / deletion / frameshift / exon_1]</w:t>
      </w:r>
    </w:p>
    <w:p>
      <w:r>
        <w:t>NC_083316.1     168673660  -----------.--.-----------.---.---.---------.------------.--  168673666   [53 indels / deletion / frameshift / exon_1]</w:t>
      </w:r>
    </w:p>
    <w:p>
      <w:r>
        <w:t>NC_083316.1     135665971  -----------.--.-----------.---.---.---------.------------.--  135665977   [53 indels / deletion / frameshift / exon_1]</w:t>
      </w:r>
    </w:p>
    <w:p>
      <w:r>
        <w:t>NC_083316.1     9539771    ---.-------.--.-----------.---.---.CC-------.------------.--  9539780   [50 indels / deletion / frameshift / exon_1]</w:t>
      </w:r>
    </w:p>
    <w:p>
      <w:r>
        <w:t>NC_083316.1     68066811   ---.-------.------------------G---.---------.------------.--  68066806   [54 indels / deletion / frame preservation / exon_1]</w:t>
      </w:r>
    </w:p>
    <w:p>
      <w:r>
        <w:t>NC_083316.1     58752534   --------------.-----------.---.---.---------.------------G--  58752539   [54 indels / deletion / frame preservation / exon_1]</w:t>
      </w:r>
    </w:p>
    <w:p>
      <w:r>
        <w:t>NC_083316.1     143380514  -----------.--.-----------.---.---.---------.------------.--  143380520   [53 indels / deletion / frameshift / exon_1]</w:t>
      </w:r>
    </w:p>
    <w:p>
      <w:r>
        <w:t>NC_083316.1     167098066  ---.-------.--.-----------.---.---.---------T------------G--  167098073   [52 indels / deletion / frameshift / exon_1]</w:t>
      </w:r>
    </w:p>
    <w:p>
      <w:r>
        <w:t>NC_083316.1     63384204   ---.-------.--.-----------.-----------------C------------.--  63384199   [54 indels / deletion / frame preservation / exon_1]</w:t>
      </w:r>
    </w:p>
    <w:p>
      <w:r>
        <w:t>NC_083316.1     169148073  --------------.-----------.---.---.---------.------------.--  169148078   [54 indels / deletion / frame preservation / exon_1]</w:t>
      </w:r>
    </w:p>
    <w:p>
      <w:r>
        <w:t>NC_083316.1     88380585   --------------.-----------.---.---.---------.------------G--  88380590   [54 indels / deletion / frame preservation / exon_1]</w:t>
      </w:r>
    </w:p>
    <w:p>
      <w:r>
        <w:t>NC_083316.1     115808888  --------------.-----------.---.---.---------.------------.--  115808893   [54 indels / deletion / frame preservation / exon_1]</w:t>
      </w:r>
    </w:p>
    <w:p>
      <w:r>
        <w:t>NC_083316.1     115891390  --------------.-----------.---.---.---------.------------.--  115891395   [54 indels / deletion / frame preservation / exon_1]</w:t>
      </w:r>
    </w:p>
    <w:p>
      <w:r>
        <w:t>NC_083316.1     25784292   --------------G-----------.---.---.---------G------------G--  25784297   [54 indels / deletion / frame preservation / exon_1]</w:t>
      </w:r>
    </w:p>
    <w:p>
      <w:r>
        <w:t>NC_083316.1     70014245   --------------.-----------.---.---.---------.------------.--  70014240   [54 indels / deletion / frame preservation / exon_1]</w:t>
      </w:r>
    </w:p>
    <w:p>
      <w:r>
        <w:t>NC_083316.1     123118993  ---.-------.--.-----------.---.---C-------------------------  123118988   [54 indels / deletion / frame preservation / exon_1]</w:t>
      </w:r>
    </w:p>
    <w:p>
      <w:r>
        <w:t>NC_083316.1     168606355  ---.-------.--.-----------.---.---.---------.---------------  168606349   [53 indels / deletion / frameshift / exon_1]</w:t>
      </w:r>
    </w:p>
    <w:p>
      <w:r>
        <w:t>NC_083316.1     136624809  ---.-------.--.-------------------C---------.------------C--  136624804   [54 indels / deletion / frame preservation / exon_1]</w:t>
      </w:r>
    </w:p>
    <w:p>
      <w:r>
        <w:t>NC_083316.1     122811411  ---.-------.--.-----------.---.---.-------------------------  122811406   [54 indels / deletion / frame preservation / exon_1]</w:t>
      </w:r>
    </w:p>
    <w:p>
      <w:r>
        <w:t>NC_083316.1     106401556  --------------.-----------G---.---.---------.------------.--  106401561   [54 indels / deletion / frame preservation / exon_1]</w:t>
      </w:r>
    </w:p>
    <w:p>
      <w:r>
        <w:t>NC_083316.1     61856715   ---.----------G-----------.---.---.---------.------------.--  61856709   [53 indels / deletion / frameshift / exon_1]</w:t>
      </w:r>
    </w:p>
    <w:p>
      <w:r>
        <w:t>NC_083316.1     111405713  ---.-------.--.-----------.---G--------------------------.--  111405718   [54 indels / deletion / frame preservation / exon_1]</w:t>
      </w:r>
    </w:p>
    <w:p>
      <w:r>
        <w:t>NC_083316.1     160533270  ---.-------.--.-----------.---.---.-------------------------  160533265   [54 indels / deletion / frame preservation / exon_1]</w:t>
      </w:r>
    </w:p>
    <w:p>
      <w:r>
        <w:t>NC_083316.1     126592656  ---.-------.--.-----------.---.---.----------------------C--  126592650   [53 indels / deletion / frameshift / exon_1]</w:t>
      </w:r>
    </w:p>
    <w:p>
      <w:r>
        <w:t>NC_083316.1     157637269  ---.-------.--.-----------.---.G--.---------.AAAAAAAAACCC.--  157637249   [39 indels / deletion / frame preservation / exon_1]</w:t>
      </w:r>
    </w:p>
    <w:p>
      <w:r>
        <w:t>NC_083316.1     161289114  ---.-------.--.-----------.---.---.-------------------------  161289109   [54 indels / deletion / frame preservation / exon_1]</w:t>
      </w:r>
    </w:p>
    <w:p>
      <w:r>
        <w:t>NC_083316.1     30001839   ---.-------.--.-----------.---.---.---------.---------------  30001833   [53 indels / deletion / frameshift / exon_1]</w:t>
      </w:r>
    </w:p>
    <w:p>
      <w:r>
        <w:t>NC_083316.1     125995707  ---.-------.--.-----------.---.---.-------------------------  125995702   [54 indels / deletion / frame preservation / exon_1]</w:t>
      </w:r>
    </w:p>
    <w:p>
      <w:r>
        <w:t>NC_083316.1     71747102   -----------G--.-----------.---.---.---------.------------.--  71747108   [53 indels / deletion / frameshift / exon_1]</w:t>
      </w:r>
    </w:p>
    <w:p>
      <w:r>
        <w:t>NC_083316.1     53388752   --------------.-----------.---.---.---------.------------.--  53388757   [54 indels / deletion / frame preservation / exon_1]</w:t>
      </w:r>
    </w:p>
    <w:p>
      <w:r>
        <w:t>NC_083316.1     32227777   ---.-------.--.-----------.---.---.---------.------------.    32227770   [50 indels / deletion / frameshift / exon_1]</w:t>
      </w:r>
    </w:p>
    <w:p>
      <w:r>
        <w:t>NC_083316.1     26519429      .-------.--.-----------T---.---.---------.------------.--  26519436   [49 indels / deletion / frameshift / exon_1]</w:t>
      </w:r>
    </w:p>
    <w:p>
      <w:r>
        <w:t>NC_083316.1     121898506  ---.-------.--.-----------.---.---.---------.------------.    121898513   [50 indels / deletion / frameshift / exon_1]</w:t>
      </w:r>
    </w:p>
    <w:p>
      <w:r>
        <w:t>NC_083316.1     42759489   --------------.-----------.---.---.---------.------------.--  42759494   [54 indels / deletion / frame preservation / exon_1]</w:t>
      </w:r>
    </w:p>
    <w:p>
      <w:r>
        <w:t>NW_027207311.1  39067      -----------.--.-----------.---.---.---------.------------.--  39073</w:t>
      </w:r>
    </w:p>
    <w:p>
      <w:r>
        <w:t>NC_083333.1     4458073    ---.-------.--.-----------.---.---.-------------------------  4458068   [54 indels / deletion / frame preservation / exon_1]</w:t>
      </w:r>
    </w:p>
    <w:p>
      <w:r>
        <w:t>NC_083333.1     47032968   ---.-------.--.-----------.---.---.---------.------------.--  47032961   [52 indels / deletion / frameshift / exon_1]</w:t>
      </w:r>
    </w:p>
    <w:p>
      <w:r>
        <w:t>NC_083333.1     28393127   ---.-------.--.-----------.---.-----------------------------  28393123   [55 indels / deletion / frameshift / exon_1]</w:t>
      </w:r>
    </w:p>
    <w:p>
      <w:r>
        <w:t>NC_083333.1     36458446   --------------.-----------.---G---.---------.------------.--  36458451   [54 indels / deletion / frame preservation / exon_1]</w:t>
      </w:r>
    </w:p>
    <w:p>
      <w:r>
        <w:t>NC_083333.1     19419496   --------------.-----------.---.---.---------.------------.--  19419501   [54 indels / deletion / frame preservation / exon_1]</w:t>
      </w:r>
    </w:p>
    <w:p>
      <w:r>
        <w:t>NC_083333.1     6331490    ---.-------.--.-----------.---.---.-------------------------  6331485   [54 indels / deletion / frame preservation / exon_1]</w:t>
      </w:r>
    </w:p>
    <w:p>
      <w:r>
        <w:t>NC_083333.1     6406400    ---.-------.--.-----------.---.---.-------------------------  6406395   [54 indels / deletion / frame preservation / exon_1]</w:t>
      </w:r>
    </w:p>
    <w:p>
      <w:r>
        <w:t>NC_083333.1     31857890   ---.-------.--.-----------.---.---.T--------.------------.--  31857882   [51 indels / deletion / frame preservation / exon_1]</w:t>
      </w:r>
    </w:p>
    <w:p>
      <w:r>
        <w:t>NC_083333.1     27638330   ---.-------.--.-----------.---.---T---------C------------.--  27638337   [52 indels / deletion / frameshift / exon_1]</w:t>
      </w:r>
    </w:p>
    <w:p>
      <w:r>
        <w:t>NC_083333.1     16235197   ---.-------.--.-----------.---.---.-------------------------  16235192   [54 indels / deletion / frame preservation / exon_1]</w:t>
      </w:r>
    </w:p>
    <w:p>
      <w:r>
        <w:t>NC_083333.1     33656695   ---.-------.--.-----------.---.---.---------.------------.--  33656688   [52 indels / deletion / frameshift / exon_1]</w:t>
      </w:r>
    </w:p>
    <w:p>
      <w:r>
        <w:t>NC_083333.1     49657456   ---C----------.-----------G---.---.---------.------------.--  49657450   [53 indels / deletion / frameshift / exon_1]</w:t>
      </w:r>
    </w:p>
    <w:p>
      <w:r>
        <w:t>NC_083333.1     19265587   ---C-------.--.-----------.---C---.---------.------------.--  19265580   [52 indels / deletion / frameshift / exon_1]</w:t>
      </w:r>
    </w:p>
    <w:p>
      <w:r>
        <w:t>NC_083333.1     18012183   --------------.-----------.---.---.---------C------------.--  18012188   [54 indels / deletion / frame preservation / exon_1]</w:t>
      </w:r>
    </w:p>
    <w:p>
      <w:r>
        <w:t>NC_083333.1     48659158   ---.-------.--.-----------.---T--------------------------.--  48659163   [54 indels / deletion / frame preservation / exon_1]</w:t>
      </w:r>
    </w:p>
    <w:p>
      <w:r>
        <w:t>NC_083333.1     47923147   ---.-------.--.-----------.---.---.-------------------------  47923142   [54 indels / deletion / frame preservation / exon_1]</w:t>
      </w:r>
    </w:p>
    <w:p>
      <w:r>
        <w:t>NC_083333.1     24067043   --------------.-----------.---.---.---------.------------.--  24067048   [54 indels / deletion / frame preservation / exon_1]</w:t>
      </w:r>
    </w:p>
    <w:p>
      <w:r>
        <w:t>NC_083333.1     9473860    ---.-------.--.-----------.---.---.---------.------------.--  9473853   [52 indels / deletion / frameshift / exon_1]</w:t>
      </w:r>
    </w:p>
    <w:p>
      <w:r>
        <w:t>NC_083333.1     25755373   ---.-------.--.-----------.---.---.---------.------------.--  25755366   [52 indels / deletion / frameshift / exon_1]</w:t>
      </w:r>
    </w:p>
    <w:p>
      <w:r>
        <w:t>NC_083333.1     25637211   --------------.-----------.---.---.---------.------------.--  25637216   [54 indels / deletion / frame preservation / exon_1]</w:t>
      </w:r>
    </w:p>
    <w:p>
      <w:r>
        <w:t>NC_083333.1     51014592   -----------.--.-----------.---.---.---------.------------.--  51014598   [53 indels / deletion / frameshift / exon_1]</w:t>
      </w:r>
    </w:p>
    <w:p>
      <w:r>
        <w:t>NC_083333.1     46254459   ---.-------.--.-----------.---.---.----------------------C--  46254465   [53 indels / deletion / frameshift / exon_1]</w:t>
      </w:r>
    </w:p>
    <w:p>
      <w:r>
        <w:t>NC_083333.1     27942970   ---.-------.--.-----------.---.---.---------T---------------  27942976   [53 indels / deletion / frameshift / exon_1]</w:t>
      </w:r>
    </w:p>
    <w:p>
      <w:r>
        <w:t>NC_083333.1     52346103   --------------.-----------.---.---.---------.------------.--  52346108   [54 indels / deletion / frame preservation / exon_1]</w:t>
      </w:r>
    </w:p>
    <w:p>
      <w:r>
        <w:t>NC_083333.1     58444475   ---.-------.--.-----------.---.---.----------------------C--  58444481   [53 indels / deletion / frameshift / exon_1]</w:t>
      </w:r>
    </w:p>
    <w:p>
      <w:r>
        <w:t>NC_083333.1     786648     ---.-------.--.-----------.---.---.----------------------C--  786654   [53 indels / deletion / frameshift / exon_1]</w:t>
      </w:r>
    </w:p>
    <w:p>
      <w:r>
        <w:t>NC_083333.1     45888054   ---C-------.--.-----------.---.---.---------G---------------  45888060   [53 indels / deletion / frameshift / exon_1]</w:t>
      </w:r>
    </w:p>
    <w:p>
      <w:r>
        <w:t>NC_083333.1     25362948   --------------.-----------.---.---G---------.------------.--  25362953   [54 indels / deletion / frame preservation / exon_1]</w:t>
      </w:r>
    </w:p>
    <w:p>
      <w:r>
        <w:t>NC_083333.1     29865904   --------------.-----------.---.---.---------.------------T--  29865909   [54 indels / deletion / frame preservation / exon_1]</w:t>
      </w:r>
    </w:p>
    <w:p>
      <w:r>
        <w:t>NC_083333.1     40164860   ---.-------.--.-----------.---.---C---------C------------C--  40164867   [52 indels / deletion / frameshift / exon_1]</w:t>
      </w:r>
    </w:p>
    <w:p>
      <w:r>
        <w:t>NC_083333.1     47957403   ---.-------.--.-----------.---.---.---------.---------------  47957409   [53 indels / deletion / frameshift / exon_1]</w:t>
      </w:r>
    </w:p>
    <w:p>
      <w:r>
        <w:t>NC_083333.1     34145152   --------------.-----------.---.---.---------.------------.--  34145157   [54 indels / deletion / frame preservation / exon_1]</w:t>
      </w:r>
    </w:p>
    <w:p>
      <w:r>
        <w:t>NC_083333.1     16055167   --------------.-----------.---.---.---------.------------.--  16055172   [54 indels / deletion / frame preservation / exon_1]</w:t>
      </w:r>
    </w:p>
    <w:p>
      <w:r>
        <w:t>NC_083333.1     12146430   --------------.-----------.---.---.---------.------------.--  12146435   [54 indels / deletion / frame preservation / exon_1]</w:t>
      </w:r>
    </w:p>
    <w:p>
      <w:r>
        <w:t>NC_083333.1     18146953   ---.-------.--.-----------.---.---T-------------------------  18146958   [54 indels / deletion / frame preservation / exon_1]</w:t>
      </w:r>
    </w:p>
    <w:p>
      <w:r>
        <w:t>NC_083333.1     23618969   -----------.--.-----------.---.---.---------C------------.--  23618963   [53 indels / deletion / frameshift / exon_1]</w:t>
      </w:r>
    </w:p>
    <w:p>
      <w:r>
        <w:t>NC_083333.1     20267735   ---.-------.--.-------------------G---------G------------G--  20267730   [54 indels / deletion / frame preservation / exon_1]</w:t>
      </w:r>
    </w:p>
    <w:p>
      <w:r>
        <w:t>NC_083333.1     38720202   ---.-------.------------------------------------------------  38720203   [58 indels / deletion / frameshift / exon_1]</w:t>
      </w:r>
    </w:p>
    <w:p>
      <w:r>
        <w:t>NC_083333.1     5717253    ---.-------.--.-----------.---.---.---------.------------.--  5717246   [52 indels / deletion / frameshift / exon_1]</w:t>
      </w:r>
    </w:p>
    <w:p>
      <w:r>
        <w:t>NC_083333.1     44312290   ---.-------.--.-----------.---.---.-------------------------  44312285   [54 indels / deletion / frame preservation / exon_1]</w:t>
      </w:r>
    </w:p>
    <w:p>
      <w:r>
        <w:t>NC_083333.1     4779051    ---.-------.--.-----------.---.---.-------------------------  4779046   [54 indels / deletion / frame preservation / exon_1]</w:t>
      </w:r>
    </w:p>
    <w:p>
      <w:r>
        <w:t>NC_083333.1     19586116   --------------.-----------.---.---.---------.------------.--  19586121   [54 indels / deletion / frame preservation / exon_1]</w:t>
      </w:r>
    </w:p>
    <w:p>
      <w:r>
        <w:t>NC_083333.1     28488304   ---.-------.--.-----------.---.---.---------.---------------  28488310   [53 indels / deletion / frameshift / exon_1]</w:t>
      </w:r>
    </w:p>
    <w:p>
      <w:r>
        <w:t>NC_083333.1     41288747   --------------.-----------.---.---.---------.------------.--  41288752   [54 indels / deletion / frame preservation / exon_1]</w:t>
      </w:r>
    </w:p>
    <w:p>
      <w:r>
        <w:t>NC_083333.1     8888538    ---.-------C--.-----------.---.---.---------.------------.--  8888545   [52 indels / deletion / frameshift / exon_1]</w:t>
      </w:r>
    </w:p>
    <w:p>
      <w:r>
        <w:t>NC_083333.1     34248067   ---.-------.--.-----------.---T---.-------------------------  34248062   [54 indels / deletion / frame preservation / exon_1]</w:t>
      </w:r>
    </w:p>
    <w:p>
      <w:r>
        <w:t>NC_083333.1     32230291   ---.-------.------------------G---.---------.------------.--  32230286   [54 indels / deletion / frame preservation / exon_1]</w:t>
      </w:r>
    </w:p>
    <w:p>
      <w:r>
        <w:t>NC_083333.1     9431007    --------------.-----------.---.---.---------.------------.--  9431012   [54 indels / deletion / frame preservation / exon_1]</w:t>
      </w:r>
    </w:p>
    <w:p>
      <w:r>
        <w:t>NC_083333.1     30084293   --------------.-----------.---.---.---------.------------.--  30084298   [54 indels / deletion / frame preservation / exon_1]</w:t>
      </w:r>
    </w:p>
    <w:p>
      <w:r>
        <w:t>NC_083333.1     36411793   --------------.-----------.---.---.---------.------------.--  36411798   [54 indels / deletion / frame preservation / exon_1]</w:t>
      </w:r>
    </w:p>
    <w:p>
      <w:r>
        <w:t>NC_083333.1     34513972   ---.-------.--.-----------.---.---.-------------------------  34513967   [54 indels / deletion / frame preservation / exon_1]</w:t>
      </w:r>
    </w:p>
    <w:p>
      <w:r>
        <w:t>NC_083333.1     38553579   ---.-------.--.-----------.---.---.-------------------------  38553574   [54 indels / deletion / frame preservation / exon_1]</w:t>
      </w:r>
    </w:p>
    <w:p>
      <w:r>
        <w:t>NC_083333.1     15858567   --------------.-----------.---G---.---------G------------.--  15858572   [54 indels / deletion / frame preservation / exon_1]</w:t>
      </w:r>
    </w:p>
    <w:p>
      <w:r>
        <w:t>NC_083333.1     30405696   ---.-------.--.-----------.-----------------G------------.--  30405691   [54 indels / deletion / frame preservation / exon_1]</w:t>
      </w:r>
    </w:p>
    <w:p>
      <w:r>
        <w:t>NC_083333.1     34812562   --------------.-----------.---.---.---------.------------.--  34812567   [54 indels / deletion / frame preservation / exon_1]</w:t>
      </w:r>
    </w:p>
    <w:p>
      <w:r>
        <w:t>NC_083333.1     4824062    ---.-------.--.-----------.---.---.-------------------------  4824057   [54 indels / deletion / frame preservation / exon_1]</w:t>
      </w:r>
    </w:p>
    <w:p>
      <w:r>
        <w:t>NC_083333.1     7611600    ---C----------.-----------.---G---G---------.------------.--  7611594   [53 indels / deletion / frameshift / exon_1]</w:t>
      </w:r>
    </w:p>
    <w:p>
      <w:r>
        <w:t>NC_083333.1     50428805   ---.-------.--.-----------.---.---.----------------------C--  50428799   [53 indels / deletion / frameshift / exon_1]</w:t>
      </w:r>
    </w:p>
    <w:p>
      <w:r>
        <w:t>NC_083333.1     34439915   ---C----------.-----------.---.---.---------.------------.--  34439909   [53 indels / deletion / frameshift / exon_1]</w:t>
      </w:r>
    </w:p>
    <w:p>
      <w:r>
        <w:t>NC_083333.1     27705347   ---.-------.--.-----------.---.---.-------------------------  27705342   [54 indels / deletion / frame preservation / exon_1]</w:t>
      </w:r>
    </w:p>
    <w:p>
      <w:r>
        <w:t>NC_083333.1     6106814    --------------.-----------.---.---.---------.------------.--  6106809   [54 indels / deletion / frame preservation / exon_1]</w:t>
      </w:r>
    </w:p>
    <w:p>
      <w:r>
        <w:t>NC_083333.1     51250741   ---.-------.--.-----------.---.---.---------.------------.AA  51250732   [50 indels / deletion / frameshift / exon_1]</w:t>
      </w:r>
    </w:p>
    <w:p>
      <w:r>
        <w:t>NC_083333.1     10726175   ---.-------.--.-----------.---------------------------------  10726172   [56 indels / deletion / frameshift / exon_1]</w:t>
      </w:r>
    </w:p>
    <w:p>
      <w:r>
        <w:t>NC_083333.1     39288537   ---.-------.--.-----------.---.---.---------.---------------  39288531   [53 indels / deletion / frameshift / exon_1]</w:t>
      </w:r>
    </w:p>
    <w:p>
      <w:r>
        <w:t>NC_083333.1     21638837   ---.-------.--.-----------.---.---G-------------------------  21638832   [54 indels / deletion / frame preservation / exon_1]</w:t>
      </w:r>
    </w:p>
    <w:p>
      <w:r>
        <w:t>NC_083333.1     23092098   ---.-------.--.-----------.---.---.---------C------------C--  23092105   [52 indels / deletion / frameshift / exon_1]</w:t>
      </w:r>
    </w:p>
    <w:p>
      <w:r>
        <w:t>NC_083333.1     36802786   ---.-------.--.-----------.---.---.---------.------------.--  36802793   [52 indels / deletion / frameshift / exon_1]</w:t>
      </w:r>
    </w:p>
    <w:p>
      <w:r>
        <w:t>NC_083333.1     7068682    --------------------------.---.---.---------.------------.--  7068686   [55 indels / deletion / frameshift / exon_1]</w:t>
      </w:r>
    </w:p>
    <w:p>
      <w:r>
        <w:t>NC_083333.1     50792322   ---.-------.--.-----------.---.---.-------------------------  50792317   [54 indels / deletion / frame preservation / exon_1]</w:t>
      </w:r>
    </w:p>
    <w:p>
      <w:r>
        <w:t>NC_083333.1     5541028    ---.-------.--.-----------.---T--------------------------.--  5541033   [54 indels / deletion / frame preservation / exon_1]</w:t>
      </w:r>
    </w:p>
    <w:p>
      <w:r>
        <w:t>NC_083333.1     22413199   ---.-------.--.-----------.---C---.-------------------------  22413194   [54 indels / deletion / frame preservation / exon_1]</w:t>
      </w:r>
    </w:p>
    <w:p>
      <w:r>
        <w:t>NC_083333.1     43443598   ---.-------.--.-----------.---.---.----------------------C--  43443592   [53 indels / deletion / frameshift / exon_1]</w:t>
      </w:r>
    </w:p>
    <w:p>
      <w:r>
        <w:t>NC_083333.1     24951077   ---.-------.--.-----------.---.---.---------.------------.G-  24951069   [51 indels / deletion / frame preservation / exon_1]</w:t>
      </w:r>
    </w:p>
    <w:p>
      <w:r>
        <w:t>NC_083333.1     53606020   -----------G--.-----------.---.---.---------C------------C--  53606014   [53 indels / deletion / frameshift / exon_1]</w:t>
      </w:r>
    </w:p>
    <w:p>
      <w:r>
        <w:t>NC_083333.1     6393501    -----------.--.-----------.---.---.---------.------------.--  6393507   [53 indels / deletion / frameshift / exon_1]</w:t>
      </w:r>
    </w:p>
    <w:p>
      <w:r>
        <w:t>NC_083333.1     41414680   --------------.-----------.---.---.---------.------------.--  41414685   [54 indels / deletion / frame preservation / exon_1]</w:t>
      </w:r>
    </w:p>
    <w:p>
      <w:r>
        <w:t>NC_083333.1     19873431   --------------C-----------.---.---.---------.------------.--  19873426   [54 indels / deletion / frame preservation / exon_1]</w:t>
      </w:r>
    </w:p>
    <w:p>
      <w:r>
        <w:t>NC_083333.1     46032402   ---.-------.--.-----------.---.--------------------------C--  46032407   [54 indels / deletion / frame preservation / exon_1]</w:t>
      </w:r>
    </w:p>
    <w:p>
      <w:r>
        <w:t>NC_083333.1     48261110   --------------.-----------.---.---.---------.------------T--  48261115   [54 indels / deletion / frame preservation / exon_1]</w:t>
      </w:r>
    </w:p>
    <w:p>
      <w:r>
        <w:t>NC_083333.1     51025330   ---C-------G--------------.---.---.---------.------------.--  51025324   [53 indels / deletion / frameshift / exon_1]</w:t>
      </w:r>
    </w:p>
    <w:p>
      <w:r>
        <w:t>NC_083333.1     12118237   ---.-------.--.-----------.---.---.-------------------------  12118232   [54 indels / deletion / frame preservation / exon_1]</w:t>
      </w:r>
    </w:p>
    <w:p>
      <w:r>
        <w:t>NC_083333.1     20628992   ---.-------C--.-----------.---G---.---------.------------.--  20628999   [52 indels / deletion / frameshift / exon_1]</w:t>
      </w:r>
    </w:p>
    <w:p>
      <w:r>
        <w:t>NC_083333.1     15245331   ---.-------.--.-----------C---.---C-------------------------  15245326   [54 indels / deletion / frame preservation / exon_1]</w:t>
      </w:r>
    </w:p>
    <w:p>
      <w:r>
        <w:t>NC_083333.1     40138483   ---.-------.--.-----------.---.---.-------------------------  40138478   [54 indels / deletion / frame preservation / exon_1]</w:t>
      </w:r>
    </w:p>
    <w:p>
      <w:r>
        <w:t>NC_083333.1     43044170   ---.-------.--.-----------.---.---C-------------------------  43044175   [54 indels / deletion / frame preservation / exon_1]</w:t>
      </w:r>
    </w:p>
    <w:p>
      <w:r>
        <w:t>NC_083333.1     52845826   ---.-------.--.-----------.---.---.----------------------C--  52845832   [53 indels / deletion / frameshift / exon_1]</w:t>
      </w:r>
    </w:p>
    <w:p>
      <w:r>
        <w:t>NC_083333.1     52810092   ---.-------.--.-----------.---.---.T--------.------------.--  52810100   [51 indels / deletion / frame preservation / exon_1]</w:t>
      </w:r>
    </w:p>
    <w:p>
      <w:r>
        <w:t>NC_083328.1     59136447   ---.-------.--.-----------.---.---.-------------------------  59136442   [54 indels / deletion / frame preservation / exon_1]</w:t>
      </w:r>
    </w:p>
    <w:p>
      <w:r>
        <w:t>NC_083328.1     33465864   ---.-------.--.-----------.---T---.-------------------------  33465859   [54 indels / deletion / frame preservation / exon_1]</w:t>
      </w:r>
    </w:p>
    <w:p>
      <w:r>
        <w:t>NC_083328.1     6350019    ---T----------.-----------.---.---.---------.------------.--  6350025   [53 indels / deletion / frameshift / exon_1]</w:t>
      </w:r>
    </w:p>
    <w:p>
      <w:r>
        <w:t>NC_083328.1     37893626   ---.-------.--.-----------.---.---.---------C------------C--  37893619   [52 indels / deletion / frameshift / exon_1]</w:t>
      </w:r>
    </w:p>
    <w:p>
      <w:r>
        <w:t>NC_083328.1     31219940   ---.-------.--.-----------.---.---.---------C------------C--  31219933   [52 indels / deletion / frameshift / exon_1]</w:t>
      </w:r>
    </w:p>
    <w:p>
      <w:r>
        <w:t>NC_083328.1     23610163   --------------------------------------------G------------G--  23610164   [58 indels / deletion / frameshift / exon_1]</w:t>
      </w:r>
    </w:p>
    <w:p>
      <w:r>
        <w:t>NC_083328.1     14155056   ---.-------.--.-----------.---.---.-------------------------  14155051   [54 indels / deletion / frame preservation / exon_1]</w:t>
      </w:r>
    </w:p>
    <w:p>
      <w:r>
        <w:t>NC_083328.1     2179065    -----------.--.-----------.---.---.---------T------------.--  2179071   [53 indels / deletion / frameshift / exon_1]</w:t>
      </w:r>
    </w:p>
    <w:p>
      <w:r>
        <w:t>NC_083328.1     29451015   ---.-------.--.-----------.---.---.-------------------------  29451010   [54 indels / deletion / frame preservation / exon_1]</w:t>
      </w:r>
    </w:p>
    <w:p>
      <w:r>
        <w:t>NC_083328.1     3326673    ---C-------.--.-----------.---.---C----------------------.--  3326667   [53 indels / deletion / frameshift / exon_1]</w:t>
      </w:r>
    </w:p>
    <w:p>
      <w:r>
        <w:t>NC_083328.1     77266660   ---.-------T------------------.---.---------.------------.--  77266665   [54 indels / deletion / frame preservation / exon_1]</w:t>
      </w:r>
    </w:p>
    <w:p>
      <w:r>
        <w:t>NC_083328.1     50521437   ---.-------.--.-----------.---.---.-------------------------  50521432   [54 indels / deletion / frame preservation / exon_1]</w:t>
      </w:r>
    </w:p>
    <w:p>
      <w:r>
        <w:t>NC_083328.1     68316633   ---.-------.--.-----------.---.---G---------T---------------  68316639   [53 indels / deletion / frameshift / exon_1]</w:t>
      </w:r>
    </w:p>
    <w:p>
      <w:r>
        <w:t>NC_083328.1     46726195   ---C----------------------.---.---.---------.------------.--  46726200   [54 indels / deletion / frame preservation / exon_1]</w:t>
      </w:r>
    </w:p>
    <w:p>
      <w:r>
        <w:t>NC_083328.1     34836000   ---.-------.--.-----------.---.---.-------------------------  34835995   [54 indels / deletion / frame preservation / exon_1]</w:t>
      </w:r>
    </w:p>
    <w:p>
      <w:r>
        <w:t>NC_083328.1     12581529   ---.-------.--.-----------.---.---T---------.---------------  12581523   [53 indels / deletion / frameshift / exon_1]</w:t>
      </w:r>
    </w:p>
    <w:p>
      <w:r>
        <w:t>NC_083328.1     34303105   ---.-------.--.-----------.---.---.-------------------------  34303100   [54 indels / deletion / frame preservation / exon_1]</w:t>
      </w:r>
    </w:p>
    <w:p>
      <w:r>
        <w:t>NC_083328.1     22008869   ---.-------.--.-----------.---.---.-------------------------  22008864   [54 indels / deletion / frame preservation / exon_1]</w:t>
      </w:r>
    </w:p>
    <w:p>
      <w:r>
        <w:t>NC_083328.1     26021195   ---.-------.--.-----------.---.---.-------------------------  26021190   [54 indels / deletion / frame preservation / exon_1]</w:t>
      </w:r>
    </w:p>
    <w:p>
      <w:r>
        <w:t>NC_083328.1     6988208    --------------.-----------.---.---.---------.------------.--  6988213   [54 indels / deletion / frame preservation / exon_1]</w:t>
      </w:r>
    </w:p>
    <w:p>
      <w:r>
        <w:t>NC_083328.1     85887277   ---.-------.--.-----------.---.---.---------T---------------  85887271   [53 indels / deletion / frameshift / exon_1]</w:t>
      </w:r>
    </w:p>
    <w:p>
      <w:r>
        <w:t>NC_083328.1     75197305   ---.-------.--.-----------.---.---.---------.------------.--  75197298   [52 indels / deletion / frameshift / exon_1]</w:t>
      </w:r>
    </w:p>
    <w:p>
      <w:r>
        <w:t>NC_083328.1     74548220   --------------.-----------.---.---.---------.------------.--  74548225   [54 indels / deletion / frame preservation / exon_1]</w:t>
      </w:r>
    </w:p>
    <w:p>
      <w:r>
        <w:t>NC_083328.1     10043916   ---.-------.--.-----------.---.---.---------.---------------  10043910   [53 indels / deletion / frameshift / exon_1]</w:t>
      </w:r>
    </w:p>
    <w:p>
      <w:r>
        <w:t>NC_083328.1     65974320   --------------.-----------.---.---.---------.------------G--  65974325   [54 indels / deletion / frame preservation / exon_1]</w:t>
      </w:r>
    </w:p>
    <w:p>
      <w:r>
        <w:t>NC_083328.1     73815367   ---.-------.--.-----------.---.---.---------.CAATA-------.C-  73815380   [46 indels / deletion / frameshift / exon_1]</w:t>
      </w:r>
    </w:p>
    <w:p>
      <w:r>
        <w:t>NC_083328.1     5303444    ---.-------G------------------.---.---------.------------.--  5303449   [54 indels / deletion / frame preservation / exon_1]</w:t>
      </w:r>
    </w:p>
    <w:p>
      <w:r>
        <w:t>NC_083328.1     81403231   ---.-------.--.-----------.---.---C-------------------------  81403236   [54 indels / deletion / frame preservation / exon_1]</w:t>
      </w:r>
    </w:p>
    <w:p>
      <w:r>
        <w:t>NC_083328.1     83649138   ---.-------T------------------.---.---------.------------.--  83649143   [54 indels / deletion / frame preservation / exon_1]</w:t>
      </w:r>
    </w:p>
    <w:p>
      <w:r>
        <w:t>NC_083328.1     20928709   ---.-------.--.-----------.---.---C-------------------------  20928714   [54 indels / deletion / frame preservation / exon_1]</w:t>
      </w:r>
    </w:p>
    <w:p>
      <w:r>
        <w:t>NC_083328.1     28332363   --------------.-----------.---.---.---------.------------C--  28332368   [54 indels / deletion / frame preservation / exon_1]</w:t>
      </w:r>
    </w:p>
    <w:p>
      <w:r>
        <w:t>NC_083328.1     39809631   ---.-------.--.-------------------G---------.------------G--  39809626   [54 indels / deletion / frame preservation / exon_1]</w:t>
      </w:r>
    </w:p>
    <w:p>
      <w:r>
        <w:t>NC_083328.1     60738572   ---.-------.--.-----------.---C---.---------.------------.--  60738579   [52 indels / deletion / frameshift / exon_1]</w:t>
      </w:r>
    </w:p>
    <w:p>
      <w:r>
        <w:t>NC_083328.1     55526272   ---.-------.--.-----------.---.---.                           55526267   [29 indels / deletion / frameshift / exon_1]</w:t>
      </w:r>
    </w:p>
    <w:p>
      <w:r>
        <w:t>NC_083328.1     70026322   ---.-------.--.-----------.---.---.---------.---------------  70026328   [53 indels / deletion / frameshift / exon_1]</w:t>
      </w:r>
    </w:p>
    <w:p>
      <w:r>
        <w:t>NC_083328.1     85350398   --------------------------.---.---.---------.------------.--  85350402   [55 indels / deletion / frameshift / exon_1]</w:t>
      </w:r>
    </w:p>
    <w:p>
      <w:r>
        <w:t>NC_083328.1     5317144    ---.-------.--.-----------.---.---G-------------------------  5317149   [54 indels / deletion / frame preservation / exon_1]</w:t>
      </w:r>
    </w:p>
    <w:p>
      <w:r>
        <w:t>NC_083328.1     9067631    ---.-------.--.-----------.---.--------------------------G--  9067626   [54 indels / deletion / frame preservation / exon_1]</w:t>
      </w:r>
    </w:p>
    <w:p>
      <w:r>
        <w:t>NC_083328.1     9351862    ---.-------.--.-----------.---.---.---------.---------------  9351856   [53 indels / deletion / frameshift / exon_1]</w:t>
      </w:r>
    </w:p>
    <w:p>
      <w:r>
        <w:t>NC_083328.1     77860374   --------------.-----------.---.---.---------.------------.--  77860379   [54 indels / deletion / frame preservation / exon_1]</w:t>
      </w:r>
    </w:p>
    <w:p>
      <w:r>
        <w:t>NC_083328.1     32807021   --------------.-----------.---.---.---------.------------.--  32807026   [54 indels / deletion / frame preservation / exon_1]</w:t>
      </w:r>
    </w:p>
    <w:p>
      <w:r>
        <w:t>NC_083328.1     45986379   --------------------------.---.---.---------.------------.--  45986383   [55 indels / deletion / frameshift / exon_1]</w:t>
      </w:r>
    </w:p>
    <w:p>
      <w:r>
        <w:t>NC_083328.1     62613161   ---.-------.--.-----------.---.---.---------.---------------  62613155   [53 indels / deletion / frameshift / exon_1]</w:t>
      </w:r>
    </w:p>
    <w:p>
      <w:r>
        <w:t>NC_083328.1     10649368   ---.-------.--.-----------.---.---.-------------------------  10649363   [54 indels / deletion / frame preservation / exon_1]</w:t>
      </w:r>
    </w:p>
    <w:p>
      <w:r>
        <w:t>NC_083328.1     54680975   ---.-------.--.-----------.---.---.-------------------------  54680970   [54 indels / deletion / frame preservation / exon_1]</w:t>
      </w:r>
    </w:p>
    <w:p>
      <w:r>
        <w:t>NC_083328.1     54961394   ---.-------.--.-----------.---.---.---------.---------------  54961388   [53 indels / deletion / frameshift / exon_1]</w:t>
      </w:r>
    </w:p>
    <w:p>
      <w:r>
        <w:t>NC_083328.1     33273394   --------------.-----------.---.---.---------.------------.--  33273399   [54 indels / deletion / frame preservation / exon_1]</w:t>
      </w:r>
    </w:p>
    <w:p>
      <w:r>
        <w:t>NC_083328.1     10936775   ---.-------.--G-------------------.---------.------------.--  10936780   [54 indels / deletion / frame preservation / exon_1]</w:t>
      </w:r>
    </w:p>
    <w:p>
      <w:r>
        <w:t>NC_083328.1     69186829   ---.-------.--.-----------.CCC.---.---------.------------.--  69186839   [49 indels / deletion / frameshift / exon_1]</w:t>
      </w:r>
    </w:p>
    <w:p>
      <w:r>
        <w:t>NC_083328.1     13767319   ---.-------.--.-----------.C--.---T---------.------------.--  13767327   [51 indels / deletion / frame preservation / exon_1]</w:t>
      </w:r>
    </w:p>
    <w:p>
      <w:r>
        <w:t>NC_083328.1     75381357   ---.-------.--.-----------.C--.---.---------.------------.--  75381365   [51 indels / deletion / frame preservation / exon_1]</w:t>
      </w:r>
    </w:p>
    <w:p>
      <w:r>
        <w:t>NC_083328.1     71308734   --------------.-----------.---.---.---------C------------.--  71308729   [54 indels / deletion / frame preservation / exon_1]</w:t>
      </w:r>
    </w:p>
    <w:p>
      <w:r>
        <w:t>NC_083328.1     13746988   ---.-------.--.-----------.---.---.-------------------------  13746983   [54 indels / deletion / frame preservation / exon_1]</w:t>
      </w:r>
    </w:p>
    <w:p>
      <w:r>
        <w:t>NC_083328.1     46656070   --------------.-----------.---.---.---------.------------.--  46656075   [54 indels / deletion / frame preservation / exon_1]</w:t>
      </w:r>
    </w:p>
    <w:p>
      <w:r>
        <w:t>NC_083328.1     64215288   ---.-------.--.-----------.---.---.-------------------------  64215283   [54 indels / deletion / frame preservation / exon_1]</w:t>
      </w:r>
    </w:p>
    <w:p>
      <w:r>
        <w:t>NC_083328.1     47309550   ---.-------.--.-----------.---.---.---------.---------------  47309544   [53 indels / deletion / frameshift / exon_1]</w:t>
      </w:r>
    </w:p>
    <w:p>
      <w:r>
        <w:t>NC_083328.1     55858302   --------------.-----------.---.---.---------.------------.--  55858307   [54 indels / deletion / frame preservation / exon_1]</w:t>
      </w:r>
    </w:p>
    <w:p>
      <w:r>
        <w:t>NC_083328.1     14759277   ---.-------.--G-------------------.---------.------------.--  14759282   [54 indels / deletion / frame preservation / exon_1]</w:t>
      </w:r>
    </w:p>
    <w:p>
      <w:r>
        <w:t>NC_083328.1     58503831   --------------.-----------.---.---.---------.------------.--  58503836   [54 indels / deletion / frame preservation / exon_1]</w:t>
      </w:r>
    </w:p>
    <w:p>
      <w:r>
        <w:t>NC_083328.1     9857640    --------------.-----------.---.---.---------.------------.--  9857645   [54 indels / deletion / frame preservation / exon_1]</w:t>
      </w:r>
    </w:p>
    <w:p>
      <w:r>
        <w:t>NC_083328.1     7449160    -----------.--.-----------.---.---.---------.------------.--  7449166   [53 indels / deletion / frameshift / exon_1]</w:t>
      </w:r>
    </w:p>
    <w:p>
      <w:r>
        <w:t>NC_083328.1     61704206   ---C----------.-----------.---.---.---------.------------.--  61704200   [53 indels / deletion / frameshift / exon_1]</w:t>
      </w:r>
    </w:p>
    <w:p>
      <w:r>
        <w:t>NC_083328.1     62443851   ---C----------.-----------.---.---.---------.------------.--  62443845   [53 indels / deletion / frameshift / exon_1]</w:t>
      </w:r>
    </w:p>
    <w:p>
      <w:r>
        <w:t>NC_083328.1     15687960   --------------.-----------.---.---.---------.------------.--  15687965   [54 indels / deletion / frame preservation / exon_1]</w:t>
      </w:r>
    </w:p>
    <w:p>
      <w:r>
        <w:t>NC_083328.1     12833398   ---.-------C--.-----------G---.---.---------.------------.--  12833405   [52 indels / deletion / frameshift / exon_1]</w:t>
      </w:r>
    </w:p>
    <w:p>
      <w:r>
        <w:t>NC_083328.1     53448813   --------------.-----------.---.---.---------.------------.--  53448818   [54 indels / deletion / frame preservation / exon_1]</w:t>
      </w:r>
    </w:p>
    <w:p>
      <w:r>
        <w:t>NC_083328.1     71596056   ---.-------.--.-----------.---.---.-------------------------  71596051   [54 indels / deletion / frame preservation / exon_1]</w:t>
      </w:r>
    </w:p>
    <w:p>
      <w:r>
        <w:t>NC_083328.1     73082591   ---.----------------------G---.---.---------.------------.--  73082586   [54 indels / deletion / frame preservation / exon_1]</w:t>
      </w:r>
    </w:p>
    <w:p>
      <w:r>
        <w:t>NC_083328.1     10533765   --------------.-----------.---.---.---------.------------.--  10533770   [54 indels / deletion / frame preservation / exon_1]</w:t>
      </w:r>
    </w:p>
    <w:p>
      <w:r>
        <w:t>NC_083328.1     22336817   --------------.-----------.---.---.---------.------------.--  22336822   [54 indels / deletion / frame preservation / exon_1]</w:t>
      </w:r>
    </w:p>
    <w:p>
      <w:r>
        <w:t>NC_083328.1     76207201   --------------.-----------.---G---.---------.------------.--  76207206   [54 indels / deletion / frame preservation / exon_1]</w:t>
      </w:r>
    </w:p>
    <w:p>
      <w:r>
        <w:t>NC_083328.1     42583302   --------------.-----------.---.---.---------.------------.--  42583307   [54 indels / deletion / frame preservation / exon_1]</w:t>
      </w:r>
    </w:p>
    <w:p>
      <w:r>
        <w:t>NC_083328.1     31588080   ---.-------.--.-----------.---.---C-------------------------  31588075   [54 indels / deletion / frame preservation / exon_1]</w:t>
      </w:r>
    </w:p>
    <w:p>
      <w:r>
        <w:t>NC_083328.1     51512105   ---.-------.--.-----------.-----------------G------------.--  51512100   [54 indels / deletion / frame preservation / exon_1]</w:t>
      </w:r>
    </w:p>
    <w:p>
      <w:r>
        <w:t>NC_083328.1     34755625   --------------G-----------.---.---.---------.------------.--  34755620   [54 indels / deletion / frame preservation / exon_1]</w:t>
      </w:r>
    </w:p>
    <w:p>
      <w:r>
        <w:t>NC_083328.1     40419586   --------------.-----------.---.---.---------.------------.--  40419591   [54 indels / deletion / frame preservation / exon_1]</w:t>
      </w:r>
    </w:p>
    <w:p>
      <w:r>
        <w:t>NC_083328.1     63587507   ---.-------.--.-----------.---.---.-------------------------  63587502   [54 indels / deletion / frame preservation / exon_1]</w:t>
      </w:r>
    </w:p>
    <w:p>
      <w:r>
        <w:t>NC_083328.1     40028859   --------------C-----------.---.---.---------.------------C--  40028854   [54 indels / deletion / frame preservation / exon_1]</w:t>
      </w:r>
    </w:p>
    <w:p>
      <w:r>
        <w:t>NC_083328.1     29170558   --------------.-----------.---.---.---------.------------.--  29170563   [54 indels / deletion / frame preservation / exon_1]</w:t>
      </w:r>
    </w:p>
    <w:p>
      <w:r>
        <w:t>NC_083328.1     4207956    -----------.--.-----------.---.---.---------C------------C--  4207962   [53 indels / deletion / frameshift / exon_1]</w:t>
      </w:r>
    </w:p>
    <w:p>
      <w:r>
        <w:t>NC_083328.1     52663345   --------------.-----------.---.---.---------.------------.--  52663350   [54 indels / deletion / frame preservation / exon_1]</w:t>
      </w:r>
    </w:p>
    <w:p>
      <w:r>
        <w:t>NC_083328.1     83046233   --------------.-----------.---.---.---------.------------.--  83046238   [54 indels / deletion / frame preservation / exon_1]</w:t>
      </w:r>
    </w:p>
    <w:p>
      <w:r>
        <w:t>NC_083328.1     46602618   ---.-------.--C-----------.---.---.---------.---------------  46602612   [53 indels / deletion / frameshift / exon_1]</w:t>
      </w:r>
    </w:p>
    <w:p>
      <w:r>
        <w:t>NC_083328.1     64520292   ---.-------.--.-----------.---.---G-------------------------  64520287   [54 indels / deletion / frame preservation / exon_1]</w:t>
      </w:r>
    </w:p>
    <w:p>
      <w:r>
        <w:t>NC_083328.1     76410372   --------------------------------------------.------------.--  76410371   [58 indels / deletion / frameshift / exon_1]</w:t>
      </w:r>
    </w:p>
    <w:p>
      <w:r>
        <w:t>NC_083328.1     35311561   ---.-------.--.-----------.---.---.---------C------------.--  35311554   [52 indels / deletion / frameshift / exon_1]</w:t>
      </w:r>
    </w:p>
    <w:p>
      <w:r>
        <w:t>NC_083328.1     57329602   ---.-------.--.-----------.---.---.-------------------------  57329597   [54 indels / deletion / frame preservation / exon_1]</w:t>
      </w:r>
    </w:p>
    <w:p>
      <w:r>
        <w:t>NC_083328.1     32859584   --------------------------.---.---.---------.------------.--  32859588   [55 indels / deletion / frameshift / exon_1]</w:t>
      </w:r>
    </w:p>
    <w:p>
      <w:r>
        <w:t>NC_083328.1     19833755   ---.-------.--.-----------.---.---.---------.------------.--  19833748   [52 indels / deletion / frameshift / exon_1]</w:t>
      </w:r>
    </w:p>
    <w:p>
      <w:r>
        <w:t>NC_083328.1     29764018   ---.-------.--.-----------.---.---.---------.------------.--  29764025   [52 indels / deletion / frameshift / exon_1]</w:t>
      </w:r>
    </w:p>
    <w:p>
      <w:r>
        <w:t>NC_083328.1     21830820   ---.-------.--.-----------.---.---.-------------------------  21830815   [54 indels / deletion / frame preservation / exon_1]</w:t>
      </w:r>
    </w:p>
    <w:p>
      <w:r>
        <w:t>NC_083328.1     77062956   --------------.-----------.---.---.---------.------------.--  77062961   [54 indels / deletion / frame preservation / exon_1]</w:t>
      </w:r>
    </w:p>
    <w:p>
      <w:r>
        <w:t>NC_083328.1     65279372   --------------.-----------.---.---.---------.------------.--  65279377   [54 indels / deletion / frame preservation / exon_1]</w:t>
      </w:r>
    </w:p>
    <w:p>
      <w:r>
        <w:t>NC_083328.1     80953606   -----------T--.-----------.---.---.---------.------------.--  80953600   [53 indels / deletion / frameshift / exon_1]</w:t>
      </w:r>
    </w:p>
    <w:p>
      <w:r>
        <w:t>NC_083328.1     81182990   -----------T--.-----------.---.---.---------.------------.--  81182984   [53 indels / deletion / frameshift / exon_1]</w:t>
      </w:r>
    </w:p>
    <w:p>
      <w:r>
        <w:t>NC_083328.1     7706330    -----------T--G-----------.---.---.---------G------------G--  7706336   [53 indels / deletion / frameshift / exon_1]</w:t>
      </w:r>
    </w:p>
    <w:p>
      <w:r>
        <w:t>NC_083328.1     80761820   --------------.-----------.---.---.---------.------------.--  80761825   [54 indels / deletion / frame preservation / exon_1]</w:t>
      </w:r>
    </w:p>
    <w:p>
      <w:r>
        <w:t>NC_083328.1     67472878   --------------.-----------.---.---.---------.------------T--  67472883   [54 indels / deletion / frame preservation / exon_1]</w:t>
      </w:r>
    </w:p>
    <w:p>
      <w:r>
        <w:t>NC_083328.1     46555129   ---C----------G-----------.---.---.---------.------------.--  46555123   [53 indels / deletion / frameshift / exon_1]</w:t>
      </w:r>
    </w:p>
    <w:p>
      <w:r>
        <w:t>NC_083328.1     67638890   --------------.-----------.---.---.---------C------------.--  67638895   [54 indels / deletion / frame preservation / exon_1]</w:t>
      </w:r>
    </w:p>
    <w:p>
      <w:r>
        <w:t>NC_083328.1     31190948   ---.-------.--.-----------.---.---.-------------------------  31190943   [54 indels / deletion / frame preservation / exon_1]</w:t>
      </w:r>
    </w:p>
    <w:p>
      <w:r>
        <w:t>NC_083328.1     33210809   ---.-------.--.-----------.C--.---C---------C------------.--  33210817   [51 indels / deletion / frame preservation / exon_1]</w:t>
      </w:r>
    </w:p>
    <w:p>
      <w:r>
        <w:t>NC_083328.1     2176854    ---.-------.--.---------------G---.---------.------------.--  2176848   [53 indels / deletion / frameshift / exon_1]</w:t>
      </w:r>
    </w:p>
    <w:p>
      <w:r>
        <w:t>NC_083328.1     69925175   ---.-------.--.-----------.---.---.---------.------------.    69925182   [50 indels / deletion / frameshift / exon_1]</w:t>
      </w:r>
    </w:p>
    <w:p>
      <w:r>
        <w:t>NC_083328.1     74476004   ---.-------.--.-----------.-----------------T------------.--  74475999   [54 indels / deletion / frame preservation / exon_1]</w:t>
      </w:r>
    </w:p>
    <w:p>
      <w:r>
        <w:t>NC_083328.1     76150913   --------------C-----------.---G---.---------.------------.--  76150908   [54 indels / deletion / frame preservation / exon_1]</w:t>
      </w:r>
    </w:p>
    <w:p>
      <w:r>
        <w:t>NC_083328.1     8157145    ---.-------.--.-----------.---.---.---------.---------------  8157139   [53 indels / deletion / frameshift / exon_1]</w:t>
      </w:r>
    </w:p>
    <w:p>
      <w:r>
        <w:t>NC_083328.1     46056553   ---.-------.--G-----------.---.---.---------.------------T--  46056560   [52 indels / deletion / frameshift / exon_1]</w:t>
      </w:r>
    </w:p>
    <w:p>
      <w:r>
        <w:t>NC_083328.1     25779615   -----------T--.-----------.---.---.---------.------------.--  25779621   [53 indels / deletion / frameshift / exon_1]</w:t>
      </w:r>
    </w:p>
    <w:p>
      <w:r>
        <w:t>NC_083328.1     22107175   ---.-------.G-.-----------.---.---.---------.------------.--  22107167   [51 indels / deletion / frame preservation / exon_1]</w:t>
      </w:r>
    </w:p>
    <w:p>
      <w:r>
        <w:t>NC_083319.1     12708055   ---.-------.--.-----------.---.---.-------------------------  12708050   [54 indels / deletion / frame preservation / exon_1]</w:t>
      </w:r>
    </w:p>
    <w:p>
      <w:r>
        <w:t>NC_083319.1     81710070   --------------.-----------.---.---.---------.------------.--  81710075   [54 indels / deletion / frame preservation / exon_1]</w:t>
      </w:r>
    </w:p>
    <w:p>
      <w:r>
        <w:t>NC_083319.1     80691426   ---.-------.--.-----------.---.---.---------.------------C--  80691419   [52 indels / deletion / frameshift / exon_1]</w:t>
      </w:r>
    </w:p>
    <w:p>
      <w:r>
        <w:t>NC_083319.1     103269478  ---.-------G--.-----------.---.---.---------C------------C--  103269471   [52 indels / deletion / frameshift / exon_1]</w:t>
      </w:r>
    </w:p>
    <w:p>
      <w:r>
        <w:t>NC_083319.1     22977056   --------------C-----------.---.---.---------.------------.--  22977051   [54 indels / deletion / frame preservation / exon_1]</w:t>
      </w:r>
    </w:p>
    <w:p>
      <w:r>
        <w:t>NC_083319.1     102820194  ---.-------.--.-------------------G---------G------------.--  102820189   [54 indels / deletion / frame preservation / exon_1]</w:t>
      </w:r>
    </w:p>
    <w:p>
      <w:r>
        <w:t>NC_083319.1     32895030   --------------.-----------G---.---.---------.------------.--  32895035   [54 indels / deletion / frame preservation / exon_1]</w:t>
      </w:r>
    </w:p>
    <w:p>
      <w:r>
        <w:t>NC_083319.1     104422399  ---.-------.--.-----------.---.---.G--------.------------.AA  104422389   [49 indels / deletion / frameshift / exon_1]</w:t>
      </w:r>
    </w:p>
    <w:p>
      <w:r>
        <w:t>NC_083319.1     67952942   --------------------------.---.---.---------.------------C--  67952946   [55 indels / deletion / frameshift / exon_1]</w:t>
      </w:r>
    </w:p>
    <w:p>
      <w:r>
        <w:t>NC_083319.1     39536356   ---.-------.--.-----------.---.---.---------C------------G--  39536349   [52 indels / deletion / frameshift / exon_1]</w:t>
      </w:r>
    </w:p>
    <w:p>
      <w:r>
        <w:t>NC_083319.1     113737418  ---.-------.--.-----------.---.---.-------------------------  113737413   [54 indels / deletion / frame preservation / exon_1]</w:t>
      </w:r>
    </w:p>
    <w:p>
      <w:r>
        <w:t>NC_083319.1     6392375    --------------.-----------.---.---.---------.------------.--  6392380   [54 indels / deletion / frame preservation / exon_1]</w:t>
      </w:r>
    </w:p>
    <w:p>
      <w:r>
        <w:t>NC_083319.1     75146736   ---------------------------------------------------------.--  75146736   [59 indels / deletion / frameshift / exon_1]</w:t>
      </w:r>
    </w:p>
    <w:p>
      <w:r>
        <w:t>NC_083319.1     108232972  ---.-------.--.-----------.---.---.-------------------------  108232967   [54 indels / deletion / frame preservation / exon_1]</w:t>
      </w:r>
    </w:p>
    <w:p>
      <w:r>
        <w:t>NC_083319.1     81095749   --------------.-----------.---.---.---------.------------.--  81095754   [54 indels / deletion / frame preservation / exon_1]</w:t>
      </w:r>
    </w:p>
    <w:p>
      <w:r>
        <w:t>NC_083319.1     65263787   ---.-------.--.-----------.---.---.-------------------------  65263782   [54 indels / deletion / frame preservation / exon_1]</w:t>
      </w:r>
    </w:p>
    <w:p>
      <w:r>
        <w:t>NC_083319.1     108036390  ---.-------.--.-----------.---.---.-------------------------  108036385   [54 indels / deletion / frame preservation / exon_1]</w:t>
      </w:r>
    </w:p>
    <w:p>
      <w:r>
        <w:t>NC_083319.1     49509196   ---.-------.--.-----------.---.---.-------------------------  49509191   [54 indels / deletion / frame preservation / exon_1]</w:t>
      </w:r>
    </w:p>
    <w:p>
      <w:r>
        <w:t>NC_083319.1     45506932   ---.-------.--.-----------.---.---.---------.---------------  45506926   [53 indels / deletion / frameshift / exon_1]</w:t>
      </w:r>
    </w:p>
    <w:p>
      <w:r>
        <w:t>NC_083319.1     90105600   ---.-------.--.-----------.---.---.---------.---------------  90105594   [53 indels / deletion / frameshift / exon_1]</w:t>
      </w:r>
    </w:p>
    <w:p>
      <w:r>
        <w:t>NC_083319.1     113133969  ---.-------.--.-----------.---.---.-------------------------  113133964   [54 indels / deletion / frame preservation / exon_1]</w:t>
      </w:r>
    </w:p>
    <w:p>
      <w:r>
        <w:t>NC_083319.1     114865389  --------------.-----------.---.---.---------.------------.--  114865394   [54 indels / deletion / frame preservation / exon_1]</w:t>
      </w:r>
    </w:p>
    <w:p>
      <w:r>
        <w:t>NC_083319.1     23452984   --------------.-----------.---.---.---------.------------.--  23452989   [54 indels / deletion / frame preservation / exon_1]</w:t>
      </w:r>
    </w:p>
    <w:p>
      <w:r>
        <w:t>NC_083319.1     106817337  ---.-------.--.-----------.---.---.---------.CCCC--------.--  106817326   [48 indels / deletion / frame preservation / exon_1]</w:t>
      </w:r>
    </w:p>
    <w:p>
      <w:r>
        <w:t>NC_083319.1     66457982   ---.-------.--.-----------.-----------------C------------.--  66457977   [54 indels / deletion / frame preservation / exon_1]</w:t>
      </w:r>
    </w:p>
    <w:p>
      <w:r>
        <w:t>NC_083319.1     99058696   ---.-------.--.-----------.---.---.---------.---------------  99058690   [53 indels / deletion / frameshift / exon_1]</w:t>
      </w:r>
    </w:p>
    <w:p>
      <w:r>
        <w:t>NC_083319.1     4244812    ---.-------.--.-----------.---.---.-------------------------  4244807   [54 indels / deletion / frame preservation / exon_1]</w:t>
      </w:r>
    </w:p>
    <w:p>
      <w:r>
        <w:t>NC_083319.1     38789642   --------------.-----------.---.---.---------.------------.--  38789637   [54 indels / deletion / frame preservation / exon_1]</w:t>
      </w:r>
    </w:p>
    <w:p>
      <w:r>
        <w:t>NC_083319.1     95320969   --------------.-----------.---.---.---------.------------.--  95320964   [54 indels / deletion / frame preservation / exon_1]</w:t>
      </w:r>
    </w:p>
    <w:p>
      <w:r>
        <w:t>NC_083319.1     96258760   ---.----------------------G---.---.---------.------------.--  96258755   [54 indels / deletion / frame preservation / exon_1]</w:t>
      </w:r>
    </w:p>
    <w:p>
      <w:r>
        <w:t>NC_083319.1     28710462   ---.-------.--.-----------.---.---.-------------------------  28710457   [54 indels / deletion / frame preservation / exon_1]</w:t>
      </w:r>
    </w:p>
    <w:p>
      <w:r>
        <w:t>NC_083319.1     89275594   ---.-------.--.-----------.---.---.-------------------------  89275589   [54 indels / deletion / frame preservation / exon_1]</w:t>
      </w:r>
    </w:p>
    <w:p>
      <w:r>
        <w:t>NC_083319.1     82061370   ---.-------.--.-----------.---.---.-------------------------  82061365   [54 indels / deletion / frame preservation / exon_1]</w:t>
      </w:r>
    </w:p>
    <w:p>
      <w:r>
        <w:t>NC_083319.1     10469405   ---.-------.--.---------------------------------------------  10469407   [57 indels / deletion / frame preservation / exon_1]</w:t>
      </w:r>
    </w:p>
    <w:p>
      <w:r>
        <w:t>NC_083319.1     10604574   --------------.-----------.---.---G---------.------------.--  10604579   [54 indels / deletion / frame preservation / exon_1]</w:t>
      </w:r>
    </w:p>
    <w:p>
      <w:r>
        <w:t>NC_083319.1     63940304   ---.-------.--.-----------.---.---.-------------------------  63940299   [54 indels / deletion / frame preservation / exon_1]</w:t>
      </w:r>
    </w:p>
    <w:p>
      <w:r>
        <w:t>NC_083319.1     97295599   --------------.-----------.---.---.---------.------------.--  97295604   [54 indels / deletion / frame preservation / exon_1]</w:t>
      </w:r>
    </w:p>
    <w:p>
      <w:r>
        <w:t>NC_083319.1     9054828    ---.-------G--.-----------.---.---.---------.------------.--  9054821   [52 indels / deletion / frameshift / exon_1]</w:t>
      </w:r>
    </w:p>
    <w:p>
      <w:r>
        <w:t>NC_083319.1     48175384   --------------.-----------.---.---.---------.------------.--  48175389   [54 indels / deletion / frame preservation / exon_1]</w:t>
      </w:r>
    </w:p>
    <w:p>
      <w:r>
        <w:t>NC_083319.1     108256557  ---.-------G--.-----------.---.---.---------C---------------  108256563   [53 indels / deletion / frameshift / exon_1]</w:t>
      </w:r>
    </w:p>
    <w:p>
      <w:r>
        <w:t>NC_083319.1     56995571   ---.-------.--.-----------.---.---C-------------------------  56995576   [54 indels / deletion / frame preservation / exon_1]</w:t>
      </w:r>
    </w:p>
    <w:p>
      <w:r>
        <w:t>NC_083319.1     27498158   ---.-------.--.-----------.---.---.---------.G-----------.CC  27498168   [49 indels / deletion / frameshift / exon_1]</w:t>
      </w:r>
    </w:p>
    <w:p>
      <w:r>
        <w:t>NC_083319.1     38370831   ---.-------.--.-----------.---.---T-------------------------  38370826   [54 indels / deletion / frame preservation / exon_1]</w:t>
      </w:r>
    </w:p>
    <w:p>
      <w:r>
        <w:t>NC_083319.1     13724665   --------------.-----------.---.---.---------.------------.--  13724670   [54 indels / deletion / frame preservation / exon_1]</w:t>
      </w:r>
    </w:p>
    <w:p>
      <w:r>
        <w:t>NC_083319.1     9969861    ---.-------.--.-----------.---.---.-------------------------  9969856   [54 indels / deletion / frame preservation / exon_1]</w:t>
      </w:r>
    </w:p>
    <w:p>
      <w:r>
        <w:t>NC_083319.1     42895413   ---.-------.--.-----------.---.---.---------.------------.A-  42895421   [51 indels / deletion / frame preservation / exon_1]</w:t>
      </w:r>
    </w:p>
    <w:p>
      <w:r>
        <w:t>NC_083319.1     12343497   --------------.-----------.---.---.---------.------------.--  12343502   [54 indels / deletion / frame preservation / exon_1]</w:t>
      </w:r>
    </w:p>
    <w:p>
      <w:r>
        <w:t>NC_083319.1     42216782   --------------.-----------.---.---.---------.------------.--  42216787   [54 indels / deletion / frame preservation / exon_1]</w:t>
      </w:r>
    </w:p>
    <w:p>
      <w:r>
        <w:t>NC_083319.1     23965015   --------------.-----------.---.---.---------.------------.--  23965020   [54 indels / deletion / frame preservation / exon_1]</w:t>
      </w:r>
    </w:p>
    <w:p>
      <w:r>
        <w:t>NC_083319.1     91034511   --------------.-----------.---.---.---------.------------.--  91034516   [54 indels / deletion / frame preservation / exon_1]</w:t>
      </w:r>
    </w:p>
    <w:p>
      <w:r>
        <w:t>NC_083319.1     105686302  ---.-------.--.-----------.---.---.---------T---------------  105686308   [53 indels / deletion / frameshift / exon_1]</w:t>
      </w:r>
    </w:p>
    <w:p>
      <w:r>
        <w:t>NC_083319.1     26028003   ---.-------.--.-----------.---.---.---------.------------.AA  26027994   [50 indels / deletion / frameshift / exon_1]</w:t>
      </w:r>
    </w:p>
    <w:p>
      <w:r>
        <w:t>NC_083319.1     64579379   -----------.--.-----------.---.---.---------.------------.--  64579373   [53 indels / deletion / frameshift / exon_1]</w:t>
      </w:r>
    </w:p>
    <w:p>
      <w:r>
        <w:t>NC_083319.1     86120106   --------------.-----------.---.---.---------.------------.--  86120111   [54 indels / deletion / frame preservation / exon_1]</w:t>
      </w:r>
    </w:p>
    <w:p>
      <w:r>
        <w:t>NC_083319.1     112259905  ---.-------.--.-----------.---C--------------------------.--  112259910   [54 indels / deletion / frame preservation / exon_1]</w:t>
      </w:r>
    </w:p>
    <w:p>
      <w:r>
        <w:t>NC_083319.1     21835382   --------------G-----------.---.---.---------.------------.--  21835387   [54 indels / deletion / frame preservation / exon_1]</w:t>
      </w:r>
    </w:p>
    <w:p>
      <w:r>
        <w:t>NC_083319.1     30316973   ---.-------.--.-----------.---.---C-------------------------  30316978   [54 indels / deletion / frame preservation / exon_1]</w:t>
      </w:r>
    </w:p>
    <w:p>
      <w:r>
        <w:t>NC_083319.1     79711236   --------------.-----------.---.---.---------.------------C--  79711241   [54 indels / deletion / frame preservation / exon_1]</w:t>
      </w:r>
    </w:p>
    <w:p>
      <w:r>
        <w:t>NC_083319.1     86987075   --------------.-----------.---.---.---------.------------.--  86987080   [54 indels / deletion / frame preservation / exon_1]</w:t>
      </w:r>
    </w:p>
    <w:p>
      <w:r>
        <w:t>NC_083319.1     1030781    ---.-------.--.-----------.---.TCC.---------.------------.--  1030771   [49 indels / deletion / frameshift / exon_1]</w:t>
      </w:r>
    </w:p>
    <w:p>
      <w:r>
        <w:t>NC_083319.1     112252233  ---.-------T--.-----------.---.---.                           112252238   [29 indels / deletion / frameshift / exon_1]</w:t>
      </w:r>
    </w:p>
    <w:p>
      <w:r>
        <w:t>NC_083319.1     21634378   ---.-------.--.-----------.---.---.---------.---------------  21634372   [53 indels / deletion / frameshift / exon_1]</w:t>
      </w:r>
    </w:p>
    <w:p>
      <w:r>
        <w:t>NC_083319.1     105127783  ---.-------.--.-----------.---.---.-------------------------  105127778   [54 indels / deletion / frame preservation / exon_1]</w:t>
      </w:r>
    </w:p>
    <w:p>
      <w:r>
        <w:t>NC_083319.1     82550221   ---.-------.--.-----------.---.---.---------.---------------  82550215   [53 indels / deletion / frameshift / exon_1]</w:t>
      </w:r>
    </w:p>
    <w:p>
      <w:r>
        <w:t>NC_083319.1     95705979   ---.-------.--.-----------.---.---.---------.---------------  95705985   [53 indels / deletion / frameshift / exon_1]</w:t>
      </w:r>
    </w:p>
    <w:p>
      <w:r>
        <w:t>NC_083319.1     101233493  ---.-------.--.---------------G---.---------.------------.--  101233487   [53 indels / deletion / frameshift / exon_1]</w:t>
      </w:r>
    </w:p>
    <w:p>
      <w:r>
        <w:t>NC_083319.1     69088339   ---.-------.--.-----------.---.---.-------------------------  69088334   [54 indels / deletion / frame preservation / exon_1]</w:t>
      </w:r>
    </w:p>
    <w:p>
      <w:r>
        <w:t>NC_083319.1     102107079  ---.-------.------------------G---.---------.------------.--  102107074   [54 indels / deletion / frame preservation / exon_1]</w:t>
      </w:r>
    </w:p>
    <w:p>
      <w:r>
        <w:t>NC_083319.1     114440878  --------------.-----------.---.---.---------.------------.--  114440883   [54 indels / deletion / frame preservation / exon_1]</w:t>
      </w:r>
    </w:p>
    <w:p>
      <w:r>
        <w:t>NC_083319.1     107563370  --------------.-----------.---.---.---------.------------.--  107563375   [54 indels / deletion / frame preservation / exon_1]</w:t>
      </w:r>
    </w:p>
    <w:p>
      <w:r>
        <w:t>NC_083319.1     100952203  --------------.-----------.---.---.---------.------------.--  100952198   [54 indels / deletion / frame preservation / exon_1]</w:t>
      </w:r>
    </w:p>
    <w:p>
      <w:r>
        <w:t>NC_083319.1     17002112   ---.-------.--.-----------.---.---.---------.---------------  17002106   [53 indels / deletion / frameshift / exon_1]</w:t>
      </w:r>
    </w:p>
    <w:p>
      <w:r>
        <w:t>NC_083319.1     50169385   --------------.-----------.---.---.---------.------------.--  50169390   [54 indels / deletion / frame preservation / exon_1]</w:t>
      </w:r>
    </w:p>
    <w:p>
      <w:r>
        <w:t>NC_083319.1     103333281  ---.-------.--.-----------.---.--------------------------T--  103333276   [54 indels / deletion / frame preservation / exon_1]</w:t>
      </w:r>
    </w:p>
    <w:p>
      <w:r>
        <w:t>NC_083319.1     54236348   --------------.-----------.---.---.---------.------------.--  54236353   [54 indels / deletion / frame preservation / exon_1]</w:t>
      </w:r>
    </w:p>
    <w:p>
      <w:r>
        <w:t>NC_083319.1     97204965   ---.-------.--.-----------.---.---.---------.---------------  97204959   [53 indels / deletion / frameshift / exon_1]</w:t>
      </w:r>
    </w:p>
    <w:p>
      <w:r>
        <w:t>NC_083319.1     101033043  ---.-------.--.-----------.---.---.-------------------------  101033038   [54 indels / deletion / frame preservation / exon_1]</w:t>
      </w:r>
    </w:p>
    <w:p>
      <w:r>
        <w:t>NC_083319.1     92170197   ---.-------.--.-----------.---.---T-------------------------  92170192   [54 indels / deletion / frame preservation / exon_1]</w:t>
      </w:r>
    </w:p>
    <w:p>
      <w:r>
        <w:t>NC_083319.1     91752001   ---.-------.C-.-----------.---.C--.---------.------------.--  91751992   [50 indels / deletion / frameshift / exon_1]</w:t>
      </w:r>
    </w:p>
    <w:p>
      <w:r>
        <w:t>NC_083319.1     37976371   ---.-------.--------------T---.---.---------.------------.--  37976365   [53 indels / deletion / frameshift / exon_1]</w:t>
      </w:r>
    </w:p>
    <w:p>
      <w:r>
        <w:t>NC_083319.1     114259268  ---.-------.--.-----------.---.---C-------------------------  114259263   [54 indels / deletion / frame preservation / exon_1]</w:t>
      </w:r>
    </w:p>
    <w:p>
      <w:r>
        <w:t>NC_083319.1     48084350   ---.-------.------------------T---.---------.------------.--  48084345   [54 indels / deletion / frame preservation / exon_1]</w:t>
      </w:r>
    </w:p>
    <w:p>
      <w:r>
        <w:t>NC_083319.1     114587102  --------------.-----------.---.---.---------.------------.--  114587107   [54 indels / deletion / frame preservation / exon_1]</w:t>
      </w:r>
    </w:p>
    <w:p>
      <w:r>
        <w:t>NC_083319.1     32631084   ---.-------.--.-----------.---.---.-------------------------  32631079   [54 indels / deletion / frame preservation / exon_1]</w:t>
      </w:r>
    </w:p>
    <w:p>
      <w:r>
        <w:t>NC_083319.1     58345124   --------------.-----------.---.---.---------.------------.--  58345129   [54 indels / deletion / frame preservation / exon_1]</w:t>
      </w:r>
    </w:p>
    <w:p>
      <w:r>
        <w:t>NC_083319.1     36655421   --------------.-----------.---.---.---------.------------.--  36655416   [54 indels / deletion / frame preservation / exon_1]</w:t>
      </w:r>
    </w:p>
    <w:p>
      <w:r>
        <w:t>NC_083319.1     85313613   ---C----------.-----------.---.---.---------.------------.--  85313607   [53 indels / deletion / frameshift / exon_1]</w:t>
      </w:r>
    </w:p>
    <w:p>
      <w:r>
        <w:t>NC_083319.1     86280272   --------------.-----------.---.---.---------.------------.--  86280277   [54 indels / deletion / frame preservation / exon_1]</w:t>
      </w:r>
    </w:p>
    <w:p>
      <w:r>
        <w:t>NC_083319.1     114962529  ---.-------.--.-----------.---.--------------------------G--  114962524   [54 indels / deletion / frame preservation / exon_1]</w:t>
      </w:r>
    </w:p>
    <w:p>
      <w:r>
        <w:t>NC_083319.1     14341065   ---.-------.--.-----------.---.---.----------------------C--  14341071   [53 indels / deletion / frameshift / exon_1]</w:t>
      </w:r>
    </w:p>
    <w:p>
      <w:r>
        <w:t>NC_083319.1     71576781   --------------.-----------.---.---.---------.------------.--  71576786   [54 indels / deletion / frame preservation / exon_1]</w:t>
      </w:r>
    </w:p>
    <w:p>
      <w:r>
        <w:t>NC_083319.1     91594877   --------------.-----------.---.---.---------.------------.--  91594882   [54 indels / deletion / frame preservation / exon_1]</w:t>
      </w:r>
    </w:p>
    <w:p>
      <w:r>
        <w:t>NC_083319.1     13767492   --------------.-----------.---.---.---------.------------.--  13767497   [54 indels / deletion / frame preservation / exon_1]</w:t>
      </w:r>
    </w:p>
    <w:p>
      <w:r>
        <w:t>NC_083319.1     81591620   -----------.--.-----------.---.---.---------.------------.--  81591626   [53 indels / deletion / frameshift / exon_1]</w:t>
      </w:r>
    </w:p>
    <w:p>
      <w:r>
        <w:t>NC_083319.1     5526430    --------------.-----------.---.---.---------.------------.--  5526435   [54 indels / deletion / frame preservation / exon_1]</w:t>
      </w:r>
    </w:p>
    <w:p>
      <w:r>
        <w:t>NC_083319.1     24351261   ---.-------.--.-----------.---.---.---------.------------C--  24351254   [52 indels / deletion / frameshift / exon_1]</w:t>
      </w:r>
    </w:p>
    <w:p>
      <w:r>
        <w:t>NC_083319.1     52623422   --------------.-----------.---.---.---------.------------.--  52623427   [54 indels / deletion / frame preservation / exon_1]</w:t>
      </w:r>
    </w:p>
    <w:p>
      <w:r>
        <w:t>NC_083319.1     24437501   --------------.-----------.---.---.---------.------------C--  24437506   [54 indels / deletion / frame preservation / exon_1]</w:t>
      </w:r>
    </w:p>
    <w:p>
      <w:r>
        <w:t>NC_083319.1     11127472   ---.-------.--G-----------.---G---.---------G---------------  11127478   [53 indels / deletion / frameshift / exon_1]</w:t>
      </w:r>
    </w:p>
    <w:p>
      <w:r>
        <w:t>NC_083319.1     110052220  --------------C-----------.---.---.---------.------------.--  110052225   [54 indels / deletion / frame preservation / exon_1]</w:t>
      </w:r>
    </w:p>
    <w:p>
      <w:r>
        <w:t>NC_083319.1     103563690  ---.-------.--.-----------.---T--------------------------.--  103563695   [54 indels / deletion / frame preservation / exon_1]</w:t>
      </w:r>
    </w:p>
    <w:p>
      <w:r>
        <w:t>NC_083319.1     114745741  -----------.--.-----------.---.---.---------.------------.--  114745735   [53 indels / deletion / frameshift / exon_1]</w:t>
      </w:r>
    </w:p>
    <w:p>
      <w:r>
        <w:t>NC_083319.1     71781531                                 .---.---------.------------.--  71781534   [26 indels / deletion / frameshift / exon_1]</w:t>
      </w:r>
    </w:p>
    <w:p>
      <w:r>
        <w:t>NC_083319.1     94227937   --------------.-----------.---.---.---------.------------T--  94227932   [54 indels / deletion / frame preservation / exon_1]</w:t>
      </w:r>
    </w:p>
    <w:p>
      <w:r>
        <w:t>NC_083319.1     32555448   ---.-------.--.-----------.---.---.---------T------------G--  32555441   [52 indels / deletion / frameshift / exon_1]</w:t>
      </w:r>
    </w:p>
    <w:p>
      <w:r>
        <w:t>NC_083319.1     56597204   ---.-------.--.-----------.---.---.-------------------------  56597199   [54 indels / deletion / frame preservation / exon_1]</w:t>
      </w:r>
    </w:p>
    <w:p>
      <w:r>
        <w:t>NC_083319.1     99499360   ---.-------.--.-----------.---.---.-------------------------  99499355   [54 indels / deletion / frame preservation / exon_1]</w:t>
      </w:r>
    </w:p>
    <w:p>
      <w:r>
        <w:t>NC_083319.1     48182440   ---.-------.--.-----------.---.---.-------------------------  48182435   [54 indels / deletion / frame preservation / exon_1]</w:t>
      </w:r>
    </w:p>
    <w:p>
      <w:r>
        <w:t>NC_083319.1     98879561   ---.-------.--.-----------.---C--------------------------.--  98879566   [54 indels / deletion / frame preservation / exon_1]</w:t>
      </w:r>
    </w:p>
    <w:p>
      <w:r>
        <w:t>NC_083330.1     59690469   ---.-------.--.-----------.---.---.---------.------------.AA  59690460   [50 indels / deletion / frameshift / exon_1]</w:t>
      </w:r>
    </w:p>
    <w:p>
      <w:r>
        <w:t>NC_083330.1     1436042    ---C----------.-----------.---.---.---------.------------.--  1436036   [53 indels / deletion / frameshift / exon_1]</w:t>
      </w:r>
    </w:p>
    <w:p>
      <w:r>
        <w:t>NC_083330.1     40816047   ---.-------.--G-----------.---.---.---------C------------C--  40816054   [52 indels / deletion / frameshift / exon_1]</w:t>
      </w:r>
    </w:p>
    <w:p>
      <w:r>
        <w:t>NC_083330.1     30116597   ---.-------.--.-----------.---C---.---------.---------------  30116603   [53 indels / deletion / frameshift / exon_1]</w:t>
      </w:r>
    </w:p>
    <w:p>
      <w:r>
        <w:t>NC_083330.1     11078431   --------------.-----------.---.---.---------.------------.--  11078436   [54 indels / deletion / frame preservation / exon_1]</w:t>
      </w:r>
    </w:p>
    <w:p>
      <w:r>
        <w:t>NC_083330.1     47352823   --------------.-----------.---.---.---------.------------.--  47352828   [54 indels / deletion / frame preservation / exon_1]</w:t>
      </w:r>
    </w:p>
    <w:p>
      <w:r>
        <w:t>NC_083330.1     29206571   ---.-------.--.-----------.---.---.-------------------------  29206566   [54 indels / deletion / frame preservation / exon_1]</w:t>
      </w:r>
    </w:p>
    <w:p>
      <w:r>
        <w:t>NC_083330.1     1162777    --------------.-----------.---.---.---------.------------.--  1162782   [54 indels / deletion / frame preservation / exon_1]</w:t>
      </w:r>
    </w:p>
    <w:p>
      <w:r>
        <w:t>NC_083330.1     40263108   ---.-------.--.-----------.---.---.-------------------------  40263103   [54 indels / deletion / frame preservation / exon_1]</w:t>
      </w:r>
    </w:p>
    <w:p>
      <w:r>
        <w:t>NC_083330.1     64220735   --------------.-----------.---.---.---------.------------.--  64220740   [54 indels / deletion / frame preservation / exon_1]</w:t>
      </w:r>
    </w:p>
    <w:p>
      <w:r>
        <w:t>NC_083330.1     6650488    ---.-------.--.-----------.---.-----------------------------  6650484   [55 indels / deletion / frameshift / exon_1]</w:t>
      </w:r>
    </w:p>
    <w:p>
      <w:r>
        <w:t>NC_083330.1     16087129   ---.-------C------------------.---.---------.------------.--  16087124   [54 indels / deletion / frame preservation / exon_1]</w:t>
      </w:r>
    </w:p>
    <w:p>
      <w:r>
        <w:t>NC_083330.1     16856196   --------------.-----------.---.---.---------.------------.--  16856201   [54 indels / deletion / frame preservation / exon_1]</w:t>
      </w:r>
    </w:p>
    <w:p>
      <w:r>
        <w:t>NC_083330.1     41436560   --------------.-----------.---.---.---------.------------.--  41436565   [54 indels / deletion / frame preservation / exon_1]</w:t>
      </w:r>
    </w:p>
    <w:p>
      <w:r>
        <w:t>NC_083330.1     26791582   ---.-------.--.-----------.---.---.---------.---------------  26791588   [53 indels / deletion / frameshift / exon_1]</w:t>
      </w:r>
    </w:p>
    <w:p>
      <w:r>
        <w:t>NC_083330.1     10753029   --------------.-----------.---.---.---------T------------.--  10753034   [54 indels / deletion / frame preservation / exon_1]</w:t>
      </w:r>
    </w:p>
    <w:p>
      <w:r>
        <w:t>NC_083330.1     13533709   ---.-------.--.-----------.---.---.---------T---------------  13533703   [53 indels / deletion / frameshift / exon_1]</w:t>
      </w:r>
    </w:p>
    <w:p>
      <w:r>
        <w:t>NC_083330.1     59590061   ---.-------.--.-----------.---.---.----------------------C--  59590067   [53 indels / deletion / frameshift / exon_1]</w:t>
      </w:r>
    </w:p>
    <w:p>
      <w:r>
        <w:t>NC_083330.1     10986572   ---.-------.--.-----------.---C--------------------------.--  10986577   [54 indels / deletion / frame preservation / exon_1]</w:t>
      </w:r>
    </w:p>
    <w:p>
      <w:r>
        <w:t>NC_083330.1     48469645   -----------.--.-----------.---C---.---------.------------.--  48469651   [53 indels / deletion / frameshift / exon_1]</w:t>
      </w:r>
    </w:p>
    <w:p>
      <w:r>
        <w:t>NC_083330.1     65413254   ---.-------.--.-----------.---.---.---------.---------------  65413260   [53 indels / deletion / frameshift / exon_1]</w:t>
      </w:r>
    </w:p>
    <w:p>
      <w:r>
        <w:t>NC_083330.1     63843804   ---.-------.--.-----------.---C--------------------------.--  63843809   [54 indels / deletion / frame preservation / exon_1]</w:t>
      </w:r>
    </w:p>
    <w:p>
      <w:r>
        <w:t>NC_083330.1     45543181   --------------.-----------.---.---.---------.------------.--  45543186   [54 indels / deletion / frame preservation / exon_1]</w:t>
      </w:r>
    </w:p>
    <w:p>
      <w:r>
        <w:t>NC_083330.1     38074526   ---.-------.--.-----------.---.---.-------------------------  38074521   [54 indels / deletion / frame preservation / exon_1]</w:t>
      </w:r>
    </w:p>
    <w:p>
      <w:r>
        <w:t>NC_083330.1     61773162   --------------.-----------.---.---.---------.------------.--  61773167   [54 indels / deletion / frame preservation / exon_1]</w:t>
      </w:r>
    </w:p>
    <w:p>
      <w:r>
        <w:t>NC_083330.1     215413     --------------------------.---.---.---------.------------.--  215417   [55 indels / deletion / frameshift / exon_1]</w:t>
      </w:r>
    </w:p>
    <w:p>
      <w:r>
        <w:t>NC_083330.1     27963679   ---.-------.--.-----------.---.---.-------------------------  27963674   [54 indels / deletion / frame preservation / exon_1]</w:t>
      </w:r>
    </w:p>
    <w:p>
      <w:r>
        <w:t>NC_083330.1     3092448    ---.-------.--.-----------.---.---.-------------------------  3092443   [54 indels / deletion / frame preservation / exon_1]</w:t>
      </w:r>
    </w:p>
    <w:p>
      <w:r>
        <w:t>NC_083330.1     13463967   ---.-------.--.-----------.---.---.-------------------------  13463962   [54 indels / deletion / frame preservation / exon_1]</w:t>
      </w:r>
    </w:p>
    <w:p>
      <w:r>
        <w:t>NC_083330.1     66525190   --------------.-----------.---.---.---------.------------.--  66525195   [54 indels / deletion / frame preservation / exon_1]</w:t>
      </w:r>
    </w:p>
    <w:p>
      <w:r>
        <w:t>NC_083330.1     1148002    ---.G------G--.-----------.---.---.---------.------------.--  1148010   [51 indels / deletion / frame preservation / exon_1]</w:t>
      </w:r>
    </w:p>
    <w:p>
      <w:r>
        <w:t>NC_083330.1     14331408   --------------.-----------.---.---.---------.------------.--  14331413   [54 indels / deletion / frame preservation / exon_1]</w:t>
      </w:r>
    </w:p>
    <w:p>
      <w:r>
        <w:t>NC_083330.1     5912603    ---.-------.--.-----------.---.---.-------------------------  5912598   [54 indels / deletion / frame preservation / exon_1]</w:t>
      </w:r>
    </w:p>
    <w:p>
      <w:r>
        <w:t>NC_083330.1     1823367    ---.-------.--.-----------.---C---.---------.---------------  1823373   [53 indels / deletion / frameshift / exon_1]</w:t>
      </w:r>
    </w:p>
    <w:p>
      <w:r>
        <w:t>NC_083330.1     69225835   ---.-------G--.-----------.---.---.---------.------------G--  69225828   [52 indels / deletion / frameshift / exon_1]</w:t>
      </w:r>
    </w:p>
    <w:p>
      <w:r>
        <w:t>NC_083330.1     29437441   ---.-------.--T-------------------.---------.------------.--  29437446   [54 indels / deletion / frame preservation / exon_1]</w:t>
      </w:r>
    </w:p>
    <w:p>
      <w:r>
        <w:t>NC_083330.1     4431610    --------------.-----------.---.---.---------C------------.--  4431615   [54 indels / deletion / frame preservation / exon_1]</w:t>
      </w:r>
    </w:p>
    <w:p>
      <w:r>
        <w:t>NC_083330.1     17236924   --------------.-----------.---.---.---------G------------.--  17236929   [54 indels / deletion / frame preservation / exon_1]</w:t>
      </w:r>
    </w:p>
    <w:p>
      <w:r>
        <w:t>NC_083330.1     70493371   ---.-------.--.-----------.---.---.-------------------------  70493366   [54 indels / deletion / frame preservation / exon_1]</w:t>
      </w:r>
    </w:p>
    <w:p>
      <w:r>
        <w:t>NC_083330.1     79920822   ----------------------------------.---------.------------.--  79920824   [57 indels / deletion / frame preservation / exon_1]</w:t>
      </w:r>
    </w:p>
    <w:p>
      <w:r>
        <w:t>NC_083330.1     72987479   ---.-------.--.-----------.---.---.-------------------------  72987474   [54 indels / deletion / frame preservation / exon_1]</w:t>
      </w:r>
    </w:p>
    <w:p>
      <w:r>
        <w:t>NC_083330.1     46902763   ---.-------.--.-----------.---.---.-------------------------  46902758   [54 indels / deletion / frame preservation / exon_1]</w:t>
      </w:r>
    </w:p>
    <w:p>
      <w:r>
        <w:t>NC_083330.1     61987524   ---.-------.--.-----------.---.---.-------------------------  61987519   [54 indels / deletion / frame preservation / exon_1]</w:t>
      </w:r>
    </w:p>
    <w:p>
      <w:r>
        <w:t>NC_083330.1     74485835   --------------.-----------.---.---.---------.------------.--  74485840   [54 indels / deletion / frame preservation / exon_1]</w:t>
      </w:r>
    </w:p>
    <w:p>
      <w:r>
        <w:t>NC_083330.1     40328377   ---.-------.--.-----------.-----------------G------------.--  40328372   [54 indels / deletion / frame preservation / exon_1]</w:t>
      </w:r>
    </w:p>
    <w:p>
      <w:r>
        <w:t>NC_083330.1     67082883   ---.-------.--.-----------.---.---.-------------------------  67082878   [54 indels / deletion / frame preservation / exon_1]</w:t>
      </w:r>
    </w:p>
    <w:p>
      <w:r>
        <w:t>NC_083330.1     7568504    ---.-------.------------------G---.---------.------------.--  7568499   [54 indels / deletion / frame preservation / exon_1]</w:t>
      </w:r>
    </w:p>
    <w:p>
      <w:r>
        <w:t>NC_083330.1     71204865   -----------.--.-----------.---.---.---------.------------.--  71204871   [53 indels / deletion / frameshift / exon_1]</w:t>
      </w:r>
    </w:p>
    <w:p>
      <w:r>
        <w:t>NC_083330.1     3096880    ---.-------.--.-----------.---.---.-------------------------  3096875   [54 indels / deletion / frame preservation / exon_1]</w:t>
      </w:r>
    </w:p>
    <w:p>
      <w:r>
        <w:t>NC_083330.1     55356685   -----------T--G-----------.---.---.---------.------------.--  55356679   [53 indels / deletion / frameshift / exon_1]</w:t>
      </w:r>
    </w:p>
    <w:p>
      <w:r>
        <w:t>NC_083330.1     39242403   ---.-------.--.-----------.---.---.---------.------------.--  39242396   [52 indels / deletion / frameshift / exon_1]</w:t>
      </w:r>
    </w:p>
    <w:p>
      <w:r>
        <w:t>NC_083330.1     68014565   -----------.--.-----------.---.---.---------.------------.--  68014559   [53 indels / deletion / frameshift / exon_1]</w:t>
      </w:r>
    </w:p>
    <w:p>
      <w:r>
        <w:t>NC_083330.1     3123914    --------------.-----------.---.---.---------.------------.--  3123919   [54 indels / deletion / frame preservation / exon_1]</w:t>
      </w:r>
    </w:p>
    <w:p>
      <w:r>
        <w:t>NC_083330.1     63019860   ---.-------.--.-----------.---.-----------------------------  63019864   [55 indels / deletion / frameshift / exon_1]</w:t>
      </w:r>
    </w:p>
    <w:p>
      <w:r>
        <w:t>NC_083330.1     10898281   --------------.-----------.---.---.---------.------------.--  10898286   [54 indels / deletion / frame preservation / exon_1]</w:t>
      </w:r>
    </w:p>
    <w:p>
      <w:r>
        <w:t>NC_083330.1     57033341   ---.-------C--.-----------.---.---.---------.------------.--  57033348   [52 indels / deletion / frameshift / exon_1]</w:t>
      </w:r>
    </w:p>
    <w:p>
      <w:r>
        <w:t>NC_083330.1     59413207   ---.-------.--.-----------.---.---G-------------------------  59413202   [54 indels / deletion / frame preservation / exon_1]</w:t>
      </w:r>
    </w:p>
    <w:p>
      <w:r>
        <w:t>NC_083330.1     240511     ---.----------G-----------.---.---.---------.------------C--  240505   [53 indels / deletion / frameshift / exon_1]</w:t>
      </w:r>
    </w:p>
    <w:p>
      <w:r>
        <w:t>NC_083330.1     38673568   ---.-------C--G-----------.---.---.---------.------------.--  38673561   [52 indels / deletion / frameshift / exon_1]</w:t>
      </w:r>
    </w:p>
    <w:p>
      <w:r>
        <w:t>NC_083330.1     45958334   ---.-------.--.-----------.---.---.-------------------------  45958329   [54 indels / deletion / frame preservation / exon_1]</w:t>
      </w:r>
    </w:p>
    <w:p>
      <w:r>
        <w:t>NC_083330.1     15578676   ---.-------.G-.-----------.---.---C---------C------------.--  15578668   [51 indels / deletion / frame preservation / exon_1]</w:t>
      </w:r>
    </w:p>
    <w:p>
      <w:r>
        <w:t>NC_083330.1     43208069   --------------.-----------.---.---.---------.------------.--  43208074   [54 indels / deletion / frame preservation / exon_1]</w:t>
      </w:r>
    </w:p>
    <w:p>
      <w:r>
        <w:t>NC_083330.1     41793025   --------------.-----------.---.---.---------.------------C--  41793030   [54 indels / deletion / frame preservation / exon_1]</w:t>
      </w:r>
    </w:p>
    <w:p>
      <w:r>
        <w:t>NC_083330.1     38969841   ---.----------------------T---.---.---------.------------.--  38969836   [54 indels / deletion / frame preservation / exon_1]</w:t>
      </w:r>
    </w:p>
    <w:p>
      <w:r>
        <w:t>NC_083330.1     26896859   --------------.-----------.---.---.---------.------------.--  26896864   [54 indels / deletion / frame preservation / exon_1]</w:t>
      </w:r>
    </w:p>
    <w:p>
      <w:r>
        <w:t>NC_083330.1     57148404   --------------.-----------.---.---.---------.------------.--  57148409   [54 indels / deletion / frame preservation / exon_1]</w:t>
      </w:r>
    </w:p>
    <w:p>
      <w:r>
        <w:t>NC_083330.1     45612748   ---.-------.--.-----------.---.---.---------C------------C--  45612755   [52 indels / deletion / frameshift / exon_1]</w:t>
      </w:r>
    </w:p>
    <w:p>
      <w:r>
        <w:t>NC_083330.1     5512132    ---.-------.--.-----------.---.---.-------------------------  5512137   [54 indels / deletion / frame preservation / exon_1]</w:t>
      </w:r>
    </w:p>
    <w:p>
      <w:r>
        <w:t>NC_083330.1     6682779    ---.-------.--.-----------.---.---.-------------------------  6682774   [54 indels / deletion / frame preservation / exon_1]</w:t>
      </w:r>
    </w:p>
    <w:p>
      <w:r>
        <w:t>NC_083330.1     62084575   ---.-------.--.-----------.---.--------------------------C--  62084570   [54 indels / deletion / frame preservation / exon_1]</w:t>
      </w:r>
    </w:p>
    <w:p>
      <w:r>
        <w:t>NC_083330.1     23338988   ---.-------.--.-----------.---.---.-------------------------  23338983   [54 indels / deletion / frame preservation / exon_1]</w:t>
      </w:r>
    </w:p>
    <w:p>
      <w:r>
        <w:t>NC_083330.1     63667074   ---.-------.--.-----------.---.---.-------------------------  63667069   [54 indels / deletion / frame preservation / exon_1]</w:t>
      </w:r>
    </w:p>
    <w:p>
      <w:r>
        <w:t>NC_083330.1     11289349   --------------T-----------.---.---.---------.------------.--  11289354   [54 indels / deletion / frame preservation / exon_1]</w:t>
      </w:r>
    </w:p>
    <w:p>
      <w:r>
        <w:t>NC_083330.1     23946682   ---.-------.--.-----------.---.---.-------------------------  23946677   [54 indels / deletion / frame preservation / exon_1]</w:t>
      </w:r>
    </w:p>
    <w:p>
      <w:r>
        <w:t>NC_083330.1     15812910   ---.-------.--.-----------.---.---.---------G---------------  15812916   [53 indels / deletion / frameshift / exon_1]</w:t>
      </w:r>
    </w:p>
    <w:p>
      <w:r>
        <w:t>NC_083330.1     14233573   ---.-------GG-.-----------.---.---.---------.------------.--  14233565   [51 indels / deletion / frame preservation / exon_1]</w:t>
      </w:r>
    </w:p>
    <w:p>
      <w:r>
        <w:t>NC_083330.1     5844195    ---.-------.--.-----------.---.---.---------T---------------  5844201   [53 indels / deletion / frameshift / exon_1]</w:t>
      </w:r>
    </w:p>
    <w:p>
      <w:r>
        <w:t>NC_083330.1     76060042   ---.-------.--.-----------.---.---.---------.------------.    76060049   [50 indels / deletion / frameshift / exon_1]</w:t>
      </w:r>
    </w:p>
    <w:p>
      <w:r>
        <w:t>NC_083325.1     55005950   ---.-------.--.-----------.---.---.-------------------------  55005945   [54 indels / deletion / frame preservation / exon_1]</w:t>
      </w:r>
    </w:p>
    <w:p>
      <w:r>
        <w:t>NC_083325.1     37950615   --------------.-----------.---.---.---------.------------.--  37950620   [54 indels / deletion / frame preservation / exon_1]</w:t>
      </w:r>
    </w:p>
    <w:p>
      <w:r>
        <w:t>NC_083325.1     59556089   --------------.-----------.---.---.---------.------------.--  59556094   [54 indels / deletion / frame preservation / exon_1]</w:t>
      </w:r>
    </w:p>
    <w:p>
      <w:r>
        <w:t>NC_083325.1     88534922   ---.-------.--.-----------.---.--------------------------C--  88534917   [54 indels / deletion / frame preservation / exon_1]</w:t>
      </w:r>
    </w:p>
    <w:p>
      <w:r>
        <w:t>NC_083325.1     31026430   --------------.-----------.---.---.---------.------------.--  31026435   [54 indels / deletion / frame preservation / exon_1]</w:t>
      </w:r>
    </w:p>
    <w:p>
      <w:r>
        <w:t>NC_083325.1     28619425   --------------.-----------.---.---.---------.------------.--  28619430   [54 indels / deletion / frame preservation / exon_1]</w:t>
      </w:r>
    </w:p>
    <w:p>
      <w:r>
        <w:t>NC_083325.1     59668752   --------------.-----------.---.---.---------.------------.--  59668757   [54 indels / deletion / frame preservation / exon_1]</w:t>
      </w:r>
    </w:p>
    <w:p>
      <w:r>
        <w:t>NC_083325.1     25982158   ---.-------.--.-----------.---.---.---------C------------.--  25982165   [52 indels / deletion / frameshift / exon_1]</w:t>
      </w:r>
    </w:p>
    <w:p>
      <w:r>
        <w:t>NC_083325.1     43664627   ---.-------.--.-----------T---.---.---------.------------.--  43664634   [52 indels / deletion / frameshift / exon_1]</w:t>
      </w:r>
    </w:p>
    <w:p>
      <w:r>
        <w:t>NC_083325.1     9960351    ---.-------.--.-----------.---.---.-------------------------  9960346   [54 indels / deletion / frame preservation / exon_1]</w:t>
      </w:r>
    </w:p>
    <w:p>
      <w:r>
        <w:t>NC_083325.1     71395118   ---.-------.--.-----------.---.---T-------------------------  71395123   [54 indels / deletion / frame preservation / exon_1]</w:t>
      </w:r>
    </w:p>
    <w:p>
      <w:r>
        <w:t>NC_083325.1     55129886   ---.-------.--.AT---------.---.---.---------.------------.--  55129895   [50 indels / deletion / frameshift / exon_1]</w:t>
      </w:r>
    </w:p>
    <w:p>
      <w:r>
        <w:t>NC_083325.1     64483439   ---.-------.--.-----------.---.---G---------.---------------  64483445   [53 indels / deletion / frameshift / exon_1]</w:t>
      </w:r>
    </w:p>
    <w:p>
      <w:r>
        <w:t>NC_083325.1     65311724   ---.-------.--.-----------.---.CC-.---------.------------.--  65311733   [50 indels / deletion / frameshift / exon_1]</w:t>
      </w:r>
    </w:p>
    <w:p>
      <w:r>
        <w:t>NC_083325.1     13873325   ---.-------.--.-----------.---.---.---------.------------.--  13873318   [52 indels / deletion / frameshift / exon_1]</w:t>
      </w:r>
    </w:p>
    <w:p>
      <w:r>
        <w:t>NC_083325.1     89803261   ---.-------.--.-----------.---.---.-------------------------  89803256   [54 indels / deletion / frame preservation / exon_1]</w:t>
      </w:r>
    </w:p>
    <w:p>
      <w:r>
        <w:t>NC_083325.1     10137042   ---.-------.--.-----------.---.---.----------------------C--  10137036   [53 indels / deletion / frameshift / exon_1]</w:t>
      </w:r>
    </w:p>
    <w:p>
      <w:r>
        <w:t>NC_083325.1     29996566   ---C-------.--.-----------.---.---.-------------------------  29996561   [54 indels / deletion / frame preservation / exon_1]</w:t>
      </w:r>
    </w:p>
    <w:p>
      <w:r>
        <w:t>NC_083325.1     78228481   ---.-------.--.-----------.---.---.---------.------------G--  78228474   [52 indels / deletion / frameshift / exon_1]</w:t>
      </w:r>
    </w:p>
    <w:p>
      <w:r>
        <w:t>NC_083325.1     26569463   ---.-------.--.-----------.---.---.---------T---------------  26569457   [53 indels / deletion / frameshift / exon_1]</w:t>
      </w:r>
    </w:p>
    <w:p>
      <w:r>
        <w:t>NC_083325.1     43570817   --------------.-----------G---.---.---------.------------.--  43570822   [54 indels / deletion / frame preservation / exon_1]</w:t>
      </w:r>
    </w:p>
    <w:p>
      <w:r>
        <w:t>NC_083325.1     13390770   ---.-------.--.-----------.---.---.-------------------------  13390765   [54 indels / deletion / frame preservation / exon_1]</w:t>
      </w:r>
    </w:p>
    <w:p>
      <w:r>
        <w:t>NC_083325.1     10819157   ---.-------.--.-----------.---.---.----------------------C--  10819151   [53 indels / deletion / frameshift / exon_1]</w:t>
      </w:r>
    </w:p>
    <w:p>
      <w:r>
        <w:t>NC_083325.1     27983489   ---.-------.--.-----------.-------T---------.------------.--  27983483   [53 indels / deletion / frameshift / exon_1]</w:t>
      </w:r>
    </w:p>
    <w:p>
      <w:r>
        <w:t>NC_083325.1     74036203   ---.-------.--G-----------T---.---.-------------------------  74036198   [54 indels / deletion / frame preservation / exon_1]</w:t>
      </w:r>
    </w:p>
    <w:p>
      <w:r>
        <w:t>NC_083325.1     54745799   --------------.-----------.---.---.---------.------------.--  54745804   [54 indels / deletion / frame preservation / exon_1]</w:t>
      </w:r>
    </w:p>
    <w:p>
      <w:r>
        <w:t>NC_083325.1     74625055   --------------C-----------.---.---.---------.------------.--  74625050   [54 indels / deletion / frame preservation / exon_1]</w:t>
      </w:r>
    </w:p>
    <w:p>
      <w:r>
        <w:t>NC_083325.1     84855061   ---.-------.--.-----------.---.---.---------.---------------  84855055   [53 indels / deletion / frameshift / exon_1]</w:t>
      </w:r>
    </w:p>
    <w:p>
      <w:r>
        <w:t>NC_083325.1     8384075    ---.-------.--.-----------.---.---.---------.---------------  8384069   [53 indels / deletion / frameshift / exon_1]</w:t>
      </w:r>
    </w:p>
    <w:p>
      <w:r>
        <w:t>NC_083325.1     15687512   ---------------------------------------------------------G--  15687512   [59 indels / deletion / frameshift / exon_1]</w:t>
      </w:r>
    </w:p>
    <w:p>
      <w:r>
        <w:t>NC_083325.1     22149832   ---.-------.--.-----------.---.---.---------.---------------  22149838   [53 indels / deletion / frameshift / exon_1]</w:t>
      </w:r>
    </w:p>
    <w:p>
      <w:r>
        <w:t>NC_083325.1     10403792   --------------.-----------.---.---.---------G------------.--  10403797   [54 indels / deletion / frame preservation / exon_1]</w:t>
      </w:r>
    </w:p>
    <w:p>
      <w:r>
        <w:t>NC_083325.1     35230941   ---.-------.--.-----------.---.---.---------C------------C--  35230934   [52 indels / deletion / frameshift / exon_1]</w:t>
      </w:r>
    </w:p>
    <w:p>
      <w:r>
        <w:t>NC_083325.1     4178113    ---.-------.--.-----------.---.---.---------.---------------  4178107   [53 indels / deletion / frameshift / exon_1]</w:t>
      </w:r>
    </w:p>
    <w:p>
      <w:r>
        <w:t>NC_083325.1     11988003   --------------.-----------G---.---.---------.------------.--  11988008   [54 indels / deletion / frame preservation / exon_1]</w:t>
      </w:r>
    </w:p>
    <w:p>
      <w:r>
        <w:t>NC_083325.1     36394608   ---.-------.--.-----------.---.---.-------------------------  36394613   [54 indels / deletion / frame preservation / exon_1]</w:t>
      </w:r>
    </w:p>
    <w:p>
      <w:r>
        <w:t>NC_083325.1     42275047   --------------.-----------.---.---.---------.------------.--  42275052   [54 indels / deletion / frame preservation / exon_1]</w:t>
      </w:r>
    </w:p>
    <w:p>
      <w:r>
        <w:t>NC_083325.1     26955160   --------------.-----------.---.---.---------.------------.--  26955165   [54 indels / deletion / frame preservation / exon_1]</w:t>
      </w:r>
    </w:p>
    <w:p>
      <w:r>
        <w:t>NC_083325.1     78477429   --------------.-----------.---.---.---------.------------.--  78477434   [54 indels / deletion / frame preservation / exon_1]</w:t>
      </w:r>
    </w:p>
    <w:p>
      <w:r>
        <w:t>NC_083325.1     11479036   --------------.-----------.---.---.---------.------------.--  11479041   [54 indels / deletion / frame preservation / exon_1]</w:t>
      </w:r>
    </w:p>
    <w:p>
      <w:r>
        <w:t>NC_083325.1     11238117   ---.-------.--.-----------.---.---.----------------------C--  11238123   [53 indels / deletion / frameshift / exon_1]</w:t>
      </w:r>
    </w:p>
    <w:p>
      <w:r>
        <w:t>NC_083325.1     66575562   --------------.-----------.---.---.---------.------------.--  66575567   [54 indels / deletion / frame preservation / exon_1]</w:t>
      </w:r>
    </w:p>
    <w:p>
      <w:r>
        <w:t>NC_083325.1     19702361   ---.-------.--.-----------.---.---.----------------------C--  19702355   [53 indels / deletion / frameshift / exon_1]</w:t>
      </w:r>
    </w:p>
    <w:p>
      <w:r>
        <w:t>NC_083325.1     2691173    -----------.--.-----------.---.---.---------.------------.--  2691179   [53 indels / deletion / frameshift / exon_1]</w:t>
      </w:r>
    </w:p>
    <w:p>
      <w:r>
        <w:t>NC_083325.1     87558060   --------------.-----------.---.---.---------.------------.--  87558065   [54 indels / deletion / frame preservation / exon_1]</w:t>
      </w:r>
    </w:p>
    <w:p>
      <w:r>
        <w:t>NC_083325.1     81761780   ---.-------G------------------.---.---------.------------.--  81761775   [54 indels / deletion / frame preservation / exon_1]</w:t>
      </w:r>
    </w:p>
    <w:p>
      <w:r>
        <w:t>NC_083325.1     7057115    A--.C------.--.-----------.---.G--.---------.CCC---------.--  7057128   [46 indels / deletion / frameshift / exon_1]</w:t>
      </w:r>
    </w:p>
    <w:p>
      <w:r>
        <w:t>NC_083325.1     59529071   ---.-------.--.-----------.---.---.-------------------------  59529066   [54 indels / deletion / frame preservation / exon_1]</w:t>
      </w:r>
    </w:p>
    <w:p>
      <w:r>
        <w:t>NC_083325.1     63878576   ---.-------.--.-----------.---.---.-------------------------  63878571   [54 indels / deletion / frame preservation / exon_1]</w:t>
      </w:r>
    </w:p>
    <w:p>
      <w:r>
        <w:t>NC_083325.1     52386106   ---.-------.--.-----------.---.---.-------------------------  52386101   [54 indels / deletion / frame preservation / exon_1]</w:t>
      </w:r>
    </w:p>
    <w:p>
      <w:r>
        <w:t>NC_083325.1     43803420   ---C----------.-----------.---.---.---------.------------.--  43803414   [53 indels / deletion / frameshift / exon_1]</w:t>
      </w:r>
    </w:p>
    <w:p>
      <w:r>
        <w:t>NC_083325.1     3034319    ---C----------.-----------.---.---.---------.------------.--  3034313   [53 indels / deletion / frameshift / exon_1]</w:t>
      </w:r>
    </w:p>
    <w:p>
      <w:r>
        <w:t>NC_083325.1     29807553   ---.-------.--.-----------.---.---.-------------------------  29807548   [54 indels / deletion / frame preservation / exon_1]</w:t>
      </w:r>
    </w:p>
    <w:p>
      <w:r>
        <w:t>NC_083325.1     36980092   ---.-------.--.-----------.---C--------------------------.--  36980097   [54 indels / deletion / frame preservation / exon_1]</w:t>
      </w:r>
    </w:p>
    <w:p>
      <w:r>
        <w:t>NC_083325.1     68641793   --------------.-----------.---.---.---------.------------.--  68641798   [54 indels / deletion / frame preservation / exon_1]</w:t>
      </w:r>
    </w:p>
    <w:p>
      <w:r>
        <w:t>NC_083325.1     50585368   ---.-------.--.-----------.---.-----------------------------  50585364   [55 indels / deletion / frameshift / exon_1]</w:t>
      </w:r>
    </w:p>
    <w:p>
      <w:r>
        <w:t>NC_083325.1     5110433    --------------------------.---.---.---------.------------.--  5110437   [55 indels / deletion / frameshift / exon_1]</w:t>
      </w:r>
    </w:p>
    <w:p>
      <w:r>
        <w:t>NC_083325.1     13244928   ---.-------.--.-----------.---.G--.---------.------------.CC  13244938   [49 indels / deletion / frameshift / exon_1]</w:t>
      </w:r>
    </w:p>
    <w:p>
      <w:r>
        <w:t>NC_083325.1     42599392   ---.-------.--.-----------.C--.G--.---------C------------C--  42599383   [50 indels / deletion / frameshift / exon_1]</w:t>
      </w:r>
    </w:p>
    <w:p>
      <w:r>
        <w:t>NC_083325.1     71665776   ---.-------.--.-----------.---.---.-------------------------  71665771   [54 indels / deletion / frame preservation / exon_1]</w:t>
      </w:r>
    </w:p>
    <w:p>
      <w:r>
        <w:t>NC_083325.1     33180440   ---.-------.--.-----------.---.---.-------------------------  33180435   [54 indels / deletion / frame preservation / exon_1]</w:t>
      </w:r>
    </w:p>
    <w:p>
      <w:r>
        <w:t>NC_083325.1     9880601    ---.-------.--.-----------.---.---.----------------------C--  9880595   [53 indels / deletion / frameshift / exon_1]</w:t>
      </w:r>
    </w:p>
    <w:p>
      <w:r>
        <w:t>NC_083325.1     86177194   --------------.-----------.---.---.---------.------------.--  86177199   [54 indels / deletion / frame preservation / exon_1]</w:t>
      </w:r>
    </w:p>
    <w:p>
      <w:r>
        <w:t>NC_083325.1     32550668   ---.-------.--.-----------.---.---.-------------------------  32550663   [54 indels / deletion / frame preservation / exon_1]</w:t>
      </w:r>
    </w:p>
    <w:p>
      <w:r>
        <w:t>NC_083325.1     8263866    --------------------------.---.---.---------.------------.--  8263870   [55 indels / deletion / frameshift / exon_1]</w:t>
      </w:r>
    </w:p>
    <w:p>
      <w:r>
        <w:t>NC_083325.1     25107922   ---.-------.--.-----------.---.---.-------------------------  25107917   [54 indels / deletion / frame preservation / exon_1]</w:t>
      </w:r>
    </w:p>
    <w:p>
      <w:r>
        <w:t>NC_083325.1     75087025   ---.-------.--.-----------.---.---.CC-------C------------C--  75087016   [50 indels / deletion / frameshift / exon_1]</w:t>
      </w:r>
    </w:p>
    <w:p>
      <w:r>
        <w:t>NC_083325.1     10594799   ---.-------.--.-----------.---.---.-------------------------  10594794   [54 indels / deletion / frame preservation / exon_1]</w:t>
      </w:r>
    </w:p>
    <w:p>
      <w:r>
        <w:t>NC_083325.1     10023054   ---.-------.--.-----------.---.G--.---------.------------.--  10023046   [51 indels / deletion / frame preservation / exon_1]</w:t>
      </w:r>
    </w:p>
    <w:p>
      <w:r>
        <w:t>NC_083325.1     20739246   ---.-------.--T-----------.---.---.-------------------------  20739241   [54 indels / deletion / frame preservation / exon_1]</w:t>
      </w:r>
    </w:p>
    <w:p>
      <w:r>
        <w:t>NC_083325.1     60808443   ---.-------.--.-----------.---.---.---------.C-----------C--  60808435   [51 indels / deletion / frame preservation / exon_1]</w:t>
      </w:r>
    </w:p>
    <w:p>
      <w:r>
        <w:t>NC_083325.1     30688558   ---.-------.--.-----------.---.---.---------.------------.--  30688551   [52 indels / deletion / frameshift / exon_1]</w:t>
      </w:r>
    </w:p>
    <w:p>
      <w:r>
        <w:t>NC_083325.1     44085016   ---.-------.--.-----------.---.---.---------.------------.--  44085023   [52 indels / deletion / frameshift / exon_1]</w:t>
      </w:r>
    </w:p>
    <w:p>
      <w:r>
        <w:t>NC_083325.1     38091873   ---.-------C--.-----------.---.---.---------.------------.--  38091866   [52 indels / deletion / frameshift / exon_1]</w:t>
      </w:r>
    </w:p>
    <w:p>
      <w:r>
        <w:t>NC_083325.1     38638948   --------------.-----------.---.---.---------.------------.--  38638953   [54 indels / deletion / frame preservation / exon_1]</w:t>
      </w:r>
    </w:p>
    <w:p>
      <w:r>
        <w:t>NC_083325.1     44898916   --------------.-----------.---.---.---------G------------.--  44898921   [54 indels / deletion / frame preservation / exon_1]</w:t>
      </w:r>
    </w:p>
    <w:p>
      <w:r>
        <w:t>NC_083325.1     47651131   ---.-------.--.-----------.---.---.CCCCACAAA.------------.--  47651115   [43 indels / deletion / frameshift / exon_1]</w:t>
      </w:r>
    </w:p>
    <w:p>
      <w:r>
        <w:t>NC_083325.1     69461472   ---.-------.--.-----------.---.---.-------------------------  69461467   [54 indels / deletion / frame preservation / exon_1]</w:t>
      </w:r>
    </w:p>
    <w:p>
      <w:r>
        <w:t>NC_083325.1     55143239   --------------.-----------.---.---.---------.------------.--  55143244   [54 indels / deletion / frame preservation / exon_1]</w:t>
      </w:r>
    </w:p>
    <w:p>
      <w:r>
        <w:t>NC_083325.1     30977429   ---.-------.--.-----------.---.---.---------.------------C--  30977436   [52 indels / deletion / frameshift / exon_1]</w:t>
      </w:r>
    </w:p>
    <w:p>
      <w:r>
        <w:t>NC_083325.1     6310800    --------------.-----------.---.---.---------.------------.--  6310805   [54 indels / deletion / frame preservation / exon_1]</w:t>
      </w:r>
    </w:p>
    <w:p>
      <w:r>
        <w:t>NC_083325.1     36970041   --------------.-----------.---.---.---------.------------.--  36970046   [54 indels / deletion / frame preservation / exon_1]</w:t>
      </w:r>
    </w:p>
    <w:p>
      <w:r>
        <w:t>NC_083325.1     71808387   ---.-------.--.-----------.---.---.---------.---------------  71808393   [53 indels / deletion / frameshift / exon_1]</w:t>
      </w:r>
    </w:p>
    <w:p>
      <w:r>
        <w:t>NC_083325.1     6841821    ---.-------.--.-----------.---.---.---------.---------------  6841827   [53 indels / deletion / frameshift / exon_1]</w:t>
      </w:r>
    </w:p>
    <w:p>
      <w:r>
        <w:t>NC_083325.1     48956086   ---.-------.--.-----------.---.---.---------.------------C--  48956093   [52 indels / deletion / frameshift / exon_1]</w:t>
      </w:r>
    </w:p>
    <w:p>
      <w:r>
        <w:t>NC_083325.1     32404594   ---.-------.--.-----------.---.---.-------------------------  32404589   [54 indels / deletion / frame preservation / exon_1]</w:t>
      </w:r>
    </w:p>
    <w:p>
      <w:r>
        <w:t>NC_083325.1     36523091   ---.-------.--.-----------.---.---.-------------------------  36523086   [54 indels / deletion / frame preservation / exon_1]</w:t>
      </w:r>
    </w:p>
    <w:p>
      <w:r>
        <w:t>NC_083325.1     38978499   -----------.--.-----------.---.---.---------.------------.--  38978505   [53 indels / deletion / frameshift / exon_1]</w:t>
      </w:r>
    </w:p>
    <w:p>
      <w:r>
        <w:t>NC_083325.1     38636234   ---.-------.--.-----------.---.-----------------------------  38636230   [55 indels / deletion / frameshift / exon_1]</w:t>
      </w:r>
    </w:p>
    <w:p>
      <w:r>
        <w:t>NC_083325.1     11191076   --------------.-----------G---.---.---------.------------.--  11191081   [54 indels / deletion / frame preservation / exon_1]</w:t>
      </w:r>
    </w:p>
    <w:p>
      <w:r>
        <w:t>NC_083325.1     10292868   ---.-------.--.-----------.---.---G-------------------------  10292873   [54 indels / deletion / frame preservation / exon_1]</w:t>
      </w:r>
    </w:p>
    <w:p>
      <w:r>
        <w:t>NC_083325.1     65974964   ---C----------.-----------.---.---.---------.------------.--  65974958   [53 indels / deletion / frameshift / exon_1]</w:t>
      </w:r>
    </w:p>
    <w:p>
      <w:r>
        <w:t>NC_083325.1     27555455   ---.-------G--.-----------.---.---.---------.---------------  27555461   [53 indels / deletion / frameshift / exon_1]</w:t>
      </w:r>
    </w:p>
    <w:p>
      <w:r>
        <w:t>NC_083325.1     25985722   ---.-------.--.-----------.---.---.-------------------------  25985717   [54 indels / deletion / frame preservation / exon_1]</w:t>
      </w:r>
    </w:p>
    <w:p>
      <w:r>
        <w:t>NC_083325.1     43853552   ---.-------.--.-----------.---.---.-------------------------  43853547   [54 indels / deletion / frame preservation / exon_1]</w:t>
      </w:r>
    </w:p>
    <w:p>
      <w:r>
        <w:t>NC_083325.1     68500583   ---.-------.--.-----------.---.---.-------------------------  68500578   [54 indels / deletion / frame preservation / exon_1]</w:t>
      </w:r>
    </w:p>
    <w:p>
      <w:r>
        <w:t>NC_083325.1     50946187   ---G-------.--.-----------.---.---C---------C------------.--  50946194   [52 indels / deletion / frameshift / exon_1]</w:t>
      </w:r>
    </w:p>
    <w:p>
      <w:r>
        <w:t>NC_083325.1     60960717   ---.-------.--.-----------.---.--------------------------G--  60960722   [54 indels / deletion / frame preservation / exon_1]</w:t>
      </w:r>
    </w:p>
    <w:p>
      <w:r>
        <w:t>NC_083325.1     59014805   ---.-------.--.-----------.---.-------------C------------.--  59014811   [53 indels / deletion / frameshift / exon_1]</w:t>
      </w:r>
    </w:p>
    <w:p>
      <w:r>
        <w:t>NC_083324.2     71192732   ---.-------.--.-----------.---.---.---------.------------.--  71192725   [52 indels / deletion / frameshift / exon_1]</w:t>
      </w:r>
    </w:p>
    <w:p>
      <w:r>
        <w:t>NC_083324.2     89984438   ---.-------.--.-----------.---.---.-------------------------  89984433   [54 indels / deletion / frame preservation / exon_1]</w:t>
      </w:r>
    </w:p>
    <w:p>
      <w:r>
        <w:t>NC_083324.2     50090590   AAA.-------.--.-----------.---.---.---------.------------.--  50090580   [49 indels / deletion / frameshift / exon_1]</w:t>
      </w:r>
    </w:p>
    <w:p>
      <w:r>
        <w:t>NC_083324.2     65402971   ---.-------.--.-----------.---.---.---------.------------C--  65402978   [52 indels / deletion / frameshift / exon_1]</w:t>
      </w:r>
    </w:p>
    <w:p>
      <w:r>
        <w:t>NC_083324.2     54479519   --------------.-----------.---.---.---------.------------.--  54479524   [54 indels / deletion / frame preservation / exon_1]</w:t>
      </w:r>
    </w:p>
    <w:p>
      <w:r>
        <w:t>NC_083324.2     2682730    ---.-------.--.-----------.---.---.---------C------------C--  2682737   [52 indels / deletion / frameshift / exon_1]</w:t>
      </w:r>
    </w:p>
    <w:p>
      <w:r>
        <w:t>NC_083324.2     24410423   ---.-------.--.-----------.---C---.---------C------------C--  24410416   [52 indels / deletion / frameshift / exon_1]</w:t>
      </w:r>
    </w:p>
    <w:p>
      <w:r>
        <w:t>NC_083324.2     40085017   ---.-------.--.-----------.---.---.---------.------------.--  40085010   [52 indels / deletion / frameshift / exon_1]</w:t>
      </w:r>
    </w:p>
    <w:p>
      <w:r>
        <w:t>NC_083324.2     89633931   ---.-------.--.-----------.---.---.---------C------------C--  89633938   [52 indels / deletion / frameshift / exon_1]</w:t>
      </w:r>
    </w:p>
    <w:p>
      <w:r>
        <w:t>NC_083324.2     90411625   ---.-------.--.-----------.---.---.-------------------------  90411620   [54 indels / deletion / frame preservation / exon_1]</w:t>
      </w:r>
    </w:p>
    <w:p>
      <w:r>
        <w:t>NC_083324.2     50812797   ---.-------.--.-----------.---.---.---------C------------T--  50812790   [52 indels / deletion / frameshift / exon_1]</w:t>
      </w:r>
    </w:p>
    <w:p>
      <w:r>
        <w:t>NC_083324.2     19753439   ---.-------T--.-----------.---.---.---------C------------C--  19753446   [52 indels / deletion / frameshift / exon_1]</w:t>
      </w:r>
    </w:p>
    <w:p>
      <w:r>
        <w:t>NC_083324.2     64721902   ---.-------.--.-----------.---.---.---------.------------.--  64721895   [52 indels / deletion / frameshift / exon_1]</w:t>
      </w:r>
    </w:p>
    <w:p>
      <w:r>
        <w:t>NC_083324.2     14787390   --------------.-----------.---.---.---------.------------.--  14787395   [54 indels / deletion / frame preservation / exon_1]</w:t>
      </w:r>
    </w:p>
    <w:p>
      <w:r>
        <w:t>NC_083324.2     18546287   ---.-------.--.-----------.---.---.---------.------------.AG  18546278   [50 indels / deletion / frameshift / exon_1]</w:t>
      </w:r>
    </w:p>
    <w:p>
      <w:r>
        <w:t>NC_083324.2     61159387   --------------.-----------.---.---.---------.------------.--  61159392   [54 indels / deletion / frame preservation / exon_1]</w:t>
      </w:r>
    </w:p>
    <w:p>
      <w:r>
        <w:t>NC_083324.2     33945532   ---.-------.--.-----------.---.---.-------------------------  33945527   [54 indels / deletion / frame preservation / exon_1]</w:t>
      </w:r>
    </w:p>
    <w:p>
      <w:r>
        <w:t>NC_083324.2     59331010   ---.-------.--.-----------.---.---.----------------------C--  59331004   [53 indels / deletion / frameshift / exon_1]</w:t>
      </w:r>
    </w:p>
    <w:p>
      <w:r>
        <w:t>NC_083324.2     18204210   ---.-------G--.-----------.---.---.----------------------C--  18204216   [53 indels / deletion / frameshift / exon_1]</w:t>
      </w:r>
    </w:p>
    <w:p>
      <w:r>
        <w:t>NC_083324.2     40618690   ---C-------.--.-----------.---.---C-------------------------  40618685   [54 indels / deletion / frame preservation / exon_1]</w:t>
      </w:r>
    </w:p>
    <w:p>
      <w:r>
        <w:t>NC_083324.2     52829212   --------------.-----------.---.---.---------.------------.--  52829217   [54 indels / deletion / frame preservation / exon_1]</w:t>
      </w:r>
    </w:p>
    <w:p>
      <w:r>
        <w:t>NC_083324.2     46743857   --------------.-----------.---.---.---------.------------.--  46743862   [54 indels / deletion / frame preservation / exon_1]</w:t>
      </w:r>
    </w:p>
    <w:p>
      <w:r>
        <w:t>NC_083324.2     56222097   ---.-------.--.-----------.---.---.---------.------------.AA  56222088   [50 indels / deletion / frameshift / exon_1]</w:t>
      </w:r>
    </w:p>
    <w:p>
      <w:r>
        <w:t>NC_083324.2     16126605   ---.-------.--.-----------.---.---.-------------------------  16126600   [54 indels / deletion / frame preservation / exon_1]</w:t>
      </w:r>
    </w:p>
    <w:p>
      <w:r>
        <w:t>NC_083324.2     67502170   ---C-------.--.-----------.---C-------------.------------.--  67502164   [53 indels / deletion / frameshift / exon_1]</w:t>
      </w:r>
    </w:p>
    <w:p>
      <w:r>
        <w:t>NC_083324.2     66756793   ---.-------.--.-----------.---.---.---------.------------.--  66756786   [52 indels / deletion / frameshift / exon_1]</w:t>
      </w:r>
    </w:p>
    <w:p>
      <w:r>
        <w:t>NC_083324.2     41971604   ---.-------.--.-----------.---.---.-------------------------  41971599   [54 indels / deletion / frame preservation / exon_1]</w:t>
      </w:r>
    </w:p>
    <w:p>
      <w:r>
        <w:t>NC_083324.2     3350130    ---.-------.--.-----------.-----------------G------------.--  3350125   [54 indels / deletion / frame preservation / exon_1]</w:t>
      </w:r>
    </w:p>
    <w:p>
      <w:r>
        <w:t>NC_083324.2     44999437   ---C----------.-----------.---.---.---------.------------.--  44999431   [53 indels / deletion / frameshift / exon_1]</w:t>
      </w:r>
    </w:p>
    <w:p>
      <w:r>
        <w:t>NC_083324.2     86108717   ---.-------.--.-----------.---.---.---------.------------.--  86108710   [52 indels / deletion / frameshift / exon_1]</w:t>
      </w:r>
    </w:p>
    <w:p>
      <w:r>
        <w:t>NC_083324.2     8203773    ---.-------.--.-----------.-----------------T------------.--  8203768   [54 indels / deletion / frame preservation / exon_1]</w:t>
      </w:r>
    </w:p>
    <w:p>
      <w:r>
        <w:t>NC_083324.2     51249446   ---.-------.--.-----------.---.---.-------------------------  51249441   [54 indels / deletion / frame preservation / exon_1]</w:t>
      </w:r>
    </w:p>
    <w:p>
      <w:r>
        <w:t>NC_083324.2     31402412   ---.-------G--.-----------.---.---.-------------------------  31402407   [54 indels / deletion / frame preservation / exon_1]</w:t>
      </w:r>
    </w:p>
    <w:p>
      <w:r>
        <w:t>NC_083324.2     64075792   --------------.-----------.---.---.---------.------------.--  64075797   [54 indels / deletion / frame preservation / exon_1]</w:t>
      </w:r>
    </w:p>
    <w:p>
      <w:r>
        <w:t>NC_083324.2     4415653    ---.-------.--.-----------.---.---.---------C---------------  4415659   [53 indels / deletion / frameshift / exon_1]</w:t>
      </w:r>
    </w:p>
    <w:p>
      <w:r>
        <w:t>NC_083324.2     51360421   ---.-------.--.-----------.---.---.---------.---------------  51360427   [53 indels / deletion / frameshift / exon_1]</w:t>
      </w:r>
    </w:p>
    <w:p>
      <w:r>
        <w:t>NC_083324.2     636117     ---C----------.-----------.---.---.---------.------------.--  636111   [53 indels / deletion / frameshift / exon_1]</w:t>
      </w:r>
    </w:p>
    <w:p>
      <w:r>
        <w:t>NC_083324.2     78184026   --------------.-----------.---.---.---------.------------.--  78184031   [54 indels / deletion / frame preservation / exon_1]</w:t>
      </w:r>
    </w:p>
    <w:p>
      <w:r>
        <w:t>NC_083324.2     40395899   ---.-------.--.-----------.---.---.---------.---------------  40395893   [53 indels / deletion / frameshift / exon_1]</w:t>
      </w:r>
    </w:p>
    <w:p>
      <w:r>
        <w:t>NC_083324.2     60547499   ---.-------.--.-----------.---.---.---------.---------------  60547505   [53 indels / deletion / frameshift / exon_1]</w:t>
      </w:r>
    </w:p>
    <w:p>
      <w:r>
        <w:t>NC_083324.2     96766529   --------------.-----------G---.---.---------.------------.--  96766534   [54 indels / deletion / frame preservation / exon_1]</w:t>
      </w:r>
    </w:p>
    <w:p>
      <w:r>
        <w:t>NC_083324.2     47702034   ---.-------.--.-----------T-----------------.------------.--  47702039   [54 indels / deletion / frame preservation / exon_1]</w:t>
      </w:r>
    </w:p>
    <w:p>
      <w:r>
        <w:t>NC_083324.2     98346585   ---C-------.--.-----------.---.---.---------T---------------  98346591   [53 indels / deletion / frameshift / exon_1]</w:t>
      </w:r>
    </w:p>
    <w:p>
      <w:r>
        <w:t>NC_083324.2     54258417   ---.-------.--.-----------.---.---.---------.C-----------.--  54258409   [51 indels / deletion / frame preservation / exon_1]</w:t>
      </w:r>
    </w:p>
    <w:p>
      <w:r>
        <w:t>NC_083324.2     98821917   ---.-------.--.-----------.---.---.-------------------------  98821912   [54 indels / deletion / frame preservation / exon_1]</w:t>
      </w:r>
    </w:p>
    <w:p>
      <w:r>
        <w:t>NC_083324.2     65935448   ---.-------.--.-----------.-----------------C------------.--  65935443   [54 indels / deletion / frame preservation / exon_1]</w:t>
      </w:r>
    </w:p>
    <w:p>
      <w:r>
        <w:t>NC_083324.2     74179005   ---.-------.--.-----------.---.---G-------------------------  74179010   [54 indels / deletion / frame preservation / exon_1]</w:t>
      </w:r>
    </w:p>
    <w:p>
      <w:r>
        <w:t>NC_083324.2     49463420   ---C----------------------.---.---.---------.------------.--  49463425   [54 indels / deletion / frame preservation / exon_1]</w:t>
      </w:r>
    </w:p>
    <w:p>
      <w:r>
        <w:t>NC_083324.2     8878874    --------------------------------------------.------------G--  8878873   [58 indels / deletion / frameshift / exon_1]</w:t>
      </w:r>
    </w:p>
    <w:p>
      <w:r>
        <w:t>NC_083324.2     83007996   --------------.-----------.---.---.---------.------------.--  83008001   [54 indels / deletion / frame preservation / exon_1]</w:t>
      </w:r>
    </w:p>
    <w:p>
      <w:r>
        <w:t>NC_083324.2     57254310   ---.-------.--.-----------.---.---.---------.---------------  57254304   [53 indels / deletion / frameshift / exon_1]</w:t>
      </w:r>
    </w:p>
    <w:p>
      <w:r>
        <w:t>NC_083324.2     63104234   ---.-------.--.-----------.---.---.---------.------------.--  63104241   [52 indels / deletion / frameshift / exon_1]</w:t>
      </w:r>
    </w:p>
    <w:p>
      <w:r>
        <w:t>NC_083324.2     5526609    ---.-------.--.-----------.---.---.-------------------------  5526604   [54 indels / deletion / frame preservation / exon_1]</w:t>
      </w:r>
    </w:p>
    <w:p>
      <w:r>
        <w:t>NC_083324.2     78435775   --------------.-----------.---.---.---------.------------C--  78435780   [54 indels / deletion / frame preservation / exon_1]</w:t>
      </w:r>
    </w:p>
    <w:p>
      <w:r>
        <w:t>NC_083324.2     72297635   ---.-------.--.-----------.---.---.----------------------C--  72297629   [53 indels / deletion / frameshift / exon_1]</w:t>
      </w:r>
    </w:p>
    <w:p>
      <w:r>
        <w:t>NC_083324.2     94061289   ---.-------.--.-----------.---.---.-------------------------  94061284   [54 indels / deletion / frame preservation / exon_1]</w:t>
      </w:r>
    </w:p>
    <w:p>
      <w:r>
        <w:t>NC_083324.2     21138485   ---.-------.--.-----------.---.---.-------------------------  21138480   [54 indels / deletion / frame preservation / exon_1]</w:t>
      </w:r>
    </w:p>
    <w:p>
      <w:r>
        <w:t>NC_083324.2     52203295   ---.-------.--.-----------.-------C---------.------------C--  52203301   [53 indels / deletion / frameshift / exon_1]</w:t>
      </w:r>
    </w:p>
    <w:p>
      <w:r>
        <w:t>NC_083324.2     67856869   ---C-------.--.-----------.---.---.---------.------------.--  67856876   [52 indels / deletion / frameshift / exon_1]</w:t>
      </w:r>
    </w:p>
    <w:p>
      <w:r>
        <w:t>NC_083324.2     89675261   ---.----------------------T---.---.---------.------------.--  89675256   [54 indels / deletion / frame preservation / exon_1]</w:t>
      </w:r>
    </w:p>
    <w:p>
      <w:r>
        <w:t>NC_083324.2     23354296   --------------.-----------.---.---.---------.------------.--  23354301   [54 indels / deletion / frame preservation / exon_1]</w:t>
      </w:r>
    </w:p>
    <w:p>
      <w:r>
        <w:t>NC_083324.2     57164170   --------------.-----------.---.---.---------.------------.--  57164165   [54 indels / deletion / frame preservation / exon_1]</w:t>
      </w:r>
    </w:p>
    <w:p>
      <w:r>
        <w:t>NC_083324.2     43636486   ---.-------.--.-----------.---.---.-------------------------  43636481   [54 indels / deletion / frame preservation / exon_1]</w:t>
      </w:r>
    </w:p>
    <w:p>
      <w:r>
        <w:t>NC_083324.2     83847134   ---.-------.--.-----------.---.---.-------------------------  83847129   [54 indels / deletion / frame preservation / exon_1]</w:t>
      </w:r>
    </w:p>
    <w:p>
      <w:r>
        <w:t>NC_083324.2     86076702   ---.-------.--.-----------.---.---.----------------------C--  86076708   [53 indels / deletion / frameshift / exon_1]</w:t>
      </w:r>
    </w:p>
    <w:p>
      <w:r>
        <w:t>NC_083324.2     66833011   --------------.-----------.---.---.---------.------------.--  66833006   [54 indels / deletion / frame preservation / exon_1]</w:t>
      </w:r>
    </w:p>
    <w:p>
      <w:r>
        <w:t>NC_083324.2     26639729   ---.-------.--.-----------.---.---.-------------------------  26639724   [54 indels / deletion / frame preservation / exon_1]</w:t>
      </w:r>
    </w:p>
    <w:p>
      <w:r>
        <w:t>NC_083324.2     44563053   ---.-------.--.-----------.---.---.---------T---------------  44563059   [53 indels / deletion / frameshift / exon_1]</w:t>
      </w:r>
    </w:p>
    <w:p>
      <w:r>
        <w:t>NC_083324.2     97431634   ---.-------.--.-----------.---.---.---------C------------C--  97431641   [52 indels / deletion / frameshift / exon_1]</w:t>
      </w:r>
    </w:p>
    <w:p>
      <w:r>
        <w:t>NC_083324.2     10999061   ---.-------.--.-----------.---.---.-------------------------  10999056   [54 indels / deletion / frame preservation / exon_1]</w:t>
      </w:r>
    </w:p>
    <w:p>
      <w:r>
        <w:t>NC_083324.2     46776677   ---.-------.--.-----------.---.---.---------.---------------  46776671   [53 indels / deletion / frameshift / exon_1]</w:t>
      </w:r>
    </w:p>
    <w:p>
      <w:r>
        <w:t>NC_083324.2     60537883   ---C-------C--.-----------.---.---.---------.------------.--  60537876   [52 indels / deletion / frameshift / exon_1]</w:t>
      </w:r>
    </w:p>
    <w:p>
      <w:r>
        <w:t>NC_083324.2     97951329   ---.-------.--.-----------.---.---.-------------------------  97951324   [54 indels / deletion / frame preservation / exon_1]</w:t>
      </w:r>
    </w:p>
    <w:p>
      <w:r>
        <w:t>NC_083324.2     61085248   --------------.-----------.---.---.---------.------------.--  61085253   [54 indels / deletion / frame preservation / exon_1]</w:t>
      </w:r>
    </w:p>
    <w:p>
      <w:r>
        <w:t>NC_083324.2     11348161   ---.-------.------------------G---.---------.------------.--  11348156   [54 indels / deletion / frame preservation / exon_1]</w:t>
      </w:r>
    </w:p>
    <w:p>
      <w:r>
        <w:t>NC_083324.2     36784054   ---.-------.--.-----------.---.---.-------------------------  36784049   [54 indels / deletion / frame preservation / exon_1]</w:t>
      </w:r>
    </w:p>
    <w:p>
      <w:r>
        <w:t>NC_083324.2     5211106    --------------.-----------G---.---.---------.------------.--  5211111   [54 indels / deletion / frame preservation / exon_1]</w:t>
      </w:r>
    </w:p>
    <w:p>
      <w:r>
        <w:t>NC_083324.2     61274651   ---.-------.--.-----------.---.---.---------.---------------  61274657   [53 indels / deletion / frameshift / exon_1]</w:t>
      </w:r>
    </w:p>
    <w:p>
      <w:r>
        <w:t>NC_083324.2                ------------------------------------------------------------   [60 indels / deletion / frame preservation / exon_1]</w:t>
      </w:r>
    </w:p>
    <w:p>
      <w:r>
        <w:t>NC_083324.2     37242904   ---.-------C--.-----------.---.---.---------.------------.--  37242911   [52 indels / deletion / frameshift / exon_1]</w:t>
      </w:r>
    </w:p>
    <w:p>
      <w:r>
        <w:t>NC_083324.2     41415221   --------------.-----------.---.---.---------.------------.--  41415226   [54 indels / deletion / frame preservation / exon_1]</w:t>
      </w:r>
    </w:p>
    <w:p>
      <w:r>
        <w:t>NC_083324.2     69875532   ---.-------.--.-----------.---.---.-------------------------  69875527   [54 indels / deletion / frame preservation / exon_1]</w:t>
      </w:r>
    </w:p>
    <w:p>
      <w:r>
        <w:t>NC_083324.2     51694707   --------------G-----------.---.---.---------.------------.--  51694712   [54 indels / deletion / frame preservation / exon_1]</w:t>
      </w:r>
    </w:p>
    <w:p>
      <w:r>
        <w:t>NC_083324.2     32215286   ---.-------.--.-----------.---.---.-------------------------  32215281   [54 indels / deletion / frame preservation / exon_1]</w:t>
      </w:r>
    </w:p>
    <w:p>
      <w:r>
        <w:t>NC_083324.2     53257984   --------------.-----------.---.---.---------.------------.--  53257989   [54 indels / deletion / frame preservation / exon_1]</w:t>
      </w:r>
    </w:p>
    <w:p>
      <w:r>
        <w:t>NC_083324.2     18193326   ---.-------.--.-----------.CC-.---.---------.------------.--  18193317   [50 indels / deletion / frameshift / exon_1]</w:t>
      </w:r>
    </w:p>
    <w:p>
      <w:r>
        <w:t>NC_083324.2     45603847   --------------.-----------.---.---.---------.------------.--  45603852   [54 indels / deletion / frame preservation / exon_1]</w:t>
      </w:r>
    </w:p>
    <w:p>
      <w:r>
        <w:t>NC_083324.2     89070078   ---.-------.--.-----------.---.---.-------------------------  89070073   [54 indels / deletion / frame preservation / exon_1]</w:t>
      </w:r>
    </w:p>
    <w:p>
      <w:r>
        <w:t>NC_083324.2     2817075    ---.-------.--.-----------.---.---.---------.---------------  2817081   [53 indels / deletion / frameshift / exon_1]</w:t>
      </w:r>
    </w:p>
    <w:p>
      <w:r>
        <w:t>NC_083324.2     51261737   --------------.-----------.---.---.---------.------------.--  51261742   [54 indels / deletion / frame preservation / exon_1]</w:t>
      </w:r>
    </w:p>
    <w:p>
      <w:r>
        <w:t>NC_083324.2     51590977   ---.-------.--.-----------.---.---.-------------------------  51590972   [54 indels / deletion / frame preservation / exon_1]</w:t>
      </w:r>
    </w:p>
    <w:p>
      <w:r>
        <w:t>NC_083324.2     41936752   --------------.-----------.---.---.---------.------------.--  41936757   [54 indels / deletion / frame preservation / exon_1]</w:t>
      </w:r>
    </w:p>
    <w:p>
      <w:r>
        <w:t>NC_083324.2     75473639   --------------.-----------.---.---.---------.------------.--  75473644   [54 indels / deletion / frame preservation / exon_1]</w:t>
      </w:r>
    </w:p>
    <w:p>
      <w:r>
        <w:t>NC_083324.2     28231626   --------------------------.---.---.---------.------------.--  28231630   [55 indels / deletion / frameshift / exon_1]</w:t>
      </w:r>
    </w:p>
    <w:p>
      <w:r>
        <w:t>NC_083324.2     83802114   ---.-------.--.-----------G---.---.---------.------------.--  83802121   [52 indels / deletion / frameshift / exon_1]</w:t>
      </w:r>
    </w:p>
    <w:p>
      <w:r>
        <w:t>NC_083324.2     71432321   ---.-------.--.-----------.---.---.-------------------------  71432316   [54 indels / deletion / frame preservation / exon_1]</w:t>
      </w:r>
    </w:p>
    <w:p>
      <w:r>
        <w:t>NC_083324.2     38852940   ---.-------.--.-----------.---.---.-------------------------  38852935   [54 indels / deletion / frame preservation / exon_1]</w:t>
      </w:r>
    </w:p>
    <w:p>
      <w:r>
        <w:t>NC_083324.2     11601653   ---.-------.--.-----------.---.---C-------------------------  11601648   [54 indels / deletion / frame preservation / exon_1]</w:t>
      </w:r>
    </w:p>
    <w:p>
      <w:r>
        <w:t>NC_083324.2     96850107   ---.-------.--.-----------G-----------------.------------.--  96850112   [54 indels / deletion / frame preservation / exon_1]</w:t>
      </w:r>
    </w:p>
    <w:p>
      <w:r>
        <w:t>NC_083324.2     7150429    --------------.-----------.---.---.---------.------------.--  7150434   [54 indels / deletion / frame preservation / exon_1]</w:t>
      </w:r>
    </w:p>
    <w:p>
      <w:r>
        <w:t>NC_083324.2     19913308   ---.-------.--.-----------.---.---.---------.------------C--  19913315   [52 indels / deletion / frameshift / exon_1]</w:t>
      </w:r>
    </w:p>
    <w:p>
      <w:r>
        <w:t>NC_083324.2     15327642   --------------.-----------.---.---.---------.------------.--  15327647   [54 indels / deletion / frame preservation / exon_1]</w:t>
      </w:r>
    </w:p>
    <w:p>
      <w:r>
        <w:t>NC_083324.2     63117903   --------------.-----------.---.---.---------.------------.--  63117908   [54 indels / deletion / frame preservation / exon_1]</w:t>
      </w:r>
    </w:p>
    <w:p>
      <w:r>
        <w:t>NC_083324.2     69757331   ---.-------.--.-----------.---.---.---------C------------.--  69757338   [52 indels / deletion / frameshift / exon_1]</w:t>
      </w:r>
    </w:p>
    <w:p>
      <w:r>
        <w:t>NC_083324.2     99726848   ---.-------.--.-----------.---.---.---------T---------------  99726842   [53 indels / deletion / frameshift / exon_1]</w:t>
      </w:r>
    </w:p>
    <w:p>
      <w:r>
        <w:t>NC_083324.2     50310246   ---.-------.--.-----------.---.---.---------.---------------  50310240   [53 indels / deletion / frameshift / exon_1]</w:t>
      </w:r>
    </w:p>
    <w:p>
      <w:r>
        <w:t>NC_083324.2     60256928   -----------.--.-----------.---.---.---------.------------.--  60256934   [53 indels / deletion / frameshift / exon_1]</w:t>
      </w:r>
    </w:p>
    <w:p>
      <w:r>
        <w:t>NC_083324.2     74358632   ---.-------.--.-----------.---.---.---------.---------------  74358626   [53 indels / deletion / frameshift / exon_1]</w:t>
      </w:r>
    </w:p>
    <w:p>
      <w:r>
        <w:t>NC_083324.2     53281351   ---.-------.--.-----------.---.---.---------.------------.--  53281344   [52 indels / deletion / frameshift / exon_1]</w:t>
      </w:r>
    </w:p>
    <w:p>
      <w:r>
        <w:t>NC_083324.2     86063872   ---.-------.--.-----------.---.---.---------.------------.--  86063865   [52 indels / deletion / frameshift / exon_1]</w:t>
      </w:r>
    </w:p>
    <w:p>
      <w:r>
        <w:t>NC_083324.2     43065430   -----------.--.-----------.---.---.---------.------------T--  43065436   [53 indels / deletion / frameshift / exon_1]</w:t>
      </w:r>
    </w:p>
    <w:p>
      <w:r>
        <w:t>NC_083324.2     59761588   --------------.-----------.---.---.---------.------------.--  59761593   [54 indels / deletion / frame preservation / exon_1]</w:t>
      </w:r>
    </w:p>
    <w:p>
      <w:r>
        <w:t>NC_083324.2     88270406   --------------.-----------.---.---.---------.------------.--  88270411   [54 indels / deletion / frame preservation / exon_1]</w:t>
      </w:r>
    </w:p>
    <w:p>
      <w:r>
        <w:t>NC_083324.2     89400939   ---.-------.--.-----------.---.---.-------------------------  89400934   [54 indels / deletion / frame preservation / exon_1]</w:t>
      </w:r>
    </w:p>
    <w:p>
      <w:r>
        <w:t>NC_083324.2     97370751   ---.-------.--.-----------.---.---.---------.---------------  97370745   [53 indels / deletion / frameshift / exon_1]</w:t>
      </w:r>
    </w:p>
    <w:p>
      <w:r>
        <w:t>NC_083324.2     48854418   ---.-------.--.-----------C---.---.---------.------------T--  48854425   [52 indels / deletion / frameshift / exon_1]</w:t>
      </w:r>
    </w:p>
    <w:p>
      <w:r>
        <w:t>NC_083324.2     4300091    ---.-------.--.-----------.---C---C-------------------------  4300086   [54 indels / deletion / frame preservation / exon_1]</w:t>
      </w:r>
    </w:p>
    <w:p>
      <w:r>
        <w:t>NC_083324.2     30479223   ---.-------.--.-----------.---.---.-------------------------  30479218   [54 indels / deletion / frame preservation / exon_1]</w:t>
      </w:r>
    </w:p>
    <w:p>
      <w:r>
        <w:t>NC_083324.2     63769927   ---.-------.--.-----------.---.---.-------------------------  63769922   [54 indels / deletion / frame preservation / exon_1]</w:t>
      </w:r>
    </w:p>
    <w:p>
      <w:r>
        <w:t>NC_083324.2     86728727   ---.-------.--.-----------.---.---.---------.---------------  86728721   [53 indels / deletion / frameshift / exon_1]</w:t>
      </w:r>
    </w:p>
    <w:p>
      <w:r>
        <w:t>NC_083324.2     44918727   ---.-------.--.-----------.---.---.-------------------------  44918722   [54 indels / deletion / frame preservation / exon_1]</w:t>
      </w:r>
    </w:p>
    <w:p>
      <w:r>
        <w:t>NC_083324.2     100141920  ---G-------G--G-----------G---G---C---------.------------.--  100141913   [52 indels / deletion / frameshift / exon_1]</w:t>
      </w:r>
    </w:p>
    <w:p>
      <w:r>
        <w:t>NC_083324.2     39274509   ---.-------.--.-----------.---.---.---------.---------------  39274503   [53 indels / deletion / frameshift / exon_1]</w:t>
      </w:r>
    </w:p>
    <w:p>
      <w:r>
        <w:t>NC_083324.2     48406254   ---.-------.--.-----------.---.---.-------------------------  48406259   [54 indels / deletion / frame preservation / exon_1]</w:t>
      </w:r>
    </w:p>
    <w:p>
      <w:r>
        <w:t>NC_083324.2     77962138   ---.-------.--.-----------.---.---.---------.------------.--  77962131   [52 indels / deletion / frameshift / exon_1]</w:t>
      </w:r>
    </w:p>
    <w:p>
      <w:r>
        <w:t>NC_083324.2     82094280   ---.-------.--.-----------.---.-----------------------------  82094284   [55 indels / deletion / frameshift / exon_1]</w:t>
      </w:r>
    </w:p>
    <w:p>
      <w:r>
        <w:t>NC_083318.1     11302333   ---.-------.--.-----------.---.---.-------------------------  11302328   [54 indels / deletion / frame preservation / exon_1]</w:t>
      </w:r>
    </w:p>
    <w:p>
      <w:r>
        <w:t>NC_083318.1     90755723   ---.-------G--.-----------.---.---.---------C------------C--  90755716   [52 indels / deletion / frameshift / exon_1]</w:t>
      </w:r>
    </w:p>
    <w:p>
      <w:r>
        <w:t>NC_083318.1     62002552   ---.-------.--.-----------.---.---.---------.------------.--  62002545   [52 indels / deletion / frameshift / exon_1]</w:t>
      </w:r>
    </w:p>
    <w:p>
      <w:r>
        <w:t>NC_083318.1     50873354   ---.-------.--.-----------.---.---.---------.------------.--  50873361   [52 indels / deletion / frameshift / exon_1]</w:t>
      </w:r>
    </w:p>
    <w:p>
      <w:r>
        <w:t>NC_083318.1     42437385   ---.T------.--.-----------.---.CC-.---------.------------.--  42437395   [49 indels / deletion / frameshift / exon_1]</w:t>
      </w:r>
    </w:p>
    <w:p>
      <w:r>
        <w:t>NC_083318.1     82901905   ---G-------.--.-----------.---.---.---------.------------.--  82901912   [52 indels / deletion / frameshift / exon_1]</w:t>
      </w:r>
    </w:p>
    <w:p>
      <w:r>
        <w:t>NC_083318.1     35749218   ---.-------.--.-----------.---.---.-------------------------  35749213   [54 indels / deletion / frame preservation / exon_1]</w:t>
      </w:r>
    </w:p>
    <w:p>
      <w:r>
        <w:t>NC_083318.1     52598279   ---.-------.--.-----------.---.---.-------------------------  52598274   [54 indels / deletion / frame preservation / exon_1]</w:t>
      </w:r>
    </w:p>
    <w:p>
      <w:r>
        <w:t>NC_083318.1     4531441    ---.-------.--.-----------.---.---.---------.------------.    4531448   [50 indels / deletion / frameshift / exon_1]</w:t>
      </w:r>
    </w:p>
    <w:p>
      <w:r>
        <w:t>NC_083318.1     75846205   --------------.-----------.---.---.---------.------------.--  75846210   [54 indels / deletion / frame preservation / exon_1]</w:t>
      </w:r>
    </w:p>
    <w:p>
      <w:r>
        <w:t>NC_083318.1     95373642   -----------.--.-----------.---.---.---------.------------.--  95373648   [53 indels / deletion / frameshift / exon_1]</w:t>
      </w:r>
    </w:p>
    <w:p>
      <w:r>
        <w:t>NC_083318.1     59639583   ---.-------.--.-----------.---.---.---------.---------------  59639577   [53 indels / deletion / frameshift / exon_1]</w:t>
      </w:r>
    </w:p>
    <w:p>
      <w:r>
        <w:t>NC_083318.1     110933735  --------------.-----------.---.---.---------.------------.--  110933740   [54 indels / deletion / frame preservation / exon_1]</w:t>
      </w:r>
    </w:p>
    <w:p>
      <w:r>
        <w:t>NC_083318.1     57343231   -----------.--.-----------.---.---.---------.------------.--  57343237   [53 indels / deletion / frameshift / exon_1]</w:t>
      </w:r>
    </w:p>
    <w:p>
      <w:r>
        <w:t>NC_083318.1     77906690   -----------.--.-----------.---.---.---------.------------.--  77906696   [53 indels / deletion / frameshift / exon_1]</w:t>
      </w:r>
    </w:p>
    <w:p>
      <w:r>
        <w:t>NC_083318.1     113148161  ---.-------.--G-----------.---.---.---------.---------------  113148155   [53 indels / deletion / frameshift / exon_1]</w:t>
      </w:r>
    </w:p>
    <w:p>
      <w:r>
        <w:t>NC_083318.1     78147340   ---.-------.--.-----------.---.---.-------------------------  78147335   [54 indels / deletion / frame preservation / exon_1]</w:t>
      </w:r>
    </w:p>
    <w:p>
      <w:r>
        <w:t>NC_083318.1     80182885   ---.-------.--.-----------.---.---.---------.------------.--  80182878   [52 indels / deletion / frameshift / exon_1]</w:t>
      </w:r>
    </w:p>
    <w:p>
      <w:r>
        <w:t>NC_083318.1     17812921   ---.-------.--.-----------.------------------------------C--  17812917   [55 indels / deletion / frameshift / exon_1]</w:t>
      </w:r>
    </w:p>
    <w:p>
      <w:r>
        <w:t>NC_083318.1     117235100  ---.-------.--G-----------.---.---.---------T---------------  117235106   [53 indels / deletion / frameshift / exon_1]</w:t>
      </w:r>
    </w:p>
    <w:p>
      <w:r>
        <w:t>NC_083318.1     20752553   ---.-------.--.-----------.---.---.-------------------------  20752548   [54 indels / deletion / frame preservation / exon_1]</w:t>
      </w:r>
    </w:p>
    <w:p>
      <w:r>
        <w:t>NC_083318.1     111970253  ---T-------.--.-----------.---.---.-------------------------  111970248   [54 indels / deletion / frame preservation / exon_1]</w:t>
      </w:r>
    </w:p>
    <w:p>
      <w:r>
        <w:t>NC_083318.1     30259418   ---C----------.-----------.---.---.---------.------------.--  30259412   [53 indels / deletion / frameshift / exon_1]</w:t>
      </w:r>
    </w:p>
    <w:p>
      <w:r>
        <w:t>NC_083318.1     27489371   ---.-------.--.-----------.---G---.---------.------------.--  27489378   [52 indels / deletion / frameshift / exon_1]</w:t>
      </w:r>
    </w:p>
    <w:p>
      <w:r>
        <w:t>NC_083318.1     20105128   --------------.-----------.---.---.---------.------------.--  20105133   [54 indels / deletion / frame preservation / exon_1]</w:t>
      </w:r>
    </w:p>
    <w:p>
      <w:r>
        <w:t>NC_083318.1     103159051  --------------.-----------.---.---C---------.------------.--  103159056   [54 indels / deletion / frame preservation / exon_1]</w:t>
      </w:r>
    </w:p>
    <w:p>
      <w:r>
        <w:t>NC_083318.1     135358484  ---.-------.--.-----------.---.---.-------------------------  135358489   [54 indels / deletion / frame preservation / exon_1]</w:t>
      </w:r>
    </w:p>
    <w:p>
      <w:r>
        <w:t>NC_083318.1     86380142   ---.-------.--.-----------.---.---.---------.------------.--  86380135   [52 indels / deletion / frameshift / exon_1]</w:t>
      </w:r>
    </w:p>
    <w:p>
      <w:r>
        <w:t>NC_083318.1     139129047  -----------.--.-----------.---.---.---------.------------.--  139129041   [53 indels / deletion / frameshift / exon_1]</w:t>
      </w:r>
    </w:p>
    <w:p>
      <w:r>
        <w:t>NC_083318.1     52394023   ---.----------------------G---.---.---------.------------.--  52394018   [54 indels / deletion / frame preservation / exon_1]</w:t>
      </w:r>
    </w:p>
    <w:p>
      <w:r>
        <w:t>NC_083318.1     21195137   ---.-------.--.-----------.---.---T-------------------------  21195132   [54 indels / deletion / frame preservation / exon_1]</w:t>
      </w:r>
    </w:p>
    <w:p>
      <w:r>
        <w:t>NC_083318.1     107045584  ---.----------------------G---.---.---------.------------.--  107045579   [54 indels / deletion / frame preservation / exon_1]</w:t>
      </w:r>
    </w:p>
    <w:p>
      <w:r>
        <w:t>NC_083318.1     129716753  -----------.--.-----------.---.---.---------.------------.--  129716759   [53 indels / deletion / frameshift / exon_1]</w:t>
      </w:r>
    </w:p>
    <w:p>
      <w:r>
        <w:t>NC_083318.1     21275236   --------------.-----------.---.---.---------.------------.--  21275241   [54 indels / deletion / frame preservation / exon_1]</w:t>
      </w:r>
    </w:p>
    <w:p>
      <w:r>
        <w:t>NC_083318.1     29842611   ---.-------.--.-----------.-----------------C------------.--  29842606   [54 indels / deletion / frame preservation / exon_1]</w:t>
      </w:r>
    </w:p>
    <w:p>
      <w:r>
        <w:t>NC_083318.1     91921163   ---.-------.--.-----------.-----------------C------------.--  91921158   [54 indels / deletion / frame preservation / exon_1]</w:t>
      </w:r>
    </w:p>
    <w:p>
      <w:r>
        <w:t>NC_083318.1     6187992    -----------.--.-----------.---.---.---------.------------C--  6187998   [53 indels / deletion / frameshift / exon_1]</w:t>
      </w:r>
    </w:p>
    <w:p>
      <w:r>
        <w:t>NC_083318.1     138172491  -----------C--.-----------.---.---.---------.------------.--  138172485   [53 indels / deletion / frameshift / exon_1]</w:t>
      </w:r>
    </w:p>
    <w:p>
      <w:r>
        <w:t>NC_083318.1     33637678   ---.-------.--.-----------.---.---.-------------------------  33637673   [54 indels / deletion / frame preservation / exon_1]</w:t>
      </w:r>
    </w:p>
    <w:p>
      <w:r>
        <w:t>NC_083318.1     116515231  ---.-------.--.-----------.---.---G-------------------------  116515236   [54 indels / deletion / frame preservation / exon_1]</w:t>
      </w:r>
    </w:p>
    <w:p>
      <w:r>
        <w:t>NC_083318.1     5899069    ---.-------G--.-----------.---.---.-------------------------  5899064   [54 indels / deletion / frame preservation / exon_1]</w:t>
      </w:r>
    </w:p>
    <w:p>
      <w:r>
        <w:t>NC_083318.1     72899151   ---.-------.--.-----------G-----------------.------------.--  72899146   [54 indels / deletion / frame preservation / exon_1]</w:t>
      </w:r>
    </w:p>
    <w:p>
      <w:r>
        <w:t>NC_083318.1     117477508  ---.-------.--.-----------.---C---T-------------------------  117477503   [54 indels / deletion / frame preservation / exon_1]</w:t>
      </w:r>
    </w:p>
    <w:p>
      <w:r>
        <w:t>NC_083318.1     127679126  ---.-------.--G-----------.---.---G-------------------------  127679121   [54 indels / deletion / frame preservation / exon_1]</w:t>
      </w:r>
    </w:p>
    <w:p>
      <w:r>
        <w:t>NC_083318.1     132388707  ---.-------.--.-----------.-----------------C------------.--  132388702   [54 indels / deletion / frame preservation / exon_1]</w:t>
      </w:r>
    </w:p>
    <w:p>
      <w:r>
        <w:t>NC_083318.1     121759519  ---.-------.--.-----------.---.---.                           121759524   [29 indels / deletion / frameshift / exon_1]</w:t>
      </w:r>
    </w:p>
    <w:p>
      <w:r>
        <w:t>NC_083318.1     127329639  ---.-------.--.-----------.---.--------------------------T--  127329634   [54 indels / deletion / frame preservation / exon_1]</w:t>
      </w:r>
    </w:p>
    <w:p>
      <w:r>
        <w:t>NC_083318.1     117475165  ---.-------.--.-----------.---.---.-------------------------  117475160   [54 indels / deletion / frame preservation / exon_1]</w:t>
      </w:r>
    </w:p>
    <w:p>
      <w:r>
        <w:t>NC_083318.1     83637218   ---.-------.--.-----------.---.---.----------------------C--  83637212   [53 indels / deletion / frameshift / exon_1]</w:t>
      </w:r>
    </w:p>
    <w:p>
      <w:r>
        <w:t>NC_083318.1     106555872  --------------.-----------.---.---.---------.------------.--  106555877   [54 indels / deletion / frame preservation / exon_1]</w:t>
      </w:r>
    </w:p>
    <w:p>
      <w:r>
        <w:t>NC_083318.1     71273987   ---.-------.--.-----------.---.---.-------------------------  71273982   [54 indels / deletion / frame preservation / exon_1]</w:t>
      </w:r>
    </w:p>
    <w:p>
      <w:r>
        <w:t>NC_083318.1     27298326   --------------.-----------C---.---.---------.------------.--  27298331   [54 indels / deletion / frame preservation / exon_1]</w:t>
      </w:r>
    </w:p>
    <w:p>
      <w:r>
        <w:t>NC_083318.1     4584964    ---.-------.--.-----------.---.---.---------.------------C--  4584971   [52 indels / deletion / frameshift / exon_1]</w:t>
      </w:r>
    </w:p>
    <w:p>
      <w:r>
        <w:t>NC_083318.1     17267879   ---.-------.--.-----------.---.---.---------.------------C--  17267872   [52 indels / deletion / frameshift / exon_1]</w:t>
      </w:r>
    </w:p>
    <w:p>
      <w:r>
        <w:t>NC_083318.1     66614575   ---.-------.--C---------------.---.---------.------------.--  66614581   [53 indels / deletion / frameshift / exon_1]</w:t>
      </w:r>
    </w:p>
    <w:p>
      <w:r>
        <w:t>NC_083318.1     31719680   --------------.-----------.---.---.---------C------------.--  31719685   [54 indels / deletion / frame preservation / exon_1]</w:t>
      </w:r>
    </w:p>
    <w:p>
      <w:r>
        <w:t>NC_083318.1     14048740   ---.-------.--.-----------.---.---.---------.------------.--  14048733   [52 indels / deletion / frameshift / exon_1]</w:t>
      </w:r>
    </w:p>
    <w:p>
      <w:r>
        <w:t>NC_083318.1     35280273   --------------.-----------.---.---.---------.------------.--  35280278   [54 indels / deletion / frame preservation / exon_1]</w:t>
      </w:r>
    </w:p>
    <w:p>
      <w:r>
        <w:t>NC_083318.1     2667933    ---.-------.--.-----------.---C---.-------------------------  2667928   [54 indels / deletion / frame preservation / exon_1]</w:t>
      </w:r>
    </w:p>
    <w:p>
      <w:r>
        <w:t>NC_083318.1     30163209   ---.-------.--.-----------.---.---.-------------------------  30163204   [54 indels / deletion / frame preservation / exon_1]</w:t>
      </w:r>
    </w:p>
    <w:p>
      <w:r>
        <w:t>NC_083318.1     20541570   --------------.-----------.---.---.---------.------------.--  20541575   [54 indels / deletion / frame preservation / exon_1]</w:t>
      </w:r>
    </w:p>
    <w:p>
      <w:r>
        <w:t>NC_083318.1     29153464   --------------.-----------.---.---.---------.------------.--  29153469   [54 indels / deletion / frame preservation / exon_1]</w:t>
      </w:r>
    </w:p>
    <w:p>
      <w:r>
        <w:t>NC_083318.1     29380438   ---.-------G------------------.---.---------.------------.--  29380443   [54 indels / deletion / frame preservation / exon_1]</w:t>
      </w:r>
    </w:p>
    <w:p>
      <w:r>
        <w:t>NC_083318.1     120107162  ---.-------.--.-----------.---.---.-------------------------  120107157   [54 indels / deletion / frame preservation / exon_1]</w:t>
      </w:r>
    </w:p>
    <w:p>
      <w:r>
        <w:t>NC_083318.1     127857294  --------------------------.---.---.---------.------------.--  127857298   [55 indels / deletion / frameshift / exon_1]</w:t>
      </w:r>
    </w:p>
    <w:p>
      <w:r>
        <w:t>NC_083318.1     132208690  ---.-------.--.-----------.---.---.---------C------------C--  132208683   [52 indels / deletion / frameshift / exon_1]</w:t>
      </w:r>
    </w:p>
    <w:p>
      <w:r>
        <w:t>NC_083318.1     42832334   ---.-------.--.-----------.---.---.---------.------------.    42832341   [50 indels / deletion / frameshift / exon_1]</w:t>
      </w:r>
    </w:p>
    <w:p>
      <w:r>
        <w:t>NC_083318.1     138438491  ---.-------.--.-----------.---.---.-------------------------  138438486   [54 indels / deletion / frame preservation / exon_1]</w:t>
      </w:r>
    </w:p>
    <w:p>
      <w:r>
        <w:t>NC_083318.1     133679679  ---.-------.--.-----------G---.---.---------C------------C--  133679686   [52 indels / deletion / frameshift / exon_1]</w:t>
      </w:r>
    </w:p>
    <w:p>
      <w:r>
        <w:t>NC_083318.1     32035739   ---.-------.--.-----------.---.---.---------.---------------  32035733   [53 indels / deletion / frameshift / exon_1]</w:t>
      </w:r>
    </w:p>
    <w:p>
      <w:r>
        <w:t>NC_083318.1     80725262   --------------.-----------.---.---.---------.------------.--  80725267   [54 indels / deletion / frame preservation / exon_1]</w:t>
      </w:r>
    </w:p>
    <w:p>
      <w:r>
        <w:t>NC_083318.1     28522065   --------------.-----------.---.---.---------.------------.--  28522070   [54 indels / deletion / frame preservation / exon_1]</w:t>
      </w:r>
    </w:p>
    <w:p>
      <w:r>
        <w:t>NC_083318.1     69736038   ---.-------.--.-----------.---.---.-------------------------  69736033   [54 indels / deletion / frame preservation / exon_1]</w:t>
      </w:r>
    </w:p>
    <w:p>
      <w:r>
        <w:t>NC_083318.1     11083823   --------------.-----------.---.---.---------C------------.--  11083828   [54 indels / deletion / frame preservation / exon_1]</w:t>
      </w:r>
    </w:p>
    <w:p>
      <w:r>
        <w:t>NC_083318.1     47954199   ---.-------.--.-----------.---.---.---------.---------------  47954205   [53 indels / deletion / frameshift / exon_1]</w:t>
      </w:r>
    </w:p>
    <w:p>
      <w:r>
        <w:t>NC_083318.1     111706940  ---.-------.--.---------------G---.---------.------------.--  111706934   [53 indels / deletion / frameshift / exon_1]</w:t>
      </w:r>
    </w:p>
    <w:p>
      <w:r>
        <w:t>NC_083318.1     2453112    ---.-------.--.GTCTTGGGGCC.---.---.---------.------------.--  2453094   [41 indels / deletion / frameshift / exon_1]</w:t>
      </w:r>
    </w:p>
    <w:p>
      <w:r>
        <w:t>NC_083318.1     26140772   --------------.-----------.---.---.---------.------------.--  26140777   [54 indels / deletion / frame preservation / exon_1]</w:t>
      </w:r>
    </w:p>
    <w:p>
      <w:r>
        <w:t>NC_083318.1     120133663  --------------.-----------.---.---.---------.------------.--  120133668   [54 indels / deletion / frame preservation / exon_1]</w:t>
      </w:r>
    </w:p>
    <w:p>
      <w:r>
        <w:t>NC_083318.1     109467130  -----------G--.-----------G---.---.---------.------------.--  109467136   [53 indels / deletion / frameshift / exon_1]</w:t>
      </w:r>
    </w:p>
    <w:p>
      <w:r>
        <w:t>NC_083318.1     30410988   ---.-------.--.-----------.---.---.CCAA-----.------------.--  30410977   [48 indels / deletion / frame preservation / exon_1]</w:t>
      </w:r>
    </w:p>
    <w:p>
      <w:r>
        <w:t>NC_083318.1     35604565   ---.-------.--.-----------.---T---.---------.---------------  35604571   [53 indels / deletion / frameshift / exon_1]</w:t>
      </w:r>
    </w:p>
    <w:p>
      <w:r>
        <w:t>NC_083318.1     36813111   --------------.-----------.---.---.---------.------------.--  36813116   [54 indels / deletion / frame preservation / exon_1]</w:t>
      </w:r>
    </w:p>
    <w:p>
      <w:r>
        <w:t>NC_083318.1     137931957  ---.-------.--.-----------.-------G---------G------------.--  137931951   [53 indels / deletion / frameshift / exon_1]</w:t>
      </w:r>
    </w:p>
    <w:p>
      <w:r>
        <w:t>NC_083318.1     135818726  --------------.-----------.---.---.---------.------------.--  135818731   [54 indels / deletion / frame preservation / exon_1]</w:t>
      </w:r>
    </w:p>
    <w:p>
      <w:r>
        <w:t>NC_083318.1     126380210  --------------.-----------.---.---.---------.------------.--  126380215   [54 indels / deletion / frame preservation / exon_1]</w:t>
      </w:r>
    </w:p>
    <w:p>
      <w:r>
        <w:t>NC_083318.1     24084454   --------------.-----------.---.---.---------.------------.--  24084459   [54 indels / deletion / frame preservation / exon_1]</w:t>
      </w:r>
    </w:p>
    <w:p>
      <w:r>
        <w:t>NC_083318.1     14017795   ---.-------G--G-------------------.---------.------------.--  14017800   [54 indels / deletion / frame preservation / exon_1]</w:t>
      </w:r>
    </w:p>
    <w:p>
      <w:r>
        <w:t>NC_083318.1     49714255   ---.-------.--.-----------.---.---.-------------------------  49714250   [54 indels / deletion / frame preservation / exon_1]</w:t>
      </w:r>
    </w:p>
    <w:p>
      <w:r>
        <w:t>NC_083318.1     124835434  ---.-------.--.-----------.---.---.-------------------------  124835439   [54 indels / deletion / frame preservation / exon_1]</w:t>
      </w:r>
    </w:p>
    <w:p>
      <w:r>
        <w:t>NC_083318.1     93912535   ---.-------.--.-----------.---.---.-------------------------  93912530   [54 indels / deletion / frame preservation / exon_1]</w:t>
      </w:r>
    </w:p>
    <w:p>
      <w:r>
        <w:t>NC_083318.1     2168974    ---.-------.--.-----------.---.---.-------------------------  2168969   [54 indels / deletion / frame preservation / exon_1]</w:t>
      </w:r>
    </w:p>
    <w:p>
      <w:r>
        <w:t>NC_083318.1     72248486   ---.-------.--.-----------.---.---T-------------------------  72248491   [54 indels / deletion / frame preservation / exon_1]</w:t>
      </w:r>
    </w:p>
    <w:p>
      <w:r>
        <w:t>NC_083318.1     73499733   ---.-------.--.---------------------------------------------  73499735   [57 indels / deletion / frame preservation / exon_1]</w:t>
      </w:r>
    </w:p>
    <w:p>
      <w:r>
        <w:t>NC_083318.1     30178701   ---.-------.--.-----------.---.---.-------------------------  30178696   [54 indels / deletion / frame preservation / exon_1]</w:t>
      </w:r>
    </w:p>
    <w:p>
      <w:r>
        <w:t>NC_083318.1     99580092   ---.-------.--.-----------.---.---.-------------------------  99580087   [54 indels / deletion / frame preservation / exon_1]</w:t>
      </w:r>
    </w:p>
    <w:p>
      <w:r>
        <w:t>NC_083318.1     29891367   ---C-------.--.-----------.---.---.---------G------------.--  29891374   [52 indels / deletion / frameshift / exon_1]</w:t>
      </w:r>
    </w:p>
    <w:p>
      <w:r>
        <w:t>NC_083318.1     14120627   ---.-------.--.-----------.---.---.-------------------------  14120622   [54 indels / deletion / frame preservation / exon_1]</w:t>
      </w:r>
    </w:p>
    <w:p>
      <w:r>
        <w:t>NC_083318.1     63317583   ---.-------.------------------G---G---------.------------.--  63317578   [54 indels / deletion / frame preservation / exon_1]</w:t>
      </w:r>
    </w:p>
    <w:p>
      <w:r>
        <w:t>NC_083318.1     112097983  ---G-------.--.-----------.---.---.-------------------------  112097988   [54 indels / deletion / frame preservation / exon_1]</w:t>
      </w:r>
    </w:p>
    <w:p>
      <w:r>
        <w:t>NC_083318.1     124122759  ---.-------.--.-----------.---.---.-------------------------  124122754   [54 indels / deletion / frame preservation / exon_1]</w:t>
      </w:r>
    </w:p>
    <w:p>
      <w:r>
        <w:t>NC_083318.1     90890205   ---.----------------------G---.---.---------.------------.--  90890200   [54 indels / deletion / frame preservation / exon_1]</w:t>
      </w:r>
    </w:p>
    <w:p>
      <w:r>
        <w:t>NC_083318.1     72021191   --------------.-----------.---.---.---------.------------.--  72021196   [54 indels / deletion / frame preservation / exon_1]</w:t>
      </w:r>
    </w:p>
    <w:p>
      <w:r>
        <w:t>NC_083318.1     19509734   ---.-------.--.-----------.---.---.---------.---------------  19509740   [53 indels / deletion / frameshift / exon_1]</w:t>
      </w:r>
    </w:p>
    <w:p>
      <w:r>
        <w:t>NC_083318.1     106539844  --------------.-----------.---.---.---------.------------.--  106539839   [54 indels / deletion / frame preservation / exon_1]</w:t>
      </w:r>
    </w:p>
    <w:p>
      <w:r>
        <w:t>NC_083318.1     68104659   ---.-------.--.-----------.---.---.---------.---------------  68104653   [53 indels / deletion / frameshift / exon_1]</w:t>
      </w:r>
    </w:p>
    <w:p>
      <w:r>
        <w:t>NC_083318.1     27849394   --------------.-----------.---.---.---------.------------.--  27849399   [54 indels / deletion / frame preservation / exon_1]</w:t>
      </w:r>
    </w:p>
    <w:p>
      <w:r>
        <w:t>NC_083318.1     121880237  --------------.-----------.---.---.---------.------------.--  121880232   [54 indels / deletion / frame preservation / exon_1]</w:t>
      </w:r>
    </w:p>
    <w:p>
      <w:r>
        <w:t>NC_083318.1     116908794  ---.-------.--.-----------.---.---.-------------------------  116908789   [54 indels / deletion / frame preservation / exon_1]</w:t>
      </w:r>
    </w:p>
    <w:p>
      <w:r>
        <w:t>NC_083318.1     108835069  ---.-------.--.-----------.---.---.-------------------------  108835064   [54 indels / deletion / frame preservation / exon_1]</w:t>
      </w:r>
    </w:p>
    <w:p>
      <w:r>
        <w:t>NC_083318.1     99208902   ---.-------.--.-----------.---.C--.---------.------------.--  99208910   [51 indels / deletion / frame preservation / exon_1]</w:t>
      </w:r>
    </w:p>
    <w:p>
      <w:r>
        <w:t>NC_083318.1     44430839   ---.-------.--.-----------.---.---.---------.---------------  44430845   [53 indels / deletion / frameshift / exon_1]</w:t>
      </w:r>
    </w:p>
    <w:p>
      <w:r>
        <w:t>NC_083318.1     14114818   ---.-------.--.-----------G---.---.---------T------------.--  14114811   [52 indels / deletion / frameshift / exon_1]</w:t>
      </w:r>
    </w:p>
    <w:p>
      <w:r>
        <w:t>NC_083318.1     101150225  ---.-------.--C-----------.---.G--.---------.------------.--  101150233   [51 indels / deletion / frame preservation / exon_1]</w:t>
      </w:r>
    </w:p>
    <w:p>
      <w:r>
        <w:t>NC_083318.1     82020589   --------------G-----------.---.---.---------.------------.--  82020584   [54 indels / deletion / frame preservation / exon_1]</w:t>
      </w:r>
    </w:p>
    <w:p>
      <w:r>
        <w:t>NC_083318.1     37735024   --------------G-----------.---.---.---------.------------.--  37735029   [54 indels / deletion / frame preservation / exon_1]</w:t>
      </w:r>
    </w:p>
    <w:p>
      <w:r>
        <w:t>NC_083318.1     11245559   --------------.-----------.---.---.---------.------------.--  11245564   [54 indels / deletion / frame preservation / exon_1]</w:t>
      </w:r>
    </w:p>
    <w:p>
      <w:r>
        <w:t>NC_083318.1     64230466   ---.-------.--.-----------.---.---.-------------------------  64230461   [54 indels / deletion / frame preservation / exon_1]</w:t>
      </w:r>
    </w:p>
    <w:p>
      <w:r>
        <w:t>NC_083318.1     109927275  --------------.-----------.---.---.---------.------------.--  109927280   [54 indels / deletion / frame preservation / exon_1]</w:t>
      </w:r>
    </w:p>
    <w:p>
      <w:r>
        <w:t>NC_083318.1     82830669   ---.-------.--.-----------.---.---.-------------------------  82830664   [54 indels / deletion / frame preservation / exon_1]</w:t>
      </w:r>
    </w:p>
    <w:p>
      <w:r>
        <w:t>NC_083318.1     109331214  ---.-------.--G---------------.---.---------.------------.--  109331220   [53 indels / deletion / frameshift / exon_1]</w:t>
      </w:r>
    </w:p>
    <w:p>
      <w:r>
        <w:t>NC_083318.1     112455121  ---.-------.--.-----------.---.---.---------.------------.--  112455128   [52 indels / deletion / frameshift / exon_1]</w:t>
      </w:r>
    </w:p>
    <w:p>
      <w:r>
        <w:t>NC_083318.1     114631481  ---.-------.------------------T---.---------.------------.--  114631476   [54 indels / deletion / frame preservation / exon_1]</w:t>
      </w:r>
    </w:p>
    <w:p>
      <w:r>
        <w:t>NC_083318.1     21668470   ---.-------.--.-----------.---.---.---------.C-----------.--  21668478   [51 indels / deletion / frame preservation / exon_1]</w:t>
      </w:r>
    </w:p>
    <w:p>
      <w:r>
        <w:t>NC_083318.1     17183316   ---.-------.--.-----------.---.---.-------------------------  17183311   [54 indels / deletion / frame preservation / exon_1]</w:t>
      </w:r>
    </w:p>
    <w:p>
      <w:r>
        <w:t>NC_083318.1     102655383  ---.-------.--.-----------.---.--------------------------G--  102655378   [54 indels / deletion / frame preservation / exon_1]</w:t>
      </w:r>
    </w:p>
    <w:p>
      <w:r>
        <w:t>NC_083318.1     1620621    ---.-------.--.-----------.---.---.-------------------------  1620616   [54 indels / deletion / frame preservation / exon_1]</w:t>
      </w:r>
    </w:p>
    <w:p>
      <w:r>
        <w:t>NC_083318.1     85312484   ---.-------.--.-----------.---.---.---------.------------.--  85312477   [52 indels / deletion / frameshift / exon_1]</w:t>
      </w:r>
    </w:p>
    <w:p>
      <w:r>
        <w:t>NC_083318.1     1897540               .--.-----------.---.---.---------.------------.--  1897534   [42 indels / deletion / frame preservation / exon_1]</w:t>
      </w:r>
    </w:p>
    <w:p>
      <w:r>
        <w:t>NC_083318.1     109026223  ---.-------C--C-----------.---.---.---------.------------.--  109026230   [52 indels / deletion / frameshift / exon_1]</w:t>
      </w:r>
    </w:p>
    <w:p>
      <w:r>
        <w:t>NC_083318.1     20494229   ---.-------.--.-----------.---.---.---------.------------.    20494222   [50 indels / deletion / frameshift / exon_1]</w:t>
      </w:r>
    </w:p>
    <w:p>
      <w:r>
        <w:t>NC_083331.1     32578453   ---.-------.--.-----------.---.---.-------------------------  32578448   [54 indels / deletion / frame preservation / exon_1]</w:t>
      </w:r>
    </w:p>
    <w:p>
      <w:r>
        <w:t>NC_083331.1     56139348   ---.-------.--.-----------.---.---.---------.------------.--  56139355   [52 indels / deletion / frameshift / exon_1]</w:t>
      </w:r>
    </w:p>
    <w:p>
      <w:r>
        <w:t>NC_083331.1     32889054   ---.-------T--.-----------.---.---.---------C------------C--  32889061   [52 indels / deletion / frameshift / exon_1]</w:t>
      </w:r>
    </w:p>
    <w:p>
      <w:r>
        <w:t>NC_083331.1     19115582   ---.-------.--.-----------.---.---.---------C------------C--  19115575   [52 indels / deletion / frameshift / exon_1]</w:t>
      </w:r>
    </w:p>
    <w:p>
      <w:r>
        <w:t>NC_083331.1     22949802   ---.-------.--.-----------.---.---.C--------C------------.--  22949810   [51 indels / deletion / frame preservation / exon_1]</w:t>
      </w:r>
    </w:p>
    <w:p>
      <w:r>
        <w:t>NC_083331.1     20322649   ---G-------.--.-----------.---.---.---------.------------.--  20322642   [52 indels / deletion / frameshift / exon_1]</w:t>
      </w:r>
    </w:p>
    <w:p>
      <w:r>
        <w:t>NC_083331.1     8343062    ---.-------.--.-----------.---.---.----------------------C--  8343068   [53 indels / deletion / frameshift / exon_1]</w:t>
      </w:r>
    </w:p>
    <w:p>
      <w:r>
        <w:t>NC_083331.1     72485236   ---.-------.--.-----------.---.---.-------------------------  72485231   [54 indels / deletion / frame preservation / exon_1]</w:t>
      </w:r>
    </w:p>
    <w:p>
      <w:r>
        <w:t>NC_083331.1     9285093    ---.-------.--.-----------.---.---.-------------------------  9285088   [54 indels / deletion / frame preservation / exon_1]</w:t>
      </w:r>
    </w:p>
    <w:p>
      <w:r>
        <w:t>NC_083331.1     46984919   ---.-------.--.-----------.---.---.---------T---------------  46984913   [53 indels / deletion / frameshift / exon_1]</w:t>
      </w:r>
    </w:p>
    <w:p>
      <w:r>
        <w:t>NC_083331.1     59024495   -----------.--.-----------.---.---.---------.------------.--  59024501   [53 indels / deletion / frameshift / exon_1]</w:t>
      </w:r>
    </w:p>
    <w:p>
      <w:r>
        <w:t>NC_083331.1     46273746   ---.-------.--G-----------.---.---.---------.---------------  46273752   [53 indels / deletion / frameshift / exon_1]</w:t>
      </w:r>
    </w:p>
    <w:p>
      <w:r>
        <w:t>NC_083331.1     63996836   ---C-------.--.-----------.---G-------------.------------.--  63996830   [53 indels / deletion / frameshift / exon_1]</w:t>
      </w:r>
    </w:p>
    <w:p>
      <w:r>
        <w:t>NC_083331.1     76926305   ---.-------.--.-----------.---G--------------------------.--  76926300   [54 indels / deletion / frame preservation / exon_1]</w:t>
      </w:r>
    </w:p>
    <w:p>
      <w:r>
        <w:t>NC_083331.1     78715534   ---.-------T--.-----------.---.---.-------------------------  78715529   [54 indels / deletion / frame preservation / exon_1]</w:t>
      </w:r>
    </w:p>
    <w:p>
      <w:r>
        <w:t>NC_083331.1     53341440   ---.-------.--.-----------.---.---.-------------------------  53341435   [54 indels / deletion / frame preservation / exon_1]</w:t>
      </w:r>
    </w:p>
    <w:p>
      <w:r>
        <w:t>NC_083331.1     72664132   ---.-------.--.-----------.---.--------------------------G--  72664127   [54 indels / deletion / frame preservation / exon_1]</w:t>
      </w:r>
    </w:p>
    <w:p>
      <w:r>
        <w:t>NC_083331.1     13920055   -----------G--.-----------.---.---.---------.------------.--  13920049   [53 indels / deletion / frameshift / exon_1]</w:t>
      </w:r>
    </w:p>
    <w:p>
      <w:r>
        <w:t>NC_083331.1     65560775   ---.-------.--.-----------.---T---.-------------------------  65560770   [54 indels / deletion / frame preservation / exon_1]</w:t>
      </w:r>
    </w:p>
    <w:p>
      <w:r>
        <w:t>NC_083331.1     63646483   ---.-------.--.-----------.---.---.-------------------------  63646478   [54 indels / deletion / frame preservation / exon_1]</w:t>
      </w:r>
    </w:p>
    <w:p>
      <w:r>
        <w:t>NC_083331.1     55631524   ---.-------.--.-----------.---.---.---------.------------.--  55631517   [52 indels / deletion / frameshift / exon_1]</w:t>
      </w:r>
    </w:p>
    <w:p>
      <w:r>
        <w:t>NC_083331.1     20029229   ---C-------.--.-----------.---.---.-------------------------  20029224   [54 indels / deletion / frame preservation / exon_1]</w:t>
      </w:r>
    </w:p>
    <w:p>
      <w:r>
        <w:t>NC_083331.1     22314201   ---.-------.--.-----------.---.---.-------------------------  22314196   [54 indels / deletion / frame preservation / exon_1]</w:t>
      </w:r>
    </w:p>
    <w:p>
      <w:r>
        <w:t>NC_083331.1     14135399   ---.-------.--.-----------.---.---.---------.---------------  14135393   [53 indels / deletion / frameshift / exon_1]</w:t>
      </w:r>
    </w:p>
    <w:p>
      <w:r>
        <w:t>NC_083331.1     5896094    --------------.-----------.---.---.---------.------------.--  5896099   [54 indels / deletion / frame preservation / exon_1]</w:t>
      </w:r>
    </w:p>
    <w:p>
      <w:r>
        <w:t>NC_083331.1     75827150   ---.-------.--.-----------.---.---.-------------------------  75827145   [54 indels / deletion / frame preservation / exon_1]</w:t>
      </w:r>
    </w:p>
    <w:p>
      <w:r>
        <w:t>NC_083331.1     9570319    ---.C------.--.-----------.---.---C---------C------------.--  9570327   [51 indels / deletion / frame preservation / exon_1]</w:t>
      </w:r>
    </w:p>
    <w:p>
      <w:r>
        <w:t>NC_083331.1     39966821   ---.-------.--.-----------.---.---.---------.---------------  39966827   [53 indels / deletion / frameshift / exon_1]</w:t>
      </w:r>
    </w:p>
    <w:p>
      <w:r>
        <w:t>NC_083331.1     73044948   ---C----------.-----------G---.---.---------.------------.--  73044942   [53 indels / deletion / frameshift / exon_1]</w:t>
      </w:r>
    </w:p>
    <w:p>
      <w:r>
        <w:t>NC_083331.1     47112570   ---.-------.--.-----------.---.---T-------------------------  47112575   [54 indels / deletion / frame preservation / exon_1]</w:t>
      </w:r>
    </w:p>
    <w:p>
      <w:r>
        <w:t>NC_083331.1     69689518   ---.-------.--.-----------.---.---.C--------.------------.--  69689526   [51 indels / deletion / frame preservation / exon_1]</w:t>
      </w:r>
    </w:p>
    <w:p>
      <w:r>
        <w:t>NC_083331.1     23524008   --------------------------.---.---.---------.------------.--  23524012   [55 indels / deletion / frameshift / exon_1]</w:t>
      </w:r>
    </w:p>
    <w:p>
      <w:r>
        <w:t>NC_083331.1     15306336   --------------.-----------.---.---.---------.------------.--  15306341   [54 indels / deletion / frame preservation / exon_1]</w:t>
      </w:r>
    </w:p>
    <w:p>
      <w:r>
        <w:t>NC_083331.1     47393788   ---.-------.--.-----------.---.---.-------------------------  47393783   [54 indels / deletion / frame preservation / exon_1]</w:t>
      </w:r>
    </w:p>
    <w:p>
      <w:r>
        <w:t>NC_083331.1     22165521   --------------.-----------.---.---.---------.------------.--  22165526   [54 indels / deletion / frame preservation / exon_1]</w:t>
      </w:r>
    </w:p>
    <w:p>
      <w:r>
        <w:t>NC_083331.1     21596593   --------------.-----------.---.---.---------G------------.--  21596598   [54 indels / deletion / frame preservation / exon_1]</w:t>
      </w:r>
    </w:p>
    <w:p>
      <w:r>
        <w:t>NC_083331.1     24448820   --------------.-----------.---.---.---------.------------.--  24448825   [54 indels / deletion / frame preservation / exon_1]</w:t>
      </w:r>
    </w:p>
    <w:p>
      <w:r>
        <w:t>NC_083331.1     69860827   ---.-------.--.-----------.---.---.-------------------------  69860822   [54 indels / deletion / frame preservation / exon_1]</w:t>
      </w:r>
    </w:p>
    <w:p>
      <w:r>
        <w:t>NC_083331.1     65496865   ---.-------.--G-------------------.---------.------------.--  65496870   [54 indels / deletion / frame preservation / exon_1]</w:t>
      </w:r>
    </w:p>
    <w:p>
      <w:r>
        <w:t>NC_083331.1     1385833    ---.-------.--.-----------T---.---.-------------------------  1385828   [54 indels / deletion / frame preservation / exon_1]</w:t>
      </w:r>
    </w:p>
    <w:p>
      <w:r>
        <w:t>NC_083331.1     65946761   --------------.-----------.---.---.---------.------------.--  65946766   [54 indels / deletion / frame preservation / exon_1]</w:t>
      </w:r>
    </w:p>
    <w:p>
      <w:r>
        <w:t>NC_083331.1     60867225   ---.-------.------------------------------------------------  60867226   [58 indels / deletion / frameshift / exon_1]</w:t>
      </w:r>
    </w:p>
    <w:p>
      <w:r>
        <w:t>NC_083331.1     47388730   ---.-------.--.-----------.---.---.-------------------------  47388725   [54 indels / deletion / frame preservation / exon_1]</w:t>
      </w:r>
    </w:p>
    <w:p>
      <w:r>
        <w:t>NC_083331.1     21727518   ---.-------.--.-----------.---.---.---------.---------------  21727512   [53 indels / deletion / frameshift / exon_1]</w:t>
      </w:r>
    </w:p>
    <w:p>
      <w:r>
        <w:t>NC_083331.1     66560365   ---.-------.--.-----------.---.---.-------------------------  66560360   [54 indels / deletion / frame preservation / exon_1]</w:t>
      </w:r>
    </w:p>
    <w:p>
      <w:r>
        <w:t>NC_083331.1     17539524   ---.-------.--.-----------C---.---.---------.---------------  17539530   [53 indels / deletion / frameshift / exon_1]</w:t>
      </w:r>
    </w:p>
    <w:p>
      <w:r>
        <w:t>NC_083331.1     69090037   ---.-------.--.-----------.---.---.-------------------------  69090032   [54 indels / deletion / frame preservation / exon_1]</w:t>
      </w:r>
    </w:p>
    <w:p>
      <w:r>
        <w:t>NC_083331.1     35961071   --------------.-----------.---.---.---------.------------G--  35961076   [54 indels / deletion / frame preservation / exon_1]</w:t>
      </w:r>
    </w:p>
    <w:p>
      <w:r>
        <w:t>NC_083331.1     30766711   ---.-------.--.-------------------G---------.------------.--  30766706   [54 indels / deletion / frame preservation / exon_1]</w:t>
      </w:r>
    </w:p>
    <w:p>
      <w:r>
        <w:t>NC_083331.1     593400     --------------.-----------.---.---.---------.------------.--  593405   [54 indels / deletion / frame preservation / exon_1]</w:t>
      </w:r>
    </w:p>
    <w:p>
      <w:r>
        <w:t>NC_083331.1     3676486    -----------T--G-----------.---.---.---------.------------.--  3676492   [53 indels / deletion / frameshift / exon_1]</w:t>
      </w:r>
    </w:p>
    <w:p>
      <w:r>
        <w:t>NC_083331.1     34356875   ---.-------.--.-----------.---.---.-------------------------  34356870   [54 indels / deletion / frame preservation / exon_1]</w:t>
      </w:r>
    </w:p>
    <w:p>
      <w:r>
        <w:t>NC_083331.1     8831639    -----------.--.-----------.---.---G---------.------------.--  8831645   [53 indels / deletion / frameshift / exon_1]</w:t>
      </w:r>
    </w:p>
    <w:p>
      <w:r>
        <w:t>NC_083331.1     76946666   ---.-------.--.-----------.---.---.-------------------------  76946661   [54 indels / deletion / frame preservation / exon_1]</w:t>
      </w:r>
    </w:p>
    <w:p>
      <w:r>
        <w:t>NC_083331.1     65355295   --------------------------------------------T------------.--  65355294   [58 indels / deletion / frameshift / exon_1]</w:t>
      </w:r>
    </w:p>
    <w:p>
      <w:r>
        <w:t>NC_083331.1     55724148   ---.-------.--.-----------.---.---G-------------------------  55724153   [54 indels / deletion / frame preservation / exon_1]</w:t>
      </w:r>
    </w:p>
    <w:p>
      <w:r>
        <w:t>NC_083331.1     12197298   --------------.-----------.---.---.---------.------------.--  12197303   [54 indels / deletion / frame preservation / exon_1]</w:t>
      </w:r>
    </w:p>
    <w:p>
      <w:r>
        <w:t>NC_083331.1     73097716   ---.-------.--.-----------.---.---.-------------------------  73097711   [54 indels / deletion / frame preservation / exon_1]</w:t>
      </w:r>
    </w:p>
    <w:p>
      <w:r>
        <w:t>NC_083331.1     58209971   --------------.-----------.---.---.---------.------------.--  58209966   [54 indels / deletion / frame preservation / exon_1]</w:t>
      </w:r>
    </w:p>
    <w:p>
      <w:r>
        <w:t>NC_083331.1     22635160   ---.-------.--.-----------.---.---.-------------------------  22635155   [54 indels / deletion / frame preservation / exon_1]</w:t>
      </w:r>
    </w:p>
    <w:p>
      <w:r>
        <w:t>NC_083331.1     16972115   --------------.-----------.---.---.---------.------------.--  16972120   [54 indels / deletion / frame preservation / exon_1]</w:t>
      </w:r>
    </w:p>
    <w:p>
      <w:r>
        <w:t>NC_083331.1     56027515   ---.-------.--.-----------.---.---T-------------------------  56027510   [54 indels / deletion / frame preservation / exon_1]</w:t>
      </w:r>
    </w:p>
    <w:p>
      <w:r>
        <w:t>NC_083331.1     50976825   --------------.-----------.---.---.---------.------------.--  50976820   [54 indels / deletion / frame preservation / exon_1]</w:t>
      </w:r>
    </w:p>
    <w:p>
      <w:r>
        <w:t>NC_083331.1     77015097   ---.-------.--.-----------.---.---.---------.------------.AA  77015088   [50 indels / deletion / frameshift / exon_1]</w:t>
      </w:r>
    </w:p>
    <w:p>
      <w:r>
        <w:t>NC_083331.1     65881398   ---.-------.--.-----------.---.---.----------------------C--  65881392   [53 indels / deletion / frameshift / exon_1]</w:t>
      </w:r>
    </w:p>
    <w:p>
      <w:r>
        <w:t>NC_083331.1     45764034   ---.-------.--.-----------.---.---.---------.------------.--  45764041   [52 indels / deletion / frameshift / exon_1]</w:t>
      </w:r>
    </w:p>
    <w:p>
      <w:r>
        <w:t>NC_083331.1     3568859    -----------.--.-----------.---.---.---------.------------.--  3568865   [53 indels / deletion / frameshift / exon_1]</w:t>
      </w:r>
    </w:p>
    <w:p>
      <w:r>
        <w:t>NC_083331.1     5645243       .-------.--.-----------.---.---.---------.------------C--  5645236   [49 indels / deletion / frameshift / exon_1]</w:t>
      </w:r>
    </w:p>
    <w:p>
      <w:r>
        <w:t>NC_083331.1     4230423    --------------.-----------.---.---.---------G------------G--  4230428   [54 indels / deletion / frame preservation / exon_1]</w:t>
      </w:r>
    </w:p>
    <w:p>
      <w:r>
        <w:t>NC_083331.1     15778862   ---C----------.-----------.---.---.---------.------------.--  15778868   [53 indels / deletion / frameshift / exon_1]</w:t>
      </w:r>
    </w:p>
    <w:p>
      <w:r>
        <w:t>NC_083331.1     13110495   ---.-------.--.-----------.---.---.-------------------------  13110490   [54 indels / deletion / frame preservation / exon_1]</w:t>
      </w:r>
    </w:p>
    <w:p>
      <w:r>
        <w:t>NC_083331.1     10837757   ---.-------C--.-----------.---.---.---------.------------.--  10837750   [52 indels / deletion / frameshift / exon_1]</w:t>
      </w:r>
    </w:p>
    <w:p>
      <w:r>
        <w:t>NC_083331.1     10932602   ---.-------.--.-----------.---.---.-------------------------  10932597   [54 indels / deletion / frame preservation / exon_1]</w:t>
      </w:r>
    </w:p>
    <w:p>
      <w:r>
        <w:t>NC_083331.1     69689543                             .---.---.---------.------------.--  69689547   [29 indels / deletion / frameshift / exon_1]</w:t>
      </w:r>
    </w:p>
    <w:p>
      <w:r>
        <w:t>NC_083331.1     82794      ---.-------.--.-----------.---.---.---------T---------------  82788   [53 indels / deletion / frameshift / exon_1]</w:t>
      </w:r>
    </w:p>
    <w:p>
      <w:r>
        <w:t>NC_083331.1     33669711   ---.-------.--.-----------.---.---.-------------------------  33669706   [54 indels / deletion / frame preservation / exon_1]</w:t>
      </w:r>
    </w:p>
    <w:p>
      <w:r>
        <w:t>NC_083331.1     76410143   ---.-------.--.-----------.---.---.-------------------------  76410138   [54 indels / deletion / frame preservation / exon_1]</w:t>
      </w:r>
    </w:p>
    <w:p>
      <w:r>
        <w:t>NC_083331.1     36789912   ---.-------.--.-----------.---.---.---------.------------.--  36789905   [52 indels / deletion / frameshift / exon_1]</w:t>
      </w:r>
    </w:p>
    <w:p>
      <w:r>
        <w:t>NC_083331.1     4698315    ---.-------.--.C----------.---.---.---------.------------.--  4698323   [51 indels / deletion / frame preservation / exon_1]</w:t>
      </w:r>
    </w:p>
    <w:p>
      <w:r>
        <w:t>NC_083331.1     54057268   ---.-------.--.-----------.---.---.---------.                 54057274   [38 indels / deletion / frameshift / exon_1]</w:t>
      </w:r>
    </w:p>
    <w:p>
      <w:r>
        <w:t>NC_083336.1     364652     --------------.-----------.---.---.---------.------------.--  364657   [54 indels / deletion / frame preservation / exon_1]</w:t>
      </w:r>
    </w:p>
    <w:p>
      <w:r>
        <w:t>NW_027207727.1  123622     ---C----------.-----------.---.---.---------.------------.--  123616</w:t>
      </w:r>
    </w:p>
    <w:p>
      <w:r>
        <w:t>NW_027207671.1  80598      ---.-------.--.-----------.---G-----------------------------  80602</w:t>
      </w:r>
    </w:p>
    <w:p>
      <w:r>
        <w:t>NW_027207671.1  133468     ---.-------.--.-----------.---G-----------------------------  133472</w:t>
      </w:r>
    </w:p>
    <w:p>
      <w:r>
        <w:t>NW_027207931.1  37665      --------------.-----------.---.---.---------.------------.--  37670</w:t>
      </w:r>
    </w:p>
    <w:p>
      <w:r>
        <w:t>NW_027207256.1  819828     --------------.-----------.---.---.---------.------------.--  819833</w:t>
      </w:r>
    </w:p>
    <w:p>
      <w:r>
        <w:t>NW_027207391.1  474373     --------------------------------------------.------------.--  474372</w:t>
      </w:r>
    </w:p>
    <w:p/>
    <w:p>
      <w:r>
        <w:t>Query_1         549        ----------C--------C-----A---A-A----------A---------C-------  555   [53 indels / insertion / frameshift / exon_1]</w:t>
      </w:r>
    </w:p>
    <w:p>
      <w:r>
        <w:t>NC_083329.1     58974183   ----------.--------.-----.---.-.----------.---------.-------  58974189   [53 indels / deletion / frameshift / exon_1]</w:t>
      </w:r>
    </w:p>
    <w:p>
      <w:r>
        <w:t>NC_083329.1     375564     ----------.--------.-----.---.-.----------.---------.-------  375570   [53 indels / deletion / frameshift / exon_1]</w:t>
      </w:r>
    </w:p>
    <w:p>
      <w:r>
        <w:t>NC_083329.1     68780124   -------------------.-----.---.-.----------.---------.-------  68780129   [54 indels / deletion / frame preservation / exon_1]</w:t>
      </w:r>
    </w:p>
    <w:p>
      <w:r>
        <w:t>NC_083329.1     54457106   ----------A--------A-----.---.-.----------.---------T-------  54457100   [53 indels / deletion / frameshift / exon_1]</w:t>
      </w:r>
    </w:p>
    <w:p>
      <w:r>
        <w:t>NC_083329.1     63353193   ----------.--------.-----.---.-.----------.---------.-------  63353187   [53 indels / deletion / frameshift / exon_1]</w:t>
      </w:r>
    </w:p>
    <w:p>
      <w:r>
        <w:t>NC_083329.1     38421123   ----------.--------.-----.---.-.----------.---------.-------  38421117   [53 indels / deletion / frameshift / exon_1]</w:t>
      </w:r>
    </w:p>
    <w:p>
      <w:r>
        <w:t>NC_083329.1     55707399   ----------.--------.-----.---.-.----------.---------.-------  55707393   [53 indels / deletion / frameshift / exon_1]</w:t>
      </w:r>
    </w:p>
    <w:p>
      <w:r>
        <w:t>NC_083329.1     24496217   -------------------.-----.---.-.----------.---------.-------  24496212   [54 indels / deletion / frame preservation / exon_1]</w:t>
      </w:r>
    </w:p>
    <w:p>
      <w:r>
        <w:t>NC_083329.1     7939720    ----------A--------A-----.---.-.----------.G--------.-------  7939713   [52 indels / deletion / frameshift / exon_1]</w:t>
      </w:r>
    </w:p>
    <w:p>
      <w:r>
        <w:t>NC_083329.1     32009006   ----------.--------.-----.---.-.----------.---------.-------  32009000   [53 indels / deletion / frameshift / exon_1]</w:t>
      </w:r>
    </w:p>
    <w:p>
      <w:r>
        <w:t>NC_083329.1     25553696   ----------.--------.-----.---.-.----------C---------.-------  25553690   [53 indels / deletion / frameshift / exon_1]</w:t>
      </w:r>
    </w:p>
    <w:p>
      <w:r>
        <w:t>NC_083329.1     73436870   ----------------------------------------------------.-------  73436870   [59 indels / deletion / frameshift / exon_1]</w:t>
      </w:r>
    </w:p>
    <w:p>
      <w:r>
        <w:t>NC_083329.1     48099153   ----------.--------.-----.---.-.----------.---------.-------  48099147   [53 indels / deletion / frameshift / exon_1]</w:t>
      </w:r>
    </w:p>
    <w:p>
      <w:r>
        <w:t>NC_083329.1     62213250   ----------.--------.-----.---G-.----------.---------.-------  62213256   [53 indels / deletion / frameshift / exon_1]</w:t>
      </w:r>
    </w:p>
    <w:p>
      <w:r>
        <w:t>NC_083329.1     18921797   ----------.--------.-----.---.-.----------G---------.-------  18921803   [53 indels / deletion / frameshift / exon_1]</w:t>
      </w:r>
    </w:p>
    <w:p>
      <w:r>
        <w:t>NC_083329.1     7561739    ----------.--------.-----.---.-.----------.---------.-------  7561733   [53 indels / deletion / frameshift / exon_1]</w:t>
      </w:r>
    </w:p>
    <w:p>
      <w:r>
        <w:t>NC_083329.1     27870767   ----------.--------.-----.---.-.----------.---------.-------  27870773   [53 indels / deletion / frameshift / exon_1]</w:t>
      </w:r>
    </w:p>
    <w:p>
      <w:r>
        <w:t>NC_083329.1     6477400    ----------.--------.G----.---.-.----------.---------.-------  6477393   [52 indels / deletion / frameshift / exon_1]</w:t>
      </w:r>
    </w:p>
    <w:p>
      <w:r>
        <w:t>NC_083329.1     10243131   ----------.--------.-----.---.-.----------.---------.-------  10243137   [53 indels / deletion / frameshift / exon_1]</w:t>
      </w:r>
    </w:p>
    <w:p>
      <w:r>
        <w:t>NC_083329.1     34760748   ----------.--------.-----.---.-.----------.---------.-------  34760742   [53 indels / deletion / frameshift / exon_1]</w:t>
      </w:r>
    </w:p>
    <w:p>
      <w:r>
        <w:t>NC_083329.1     76604307   ----------.--------.-----.---.-.----------.---------.-------  76604301   [53 indels / deletion / frameshift / exon_1]</w:t>
      </w:r>
    </w:p>
    <w:p>
      <w:r>
        <w:t>NC_083329.1     59052942   ----------.--------.-----.---.-.----------.---------.-------  59052936   [53 indels / deletion / frameshift / exon_1]</w:t>
      </w:r>
    </w:p>
    <w:p>
      <w:r>
        <w:t>NC_083329.1     40329746   ----------.--------.CA---.---.-.----------.---------.-------  40329738   [51 indels / deletion / frame preservation / exon_1]</w:t>
      </w:r>
    </w:p>
    <w:p>
      <w:r>
        <w:t>NC_083329.1     66943260   ----------.--------T-----G---.-.----------.---------T-------  66943254   [53 indels / deletion / frameshift / exon_1]</w:t>
      </w:r>
    </w:p>
    <w:p>
      <w:r>
        <w:t>NC_083329.1     76614886   ----------.--------.-----.---.-.----------.---------.-------  76614880   [53 indels / deletion / frameshift / exon_1]</w:t>
      </w:r>
    </w:p>
    <w:p>
      <w:r>
        <w:t>NC_083329.1     19334903   ----------.--------.-----.---.-.----------.---------.-------  19334897   [53 indels / deletion / frameshift / exon_1]</w:t>
      </w:r>
    </w:p>
    <w:p>
      <w:r>
        <w:t>NC_083329.1     80053530   ----------.--------.-----.---.-.----------.---------.-------  80053536   [53 indels / deletion / frameshift / exon_1]</w:t>
      </w:r>
    </w:p>
    <w:p>
      <w:r>
        <w:t>NC_083329.1     70392814   ----------.--------.-----.---.-G----------.---------.-------  70392808   [53 indels / deletion / frameshift / exon_1]</w:t>
      </w:r>
    </w:p>
    <w:p>
      <w:r>
        <w:t>NC_083329.1     27499262   -------------------.-----.---.-.----------.---------.-------  27499257   [54 indels / deletion / frame preservation / exon_1]</w:t>
      </w:r>
    </w:p>
    <w:p>
      <w:r>
        <w:t>NC_083329.1     28876751   -------------------------.---.-.----------.---------.-------  28876747   [55 indels / deletion / frameshift / exon_1]</w:t>
      </w:r>
    </w:p>
    <w:p>
      <w:r>
        <w:t>NC_083329.1     25457014   ----------.--------AA----.---.-.----------.---------.-------  25457021   [52 indels / deletion / frameshift / exon_1]</w:t>
      </w:r>
    </w:p>
    <w:p>
      <w:r>
        <w:t>NC_083329.1     83812376   ----------.--------.-----.---.-.----------.---------.-------  83812370   [53 indels / deletion / frameshift / exon_1]</w:t>
      </w:r>
    </w:p>
    <w:p>
      <w:r>
        <w:t>NC_083329.1     53616296   ----------.--------.-----.---.-.----------.---------.-------  53616302   [53 indels / deletion / frameshift / exon_1]</w:t>
      </w:r>
    </w:p>
    <w:p>
      <w:r>
        <w:t>NC_083329.1     58046753   ----------.--------.-----.---.-.----------.---------.-------  58046759   [53 indels / deletion / frameshift / exon_1]</w:t>
      </w:r>
    </w:p>
    <w:p>
      <w:r>
        <w:t>NC_083329.1     62288359   ----------.--------.-----.---.-.----------.---------.-------  62288365   [53 indels / deletion / frameshift / exon_1]</w:t>
      </w:r>
    </w:p>
    <w:p>
      <w:r>
        <w:t>NC_083329.1     3632924    ----------.--------.-----.---.-.----------.---------.-------  3632930   [53 indels / deletion / frameshift / exon_1]</w:t>
      </w:r>
    </w:p>
    <w:p>
      <w:r>
        <w:t>NC_083329.1     82714401   ----------.--------.-----.---.-.----------.---------.-------  82714407   [53 indels / deletion / frameshift / exon_1]</w:t>
      </w:r>
    </w:p>
    <w:p>
      <w:r>
        <w:t>NC_083329.1     35144358   ----------.--------.-----.---.-.----------.---------.-------  35144364   [53 indels / deletion / frameshift / exon_1]</w:t>
      </w:r>
    </w:p>
    <w:p>
      <w:r>
        <w:t>NC_083329.1     63189943   ----------.--------.-----.---.-.----------.---------.-------  63189949   [53 indels / deletion / frameshift / exon_1]</w:t>
      </w:r>
    </w:p>
    <w:p>
      <w:r>
        <w:t>NC_083329.1     30888111   ----------.-------------------------------------------------  30888111   [59 indels / deletion / frameshift / exon_1]</w:t>
      </w:r>
    </w:p>
    <w:p>
      <w:r>
        <w:t>NC_083329.1     40704471   ----------.--------.-----.---.-.----------.---------.-------  40704465   [53 indels / deletion / frameshift / exon_1]</w:t>
      </w:r>
    </w:p>
    <w:p>
      <w:r>
        <w:t>NC_083329.1     21306525   ----------.--------.-----.---.-.----------.---------.-------  21306531   [53 indels / deletion / frameshift / exon_1]</w:t>
      </w:r>
    </w:p>
    <w:p>
      <w:r>
        <w:t>NC_083329.1     27965097   ----------.--------.-----.---.-.----------.---------.-------  27965103   [53 indels / deletion / frameshift / exon_1]</w:t>
      </w:r>
    </w:p>
    <w:p>
      <w:r>
        <w:t>NC_083329.1     21174543   ----------.--------.-----.---.-.----------.---------.-------  21174537   [53 indels / deletion / frameshift / exon_1]</w:t>
      </w:r>
    </w:p>
    <w:p>
      <w:r>
        <w:t>NC_083329.1     5550571    -------------------.-----.---.-.----------G---------.-------  5550576   [54 indels / deletion / frame preservation / exon_1]</w:t>
      </w:r>
    </w:p>
    <w:p>
      <w:r>
        <w:t>NC_083329.1     41199125   ----------.--------.-----.---.-.----------.AA-------.-------  41199117   [51 indels / deletion / frame preservation / exon_1]</w:t>
      </w:r>
    </w:p>
    <w:p>
      <w:r>
        <w:t>NC_083329.1     19267120   ----------.--------.-----.---.-.----------.---------.-------  19267126   [53 indels / deletion / frameshift / exon_1]</w:t>
      </w:r>
    </w:p>
    <w:p>
      <w:r>
        <w:t>NC_083329.1     82422409   ----------.--------.-----.---.-.----------.---------.-------  82422415   [53 indels / deletion / frameshift / exon_1]</w:t>
      </w:r>
    </w:p>
    <w:p>
      <w:r>
        <w:t>NC_083329.1     46239515   -------------------.-----.---.-.----------.---------.-------  46239520   [54 indels / deletion / frame preservation / exon_1]</w:t>
      </w:r>
    </w:p>
    <w:p>
      <w:r>
        <w:t>NC_083329.1     81358390   ----------.--------.-----.---.-.----------.---------.-------  81358396   [53 indels / deletion / frameshift / exon_1]</w:t>
      </w:r>
    </w:p>
    <w:p>
      <w:r>
        <w:t>NC_083329.1     9663172    -------------------.-----.---.-.----------.---------.-------  9663177   [54 indels / deletion / frame preservation / exon_1]</w:t>
      </w:r>
    </w:p>
    <w:p>
      <w:r>
        <w:t>NC_083329.1     45735896   ----------.--------.--------------------------------.-------  45735898   [57 indels / deletion / frame preservation / exon_1]</w:t>
      </w:r>
    </w:p>
    <w:p>
      <w:r>
        <w:t>NC_083329.1     7258123    ----------.--------.-----.---.-.----------.---------.-------  7258117   [53 indels / deletion / frameshift / exon_1]</w:t>
      </w:r>
    </w:p>
    <w:p>
      <w:r>
        <w:t>NC_083329.1     69735993   ----------.--------.-----.---.-.----------.---------.-------  69735999   [53 indels / deletion / frameshift / exon_1]</w:t>
      </w:r>
    </w:p>
    <w:p>
      <w:r>
        <w:t>NC_083329.1     18202138   ----------.--------.-----.---.-.----------.---------.-------  18202132   [53 indels / deletion / frameshift / exon_1]</w:t>
      </w:r>
    </w:p>
    <w:p>
      <w:r>
        <w:t>NC_083329.1     65307942   ----------.--------.-----T---.-.----------G---------.-------  65307948   [53 indels / deletion / frameshift / exon_1]</w:t>
      </w:r>
    </w:p>
    <w:p>
      <w:r>
        <w:t>NC_083329.1     81443643   ----------A--------G-----.---.-.----------.---------.-------  81443637   [53 indels / deletion / frameshift / exon_1]</w:t>
      </w:r>
    </w:p>
    <w:p>
      <w:r>
        <w:t>NC_083329.1     81647227   ----------.--------.-----.---.-.----------.---------.-------  81647233   [53 indels / deletion / frameshift / exon_1]</w:t>
      </w:r>
    </w:p>
    <w:p>
      <w:r>
        <w:t>NC_083329.1     45816734   ----------.--------.-----.---.-.----------.---------.-------  45816740   [53 indels / deletion / frameshift / exon_1]</w:t>
      </w:r>
    </w:p>
    <w:p>
      <w:r>
        <w:t>NC_083329.1     71528003   ----------G--------A-----.---.-.----------.---------AAT-----  71528011   [51 indels / deletion / frame preservation / exon_1]</w:t>
      </w:r>
    </w:p>
    <w:p>
      <w:r>
        <w:t>NC_083329.1     66860753   ----------.--------.-----.---.-.----------.---------.-------  66860747   [53 indels / deletion / frameshift / exon_1]</w:t>
      </w:r>
    </w:p>
    <w:p>
      <w:r>
        <w:t>NC_083329.1     38219790   ----------.--------.-----.---.-.----------.---------.-------  38219784   [53 indels / deletion / frameshift / exon_1]</w:t>
      </w:r>
    </w:p>
    <w:p>
      <w:r>
        <w:t>NC_083329.1     70850192   -------------------.-----.---.-.----------.---------.-------  70850187   [54 indels / deletion / frame preservation / exon_1]</w:t>
      </w:r>
    </w:p>
    <w:p>
      <w:r>
        <w:t>NC_083329.1     16638237   ----------.A-------.-----.---.-.----------.---------.-------  16638244   [52 indels / deletion / frameshift / exon_1]</w:t>
      </w:r>
    </w:p>
    <w:p>
      <w:r>
        <w:t>NC_083329.1     34140833   ----------.--------.-----.---.-.----------.---------.-------  34140827   [53 indels / deletion / frameshift / exon_1]</w:t>
      </w:r>
    </w:p>
    <w:p>
      <w:r>
        <w:t>NC_083329.1     30342145   ----------A--------------.---.-.----------.---------.-------  30342140   [54 indels / deletion / frame preservation / exon_1]</w:t>
      </w:r>
    </w:p>
    <w:p>
      <w:r>
        <w:t>NC_083329.1     64185754   ----------.--------.-----.---.-.----------.---------.-------  64185748   [53 indels / deletion / frameshift / exon_1]</w:t>
      </w:r>
    </w:p>
    <w:p>
      <w:r>
        <w:t>NC_083329.1     58217371   ----------.--------.-----.---.-.----------.---------.-------  58217377   [53 indels / deletion / frameshift / exon_1]</w:t>
      </w:r>
    </w:p>
    <w:p>
      <w:r>
        <w:t>NC_083329.1     81570767   ----------.--------.-----.---.-.----------.---------.-------  81570773   [53 indels / deletion / frameshift / exon_1]</w:t>
      </w:r>
    </w:p>
    <w:p>
      <w:r>
        <w:t>NC_083329.1     37667296   -------------------.-----.---.-.----------.---------.-------  37667301   [54 indels / deletion / frame preservation / exon_1]</w:t>
      </w:r>
    </w:p>
    <w:p>
      <w:r>
        <w:t>NC_083329.1     77631198   ----------.GAAA----.-----.---.-.----------.---------.-------  77631188   [49 indels / deletion / frameshift / exon_1]</w:t>
      </w:r>
    </w:p>
    <w:p>
      <w:r>
        <w:t>NC_083329.1     1066609    ----------.--------.-----.---.-.----------.---------.-------  1066603   [53 indels / deletion / frameshift / exon_1]</w:t>
      </w:r>
    </w:p>
    <w:p>
      <w:r>
        <w:t>NC_083329.1     7635828    ----------.--------A-----.---.-.----------.---------.-------  7635822   [53 indels / deletion / frameshift / exon_1]</w:t>
      </w:r>
    </w:p>
    <w:p>
      <w:r>
        <w:t>NC_083329.1     80705611   ----------.--------.-----.---.-.----------.---------.-------  80705617   [53 indels / deletion / frameshift / exon_1]</w:t>
      </w:r>
    </w:p>
    <w:p>
      <w:r>
        <w:t>NC_083329.1     1467356    ----------.--------.-----.---.-.----------.---------.-------  1467350   [53 indels / deletion / frameshift / exon_1]</w:t>
      </w:r>
    </w:p>
    <w:p>
      <w:r>
        <w:t>NC_083329.1     5565636    ----------G--------.-----.---.-.----------.---------.-------  5565630   [53 indels / deletion / frameshift / exon_1]</w:t>
      </w:r>
    </w:p>
    <w:p>
      <w:r>
        <w:t>NC_083329.1     20157364   ----------AA-------.-----.TT-.-.----------.---------A-------  20157373   [50 indels / deletion / frameshift / exon_1]</w:t>
      </w:r>
    </w:p>
    <w:p>
      <w:r>
        <w:t>NC_083329.1     49983068   ----------G--------.-----.---.-.----------.---------.-------  49983074   [53 indels / deletion / frameshift / exon_1]</w:t>
      </w:r>
    </w:p>
    <w:p>
      <w:r>
        <w:t>NC_083329.1     31667328   ----------.--------.-----.---.-.----------.---------.-------  31667334   [53 indels / deletion / frameshift / exon_1]</w:t>
      </w:r>
    </w:p>
    <w:p>
      <w:r>
        <w:t>NC_083329.1     65812765   ----------.--------.-----.---.-.----------.---------.-------  65812759   [53 indels / deletion / frameshift / exon_1]</w:t>
      </w:r>
    </w:p>
    <w:p>
      <w:r>
        <w:t>NC_083329.1     63155488   ----------.--------.-----.---.-.----------.---------.-------  63155494   [53 indels / deletion / frameshift / exon_1]</w:t>
      </w:r>
    </w:p>
    <w:p>
      <w:r>
        <w:t>NC_083329.1     80901085   ----------.--------.-----.---.-.--------------------.-------  80901080   [54 indels / deletion / frame preservation / exon_1]</w:t>
      </w:r>
    </w:p>
    <w:p>
      <w:r>
        <w:t>NC_083329.1     45126892   ----------.--------.-----.---.-.----------.---------.-------  45126898   [53 indels / deletion / frameshift / exon_1]</w:t>
      </w:r>
    </w:p>
    <w:p>
      <w:r>
        <w:t>NC_083329.1     75807160   ----------.--------.-----.---.-.----------.---------T-------  75807154   [53 indels / deletion / frameshift / exon_1]</w:t>
      </w:r>
    </w:p>
    <w:p>
      <w:r>
        <w:t>NC_083329.1     34441074   ----------.--------.-----.---.-.----------.---------.-------  34441068   [53 indels / deletion / frameshift / exon_1]</w:t>
      </w:r>
    </w:p>
    <w:p>
      <w:r>
        <w:t>NC_083329.1     904475     ----------.--------.-----.---.-.----------.---------.-------  904469   [53 indels / deletion / frameshift / exon_1]</w:t>
      </w:r>
    </w:p>
    <w:p>
      <w:r>
        <w:t>NC_083329.1     12814746   ----------.AATA----.-----.---.-.----------.---------.-------  12814756   [49 indels / deletion / frameshift / exon_1]</w:t>
      </w:r>
    </w:p>
    <w:p>
      <w:r>
        <w:t>NC_083329.1     3563185    ----------.--------.-----.---.-.----------.---------.-------  3563179   [53 indels / deletion / frameshift / exon_1]</w:t>
      </w:r>
    </w:p>
    <w:p>
      <w:r>
        <w:t>NC_083335.1     96283822   ----------.--------.-----.---.-.----------.---------.-------  96283828   [53 indels / deletion / frameshift / exon_1]</w:t>
      </w:r>
    </w:p>
    <w:p>
      <w:r>
        <w:t>NC_083335.1     450238     ----------.--------.-----.---C-.----------.---------.-------  450232   [53 indels / deletion / frameshift / exon_1]</w:t>
      </w:r>
    </w:p>
    <w:p>
      <w:r>
        <w:t>NC_083335.1     78444625   ----------.--------.-----C---.-.----------.---------.-------  78444619   [53 indels / deletion / frameshift / exon_1]</w:t>
      </w:r>
    </w:p>
    <w:p>
      <w:r>
        <w:t>NC_083335.1     107537330  ----------.--------.-----.---.-.----------.---------.-------  107537324   [53 indels / deletion / frameshift / exon_1]</w:t>
      </w:r>
    </w:p>
    <w:p>
      <w:r>
        <w:t>NC_083335.1     59680964   ----------.--------.-----.---.-.----------.---------.-------  59680970   [53 indels / deletion / frameshift / exon_1]</w:t>
      </w:r>
    </w:p>
    <w:p>
      <w:r>
        <w:t>NC_083335.1     86903052   CCAAACAC--.--------.-----.---.-.----------.---------.-------  86903066   [45 indels / deletion / frame preservation / exon_1]</w:t>
      </w:r>
    </w:p>
    <w:p>
      <w:r>
        <w:t>NC_083335.1     68149166   ----------.--------.-----.---.-.----------.---------.-------  68149160   [53 indels / deletion / frameshift / exon_1]</w:t>
      </w:r>
    </w:p>
    <w:p>
      <w:r>
        <w:t>NC_083335.1     40787995   ----------.--------.---------.-.----------.---------.-------  40788000   [54 indels / deletion / frame preservation / exon_1]</w:t>
      </w:r>
    </w:p>
    <w:p>
      <w:r>
        <w:t>NC_083335.1     108459916  ----------------------------------------------------.-------  108459916   [59 indels / deletion / frameshift / exon_1]</w:t>
      </w:r>
    </w:p>
    <w:p>
      <w:r>
        <w:t>NC_083335.1     60821252   ----------.--------------.---.-.----------.---------T-------  60821247   [54 indels / deletion / frame preservation / exon_1]</w:t>
      </w:r>
    </w:p>
    <w:p>
      <w:r>
        <w:t>NC_083335.1     85303545   ----------.--------.-----.---.-.----------.---------.-------  85303551   [53 indels / deletion / frameshift / exon_1]</w:t>
      </w:r>
    </w:p>
    <w:p>
      <w:r>
        <w:t>NC_083335.1     23969507   ----------.--------.-----.---.-.----------.---------.-------  23969501   [53 indels / deletion / frameshift / exon_1]</w:t>
      </w:r>
    </w:p>
    <w:p>
      <w:r>
        <w:t>NC_083335.1     99033649   AAC-------.--------.-----.---.-.----------.---------.-------  99033640   [50 indels / deletion / frameshift / exon_1]</w:t>
      </w:r>
    </w:p>
    <w:p>
      <w:r>
        <w:t>NC_083335.1     36834003   -------------------.-----.---.-.----------.---------.-------  36833998   [54 indels / deletion / frame preservation / exon_1]</w:t>
      </w:r>
    </w:p>
    <w:p>
      <w:r>
        <w:t>NC_083335.1     47425262   ----------.--------.-----.---.-.----------.---------.-------  47425268   [53 indels / deletion / frameshift / exon_1]</w:t>
      </w:r>
    </w:p>
    <w:p>
      <w:r>
        <w:t>NC_083335.1     34198601   ----------.--------.-----.---.-.----------.---------.-------  34198595   [53 indels / deletion / frameshift / exon_1]</w:t>
      </w:r>
    </w:p>
    <w:p>
      <w:r>
        <w:t>NC_083335.1     14448412   ----------A--------AAAAG-.---.-.----------.---------.-------  14448402   [49 indels / deletion / frameshift / exon_1]</w:t>
      </w:r>
    </w:p>
    <w:p>
      <w:r>
        <w:t>NC_083335.1     95227060   ----------.--------.-----G---.-.----------.---------.-------  95227054   [53 indels / deletion / frameshift / exon_1]</w:t>
      </w:r>
    </w:p>
    <w:p>
      <w:r>
        <w:t>NC_083335.1     89814013   ----------.--------.-----.---.-.----------.---------.-------  89814019   [53 indels / deletion / frameshift / exon_1]</w:t>
      </w:r>
    </w:p>
    <w:p>
      <w:r>
        <w:t>NC_083335.1     6615771    -------------------.-----.---.-.----------.---------.-------  6615766   [54 indels / deletion / frame preservation / exon_1]</w:t>
      </w:r>
    </w:p>
    <w:p>
      <w:r>
        <w:t>NC_083335.1     112612277  ----------.--------.-----.---.-.----------.---------.-------  112612283   [53 indels / deletion / frameshift / exon_1]</w:t>
      </w:r>
    </w:p>
    <w:p>
      <w:r>
        <w:t>NC_083335.1     49353761   -------------------.-----.---.-.----------.---------.-------  49353756   [54 indels / deletion / frame preservation / exon_1]</w:t>
      </w:r>
    </w:p>
    <w:p>
      <w:r>
        <w:t>NC_083335.1     124096463  ----------.--------.-----.---.-.----------.---------.-------  124096457   [53 indels / deletion / frameshift / exon_1]</w:t>
      </w:r>
    </w:p>
    <w:p>
      <w:r>
        <w:t>NC_083335.1     99586278   ----------.--------.CC---.---.-.----------.---------.-------  99586270   [51 indels / deletion / frame preservation / exon_1]</w:t>
      </w:r>
    </w:p>
    <w:p>
      <w:r>
        <w:t>NC_083335.1     113958913  ----------.--------.-----G---.-.----------.---------.-------  113958907   [53 indels / deletion / frameshift / exon_1]</w:t>
      </w:r>
    </w:p>
    <w:p>
      <w:r>
        <w:t>NC_083335.1     104733396  ----------.--------.-----.---.-.----------.---------.-------  104733390   [53 indels / deletion / frameshift / exon_1]</w:t>
      </w:r>
    </w:p>
    <w:p>
      <w:r>
        <w:t>NC_083335.1     112092908  ----------A--------.-----.---.-.----------.---------.-------  112092902   [53 indels / deletion / frameshift / exon_1]</w:t>
      </w:r>
    </w:p>
    <w:p>
      <w:r>
        <w:t>NC_083335.1     45507637   ----------.--------A-----.---.-.----------.---------.-------  45507631   [53 indels / deletion / frameshift / exon_1]</w:t>
      </w:r>
    </w:p>
    <w:p>
      <w:r>
        <w:t>NC_083335.1     29344124   ----------.--------.-----.---.-.----------.---------.-------  29344130   [53 indels / deletion / frameshift / exon_1]</w:t>
      </w:r>
    </w:p>
    <w:p>
      <w:r>
        <w:t>NC_083335.1     55956025   ----------A--------A-----.---.-.----------.---------.-------  55956019   [53 indels / deletion / frameshift / exon_1]</w:t>
      </w:r>
    </w:p>
    <w:p>
      <w:r>
        <w:t>NC_083335.1     115252712  ----------.--------.-----.---.-.----------.---------.-------  115252718   [53 indels / deletion / frameshift / exon_1]</w:t>
      </w:r>
    </w:p>
    <w:p>
      <w:r>
        <w:t>NC_083335.1     46251742   -------------------.-----.---.-.----------.---------.-------  46251747   [54 indels / deletion / frame preservation / exon_1]</w:t>
      </w:r>
    </w:p>
    <w:p>
      <w:r>
        <w:t>NC_083335.1     112456490  ----------.--------.-----.---.-.----------.---------.-------  112456484   [53 indels / deletion / frameshift / exon_1]</w:t>
      </w:r>
    </w:p>
    <w:p>
      <w:r>
        <w:t>NC_083335.1     99776471   ----------.--------A-----.---.-.----------.---------.-------  99776477   [53 indels / deletion / frameshift / exon_1]</w:t>
      </w:r>
    </w:p>
    <w:p>
      <w:r>
        <w:t>NC_083335.1     53161305   ----------T--------.-----.---.-.----------.---------.-------  53161299   [53 indels / deletion / frameshift / exon_1]</w:t>
      </w:r>
    </w:p>
    <w:p>
      <w:r>
        <w:t>NC_083335.1     14987164   ----------------------------------------------------.-------  14987164   [59 indels / deletion / frameshift / exon_1]</w:t>
      </w:r>
    </w:p>
    <w:p>
      <w:r>
        <w:t>NC_083335.1     41829958   ----------.--------A-----.---.-.----------.---------.-------  41829952   [53 indels / deletion / frameshift / exon_1]</w:t>
      </w:r>
    </w:p>
    <w:p>
      <w:r>
        <w:t>NC_083335.1     73535812   ----------.--------.-----.---.-.----------.---------.-------  73535806   [53 indels / deletion / frameshift / exon_1]</w:t>
      </w:r>
    </w:p>
    <w:p>
      <w:r>
        <w:t>NC_083335.1     109604254  ----------.--------.-----.---.-.----------.---------.-------  109604260   [53 indels / deletion / frameshift / exon_1]</w:t>
      </w:r>
    </w:p>
    <w:p>
      <w:r>
        <w:t>NC_083335.1     23628576   ----------.--------.-----.---.-.----------.---------.-------  23628570   [53 indels / deletion / frameshift / exon_1]</w:t>
      </w:r>
    </w:p>
    <w:p>
      <w:r>
        <w:t>NC_083335.1     112441378  ----------G--------.-----.---.-.----------.---------.-------  112441384   [53 indels / deletion / frameshift / exon_1]</w:t>
      </w:r>
    </w:p>
    <w:p>
      <w:r>
        <w:t>NC_083335.1     115333555  ----------.--------.-----.---.-.----------G---------.-------  115333561   [53 indels / deletion / frameshift / exon_1]</w:t>
      </w:r>
    </w:p>
    <w:p>
      <w:r>
        <w:t>NC_083335.1     36659996   ----------.--------G-----G---.-.----------.---------.-------  36660002   [53 indels / deletion / frameshift / exon_1]</w:t>
      </w:r>
    </w:p>
    <w:p>
      <w:r>
        <w:t>NC_083335.1     122060719  ----------.--------.-----.---.-.----------.---------.-------  122060725   [53 indels / deletion / frameshift / exon_1]</w:t>
      </w:r>
    </w:p>
    <w:p>
      <w:r>
        <w:t>NC_083335.1     2993213    ----------.--------.-----.---.-.----------.---------.-------  2993207   [53 indels / deletion / frameshift / exon_1]</w:t>
      </w:r>
    </w:p>
    <w:p>
      <w:r>
        <w:t>NC_083335.1     69533564   ----------.--------.-----.---.-.----------.---------.-------  69533570   [53 indels / deletion / frameshift / exon_1]</w:t>
      </w:r>
    </w:p>
    <w:p>
      <w:r>
        <w:t>NC_083335.1     68726058   ----------.--------.-----.---.-.----------.---------.-------  68726052   [53 indels / deletion / frameshift / exon_1]</w:t>
      </w:r>
    </w:p>
    <w:p>
      <w:r>
        <w:t>NC_083335.1     116836802  ----------.--------.-----.---.-.----------.---------.-------  116836796   [53 indels / deletion / frameshift / exon_1]</w:t>
      </w:r>
    </w:p>
    <w:p>
      <w:r>
        <w:t>NC_083335.1     22384725   ----------.--------.C----.---.-.----------.---------.-------  22384718   [52 indels / deletion / frameshift / exon_1]</w:t>
      </w:r>
    </w:p>
    <w:p>
      <w:r>
        <w:t>NC_083335.1     12176666   ----------.--------.-----.---.-.----------.---------.-------  12176660   [53 indels / deletion / frameshift / exon_1]</w:t>
      </w:r>
    </w:p>
    <w:p>
      <w:r>
        <w:t>NC_083335.1     108039659  ----------.--------.-----.---.-.----------.---------.-------  108039653   [53 indels / deletion / frameshift / exon_1]</w:t>
      </w:r>
    </w:p>
    <w:p>
      <w:r>
        <w:t>NC_083335.1     22661626   ----------.--------.-----.---.-.----------.---------.-------  22661620   [53 indels / deletion / frameshift / exon_1]</w:t>
      </w:r>
    </w:p>
    <w:p>
      <w:r>
        <w:t>NC_083335.1     110502692  ----------.--------.-----.---.-.----------.---------.-------  110502698   [53 indels / deletion / frameshift / exon_1]</w:t>
      </w:r>
    </w:p>
    <w:p>
      <w:r>
        <w:t>NC_083335.1     124437090  ----------.--------.-----.---.-.----------.---------.-------  124437096   [53 indels / deletion / frameshift / exon_1]</w:t>
      </w:r>
    </w:p>
    <w:p>
      <w:r>
        <w:t>NC_083335.1     5782514    ----------G--------.-----.---.-.----------.---------.-------  5782508   [53 indels / deletion / frameshift / exon_1]</w:t>
      </w:r>
    </w:p>
    <w:p>
      <w:r>
        <w:t>NC_083335.1     1014115    ----------.--------.-----.---.-.----------G---------.-------  1014109   [53 indels / deletion / frameshift / exon_1]</w:t>
      </w:r>
    </w:p>
    <w:p>
      <w:r>
        <w:t>NC_083335.1     13927554   ----------.--------------.---.-.----------.---------.-------  13927559   [54 indels / deletion / frame preservation / exon_1]</w:t>
      </w:r>
    </w:p>
    <w:p>
      <w:r>
        <w:t>NC_083335.1     121770012  -------------------.-----.---.-.----------.---------.-------  121770007   [54 indels / deletion / frame preservation / exon_1]</w:t>
      </w:r>
    </w:p>
    <w:p>
      <w:r>
        <w:t>NC_083335.1     89904562   ----------.--------.-----.---.-.----------.---------.-------  89904556   [53 indels / deletion / frameshift / exon_1]</w:t>
      </w:r>
    </w:p>
    <w:p>
      <w:r>
        <w:t>NC_083335.1     91248595   ----------.--------.-----.---.-.----------.---------.-------  91248589   [53 indels / deletion / frameshift / exon_1]</w:t>
      </w:r>
    </w:p>
    <w:p>
      <w:r>
        <w:t>NC_083335.1     93765016   ----------.--------.-----.---.-.----------.---------.-------  93765010   [53 indels / deletion / frameshift / exon_1]</w:t>
      </w:r>
    </w:p>
    <w:p>
      <w:r>
        <w:t>NC_083335.1     66584555   ----------.--------T-----.---.-.----------.---------.-------  66584549   [53 indels / deletion / frameshift / exon_1]</w:t>
      </w:r>
    </w:p>
    <w:p>
      <w:r>
        <w:t>NC_083335.1     51965402   ----------G--------.--------------------------------.-------  51965400   [57 indels / deletion / frame preservation / exon_1]</w:t>
      </w:r>
    </w:p>
    <w:p>
      <w:r>
        <w:t>NC_083335.1     17393442   AAAAAAGAAAA--------G-----.---.-.----------.C--------.-------  17393425   [42 indels / deletion / frame preservation / exon_1]</w:t>
      </w:r>
    </w:p>
    <w:p>
      <w:r>
        <w:t>NC_083335.1     18459116   ----------.--------.-----.---.-.----------.---------.-------  18459122   [53 indels / deletion / frameshift / exon_1]</w:t>
      </w:r>
    </w:p>
    <w:p>
      <w:r>
        <w:t>NC_083335.1     116795388  ----------.--------.-----.---.-.----------.---------.-------  116795394   [53 indels / deletion / frameshift / exon_1]</w:t>
      </w:r>
    </w:p>
    <w:p>
      <w:r>
        <w:t>NC_083335.1     28849654   ----------.--------------.---.-.----------.---------.-------  28849649   [54 indels / deletion / frame preservation / exon_1]</w:t>
      </w:r>
    </w:p>
    <w:p>
      <w:r>
        <w:t>NC_083335.1     86617775   ----------.--------.-----.---.-.----------.---------.-------  86617769   [53 indels / deletion / frameshift / exon_1]</w:t>
      </w:r>
    </w:p>
    <w:p>
      <w:r>
        <w:t>NC_083335.1     110385098  ----------.--------A-----.---.-.----------.---------.-------  110385104   [53 indels / deletion / frameshift / exon_1]</w:t>
      </w:r>
    </w:p>
    <w:p>
      <w:r>
        <w:t>NC_083335.1     54712428   -------------------A-----.---.-.----------.---------.-------  54712423   [54 indels / deletion / frame preservation / exon_1]</w:t>
      </w:r>
    </w:p>
    <w:p>
      <w:r>
        <w:t>NC_083335.1     34576576   ----------.--------.-----.---.-.----------.---------.-------  34576570   [53 indels / deletion / frameshift / exon_1]</w:t>
      </w:r>
    </w:p>
    <w:p>
      <w:r>
        <w:t>NC_083335.1     87119713   -------------------.-----.---.-.----------.---------.-------  87119718   [54 indels / deletion / frame preservation / exon_1]</w:t>
      </w:r>
    </w:p>
    <w:p>
      <w:r>
        <w:t>NC_083335.1     66865854   ----------.--------.-----.---.-.----------.---------.-------  66865860   [53 indels / deletion / frameshift / exon_1]</w:t>
      </w:r>
    </w:p>
    <w:p>
      <w:r>
        <w:t>NC_083335.1     103077648  ----------.--------.-----.---.-.----------.---------.-------  103077642   [53 indels / deletion / frameshift / exon_1]</w:t>
      </w:r>
    </w:p>
    <w:p>
      <w:r>
        <w:t>NC_083335.1     86669862   ----------.--------.-----.---.-G----------.---------.-------  86669856   [53 indels / deletion / frameshift / exon_1]</w:t>
      </w:r>
    </w:p>
    <w:p>
      <w:r>
        <w:t>NC_083335.1     11477417   -------------------.-----.---.-.----------.---------.-------  11477412   [54 indels / deletion / frame preservation / exon_1]</w:t>
      </w:r>
    </w:p>
    <w:p>
      <w:r>
        <w:t>NC_083335.1     121466609  ----------.--------.AA---.C--.-.----------.---------.-------  121466600   [50 indels / deletion / frameshift / exon_1]</w:t>
      </w:r>
    </w:p>
    <w:p>
      <w:r>
        <w:t>NC_083335.1     119857805  ----------A--------.-----.---G-.----------.---------.-------  119857799   [53 indels / deletion / frameshift / exon_1]</w:t>
      </w:r>
    </w:p>
    <w:p>
      <w:r>
        <w:t>NC_083335.1     116495667  ----------.--------.-----.---.-.----------.---------.-------  116495661   [53 indels / deletion / frameshift / exon_1]</w:t>
      </w:r>
    </w:p>
    <w:p>
      <w:r>
        <w:t>NC_083335.1     40212069   ----------.--------.-----.---.-.----------.---------.-------  40212075   [53 indels / deletion / frameshift / exon_1]</w:t>
      </w:r>
    </w:p>
    <w:p>
      <w:r>
        <w:t>NC_083335.1     88523854   ----------.--------.-----.---.-.----------.---------.-------  88523860   [53 indels / deletion / frameshift / exon_1]</w:t>
      </w:r>
    </w:p>
    <w:p>
      <w:r>
        <w:t>NC_083335.1     62158037   ----------.--------.-----.---.-.----------.---------T-------  62158043   [53 indels / deletion / frameshift / exon_1]</w:t>
      </w:r>
    </w:p>
    <w:p>
      <w:r>
        <w:t>NC_083335.1     21150135   ----------.--------.-----.---.-.----------.---------.-------  21150141   [53 indels / deletion / frameshift / exon_1]</w:t>
      </w:r>
    </w:p>
    <w:p>
      <w:r>
        <w:t>NC_083335.1     85488045   ----------.--------.-----.---.-.----------.---------.-------  85488051   [53 indels / deletion / frameshift / exon_1]</w:t>
      </w:r>
    </w:p>
    <w:p>
      <w:r>
        <w:t>NC_083335.1     82860367   ----------.--------.-----.---.-.----------.---------A-------  82860373   [53 indels / deletion / frameshift / exon_1]</w:t>
      </w:r>
    </w:p>
    <w:p>
      <w:r>
        <w:t>NC_083335.1     82909800   ----------.--------.-----.---.-.----------.---------.-------  82909806   [53 indels / deletion / frameshift / exon_1]</w:t>
      </w:r>
    </w:p>
    <w:p>
      <w:r>
        <w:t>NC_083335.1     20502564   -------------------.-----.---.-.----------.---------.-------  20502559   [54 indels / deletion / frame preservation / exon_1]</w:t>
      </w:r>
    </w:p>
    <w:p>
      <w:r>
        <w:t>NC_083335.1     112551543            .--------.-----.---.-.----------.---------.-------  112551537   [43 indels / deletion / frameshift / exon_1]</w:t>
      </w:r>
    </w:p>
    <w:p>
      <w:r>
        <w:t>NC_083335.1     60274438   ----------.--------.-----.---.-.----------.---------.-------  60274432   [53 indels / deletion / frameshift / exon_1]</w:t>
      </w:r>
    </w:p>
    <w:p>
      <w:r>
        <w:t>NC_083317.1     141553005  ----------.--------.-----.---.-.----------.---------.-------  141552999   [53 indels / deletion / frameshift / exon_1]</w:t>
      </w:r>
    </w:p>
    <w:p>
      <w:r>
        <w:t>NC_083317.1     70647109   ----------.--------.-----.---.-.----------.---------.-------  70647115   [53 indels / deletion / frameshift / exon_1]</w:t>
      </w:r>
    </w:p>
    <w:p>
      <w:r>
        <w:t>NC_083317.1     79412999   ----------A--------A-----.---.-.----------.---------.-------  79413005   [53 indels / deletion / frameshift / exon_1]</w:t>
      </w:r>
    </w:p>
    <w:p>
      <w:r>
        <w:t>NC_083317.1     50111908   ----------A--------A-----.---.-.----------.---------.-------  50111902   [53 indels / deletion / frameshift / exon_1]</w:t>
      </w:r>
    </w:p>
    <w:p>
      <w:r>
        <w:t>NC_083317.1     113415616  ----------.--------.-----.---.-.----------.---------.-------  113415622   [53 indels / deletion / frameshift / exon_1]</w:t>
      </w:r>
    </w:p>
    <w:p>
      <w:r>
        <w:t>NC_083317.1     81630068   -------------------.-----.---.-.----------.---------.-------  81630063   [54 indels / deletion / frame preservation / exon_1]</w:t>
      </w:r>
    </w:p>
    <w:p>
      <w:r>
        <w:t>NC_083317.1     51058171   ----------.--------.-----.---.-.----------.---------.-------  51058177   [53 indels / deletion / frameshift / exon_1]</w:t>
      </w:r>
    </w:p>
    <w:p>
      <w:r>
        <w:t>NC_083317.1     102068687  -------------------.-----.---.-.----------.---------T-------  102068692   [54 indels / deletion / frame preservation / exon_1]</w:t>
      </w:r>
    </w:p>
    <w:p>
      <w:r>
        <w:t>NC_083317.1     2293308    ----------.--------.-----.---.-.----------.---------.-------  2293302   [53 indels / deletion / frameshift / exon_1]</w:t>
      </w:r>
    </w:p>
    <w:p>
      <w:r>
        <w:t>NC_083317.1     57061626   ----------.--------.-----.---.-.----------.---------.-------  57061632   [53 indels / deletion / frameshift / exon_1]</w:t>
      </w:r>
    </w:p>
    <w:p>
      <w:r>
        <w:t>NC_083317.1     39085157   ----------.--------.-----.---.-.----------.---------.-------  39085163   [53 indels / deletion / frameshift / exon_1]</w:t>
      </w:r>
    </w:p>
    <w:p>
      <w:r>
        <w:t>NC_083317.1     13793604   ----------.--------.-----.---C-.----------.---------.-------  13793598   [53 indels / deletion / frameshift / exon_1]</w:t>
      </w:r>
    </w:p>
    <w:p>
      <w:r>
        <w:t>NC_083317.1     122100197  ----------.--------.-----.---.-.----------.---------.-------  122100203   [53 indels / deletion / frameshift / exon_1]</w:t>
      </w:r>
    </w:p>
    <w:p>
      <w:r>
        <w:t>NC_083317.1     5590151    ----------.--------T-----.---.-.----------.---------.-------  5590157   [53 indels / deletion / frameshift / exon_1]</w:t>
      </w:r>
    </w:p>
    <w:p>
      <w:r>
        <w:t>NC_083317.1     84291236   ----------.--------.-----.---.-.----------.---------.-------  84291242   [53 indels / deletion / frameshift / exon_1]</w:t>
      </w:r>
    </w:p>
    <w:p>
      <w:r>
        <w:t>NC_083317.1     3935535    ----------.--------.-----.---.-.----------T---------.-------  3935529   [53 indels / deletion / frameshift / exon_1]</w:t>
      </w:r>
    </w:p>
    <w:p>
      <w:r>
        <w:t>NC_083317.1     131171852  ----------A--------G-----.---.-.----------.---------.-------  131171846   [53 indels / deletion / frameshift / exon_1]</w:t>
      </w:r>
    </w:p>
    <w:p>
      <w:r>
        <w:t>NC_083317.1     59201717   ----------.--------.-----.---.-.----------.---------.-------  59201711   [53 indels / deletion / frameshift / exon_1]</w:t>
      </w:r>
    </w:p>
    <w:p>
      <w:r>
        <w:t>NC_083317.1     29102816   ----------.--------.-----.---.-.----------.---------.-------  29102810   [53 indels / deletion / frameshift / exon_1]</w:t>
      </w:r>
    </w:p>
    <w:p>
      <w:r>
        <w:t>NC_083317.1     20431610   -------------------.-----.---.-.----------.---------.-------  20431605   [54 indels / deletion / frame preservation / exon_1]</w:t>
      </w:r>
    </w:p>
    <w:p>
      <w:r>
        <w:t>NC_083317.1     131457187  ----------T--------.-----.---.-.----------.---------.-------  131457181   [53 indels / deletion / frameshift / exon_1]</w:t>
      </w:r>
    </w:p>
    <w:p>
      <w:r>
        <w:t>NC_083317.1     1379143    ----------.--------------.---.-.----------G---------.-------  1379138   [54 indels / deletion / frame preservation / exon_1]</w:t>
      </w:r>
    </w:p>
    <w:p>
      <w:r>
        <w:t>NC_083317.1     46095602   ----------.--------.-----.---.-.----------.---------.-------  46095596   [53 indels / deletion / frameshift / exon_1]</w:t>
      </w:r>
    </w:p>
    <w:p>
      <w:r>
        <w:t>NC_083317.1     75346607   -------------------.-----.---.-.----------.---------.-------  75346602   [54 indels / deletion / frame preservation / exon_1]</w:t>
      </w:r>
    </w:p>
    <w:p>
      <w:r>
        <w:t>NC_083317.1     32360481   ----------.--------.-----.---.-.----------G---------.-------  32360475   [53 indels / deletion / frameshift / exon_1]</w:t>
      </w:r>
    </w:p>
    <w:p>
      <w:r>
        <w:t>NC_083317.1     33783067   ----------AAA------.-----.TT-.-.----------.---------A-------  33783057   [49 indels / deletion / frameshift / exon_1]</w:t>
      </w:r>
    </w:p>
    <w:p>
      <w:r>
        <w:t>NC_083317.1     15882057   ----------.--------.-----.---.-.----------.---------.-------  15882051   [53 indels / deletion / frameshift / exon_1]</w:t>
      </w:r>
    </w:p>
    <w:p>
      <w:r>
        <w:t>NC_083317.1     41606844   ----------.--------A-----.---.-.----------.---------.-------  41606838   [53 indels / deletion / frameshift / exon_1]</w:t>
      </w:r>
    </w:p>
    <w:p>
      <w:r>
        <w:t>NC_083317.1     4412178    ----------.--------.-----.---.-.----------.---------.-------  4412172   [53 indels / deletion / frameshift / exon_1]</w:t>
      </w:r>
    </w:p>
    <w:p>
      <w:r>
        <w:t>NC_083317.1     80713283   ----------.--------.-----.---.-.----------.---------.-------  80713289   [53 indels / deletion / frameshift / exon_1]</w:t>
      </w:r>
    </w:p>
    <w:p>
      <w:r>
        <w:t>NC_083317.1     84202288   ----------.--------.-----.---.-.----------.---------.-------  84202282   [53 indels / deletion / frameshift / exon_1]</w:t>
      </w:r>
    </w:p>
    <w:p>
      <w:r>
        <w:t>NC_083317.1     106419408  ----------.--------A-----.---.-.----------.---------.-------  106419402   [53 indels / deletion / frameshift / exon_1]</w:t>
      </w:r>
    </w:p>
    <w:p>
      <w:r>
        <w:t>NC_083317.1     96146084   ----------.--------.-----.---.-.----------.---------.-------  96146078   [53 indels / deletion / frameshift / exon_1]</w:t>
      </w:r>
    </w:p>
    <w:p>
      <w:r>
        <w:t>NC_083317.1     22691499   -------------------.-----.---.-.----------.---------.-------  22691504   [54 indels / deletion / frame preservation / exon_1]</w:t>
      </w:r>
    </w:p>
    <w:p>
      <w:r>
        <w:t>NC_083317.1     145393700  ----------.--------.-----.---.-.----------.---------.-------  145393706   [53 indels / deletion / frameshift / exon_1]</w:t>
      </w:r>
    </w:p>
    <w:p>
      <w:r>
        <w:t>NC_083317.1     55902726   ----------.--------.-----.---.-.----------.---------.-------  55902720   [53 indels / deletion / frameshift / exon_1]</w:t>
      </w:r>
    </w:p>
    <w:p>
      <w:r>
        <w:t>NC_083317.1     72100075   ----------.--------.-----.---.-.----------.---------.-------  72100081   [53 indels / deletion / frameshift / exon_1]</w:t>
      </w:r>
    </w:p>
    <w:p>
      <w:r>
        <w:t>NC_083317.1     104987744  ----------T--------.-----.---.-.----------.---------.-------  104987750   [53 indels / deletion / frameshift / exon_1]</w:t>
      </w:r>
    </w:p>
    <w:p>
      <w:r>
        <w:t>NC_083317.1     2193379    AAAAT-----.--------.-----.---.-.----------.---------.-------  2193368   [48 indels / deletion / frame preservation / exon_1]</w:t>
      </w:r>
    </w:p>
    <w:p>
      <w:r>
        <w:t>NC_083317.1     136156108  ----------G--------.-----.---.-.----------.---------.-------  136156114   [53 indels / deletion / frameshift / exon_1]</w:t>
      </w:r>
    </w:p>
    <w:p>
      <w:r>
        <w:t>NC_083317.1     9412071    ----------A--------T-----.---.-.T---------.---------AATAAATA  9412057   [45 indels / deletion / frame preservation / exon_1]</w:t>
      </w:r>
    </w:p>
    <w:p>
      <w:r>
        <w:t>NC_083317.1     75104062   ----------.--------.-----.---.-.----------.---------.-------  75104068   [53 indels / deletion / frameshift / exon_1]</w:t>
      </w:r>
    </w:p>
    <w:p>
      <w:r>
        <w:t>NC_083317.1     65429012   ----------.--------.-----.---.-.----------.---------.-------  65429018   [53 indels / deletion / frameshift / exon_1]</w:t>
      </w:r>
    </w:p>
    <w:p>
      <w:r>
        <w:t>NC_083317.1     18596628   ----------.--------.-----.---.-.----------.---------.-------  18596634   [53 indels / deletion / frameshift / exon_1]</w:t>
      </w:r>
    </w:p>
    <w:p>
      <w:r>
        <w:t>NC_083317.1     31806194   ----------.--------.-----.---.-.----------.---------.-------  31806200   [53 indels / deletion / frameshift / exon_1]</w:t>
      </w:r>
    </w:p>
    <w:p>
      <w:r>
        <w:t>NC_083317.1     16169570   ----------.--------.-----.---.-.----------.---------.-------  16169576   [53 indels / deletion / frameshift / exon_1]</w:t>
      </w:r>
    </w:p>
    <w:p>
      <w:r>
        <w:t>NC_083317.1     94811492   ----------.--------.-----.---.-.----------.---------.-------  94811498   [53 indels / deletion / frameshift / exon_1]</w:t>
      </w:r>
    </w:p>
    <w:p>
      <w:r>
        <w:t>NC_083317.1     124426100  ----------.--------.-----.---.-.----------.---------.-------  124426094   [53 indels / deletion / frameshift / exon_1]</w:t>
      </w:r>
    </w:p>
    <w:p>
      <w:r>
        <w:t>NC_083317.1     128677506  ----------.--------.-----.---.-.----------.---------.-------  128677512   [53 indels / deletion / frameshift / exon_1]</w:t>
      </w:r>
    </w:p>
    <w:p>
      <w:r>
        <w:t>NC_083317.1     5162140    A---------.--------.A----.---.-.----------.---------.-------  5162132   [51 indels / deletion / frame preservation / exon_1]</w:t>
      </w:r>
    </w:p>
    <w:p>
      <w:r>
        <w:t>NC_083317.1     8739735    ----------.--------.-----.---.-.----------.---------.-------  8739741   [53 indels / deletion / frameshift / exon_1]</w:t>
      </w:r>
    </w:p>
    <w:p>
      <w:r>
        <w:t>NC_083317.1     141738798  ----------.--------.-----.---.-.----------.---------.-------  141738804   [53 indels / deletion / frameshift / exon_1]</w:t>
      </w:r>
    </w:p>
    <w:p>
      <w:r>
        <w:t>NC_083317.1     34850824   ----------.--------.-----.---.-.----------.---------.-------  34850830   [53 indels / deletion / frameshift / exon_1]</w:t>
      </w:r>
    </w:p>
    <w:p>
      <w:r>
        <w:t>NC_083317.1     38218327   ----------.--------.-----.---.-.----------.---------.-------  38218333   [53 indels / deletion / frameshift / exon_1]</w:t>
      </w:r>
    </w:p>
    <w:p>
      <w:r>
        <w:t>NC_083317.1     117804874  ----------.--------.-----.---.-.----------.---------.-------  117804868   [53 indels / deletion / frameshift / exon_1]</w:t>
      </w:r>
    </w:p>
    <w:p>
      <w:r>
        <w:t>NC_083317.1     93377113   ----------.--------.-----.---.-.----------.---------.-------  93377107   [53 indels / deletion / frameshift / exon_1]</w:t>
      </w:r>
    </w:p>
    <w:p>
      <w:r>
        <w:t>NC_083317.1     81590265   -------------------.-----.---.-G----------.---------.-------  81590270   [54 indels / deletion / frame preservation / exon_1]</w:t>
      </w:r>
    </w:p>
    <w:p>
      <w:r>
        <w:t>NC_083317.1     34863416   ----------.--------.-----.---.-.----------.---------.-------  34863422   [53 indels / deletion / frameshift / exon_1]</w:t>
      </w:r>
    </w:p>
    <w:p>
      <w:r>
        <w:t>NC_083317.1     52638202   ----------.--------.-----.---.-.----------.---------.-------  52638208   [53 indels / deletion / frameshift / exon_1]</w:t>
      </w:r>
    </w:p>
    <w:p>
      <w:r>
        <w:t>NC_083317.1     8145424    ----------.--------AAA---.---.-.----------.---------.-------  8145432   [51 indels / deletion / frame preservation / exon_1]</w:t>
      </w:r>
    </w:p>
    <w:p>
      <w:r>
        <w:t>NC_083317.1     63569676   ----------.--------.-----.---.-.----------.---------.-------  63569682   [53 indels / deletion / frameshift / exon_1]</w:t>
      </w:r>
    </w:p>
    <w:p>
      <w:r>
        <w:t>NC_083317.1     25724115   ----------.--------.-----.---.-.----------.---------.-------  25724121   [53 indels / deletion / frameshift / exon_1]</w:t>
      </w:r>
    </w:p>
    <w:p>
      <w:r>
        <w:t>NC_083317.1     144246743  ----------A--------A-----.T--.-.----------.---------.-------  144246750   [52 indels / deletion / frameshift / exon_1]</w:t>
      </w:r>
    </w:p>
    <w:p>
      <w:r>
        <w:t>NC_083317.1     131491309  ----------.--------.-----.---.-.----------.---------.-------  131491315   [53 indels / deletion / frameshift / exon_1]</w:t>
      </w:r>
    </w:p>
    <w:p>
      <w:r>
        <w:t>NC_083317.1     49708794   ----------.--------.-----.---.-.----------.---------.-------  49708788   [53 indels / deletion / frameshift / exon_1]</w:t>
      </w:r>
    </w:p>
    <w:p>
      <w:r>
        <w:t>NC_083317.1     123876965  ----------.--------.-----.---.-.----------.---------.-------  123876959   [53 indels / deletion / frameshift / exon_1]</w:t>
      </w:r>
    </w:p>
    <w:p>
      <w:r>
        <w:t>NC_083317.1     112417499  ----------G--------.-----.---.-.----------.---------.-------  112417505   [53 indels / deletion / frameshift / exon_1]</w:t>
      </w:r>
    </w:p>
    <w:p>
      <w:r>
        <w:t>NC_083317.1     64488577   ----------.--------.-----.---.-.----------.---------.-------  64488583   [53 indels / deletion / frameshift / exon_1]</w:t>
      </w:r>
    </w:p>
    <w:p>
      <w:r>
        <w:t>NC_083317.1     100719294  ----------.--------.-----.---.-.----------.---------.-------  100719300   [53 indels / deletion / frameshift / exon_1]</w:t>
      </w:r>
    </w:p>
    <w:p>
      <w:r>
        <w:t>NC_083317.1     34872301   ----------.--------.-----.---.-.----------.---------.-------  34872295   [53 indels / deletion / frameshift / exon_1]</w:t>
      </w:r>
    </w:p>
    <w:p>
      <w:r>
        <w:t>NC_083317.1     56985487   ----------.--------.-----.---.-.----------.---------.-------  56985493   [53 indels / deletion / frameshift / exon_1]</w:t>
      </w:r>
    </w:p>
    <w:p>
      <w:r>
        <w:t>NC_083317.1     115492121  ----------.--------.-----.---.-.----------.---------.-------  115492127   [53 indels / deletion / frameshift / exon_1]</w:t>
      </w:r>
    </w:p>
    <w:p>
      <w:r>
        <w:t>NC_083317.1     79259053   ----------.--------.----------------------------------------  79259054   [58 indels / deletion / frameshift / exon_1]</w:t>
      </w:r>
    </w:p>
    <w:p>
      <w:r>
        <w:t>NC_083317.1     49136277   ----------.--------.-----.---.-G----------.---------.-------  49136271   [53 indels / deletion / frameshift / exon_1]</w:t>
      </w:r>
    </w:p>
    <w:p>
      <w:r>
        <w:t>NC_083317.1     98130943   ----------.--------A-----.---.-.----------.---------.-------  98130937   [53 indels / deletion / frameshift / exon_1]</w:t>
      </w:r>
    </w:p>
    <w:p>
      <w:r>
        <w:t>NC_083317.1     86122933   ----------.--------.-----.---.-.----------.---------.-------  86122927   [53 indels / deletion / frameshift / exon_1]</w:t>
      </w:r>
    </w:p>
    <w:p>
      <w:r>
        <w:t>NC_083317.1     138870262  ----------.--------.-----.---.-.----------.---------.-------  138870268   [53 indels / deletion / frameshift / exon_1]</w:t>
      </w:r>
    </w:p>
    <w:p>
      <w:r>
        <w:t>NC_083317.1     144575137  ----------.--------.-----.---.-.----------.---------.-------  144575131   [53 indels / deletion / frameshift / exon_1]</w:t>
      </w:r>
    </w:p>
    <w:p>
      <w:r>
        <w:t>NC_083317.1     94292765   ----------.--------A-----.---.-.----------.---------.-------  94292771   [53 indels / deletion / frameshift / exon_1]</w:t>
      </w:r>
    </w:p>
    <w:p>
      <w:r>
        <w:t>NC_083317.1     12915611   -------------------.-----.---.-.----------.---------T-------  12915616   [54 indels / deletion / frame preservation / exon_1]</w:t>
      </w:r>
    </w:p>
    <w:p>
      <w:r>
        <w:t>NC_083317.1     128115364  ----------.--------.-----.---.-.----------.---------.-------  128115370   [53 indels / deletion / frameshift / exon_1]</w:t>
      </w:r>
    </w:p>
    <w:p>
      <w:r>
        <w:t>NC_083317.1     131610747  ----------.--------.-----.---.-.----------.---------.-------  131610753   [53 indels / deletion / frameshift / exon_1]</w:t>
      </w:r>
    </w:p>
    <w:p>
      <w:r>
        <w:t>NC_083317.1     122950003  ----------.--------.-----.---.-.----------.---------.-------  122950009   [53 indels / deletion / frameshift / exon_1]</w:t>
      </w:r>
    </w:p>
    <w:p>
      <w:r>
        <w:t>NC_083317.1     95808307   ----------.--------.-----.---.-.----------.---------.-------  95808301   [53 indels / deletion / frameshift / exon_1]</w:t>
      </w:r>
    </w:p>
    <w:p>
      <w:r>
        <w:t>NC_083317.1     126063779  ----------.--------.-----.---.-.----------G---------.-------  126063773   [53 indels / deletion / frameshift / exon_1]</w:t>
      </w:r>
    </w:p>
    <w:p>
      <w:r>
        <w:t>NC_083317.1     9774328    ----------.--------.-----.---G-.----------.---------.-------  9774334   [53 indels / deletion / frameshift / exon_1]</w:t>
      </w:r>
    </w:p>
    <w:p>
      <w:r>
        <w:t>NC_083317.1     137366658  ----------.--------.-----.---.-.----------.---------.-------  137366664   [53 indels / deletion / frameshift / exon_1]</w:t>
      </w:r>
    </w:p>
    <w:p>
      <w:r>
        <w:t>NC_083317.1     28379863   ----------.--------.-----.---.-.----------.---------T-------  28379857   [53 indels / deletion / frameshift / exon_1]</w:t>
      </w:r>
    </w:p>
    <w:p>
      <w:r>
        <w:t>NC_083317.1     49023830   ----------.--------.-----.---.-.----------.---------.-------  49023824   [53 indels / deletion / frameshift / exon_1]</w:t>
      </w:r>
    </w:p>
    <w:p>
      <w:r>
        <w:t>NC_083317.1     8453361    ----------.--------.-----.---.-.----------.---------.-------  8453355   [53 indels / deletion / frameshift / exon_1]</w:t>
      </w:r>
    </w:p>
    <w:p>
      <w:r>
        <w:t>NC_083317.1     3156931    ----------.--------.-----.---.-.----------.---------.-------  3156937   [53 indels / deletion / frameshift / exon_1]</w:t>
      </w:r>
    </w:p>
    <w:p>
      <w:r>
        <w:t>NC_083317.1     115273561  ----------.--------.-----.---.-.----------.---------.-------  115273567   [53 indels / deletion / frameshift / exon_1]</w:t>
      </w:r>
    </w:p>
    <w:p>
      <w:r>
        <w:t>NC_083317.1     82523222   ----------.--------.-----.---.-.----------.---------.-------  82523216   [53 indels / deletion / frameshift / exon_1]</w:t>
      </w:r>
    </w:p>
    <w:p>
      <w:r>
        <w:t>NC_083317.1     87028541   ----------.--------.-----.---C-.----------.---------.-------  87028547   [53 indels / deletion / frameshift / exon_1]</w:t>
      </w:r>
    </w:p>
    <w:p>
      <w:r>
        <w:t>NC_083317.1     82290668   ----------.--------A-----.---.-.C---------.---------.-------  82290675   [52 indels / deletion / frameshift / exon_1]</w:t>
      </w:r>
    </w:p>
    <w:p>
      <w:r>
        <w:t>NC_083317.1     106430665  ----------.--------.-----.---.-.----------.---------.-------  106430659   [53 indels / deletion / frameshift / exon_1]</w:t>
      </w:r>
    </w:p>
    <w:p>
      <w:r>
        <w:t>NC_083317.1     26160611   ----------.--------.-----.---.-.----------.---------.-------  26160605   [53 indels / deletion / frameshift / exon_1]</w:t>
      </w:r>
    </w:p>
    <w:p>
      <w:r>
        <w:t>NC_083317.1     108753019  ----------.--------A-----.---.-.----------.---------.-------  108753025   [53 indels / deletion / frameshift / exon_1]</w:t>
      </w:r>
    </w:p>
    <w:p>
      <w:r>
        <w:t>NC_083317.1     6795291    ----------G--------A-----.---.-.----------.---------.T------  6795298   [52 indels / deletion / frameshift / exon_1]</w:t>
      </w:r>
    </w:p>
    <w:p>
      <w:r>
        <w:t>NC_083317.1     143875851  ----------.--------.-----.---.-.----------.---------.-------  143875845   [53 indels / deletion / frameshift / exon_1]</w:t>
      </w:r>
    </w:p>
    <w:p>
      <w:r>
        <w:t>NC_083317.1     104405851  ----------.--------A-----.---.-.----------.---------.-------  104405857   [53 indels / deletion / frameshift / exon_1]</w:t>
      </w:r>
    </w:p>
    <w:p>
      <w:r>
        <w:t>NC_083317.1     14316898   ----------.--------.-----.---.-.----------.---------.-------  14316904   [53 indels / deletion / frameshift / exon_1]</w:t>
      </w:r>
    </w:p>
    <w:p>
      <w:r>
        <w:t>NC_083317.1     49317595   ----------.--------.-----.---.-.----------.---------.-------  49317589   [53 indels / deletion / frameshift / exon_1]</w:t>
      </w:r>
    </w:p>
    <w:p>
      <w:r>
        <w:t>NC_083317.1     106131330  ----------.--------.-----.---.-.----------T---------.-------  106131336   [53 indels / deletion / frameshift / exon_1]</w:t>
      </w:r>
    </w:p>
    <w:p>
      <w:r>
        <w:t>NC_083317.1     38765682   -------------------.-----.---G-.----------.---------.-------  38765677   [54 indels / deletion / frame preservation / exon_1]</w:t>
      </w:r>
    </w:p>
    <w:p>
      <w:r>
        <w:t>NC_083317.1     51682714   ----------.--------.-----.---.-.----------.---------.-------  51682708   [53 indels / deletion / frameshift / exon_1]</w:t>
      </w:r>
    </w:p>
    <w:p>
      <w:r>
        <w:t>NC_083317.1     55617251   -------------------.-----.---.-.----------.---------.-------  55617256   [54 indels / deletion / frame preservation / exon_1]</w:t>
      </w:r>
    </w:p>
    <w:p>
      <w:r>
        <w:t>NC_083317.1     20179187   ----------.--------.-----.---.-.----------.---------.-------  20179181   [53 indels / deletion / frameshift / exon_1]</w:t>
      </w:r>
    </w:p>
    <w:p>
      <w:r>
        <w:t>NC_083317.1     116407961  -------------------.-----.---.-.----------T---------.-------  116407966   [54 indels / deletion / frame preservation / exon_1]</w:t>
      </w:r>
    </w:p>
    <w:p>
      <w:r>
        <w:t>NC_083317.1     57337558   ----------.--------.-----.---.-.----------.---------T-------  57337564   [53 indels / deletion / frameshift / exon_1]</w:t>
      </w:r>
    </w:p>
    <w:p>
      <w:r>
        <w:t>NC_083317.1     77891150   ----------.--------.-----.---.-.----------.---------T-------  77891156   [53 indels / deletion / frameshift / exon_1]</w:t>
      </w:r>
    </w:p>
    <w:p>
      <w:r>
        <w:t>NC_083317.1     45437945   ----------.--------.-----.---.-.----------.---------.-------  45437951   [53 indels / deletion / frameshift / exon_1]</w:t>
      </w:r>
    </w:p>
    <w:p>
      <w:r>
        <w:t>NC_083317.1     2128747    ----------.AAAA----.-----.---.-.----------.---------.-------  2128757   [49 indels / deletion / frameshift / exon_1]</w:t>
      </w:r>
    </w:p>
    <w:p>
      <w:r>
        <w:t>NC_083317.1     33609487   ----------.--------.-----.---.-.----------.---------.-------  33609493   [53 indels / deletion / frameshift / exon_1]</w:t>
      </w:r>
    </w:p>
    <w:p>
      <w:r>
        <w:t>NC_083317.1     120128982  ----------.--------.-----.---.-.----------.---------.-------  120128988   [53 indels / deletion / frameshift / exon_1]</w:t>
      </w:r>
    </w:p>
    <w:p>
      <w:r>
        <w:t>NC_083317.1     120713698  ----------.--------.-----.---.-.----------.---------.-------  120713704   [53 indels / deletion / frameshift / exon_1]</w:t>
      </w:r>
    </w:p>
    <w:p>
      <w:r>
        <w:t>NC_083317.1     95545641   ----------.--------.-----.---.-.----------.---------.-------  95545647   [53 indels / deletion / frameshift / exon_1]</w:t>
      </w:r>
    </w:p>
    <w:p>
      <w:r>
        <w:t>NC_083317.1     104922096  ----------.--------.-----.---.-.----------T---------.-------  104922102   [53 indels / deletion / frameshift / exon_1]</w:t>
      </w:r>
    </w:p>
    <w:p>
      <w:r>
        <w:t>NC_083317.1     92564124   ----------.--------A-----.---.-.----------.---------.-------  92564130   [53 indels / deletion / frameshift / exon_1]</w:t>
      </w:r>
    </w:p>
    <w:p>
      <w:r>
        <w:t>NC_083317.1     25744319   ----------.--------.-----.---.-.----------.---------.-------  25744325   [53 indels / deletion / frameshift / exon_1]</w:t>
      </w:r>
    </w:p>
    <w:p>
      <w:r>
        <w:t>NC_083317.1     7642196    -------------------.-----.---.-.----------.---------G-------  7642191   [54 indels / deletion / frame preservation / exon_1]</w:t>
      </w:r>
    </w:p>
    <w:p>
      <w:r>
        <w:t>NC_083317.1     54230884   ----------.--------.-----.---.-.----------.---------.-------  54230878   [53 indels / deletion / frameshift / exon_1]</w:t>
      </w:r>
    </w:p>
    <w:p>
      <w:r>
        <w:t>NC_083317.1     70667936   ----------.--------.-----.---.-.----------.---------.-------  70667930   [53 indels / deletion / frameshift / exon_1]</w:t>
      </w:r>
    </w:p>
    <w:p>
      <w:r>
        <w:t>NC_083317.1     127887654  ----------.--------.-----.---.-.----------.---------.-------  127887660   [53 indels / deletion / frameshift / exon_1]</w:t>
      </w:r>
    </w:p>
    <w:p>
      <w:r>
        <w:t>NC_083317.1     51478344   ----------.--------.-----.---.-.----------.---------.-------  51478338   [53 indels / deletion / frameshift / exon_1]</w:t>
      </w:r>
    </w:p>
    <w:p>
      <w:r>
        <w:t>NC_083317.1     107208100  ----------T--------.-----.---.-.----------.---------.-------  107208094   [53 indels / deletion / frameshift / exon_1]</w:t>
      </w:r>
    </w:p>
    <w:p>
      <w:r>
        <w:t>NC_083317.1     93794984   ----------.--------.-----.---.-.----------.---------.-------  93794978   [53 indels / deletion / frameshift / exon_1]</w:t>
      </w:r>
    </w:p>
    <w:p>
      <w:r>
        <w:t>NC_083317.1     142559551  ----------.--------.-----.---.-.----------.---------.-------  142559545   [53 indels / deletion / frameshift / exon_1]</w:t>
      </w:r>
    </w:p>
    <w:p>
      <w:r>
        <w:t>NC_083317.1     101464111  ----------.--------.-----.---.-.--------------------.-------  101464106   [54 indels / deletion / frame preservation / exon_1]</w:t>
      </w:r>
    </w:p>
    <w:p>
      <w:r>
        <w:t>NC_083317.1     4528210    ----------.--------.-----.---.-.----------.---------.-------  4528204   [53 indels / deletion / frameshift / exon_1]</w:t>
      </w:r>
    </w:p>
    <w:p>
      <w:r>
        <w:t>NC_083317.1     55777445             .--------.-----.---.-.----------.---------.-------  55777451   [43 indels / deletion / frameshift / exon_1]</w:t>
      </w:r>
    </w:p>
    <w:p>
      <w:r>
        <w:t>NC_083317.1     18653687   -------------------.---------.-.----------.---------.-------  18653683   [55 indels / deletion / frameshift / exon_1]</w:t>
      </w:r>
    </w:p>
    <w:p>
      <w:r>
        <w:t>NC_083317.1     126706002  ----------.--------.-----.---.-.----------.---------.-------  126705996   [53 indels / deletion / frameshift / exon_1]</w:t>
      </w:r>
    </w:p>
    <w:p>
      <w:r>
        <w:t>NC_083327.1     78950050   ----------.--------.-----.---.-.----------.---------.-------  78950056   [53 indels / deletion / frameshift / exon_1]</w:t>
      </w:r>
    </w:p>
    <w:p>
      <w:r>
        <w:t>NC_083327.1     46888033   ----------.--------.-----.---.-.----------.---------.-------  46888039   [53 indels / deletion / frameshift / exon_1]</w:t>
      </w:r>
    </w:p>
    <w:p>
      <w:r>
        <w:t>NC_083327.1     18460846   ----------A--------.-----.---.-.----------.---------.-------  18460840   [53 indels / deletion / frameshift / exon_1]</w:t>
      </w:r>
    </w:p>
    <w:p>
      <w:r>
        <w:t>NC_083327.1     57074705   -------------------.-----.---.-.----------.---------.-------  57074710   [54 indels / deletion / frame preservation / exon_1]</w:t>
      </w:r>
    </w:p>
    <w:p>
      <w:r>
        <w:t>NC_083327.1     25801883   ----------.--------.-----.---.-.----------.---------.-------  25801877   [53 indels / deletion / frameshift / exon_1]</w:t>
      </w:r>
    </w:p>
    <w:p>
      <w:r>
        <w:t>NC_083327.1     79531204   ----------.--------.-----.---.-.----------.---------.-------  79531210   [53 indels / deletion / frameshift / exon_1]</w:t>
      </w:r>
    </w:p>
    <w:p>
      <w:r>
        <w:t>NC_083327.1     52177602   ----------.--------.-----.---.-.----------.---------.-------  52177596   [53 indels / deletion / frameshift / exon_1]</w:t>
      </w:r>
    </w:p>
    <w:p>
      <w:r>
        <w:t>NC_083327.1     60690328   -------------------.-----.---.-.----------.---------.-------  60690323   [54 indels / deletion / frame preservation / exon_1]</w:t>
      </w:r>
    </w:p>
    <w:p>
      <w:r>
        <w:t>NC_083327.1     64208254   ----------.--------.-----.---.-.----------.---------.-------  64208260   [53 indels / deletion / frameshift / exon_1]</w:t>
      </w:r>
    </w:p>
    <w:p>
      <w:r>
        <w:t>NC_083327.1     83642185   ----------.--------.-----.---.-.----------.---------.-------  83642179   [53 indels / deletion / frameshift / exon_1]</w:t>
      </w:r>
    </w:p>
    <w:p>
      <w:r>
        <w:t>NC_083327.1     19863559   ----------.--------.-----.---.-T----------.---------.-------  19863553   [53 indels / deletion / frameshift / exon_1]</w:t>
      </w:r>
    </w:p>
    <w:p>
      <w:r>
        <w:t>NC_083327.1     11515555   ----------.--------T-----.---.-.----------.---------T-------  11515549   [53 indels / deletion / frameshift / exon_1]</w:t>
      </w:r>
    </w:p>
    <w:p>
      <w:r>
        <w:t>NC_083327.1     39822823   ----------.-----------------------------------------.-------  39822822   [58 indels / deletion / frameshift / exon_1]</w:t>
      </w:r>
    </w:p>
    <w:p>
      <w:r>
        <w:t>NC_083327.1     58981497   ----------.--------.-----.---.-.----------.---------.-------  58981491   [53 indels / deletion / frameshift / exon_1]</w:t>
      </w:r>
    </w:p>
    <w:p>
      <w:r>
        <w:t>NC_083327.1     76195952   ----------.--------.-----.---.-.----------.---------.-------  76195946   [53 indels / deletion / frameshift / exon_1]</w:t>
      </w:r>
    </w:p>
    <w:p>
      <w:r>
        <w:t>NC_083327.1     23663742   ----------.--------.-----.---.-.----------.---------.-------  23663748   [53 indels / deletion / frameshift / exon_1]</w:t>
      </w:r>
    </w:p>
    <w:p>
      <w:r>
        <w:t>NC_083327.1     61282857   ----------.--------.-----.---.-.----------.---------.-------  61282851   [53 indels / deletion / frameshift / exon_1]</w:t>
      </w:r>
    </w:p>
    <w:p>
      <w:r>
        <w:t>NC_083327.1     83484955   ----------.--------.-----.---.-.----------.---------.-------  83484949   [53 indels / deletion / frameshift / exon_1]</w:t>
      </w:r>
    </w:p>
    <w:p>
      <w:r>
        <w:t>NC_083327.1     74017975   ----------.--------T-----.---.-.----------.---------.-------  74017969   [53 indels / deletion / frameshift / exon_1]</w:t>
      </w:r>
    </w:p>
    <w:p>
      <w:r>
        <w:t>NC_083327.1     56709265   ----------.--------.-----.---.-.----------.---------.-------  56709259   [53 indels / deletion / frameshift / exon_1]</w:t>
      </w:r>
    </w:p>
    <w:p>
      <w:r>
        <w:t>NC_083327.1     80211867   ----------.--------.-----.---.-.AC--------.---------.-------  80211875   [51 indels / deletion / frame preservation / exon_1]</w:t>
      </w:r>
    </w:p>
    <w:p>
      <w:r>
        <w:t>NC_083327.1     34859537   ----------.--------.-----.---.-.----------.---------.-------  34859543   [53 indels / deletion / frameshift / exon_1]</w:t>
      </w:r>
    </w:p>
    <w:p>
      <w:r>
        <w:t>NC_083327.1     70273667   -------------------.-----.---.-.----------.---------.-------  70273672   [54 indels / deletion / frame preservation / exon_1]</w:t>
      </w:r>
    </w:p>
    <w:p>
      <w:r>
        <w:t>NC_083327.1     20442765   ----------.--------.-----.---.-.----------.---------.-------  20442771   [53 indels / deletion / frameshift / exon_1]</w:t>
      </w:r>
    </w:p>
    <w:p>
      <w:r>
        <w:t>NC_083327.1     44325429   ----------.--------.-----.---.-.----------.---------.-------  44325435   [53 indels / deletion / frameshift / exon_1]</w:t>
      </w:r>
    </w:p>
    <w:p>
      <w:r>
        <w:t>NC_083327.1     46175669   ----------.--------.-----.---.-.----------.---------.-------  46175663   [53 indels / deletion / frameshift / exon_1]</w:t>
      </w:r>
    </w:p>
    <w:p>
      <w:r>
        <w:t>NC_083327.1     19146577   ----------.--------.-----.---.-.----------.---------.-------  19146583   [53 indels / deletion / frameshift / exon_1]</w:t>
      </w:r>
    </w:p>
    <w:p>
      <w:r>
        <w:t>NC_083327.1     14551605   ----------.--------.-----.---.-.----------.---------T-------  14551611   [53 indels / deletion / frameshift / exon_1]</w:t>
      </w:r>
    </w:p>
    <w:p>
      <w:r>
        <w:t>NC_083327.1     432037     -------------------------.---.-.----------.---------.-------  432041   [55 indels / deletion / frameshift / exon_1]</w:t>
      </w:r>
    </w:p>
    <w:p>
      <w:r>
        <w:t>NC_083327.1     41470031   ----------.--------.-----.---.-.----------.---------.-------  41470037   [53 indels / deletion / frameshift / exon_1]</w:t>
      </w:r>
    </w:p>
    <w:p>
      <w:r>
        <w:t>NC_083327.1     40869246   ----------.--------.-----.---.-.----------.---------.-------  40869240   [53 indels / deletion / frameshift / exon_1]</w:t>
      </w:r>
    </w:p>
    <w:p>
      <w:r>
        <w:t>NC_083327.1     82001076   ----------.--------.-----.---.-.----------.---------.-------  82001070   [53 indels / deletion / frameshift / exon_1]</w:t>
      </w:r>
    </w:p>
    <w:p>
      <w:r>
        <w:t>NC_083327.1     24002024   ----------.--------.-----.---.-.----------.---------.-------  24002030   [53 indels / deletion / frameshift / exon_1]</w:t>
      </w:r>
    </w:p>
    <w:p>
      <w:r>
        <w:t>NC_083327.1     24657154   ----------.--------.-----.---.-.----------.---------.-------  24657160   [53 indels / deletion / frameshift / exon_1]</w:t>
      </w:r>
    </w:p>
    <w:p>
      <w:r>
        <w:t>NC_083327.1     6384604    ----------.--------.-----.---.-.----------.---------.-------  6384598   [53 indels / deletion / frameshift / exon_1]</w:t>
      </w:r>
    </w:p>
    <w:p>
      <w:r>
        <w:t>NC_083327.1     72271947   ----------.--------.-----.---.-.----------.---------.-------  72271953   [53 indels / deletion / frameshift / exon_1]</w:t>
      </w:r>
    </w:p>
    <w:p>
      <w:r>
        <w:t>NC_083327.1     82310185   ----------.--------A-----.---.-.C---------.---------.-------  82310192   [52 indels / deletion / frameshift / exon_1]</w:t>
      </w:r>
    </w:p>
    <w:p>
      <w:r>
        <w:t>NC_083327.1     15137115   ----------.--------.-----.---.-.----------.---------.-------  15137109   [53 indels / deletion / frameshift / exon_1]</w:t>
      </w:r>
    </w:p>
    <w:p>
      <w:r>
        <w:t>NC_083327.1     82502008   ----------.--------.-----.---.-.----------.---------.-------  82502002   [53 indels / deletion / frameshift / exon_1]</w:t>
      </w:r>
    </w:p>
    <w:p>
      <w:r>
        <w:t>NC_083327.1     18794131   ----------.--------.-----.---.-.----------.---------.-------  18794125   [53 indels / deletion / frameshift / exon_1]</w:t>
      </w:r>
    </w:p>
    <w:p>
      <w:r>
        <w:t>NC_083327.1     67297132   ----------.--------.-----.---.-.----------.---------.-------  67297138   [53 indels / deletion / frameshift / exon_1]</w:t>
      </w:r>
    </w:p>
    <w:p>
      <w:r>
        <w:t>NC_083327.1     36808237   -------------------.-----.---.-.----------.---------.-------  36808232   [54 indels / deletion / frame preservation / exon_1]</w:t>
      </w:r>
    </w:p>
    <w:p>
      <w:r>
        <w:t>NC_083327.1     78657219   ----------.--------.-----.---.-.----------.---------T-------  78657213   [53 indels / deletion / frameshift / exon_1]</w:t>
      </w:r>
    </w:p>
    <w:p>
      <w:r>
        <w:t>NC_083327.1     12166556   ----------.--------.-----.---G-.----------.---------.-------  12166562   [53 indels / deletion / frameshift / exon_1]</w:t>
      </w:r>
    </w:p>
    <w:p>
      <w:r>
        <w:t>NC_083327.1     52442901   ----------.--------.-----.---.-.----------.---------.-------  52442907   [53 indels / deletion / frameshift / exon_1]</w:t>
      </w:r>
    </w:p>
    <w:p>
      <w:r>
        <w:t>NC_083327.1     75655361   ----------.--------T-----.---.-.----------.---------.-------  75655355   [53 indels / deletion / frameshift / exon_1]</w:t>
      </w:r>
    </w:p>
    <w:p>
      <w:r>
        <w:t>NC_083327.1     61784714   ----------.--------.-----.---.-.----------.---------T-------  61784720   [53 indels / deletion / frameshift / exon_1]</w:t>
      </w:r>
    </w:p>
    <w:p>
      <w:r>
        <w:t>NC_083327.1     5961454    ----------.--------.-----.---.-.----------.---------.-------  5961448   [53 indels / deletion / frameshift / exon_1]</w:t>
      </w:r>
    </w:p>
    <w:p>
      <w:r>
        <w:t>NC_083327.1                ------------------------------------------------------------   [60 indels / deletion / frame preservation / exon_1]</w:t>
      </w:r>
    </w:p>
    <w:p>
      <w:r>
        <w:t>NC_083327.1     59982979   -------------------.-----.---.-.----------.---------.-------  59982984   [54 indels / deletion / frame preservation / exon_1]</w:t>
      </w:r>
    </w:p>
    <w:p>
      <w:r>
        <w:t>NC_083327.1     36223241   ----------A--------A-----.---.-.----------.---------.-------  36223247   [53 indels / deletion / frameshift / exon_1]</w:t>
      </w:r>
    </w:p>
    <w:p>
      <w:r>
        <w:t>NC_083327.1     10023599   -------------------------.---.-.----------.---------.-------  10023603   [55 indels / deletion / frameshift / exon_1]</w:t>
      </w:r>
    </w:p>
    <w:p>
      <w:r>
        <w:t>NC_083327.1     5745021    ----------A--------A-----.---.-.----------.---------.-------  5745027   [53 indels / deletion / frameshift / exon_1]</w:t>
      </w:r>
    </w:p>
    <w:p>
      <w:r>
        <w:t>NC_083327.1     1357134    ----------.--------.-----.---.-.----------.---------.-------  1357140   [53 indels / deletion / frameshift / exon_1]</w:t>
      </w:r>
    </w:p>
    <w:p>
      <w:r>
        <w:t>NC_083327.1     41813111   ----------.--------.-----.---.-.----------.---------.-------  41813105   [53 indels / deletion / frameshift / exon_1]</w:t>
      </w:r>
    </w:p>
    <w:p>
      <w:r>
        <w:t>NC_083327.1     22830732   ----------.--------.-----.---.-.----------.---------.-------  22830738   [53 indels / deletion / frameshift / exon_1]</w:t>
      </w:r>
    </w:p>
    <w:p>
      <w:r>
        <w:t>NC_083327.1     77123920   ----------.--------.-----.---.-.----------.---------.-------  77123914   [53 indels / deletion / frameshift / exon_1]</w:t>
      </w:r>
    </w:p>
    <w:p>
      <w:r>
        <w:t>NC_083327.1     57769811   ----------.--------T-----.---.-.----------.---------.-------  57769805   [53 indels / deletion / frameshift / exon_1]</w:t>
      </w:r>
    </w:p>
    <w:p>
      <w:r>
        <w:t>NC_083327.1     70277537   ----------T--------.-----.---.-.----------.---------.-------  70277531   [53 indels / deletion / frameshift / exon_1]</w:t>
      </w:r>
    </w:p>
    <w:p>
      <w:r>
        <w:t>NC_083327.1     38704817   ----------.--------A-----.---.-.----------.---------.-------  38704823   [53 indels / deletion / frameshift / exon_1]</w:t>
      </w:r>
    </w:p>
    <w:p>
      <w:r>
        <w:t>NC_083327.1     7612874    ----------.--------.-----.---.-.----------.---------.-------  7612868   [53 indels / deletion / frameshift / exon_1]</w:t>
      </w:r>
    </w:p>
    <w:p>
      <w:r>
        <w:t>NC_083327.1     52991991   ----------.--------.-----.---.-.----------.---------.-------  52991997   [53 indels / deletion / frameshift / exon_1]</w:t>
      </w:r>
    </w:p>
    <w:p>
      <w:r>
        <w:t>NC_083327.1     43554919   ----------.--------.-----------C----------.---------.-------  43554915   [55 indels / deletion / frameshift / exon_1]</w:t>
      </w:r>
    </w:p>
    <w:p>
      <w:r>
        <w:t>NC_083327.1     53597212   ----------.--------A-----.---.-.----------.---------T-------  53597206   [53 indels / deletion / frameshift / exon_1]</w:t>
      </w:r>
    </w:p>
    <w:p>
      <w:r>
        <w:t>NC_083327.1     8509683    ----------.--------.-----.---.-.----------.---------.-------  8509677   [53 indels / deletion / frameshift / exon_1]</w:t>
      </w:r>
    </w:p>
    <w:p>
      <w:r>
        <w:t>NC_083327.1     63967662   ----------GAA------.AAAA-.---.-.----------.---------.-------  63967650   [47 indels / deletion / frameshift / exon_1]</w:t>
      </w:r>
    </w:p>
    <w:p>
      <w:r>
        <w:t>NC_083327.1     76255029   ----------.--------.-----G---.-.----------.---------.-------  76255035   [53 indels / deletion / frameshift / exon_1]</w:t>
      </w:r>
    </w:p>
    <w:p>
      <w:r>
        <w:t>NC_083327.1     15004958   ----------A--------A-----.---.-.----------.---------A-------  15004964   [53 indels / deletion / frameshift / exon_1]</w:t>
      </w:r>
    </w:p>
    <w:p>
      <w:r>
        <w:t>NC_083327.1     39079142   ----------.--------.-----.---.-.----------.---------.-------  39079136   [53 indels / deletion / frameshift / exon_1]</w:t>
      </w:r>
    </w:p>
    <w:p>
      <w:r>
        <w:t>NC_083327.1     44337067   ----------.--------.-----.---.-.----------.---------.-------  44337061   [53 indels / deletion / frameshift / exon_1]</w:t>
      </w:r>
    </w:p>
    <w:p>
      <w:r>
        <w:t>NC_083327.1     49345994   ----------.--------.-----.---.-.----------.---------.-------  49345988   [53 indels / deletion / frameshift / exon_1]</w:t>
      </w:r>
    </w:p>
    <w:p>
      <w:r>
        <w:t>NC_083327.1     21059577   ----------.--------.-----.---.-.----------C---------.-------  21059571   [53 indels / deletion / frameshift / exon_1]</w:t>
      </w:r>
    </w:p>
    <w:p>
      <w:r>
        <w:t>NC_083327.1     82913467   ----------.--------.-----.---.-.----------.---------.-------  82913461   [53 indels / deletion / frameshift / exon_1]</w:t>
      </w:r>
    </w:p>
    <w:p>
      <w:r>
        <w:t>NC_083327.1     62553277   -------------------.-----.---.-.----------.---------.-------  62553282   [54 indels / deletion / frame preservation / exon_1]</w:t>
      </w:r>
    </w:p>
    <w:p>
      <w:r>
        <w:t>NC_083327.1     70232281   ----------.--------.----------------------------------------  70232280   [58 indels / deletion / frameshift / exon_1]</w:t>
      </w:r>
    </w:p>
    <w:p>
      <w:r>
        <w:t>NC_083327.1     72899635   ----------.--------.-----.---G-.----------.---------.-------  72899629   [53 indels / deletion / frameshift / exon_1]</w:t>
      </w:r>
    </w:p>
    <w:p>
      <w:r>
        <w:t>NC_083327.1     55192287   ----------.--------.-----.---.-.----------.---------.-------  55192281   [53 indels / deletion / frameshift / exon_1]</w:t>
      </w:r>
    </w:p>
    <w:p>
      <w:r>
        <w:t>NC_083327.1     21828338   ----------.--------A-----.---.-.----------.---------.-------  21828332   [53 indels / deletion / frameshift / exon_1]</w:t>
      </w:r>
    </w:p>
    <w:p>
      <w:r>
        <w:t>NC_083327.1     35330921   ----------.--------.-----.---.-.----------.---------.-------  35330915   [53 indels / deletion / frameshift / exon_1]</w:t>
      </w:r>
    </w:p>
    <w:p>
      <w:r>
        <w:t>NC_083327.1     34867417   ----------.--------.-----.---.-.----------.---------.-------  34867411   [53 indels / deletion / frameshift / exon_1]</w:t>
      </w:r>
    </w:p>
    <w:p>
      <w:r>
        <w:t>NC_083327.1     40440130   ----------.--------.-----.---.-.----------.---------.-------  40440136   [53 indels / deletion / frameshift / exon_1]</w:t>
      </w:r>
    </w:p>
    <w:p>
      <w:r>
        <w:t>NC_083327.1     12454140   ----------.--------.-----.---.-.----------.---------.-------  12454146   [53 indels / deletion / frameshift / exon_1]</w:t>
      </w:r>
    </w:p>
    <w:p>
      <w:r>
        <w:t>NC_083327.1     17579631   ----------.--------.-----.---.-.----------.---------.-------  17579625   [53 indels / deletion / frameshift / exon_1]</w:t>
      </w:r>
    </w:p>
    <w:p>
      <w:r>
        <w:t>NC_083327.1     30120332   ----------.--------.-----.---.-.----------.---------.-------  30120338   [53 indels / deletion / frameshift / exon_1]</w:t>
      </w:r>
    </w:p>
    <w:p>
      <w:r>
        <w:t>NC_083327.1     63860936   ----------.--------.-----.---.-.----------.---------.-------  63860930   [53 indels / deletion / frameshift / exon_1]</w:t>
      </w:r>
    </w:p>
    <w:p>
      <w:r>
        <w:t>NC_083327.1     12741933   ----------.--------.-----.---.-.--------------------.-------  12741928   [54 indels / deletion / frame preservation / exon_1]</w:t>
      </w:r>
    </w:p>
    <w:p>
      <w:r>
        <w:t>NC_083327.1     78174225   ----------.--------.---------.-.----------.---------T-------  78174230   [54 indels / deletion / frame preservation / exon_1]</w:t>
      </w:r>
    </w:p>
    <w:p>
      <w:r>
        <w:t>NC_083327.1     49548376   ----------A--------.-----.---.-.----------.---------.-------  49548370   [53 indels / deletion / frameshift / exon_1]</w:t>
      </w:r>
    </w:p>
    <w:p>
      <w:r>
        <w:t>NC_083327.1     44797371   ----------.--------.-----.---C-.----------G---------.-------  44797365   [53 indels / deletion / frameshift / exon_1]</w:t>
      </w:r>
    </w:p>
    <w:p>
      <w:r>
        <w:t>NC_083327.1     88045287   ----------.--------.-----.---.-.----------.---------.-------  88045281   [53 indels / deletion / frameshift / exon_1]</w:t>
      </w:r>
    </w:p>
    <w:p>
      <w:r>
        <w:t>NC_083327.1     33895856   ----------.--------.-----T---.-.----------.---------.-------  33895850   [53 indels / deletion / frameshift / exon_1]</w:t>
      </w:r>
    </w:p>
    <w:p>
      <w:r>
        <w:t>NC_083322.1     32973929   ----------------------------------------------------.-------  32973929   [59 indels / deletion / frameshift / exon_1]</w:t>
      </w:r>
    </w:p>
    <w:p>
      <w:r>
        <w:t>NC_083322.1     3412104    ----------A--------A-----.---.-.----------.---------.-------  3412110   [53 indels / deletion / frameshift / exon_1]</w:t>
      </w:r>
    </w:p>
    <w:p>
      <w:r>
        <w:t>NC_083322.1     44777351   ----------A--------A-----.---.-.----------.---------.-------  44777345   [53 indels / deletion / frameshift / exon_1]</w:t>
      </w:r>
    </w:p>
    <w:p>
      <w:r>
        <w:t>NC_083322.1     103176354  ----------A--------A-----.---.-.----------.---------.-------  103176348   [53 indels / deletion / frameshift / exon_1]</w:t>
      </w:r>
    </w:p>
    <w:p>
      <w:r>
        <w:t>NC_083322.1     28415041   -------------------.-----.---.-.----------.---------.-------  28415046   [54 indels / deletion / frame preservation / exon_1]</w:t>
      </w:r>
    </w:p>
    <w:p>
      <w:r>
        <w:t>NC_083322.1     85256766   -------------------.-----.---.-.----------T---------.-------  85256761   [54 indels / deletion / frame preservation / exon_1]</w:t>
      </w:r>
    </w:p>
    <w:p>
      <w:r>
        <w:t>NC_083322.1     13000957   ----------A--------A-----.---.-.----------.---------.-------  13000963   [53 indels / deletion / frameshift / exon_1]</w:t>
      </w:r>
    </w:p>
    <w:p>
      <w:r>
        <w:t>NC_083322.1     98587512   ----------A--------A-----.---.-.----------.---------.-------  98587506   [53 indels / deletion / frameshift / exon_1]</w:t>
      </w:r>
    </w:p>
    <w:p>
      <w:r>
        <w:t>NC_083322.1     54895688   -------------------.-----.---.-.----------.---------.-------  54895693   [54 indels / deletion / frame preservation / exon_1]</w:t>
      </w:r>
    </w:p>
    <w:p>
      <w:r>
        <w:t>NC_083322.1     18458081   ----------.--------.-----.---.-.----------.---------.-------  18458087   [53 indels / deletion / frameshift / exon_1]</w:t>
      </w:r>
    </w:p>
    <w:p>
      <w:r>
        <w:t>NC_083322.1     39859632   -------------------.-----.---.-.----------.---------.-------  39859627   [54 indels / deletion / frame preservation / exon_1]</w:t>
      </w:r>
    </w:p>
    <w:p>
      <w:r>
        <w:t>NC_083322.1     28371107   ----------.--------.-----.---.-.----------.---------.-------  28371101   [53 indels / deletion / frameshift / exon_1]</w:t>
      </w:r>
    </w:p>
    <w:p>
      <w:r>
        <w:t>NC_083322.1     96243046   ----------.--------.-----.---.-.----------.---------.-------  96243052   [53 indels / deletion / frameshift / exon_1]</w:t>
      </w:r>
    </w:p>
    <w:p>
      <w:r>
        <w:t>NC_083322.1     98598773   ----------.--------.-----.---.-.----------.---------.-------  98598767   [53 indels / deletion / frameshift / exon_1]</w:t>
      </w:r>
    </w:p>
    <w:p>
      <w:r>
        <w:t>NC_083322.1     57814144   ----------.--------.-----.---.-.----------.---------.-------  57814150   [53 indels / deletion / frameshift / exon_1]</w:t>
      </w:r>
    </w:p>
    <w:p>
      <w:r>
        <w:t>NC_083322.1     6886138    -------------------.-----.---.-.----------.---------.-------  6886133   [54 indels / deletion / frame preservation / exon_1]</w:t>
      </w:r>
    </w:p>
    <w:p>
      <w:r>
        <w:t>NC_083322.1     14760700   ----------.--------.-----.---.-.----------.---------.-------  14760694   [53 indels / deletion / frameshift / exon_1]</w:t>
      </w:r>
    </w:p>
    <w:p>
      <w:r>
        <w:t>NC_083322.1     15483703   ----------.--------.-----.---.-.----------.---------.-------  15483697   [53 indels / deletion / frameshift / exon_1]</w:t>
      </w:r>
    </w:p>
    <w:p>
      <w:r>
        <w:t>NC_083322.1     7612147    ----------.--------T-----.---.-.----------.---------T-------  7612141   [53 indels / deletion / frameshift / exon_1]</w:t>
      </w:r>
    </w:p>
    <w:p>
      <w:r>
        <w:t>NC_083322.1     25845095   ----------.--------.-----.---.-.----------.---------.-------  25845089   [53 indels / deletion / frameshift / exon_1]</w:t>
      </w:r>
    </w:p>
    <w:p>
      <w:r>
        <w:t>NC_083322.1     75231304   ----------.--------.-----.---.-.----------.---------.-------  75231298   [53 indels / deletion / frameshift / exon_1]</w:t>
      </w:r>
    </w:p>
    <w:p>
      <w:r>
        <w:t>NC_083322.1     32876300   ----------.--------.-----.---.-.----------.---------.-------  32876294   [53 indels / deletion / frameshift / exon_1]</w:t>
      </w:r>
    </w:p>
    <w:p>
      <w:r>
        <w:t>NC_083322.1     100775393  ----------.--------.-----.---.-.----------.---------.-------  100775399   [53 indels / deletion / frameshift / exon_1]</w:t>
      </w:r>
    </w:p>
    <w:p>
      <w:r>
        <w:t>NC_083322.1     69957776   -------------------.-----.---.-.----------.---------.-------  69957781   [54 indels / deletion / frame preservation / exon_1]</w:t>
      </w:r>
    </w:p>
    <w:p>
      <w:r>
        <w:t>NC_083322.1     4277270    -------------------.-----.---.-.----------.---------.-------  4277265   [54 indels / deletion / frame preservation / exon_1]</w:t>
      </w:r>
    </w:p>
    <w:p>
      <w:r>
        <w:t>NC_083322.1     60517413   ----------.--------.-----.---.-.----------.---------.-------  60517407   [53 indels / deletion / frameshift / exon_1]</w:t>
      </w:r>
    </w:p>
    <w:p>
      <w:r>
        <w:t>NC_083322.1     17606658   ----------.--------.-----.---.-.----------.---------.-------  17606652   [53 indels / deletion / frameshift / exon_1]</w:t>
      </w:r>
    </w:p>
    <w:p>
      <w:r>
        <w:t>NC_083322.1     84929001   ----------.--------A-----.---.-.----------.---------.-------  84929007   [53 indels / deletion / frameshift / exon_1]</w:t>
      </w:r>
    </w:p>
    <w:p>
      <w:r>
        <w:t>NC_083322.1     77529375   ----------.--------.-----.---.-.----------.---------.-------  77529369   [53 indels / deletion / frameshift / exon_1]</w:t>
      </w:r>
    </w:p>
    <w:p>
      <w:r>
        <w:t>NC_083322.1     21515708   ----------.-----------------------------------------.-------  21515707   [58 indels / deletion / frameshift / exon_1]</w:t>
      </w:r>
    </w:p>
    <w:p>
      <w:r>
        <w:t>NC_083322.1     97064109   ----------.--------.-----.---.-.----------.---------.-------  97064103   [53 indels / deletion / frameshift / exon_1]</w:t>
      </w:r>
    </w:p>
    <w:p>
      <w:r>
        <w:t>NC_083322.1     1389732    ----------.--------.-----.---G-.----------.---------.-------  1389726   [53 indels / deletion / frameshift / exon_1]</w:t>
      </w:r>
    </w:p>
    <w:p>
      <w:r>
        <w:t>NC_083322.1     53107449   ----------.--------.-----.---.-.----------.---------.-------  53107443   [53 indels / deletion / frameshift / exon_1]</w:t>
      </w:r>
    </w:p>
    <w:p>
      <w:r>
        <w:t>NC_083322.1     55141718   ----------.--------.-----.---.-.----------.---------.-------  55141724   [53 indels / deletion / frameshift / exon_1]</w:t>
      </w:r>
    </w:p>
    <w:p>
      <w:r>
        <w:t>NC_083322.1     101580876  ----------.--------.-----.---.-.----------.---------.-------  101580882   [53 indels / deletion / frameshift / exon_1]</w:t>
      </w:r>
    </w:p>
    <w:p>
      <w:r>
        <w:t>NC_083322.1     55609052   ----------.--------.-----.---.-.----------.---------.-------  55609058   [53 indels / deletion / frameshift / exon_1]</w:t>
      </w:r>
    </w:p>
    <w:p>
      <w:r>
        <w:t>NC_083322.1     1240147    ----------.--------A-----.---.-.----------.---------T-------  1240141   [53 indels / deletion / frameshift / exon_1]</w:t>
      </w:r>
    </w:p>
    <w:p>
      <w:r>
        <w:t>NC_083322.1     85533100   ----------.--------.-----.---.-.----------.---------.-------  85533106   [53 indels / deletion / frameshift / exon_1]</w:t>
      </w:r>
    </w:p>
    <w:p>
      <w:r>
        <w:t>NC_083322.1     71388098   ----------.--------.-----.---.-.----------.---------.-------  71388104   [53 indels / deletion / frameshift / exon_1]</w:t>
      </w:r>
    </w:p>
    <w:p>
      <w:r>
        <w:t>NC_083322.1     22856703   ----------.--------A-----.---.-.----------.---------.-------  22856697   [53 indels / deletion / frameshift / exon_1]</w:t>
      </w:r>
    </w:p>
    <w:p>
      <w:r>
        <w:t>NC_083322.1     24454858   ----------.--------.-----.---.-.----------.---------.-------  24454852   [53 indels / deletion / frameshift / exon_1]</w:t>
      </w:r>
    </w:p>
    <w:p>
      <w:r>
        <w:t>NC_083322.1     94216169   ----------.--------.-----.---.-.----------.---------.-------  94216163   [53 indels / deletion / frameshift / exon_1]</w:t>
      </w:r>
    </w:p>
    <w:p>
      <w:r>
        <w:t>NC_083322.1     594228     ----------.--------.-----.---.-G----------G---------.-------  594234   [53 indels / deletion / frameshift / exon_1]</w:t>
      </w:r>
    </w:p>
    <w:p>
      <w:r>
        <w:t>NC_083322.1     6331785    ----------.--------.-----.---.-.----------.---------.-------  6331791   [53 indels / deletion / frameshift / exon_1]</w:t>
      </w:r>
    </w:p>
    <w:p>
      <w:r>
        <w:t>NC_083322.1     44576765   ----------.--------.-----.---.-.----------.---------.-------  44576771   [53 indels / deletion / frameshift / exon_1]</w:t>
      </w:r>
    </w:p>
    <w:p>
      <w:r>
        <w:t>NC_083322.1     32501701   ----------T--------.-----.---.-.----------.---------.-------  32501695   [53 indels / deletion / frameshift / exon_1]</w:t>
      </w:r>
    </w:p>
    <w:p>
      <w:r>
        <w:t>NC_083322.1     54161572   ----------A--------A-----.---.-.----------G---------.-------  54161578   [53 indels / deletion / frameshift / exon_1]</w:t>
      </w:r>
    </w:p>
    <w:p>
      <w:r>
        <w:t>NC_083322.1     55239722   ----------.--------.-----.---.-.----------.---------.-------  55239728   [53 indels / deletion / frameshift / exon_1]</w:t>
      </w:r>
    </w:p>
    <w:p>
      <w:r>
        <w:t>NC_083322.1     17940597   ----------.--------.-----.---.-.----------.---------.-------  17940591   [53 indels / deletion / frameshift / exon_1]</w:t>
      </w:r>
    </w:p>
    <w:p>
      <w:r>
        <w:t>NC_083322.1     94230997   ----------.--------.-----.---.-.----------.---------.-------  94231003   [53 indels / deletion / frameshift / exon_1]</w:t>
      </w:r>
    </w:p>
    <w:p>
      <w:r>
        <w:t>NC_083322.1     5918762    ----------.--------.-----.---.-.----------.---------.-------  5918768   [53 indels / deletion / frameshift / exon_1]</w:t>
      </w:r>
    </w:p>
    <w:p>
      <w:r>
        <w:t>NC_083322.1     55793859   ----------.--------.-----.---.-.----------.---------.-------  55793853   [53 indels / deletion / frameshift / exon_1]</w:t>
      </w:r>
    </w:p>
    <w:p>
      <w:r>
        <w:t>NC_083322.1     58322751   AC--------.--------.-----.---.-.----------.---------.-------  58322743   [51 indels / deletion / frame preservation / exon_1]</w:t>
      </w:r>
    </w:p>
    <w:p>
      <w:r>
        <w:t>NC_083322.1     30988034   ----------.--------.-----.---.-.----------T---------G-------  30988040   [53 indels / deletion / frameshift / exon_1]</w:t>
      </w:r>
    </w:p>
    <w:p>
      <w:r>
        <w:t>NC_083322.1     20815733   ----------G--------.-----.---.-.----------.---------.-------  20815739   [53 indels / deletion / frameshift / exon_1]</w:t>
      </w:r>
    </w:p>
    <w:p>
      <w:r>
        <w:t>NC_083322.1     77328825   ----------.--------.-----.---.-.----------.---------.-------  77328819   [53 indels / deletion / frameshift / exon_1]</w:t>
      </w:r>
    </w:p>
    <w:p>
      <w:r>
        <w:t>NC_083322.1     22669313   -----------------------------G-.----------G---------G-------  22669310   [56 indels / deletion / frameshift / exon_1]</w:t>
      </w:r>
    </w:p>
    <w:p>
      <w:r>
        <w:t>NC_083322.1     23242258   ----------.--------.-----.---.-.----------.---------.-------  23242264   [53 indels / deletion / frameshift / exon_1]</w:t>
      </w:r>
    </w:p>
    <w:p>
      <w:r>
        <w:t>NC_083322.1     82109697   ----------.--------.-----.---C-.----------.---------.-------  82109691   [53 indels / deletion / frameshift / exon_1]</w:t>
      </w:r>
    </w:p>
    <w:p>
      <w:r>
        <w:t>NC_083322.1     13584835   ----------.--------.-----.---.-.----------G---------.-------  13584841   [53 indels / deletion / frameshift / exon_1]</w:t>
      </w:r>
    </w:p>
    <w:p>
      <w:r>
        <w:t>NC_083322.1     61644040   ----------.--------.-----.---.-.----------.---------.-------  61644034   [53 indels / deletion / frameshift / exon_1]</w:t>
      </w:r>
    </w:p>
    <w:p>
      <w:r>
        <w:t>NC_083322.1     12167997   ----------.--------.-----.---.-.----------.---------.-------  12168003   [53 indels / deletion / frameshift / exon_1]</w:t>
      </w:r>
    </w:p>
    <w:p>
      <w:r>
        <w:t>NC_083322.1     25061362   ----------.--------.-----.---.-.----------.---------.-------  25061356   [53 indels / deletion / frameshift / exon_1]</w:t>
      </w:r>
    </w:p>
    <w:p>
      <w:r>
        <w:t>NC_083322.1     21897773   ----------.--------G-----.---.-.----------.CCCCC----.-------  21897784   [48 indels / deletion / frame preservation / exon_1]</w:t>
      </w:r>
    </w:p>
    <w:p>
      <w:r>
        <w:t>NC_083322.1     3908629    ----------.--------.-----.---.-.----------.---------.-------  3908623   [53 indels / deletion / frameshift / exon_1]</w:t>
      </w:r>
    </w:p>
    <w:p>
      <w:r>
        <w:t>NC_083322.1     45234397   ----------.--------A-----.---.-.G---------.---------.-------  45234404   [52 indels / deletion / frameshift / exon_1]</w:t>
      </w:r>
    </w:p>
    <w:p>
      <w:r>
        <w:t>NC_083322.1     89096587   ----------.--------.-----.---.-.----------.---------.-------  89096593   [53 indels / deletion / frameshift / exon_1]</w:t>
      </w:r>
    </w:p>
    <w:p>
      <w:r>
        <w:t>NC_083322.1     69010469   ----------.--------.-----.---.-.----------.---------.-------  69010463   [53 indels / deletion / frameshift / exon_1]</w:t>
      </w:r>
    </w:p>
    <w:p>
      <w:r>
        <w:t>NC_083322.1     68889062   -------------------.-----.---.-.----------.---------.-------  68889057   [54 indels / deletion / frame preservation / exon_1]</w:t>
      </w:r>
    </w:p>
    <w:p>
      <w:r>
        <w:t>NC_083322.1     93277138   ----------.--------.-----.---.-.----------.---------.-------  93277144   [53 indels / deletion / frameshift / exon_1]</w:t>
      </w:r>
    </w:p>
    <w:p>
      <w:r>
        <w:t>NC_083322.1     47332489   ----------.--------.-----.---.-.----------.---------.-------  47332495   [53 indels / deletion / frameshift / exon_1]</w:t>
      </w:r>
    </w:p>
    <w:p>
      <w:r>
        <w:t>NC_083322.1     62463740   ----------.--------.-----.---.-.----------.---------.-------  62463734   [53 indels / deletion / frameshift / exon_1]</w:t>
      </w:r>
    </w:p>
    <w:p>
      <w:r>
        <w:t>NC_083322.1     8675613    ----------.--------.-----.---.-.----------.---------.-------  8675607   [53 indels / deletion / frameshift / exon_1]</w:t>
      </w:r>
    </w:p>
    <w:p>
      <w:r>
        <w:t>NC_083322.1     58291206   -------------------.-----.---.-.----------.---------.-------  58291211   [54 indels / deletion / frame preservation / exon_1]</w:t>
      </w:r>
    </w:p>
    <w:p>
      <w:r>
        <w:t>NC_083322.1     95765220   ----------.--------.-----.---.-.----------.---------.-------  95765214   [53 indels / deletion / frameshift / exon_1]</w:t>
      </w:r>
    </w:p>
    <w:p>
      <w:r>
        <w:t>NC_083322.1     90516924   ----------A--------.-----.---T-.----------.---------A-------  90516930   [53 indels / deletion / frameshift / exon_1]</w:t>
      </w:r>
    </w:p>
    <w:p>
      <w:r>
        <w:t>NC_083322.1     94743087   ----------.--------.-----.---.-.----------G---------.-------  94743081   [53 indels / deletion / frameshift / exon_1]</w:t>
      </w:r>
    </w:p>
    <w:p>
      <w:r>
        <w:t>NC_083322.1     67517780   -------------------.-----.---.-.----------.---------.-------  67517785   [54 indels / deletion / frame preservation / exon_1]</w:t>
      </w:r>
    </w:p>
    <w:p>
      <w:r>
        <w:t>NC_083322.1     91823583   ----------.--------.-----.---.-.----------.---------.-------  91823589   [53 indels / deletion / frameshift / exon_1]</w:t>
      </w:r>
    </w:p>
    <w:p>
      <w:r>
        <w:t>NC_083322.1     6217738    ----------.--------T-----.---.-.----------.---------.-------  6217732   [53 indels / deletion / frameshift / exon_1]</w:t>
      </w:r>
    </w:p>
    <w:p>
      <w:r>
        <w:t>NC_083322.1     61714914   ----------.--------.-----.---.-.----------.---------T-------  61714908   [53 indels / deletion / frameshift / exon_1]</w:t>
      </w:r>
    </w:p>
    <w:p>
      <w:r>
        <w:t>NC_083322.1     92893373   -------------------.-----.---.-.----------.---------.-------  92893378   [54 indels / deletion / frame preservation / exon_1]</w:t>
      </w:r>
    </w:p>
    <w:p>
      <w:r>
        <w:t>NC_083322.1     17571084   ----------.--------.-----.---.-.----------.---------.-------  17571078   [53 indels / deletion / frameshift / exon_1]</w:t>
      </w:r>
    </w:p>
    <w:p>
      <w:r>
        <w:t>NC_083322.1     46153929   ----------.--------.-----.---.-.----------G---------.-------  46153935   [53 indels / deletion / frameshift / exon_1]</w:t>
      </w:r>
    </w:p>
    <w:p>
      <w:r>
        <w:t>NC_083322.1     85512918   ----------.--------.-----.---.-.----------.---------.-------  85512912   [53 indels / deletion / frameshift / exon_1]</w:t>
      </w:r>
    </w:p>
    <w:p>
      <w:r>
        <w:t>NC_083322.1     47827309   ----------G--------.-----.---.-.----------.---------.-------  47827315   [53 indels / deletion / frameshift / exon_1]</w:t>
      </w:r>
    </w:p>
    <w:p>
      <w:r>
        <w:t>NC_083322.1     14225314   ----------.--------.-----.---.-.----------.---------.-------  14225320   [53 indels / deletion / frameshift / exon_1]</w:t>
      </w:r>
    </w:p>
    <w:p>
      <w:r>
        <w:t>NC_083322.1     55592315   ----------.--------.-----.---.-.----------.---------.-------  55592321   [53 indels / deletion / frameshift / exon_1]</w:t>
      </w:r>
    </w:p>
    <w:p>
      <w:r>
        <w:t>NC_083322.1     76924315   ----------.--------.-----.---.-.----------.---------.-------  76924321   [53 indels / deletion / frameshift / exon_1]</w:t>
      </w:r>
    </w:p>
    <w:p>
      <w:r>
        <w:t>NC_083322.1     94413411   ----------.--------.-----.---.-.----------.---------.-------  94413417   [53 indels / deletion / frameshift / exon_1]</w:t>
      </w:r>
    </w:p>
    <w:p>
      <w:r>
        <w:t>NC_083322.1     8048288    ----------.--------.-----.---.-.----------.---------.-------  8048294   [53 indels / deletion / frameshift / exon_1]</w:t>
      </w:r>
    </w:p>
    <w:p>
      <w:r>
        <w:t>NC_083322.1     4780438    ----------.--------.-----.---.-.----------.---------.-------  4780432   [53 indels / deletion / frameshift / exon_1]</w:t>
      </w:r>
    </w:p>
    <w:p>
      <w:r>
        <w:t>NC_083322.1     73847530   ----------.--------.-----.---.-.----------G---------.-------  73847524   [53 indels / deletion / frameshift / exon_1]</w:t>
      </w:r>
    </w:p>
    <w:p>
      <w:r>
        <w:t>NC_083322.1     19327506   ----------T--------.-----.---.-.----------.---------.-------  19327500   [53 indels / deletion / frameshift / exon_1]</w:t>
      </w:r>
    </w:p>
    <w:p>
      <w:r>
        <w:t>NC_083322.1     98089103   ----------.--------.-----.---.-.----------.---------.-------  98089097   [53 indels / deletion / frameshift / exon_1]</w:t>
      </w:r>
    </w:p>
    <w:p>
      <w:r>
        <w:t>NC_083322.1     43891328   ----------.--------.-----.---.-.----------.---------.-------  43891322   [53 indels / deletion / frameshift / exon_1]</w:t>
      </w:r>
    </w:p>
    <w:p>
      <w:r>
        <w:t>NC_083322.1     76916544   ----------.--------.-----.---.-.----------.---------.-------  76916538   [53 indels / deletion / frameshift / exon_1]</w:t>
      </w:r>
    </w:p>
    <w:p>
      <w:r>
        <w:t>NC_083322.1     4140600    -------------------.-----.---.-.----------.---------.-------  4140605   [54 indels / deletion / frame preservation / exon_1]</w:t>
      </w:r>
    </w:p>
    <w:p>
      <w:r>
        <w:t>NC_083322.1     72745678   ----------.--------.-----.---.-.----------.---------.-------  72745672   [53 indels / deletion / frameshift / exon_1]</w:t>
      </w:r>
    </w:p>
    <w:p>
      <w:r>
        <w:t>NC_083322.1     101212616  ----------.--------.-----.---.-.----------.---------.-------  101212622   [53 indels / deletion / frameshift / exon_1]</w:t>
      </w:r>
    </w:p>
    <w:p>
      <w:r>
        <w:t>NC_083322.1     73401782   ----------T--------.-----.---.-.----------.---------.-------  73401776   [53 indels / deletion / frameshift / exon_1]</w:t>
      </w:r>
    </w:p>
    <w:p>
      <w:r>
        <w:t>NC_083322.1     6916391    ----------.--------.-----.---.-.----------.---------.-------  6916385   [53 indels / deletion / frameshift / exon_1]</w:t>
      </w:r>
    </w:p>
    <w:p>
      <w:r>
        <w:t>NC_083322.1     43522988   ----------.--------G-----.---.-.----------.---------.-------  43522994   [53 indels / deletion / frameshift / exon_1]</w:t>
      </w:r>
    </w:p>
    <w:p>
      <w:r>
        <w:t>NC_083322.1     30092577   ----------.--------T-----.---.-.----------.---------.-------  30092571   [53 indels / deletion / frameshift / exon_1]</w:t>
      </w:r>
    </w:p>
    <w:p>
      <w:r>
        <w:t>NC_083322.1     56627366   ----------.--------.-----.---.-.----------.---------.-------  56627360   [53 indels / deletion / frameshift / exon_1]</w:t>
      </w:r>
    </w:p>
    <w:p>
      <w:r>
        <w:t>NC_083322.1     3803944    -------------------.-----.---.-.----------.---------T-------  3803949   [54 indels / deletion / frame preservation / exon_1]</w:t>
      </w:r>
    </w:p>
    <w:p>
      <w:r>
        <w:t>NC_083322.1     1422148    ----------.--------.C----.G--.-.----------.---------.-------  1422156   [51 indels / deletion / frame preservation / exon_1]</w:t>
      </w:r>
    </w:p>
    <w:p>
      <w:r>
        <w:t>NC_083322.1     14815689   ----------.--------A-----.---.-.----------.                   14815694   [37 indels / deletion / frameshift / exon_1]</w:t>
      </w:r>
    </w:p>
    <w:p>
      <w:r>
        <w:t>NC_083322.1     94032904   ----------A--------A-----.---.-.----------.---------A-------  94032910   [53 indels / deletion / frameshift / exon_1]</w:t>
      </w:r>
    </w:p>
    <w:p>
      <w:r>
        <w:t>NC_083332.1     10464489   ----------.--------.-----.---.-.----------.---------.-------  10464483   [53 indels / deletion / frameshift / exon_1]</w:t>
      </w:r>
    </w:p>
    <w:p>
      <w:r>
        <w:t>NC_083332.1     51218662   ----------.--------.-----.---.-.----------.---------.-------  51218656   [53 indels / deletion / frameshift / exon_1]</w:t>
      </w:r>
    </w:p>
    <w:p>
      <w:r>
        <w:t>NC_083332.1     45836007   ----------.--------.-----.---.-.----------.---------.-------  45836001   [53 indels / deletion / frameshift / exon_1]</w:t>
      </w:r>
    </w:p>
    <w:p>
      <w:r>
        <w:t>NC_083332.1     4374178    ----------.--------.-----.---.-.----------.---------.-------  4374184   [53 indels / deletion / frameshift / exon_1]</w:t>
      </w:r>
    </w:p>
    <w:p>
      <w:r>
        <w:t>NC_083332.1     759008     ----------.--------.-----.---.-.----------.---------T-------  759002   [53 indels / deletion / frameshift / exon_1]</w:t>
      </w:r>
    </w:p>
    <w:p>
      <w:r>
        <w:t>NC_083332.1     5170057    ----------.--------.-----.---.-.----------T---------.-------  5170063   [53 indels / deletion / frameshift / exon_1]</w:t>
      </w:r>
    </w:p>
    <w:p>
      <w:r>
        <w:t>NC_083332.1     2277545    -------------------.-----.---.-.----------.---------.-------  2277540   [54 indels / deletion / frame preservation / exon_1]</w:t>
      </w:r>
    </w:p>
    <w:p>
      <w:r>
        <w:t>NC_083332.1     49375612   -------------------------.---.-G--------------------.-------  49375615   [56 indels / deletion / frameshift / exon_1]</w:t>
      </w:r>
    </w:p>
    <w:p>
      <w:r>
        <w:t>NC_083332.1     20596587   ----------.--------.-----.---.-.----------.---------.-------  20596581   [53 indels / deletion / frameshift / exon_1]</w:t>
      </w:r>
    </w:p>
    <w:p>
      <w:r>
        <w:t>NC_083332.1     55857800   ----------.--------.-----.---.-.----------.---------.-------  55857794   [53 indels / deletion / frameshift / exon_1]</w:t>
      </w:r>
    </w:p>
    <w:p>
      <w:r>
        <w:t>NC_083332.1     1984661    -------------------.-----.---.-.----------.---------.-------  1984656   [54 indels / deletion / frame preservation / exon_1]</w:t>
      </w:r>
    </w:p>
    <w:p>
      <w:r>
        <w:t>NC_083332.1     51143255   ----------.--------.-----.---.-.----------C---------.-------  51143249   [53 indels / deletion / frameshift / exon_1]</w:t>
      </w:r>
    </w:p>
    <w:p>
      <w:r>
        <w:t>NC_083332.1     48443075   ----------.--------.AA---.---.-.----------.---------.-------  48443067   [51 indels / deletion / frame preservation / exon_1]</w:t>
      </w:r>
    </w:p>
    <w:p>
      <w:r>
        <w:t>NC_083332.1     37310324   ----------.--------.-----.---.-.----------.---------.-------  37310318   [53 indels / deletion / frameshift / exon_1]</w:t>
      </w:r>
    </w:p>
    <w:p>
      <w:r>
        <w:t>NC_083332.1     26173512   ----------.--------.-----.---.-.----------.---------T-------  26173518   [53 indels / deletion / frameshift / exon_1]</w:t>
      </w:r>
    </w:p>
    <w:p>
      <w:r>
        <w:t>NC_083332.1     6484167    ----------.--------.-----.---.-.----------.---------.-------  6484173   [53 indels / deletion / frameshift / exon_1]</w:t>
      </w:r>
    </w:p>
    <w:p>
      <w:r>
        <w:t>NC_083332.1     45491515   ----------.--------.-----.---.-.----------.---------.-------  45491509   [53 indels / deletion / frameshift / exon_1]</w:t>
      </w:r>
    </w:p>
    <w:p>
      <w:r>
        <w:t>NC_083332.1     18876484   ----------.--------.C----.---.-.----------.---------.-------  18876477   [52 indels / deletion / frameshift / exon_1]</w:t>
      </w:r>
    </w:p>
    <w:p>
      <w:r>
        <w:t>NC_083332.1     8631467    -------------------.-----.---.-.----------.---------.-------  8631462   [54 indels / deletion / frame preservation / exon_1]</w:t>
      </w:r>
    </w:p>
    <w:p>
      <w:r>
        <w:t>NC_083332.1     43319962   -------------------.-----.---.-.----------.---------.-------  43319967   [54 indels / deletion / frame preservation / exon_1]</w:t>
      </w:r>
    </w:p>
    <w:p>
      <w:r>
        <w:t>NC_083332.1     9292746    ----------.--------.-----.---.-.----------.---------.-------  9292740   [53 indels / deletion / frameshift / exon_1]</w:t>
      </w:r>
    </w:p>
    <w:p>
      <w:r>
        <w:t>NC_083332.1     54971330   ----------.--------.-----.---.-.----------.---------.-------  54971324   [53 indels / deletion / frameshift / exon_1]</w:t>
      </w:r>
    </w:p>
    <w:p>
      <w:r>
        <w:t>NC_083332.1     47953240   ----------.--------.-----.---.-.----------.---------.-------  47953246   [53 indels / deletion / frameshift / exon_1]</w:t>
      </w:r>
    </w:p>
    <w:p>
      <w:r>
        <w:t>NC_083332.1     59304374   ----------.--------.-----.---.-.----------.---------.-------  59304380   [53 indels / deletion / frameshift / exon_1]</w:t>
      </w:r>
    </w:p>
    <w:p>
      <w:r>
        <w:t>NC_083332.1     51734371   ----------.--------.-----.---.-.----------G---------.-------  51734377   [53 indels / deletion / frameshift / exon_1]</w:t>
      </w:r>
    </w:p>
    <w:p>
      <w:r>
        <w:t>NC_083332.1     60854499   ----------.--------.-----.---.-.----------.---------.-------  60854505   [53 indels / deletion / frameshift / exon_1]</w:t>
      </w:r>
    </w:p>
    <w:p>
      <w:r>
        <w:t>NC_083332.1     49388653   ----------.--------.-----.---.-.----------G---------.-------  49388659   [53 indels / deletion / frameshift / exon_1]</w:t>
      </w:r>
    </w:p>
    <w:p>
      <w:r>
        <w:t>NC_083332.1     62043884   ----------A--------A-----.---.-.----------.---------.-------  62043890   [53 indels / deletion / frameshift / exon_1]</w:t>
      </w:r>
    </w:p>
    <w:p>
      <w:r>
        <w:t>NC_083332.1     38980065   -------------------------.---.-.----------.---------.-------  38980069   [55 indels / deletion / frameshift / exon_1]</w:t>
      </w:r>
    </w:p>
    <w:p>
      <w:r>
        <w:t>NC_083332.1     29256747   -------------------.-----.---.-.----------.---------.-------  29256752   [54 indels / deletion / frame preservation / exon_1]</w:t>
      </w:r>
    </w:p>
    <w:p>
      <w:r>
        <w:t>NC_083332.1     46424375   ----------.--------.-----.---.-.----------.---------.-------  46424381   [53 indels / deletion / frameshift / exon_1]</w:t>
      </w:r>
    </w:p>
    <w:p>
      <w:r>
        <w:t>NC_083332.1     14642163   ----------.--------.-----.---.-.----------.---------.-------  14642169   [53 indels / deletion / frameshift / exon_1]</w:t>
      </w:r>
    </w:p>
    <w:p>
      <w:r>
        <w:t>NC_083332.1     57261841   ----------.--------.-----.---.-.----------.---------T-------  57261847   [53 indels / deletion / frameshift / exon_1]</w:t>
      </w:r>
    </w:p>
    <w:p>
      <w:r>
        <w:t>NC_083332.1     55556871   ----------.--------.-----.---.-.----------.---------.-------  55556877   [53 indels / deletion / frameshift / exon_1]</w:t>
      </w:r>
    </w:p>
    <w:p>
      <w:r>
        <w:t>NC_083332.1     62207143   ----------.--------.-----.---.-.----------.---------T-------  62207149   [53 indels / deletion / frameshift / exon_1]</w:t>
      </w:r>
    </w:p>
    <w:p>
      <w:r>
        <w:t>NC_083332.1     31143069   ----------.--------.-----.---.-.----------.---------.-------  31143075   [53 indels / deletion / frameshift / exon_1]</w:t>
      </w:r>
    </w:p>
    <w:p>
      <w:r>
        <w:t>NC_083332.1     786352     ----------.--------A-----.---.-.----------.---------.-------  786358   [53 indels / deletion / frameshift / exon_1]</w:t>
      </w:r>
    </w:p>
    <w:p>
      <w:r>
        <w:t>NC_083332.1     54753532   ----------.--------.-----C---.-.----------G---------.-------  54753526   [53 indels / deletion / frameshift / exon_1]</w:t>
      </w:r>
    </w:p>
    <w:p>
      <w:r>
        <w:t>NC_083332.1     10898301   ----------.--------.-----.---.-.----------.---------.-------  10898295   [53 indels / deletion / frameshift / exon_1]</w:t>
      </w:r>
    </w:p>
    <w:p>
      <w:r>
        <w:t>NC_083332.1     42848242   ----------.--------.-----.---.-.----------.---------.-------  42848248   [53 indels / deletion / frameshift / exon_1]</w:t>
      </w:r>
    </w:p>
    <w:p>
      <w:r>
        <w:t>NC_083332.1     45861898   ----------.--------.-----.---.-.----------.---------.-------  45861892   [53 indels / deletion / frameshift / exon_1]</w:t>
      </w:r>
    </w:p>
    <w:p>
      <w:r>
        <w:t>NC_083332.1     47094916   ----------.--------.-----.---.-.----------.---------.-------  47094922   [53 indels / deletion / frameshift / exon_1]</w:t>
      </w:r>
    </w:p>
    <w:p>
      <w:r>
        <w:t>NC_083332.1     12627273   ----------.--------.-----.---G-.----------.---------.-------  12627279   [53 indels / deletion / frameshift / exon_1]</w:t>
      </w:r>
    </w:p>
    <w:p>
      <w:r>
        <w:t>NC_083332.1     48340441   ----------.--------.-----.---.-.----------.---------.-------  48340435   [53 indels / deletion / frameshift / exon_1]</w:t>
      </w:r>
    </w:p>
    <w:p>
      <w:r>
        <w:t>NC_083332.1     12090569   ----------.--------.-----.---.-.----------.---------.-------  12090575   [53 indels / deletion / frameshift / exon_1]</w:t>
      </w:r>
    </w:p>
    <w:p>
      <w:r>
        <w:t>NC_083332.1     15291862   ----------.--------.-----.---.-.----------G---------.-------  15291856   [53 indels / deletion / frameshift / exon_1]</w:t>
      </w:r>
    </w:p>
    <w:p>
      <w:r>
        <w:t>NC_083332.1     18302622   ----------.--------.-----.---.-.----------.---------.-------  18302616   [53 indels / deletion / frameshift / exon_1]</w:t>
      </w:r>
    </w:p>
    <w:p>
      <w:r>
        <w:t>NC_083332.1     5543730    ----------.--------.-----.---.-.----------.---------.-------  5543724   [53 indels / deletion / frameshift / exon_1]</w:t>
      </w:r>
    </w:p>
    <w:p>
      <w:r>
        <w:t>NC_083332.1     6805094    ----------.--------.-----.---.-.----------.---------.-------  6805088   [53 indels / deletion / frameshift / exon_1]</w:t>
      </w:r>
    </w:p>
    <w:p>
      <w:r>
        <w:t>NC_083332.1     6812616    ----------.--------.-----.---.-.----------.---------.-------  6812610   [53 indels / deletion / frameshift / exon_1]</w:t>
      </w:r>
    </w:p>
    <w:p>
      <w:r>
        <w:t>NC_083332.1     59836981   ----------.--------.-----.---.-.----------.---------.-------  59836987   [53 indels / deletion / frameshift / exon_1]</w:t>
      </w:r>
    </w:p>
    <w:p>
      <w:r>
        <w:t>NC_083332.1     18291289   ----------.--------.-----.---.-.----------.---------.-------  18291283   [53 indels / deletion / frameshift / exon_1]</w:t>
      </w:r>
    </w:p>
    <w:p>
      <w:r>
        <w:t>NC_083332.1     51169449   ----------.--------.-----.---.-.----------.---------.-------  51169455   [53 indels / deletion / frameshift / exon_1]</w:t>
      </w:r>
    </w:p>
    <w:p>
      <w:r>
        <w:t>NC_083332.1     17751502   ----------.--------.AA---.---.-.----------.---------.-------  17751510   [51 indels / deletion / frame preservation / exon_1]</w:t>
      </w:r>
    </w:p>
    <w:p>
      <w:r>
        <w:t>NC_083332.1     26348854   ----------.--------.-----.---.-.----------.---------.-------  26348860   [53 indels / deletion / frameshift / exon_1]</w:t>
      </w:r>
    </w:p>
    <w:p>
      <w:r>
        <w:t>NC_083332.1     6630912    ----------.--------.-----.---.-.----------.---------.-------  6630906   [53 indels / deletion / frameshift / exon_1]</w:t>
      </w:r>
    </w:p>
    <w:p>
      <w:r>
        <w:t>NC_083332.1     3427800    ----------.--------.-----.---.-.----------.---------.-------  3427794   [53 indels / deletion / frameshift / exon_1]</w:t>
      </w:r>
    </w:p>
    <w:p>
      <w:r>
        <w:t>NC_083332.1     15984965   ----------A--------.-----.---.-.----------.CAAACCCCC.-------  15984950   [44 indels / deletion / frameshift / exon_1]</w:t>
      </w:r>
    </w:p>
    <w:p>
      <w:r>
        <w:t>NC_083332.1     9012489    ----------.--------T-----.---.-.----------.---------.-------  9012483   [53 indels / deletion / frameshift / exon_1]</w:t>
      </w:r>
    </w:p>
    <w:p>
      <w:r>
        <w:t>NC_083332.1     57474034   ----------.--------.-----.---.-.----------.---------.-------  57474040   [53 indels / deletion / frameshift / exon_1]</w:t>
      </w:r>
    </w:p>
    <w:p>
      <w:r>
        <w:t>NC_083332.1     8095788    ----------.--------.-----.---.-.----------.---------.-------  8095794   [53 indels / deletion / frameshift / exon_1]</w:t>
      </w:r>
    </w:p>
    <w:p>
      <w:r>
        <w:t>NC_083332.1     26340223   ----------.--------.-----.---.-.----------.---------.-------  26340217   [53 indels / deletion / frameshift / exon_1]</w:t>
      </w:r>
    </w:p>
    <w:p>
      <w:r>
        <w:t>NC_083332.1     3897739    ----------.--------.-----.---.-.----------.---------.-------  3897745   [53 indels / deletion / frameshift / exon_1]</w:t>
      </w:r>
    </w:p>
    <w:p>
      <w:r>
        <w:t>NC_083332.1     8614975    ----------.--------.-----.---.-.----------.---------.-------  8614969   [53 indels / deletion / frameshift / exon_1]</w:t>
      </w:r>
    </w:p>
    <w:p>
      <w:r>
        <w:t>NC_083332.1     48229797   ----------.--------.-----.---.-.----------.---------.-------  48229803   [53 indels / deletion / frameshift / exon_1]</w:t>
      </w:r>
    </w:p>
    <w:p>
      <w:r>
        <w:t>NC_083332.1     4719894    ----------T--------.-----.---.-.----------.---------.-------  4719888   [53 indels / deletion / frameshift / exon_1]</w:t>
      </w:r>
    </w:p>
    <w:p>
      <w:r>
        <w:t>NC_083332.1     8525720    ----------.--------.-----.---.-.----------.---------.-------  8525726   [53 indels / deletion / frameshift / exon_1]</w:t>
      </w:r>
    </w:p>
    <w:p>
      <w:r>
        <w:t>NC_083332.1     20169857   ----------.--------.-----.---.-.----------.---------.-------  20169863   [53 indels / deletion / frameshift / exon_1]</w:t>
      </w:r>
    </w:p>
    <w:p>
      <w:r>
        <w:t>NC_083332.1     7465040    ----------.--------.-----.---.-.----------.---------.-------  7465034   [53 indels / deletion / frameshift / exon_1]</w:t>
      </w:r>
    </w:p>
    <w:p>
      <w:r>
        <w:t>NC_083332.1     50811630   ----------.--------.-----.---.-.----------.---------.-------  50811636   [53 indels / deletion / frameshift / exon_1]</w:t>
      </w:r>
    </w:p>
    <w:p>
      <w:r>
        <w:t>NC_083332.1     5486098    ----------.--------.-----.---.-.----------.---------.-------  5486092   [53 indels / deletion / frameshift / exon_1]</w:t>
      </w:r>
    </w:p>
    <w:p>
      <w:r>
        <w:t>NC_083332.1     62417309   ----------.--------.-----.---.-.----------.---------.-------  62417303   [53 indels / deletion / frameshift / exon_1]</w:t>
      </w:r>
    </w:p>
    <w:p>
      <w:r>
        <w:t>NC_083332.1     2975402    -------------------.-----.---.-.----------.---------.-------  2975407   [54 indels / deletion / frame preservation / exon_1]</w:t>
      </w:r>
    </w:p>
    <w:p>
      <w:r>
        <w:t>NC_083332.1     50678293   ----------.--------.-----.---.-.----------.---------.-------  50678287   [53 indels / deletion / frameshift / exon_1]</w:t>
      </w:r>
    </w:p>
    <w:p>
      <w:r>
        <w:t>NC_083332.1     50238289   -------------------.-----.---.-.----------.---------.-------  50238284   [54 indels / deletion / frame preservation / exon_1]</w:t>
      </w:r>
    </w:p>
    <w:p>
      <w:r>
        <w:t>NC_083332.1     17158318   ----------.--------A-----.---.-.----------.---------.-------  17158324   [53 indels / deletion / frameshift / exon_1]</w:t>
      </w:r>
    </w:p>
    <w:p>
      <w:r>
        <w:t>NC_083332.1     17359852   ----------.--------A-----.---.-.----------.---------.         17359846   [46 indels / deletion / frameshift / exon_1]</w:t>
      </w:r>
    </w:p>
    <w:p>
      <w:r>
        <w:t>NC_083323.1     56219932   -------------------.-----.---.-.----------.---------.-------  56219927   [54 indels / deletion / frame preservation / exon_1]</w:t>
      </w:r>
    </w:p>
    <w:p>
      <w:r>
        <w:t>NC_083323.1     97277548   ----------.--------.-----.---.-.----------.---------.-------  97277554   [53 indels / deletion / frameshift / exon_1]</w:t>
      </w:r>
    </w:p>
    <w:p>
      <w:r>
        <w:t>NC_083323.1     21656079   ----------A--------A-----.---.-.----------.---------.-------  21656073   [53 indels / deletion / frameshift / exon_1]</w:t>
      </w:r>
    </w:p>
    <w:p>
      <w:r>
        <w:t>NC_083323.1     95456543   ----------A--------.-----.---.-.----------.---------.-------  95456549   [53 indels / deletion / frameshift / exon_1]</w:t>
      </w:r>
    </w:p>
    <w:p>
      <w:r>
        <w:t>NC_083323.1     80190544   ----------.--------.-----.---.-.----------.---------.-------  80190538   [53 indels / deletion / frameshift / exon_1]</w:t>
      </w:r>
    </w:p>
    <w:p>
      <w:r>
        <w:t>NC_083323.1     80803752   ----------.--------.-----.---.-.----------.---------.-------  80803746   [53 indels / deletion / frameshift / exon_1]</w:t>
      </w:r>
    </w:p>
    <w:p>
      <w:r>
        <w:t>NC_083323.1     16250211   ----------.--------------.---.-.----------.---------.-------  16250206   [54 indels / deletion / frame preservation / exon_1]</w:t>
      </w:r>
    </w:p>
    <w:p>
      <w:r>
        <w:t>NC_083323.1     77286384   ----------.--------.-----.---.-.----------.---------.-------  77286378   [53 indels / deletion / frameshift / exon_1]</w:t>
      </w:r>
    </w:p>
    <w:p>
      <w:r>
        <w:t>NC_083323.1     51841427   AAACAAAC--.--------.-----.---.-.----------.---------.-------  51841441   [45 indels / deletion / frame preservation / exon_1]</w:t>
      </w:r>
    </w:p>
    <w:p>
      <w:r>
        <w:t>NC_083323.1     85621689   ----------.--------.-----.---.-.----------.---------.-------  85621683   [53 indels / deletion / frameshift / exon_1]</w:t>
      </w:r>
    </w:p>
    <w:p>
      <w:r>
        <w:t>NC_083323.1     17366709   ----------.--------.-----.---.-.----------.---------.-------  17366715   [53 indels / deletion / frameshift / exon_1]</w:t>
      </w:r>
    </w:p>
    <w:p>
      <w:r>
        <w:t>NC_083323.1     65540783   ----------.--------.A----.---.-.----------.---------.-------  65540776   [52 indels / deletion / frameshift / exon_1]</w:t>
      </w:r>
    </w:p>
    <w:p>
      <w:r>
        <w:t>NC_083323.1     28165702   ----------.--------.-----.---.-.----------.---------.-------  28165696   [53 indels / deletion / frameshift / exon_1]</w:t>
      </w:r>
    </w:p>
    <w:p>
      <w:r>
        <w:t>NC_083323.1     80486205   ----------.--------T-----.---.-.----------.---------.-------  80486199   [53 indels / deletion / frameshift / exon_1]</w:t>
      </w:r>
    </w:p>
    <w:p>
      <w:r>
        <w:t>NC_083323.1     79932453   ----------.--------.-----.---.-.----------.---------.-------  79932447   [53 indels / deletion / frameshift / exon_1]</w:t>
      </w:r>
    </w:p>
    <w:p>
      <w:r>
        <w:t>NC_083323.1     74151368   ----------.--------.-----.---.-.----------.---------.-------  74151362   [53 indels / deletion / frameshift / exon_1]</w:t>
      </w:r>
    </w:p>
    <w:p>
      <w:r>
        <w:t>NC_083323.1     80631604   ----------.--------.-----.---.-.----------.---------.-------  80631598   [53 indels / deletion / frameshift / exon_1]</w:t>
      </w:r>
    </w:p>
    <w:p>
      <w:r>
        <w:t>NC_083323.1     45350425   ----------AA-------.-----.---.-.----------.-----------------  45350419   [53 indels / deletion / frameshift / exon_1]</w:t>
      </w:r>
    </w:p>
    <w:p>
      <w:r>
        <w:t>NC_083323.1     64939609   ----------.--------.-----.---.-.----------.---------T-------  64939603   [53 indels / deletion / frameshift / exon_1]</w:t>
      </w:r>
    </w:p>
    <w:p>
      <w:r>
        <w:t>NC_083323.1     46878372   ----------.--------.-----.---.-.----------.---------.-------  46878366   [53 indels / deletion / frameshift / exon_1]</w:t>
      </w:r>
    </w:p>
    <w:p>
      <w:r>
        <w:t>NC_083323.1     65980447   ----------.--------.-----.---.-.----------.---------.-------  65980453   [53 indels / deletion / frameshift / exon_1]</w:t>
      </w:r>
    </w:p>
    <w:p>
      <w:r>
        <w:t>NC_083323.1     85810816   ----------AAA------.T----.---.-.----------.---------.T------  85810806   [49 indels / deletion / frameshift / exon_1]</w:t>
      </w:r>
    </w:p>
    <w:p>
      <w:r>
        <w:t>NC_083323.1     32149063   ----------.--------.-----.---.-.----------.---------.-------  32149057   [53 indels / deletion / frameshift / exon_1]</w:t>
      </w:r>
    </w:p>
    <w:p>
      <w:r>
        <w:t>NC_083323.1     25471741   ----------.--------.-----.---.-.----------.---------.-------  25471747   [53 indels / deletion / frameshift / exon_1]</w:t>
      </w:r>
    </w:p>
    <w:p>
      <w:r>
        <w:t>NC_083323.1     47231766   ----------.--------.-----.---.-.----------.---------.-------  47231772   [53 indels / deletion / frameshift / exon_1]</w:t>
      </w:r>
    </w:p>
    <w:p>
      <w:r>
        <w:t>NC_083323.1     48070753   ----------.--------.-----.---.-.----------.---------T-------  48070747   [53 indels / deletion / frameshift / exon_1]</w:t>
      </w:r>
    </w:p>
    <w:p>
      <w:r>
        <w:t>NC_083323.1     89804984   ----------.--------.-----.---.-.----------.---------.-------  89804978   [53 indels / deletion / frameshift / exon_1]</w:t>
      </w:r>
    </w:p>
    <w:p>
      <w:r>
        <w:t>NC_083323.1     59852732   -------------------.-----.---.-.----------.---------.-------  59852737   [54 indels / deletion / frame preservation / exon_1]</w:t>
      </w:r>
    </w:p>
    <w:p>
      <w:r>
        <w:t>NC_083323.1     50730124   ----------.--------.-----.---.-.----------.---------.-------  50730130   [53 indels / deletion / frameshift / exon_1]</w:t>
      </w:r>
    </w:p>
    <w:p>
      <w:r>
        <w:t>NC_083323.1     98521462   ----------.--------.-----.---.-.----------.---------.-------  98521456   [53 indels / deletion / frameshift / exon_1]</w:t>
      </w:r>
    </w:p>
    <w:p>
      <w:r>
        <w:t>NC_083323.1     42422574   ----------.--------A-----.---.-.----------.G--------.-------  42422581   [52 indels / deletion / frameshift / exon_1]</w:t>
      </w:r>
    </w:p>
    <w:p>
      <w:r>
        <w:t>NC_083323.1     67396860   ----------.--------.-----.---.-.----------.---------.-------  67396866   [53 indels / deletion / frameshift / exon_1]</w:t>
      </w:r>
    </w:p>
    <w:p>
      <w:r>
        <w:t>NC_083323.1     49065710   ----------.--------.-----.---.-.----------.---------.-------  49065716   [53 indels / deletion / frameshift / exon_1]</w:t>
      </w:r>
    </w:p>
    <w:p>
      <w:r>
        <w:t>NC_083323.1     92638690   ----------.--------.-----.---.-.----------.---------.-------  92638696   [53 indels / deletion / frameshift / exon_1]</w:t>
      </w:r>
    </w:p>
    <w:p>
      <w:r>
        <w:t>NC_083323.1     92441711   -------------------------.---.-.----------.---------.-------  92441707   [55 indels / deletion / frameshift / exon_1]</w:t>
      </w:r>
    </w:p>
    <w:p>
      <w:r>
        <w:t>NC_083323.1     60471626   -------------------.-----.---.-.----------.---------.-------  60471621   [54 indels / deletion / frame preservation / exon_1]</w:t>
      </w:r>
    </w:p>
    <w:p>
      <w:r>
        <w:t>NC_083323.1     9233749    ----------.--------A-----.---.-.----------.---------.-------  9233755   [53 indels / deletion / frameshift / exon_1]</w:t>
      </w:r>
    </w:p>
    <w:p>
      <w:r>
        <w:t>NC_083323.1     70987684   -------------------.-----.---.-.----------.---------.-------  70987679   [54 indels / deletion / frame preservation / exon_1]</w:t>
      </w:r>
    </w:p>
    <w:p>
      <w:r>
        <w:t>NC_083323.1     18359959   -------------------------.---.-.----------.---------.-------  18359955   [55 indels / deletion / frameshift / exon_1]</w:t>
      </w:r>
    </w:p>
    <w:p>
      <w:r>
        <w:t>NC_083323.1     53083592   ----------.--------.-----.---.-.----------.---------.-------  53083598   [53 indels / deletion / frameshift / exon_1]</w:t>
      </w:r>
    </w:p>
    <w:p>
      <w:r>
        <w:t>NC_083323.1     27615452   ----------.--------.-----.---.-.----------.---------T-------  27615446   [53 indels / deletion / frameshift / exon_1]</w:t>
      </w:r>
    </w:p>
    <w:p>
      <w:r>
        <w:t>NC_083323.1     59917664   ----------.--------.-----.---.-.----------.---------.-------  59917670   [53 indels / deletion / frameshift / exon_1]</w:t>
      </w:r>
    </w:p>
    <w:p>
      <w:r>
        <w:t>NC_083323.1     7224706    ----------.--------.-----.---.-.----------.---------.-------  7224700   [53 indels / deletion / frameshift / exon_1]</w:t>
      </w:r>
    </w:p>
    <w:p>
      <w:r>
        <w:t>NC_083323.1     7353794    ----------AA-------.-----.T--.-.----------.---------A-------  7353786   [51 indels / deletion / frame preservation / exon_1]</w:t>
      </w:r>
    </w:p>
    <w:p>
      <w:r>
        <w:t>NC_083323.1     81188136   ----------.--------.-----.---.-.----------.---------.-------  81188142   [53 indels / deletion / frameshift / exon_1]</w:t>
      </w:r>
    </w:p>
    <w:p>
      <w:r>
        <w:t>NC_083323.1     25267172   ----------.--------.-----.---.-.----------.---------.-------  25267178   [53 indels / deletion / frameshift / exon_1]</w:t>
      </w:r>
    </w:p>
    <w:p>
      <w:r>
        <w:t>NC_083323.1     48370036   ----------.--------.-----.---.-.----------.---------.-------  48370030   [53 indels / deletion / frameshift / exon_1]</w:t>
      </w:r>
    </w:p>
    <w:p>
      <w:r>
        <w:t>NC_083323.1     39190584   ----------.--------.-----.---.-.----------.---------T-------  39190578   [53 indels / deletion / frameshift / exon_1]</w:t>
      </w:r>
    </w:p>
    <w:p>
      <w:r>
        <w:t>NC_083323.1     6654429    ----------.--------G-----.---.-.----------.---------.-------  6654435   [53 indels / deletion / frameshift / exon_1]</w:t>
      </w:r>
    </w:p>
    <w:p>
      <w:r>
        <w:t>NC_083323.1     63089945   -------------------.-----.---.-.----------.---------.-------  63089950   [54 indels / deletion / frame preservation / exon_1]</w:t>
      </w:r>
    </w:p>
    <w:p>
      <w:r>
        <w:t>NC_083323.1     98372168   ----------.--------.-----.---.-.----------.---------.-------  98372174   [53 indels / deletion / frameshift / exon_1]</w:t>
      </w:r>
    </w:p>
    <w:p>
      <w:r>
        <w:t>NC_083323.1     93806321   ----------.--------.-----.---.-.----------.---------.-------  93806327   [53 indels / deletion / frameshift / exon_1]</w:t>
      </w:r>
    </w:p>
    <w:p>
      <w:r>
        <w:t>NC_083323.1     7438685    ----------.--------.-----.---.-.----------.---------.-------  7438691   [53 indels / deletion / frameshift / exon_1]</w:t>
      </w:r>
    </w:p>
    <w:p>
      <w:r>
        <w:t>NC_083323.1     56946494   ----------.--------.-----.---.-.----------.---------.-------  56946500   [53 indels / deletion / frameshift / exon_1]</w:t>
      </w:r>
    </w:p>
    <w:p>
      <w:r>
        <w:t>NC_083323.1     66515973   ----------.--------.-----.---.-.----------.---------.-------  66515979   [53 indels / deletion / frameshift / exon_1]</w:t>
      </w:r>
    </w:p>
    <w:p>
      <w:r>
        <w:t>NC_083323.1     99965887   ----------.--------.-----.---.-.----------.---------T-------  99965893   [53 indels / deletion / frameshift / exon_1]</w:t>
      </w:r>
    </w:p>
    <w:p>
      <w:r>
        <w:t>NC_083323.1     31507277   -------------------.-----.---.-.----------.---------.-------  31507282   [54 indels / deletion / frame preservation / exon_1]</w:t>
      </w:r>
    </w:p>
    <w:p>
      <w:r>
        <w:t>NC_083323.1     39966388   -------------------------.---.-C--------------------.-------  39966391   [56 indels / deletion / frameshift / exon_1]</w:t>
      </w:r>
    </w:p>
    <w:p>
      <w:r>
        <w:t>NC_083323.1     53394250   ----------.--------.-----.---.-.----------.---------.-------  53394244   [53 indels / deletion / frameshift / exon_1]</w:t>
      </w:r>
    </w:p>
    <w:p>
      <w:r>
        <w:t>NC_083323.1     40709104   ----------.--------.-----.---.-.----------.---------.-------  40709098   [53 indels / deletion / frameshift / exon_1]</w:t>
      </w:r>
    </w:p>
    <w:p>
      <w:r>
        <w:t>NC_083323.1     58961460   ----------A--------------.---.-.----------.-----------------  58961464   [55 indels / deletion / frameshift / exon_1]</w:t>
      </w:r>
    </w:p>
    <w:p>
      <w:r>
        <w:t>NC_083323.1     25761160   ----------.--------.-----.---C-.----------.---------.-------  25761166   [53 indels / deletion / frameshift / exon_1]</w:t>
      </w:r>
    </w:p>
    <w:p>
      <w:r>
        <w:t>NC_083323.1     2966224    ----------.--------.-----.---.-.----------.---------.-------  2966230   [53 indels / deletion / frameshift / exon_1]</w:t>
      </w:r>
    </w:p>
    <w:p>
      <w:r>
        <w:t>NC_083323.1     46128553   ----------.--------.-----.---.-.----------.---------.-------  46128559   [53 indels / deletion / frameshift / exon_1]</w:t>
      </w:r>
    </w:p>
    <w:p>
      <w:r>
        <w:t>NC_083323.1     93221781   -------------------.-----.---.-.----------.---------.-------  93221776   [54 indels / deletion / frame preservation / exon_1]</w:t>
      </w:r>
    </w:p>
    <w:p>
      <w:r>
        <w:t>NC_083323.1     34763366   ----------.--------A-----.---.-.----------.---------.-------  34763372   [53 indels / deletion / frameshift / exon_1]</w:t>
      </w:r>
    </w:p>
    <w:p>
      <w:r>
        <w:t>NC_083323.1     6357841    ----------.--------.-----G---G-.----------.---------.-------  6357847   [53 indels / deletion / frameshift / exon_1]</w:t>
      </w:r>
    </w:p>
    <w:p>
      <w:r>
        <w:t>NC_083323.1     18812105   ----------.--------.---------.-.----------.---------.-------  18812110   [54 indels / deletion / frame preservation / exon_1]</w:t>
      </w:r>
    </w:p>
    <w:p>
      <w:r>
        <w:t>NC_083323.1     5111360    ----------.--------A-----.---.-.----------.---------.-------  5111366   [53 indels / deletion / frameshift / exon_1]</w:t>
      </w:r>
    </w:p>
    <w:p>
      <w:r>
        <w:t>NC_083323.1     14828290   ----------.--------T-----.---.-.----------.---------.-------  14828284   [53 indels / deletion / frameshift / exon_1]</w:t>
      </w:r>
    </w:p>
    <w:p>
      <w:r>
        <w:t>NC_083323.1     13955538   ----------.--------G-----.---.-.----------.---------.-------  13955532   [53 indels / deletion / frameshift / exon_1]</w:t>
      </w:r>
    </w:p>
    <w:p>
      <w:r>
        <w:t>NC_083323.1     4538487    ----------.--------.-----.---.-.----------.---------.-------  4538493   [53 indels / deletion / frameshift / exon_1]</w:t>
      </w:r>
    </w:p>
    <w:p>
      <w:r>
        <w:t>NC_083323.1     56950576   ----------.--------.-----.---.-.----------.---------.-------  56950582   [53 indels / deletion / frameshift / exon_1]</w:t>
      </w:r>
    </w:p>
    <w:p>
      <w:r>
        <w:t>NC_083323.1     89895990   ----------A--------A-----.---.-.----------.---------.-------  89895996   [53 indels / deletion / frameshift / exon_1]</w:t>
      </w:r>
    </w:p>
    <w:p>
      <w:r>
        <w:t>NC_083323.1     17100336   ----------.--------.-----.---.-.----------.---------.-------  17100330   [53 indels / deletion / frameshift / exon_1]</w:t>
      </w:r>
    </w:p>
    <w:p>
      <w:r>
        <w:t>NC_083323.1     9984842    ----------.--------.-----.---.-.----------G---------.-------  9984836   [53 indels / deletion / frameshift / exon_1]</w:t>
      </w:r>
    </w:p>
    <w:p>
      <w:r>
        <w:t>NC_083323.1     14845557   ----------.--------.-----.---.-.----------.---------.-------  14845563   [53 indels / deletion / frameshift / exon_1]</w:t>
      </w:r>
    </w:p>
    <w:p>
      <w:r>
        <w:t>NC_083323.1     96755384   ----------.--------.-----.---.-.----------.---------.-------  96755378   [53 indels / deletion / frameshift / exon_1]</w:t>
      </w:r>
    </w:p>
    <w:p>
      <w:r>
        <w:t>NC_083323.1     57874102   ----------.--------.-----.---.-.----------.---------.-------  57874096   [53 indels / deletion / frameshift / exon_1]</w:t>
      </w:r>
    </w:p>
    <w:p>
      <w:r>
        <w:t>NC_083323.1     65008474   -------------------.-----.---.-.----------.---------.-------  65008479   [54 indels / deletion / frame preservation / exon_1]</w:t>
      </w:r>
    </w:p>
    <w:p>
      <w:r>
        <w:t>NC_083323.1     97541394   ----------.--------.---------C-C----------C---------.-------  97541399   [54 indels / deletion / frame preservation / exon_1]</w:t>
      </w:r>
    </w:p>
    <w:p>
      <w:r>
        <w:t>NC_083323.1     94649282   ----------.--------.-----.---.-.----------.---------.-------  94649276   [53 indels / deletion / frameshift / exon_1]</w:t>
      </w:r>
    </w:p>
    <w:p>
      <w:r>
        <w:t>NC_083323.1     59721399   ----------.--------.-----.---.-.----------.---------.-------  59721405   [53 indels / deletion / frameshift / exon_1]</w:t>
      </w:r>
    </w:p>
    <w:p>
      <w:r>
        <w:t>NC_083323.1     17065974   ----------.--------.AAA--.---.-.----------.---------.-------  17065965   [50 indels / deletion / frameshift / exon_1]</w:t>
      </w:r>
    </w:p>
    <w:p>
      <w:r>
        <w:t>NC_083323.1     50596089   ----------.--------.-----.---.-.----------.---------.-------  50596083   [53 indels / deletion / frameshift / exon_1]</w:t>
      </w:r>
    </w:p>
    <w:p>
      <w:r>
        <w:t>NC_083323.1     52287495   ----------.--------.-----.---.-.----------.---------.-------  52287489   [53 indels / deletion / frameshift / exon_1]</w:t>
      </w:r>
    </w:p>
    <w:p>
      <w:r>
        <w:t>NC_083323.1     81579514   ----------.--------.-----.---.-.----------.---------.-------  81579520   [53 indels / deletion / frameshift / exon_1]</w:t>
      </w:r>
    </w:p>
    <w:p>
      <w:r>
        <w:t>NC_083323.1     6781718    -------------------.-----.---.-.----------.---------.-------  6781723   [54 indels / deletion / frame preservation / exon_1]</w:t>
      </w:r>
    </w:p>
    <w:p>
      <w:r>
        <w:t>NC_083323.1     76792897   ----------.--------.-----.---.-.----------.---------.-------  76792891   [53 indels / deletion / frameshift / exon_1]</w:t>
      </w:r>
    </w:p>
    <w:p>
      <w:r>
        <w:t>NC_083323.1     24480676   ----------.--------.-----.---C-.----------.---------.-------  24480670   [53 indels / deletion / frameshift / exon_1]</w:t>
      </w:r>
    </w:p>
    <w:p>
      <w:r>
        <w:t>NC_083323.1     8410925    ----------.--------.-----.---.-.----------.---------.-------  8410919   [53 indels / deletion / frameshift / exon_1]</w:t>
      </w:r>
    </w:p>
    <w:p>
      <w:r>
        <w:t>NC_083323.1     63207621   ----------.--------.-----.---.-.----------.---------.-------  63207627   [53 indels / deletion / frameshift / exon_1]</w:t>
      </w:r>
    </w:p>
    <w:p>
      <w:r>
        <w:t>NC_083323.1     41120120   ----------.--------.-----.---.-.----------.---------.-------  41120126   [53 indels / deletion / frameshift / exon_1]</w:t>
      </w:r>
    </w:p>
    <w:p>
      <w:r>
        <w:t>NC_083323.1     47826499   ----------G--------.-----.---.-.----------.---------.-------  47826505   [53 indels / deletion / frameshift / exon_1]</w:t>
      </w:r>
    </w:p>
    <w:p>
      <w:r>
        <w:t>NC_083323.1     62837846   ----------.--------.-----.---.-.----------.---------.-------  62837852   [53 indels / deletion / frameshift / exon_1]</w:t>
      </w:r>
    </w:p>
    <w:p>
      <w:r>
        <w:t>NC_083323.1     13261751   ----------.--------.-----.---.-.----------.---------.-------  13261745   [53 indels / deletion / frameshift / exon_1]</w:t>
      </w:r>
    </w:p>
    <w:p>
      <w:r>
        <w:t>NC_083323.1     64075449   ----------.--------.-----.---.-.----------.---------.-------  64075455   [53 indels / deletion / frameshift / exon_1]</w:t>
      </w:r>
    </w:p>
    <w:p>
      <w:r>
        <w:t>NC_083323.1     33972310   ----------.--------.-----.---.-.----------.---------.-------  33972304   [53 indels / deletion / frameshift / exon_1]</w:t>
      </w:r>
    </w:p>
    <w:p>
      <w:r>
        <w:t>NC_083323.1     95249884   ----------.--------------.---.-.----------.---------.-------  95249879   [54 indels / deletion / frame preservation / exon_1]</w:t>
      </w:r>
    </w:p>
    <w:p>
      <w:r>
        <w:t>NC_083323.1     9578717    ----------.--------A-----.---.-.----------.---------.-------  9578711   [53 indels / deletion / frameshift / exon_1]</w:t>
      </w:r>
    </w:p>
    <w:p>
      <w:r>
        <w:t>NC_083323.1     16200429   ----------.--------.-----.---.-.----------.---------.-------  16200423   [53 indels / deletion / frameshift / exon_1]</w:t>
      </w:r>
    </w:p>
    <w:p>
      <w:r>
        <w:t>NC_083323.1     95601084   ----------.--------.-----.---.-.----------.---------.-------  95601078   [53 indels / deletion / frameshift / exon_1]</w:t>
      </w:r>
    </w:p>
    <w:p>
      <w:r>
        <w:t>NC_083323.1     88945548   ----------.--------.-----.---.-.----------.---------.-------  88945542   [53 indels / deletion / frameshift / exon_1]</w:t>
      </w:r>
    </w:p>
    <w:p>
      <w:r>
        <w:t>NC_083323.1     101027351  ----------.--------T-----G---.-.----------.---------.-------  101027345   [53 indels / deletion / frameshift / exon_1]</w:t>
      </w:r>
    </w:p>
    <w:p>
      <w:r>
        <w:t>NC_083323.1     39932510   ----------.--------.-----.---.-.----------.---------.-------  39932516   [53 indels / deletion / frameshift / exon_1]</w:t>
      </w:r>
    </w:p>
    <w:p>
      <w:r>
        <w:t>NC_083323.1     32714872   ----------.--------.-----.---.-.----------.---------.-------  32714866   [53 indels / deletion / frameshift / exon_1]</w:t>
      </w:r>
    </w:p>
    <w:p>
      <w:r>
        <w:t>NC_083323.1     98072719   ----------.--------.-----.---.-.----------.---------.-------  98072713   [53 indels / deletion / frameshift / exon_1]</w:t>
      </w:r>
    </w:p>
    <w:p>
      <w:r>
        <w:t>NC_083323.1     21000008   ----------.--------.-----.---.-.----------.---------.-------  21000002   [53 indels / deletion / frameshift / exon_1]</w:t>
      </w:r>
    </w:p>
    <w:p>
      <w:r>
        <w:t>NC_083323.1     11986158   ----------.--------.-----.---.-.----------.---------.-------  11986152   [53 indels / deletion / frameshift / exon_1]</w:t>
      </w:r>
    </w:p>
    <w:p>
      <w:r>
        <w:t>NC_083323.1     25386524   ----------T--------.-----.---.-.----------.---------.-------  25386518   [53 indels / deletion / frameshift / exon_1]</w:t>
      </w:r>
    </w:p>
    <w:p>
      <w:r>
        <w:t>NC_083326.1     76572422   ----------.--------.-----.---.-.----------.---------.-------  76572416   [53 indels / deletion / frameshift / exon_1]</w:t>
      </w:r>
    </w:p>
    <w:p>
      <w:r>
        <w:t>NC_083326.1     10281374   ----------.--------T-----.---G-.----------.---------.-------  10281380   [53 indels / deletion / frameshift / exon_1]</w:t>
      </w:r>
    </w:p>
    <w:p>
      <w:r>
        <w:t>NC_083326.1     18364756   ----------A--------A-----.---.-.----------.---------.-------  18364762   [53 indels / deletion / frameshift / exon_1]</w:t>
      </w:r>
    </w:p>
    <w:p>
      <w:r>
        <w:t>NC_083326.1     74854841   ----------.--------A-----.---.-.----------.---------.-------  74854847   [53 indels / deletion / frameshift / exon_1]</w:t>
      </w:r>
    </w:p>
    <w:p>
      <w:r>
        <w:t>NC_083326.1     10638042   ----------.--------.-----.---.-.----------.---------.-------  10638036   [53 indels / deletion / frameshift / exon_1]</w:t>
      </w:r>
    </w:p>
    <w:p>
      <w:r>
        <w:t>NC_083326.1     81900579   ----------A--------.-----.---T-.----------.---------A-------  81900585   [53 indels / deletion / frameshift / exon_1]</w:t>
      </w:r>
    </w:p>
    <w:p>
      <w:r>
        <w:t>NC_083326.1     74234143   ----------.--------.-----.---.-.----------.---------.-------  74234137   [53 indels / deletion / frameshift / exon_1]</w:t>
      </w:r>
    </w:p>
    <w:p>
      <w:r>
        <w:t>NC_083326.1     57236817   ----------A--------A-----.---.-.----------.---------.-------  57236823   [53 indels / deletion / frameshift / exon_1]</w:t>
      </w:r>
    </w:p>
    <w:p>
      <w:r>
        <w:t>NC_083326.1     77383346   ----------.--------.-----.---G-.----------.---------.-------  77383340   [53 indels / deletion / frameshift / exon_1]</w:t>
      </w:r>
    </w:p>
    <w:p>
      <w:r>
        <w:t>NC_083326.1     17408353   ----------.--------.-----.---.-.----------C---------.-------  17408347   [53 indels / deletion / frameshift / exon_1]</w:t>
      </w:r>
    </w:p>
    <w:p>
      <w:r>
        <w:t>NC_083326.1     89127714   -------------------.-----.---.-.----------.---------.-------  89127719   [54 indels / deletion / frame preservation / exon_1]</w:t>
      </w:r>
    </w:p>
    <w:p>
      <w:r>
        <w:t>NC_083326.1     40332644   ----------.--------.-----.---G-.----------.---------.-------  40332650   [53 indels / deletion / frameshift / exon_1]</w:t>
      </w:r>
    </w:p>
    <w:p>
      <w:r>
        <w:t>NC_083326.1     52572330   ----------.--------.-----.---.-.----------.---------.-------  52572324   [53 indels / deletion / frameshift / exon_1]</w:t>
      </w:r>
    </w:p>
    <w:p>
      <w:r>
        <w:t>NC_083326.1     59348464   ----------.--------.-----.---.-.----------.---------TAT-----  59348472   [51 indels / deletion / frame preservation / exon_1]</w:t>
      </w:r>
    </w:p>
    <w:p>
      <w:r>
        <w:t>NC_083326.1     44928853   ----------.--------.---------.-.----------.---------.-------  44928858   [54 indels / deletion / frame preservation / exon_1]</w:t>
      </w:r>
    </w:p>
    <w:p>
      <w:r>
        <w:t>NC_083326.1     38848794   ----------.--------.-----.---.-.----------C---------.-------  38848800   [53 indels / deletion / frameshift / exon_1]</w:t>
      </w:r>
    </w:p>
    <w:p>
      <w:r>
        <w:t>NC_083326.1     46987773   ----------.--------A-----.---.-.----------.---------.-------  46987779   [53 indels / deletion / frameshift / exon_1]</w:t>
      </w:r>
    </w:p>
    <w:p>
      <w:r>
        <w:t>NC_083326.1     79062715   ----------.--------.-----.---.-.----------.---------.-------  79062709   [53 indels / deletion / frameshift / exon_1]</w:t>
      </w:r>
    </w:p>
    <w:p>
      <w:r>
        <w:t>NC_083326.1     36770830   -------------------.-----.---.-.----------.---------.-------  36770835   [54 indels / deletion / frame preservation / exon_1]</w:t>
      </w:r>
    </w:p>
    <w:p>
      <w:r>
        <w:t>NC_083326.1     62092300   ----------.--------.-----.---.-.----------.---------.-------  62092294   [53 indels / deletion / frameshift / exon_1]</w:t>
      </w:r>
    </w:p>
    <w:p>
      <w:r>
        <w:t>NC_083326.1     12738129   ----------.--------.-----.---.-.----------.---------.-------  12738123   [53 indels / deletion / frameshift / exon_1]</w:t>
      </w:r>
    </w:p>
    <w:p>
      <w:r>
        <w:t>NC_083326.1     89658375   ----------.--------.-----.---.-G----------.---------.-------  89658381   [53 indels / deletion / frameshift / exon_1]</w:t>
      </w:r>
    </w:p>
    <w:p>
      <w:r>
        <w:t>NC_083326.1     82179021   ----------.--------.-----.---.-.----------.---------.-------  82179015   [53 indels / deletion / frameshift / exon_1]</w:t>
      </w:r>
    </w:p>
    <w:p>
      <w:r>
        <w:t>NC_083326.1     33420326   ----------.--------.-----.---.-.----------.---------.-------  33420320   [53 indels / deletion / frameshift / exon_1]</w:t>
      </w:r>
    </w:p>
    <w:p>
      <w:r>
        <w:t>NC_083326.1     41778014   ----------.--------.-----.---.-.----------.---------.-------  41778020   [53 indels / deletion / frameshift / exon_1]</w:t>
      </w:r>
    </w:p>
    <w:p>
      <w:r>
        <w:t>NC_083326.1     22224988   ----------.--------.-----.---.-.----------.---------.-------  22224994   [53 indels / deletion / frameshift / exon_1]</w:t>
      </w:r>
    </w:p>
    <w:p>
      <w:r>
        <w:t>NC_083326.1     46928531   ----------.--------.-----.---.-.----------.---------.-------  46928537   [53 indels / deletion / frameshift / exon_1]</w:t>
      </w:r>
    </w:p>
    <w:p>
      <w:r>
        <w:t>NC_083326.1     83798704   ----------.--------.-----.---.-.----------.---------.-------  83798698   [53 indels / deletion / frameshift / exon_1]</w:t>
      </w:r>
    </w:p>
    <w:p>
      <w:r>
        <w:t>NC_083326.1     11750802   -------------------.-----.---.-.----------.---------.-------  11750807   [54 indels / deletion / frame preservation / exon_1]</w:t>
      </w:r>
    </w:p>
    <w:p>
      <w:r>
        <w:t>NC_083326.1     60350662   ----------.--------.-----.---.-.----------.---------.-------  60350668   [53 indels / deletion / frameshift / exon_1]</w:t>
      </w:r>
    </w:p>
    <w:p>
      <w:r>
        <w:t>NC_083326.1     83646202   ----------.--------.-----.---.-.----------.---------.-------  83646208   [53 indels / deletion / frameshift / exon_1]</w:t>
      </w:r>
    </w:p>
    <w:p>
      <w:r>
        <w:t>NC_083326.1     7876293    ----------.--------T-----.---.-G----------.---------.-------  7876299   [53 indels / deletion / frameshift / exon_1]</w:t>
      </w:r>
    </w:p>
    <w:p>
      <w:r>
        <w:t>NC_083326.1     13987908   ----------.--------.-----.---.-.----------.---------.-------  13987914   [53 indels / deletion / frameshift / exon_1]</w:t>
      </w:r>
    </w:p>
    <w:p>
      <w:r>
        <w:t>NC_083326.1     68029356   -------------------.-----.---G-.----------.---------.-------  68029361   [54 indels / deletion / frame preservation / exon_1]</w:t>
      </w:r>
    </w:p>
    <w:p>
      <w:r>
        <w:t>NC_083326.1     82351493   ----------.--------.-----.---.-.----------.---------.-------  82351499   [53 indels / deletion / frameshift / exon_1]</w:t>
      </w:r>
    </w:p>
    <w:p>
      <w:r>
        <w:t>NC_083326.1     64771029   ----------.--------.-----.---.-.----------.---------.-------  64771035   [53 indels / deletion / frameshift / exon_1]</w:t>
      </w:r>
    </w:p>
    <w:p>
      <w:r>
        <w:t>NC_083326.1     62132477   ----------AA-------.-----.T--.-.----------.---------A-------  62132485   [51 indels / deletion / frame preservation / exon_1]</w:t>
      </w:r>
    </w:p>
    <w:p>
      <w:r>
        <w:t>NC_083326.1     21931538   ----------.--------.-----.---.-.----------.---------.-------  21931532   [53 indels / deletion / frameshift / exon_1]</w:t>
      </w:r>
    </w:p>
    <w:p>
      <w:r>
        <w:t>NC_083326.1     3461431    ----------.--------.-----.---.-.----------.---------.-------  3461437   [53 indels / deletion / frameshift / exon_1]</w:t>
      </w:r>
    </w:p>
    <w:p>
      <w:r>
        <w:t>NC_083326.1     49792656   ----------.--------.-----.---.-.----------.---------T-------  49792662   [53 indels / deletion / frameshift / exon_1]</w:t>
      </w:r>
    </w:p>
    <w:p>
      <w:r>
        <w:t>NC_083326.1     8770565    ----------.--------.-----.---.-.----------.---------.-------  8770559   [53 indels / deletion / frameshift / exon_1]</w:t>
      </w:r>
    </w:p>
    <w:p>
      <w:r>
        <w:t>NC_083326.1     76743991   ----------.--------.-----.---.-.----------.---------.-------  76743997   [53 indels / deletion / frameshift / exon_1]</w:t>
      </w:r>
    </w:p>
    <w:p>
      <w:r>
        <w:t>NC_083326.1     1220208    ----------.--------.-----.---.-.----------.---------.-------  1220214   [53 indels / deletion / frameshift / exon_1]</w:t>
      </w:r>
    </w:p>
    <w:p>
      <w:r>
        <w:t>NC_083326.1     9291620    ----------.--------.-----.---.-.----------.---------.-------  9291626   [53 indels / deletion / frameshift / exon_1]</w:t>
      </w:r>
    </w:p>
    <w:p>
      <w:r>
        <w:t>NC_083326.1     67808394   ----------.--------.-----.---.-.----------.---------.-------  67808400   [53 indels / deletion / frameshift / exon_1]</w:t>
      </w:r>
    </w:p>
    <w:p>
      <w:r>
        <w:t>NC_083326.1     86171732   ----------.--------A-----.---.-.----------.---------.-------  86171726   [53 indels / deletion / frameshift / exon_1]</w:t>
      </w:r>
    </w:p>
    <w:p>
      <w:r>
        <w:t>NC_083326.1     49865093   ----------.--------.-----.---.-.----------G---------.-------  49865099   [53 indels / deletion / frameshift / exon_1]</w:t>
      </w:r>
    </w:p>
    <w:p>
      <w:r>
        <w:t>NC_083326.1     82219801   ----------.--------.-----.---G-G----------.---------T-------  82219807   [53 indels / deletion / frameshift / exon_1]</w:t>
      </w:r>
    </w:p>
    <w:p>
      <w:r>
        <w:t>NC_083326.1     69832348   ----------A--------T-----.---.-.T---------.---------A-------  69832355   [52 indels / deletion / frameshift / exon_1]</w:t>
      </w:r>
    </w:p>
    <w:p>
      <w:r>
        <w:t>NC_083326.1     64100708   ----------.--------.-----.---.-.----------.---------.-------  64100714   [53 indels / deletion / frameshift / exon_1]</w:t>
      </w:r>
    </w:p>
    <w:p>
      <w:r>
        <w:t>NC_083326.1     77216315   ----------.--------.-----.---.-.----------.---------.-------  77216321   [53 indels / deletion / frameshift / exon_1]</w:t>
      </w:r>
    </w:p>
    <w:p>
      <w:r>
        <w:t>NC_083326.1     25779903   ----------.--------.-----.---.-.----------.---------.-------  25779897   [53 indels / deletion / frameshift / exon_1]</w:t>
      </w:r>
    </w:p>
    <w:p>
      <w:r>
        <w:t>NC_083326.1     38111308   ----------.--------.-----.---.-.----------.---------.-------  38111314   [53 indels / deletion / frameshift / exon_1]</w:t>
      </w:r>
    </w:p>
    <w:p>
      <w:r>
        <w:t>NC_083326.1     43237232   ----------.--------.-----.---.-.----------.---------.-------  43237238   [53 indels / deletion / frameshift / exon_1]</w:t>
      </w:r>
    </w:p>
    <w:p>
      <w:r>
        <w:t>NC_083326.1     64337178   ----------.--------.-----.---.-.----------.---------.-------  64337172   [53 indels / deletion / frameshift / exon_1]</w:t>
      </w:r>
    </w:p>
    <w:p>
      <w:r>
        <w:t>NC_083326.1     66783227   ----------.ATA-----A-----.---.-.----------.---------.-------  66783236   [50 indels / deletion / frameshift / exon_1]</w:t>
      </w:r>
    </w:p>
    <w:p>
      <w:r>
        <w:t>NC_083326.1     48009286   ----------.--------.-----.---.-.----------.---------.-------  48009292   [53 indels / deletion / frameshift / exon_1]</w:t>
      </w:r>
    </w:p>
    <w:p>
      <w:r>
        <w:t>NC_083326.1     46459769   ----------.--------.-----.---.-.----------.---------.-------  46459775   [53 indels / deletion / frameshift / exon_1]</w:t>
      </w:r>
    </w:p>
    <w:p>
      <w:r>
        <w:t>NC_083326.1     57202561   ----------.--------.-----.---.-.----------.---------T-------  57202555   [53 indels / deletion / frameshift / exon_1]</w:t>
      </w:r>
    </w:p>
    <w:p>
      <w:r>
        <w:t>NC_083326.1     11187063   ----------.--------.-----.---.-.----------.---------.-------  11187069   [53 indels / deletion / frameshift / exon_1]</w:t>
      </w:r>
    </w:p>
    <w:p>
      <w:r>
        <w:t>NC_083326.1     66976580   -------------------------.---.-.----------.---------T-------  66976584   [55 indels / deletion / frameshift / exon_1]</w:t>
      </w:r>
    </w:p>
    <w:p>
      <w:r>
        <w:t>NC_083326.1     76747335   ----------.--------.-----.---.-.----------G---------.-------  76747341   [53 indels / deletion / frameshift / exon_1]</w:t>
      </w:r>
    </w:p>
    <w:p>
      <w:r>
        <w:t>NC_083326.1     68462394   ----------.--------.-----.---.-.----------.---------.-------  68462388   [53 indels / deletion / frameshift / exon_1]</w:t>
      </w:r>
    </w:p>
    <w:p>
      <w:r>
        <w:t>NC_083326.1     86765467   ----------.--------.-----.---.-.----------.---------.-------  86765461   [53 indels / deletion / frameshift / exon_1]</w:t>
      </w:r>
    </w:p>
    <w:p>
      <w:r>
        <w:t>NC_083326.1     72466355   ----------.--------.-----.---.-.----------.A--------.-------  72466348   [52 indels / deletion / frameshift / exon_1]</w:t>
      </w:r>
    </w:p>
    <w:p>
      <w:r>
        <w:t>NC_083326.1     36709955   ----------.--------.-----.---.-.----------.---------.-------  36709961   [53 indels / deletion / frameshift / exon_1]</w:t>
      </w:r>
    </w:p>
    <w:p>
      <w:r>
        <w:t>NC_083326.1     40462004   -------------------.-----.---.-.----------.---------.-------  40461999   [54 indels / deletion / frame preservation / exon_1]</w:t>
      </w:r>
    </w:p>
    <w:p>
      <w:r>
        <w:t>NC_083326.1     27867626   ----------.--------.-----.---.-.----------.---------.-------  27867620   [53 indels / deletion / frameshift / exon_1]</w:t>
      </w:r>
    </w:p>
    <w:p>
      <w:r>
        <w:t>NC_083326.1     76273211   -------------------.-----.---.-.----------.---------.-------  76273216   [54 indels / deletion / frame preservation / exon_1]</w:t>
      </w:r>
    </w:p>
    <w:p>
      <w:r>
        <w:t>NC_083326.1     13874917   ----------.--------.-----.---.-.C---------.---------.-------  13874910   [52 indels / deletion / frameshift / exon_1]</w:t>
      </w:r>
    </w:p>
    <w:p>
      <w:r>
        <w:t>NC_083326.1     8271128    ----------.--------.-----.---.-.----------.---------.-------  8271134   [53 indels / deletion / frameshift / exon_1]</w:t>
      </w:r>
    </w:p>
    <w:p>
      <w:r>
        <w:t>NC_083326.1     12255635   ----------.--------.-----.---.-.----------.---------.-------  12255629   [53 indels / deletion / frameshift / exon_1]</w:t>
      </w:r>
    </w:p>
    <w:p>
      <w:r>
        <w:t>NC_083326.1     52153696   ----------.--------.-----.---.-.----------.---------.-------  52153702   [53 indels / deletion / frameshift / exon_1]</w:t>
      </w:r>
    </w:p>
    <w:p>
      <w:r>
        <w:t>NC_083326.1     41443928   ----------.--------.-----.---.-.----------.---------.-------  41443934   [53 indels / deletion / frameshift / exon_1]</w:t>
      </w:r>
    </w:p>
    <w:p>
      <w:r>
        <w:t>NC_083326.1     78867655   ----------.--------.-----.---.-G----------.---------.-------  78867649   [53 indels / deletion / frameshift / exon_1]</w:t>
      </w:r>
    </w:p>
    <w:p>
      <w:r>
        <w:t>NC_083326.1     52130620   ----------.--------.-----.---.-.----------.---------.-------  52130614   [53 indels / deletion / frameshift / exon_1]</w:t>
      </w:r>
    </w:p>
    <w:p>
      <w:r>
        <w:t>NC_083326.1     60282858   ----------.--------A-----.---.-.----------.---------.-------  60282864   [53 indels / deletion / frameshift / exon_1]</w:t>
      </w:r>
    </w:p>
    <w:p>
      <w:r>
        <w:t>NC_083326.1     82698879   ----------.--------.-----.---.-.----------.---------.-------  82698873   [53 indels / deletion / frameshift / exon_1]</w:t>
      </w:r>
    </w:p>
    <w:p>
      <w:r>
        <w:t>NC_083326.1     75793784   ----------.--------.-----.---.-.----------.---------.-------  75793778   [53 indels / deletion / frameshift / exon_1]</w:t>
      </w:r>
    </w:p>
    <w:p>
      <w:r>
        <w:t>NC_083326.1     64743695   -------------------.-----.---.-.----------.---------.-------  64743690   [54 indels / deletion / frame preservation / exon_1]</w:t>
      </w:r>
    </w:p>
    <w:p>
      <w:r>
        <w:t>NC_083326.1     51742394   ----------.--------.-----.---.-.----------.---------.-------  51742388   [53 indels / deletion / frameshift / exon_1]</w:t>
      </w:r>
    </w:p>
    <w:p>
      <w:r>
        <w:t>NC_083326.1     68016259   ----------.--------.-----.---.-.----------.---------.-------  68016253   [53 indels / deletion / frameshift / exon_1]</w:t>
      </w:r>
    </w:p>
    <w:p>
      <w:r>
        <w:t>NC_083326.1     67177818   ----------.--------.-----.---.-.----------.---------.-------  67177812   [53 indels / deletion / frameshift / exon_1]</w:t>
      </w:r>
    </w:p>
    <w:p>
      <w:r>
        <w:t>NC_083326.1     66899899   ----------.--------.-----.---.-.----------.---------T-------  66899893   [53 indels / deletion / frameshift / exon_1]</w:t>
      </w:r>
    </w:p>
    <w:p>
      <w:r>
        <w:t>NC_083326.1     89346145   ----------.--------.-----.---.-.----------.---------.-------  89346139   [53 indels / deletion / frameshift / exon_1]</w:t>
      </w:r>
    </w:p>
    <w:p>
      <w:r>
        <w:t>NC_083326.1     63358915   ----------.--------A-----.---.-.----------.---------.-------  63358909   [53 indels / deletion / frameshift / exon_1]</w:t>
      </w:r>
    </w:p>
    <w:p>
      <w:r>
        <w:t>NC_083326.1     32120299   ----------.--------T-----.---.-.----------.---------.-------  32120293   [53 indels / deletion / frameshift / exon_1]</w:t>
      </w:r>
    </w:p>
    <w:p>
      <w:r>
        <w:t>NC_083326.1     83309770   -------------------.-----.---.-.----------.---------.-------  83309765   [54 indels / deletion / frame preservation / exon_1]</w:t>
      </w:r>
    </w:p>
    <w:p>
      <w:r>
        <w:t>NC_083326.1     14253380                            .---.-.----------.---------.-------  14253384   [30 indels / deletion / frame preservation / exon_1]</w:t>
      </w:r>
    </w:p>
    <w:p>
      <w:r>
        <w:t>NC_083326.1     57603797   ----------.--------.----------------------.-----------------  57603799   [57 indels / deletion / frame preservation / exon_1]</w:t>
      </w:r>
    </w:p>
    <w:p>
      <w:r>
        <w:t>NC_083320.1     91893650   ----------.--------.-----.---.-T----------.---------.-------  91893656   [53 indels / deletion / frameshift / exon_1]</w:t>
      </w:r>
    </w:p>
    <w:p>
      <w:r>
        <w:t>NC_083320.1     7322065    ----------.--------.-----.---.-.----------.---------.-------  7322059   [53 indels / deletion / frameshift / exon_1]</w:t>
      </w:r>
    </w:p>
    <w:p>
      <w:r>
        <w:t>NC_083320.1     63880803   ----------.--------.-----.---.-.----------.---------.-------  63880797   [53 indels / deletion / frameshift / exon_1]</w:t>
      </w:r>
    </w:p>
    <w:p>
      <w:r>
        <w:t>NC_083320.1     93850637   ----------A--------A-----.---.-.----------.---------T-------  93850631   [53 indels / deletion / frameshift / exon_1]</w:t>
      </w:r>
    </w:p>
    <w:p>
      <w:r>
        <w:t>NC_083320.1     15241403   ----------.--------.-----.---.-.----------.---------T-------  15241409   [53 indels / deletion / frameshift / exon_1]</w:t>
      </w:r>
    </w:p>
    <w:p>
      <w:r>
        <w:t>NC_083320.1     61082674   ----------.--------.-----.---.-.----------.---------.-------  61082668   [53 indels / deletion / frameshift / exon_1]</w:t>
      </w:r>
    </w:p>
    <w:p>
      <w:r>
        <w:t>NC_083320.1     32913817   ----------.--------.-----.---.-.----------.---------.-------  32913823   [53 indels / deletion / frameshift / exon_1]</w:t>
      </w:r>
    </w:p>
    <w:p>
      <w:r>
        <w:t>NC_083320.1     47705056   ----------T--------A-----.---.-.----------.---------.-------  47705050   [53 indels / deletion / frameshift / exon_1]</w:t>
      </w:r>
    </w:p>
    <w:p>
      <w:r>
        <w:t>NC_083320.1     9108230    ----------.--------.T----.---.-.----------.---------.-------  9108237   [52 indels / deletion / frameshift / exon_1]</w:t>
      </w:r>
    </w:p>
    <w:p>
      <w:r>
        <w:t>NC_083320.1     26768058   ----------.--------.-----.---.-.----------.---------.-------  26768052   [53 indels / deletion / frameshift / exon_1]</w:t>
      </w:r>
    </w:p>
    <w:p>
      <w:r>
        <w:t>NC_083320.1     114734781  ----------.--------.-----.---.-.----------.---------.-------  114734775   [53 indels / deletion / frameshift / exon_1]</w:t>
      </w:r>
    </w:p>
    <w:p>
      <w:r>
        <w:t>NC_083320.1     90927507   ----------.--------.-----.---.-.----------C---------.-------  90927501   [53 indels / deletion / frameshift / exon_1]</w:t>
      </w:r>
    </w:p>
    <w:p>
      <w:r>
        <w:t>NC_083320.1     29877421   ----------.--------.-----.---.-.----------.---------T-------  29877415   [53 indels / deletion / frameshift / exon_1]</w:t>
      </w:r>
    </w:p>
    <w:p>
      <w:r>
        <w:t>NC_083320.1     47261213   ----------A--------.-----.---.-.----------.A--------.-------  47261206   [52 indels / deletion / frameshift / exon_1]</w:t>
      </w:r>
    </w:p>
    <w:p>
      <w:r>
        <w:t>NC_083320.1     37982254   ----------.--------.-----.---.-.----------.---------.-------  37982260   [53 indels / deletion / frameshift / exon_1]</w:t>
      </w:r>
    </w:p>
    <w:p>
      <w:r>
        <w:t>NC_083320.1     63355883   ----------.--------.-----.---.-.----------.---------.-------  63355877   [53 indels / deletion / frameshift / exon_1]</w:t>
      </w:r>
    </w:p>
    <w:p>
      <w:r>
        <w:t>NC_083320.1     38633166   ----------.--------.-----.---T-.----------.---------.-------  38633160   [53 indels / deletion / frameshift / exon_1]</w:t>
      </w:r>
    </w:p>
    <w:p>
      <w:r>
        <w:t>NC_083320.1     58536093   ----------.--------.-----.---.-.----------.---------.-------  58536087   [53 indels / deletion / frameshift / exon_1]</w:t>
      </w:r>
    </w:p>
    <w:p>
      <w:r>
        <w:t>NC_083320.1     87307071   ----------.--------T-----.---.-.----------.---------.-------  87307065   [53 indels / deletion / frameshift / exon_1]</w:t>
      </w:r>
    </w:p>
    <w:p>
      <w:r>
        <w:t>NC_083320.1     3321704    -------------------.-----.---G-.----------.---------.-------  3321699   [54 indels / deletion / frame preservation / exon_1]</w:t>
      </w:r>
    </w:p>
    <w:p>
      <w:r>
        <w:t>NC_083320.1     56093778   ----------.--------.-----.---.-.----------.---------.-------  56093784   [53 indels / deletion / frameshift / exon_1]</w:t>
      </w:r>
    </w:p>
    <w:p>
      <w:r>
        <w:t>NC_083320.1     56153288   ----------.--------.-----.---.-.----------.---------.-------  56153294   [53 indels / deletion / frameshift / exon_1]</w:t>
      </w:r>
    </w:p>
    <w:p>
      <w:r>
        <w:t>NC_083320.1     87531133   -------------------.-----.---.-.----------.---------.-------  87531128   [54 indels / deletion / frame preservation / exon_1]</w:t>
      </w:r>
    </w:p>
    <w:p>
      <w:r>
        <w:t>NC_083320.1     60938815   ----------.AAAA----.-----.---.-.----------.---------.-------  60938825   [49 indels / deletion / frameshift / exon_1]</w:t>
      </w:r>
    </w:p>
    <w:p>
      <w:r>
        <w:t>NC_083320.1     12731876   ----------.--------.-----.---.-.----------.---------.-------  12731870   [53 indels / deletion / frameshift / exon_1]</w:t>
      </w:r>
    </w:p>
    <w:p>
      <w:r>
        <w:t>NC_083320.1     54094772   ----------.--------G-----.---.-.----------.---------T-------  54094766   [53 indels / deletion / frameshift / exon_1]</w:t>
      </w:r>
    </w:p>
    <w:p>
      <w:r>
        <w:t>NC_083320.1     67770465   ----------.--------T-----G---.-.----------.---------.-------  67770459   [53 indels / deletion / frameshift / exon_1]</w:t>
      </w:r>
    </w:p>
    <w:p>
      <w:r>
        <w:t>NC_083320.1     97535135   ----------.--------.-----.---.-.----------.---------.-------  97535141   [53 indels / deletion / frameshift / exon_1]</w:t>
      </w:r>
    </w:p>
    <w:p>
      <w:r>
        <w:t>NC_083320.1     41701243   ----------.--------.-----.---.-.----------.---------.-------  41701249   [53 indels / deletion / frameshift / exon_1]</w:t>
      </w:r>
    </w:p>
    <w:p>
      <w:r>
        <w:t>NC_083320.1     86105279   ----------.--------.-----.---.-.----------.---------.-------  86105273   [53 indels / deletion / frameshift / exon_1]</w:t>
      </w:r>
    </w:p>
    <w:p>
      <w:r>
        <w:t>NC_083320.1     47906442   ----------.--------A-----.---.-.----------.---------.-------  47906436   [53 indels / deletion / frameshift / exon_1]</w:t>
      </w:r>
    </w:p>
    <w:p>
      <w:r>
        <w:t>NC_083320.1     88856093   ----------.--------.-----.---.-.----------.---------T-------  88856099   [53 indels / deletion / frameshift / exon_1]</w:t>
      </w:r>
    </w:p>
    <w:p>
      <w:r>
        <w:t>NC_083320.1     20265162   ----------.--------.-----.---.-.----------.---------.-------  20265168   [53 indels / deletion / frameshift / exon_1]</w:t>
      </w:r>
    </w:p>
    <w:p>
      <w:r>
        <w:t>NC_083320.1     105992573  -------------------.-----.---.-.----------.---------.-------  105992568   [54 indels / deletion / frame preservation / exon_1]</w:t>
      </w:r>
    </w:p>
    <w:p>
      <w:r>
        <w:t>NC_083320.1     87292513   -------------------.-----.---.-.----------.---------.-------  87292508   [54 indels / deletion / frame preservation / exon_1]</w:t>
      </w:r>
    </w:p>
    <w:p>
      <w:r>
        <w:t>NC_083320.1     64458592   ----------.--------.-----.---.-.----------.---------.-------  64458598   [53 indels / deletion / frameshift / exon_1]</w:t>
      </w:r>
    </w:p>
    <w:p>
      <w:r>
        <w:t>NC_083320.1     24453093   ----------.--------.-----.---.-.----------.---------T-------  24453099   [53 indels / deletion / frameshift / exon_1]</w:t>
      </w:r>
    </w:p>
    <w:p>
      <w:r>
        <w:t>NC_083320.1     12731571   -------------------------.---.-.----------.---------.-------  12731575   [55 indels / deletion / frameshift / exon_1]</w:t>
      </w:r>
    </w:p>
    <w:p>
      <w:r>
        <w:t>NC_083320.1     29545472   ----------.--------.-----.---.-.----------.---------.-------  29545466   [53 indels / deletion / frameshift / exon_1]</w:t>
      </w:r>
    </w:p>
    <w:p>
      <w:r>
        <w:t>NC_083320.1     13461069   -------------------.-----.---.-.----------.---------.-------  13461064   [54 indels / deletion / frame preservation / exon_1]</w:t>
      </w:r>
    </w:p>
    <w:p>
      <w:r>
        <w:t>NC_083320.1     2253795    -------------------.-----.---.-.----------.---------.-------  2253800   [54 indels / deletion / frame preservation / exon_1]</w:t>
      </w:r>
    </w:p>
    <w:p>
      <w:r>
        <w:t>NC_083320.1     57094445   ----------.--------.-----.---.-.----------.---------.-------  57094439   [53 indels / deletion / frameshift / exon_1]</w:t>
      </w:r>
    </w:p>
    <w:p>
      <w:r>
        <w:t>NC_083320.1     108642661  ----------.--------.-----.---.-.----------.---------.-------  108642655   [53 indels / deletion / frameshift / exon_1]</w:t>
      </w:r>
    </w:p>
    <w:p>
      <w:r>
        <w:t>NC_083320.1     68414877   ----------.--------.-----.---.-.----------.---------.-------  68414883   [53 indels / deletion / frameshift / exon_1]</w:t>
      </w:r>
    </w:p>
    <w:p>
      <w:r>
        <w:t>NC_083320.1     32408548   ----------.--------.-----.---.-.----------.---------.-------  32408554   [53 indels / deletion / frameshift / exon_1]</w:t>
      </w:r>
    </w:p>
    <w:p>
      <w:r>
        <w:t>NC_083320.1     100559614  -------------------.-----.---.-.----------.---------.-------  100559609   [54 indels / deletion / frame preservation / exon_1]</w:t>
      </w:r>
    </w:p>
    <w:p>
      <w:r>
        <w:t>NC_083320.1     107382527  ----------.--------.-----.---.-.----------.---------.-------  107382533   [53 indels / deletion / frameshift / exon_1]</w:t>
      </w:r>
    </w:p>
    <w:p>
      <w:r>
        <w:t>NC_083320.1     91768089   ----------.--------.----------------------------------------  91768090   [58 indels / deletion / frameshift / exon_1]</w:t>
      </w:r>
    </w:p>
    <w:p>
      <w:r>
        <w:t>NC_083320.1     4565603    ----------G--------.--------------------------------.-------  4565601   [57 indels / deletion / frame preservation / exon_1]</w:t>
      </w:r>
    </w:p>
    <w:p>
      <w:r>
        <w:t>NC_083320.1     7935994    -------------------.-----.---.-.----------.---------.-------  7935999   [54 indels / deletion / frame preservation / exon_1]</w:t>
      </w:r>
    </w:p>
    <w:p>
      <w:r>
        <w:t>NC_083320.1     62437722   ----------G--------.-----.---.-.----------.---------.-------  62437716   [53 indels / deletion / frameshift / exon_1]</w:t>
      </w:r>
    </w:p>
    <w:p>
      <w:r>
        <w:t>NC_083320.1     11053484   ----------.--------.-----.---.-.----------.---------G-------  11053490   [53 indels / deletion / frameshift / exon_1]</w:t>
      </w:r>
    </w:p>
    <w:p>
      <w:r>
        <w:t>NC_083320.1     27694434   ----------.--------.-----.---.-.----------.---------.-------  27694440   [53 indels / deletion / frameshift / exon_1]</w:t>
      </w:r>
    </w:p>
    <w:p>
      <w:r>
        <w:t>NC_083320.1     44313952   ----------.--------.-----.---.-.----------.---------.-------  44313958   [53 indels / deletion / frameshift / exon_1]</w:t>
      </w:r>
    </w:p>
    <w:p>
      <w:r>
        <w:t>NC_083320.1     31417335   ----------.--------.-----.---.-.----------.---------.-------  31417341   [53 indels / deletion / frameshift / exon_1]</w:t>
      </w:r>
    </w:p>
    <w:p>
      <w:r>
        <w:t>NC_083320.1     15301966   -------------------.-----.---.-.----------.---------.-------  15301971   [54 indels / deletion / frame preservation / exon_1]</w:t>
      </w:r>
    </w:p>
    <w:p>
      <w:r>
        <w:t>NC_083320.1     43814648   ----------.--------.-----.---.-.----------.---------.-------  43814642   [53 indels / deletion / frameshift / exon_1]</w:t>
      </w:r>
    </w:p>
    <w:p>
      <w:r>
        <w:t>NC_083320.1     22290026   ----------.--------.-----.---.-.----------.---------.-------  22290020   [53 indels / deletion / frameshift / exon_1]</w:t>
      </w:r>
    </w:p>
    <w:p>
      <w:r>
        <w:t>NC_083320.1     90325138   ----------.--------.-----.---.-.----------.---------.-------  90325144   [53 indels / deletion / frameshift / exon_1]</w:t>
      </w:r>
    </w:p>
    <w:p>
      <w:r>
        <w:t>NC_083320.1     52723556   ----------.--------.-----.---.-.----------.---------.-------  52723562   [53 indels / deletion / frameshift / exon_1]</w:t>
      </w:r>
    </w:p>
    <w:p>
      <w:r>
        <w:t>NC_083320.1     29087246   ----------A--------A-----.---.-.----------.---------.-------  29087240   [53 indels / deletion / frameshift / exon_1]</w:t>
      </w:r>
    </w:p>
    <w:p>
      <w:r>
        <w:t>NC_083320.1     47467794   ----------.--------.-----.---.-.----------.---------.-------  47467800   [53 indels / deletion / frameshift / exon_1]</w:t>
      </w:r>
    </w:p>
    <w:p>
      <w:r>
        <w:t>NC_083320.1     81848342   ----------.--------.-----.---.-.----------.---------.-------  81848336   [53 indels / deletion / frameshift / exon_1]</w:t>
      </w:r>
    </w:p>
    <w:p>
      <w:r>
        <w:t>NC_083320.1     107341047  ----------.--------.-----.---.-.----------.---------.-------  107341053   [53 indels / deletion / frameshift / exon_1]</w:t>
      </w:r>
    </w:p>
    <w:p>
      <w:r>
        <w:t>NC_083320.1     47938501   ----------.--------.-----.---.-.----------.---------.-------  47938495   [53 indels / deletion / frameshift / exon_1]</w:t>
      </w:r>
    </w:p>
    <w:p>
      <w:r>
        <w:t>NC_083320.1     39779058   ----------.--------.-----.---.-.----------.---------.-------  39779052   [53 indels / deletion / frameshift / exon_1]</w:t>
      </w:r>
    </w:p>
    <w:p>
      <w:r>
        <w:t>NC_083320.1     64691628   ----------.--------------.---.-.----------.---------.-------  64691633   [54 indels / deletion / frame preservation / exon_1]</w:t>
      </w:r>
    </w:p>
    <w:p>
      <w:r>
        <w:t>NC_083320.1     30641920   ----------.--------.-----.---.-.----------.---------.-------  30641914   [53 indels / deletion / frameshift / exon_1]</w:t>
      </w:r>
    </w:p>
    <w:p>
      <w:r>
        <w:t>NC_083320.1     90168653   ----------------------------------------------------.-------  90168653   [59 indels / deletion / frameshift / exon_1]</w:t>
      </w:r>
    </w:p>
    <w:p>
      <w:r>
        <w:t>NC_083320.1     61295153   -------------------.-----.---.-.----------.---------.-------  61295158   [54 indels / deletion / frame preservation / exon_1]</w:t>
      </w:r>
    </w:p>
    <w:p>
      <w:r>
        <w:t>NC_083320.1     34087574   ----------.--------.-----.---.-.----------.---------.-------  34087568   [53 indels / deletion / frameshift / exon_1]</w:t>
      </w:r>
    </w:p>
    <w:p>
      <w:r>
        <w:t>NC_083320.1     101923847  ----------.--------.C----.---.-.----------.---------.-------  101923840   [52 indels / deletion / frameshift / exon_1]</w:t>
      </w:r>
    </w:p>
    <w:p>
      <w:r>
        <w:t>NC_083320.1     51221311   ----------.--------.-----.---C-.----------.---------G-------  51221305   [53 indels / deletion / frameshift / exon_1]</w:t>
      </w:r>
    </w:p>
    <w:p>
      <w:r>
        <w:t>NC_083320.1     356086     ----------.--------.-----.---.-.----------G---------.-------  356092   [53 indels / deletion / frameshift / exon_1]</w:t>
      </w:r>
    </w:p>
    <w:p>
      <w:r>
        <w:t>NC_083320.1     70363675   ----------.--------.-----.---.-.----------.---------.-------  70363669   [53 indels / deletion / frameshift / exon_1]</w:t>
      </w:r>
    </w:p>
    <w:p>
      <w:r>
        <w:t>NC_083320.1     55894277   ----------.--------.-----.---.-.----------.---------.-------  55894271   [53 indels / deletion / frameshift / exon_1]</w:t>
      </w:r>
    </w:p>
    <w:p>
      <w:r>
        <w:t>NC_083320.1     103630964  ----------.A-------A-----.---.-.G---------.---------.-------  103630956   [51 indels / deletion / frame preservation / exon_1]</w:t>
      </w:r>
    </w:p>
    <w:p>
      <w:r>
        <w:t>NC_083320.1     32615128   ----------.--------.-----.---.-.----------.---------.-------  32615122   [53 indels / deletion / frameshift / exon_1]</w:t>
      </w:r>
    </w:p>
    <w:p>
      <w:r>
        <w:t>NC_083320.1     96471076   ----------.--------.-----.---.-.----------.---------.-------  96471082   [53 indels / deletion / frameshift / exon_1]</w:t>
      </w:r>
    </w:p>
    <w:p>
      <w:r>
        <w:t>NC_083320.1     5475556    ----------.--------.-----.---.-.----------.---------.-------  5475562   [53 indels / deletion / frameshift / exon_1]</w:t>
      </w:r>
    </w:p>
    <w:p>
      <w:r>
        <w:t>NC_083320.1     21512335   ----------.--------A-----.---.-.----------.---------.-------  21512329   [53 indels / deletion / frameshift / exon_1]</w:t>
      </w:r>
    </w:p>
    <w:p>
      <w:r>
        <w:t>NC_083320.1     108412486  ----------.--------.-----.---.-.----------.---------.-------  108412492   [53 indels / deletion / frameshift / exon_1]</w:t>
      </w:r>
    </w:p>
    <w:p>
      <w:r>
        <w:t>NC_083320.1     24237574   ----------.--------.-----.---.-.----------.---------.-------  24237568   [53 indels / deletion / frameshift / exon_1]</w:t>
      </w:r>
    </w:p>
    <w:p>
      <w:r>
        <w:t>NC_083320.1     24833459   ----------.--------.-----.---.-.----------.---------.A------  24833466   [52 indels / deletion / frameshift / exon_1]</w:t>
      </w:r>
    </w:p>
    <w:p>
      <w:r>
        <w:t>NC_083320.1     60563909   ----------.--------.-----.---.-.----------.---------.-------  60563915   [53 indels / deletion / frameshift / exon_1]</w:t>
      </w:r>
    </w:p>
    <w:p>
      <w:r>
        <w:t>NC_083320.1     71902144   ----------.--------.-----.---.-.----------.---------T-------  71902150   [53 indels / deletion / frameshift / exon_1]</w:t>
      </w:r>
    </w:p>
    <w:p>
      <w:r>
        <w:t>NC_083320.1     43812264   -------------------.-----.---.-.----------.---------.-------  43812259   [54 indels / deletion / frame preservation / exon_1]</w:t>
      </w:r>
    </w:p>
    <w:p>
      <w:r>
        <w:t>NC_083320.1     54667874   ----------.--------.-----.---.-.----------.---------.-------  54667880   [53 indels / deletion / frameshift / exon_1]</w:t>
      </w:r>
    </w:p>
    <w:p>
      <w:r>
        <w:t>NC_083320.1     108702829  ----------.--------A-----.---.-.----------.---------.-------  108702835   [53 indels / deletion / frameshift / exon_1]</w:t>
      </w:r>
    </w:p>
    <w:p>
      <w:r>
        <w:t>NC_083320.1     114057611  ----------T--------.-----.---.-.----------.---------.-------  114057617   [53 indels / deletion / frameshift / exon_1]</w:t>
      </w:r>
    </w:p>
    <w:p>
      <w:r>
        <w:t>NC_083320.1     38861153   A---------.--------.CCA--.---.-.----------.---------.-------  38861143   [49 indels / deletion / frameshift / exon_1]</w:t>
      </w:r>
    </w:p>
    <w:p>
      <w:r>
        <w:t>NC_083320.1     83702228   -------------------.-----.---.-.----------.---------.-------  83702223   [54 indels / deletion / frame preservation / exon_1]</w:t>
      </w:r>
    </w:p>
    <w:p>
      <w:r>
        <w:t>NC_083320.1     11444256   -------------------.-----.---.-.----------.---------.-------  11444251   [54 indels / deletion / frame preservation / exon_1]</w:t>
      </w:r>
    </w:p>
    <w:p>
      <w:r>
        <w:t>NC_083320.1     94340671   ----------.--------A-----.---.-.----------.---------.-------  94340677   [53 indels / deletion / frameshift / exon_1]</w:t>
      </w:r>
    </w:p>
    <w:p>
      <w:r>
        <w:t>NC_083320.1     104456563  ----------.--------.-----.---.-.----------.---------.-------  104456557   [53 indels / deletion / frameshift / exon_1]</w:t>
      </w:r>
    </w:p>
    <w:p>
      <w:r>
        <w:t>NC_083320.1     32456233   -------------------.-----.---.-.----------.---------.-------  32456228   [54 indels / deletion / frame preservation / exon_1]</w:t>
      </w:r>
    </w:p>
    <w:p>
      <w:r>
        <w:t>NC_083320.1     27912697   ----------.--------.-----.---.-.----------.---------.-------  27912703   [53 indels / deletion / frameshift / exon_1]</w:t>
      </w:r>
    </w:p>
    <w:p>
      <w:r>
        <w:t>NC_083320.1     102949792  ----------------------------------------------------.-------  102949792   [59 indels / deletion / frameshift / exon_1]</w:t>
      </w:r>
    </w:p>
    <w:p>
      <w:r>
        <w:t>NC_083320.1     113624078  ----------T--------T-----.---.-.----------.---------A-------  113624072   [53 indels / deletion / frameshift / exon_1]</w:t>
      </w:r>
    </w:p>
    <w:p>
      <w:r>
        <w:t>NC_083315.2     7360458    ----------.--------.-----.---.-.----------.---------.-------  7360452   [53 indels / deletion / frameshift / exon_1]</w:t>
      </w:r>
    </w:p>
    <w:p>
      <w:r>
        <w:t>NC_083315.2     78073508   ----------.--------.-----.---.-.----------.---------.-------  78073502   [53 indels / deletion / frameshift / exon_1]</w:t>
      </w:r>
    </w:p>
    <w:p>
      <w:r>
        <w:t>NC_083315.2     106130538  ----------.--------.-----.---.-.----------.---------.-------  106130532   [53 indels / deletion / frameshift / exon_1]</w:t>
      </w:r>
    </w:p>
    <w:p>
      <w:r>
        <w:t>NC_083315.2     4345486    ----------.--------.-----.---.-.----------.---------.-------  4345480   [53 indels / deletion / frameshift / exon_1]</w:t>
      </w:r>
    </w:p>
    <w:p>
      <w:r>
        <w:t>NC_083315.2     3091835    ----------A--------A-----.---.-.----------.---------T-------  3091841   [53 indels / deletion / frameshift / exon_1]</w:t>
      </w:r>
    </w:p>
    <w:p>
      <w:r>
        <w:t>NC_083315.2     26995933   ----------A--------A-----.---.-.----------.---------.-------  26995939   [53 indels / deletion / frameshift / exon_1]</w:t>
      </w:r>
    </w:p>
    <w:p>
      <w:r>
        <w:t>NC_083315.2     105189558  ----------A--------A-----.---.-.----------.---------T-------  105189564   [53 indels / deletion / frameshift / exon_1]</w:t>
      </w:r>
    </w:p>
    <w:p>
      <w:r>
        <w:t>NC_083315.2     62008026   ----------.--------.-----.---.-.----------.---------.-------  62008020   [53 indels / deletion / frameshift / exon_1]</w:t>
      </w:r>
    </w:p>
    <w:p>
      <w:r>
        <w:t>NC_083315.2     100405963  ----------A--------A-----.---.-.----------.---------.-------  100405957   [53 indels / deletion / frameshift / exon_1]</w:t>
      </w:r>
    </w:p>
    <w:p>
      <w:r>
        <w:t>NC_083315.2     12009014   ----------.--------.-----.---.-.----------.---------.-------  12009008   [53 indels / deletion / frameshift / exon_1]</w:t>
      </w:r>
    </w:p>
    <w:p>
      <w:r>
        <w:t>NC_083315.2     54869251   ----------.--------.-----.---.-G----------.---------.-------  54869245   [53 indels / deletion / frameshift / exon_1]</w:t>
      </w:r>
    </w:p>
    <w:p>
      <w:r>
        <w:t>NC_083315.2     46192536   ----------.--------G---------.-.----------.---------.-------  46192531   [54 indels / deletion / frame preservation / exon_1]</w:t>
      </w:r>
    </w:p>
    <w:p>
      <w:r>
        <w:t>NC_083315.2     107326120  ----------.--------.-----.---.-.----------.---------.-------  107326114   [53 indels / deletion / frameshift / exon_1]</w:t>
      </w:r>
    </w:p>
    <w:p>
      <w:r>
        <w:t>NC_083315.2     1296460    ----------.--------.-----.---.-.----------.---------.-------  1296454   [53 indels / deletion / frameshift / exon_1]</w:t>
      </w:r>
    </w:p>
    <w:p>
      <w:r>
        <w:t>NC_083315.2     145638089  ----------.--------.-----.---.-.----------.---------.-------  145638095   [53 indels / deletion / frameshift / exon_1]</w:t>
      </w:r>
    </w:p>
    <w:p>
      <w:r>
        <w:t>NC_083315.2     51662491   -------------------.-----.---.-.----------.---------.-------  51662496   [54 indels / deletion / frame preservation / exon_1]</w:t>
      </w:r>
    </w:p>
    <w:p>
      <w:r>
        <w:t>NC_083315.2     65109568   ----------.--------.-----.---.-.----------.---------.-------  65109574   [53 indels / deletion / frameshift / exon_1]</w:t>
      </w:r>
    </w:p>
    <w:p>
      <w:r>
        <w:t>NC_083315.2     139356932  ----------.--------.-----.---.-.----------.---------.-------  139356938   [53 indels / deletion / frameshift / exon_1]</w:t>
      </w:r>
    </w:p>
    <w:p>
      <w:r>
        <w:t>NC_083315.2     51019732   ----------.--------.-----.---.-.----------.---------.-------  51019738   [53 indels / deletion / frameshift / exon_1]</w:t>
      </w:r>
    </w:p>
    <w:p>
      <w:r>
        <w:t>NC_083315.2     134803813  ----------.--------.-----.---.-.----------.---------.-------  134803819   [53 indels / deletion / frameshift / exon_1]</w:t>
      </w:r>
    </w:p>
    <w:p>
      <w:r>
        <w:t>NC_083315.2     110706137  ----------.--------.-----.---.-.----------.---------.-------  110706131   [53 indels / deletion / frameshift / exon_1]</w:t>
      </w:r>
    </w:p>
    <w:p>
      <w:r>
        <w:t>NC_083315.2     7941020    ----------.--------.-----.---.-.----------.---------.-------  7941026   [53 indels / deletion / frameshift / exon_1]</w:t>
      </w:r>
    </w:p>
    <w:p>
      <w:r>
        <w:t>NC_083315.2     44611288   -------------------.-----.---.-.----------.---------.-------  44611283   [54 indels / deletion / frame preservation / exon_1]</w:t>
      </w:r>
    </w:p>
    <w:p>
      <w:r>
        <w:t>NC_083315.2     12656676   ----------.--------.-----.---.-.----------.---------.-------  12656682   [53 indels / deletion / frameshift / exon_1]</w:t>
      </w:r>
    </w:p>
    <w:p>
      <w:r>
        <w:t>NC_083315.2     43771566   ----------.--------.-----.---.-.----------.---------T-------  43771560   [53 indels / deletion / frameshift / exon_1]</w:t>
      </w:r>
    </w:p>
    <w:p>
      <w:r>
        <w:t>NC_083315.2     155253766  ----------.--------.-----.---.-.----------.---------.-------  155253760   [53 indels / deletion / frameshift / exon_1]</w:t>
      </w:r>
    </w:p>
    <w:p>
      <w:r>
        <w:t>NC_083315.2     141259987  ----------.--------.-----.---.-.----------.---------.-------  141259981   [53 indels / deletion / frameshift / exon_1]</w:t>
      </w:r>
    </w:p>
    <w:p>
      <w:r>
        <w:t>NC_083315.2     17164679   ----------.--------T-----.---.-.----------.---------.-------  17164673   [53 indels / deletion / frameshift / exon_1]</w:t>
      </w:r>
    </w:p>
    <w:p>
      <w:r>
        <w:t>NC_083315.2     98561747   ----------.--------.-----.---.-.----------.---------.-------  98561741   [53 indels / deletion / frameshift / exon_1]</w:t>
      </w:r>
    </w:p>
    <w:p>
      <w:r>
        <w:t>NC_083315.2     114140739  ----------.--------.-----.---.-.----------.---------.-------  114140733   [53 indels / deletion / frameshift / exon_1]</w:t>
      </w:r>
    </w:p>
    <w:p>
      <w:r>
        <w:t>NC_083315.2     137341192  ----------.--------.-----.---.-.----------.---------T-------  137341186   [53 indels / deletion / frameshift / exon_1]</w:t>
      </w:r>
    </w:p>
    <w:p>
      <w:r>
        <w:t>NC_083315.2     29874225   ----------.--------.-----.---.-.----------.---------.-------  29874219   [53 indels / deletion / frameshift / exon_1]</w:t>
      </w:r>
    </w:p>
    <w:p>
      <w:r>
        <w:t>NC_083315.2     14543731   ----------.--------.-----.---.-.----------.---------.-------  14543725   [53 indels / deletion / frameshift / exon_1]</w:t>
      </w:r>
    </w:p>
    <w:p>
      <w:r>
        <w:t>NC_083315.2     29967933   -------------------.-----.---.-.----------.---------.-------  29967928   [54 indels / deletion / frame preservation / exon_1]</w:t>
      </w:r>
    </w:p>
    <w:p>
      <w:r>
        <w:t>NC_083315.2     65227620   ----------.--------.-----.---.-.----------.---------T-------  65227614   [53 indels / deletion / frameshift / exon_1]</w:t>
      </w:r>
    </w:p>
    <w:p>
      <w:r>
        <w:t>NC_083315.2     32380586   ----------.--------.-----.---.-.----------.---------.-------  32380592   [53 indels / deletion / frameshift / exon_1]</w:t>
      </w:r>
    </w:p>
    <w:p>
      <w:r>
        <w:t>NC_083315.2     157452335  -------------------.-----.---.-G----------.---------.-------  157452330   [54 indels / deletion / frame preservation / exon_1]</w:t>
      </w:r>
    </w:p>
    <w:p>
      <w:r>
        <w:t>NC_083315.2     90973818   ----------.--------.-----.---.-T----------.---------.-------  90973812   [53 indels / deletion / frameshift / exon_1]</w:t>
      </w:r>
    </w:p>
    <w:p>
      <w:r>
        <w:t>NC_083315.2     142404904  ----------.--------T-----.---.-.----------G---------.-------  142404898   [53 indels / deletion / frameshift / exon_1]</w:t>
      </w:r>
    </w:p>
    <w:p>
      <w:r>
        <w:t>NC_083315.2     161887947  ----------.--------.-----.---.-.----------.---------A-------  161887941   [53 indels / deletion / frameshift / exon_1]</w:t>
      </w:r>
    </w:p>
    <w:p>
      <w:r>
        <w:t>NC_083315.2     7779406    ----------.--------.-----.---.-.----------.---------.-------  7779412   [53 indels / deletion / frameshift / exon_1]</w:t>
      </w:r>
    </w:p>
    <w:p>
      <w:r>
        <w:t>NC_083315.2     74319938   -------------------.-----.---.-.----------.---------.-------  74319933   [54 indels / deletion / frame preservation / exon_1]</w:t>
      </w:r>
    </w:p>
    <w:p>
      <w:r>
        <w:t>NC_083315.2     112163253  ----------.--------.-----.---.-.----------.---------.-------  112163247   [53 indels / deletion / frameshift / exon_1]</w:t>
      </w:r>
    </w:p>
    <w:p>
      <w:r>
        <w:t>NC_083315.2     153047550  ----------.--------.-----.---.-.----------.---------.-------  153047544   [53 indels / deletion / frameshift / exon_1]</w:t>
      </w:r>
    </w:p>
    <w:p>
      <w:r>
        <w:t>NC_083315.2     30819920   ----------.--------.-----.---.-.----------.---------.-------  30819914   [53 indels / deletion / frameshift / exon_1]</w:t>
      </w:r>
    </w:p>
    <w:p>
      <w:r>
        <w:t>NC_083315.2     51155367   ----------.--------.-----.---.-.----------.---------.-------  51155361   [53 indels / deletion / frameshift / exon_1]</w:t>
      </w:r>
    </w:p>
    <w:p>
      <w:r>
        <w:t>NC_083315.2     164013388  -------------------.-----.---.-.----------.---------.-------  164013383   [54 indels / deletion / frame preservation / exon_1]</w:t>
      </w:r>
    </w:p>
    <w:p>
      <w:r>
        <w:t>NC_083315.2     62426801   ----------.--------.-----.---.-.----------.---------.-------  62426795   [53 indels / deletion / frameshift / exon_1]</w:t>
      </w:r>
    </w:p>
    <w:p>
      <w:r>
        <w:t>NC_083315.2     38145799   ----------.--------.-----.---.-.----------.---------.-------  38145793   [53 indels / deletion / frameshift / exon_1]</w:t>
      </w:r>
    </w:p>
    <w:p>
      <w:r>
        <w:t>NC_083315.2     10305892   ----------.--------.-----.---.-.----------.---------.-------  10305886   [53 indels / deletion / frameshift / exon_1]</w:t>
      </w:r>
    </w:p>
    <w:p>
      <w:r>
        <w:t>NC_083315.2     33226289   ----------.--------.-----.---.-.----------.---------.-------  33226295   [53 indels / deletion / frameshift / exon_1]</w:t>
      </w:r>
    </w:p>
    <w:p>
      <w:r>
        <w:t>NC_083315.2     38914887   -------------------.-----.---.-.----------.---------.-------  38914882   [54 indels / deletion / frame preservation / exon_1]</w:t>
      </w:r>
    </w:p>
    <w:p>
      <w:r>
        <w:t>NC_083315.2     39324157   ----------.--------.-----.---.-.----------.---------.-------  39324151   [53 indels / deletion / frameshift / exon_1]</w:t>
      </w:r>
    </w:p>
    <w:p>
      <w:r>
        <w:t>NC_083315.2     73304703   -------------------.-----.---.-.----------.---------T-------  73304698   [54 indels / deletion / frame preservation / exon_1]</w:t>
      </w:r>
    </w:p>
    <w:p>
      <w:r>
        <w:t>NC_083315.2     77896745   ----------.--------.-----.---.-.----------.---------.-------  77896739   [53 indels / deletion / frameshift / exon_1]</w:t>
      </w:r>
    </w:p>
    <w:p>
      <w:r>
        <w:t>NC_083315.2     14486954   ----------.--------T-----.---.-.----------.---------.-------  14486948   [53 indels / deletion / frameshift / exon_1]</w:t>
      </w:r>
    </w:p>
    <w:p>
      <w:r>
        <w:t>NC_083315.2     44171554   -------------------.-----.---.-.----------.---------.-------  44171549   [54 indels / deletion / frame preservation / exon_1]</w:t>
      </w:r>
    </w:p>
    <w:p>
      <w:r>
        <w:t>NC_083315.2     139263539  -------------------.-----.---.-.----------.---------.-------  139263544   [54 indels / deletion / frame preservation / exon_1]</w:t>
      </w:r>
    </w:p>
    <w:p>
      <w:r>
        <w:t>NC_083315.2     65877275   ----------.--------.-----.---.-.----------G---------.-------  65877281   [53 indels / deletion / frameshift / exon_1]</w:t>
      </w:r>
    </w:p>
    <w:p>
      <w:r>
        <w:t>NC_083315.2     84298273   -------------------.-----.---.-.----------.---------.-------  84298268   [54 indels / deletion / frame preservation / exon_1]</w:t>
      </w:r>
    </w:p>
    <w:p>
      <w:r>
        <w:t>NC_083315.2     22045567   ----------.--------.-----.---.-.----------.---------.-------  22045573   [53 indels / deletion / frameshift / exon_1]</w:t>
      </w:r>
    </w:p>
    <w:p>
      <w:r>
        <w:t>NC_083315.2     17313274   ----------.--------.-----.---.-.----------.---------.-------  17313268   [53 indels / deletion / frameshift / exon_1]</w:t>
      </w:r>
    </w:p>
    <w:p>
      <w:r>
        <w:t>NC_083315.2     137772870  ----------.--------.-----.---.-.----------G---------.-------  137772876   [53 indels / deletion / frameshift / exon_1]</w:t>
      </w:r>
    </w:p>
    <w:p>
      <w:r>
        <w:t>NC_083315.2     120890859  -------------------.-----.---.-.----------.---------.-------  120890854   [54 indels / deletion / frame preservation / exon_1]</w:t>
      </w:r>
    </w:p>
    <w:p>
      <w:r>
        <w:t>NC_083315.2     33002730   ----------.--------.-----.----------------------------------  33002728   [57 indels / deletion / frame preservation / exon_1]</w:t>
      </w:r>
    </w:p>
    <w:p>
      <w:r>
        <w:t>NC_083315.2     32304680   -------------------.-----.---.-.----------.---------.-------  32304675   [54 indels / deletion / frame preservation / exon_1]</w:t>
      </w:r>
    </w:p>
    <w:p>
      <w:r>
        <w:t>NC_083315.2     63313065   AAAAA-----.T-------.-----.---.-.----------.---------.-------  63313077   [47 indels / deletion / frameshift / exon_1]</w:t>
      </w:r>
    </w:p>
    <w:p>
      <w:r>
        <w:t>NC_083315.2     87018506   ----------AA-------.-----.---.-.----------C---------.-------  87018499   [52 indels / deletion / frameshift / exon_1]</w:t>
      </w:r>
    </w:p>
    <w:p>
      <w:r>
        <w:t>NC_083315.2     12564855   ----------.--------.-----.---.-.----------.---------.-------  12564861   [53 indels / deletion / frameshift / exon_1]</w:t>
      </w:r>
    </w:p>
    <w:p>
      <w:r>
        <w:t>NC_083315.2     165298404  ----------.--------.-----.---.-.----------.---------.-------  165298410   [53 indels / deletion / frameshift / exon_1]</w:t>
      </w:r>
    </w:p>
    <w:p>
      <w:r>
        <w:t>NC_083315.2     127266051  ----------.--------.-----.---.-.----------.---------.-------  127266045   [53 indels / deletion / frameshift / exon_1]</w:t>
      </w:r>
    </w:p>
    <w:p>
      <w:r>
        <w:t>NC_083315.2     116959269  ----------.--------.-----.---.-.----------.---------T-------  116959263   [53 indels / deletion / frameshift / exon_1]</w:t>
      </w:r>
    </w:p>
    <w:p>
      <w:r>
        <w:t>NC_083315.2     153597826  ----------.--------.-----.---.-.----------.---------.-------  153597832   [53 indels / deletion / frameshift / exon_1]</w:t>
      </w:r>
    </w:p>
    <w:p>
      <w:r>
        <w:t>NC_083315.2     61735803   ----------.--------.-----.---.-C----------.---------.-------  61735797   [53 indels / deletion / frameshift / exon_1]</w:t>
      </w:r>
    </w:p>
    <w:p>
      <w:r>
        <w:t>NC_083315.2     135922600  ----------.--------.-----.---.-.----------.---------.-------  135922606   [53 indels / deletion / frameshift / exon_1]</w:t>
      </w:r>
    </w:p>
    <w:p>
      <w:r>
        <w:t>NC_083315.2     6482685    ----------.--------.-----.---.-.----------.---------G-------  6482679   [53 indels / deletion / frameshift / exon_1]</w:t>
      </w:r>
    </w:p>
    <w:p>
      <w:r>
        <w:t>NC_083315.2     10167790   ----------.--------.-----.---.-.----------C---------.-------  10167796   [53 indels / deletion / frameshift / exon_1]</w:t>
      </w:r>
    </w:p>
    <w:p>
      <w:r>
        <w:t>NC_083315.2     24366917   ----------.--------.-----.---.-.----------.---------.-------  24366911   [53 indels / deletion / frameshift / exon_1]</w:t>
      </w:r>
    </w:p>
    <w:p>
      <w:r>
        <w:t>NC_083315.2     5797905    ----------.--------.-----.---G-.----------.---------.-------  5797899   [53 indels / deletion / frameshift / exon_1]</w:t>
      </w:r>
    </w:p>
    <w:p>
      <w:r>
        <w:t>NC_083315.2     75232364   ----------.--------.-----G---.-.----------.---------.-------  75232370   [53 indels / deletion / frameshift / exon_1]</w:t>
      </w:r>
    </w:p>
    <w:p>
      <w:r>
        <w:t>NC_083315.2     88992435   ----------.--------.-----.---.-.----------.---------.-------  88992441   [53 indels / deletion / frameshift / exon_1]</w:t>
      </w:r>
    </w:p>
    <w:p>
      <w:r>
        <w:t>NC_083315.2     19999777   ----------.--------.-----.---.-.----------.---------.-------  19999771   [53 indels / deletion / frameshift / exon_1]</w:t>
      </w:r>
    </w:p>
    <w:p>
      <w:r>
        <w:t>NC_083315.2     173496141  ----------.--------.-----.---.-.----------.---------.-------  173496147   [53 indels / deletion / frameshift / exon_1]</w:t>
      </w:r>
    </w:p>
    <w:p>
      <w:r>
        <w:t>NC_083315.2     35986648   ----------T--------.-----.---.-.----------.---------.-------  35986654   [53 indels / deletion / frameshift / exon_1]</w:t>
      </w:r>
    </w:p>
    <w:p>
      <w:r>
        <w:t>NC_083315.2     25699353   ----------T--------.-----.---.-.----------.---------.-------  25699359   [53 indels / deletion / frameshift / exon_1]</w:t>
      </w:r>
    </w:p>
    <w:p>
      <w:r>
        <w:t>NC_083315.2     6445936    ----------G--------.-----.---.-.----------.---------.-------  6445942   [53 indels / deletion / frameshift / exon_1]</w:t>
      </w:r>
    </w:p>
    <w:p>
      <w:r>
        <w:t>NC_083315.2     38124360   ----------A--------AAT---.---.-.----------.---------.-------  38124352   [51 indels / deletion / frame preservation / exon_1]</w:t>
      </w:r>
    </w:p>
    <w:p>
      <w:r>
        <w:t>NC_083315.2     59966337   ----------A--------T-----.---.-.----------.---------.-------  59966343   [53 indels / deletion / frameshift / exon_1]</w:t>
      </w:r>
    </w:p>
    <w:p>
      <w:r>
        <w:t>NC_083315.2     30364483   -------------------.-----.---.-.----------.---------.-------  30364478   [54 indels / deletion / frame preservation / exon_1]</w:t>
      </w:r>
    </w:p>
    <w:p>
      <w:r>
        <w:t>NC_083315.2     53646673   ----------.--------.-----.---.-.----------.---------.-------  53646667   [53 indels / deletion / frameshift / exon_1]</w:t>
      </w:r>
    </w:p>
    <w:p>
      <w:r>
        <w:t>NC_083315.2     16320329   ----------.--------.-----.---.-.----------.---------.-------  16320335   [53 indels / deletion / frameshift / exon_1]</w:t>
      </w:r>
    </w:p>
    <w:p>
      <w:r>
        <w:t>NC_083315.2     172733951  ----------.--------.-----.---.-C----------.---------.-------  172733957   [53 indels / deletion / frameshift / exon_1]</w:t>
      </w:r>
    </w:p>
    <w:p>
      <w:r>
        <w:t>NC_083315.2     166676766  ----------.--------.-----.---.-.----------.---------.-------  166676760   [53 indels / deletion / frameshift / exon_1]</w:t>
      </w:r>
    </w:p>
    <w:p>
      <w:r>
        <w:t>NC_083315.2     177122273  ----------.--------.-----.---.-.----------.---------.-------  177122279   [53 indels / deletion / frameshift / exon_1]</w:t>
      </w:r>
    </w:p>
    <w:p>
      <w:r>
        <w:t>NC_083315.2     156732112  ----------T--------.-----.---.-.----------.---------.-------  156732106   [53 indels / deletion / frameshift / exon_1]</w:t>
      </w:r>
    </w:p>
    <w:p>
      <w:r>
        <w:t>NC_083315.2     142716398  -------------------.-----.---.-.----------.---------.-------  142716403   [54 indels / deletion / frame preservation / exon_1]</w:t>
      </w:r>
    </w:p>
    <w:p>
      <w:r>
        <w:t>NC_083315.2     108908480  ----------.--------.-----.---.-.----------.---------.-------  108908486   [53 indels / deletion / frameshift / exon_1]</w:t>
      </w:r>
    </w:p>
    <w:p>
      <w:r>
        <w:t>NC_083315.2     131641581  ----------.--------.-----.---.-.----------.---------.-------  131641587   [53 indels / deletion / frameshift / exon_1]</w:t>
      </w:r>
    </w:p>
    <w:p>
      <w:r>
        <w:t>NC_083315.2     51281942   ----------.--------.-----.---.-.----------.---------.-------  51281948   [53 indels / deletion / frameshift / exon_1]</w:t>
      </w:r>
    </w:p>
    <w:p>
      <w:r>
        <w:t>NC_083315.2     147253770  ----------.--------.-----.---.-.----------.---------T-------  147253776   [53 indels / deletion / frameshift / exon_1]</w:t>
      </w:r>
    </w:p>
    <w:p>
      <w:r>
        <w:t>NC_083315.2     103862780  ----------.--------.-----.---.-.----------.---------.-------  103862786   [53 indels / deletion / frameshift / exon_1]</w:t>
      </w:r>
    </w:p>
    <w:p>
      <w:r>
        <w:t>NC_083315.2     32205901   ----------.--------.-----.---.-.----------.---------.-------  32205895   [53 indels / deletion / frameshift / exon_1]</w:t>
      </w:r>
    </w:p>
    <w:p>
      <w:r>
        <w:t>NC_083315.2     435635     ----------.--------A-----.---.-.----------.---------.-------  435641   [53 indels / deletion / frameshift / exon_1]</w:t>
      </w:r>
    </w:p>
    <w:p>
      <w:r>
        <w:t>NC_083315.2     47428893   ----------.--------.-----.---.-.----------.---------.-------  47428899   [53 indels / deletion / frameshift / exon_1]</w:t>
      </w:r>
    </w:p>
    <w:p>
      <w:r>
        <w:t>NC_083315.2     129428256  ----------A--------AT----.T--.-.----------.---------A-------  129428264   [51 indels / deletion / frame preservation / exon_1]</w:t>
      </w:r>
    </w:p>
    <w:p>
      <w:r>
        <w:t>NC_083315.2     19928036   -------------------.-----.---.-.----------.---------.-------  19928041   [54 indels / deletion / frame preservation / exon_1]</w:t>
      </w:r>
    </w:p>
    <w:p>
      <w:r>
        <w:t>NC_083315.2     35274605   ----------.--------.-----.---.-.----------G---------.-------  35274599   [53 indels / deletion / frameshift / exon_1]</w:t>
      </w:r>
    </w:p>
    <w:p>
      <w:r>
        <w:t>NC_083315.2     150466214  ----------.--------.-----.---.-.----------.---------.-------  150466220   [53 indels / deletion / frameshift / exon_1]</w:t>
      </w:r>
    </w:p>
    <w:p>
      <w:r>
        <w:t>NC_083315.2     68470484   ----------G--------.-----.---.-.----------.---------.-------  68470490   [53 indels / deletion / frameshift / exon_1]</w:t>
      </w:r>
    </w:p>
    <w:p>
      <w:r>
        <w:t>NC_083315.2     124358901  ----------.--------.-----.---.-.----------.---------.-------  124358895   [53 indels / deletion / frameshift / exon_1]</w:t>
      </w:r>
    </w:p>
    <w:p>
      <w:r>
        <w:t>NC_083315.2     128277049  ----------.--------.-----.---.-.----------.---------.-------  128277043   [53 indels / deletion / frameshift / exon_1]</w:t>
      </w:r>
    </w:p>
    <w:p>
      <w:r>
        <w:t>NC_083315.2     32641860   ----------.--------.-----.---.-.----------.---------.-------  32641866   [53 indels / deletion / frameshift / exon_1]</w:t>
      </w:r>
    </w:p>
    <w:p>
      <w:r>
        <w:t>NC_083315.2     11642946   ----------.--------.-----.---.-.----------.---------.-------  11642952   [53 indels / deletion / frameshift / exon_1]</w:t>
      </w:r>
    </w:p>
    <w:p>
      <w:r>
        <w:t>NC_083315.2     77814947   ----------.--------.-----.---.-.----------.---------.-------  77814941   [53 indels / deletion / frameshift / exon_1]</w:t>
      </w:r>
    </w:p>
    <w:p>
      <w:r>
        <w:t>NC_083315.2     135378609  -------------------.-----.---.-.----------.---------.-------  135378614   [54 indels / deletion / frame preservation / exon_1]</w:t>
      </w:r>
    </w:p>
    <w:p>
      <w:r>
        <w:t>NC_083315.2     170550167  ----------.--------.-----.---.-.----------.---------.-------  170550161   [53 indels / deletion / frameshift / exon_1]</w:t>
      </w:r>
    </w:p>
    <w:p>
      <w:r>
        <w:t>NC_083315.2     65255726   ----------.--------.-----.---.-.----------.---------.-------  65255732   [53 indels / deletion / frameshift / exon_1]</w:t>
      </w:r>
    </w:p>
    <w:p>
      <w:r>
        <w:t>NC_083315.2     68190702   -------------------.-----.---.-.----------.---------T-------  68190707   [54 indels / deletion / frame preservation / exon_1]</w:t>
      </w:r>
    </w:p>
    <w:p>
      <w:r>
        <w:t>NC_083315.2     118479118  ----------.--------.-----.---.-.----------.---------.-------  118479112   [53 indels / deletion / frameshift / exon_1]</w:t>
      </w:r>
    </w:p>
    <w:p>
      <w:r>
        <w:t>NC_083315.2     144539422  ----------.--------.-----.---.-.----------.---------.-------  144539428   [53 indels / deletion / frameshift / exon_1]</w:t>
      </w:r>
    </w:p>
    <w:p>
      <w:r>
        <w:t>NC_083315.2     2625010    ----------.--------.-----.---.-.----------.---------.-------  2625004   [53 indels / deletion / frameshift / exon_1]</w:t>
      </w:r>
    </w:p>
    <w:p>
      <w:r>
        <w:t>NC_083315.2     45545676   ----------.--------.-----.---.-.----------.---------A-------  45545670   [53 indels / deletion / frameshift / exon_1]</w:t>
      </w:r>
    </w:p>
    <w:p>
      <w:r>
        <w:t>NC_083315.2     109065177  ----------G--------.-----.---.-.----------.-----------------  109065172   [54 indels / deletion / frame preservation / exon_1]</w:t>
      </w:r>
    </w:p>
    <w:p>
      <w:r>
        <w:t>NC_083315.2     156302882  ----------.--------.-----.---.-.----------.---------.-------  156302888   [53 indels / deletion / frameshift / exon_1]</w:t>
      </w:r>
    </w:p>
    <w:p>
      <w:r>
        <w:t>NC_083315.2     105106216  ----------.--------.-----.---.-.----------.---------.-------  105106210   [53 indels / deletion / frameshift / exon_1]</w:t>
      </w:r>
    </w:p>
    <w:p>
      <w:r>
        <w:t>NC_083315.2     136358336  ----------.--------.-----.---.-.----------G---------.-------  136358342   [53 indels / deletion / frameshift / exon_1]</w:t>
      </w:r>
    </w:p>
    <w:p>
      <w:r>
        <w:t>NC_083315.2     140047336  ----------.--------.-----.---.-.----------.---------.-------  140047330   [53 indels / deletion / frameshift / exon_1]</w:t>
      </w:r>
    </w:p>
    <w:p>
      <w:r>
        <w:t>NC_083315.2     56853007   ----------.--------.-----.---.-.----------.---------.-------  56853013   [53 indels / deletion / frameshift / exon_1]</w:t>
      </w:r>
    </w:p>
    <w:p>
      <w:r>
        <w:t>NC_083315.2     11379926   ----------.--------.-----.---.-.----------.---------.-------  11379932   [53 indels / deletion / frameshift / exon_1]</w:t>
      </w:r>
    </w:p>
    <w:p>
      <w:r>
        <w:t>NC_083315.2     315612     ----------.--------.-----G---.-.----------.---------.-------  315606   [53 indels / deletion / frameshift / exon_1]</w:t>
      </w:r>
    </w:p>
    <w:p>
      <w:r>
        <w:t>NC_083315.2     139659099  ----------.--------.-----.---.-.----------.---------.-------  139659093   [53 indels / deletion / frameshift / exon_1]</w:t>
      </w:r>
    </w:p>
    <w:p>
      <w:r>
        <w:t>NC_083315.2     174160738  ----------.--------.-----.---.-.----------.---------.-------  174160744   [53 indels / deletion / frameshift / exon_1]</w:t>
      </w:r>
    </w:p>
    <w:p>
      <w:r>
        <w:t>NC_083315.2     48981290   ----------.--------.-----.---.-.----------.---------.-------  48981284   [53 indels / deletion / frameshift / exon_1]</w:t>
      </w:r>
    </w:p>
    <w:p>
      <w:r>
        <w:t>NC_083315.2     4832170    ----------.--------A-----.---.-.----------.---------.-------  4832176   [53 indels / deletion / frameshift / exon_1]</w:t>
      </w:r>
    </w:p>
    <w:p>
      <w:r>
        <w:t>NC_083315.2     109298428  ----------.--------.-----.---.-.----------.---------.-------  109298422   [53 indels / deletion / frameshift / exon_1]</w:t>
      </w:r>
    </w:p>
    <w:p>
      <w:r>
        <w:t>NC_083315.2     176991699  -------------------.-----.---.-.----------.---------.-------  176991704   [54 indels / deletion / frame preservation / exon_1]</w:t>
      </w:r>
    </w:p>
    <w:p>
      <w:r>
        <w:t>NC_083315.2     32404083   ----------.--------.-----.---.-G----------G---------.-------  32404077   [53 indels / deletion / frameshift / exon_1]</w:t>
      </w:r>
    </w:p>
    <w:p>
      <w:r>
        <w:t>NC_083315.2     14570334   ----------.--------.-----.---.-.----------.---------.-------  14570328   [53 indels / deletion / frameshift / exon_1]</w:t>
      </w:r>
    </w:p>
    <w:p>
      <w:r>
        <w:t>NC_083315.2     29241215   -------------------.-----.---.-.----------.---------.-------  29241210   [54 indels / deletion / frame preservation / exon_1]</w:t>
      </w:r>
    </w:p>
    <w:p>
      <w:r>
        <w:t>NC_083315.2     9767104    ----------.--------.-----.---.-.----------.---------.-------  9767110   [53 indels / deletion / frameshift / exon_1]</w:t>
      </w:r>
    </w:p>
    <w:p>
      <w:r>
        <w:t>NC_083315.2     75988490   ----------.--------.-----.---G-.----------.---------.-------  75988484   [53 indels / deletion / frameshift / exon_1]</w:t>
      </w:r>
    </w:p>
    <w:p>
      <w:r>
        <w:t>NC_083315.2     53733703   -------------------.-----.---.-.----------.---------.-------  53733708   [54 indels / deletion / frame preservation / exon_1]</w:t>
      </w:r>
    </w:p>
    <w:p>
      <w:r>
        <w:t>NC_083315.2     172151118  ----------.--------.-----.---.-.----------.---------.-------  172151124   [53 indels / deletion / frameshift / exon_1]</w:t>
      </w:r>
    </w:p>
    <w:p>
      <w:r>
        <w:t>NC_083315.2     142575918  -------------------.-----.---.-.----------.---------.-------  142575923   [54 indels / deletion / frame preservation / exon_1]</w:t>
      </w:r>
    </w:p>
    <w:p>
      <w:r>
        <w:t>NC_083315.2     128596761  ----------.--------.-----.---.-.----------.---------T-------  128596755   [53 indels / deletion / frameshift / exon_1]</w:t>
      </w:r>
    </w:p>
    <w:p>
      <w:r>
        <w:t>NC_083315.2     34789951   ----------.--------.---------.-.----------.---------.-------  34789956   [54 indels / deletion / frame preservation / exon_1]</w:t>
      </w:r>
    </w:p>
    <w:p>
      <w:r>
        <w:t>NC_083315.2     172930295  ----------.--------.-----.---.-.----------.---------.-------  172930289   [53 indels / deletion / frameshift / exon_1]</w:t>
      </w:r>
    </w:p>
    <w:p>
      <w:r>
        <w:t>NC_083315.2     32313530   ----------.--------T-----.---.-.----------.---------T-------  32313536   [53 indels / deletion / frameshift / exon_1]</w:t>
      </w:r>
    </w:p>
    <w:p>
      <w:r>
        <w:t>NC_083315.2     118080449  ----------.--------.-----.---.-.----------.---------.-------  118080443   [53 indels / deletion / frameshift / exon_1]</w:t>
      </w:r>
    </w:p>
    <w:p>
      <w:r>
        <w:t>NC_083315.2     59308044   ----------.--------.-----.---.-.----------.---------.-------  59308050   [53 indels / deletion / frameshift / exon_1]</w:t>
      </w:r>
    </w:p>
    <w:p>
      <w:r>
        <w:t>NC_083315.2     128545790  ----------.--------.-----.---.-.----------.---------.-------  128545784   [53 indels / deletion / frameshift / exon_1]</w:t>
      </w:r>
    </w:p>
    <w:p>
      <w:r>
        <w:t>NC_083315.2     91902711   -------------------.-----.---.-.----------.---------.-------  91902716   [54 indels / deletion / frame preservation / exon_1]</w:t>
      </w:r>
    </w:p>
    <w:p>
      <w:r>
        <w:t>NC_083315.2     88510899   ----------.--------.-----.---.-.----------.---------.-------  88510893   [53 indels / deletion / frameshift / exon_1]</w:t>
      </w:r>
    </w:p>
    <w:p>
      <w:r>
        <w:t>NC_083315.2     165357515  ----------.--------.-----.---.-.----------.---------.-------  165357521   [53 indels / deletion / frameshift / exon_1]</w:t>
      </w:r>
    </w:p>
    <w:p>
      <w:r>
        <w:t>NC_083315.2     106005634  ----------.--------.-----.---.-.----------.---------.-------  106005640   [53 indels / deletion / frameshift / exon_1]</w:t>
      </w:r>
    </w:p>
    <w:p>
      <w:r>
        <w:t>NC_083315.2     156870138  -------------------.-----.---.-.----------.---------.-------  156870133   [54 indels / deletion / frame preservation / exon_1]</w:t>
      </w:r>
    </w:p>
    <w:p>
      <w:r>
        <w:t>NC_083315.2     98882398   ----------.--------.-----.---.-.----------.---------.-------  98882392   [53 indels / deletion / frameshift / exon_1]</w:t>
      </w:r>
    </w:p>
    <w:p>
      <w:r>
        <w:t>NC_083315.2     7222610    ----------.--------.-----.---.-.----------.---------.-------  7222604   [53 indels / deletion / frameshift / exon_1]</w:t>
      </w:r>
    </w:p>
    <w:p>
      <w:r>
        <w:t>NC_083315.2     131973641  -------------------------.---.-.----------.---------.-------  131973645   [55 indels / deletion / frameshift / exon_1]</w:t>
      </w:r>
    </w:p>
    <w:p>
      <w:r>
        <w:t>NC_083315.2     174158577  ----------.--------.-----G---.-.----------.---------.-------  174158571   [53 indels / deletion / frameshift / exon_1]</w:t>
      </w:r>
    </w:p>
    <w:p>
      <w:r>
        <w:t>NC_083315.2     35428977   ----------.--------.-----.---.-.----------.---------.-------  35428983   [53 indels / deletion / frameshift / exon_1]</w:t>
      </w:r>
    </w:p>
    <w:p>
      <w:r>
        <w:t>NC_083315.2     44847685   ----------.--------.-----C---.-.----------.---------.-------  44847691   [53 indels / deletion / frameshift / exon_1]</w:t>
      </w:r>
    </w:p>
    <w:p>
      <w:r>
        <w:t>NC_083315.2     52238081   ----------.--------.-----.---.-.----------.---------.-------  52238087   [53 indels / deletion / frameshift / exon_1]</w:t>
      </w:r>
    </w:p>
    <w:p>
      <w:r>
        <w:t>NC_083315.2     36100520   ----------.--------.-----.---.-.----------.---------.-------  36100514   [53 indels / deletion / frameshift / exon_1]</w:t>
      </w:r>
    </w:p>
    <w:p>
      <w:r>
        <w:t>NC_083315.2     98358263   -------------------.-----.---.-C----------.---------.-------  98358258   [54 indels / deletion / frame preservation / exon_1]</w:t>
      </w:r>
    </w:p>
    <w:p>
      <w:r>
        <w:t>NC_083315.2     9121908    ----------.--------.-----.---.-.----------.---------.-------  9121902   [53 indels / deletion / frameshift / exon_1]</w:t>
      </w:r>
    </w:p>
    <w:p>
      <w:r>
        <w:t>NC_083315.2     175815401  ----------.AAA-----.AAA--.---.-.----------.---------.-------  175815413   [47 indels / deletion / frameshift / exon_1]</w:t>
      </w:r>
    </w:p>
    <w:p>
      <w:r>
        <w:t>NC_083315.2     174596093  -------------------.-----.---.-.----------.---------.-------  174596088   [54 indels / deletion / frame preservation / exon_1]</w:t>
      </w:r>
    </w:p>
    <w:p>
      <w:r>
        <w:t>NC_083315.2     103524626  ----------.--------.-----.---.-.----------.---------.-------  103524620   [53 indels / deletion / frameshift / exon_1]</w:t>
      </w:r>
    </w:p>
    <w:p>
      <w:r>
        <w:t>NC_083315.2     34617022   ----------.--------.-----.---.-.----------.---------.-------  34617028   [53 indels / deletion / frameshift / exon_1]</w:t>
      </w:r>
    </w:p>
    <w:p>
      <w:r>
        <w:t>NC_083315.2     35588859   ----------.--------.-----.---.-.----------.---------T-------  35588853   [53 indels / deletion / frameshift / exon_1]</w:t>
      </w:r>
    </w:p>
    <w:p>
      <w:r>
        <w:t>NC_083315.2     112042367  ----------.--------.-----.---.-.----------.---------.-------  112042373   [53 indels / deletion / frameshift / exon_1]</w:t>
      </w:r>
    </w:p>
    <w:p>
      <w:r>
        <w:t>NC_083315.2     4637242    ----------.--------.-----.---.-.----------.---------.-------  4637248   [53 indels / deletion / frameshift / exon_1]</w:t>
      </w:r>
    </w:p>
    <w:p>
      <w:r>
        <w:t>NC_083315.2     60347908   ----------.--------.-----.---.-C----------.---------T-------  60347914   [53 indels / deletion / frameshift / exon_1]</w:t>
      </w:r>
    </w:p>
    <w:p>
      <w:r>
        <w:t>NC_083315.2     157417832  ----------.--------.-----.---.-.----------.---------.-------  157417838   [53 indels / deletion / frameshift / exon_1]</w:t>
      </w:r>
    </w:p>
    <w:p>
      <w:r>
        <w:t>NC_083315.2     168115242  ----------.--------.-----.---G-.----------.---------.-------  168115236   [53 indels / deletion / frameshift / exon_1]</w:t>
      </w:r>
    </w:p>
    <w:p>
      <w:r>
        <w:t>NC_083315.2     3459057    ----------.--------.-----.---.-.----------G---------.-------  3459051   [53 indels / deletion / frameshift / exon_1]</w:t>
      </w:r>
    </w:p>
    <w:p>
      <w:r>
        <w:t>NC_083315.2     104553608  ----------.--------.-----.---.-.----------.---------T-------  104553614   [53 indels / deletion / frameshift / exon_1]</w:t>
      </w:r>
    </w:p>
    <w:p>
      <w:r>
        <w:t>NC_083315.2     172002264  ----------.--------T-----.---.-.----------.---------.-------  172002258   [53 indels / deletion / frameshift / exon_1]</w:t>
      </w:r>
    </w:p>
    <w:p>
      <w:r>
        <w:t>NC_083315.2     35079427   ----------.--------.-----.---.-.----------.---------.-------  35079421   [53 indels / deletion / frameshift / exon_1]</w:t>
      </w:r>
    </w:p>
    <w:p>
      <w:r>
        <w:t>NC_083315.2     32511153   ----------.--------.-----.---.-.----------.---------.-------  32511159   [53 indels / deletion / frameshift / exon_1]</w:t>
      </w:r>
    </w:p>
    <w:p>
      <w:r>
        <w:t>NC_083315.2     66171079   ----------.--------.-----.---.-.----------.---------.-------  66171085   [53 indels / deletion / frameshift / exon_1]</w:t>
      </w:r>
    </w:p>
    <w:p>
      <w:r>
        <w:t>NC_083315.2     93640408   ----------.--------A-----.---.-.----------.---------.-------  93640402   [53 indels / deletion / frameshift / exon_1]</w:t>
      </w:r>
    </w:p>
    <w:p>
      <w:r>
        <w:t>NC_083315.2     37042505   ----------.--------.-----.---.-.----------.---------T-------  37042499   [53 indels / deletion / frameshift / exon_1]</w:t>
      </w:r>
    </w:p>
    <w:p>
      <w:r>
        <w:t>NC_083315.2     85594703   AAAA------A--------A-----.GG-.-.----------.---------T-------  85594715   [47 indels / deletion / frameshift / exon_1]</w:t>
      </w:r>
    </w:p>
    <w:p>
      <w:r>
        <w:t>NC_083315.2     81739622   ----------.--------.-----.---.-.----------.---------.-------  81739616   [53 indels / deletion / frameshift / exon_1]</w:t>
      </w:r>
    </w:p>
    <w:p>
      <w:r>
        <w:t>NC_083315.2     170277282  ----------.--------.-----.---.-.----------.---------A-------  170277276   [53 indels / deletion / frameshift / exon_1]</w:t>
      </w:r>
    </w:p>
    <w:p>
      <w:r>
        <w:t>NC_083315.2     66154313   ----------.--------.-----.---.-.----------.---------.-------  66154319   [53 indels / deletion / frameshift / exon_1]</w:t>
      </w:r>
    </w:p>
    <w:p>
      <w:r>
        <w:t>NC_083315.2     80315940   ----------.--------.-----.---.-.----------.---------.-------  80315934   [53 indels / deletion / frameshift / exon_1]</w:t>
      </w:r>
    </w:p>
    <w:p>
      <w:r>
        <w:t>NC_083315.2     19653604   ----------.--------.---------.-.----------.---------.-------  19653599   [54 indels / deletion / frame preservation / exon_1]</w:t>
      </w:r>
    </w:p>
    <w:p>
      <w:r>
        <w:t>NC_083315.2     166463490  ----------.--------.-----.---.-.----------.---------.-------  166463484   [53 indels / deletion / frameshift / exon_1]</w:t>
      </w:r>
    </w:p>
    <w:p>
      <w:r>
        <w:t>NC_083315.2     101330400  ----------.--------.-----.---.-.----------.---------.-------  101330394   [53 indels / deletion / frameshift / exon_1]</w:t>
      </w:r>
    </w:p>
    <w:p>
      <w:r>
        <w:t>NC_083315.2     148107534  ----------.--------.-----.---.-.--------------------.-------  148107529   [54 indels / deletion / frame preservation / exon_1]</w:t>
      </w:r>
    </w:p>
    <w:p>
      <w:r>
        <w:t>NC_083315.2     45413818   -------------------.-----.---.-.----------.---------.-------  45413823   [54 indels / deletion / frame preservation / exon_1]</w:t>
      </w:r>
    </w:p>
    <w:p>
      <w:r>
        <w:t>NC_083315.2     177412986  ----------.------------------.-.----------.---------.-------  177412990   [55 indels / deletion / frameshift / exon_1]</w:t>
      </w:r>
    </w:p>
    <w:p>
      <w:r>
        <w:t>NC_083315.2     19108636   ----------A--------A-----.---.-.----------.---------.CC-----  19108628   [51 indels / deletion / frame preservation / exon_1]</w:t>
      </w:r>
    </w:p>
    <w:p>
      <w:r>
        <w:t>NC_083315.2     37175264   ----------A--------A-----.---.-.----------.-----------------  37175259   [54 indels / deletion / frame preservation / exon_1]</w:t>
      </w:r>
    </w:p>
    <w:p>
      <w:r>
        <w:t>NC_083315.2     18861333   ----------A--------.-----.---.-.                              18861329   [27 indels / deletion / frame preservation / exon_1]</w:t>
      </w:r>
    </w:p>
    <w:p>
      <w:r>
        <w:t>NC_083315.2     149460793  ----------.--------.-----.---.-.----------.---------.-------  149460799   [53 indels / deletion / frameshift / exon_1]</w:t>
      </w:r>
    </w:p>
    <w:p>
      <w:r>
        <w:t>NC_083314.1     159423406  -------------------A-----.---.-.----------.---------.-------  159423401   [54 indels / deletion / frame preservation / exon_1]</w:t>
      </w:r>
    </w:p>
    <w:p>
      <w:r>
        <w:t>NC_083314.1     156085190  ----------.--------.-----.---.-.----------.---------.-------  156085184   [53 indels / deletion / frameshift / exon_1]</w:t>
      </w:r>
    </w:p>
    <w:p>
      <w:r>
        <w:t>NC_083314.1     179843397  ----------.--------.-----.---.-.----------.---------.-------  179843403   [53 indels / deletion / frameshift / exon_1]</w:t>
      </w:r>
    </w:p>
    <w:p>
      <w:r>
        <w:t>NC_083314.1     88899892   ----------G--------.-----.---.-.----------.---------.-------  88899898   [53 indels / deletion / frameshift / exon_1]</w:t>
      </w:r>
    </w:p>
    <w:p>
      <w:r>
        <w:t>NC_083314.1     183311655  ----------.--------.-----.---.-.----------.---------.-------  183311661   [53 indels / deletion / frameshift / exon_1]</w:t>
      </w:r>
    </w:p>
    <w:p>
      <w:r>
        <w:t>NC_083314.1     176483315  ----------.--------.-----.---.-.----------.---------.-------  176483309   [53 indels / deletion / frameshift / exon_1]</w:t>
      </w:r>
    </w:p>
    <w:p>
      <w:r>
        <w:t>NC_083314.1     55808922   ----------T--------.-----.---.-.----------.---------.-------  55808916   [53 indels / deletion / frameshift / exon_1]</w:t>
      </w:r>
    </w:p>
    <w:p>
      <w:r>
        <w:t>NC_083314.1     16120707   ----------.--------.-----.---.-.----------.---------.-------  16120713   [53 indels / deletion / frameshift / exon_1]</w:t>
      </w:r>
    </w:p>
    <w:p>
      <w:r>
        <w:t>NC_083314.1     142352260  ----------.--------.-----.---.-.----------.---------.-------  142352266   [53 indels / deletion / frameshift / exon_1]</w:t>
      </w:r>
    </w:p>
    <w:p>
      <w:r>
        <w:t>NC_083314.1     170900850  ----------.--------.-----.---.-.----------.---------.-------  170900856   [53 indels / deletion / frameshift / exon_1]</w:t>
      </w:r>
    </w:p>
    <w:p>
      <w:r>
        <w:t>NC_083314.1     161978067  ----------.--------A-----.---.-.----------.---------.-------  161978073   [53 indels / deletion / frameshift / exon_1]</w:t>
      </w:r>
    </w:p>
    <w:p>
      <w:r>
        <w:t>NC_083314.1     68272203   ----------A--------.-----.---.-.----------.---------.-------  68272209   [53 indels / deletion / frameshift / exon_1]</w:t>
      </w:r>
    </w:p>
    <w:p>
      <w:r>
        <w:t>NC_083314.1     179319091  ----------.--------.-----.---.-.----------.---------.-------  179319097   [53 indels / deletion / frameshift / exon_1]</w:t>
      </w:r>
    </w:p>
    <w:p>
      <w:r>
        <w:t>NC_083314.1     180199389  ----------.--------.-----.---.-.----------.---------.-------  180199395   [53 indels / deletion / frameshift / exon_1]</w:t>
      </w:r>
    </w:p>
    <w:p>
      <w:r>
        <w:t>NC_083314.1     50166770   ----------.--------.-----.---.-.----------.---------.-------  50166776   [53 indels / deletion / frameshift / exon_1]</w:t>
      </w:r>
    </w:p>
    <w:p>
      <w:r>
        <w:t>NC_083314.1     181477026  ----------G--------A-----.---.-.----------.---------.-------  181477020   [53 indels / deletion / frameshift / exon_1]</w:t>
      </w:r>
    </w:p>
    <w:p>
      <w:r>
        <w:t>NC_083314.1     48306848   ----------.--------.-----.---.-.----------.---------.-------  48306854   [53 indels / deletion / frameshift / exon_1]</w:t>
      </w:r>
    </w:p>
    <w:p>
      <w:r>
        <w:t>NC_083314.1     90638521   ----------.--------.-----.---.-C----------.---------T-------  90638515   [53 indels / deletion / frameshift / exon_1]</w:t>
      </w:r>
    </w:p>
    <w:p>
      <w:r>
        <w:t>NC_083314.1     154833223  ----------.--------.-----.---.-.----------.---------.-------  154833229   [53 indels / deletion / frameshift / exon_1]</w:t>
      </w:r>
    </w:p>
    <w:p>
      <w:r>
        <w:t>NC_083314.1     87138368   ----------.--------.-----.---.-.----------.---------AGAA----  87138377   [50 indels / deletion / frameshift / exon_1]</w:t>
      </w:r>
    </w:p>
    <w:p>
      <w:r>
        <w:t>NC_083314.1     69896767   ----------.--------.-----.---.-.----------.---------.-------  69896773   [53 indels / deletion / frameshift / exon_1]</w:t>
      </w:r>
    </w:p>
    <w:p>
      <w:r>
        <w:t>NC_083314.1     591536     ----------.--------.-----.---.-.----------.---------.-------  591530   [53 indels / deletion / frameshift / exon_1]</w:t>
      </w:r>
    </w:p>
    <w:p>
      <w:r>
        <w:t>NC_083314.1     85883749   ----------.--------.-----.---.-.----------.---------.-------  85883743   [53 indels / deletion / frameshift / exon_1]</w:t>
      </w:r>
    </w:p>
    <w:p>
      <w:r>
        <w:t>NC_083314.1     77376420   ----------.--------.-----.---.-G----------.---------.-------  77376414   [53 indels / deletion / frameshift / exon_1]</w:t>
      </w:r>
    </w:p>
    <w:p>
      <w:r>
        <w:t>NC_083314.1     106554234  -------------------.-----.---.-.----------.---------.-------  106554229   [54 indels / deletion / frame preservation / exon_1]</w:t>
      </w:r>
    </w:p>
    <w:p>
      <w:r>
        <w:t>NC_083314.1     84278758   ----------A--------A-----.---.-.----------CCC-------.-------  84278750   [51 indels / deletion / frame preservation / exon_1]</w:t>
      </w:r>
    </w:p>
    <w:p>
      <w:r>
        <w:t>NC_083314.1     60206519   ----------.--------.-----.---.-.----------.---------.-------  60206513   [53 indels / deletion / frameshift / exon_1]</w:t>
      </w:r>
    </w:p>
    <w:p>
      <w:r>
        <w:t>NC_083314.1     89951664   ----------.--------.-----.---.-.----------.---------.-------  89951658   [53 indels / deletion / frameshift / exon_1]</w:t>
      </w:r>
    </w:p>
    <w:p>
      <w:r>
        <w:t>NC_083314.1     150468084  ----------.--------.-----.---.-.----------.---------.-------  150468078   [53 indels / deletion / frameshift / exon_1]</w:t>
      </w:r>
    </w:p>
    <w:p>
      <w:r>
        <w:t>NC_083314.1     81042586   ----------.--------.-----.---.-.----------.---------.-------  81042580   [53 indels / deletion / frameshift / exon_1]</w:t>
      </w:r>
    </w:p>
    <w:p>
      <w:r>
        <w:t>NC_083314.1     177343168  ----------.--------.-----.---.-G----------.---------.-------  177343162   [53 indels / deletion / frameshift / exon_1]</w:t>
      </w:r>
    </w:p>
    <w:p>
      <w:r>
        <w:t>NC_083314.1     25930453   ----------.--------.-----.---.-.----------.---------.-------  25930459   [53 indels / deletion / frameshift / exon_1]</w:t>
      </w:r>
    </w:p>
    <w:p>
      <w:r>
        <w:t>NC_083314.1     166121929  ----------A--------A-----.---.-.----------.---------.-------  166121923   [53 indels / deletion / frameshift / exon_1]</w:t>
      </w:r>
    </w:p>
    <w:p>
      <w:r>
        <w:t>NC_083314.1     158163950  ----------------------------------------------------.-------  158163950   [59 indels / deletion / frameshift / exon_1]</w:t>
      </w:r>
    </w:p>
    <w:p>
      <w:r>
        <w:t>NC_083314.1     83055819   ----------.--------.-----.---.-.----------.---------.-------  83055813   [53 indels / deletion / frameshift / exon_1]</w:t>
      </w:r>
    </w:p>
    <w:p>
      <w:r>
        <w:t>NC_083314.1     150385598  ----------.--------.-----.---.-.----------.---------.-------  150385592   [53 indels / deletion / frameshift / exon_1]</w:t>
      </w:r>
    </w:p>
    <w:p>
      <w:r>
        <w:t>NC_083314.1     176709950  ----------.--------.-----.---.-.----------.---------.-------  176709944   [53 indels / deletion / frameshift / exon_1]</w:t>
      </w:r>
    </w:p>
    <w:p>
      <w:r>
        <w:t>NC_083314.1     86082526   ----------.--------.-----.---.-.----------.---------.-------  86082520   [53 indels / deletion / frameshift / exon_1]</w:t>
      </w:r>
    </w:p>
    <w:p>
      <w:r>
        <w:t>NC_083314.1     101089697  ----------.--------------.---.-.----------.---------.-------  101089692   [54 indels / deletion / frame preservation / exon_1]</w:t>
      </w:r>
    </w:p>
    <w:p>
      <w:r>
        <w:t>NC_083314.1     23889754   ----------.--------.-----.---.-.----------.---------.-------  23889760   [53 indels / deletion / frameshift / exon_1]</w:t>
      </w:r>
    </w:p>
    <w:p>
      <w:r>
        <w:t>NC_083314.1     98961953   ----------.--------.-----.---.-.----------.---------.-------  98961947   [53 indels / deletion / frameshift / exon_1]</w:t>
      </w:r>
    </w:p>
    <w:p>
      <w:r>
        <w:t>NC_083314.1     50039171   ----------.--------.-----.---.-.----------.---------.-------  50039165   [53 indels / deletion / frameshift / exon_1]</w:t>
      </w:r>
    </w:p>
    <w:p>
      <w:r>
        <w:t>NC_083314.1     155846431  ----------.--------.-----.---.-.----------.---------.-------  155846425   [53 indels / deletion / frameshift / exon_1]</w:t>
      </w:r>
    </w:p>
    <w:p>
      <w:r>
        <w:t>NC_083314.1     106544282  ----------.--------.-----.---.-.----------.---------.-------  106544288   [53 indels / deletion / frameshift / exon_1]</w:t>
      </w:r>
    </w:p>
    <w:p>
      <w:r>
        <w:t>NC_083314.1     61605953   ----------.--------.-----.---.-.----------.---------.-------  61605947   [53 indels / deletion / frameshift / exon_1]</w:t>
      </w:r>
    </w:p>
    <w:p>
      <w:r>
        <w:t>NC_083314.1     31448711   ----------.--------.-----.---.-.----------.---------T-------  31448705   [53 indels / deletion / frameshift / exon_1]</w:t>
      </w:r>
    </w:p>
    <w:p>
      <w:r>
        <w:t>NC_083314.1     53353947   ----------.--------.C----.---.-.----------.---------.-------  53353954   [52 indels / deletion / frameshift / exon_1]</w:t>
      </w:r>
    </w:p>
    <w:p>
      <w:r>
        <w:t>NC_083314.1     80144398   -------------------.-----.---.-.----------.---------.-------  80144393   [54 indels / deletion / frame preservation / exon_1]</w:t>
      </w:r>
    </w:p>
    <w:p>
      <w:r>
        <w:t>NC_083314.1     107747107  -------------------.-----.---G-.----------.---------.-------  107747102   [54 indels / deletion / frame preservation / exon_1]</w:t>
      </w:r>
    </w:p>
    <w:p>
      <w:r>
        <w:t>NC_083314.1     165838944  ----------.--------.-----.---.-.----------.---------.-------  165838950   [53 indels / deletion / frameshift / exon_1]</w:t>
      </w:r>
    </w:p>
    <w:p>
      <w:r>
        <w:t>NC_083314.1     183577936  ----------.--------AAAA--.---.-.----------.---------.-------  183577945   [50 indels / deletion / frameshift / exon_1]</w:t>
      </w:r>
    </w:p>
    <w:p>
      <w:r>
        <w:t>NC_083314.1     33315139   ----------.--------.-----.---.-.----------.---------.-------  33315133   [53 indels / deletion / frameshift / exon_1]</w:t>
      </w:r>
    </w:p>
    <w:p>
      <w:r>
        <w:t>NC_083314.1     41168764   ----------.--------.-----.---.-.----------.---------.-------  41168758   [53 indels / deletion / frameshift / exon_1]</w:t>
      </w:r>
    </w:p>
    <w:p>
      <w:r>
        <w:t>NC_083314.1     19561972   ----------.--------.-----.---.-.----------.---------T-------  19561978   [53 indels / deletion / frameshift / exon_1]</w:t>
      </w:r>
    </w:p>
    <w:p>
      <w:r>
        <w:t>NC_083314.1     104835797  ----------.--------.-----.---.-.----------.---------.-------  104835791   [53 indels / deletion / frameshift / exon_1]</w:t>
      </w:r>
    </w:p>
    <w:p>
      <w:r>
        <w:t>NC_083314.1     176840682  ----------.--------.-----.---.-.----------.---------.-------  176840676   [53 indels / deletion / frameshift / exon_1]</w:t>
      </w:r>
    </w:p>
    <w:p>
      <w:r>
        <w:t>NC_083314.1     68448905   ----------.--------.-----.---.-.----------.---------.-------  68448899   [53 indels / deletion / frameshift / exon_1]</w:t>
      </w:r>
    </w:p>
    <w:p>
      <w:r>
        <w:t>NC_083314.1     76230579   ----------.--------.-----.---.-.----------.---------.-------  76230573   [53 indels / deletion / frameshift / exon_1]</w:t>
      </w:r>
    </w:p>
    <w:p>
      <w:r>
        <w:t>NC_083314.1     162449344  ----------.--------.-----.---.-.----------.---------.-------  162449350   [53 indels / deletion / frameshift / exon_1]</w:t>
      </w:r>
    </w:p>
    <w:p>
      <w:r>
        <w:t>NC_083314.1     19108733   ----------.--------.-----G---.-.----------.---------.-------  19108727   [53 indels / deletion / frameshift / exon_1]</w:t>
      </w:r>
    </w:p>
    <w:p>
      <w:r>
        <w:t>NC_083314.1     72542024   ----------.GA------.-----.T--.-.----------.---------.-------  72542015   [50 indels / deletion / frameshift / exon_1]</w:t>
      </w:r>
    </w:p>
    <w:p>
      <w:r>
        <w:t>NC_083314.1     33231164   ----------A--------A-----.---.-.----------.---------.CT-----  33231156   [51 indels / deletion / frame preservation / exon_1]</w:t>
      </w:r>
    </w:p>
    <w:p>
      <w:r>
        <w:t>NC_083314.1     6790614    ----------.--------.-----.---.-.----------.---------.-------  6790620   [53 indels / deletion / frameshift / exon_1]</w:t>
      </w:r>
    </w:p>
    <w:p>
      <w:r>
        <w:t>NC_083314.1     96779481   ----------A--------A-----.C--.-.----------.---------.-------  96779474   [52 indels / deletion / frameshift / exon_1]</w:t>
      </w:r>
    </w:p>
    <w:p>
      <w:r>
        <w:t>NC_083314.1     159940172  ----------A--------A-----.---.C.----------.---------.-------  159940179   [52 indels / deletion / frameshift / exon_1]</w:t>
      </w:r>
    </w:p>
    <w:p>
      <w:r>
        <w:t>NC_083314.1     116661357  -------------------.-----.---.-.----------.---------.-------  116661362   [54 indels / deletion / frame preservation / exon_1]</w:t>
      </w:r>
    </w:p>
    <w:p>
      <w:r>
        <w:t>NC_083314.1     60792436   -------------------.-----.---.-.----------.---------.-------  60792441   [54 indels / deletion / frame preservation / exon_1]</w:t>
      </w:r>
    </w:p>
    <w:p>
      <w:r>
        <w:t>NC_083314.1     135290600  ----------T--------.-----.---.-.----------.---------.-------  135290606   [53 indels / deletion / frameshift / exon_1]</w:t>
      </w:r>
    </w:p>
    <w:p>
      <w:r>
        <w:t>NC_083314.1     140280194  ----------.--------.-----.---.-.----------.---------.-------  140280200   [53 indels / deletion / frameshift / exon_1]</w:t>
      </w:r>
    </w:p>
    <w:p>
      <w:r>
        <w:t>NC_083314.1     129657737  ----------.--------A-----.---.-.AAACAAG---.---------.-------  129657750   [46 indels / deletion / frameshift / exon_1]</w:t>
      </w:r>
    </w:p>
    <w:p>
      <w:r>
        <w:t>NC_083314.1     156634934  ----------.--------.-----.---.-.----------.---------.-------  156634940   [53 indels / deletion / frameshift / exon_1]</w:t>
      </w:r>
    </w:p>
    <w:p>
      <w:r>
        <w:t>NC_083314.1     173466449  -------------------.-----.---.-.----------.---------G-------  173466454   [54 indels / deletion / frame preservation / exon_1]</w:t>
      </w:r>
    </w:p>
    <w:p>
      <w:r>
        <w:t>NC_083314.1     141995708  ----------.--------.-----.---.-.----------.---------.-------  141995714   [53 indels / deletion / frameshift / exon_1]</w:t>
      </w:r>
    </w:p>
    <w:p>
      <w:r>
        <w:t>NC_083314.1     53286259   ----------.--------.-----G---.-.----------.---------.-------  53286253   [53 indels / deletion / frameshift / exon_1]</w:t>
      </w:r>
    </w:p>
    <w:p>
      <w:r>
        <w:t>NC_083314.1     40867559   ----------G--------.-----.---.-.----------.---------.-------  40867565   [53 indels / deletion / frameshift / exon_1]</w:t>
      </w:r>
    </w:p>
    <w:p>
      <w:r>
        <w:t>NC_083314.1     76723259   ----------.--------.-----.---.-.----------.---------.-------  76723265   [53 indels / deletion / frameshift / exon_1]</w:t>
      </w:r>
    </w:p>
    <w:p>
      <w:r>
        <w:t>NC_083314.1     135784639  ----------.--------A-----.---.-.----------.T--------.-------  135784632   [52 indels / deletion / frameshift / exon_1]</w:t>
      </w:r>
    </w:p>
    <w:p>
      <w:r>
        <w:t>NC_083314.1     167274405  ----------.--------.-----.---.-.----------.---------.-------  167274411   [53 indels / deletion / frameshift / exon_1]</w:t>
      </w:r>
    </w:p>
    <w:p>
      <w:r>
        <w:t>NC_083314.1     82301888   ----------.--------AAA---.---.-.----------.---------.-------  82301896   [51 indels / deletion / frame preservation / exon_1]</w:t>
      </w:r>
    </w:p>
    <w:p>
      <w:r>
        <w:t>NC_083314.1     183199988  ----------.--------.-----.---.-.----------G-----------------  183199993   [54 indels / deletion / frame preservation / exon_1]</w:t>
      </w:r>
    </w:p>
    <w:p>
      <w:r>
        <w:t>NC_083314.1     167281165  -------------------------.---.-.----------.---------.-------  167281161   [55 indels / deletion / frameshift / exon_1]</w:t>
      </w:r>
    </w:p>
    <w:p>
      <w:r>
        <w:t>NC_083314.1     8938890    ----------.--------.----------------------------------------  8938891   [58 indels / deletion / frameshift / exon_1]</w:t>
      </w:r>
    </w:p>
    <w:p>
      <w:r>
        <w:t>NC_083314.1     72769076   ----------.--------.-----.---.-.----------.---------.-------  72769082   [53 indels / deletion / frameshift / exon_1]</w:t>
      </w:r>
    </w:p>
    <w:p>
      <w:r>
        <w:t>NC_083314.1     129237000  ----------.--------.-----.---.-.----------.---------.-------  129237006   [53 indels / deletion / frameshift / exon_1]</w:t>
      </w:r>
    </w:p>
    <w:p>
      <w:r>
        <w:t>NC_083314.1     6758089    ----------.--------T-----.---.-.----------.---------.-------  6758095   [53 indels / deletion / frameshift / exon_1]</w:t>
      </w:r>
    </w:p>
    <w:p>
      <w:r>
        <w:t>NC_083314.1     150157145  -------------------.-----.---.-.----------.---------.-------  150157150   [54 indels / deletion / frame preservation / exon_1]</w:t>
      </w:r>
    </w:p>
    <w:p>
      <w:r>
        <w:t>NC_083314.1     23446890   ----------T--------.-----.---.-.----------.---------.-------  23446896   [53 indels / deletion / frameshift / exon_1]</w:t>
      </w:r>
    </w:p>
    <w:p>
      <w:r>
        <w:t>NC_083314.1     1775550    ----------.--------A-----.---.-.----------.---------.-------  1775556   [53 indels / deletion / frameshift / exon_1]</w:t>
      </w:r>
    </w:p>
    <w:p>
      <w:r>
        <w:t>NC_083314.1     32881182   -------------------.-----.---.-.----------.---------.-------  32881187   [54 indels / deletion / frame preservation / exon_1]</w:t>
      </w:r>
    </w:p>
    <w:p>
      <w:r>
        <w:t>NC_083314.1     167109688  C---------.--------.-----.---.-.----------.---------.-------  167109695   [52 indels / deletion / frameshift / exon_1]</w:t>
      </w:r>
    </w:p>
    <w:p>
      <w:r>
        <w:t>NC_083314.1     19473750   ----------.--------.-----.---.-.----------.---------.-------  19473744   [53 indels / deletion / frameshift / exon_1]</w:t>
      </w:r>
    </w:p>
    <w:p>
      <w:r>
        <w:t>NC_083314.1     167438726  ----------.--------.-----.---.-.----------.---------.-------  167438732   [53 indels / deletion / frameshift / exon_1]</w:t>
      </w:r>
    </w:p>
    <w:p>
      <w:r>
        <w:t>NC_083314.1     152019350  ----------.--------.-----.---.-.----------.---------.-------  152019356   [53 indels / deletion / frameshift / exon_1]</w:t>
      </w:r>
    </w:p>
    <w:p>
      <w:r>
        <w:t>NC_083314.1     18472648   ----------.--------.-----.---.-.----------.---------.-------  18472654   [53 indels / deletion / frameshift / exon_1]</w:t>
      </w:r>
    </w:p>
    <w:p>
      <w:r>
        <w:t>NC_083314.1     92716823   ----------A--------A-----.---.-.----------.---------.-------  92716829   [53 indels / deletion / frameshift / exon_1]</w:t>
      </w:r>
    </w:p>
    <w:p>
      <w:r>
        <w:t>NC_083314.1     42743553   ----------.--------.-----.---.-.----------.---------.-------  42743559   [53 indels / deletion / frameshift / exon_1]</w:t>
      </w:r>
    </w:p>
    <w:p>
      <w:r>
        <w:t>NC_083314.1     132185392  ----------.--------.-----.---.-.----------.---------.-------  132185398   [53 indels / deletion / frameshift / exon_1]</w:t>
      </w:r>
    </w:p>
    <w:p>
      <w:r>
        <w:t>NC_083314.1     44644742   ----------.--------.-----.---.-.----------.---------.-------  44644748   [53 indels / deletion / frameshift / exon_1]</w:t>
      </w:r>
    </w:p>
    <w:p>
      <w:r>
        <w:t>NC_083314.1     69160354   ----------T--------.-----.---.-.----------.---------.-------  69160360   [53 indels / deletion / frameshift / exon_1]</w:t>
      </w:r>
    </w:p>
    <w:p>
      <w:r>
        <w:t>NC_083314.1     166768203  ----------.--------.-----.---.-.----------.---------.-------  166768209   [53 indels / deletion / frameshift / exon_1]</w:t>
      </w:r>
    </w:p>
    <w:p>
      <w:r>
        <w:t>NC_083314.1     163886983  -------------------.-----.---.-.----------.---------T-------  163886988   [54 indels / deletion / frame preservation / exon_1]</w:t>
      </w:r>
    </w:p>
    <w:p>
      <w:r>
        <w:t>NC_083314.1     76995256   ----------.--------.-----.---.-.----------.---------.-------  76995250   [53 indels / deletion / frameshift / exon_1]</w:t>
      </w:r>
    </w:p>
    <w:p>
      <w:r>
        <w:t>NC_083314.1     31862049   ----------.--------.-----.---C-.----------.---------T-------  31862055   [53 indels / deletion / frameshift / exon_1]</w:t>
      </w:r>
    </w:p>
    <w:p>
      <w:r>
        <w:t>NC_083314.1     51369563   ----------.--------.-----G---.-.----------.---------.-------  51369569   [53 indels / deletion / frameshift / exon_1]</w:t>
      </w:r>
    </w:p>
    <w:p>
      <w:r>
        <w:t>NC_083314.1     179169601  ----------.--------.-----.---.-.----------G---------.-------  179169607   [53 indels / deletion / frameshift / exon_1]</w:t>
      </w:r>
    </w:p>
    <w:p>
      <w:r>
        <w:t>NC_083314.1     57516337   ----------.--------.-----.---.-.----------.---------T-------  57516343   [53 indels / deletion / frameshift / exon_1]</w:t>
      </w:r>
    </w:p>
    <w:p>
      <w:r>
        <w:t>NC_083314.1     69639256   ----------G--------.-----.---.-.----------.---------.-------  69639250   [53 indels / deletion / frameshift / exon_1]</w:t>
      </w:r>
    </w:p>
    <w:p>
      <w:r>
        <w:t>NC_083314.1     55423617   ----------.--------.-----.---.-.----------.---------.-------  55423611   [53 indels / deletion / frameshift / exon_1]</w:t>
      </w:r>
    </w:p>
    <w:p>
      <w:r>
        <w:t>NC_083314.1     156920602  ----------.--------.-----.---.-.----------.---------.-------  156920596   [53 indels / deletion / frameshift / exon_1]</w:t>
      </w:r>
    </w:p>
    <w:p>
      <w:r>
        <w:t>NC_083314.1     109365919  ----------.--------.-----.---.-.----------.---------.-------  109365913   [53 indels / deletion / frameshift / exon_1]</w:t>
      </w:r>
    </w:p>
    <w:p>
      <w:r>
        <w:t>NC_083314.1     21358999   ----------.--------.-----.---.-.----------.---------.-------  21359005   [53 indels / deletion / frameshift / exon_1]</w:t>
      </w:r>
    </w:p>
    <w:p>
      <w:r>
        <w:t>NC_083314.1     8487164    ----------.--------.-----.---.-.----------.---------.-------  8487170   [53 indels / deletion / frameshift / exon_1]</w:t>
      </w:r>
    </w:p>
    <w:p>
      <w:r>
        <w:t>NC_083314.1     112857363  ----------.--------.-----.---.-.----------.---------.-------  112857357   [53 indels / deletion / frameshift / exon_1]</w:t>
      </w:r>
    </w:p>
    <w:p>
      <w:r>
        <w:t>NC_083314.1     178106168  ----------.--------.-----.---.-.----------.---------.-------  178106162   [53 indels / deletion / frameshift / exon_1]</w:t>
      </w:r>
    </w:p>
    <w:p>
      <w:r>
        <w:t>NC_083314.1     18107620   ----------.--------.-----.---.-.----------.---------.-------  18107614   [53 indels / deletion / frameshift / exon_1]</w:t>
      </w:r>
    </w:p>
    <w:p>
      <w:r>
        <w:t>NC_083314.1     128142461  -------------------.-----.---.-.----------.---------.-------  128142466   [54 indels / deletion / frame preservation / exon_1]</w:t>
      </w:r>
    </w:p>
    <w:p>
      <w:r>
        <w:t>NC_083314.1     139576364  ----------.--------.-----.---.-.----------.---------.-------  139576358   [53 indels / deletion / frameshift / exon_1]</w:t>
      </w:r>
    </w:p>
    <w:p>
      <w:r>
        <w:t>NC_083314.1     9391241    ----------.--------.-----G---.-.----------.---------.-------  9391247   [53 indels / deletion / frameshift / exon_1]</w:t>
      </w:r>
    </w:p>
    <w:p>
      <w:r>
        <w:t>NC_083314.1     9719444    ----------.--------.-----.---.-.----------.---------.-------  9719450   [53 indels / deletion / frameshift / exon_1]</w:t>
      </w:r>
    </w:p>
    <w:p>
      <w:r>
        <w:t>NC_083314.1     187460364  ----------.--------A-----.---.-.----------.C--------.GT-----  187460355   [50 indels / deletion / frameshift / exon_1]</w:t>
      </w:r>
    </w:p>
    <w:p>
      <w:r>
        <w:t>NC_083314.1     57446279   ----------.--------.-----.---.-.----------.---------.-------  57446273   [53 indels / deletion / frameshift / exon_1]</w:t>
      </w:r>
    </w:p>
    <w:p>
      <w:r>
        <w:t>NC_083314.1     46451170   -------------------------.---.-.----------.---------.-------  46451166   [55 indels / deletion / frameshift / exon_1]</w:t>
      </w:r>
    </w:p>
    <w:p>
      <w:r>
        <w:t>NC_083314.1     166824203  ----------.--------.-----.---.-.----------.---------.-------  166824209   [53 indels / deletion / frameshift / exon_1]</w:t>
      </w:r>
    </w:p>
    <w:p>
      <w:r>
        <w:t>NC_083314.1     43201808   ----------.--------.-----.---.-.----------.---------.-------  43201802   [53 indels / deletion / frameshift / exon_1]</w:t>
      </w:r>
    </w:p>
    <w:p>
      <w:r>
        <w:t>NC_083314.1     72559145   ----------.--------.-----.---.-.----------.---------.-------  72559139   [53 indels / deletion / frameshift / exon_1]</w:t>
      </w:r>
    </w:p>
    <w:p>
      <w:r>
        <w:t>NC_083314.1     186106808  ----------.--------.-----.---.-.----------.---------.-------  186106802   [53 indels / deletion / frameshift / exon_1]</w:t>
      </w:r>
    </w:p>
    <w:p>
      <w:r>
        <w:t>NC_083314.1     3353604    ----------.--------.-----.---G-.----------.---------.-------  3353598   [53 indels / deletion / frameshift / exon_1]</w:t>
      </w:r>
    </w:p>
    <w:p>
      <w:r>
        <w:t>NC_083314.1     155894075  -------------------.-----.---.-.----------.---------.-------  155894070   [54 indels / deletion / frame preservation / exon_1]</w:t>
      </w:r>
    </w:p>
    <w:p>
      <w:r>
        <w:t>NC_083314.1     182401252  ----------.--------.-----.---.-C----------.---------.-------  182401258   [53 indels / deletion / frameshift / exon_1]</w:t>
      </w:r>
    </w:p>
    <w:p>
      <w:r>
        <w:t>NC_083314.1     4352260    ----------.--------.-----.---.-.----------.---------.-------  4352266   [53 indels / deletion / frameshift / exon_1]</w:t>
      </w:r>
    </w:p>
    <w:p>
      <w:r>
        <w:t>NC_083314.1     10585126   ----------.--------.-----.---.-.----------.---------.-------  10585120   [53 indels / deletion / frameshift / exon_1]</w:t>
      </w:r>
    </w:p>
    <w:p>
      <w:r>
        <w:t>NC_083314.1     21063297   ----------.--------.-----.---.-.G---------.---------.-------  21063304   [52 indels / deletion / frameshift / exon_1]</w:t>
      </w:r>
    </w:p>
    <w:p>
      <w:r>
        <w:t>NC_083314.1     24648605   ----------.--------.-----.---.-.----------.---------.-------  24648611   [53 indels / deletion / frameshift / exon_1]</w:t>
      </w:r>
    </w:p>
    <w:p>
      <w:r>
        <w:t>NC_083314.1     10787994   ----------.--------.-----.---.-C----------.---------.-------  10788000   [53 indels / deletion / frameshift / exon_1]</w:t>
      </w:r>
    </w:p>
    <w:p>
      <w:r>
        <w:t>NC_083314.1     180215548  ----------.--------.-----.---.-.----------.---------.-------  180215542   [53 indels / deletion / frameshift / exon_1]</w:t>
      </w:r>
    </w:p>
    <w:p>
      <w:r>
        <w:t>NC_083314.1     99828833   ----------.--------.-----.---.-.----------.---------A-------  99828839   [53 indels / deletion / frameshift / exon_1]</w:t>
      </w:r>
    </w:p>
    <w:p>
      <w:r>
        <w:t>NC_083314.1     130125249  ----------.--------.-----.---.-.----------.---------.-------  130125243   [53 indels / deletion / frameshift / exon_1]</w:t>
      </w:r>
    </w:p>
    <w:p>
      <w:r>
        <w:t>NC_083314.1     46946893   A---------.--------.-----.---.-.----------.---------.-------  46946886   [52 indels / deletion / frameshift / exon_1]</w:t>
      </w:r>
    </w:p>
    <w:p>
      <w:r>
        <w:t>NC_083314.1     163792955  ----------.--------.-----.---.-.----------.---------.-------  163792949   [53 indels / deletion / frameshift / exon_1]</w:t>
      </w:r>
    </w:p>
    <w:p>
      <w:r>
        <w:t>NC_083314.1     116676817  ----------.--------.-----.---.-.----------.---------.-------  116676811   [53 indels / deletion / frameshift / exon_1]</w:t>
      </w:r>
    </w:p>
    <w:p>
      <w:r>
        <w:t>NC_083314.1     103597334  ----------.--------.-----.---.-.----------.---------.-------  103597328   [53 indels / deletion / frameshift / exon_1]</w:t>
      </w:r>
    </w:p>
    <w:p>
      <w:r>
        <w:t>NC_083314.1     108148968  ----------.--------.-----.---.-.----------.---------.-------  108148974   [53 indels / deletion / frameshift / exon_1]</w:t>
      </w:r>
    </w:p>
    <w:p>
      <w:r>
        <w:t>NC_083314.1     57822180   -------------------------.---.-.----------.---------.-------  57822184   [55 indels / deletion / frameshift / exon_1]</w:t>
      </w:r>
    </w:p>
    <w:p>
      <w:r>
        <w:t>NC_083314.1     20206848   ----------.--------.-----.---.-.----------.---------.-------  20206842   [53 indels / deletion / frameshift / exon_1]</w:t>
      </w:r>
    </w:p>
    <w:p>
      <w:r>
        <w:t>NC_083314.1     144030682  ----------.--------.-----.---.-.----------.---------.-------  144030676   [53 indels / deletion / frameshift / exon_1]</w:t>
      </w:r>
    </w:p>
    <w:p>
      <w:r>
        <w:t>NC_083314.1     167803367  ----------.--------AAG---.---.-.----------.---------.-------  167803375   [51 indels / deletion / frame preservation / exon_1]</w:t>
      </w:r>
    </w:p>
    <w:p>
      <w:r>
        <w:t>NC_083314.1     11753816   ----------.--------.-----.---.-.----------.---------.-------  11753822   [53 indels / deletion / frameshift / exon_1]</w:t>
      </w:r>
    </w:p>
    <w:p>
      <w:r>
        <w:t>NC_083314.1     94893668   -------------------.-----.---.-.----------.---------T-------  94893663   [54 indels / deletion / frame preservation / exon_1]</w:t>
      </w:r>
    </w:p>
    <w:p>
      <w:r>
        <w:t>NC_083314.1     138501043  ----------.--------.-----.---.-.----------.---------.-------  138501049   [53 indels / deletion / frameshift / exon_1]</w:t>
      </w:r>
    </w:p>
    <w:p>
      <w:r>
        <w:t>NC_083314.1     1814099    ----------.--------.-----.---.-.----------.---------.-------  1814105   [53 indels / deletion / frameshift / exon_1]</w:t>
      </w:r>
    </w:p>
    <w:p>
      <w:r>
        <w:t>NC_083314.1     105781648  ----------.--------.-----.---.-C----------.---------.-------  105781654   [53 indels / deletion / frameshift / exon_1]</w:t>
      </w:r>
    </w:p>
    <w:p>
      <w:r>
        <w:t>NC_083314.1     8841771    ----------.--------T-----G---.-.----------.---------.-------  8841777   [53 indels / deletion / frameshift / exon_1]</w:t>
      </w:r>
    </w:p>
    <w:p>
      <w:r>
        <w:t>NC_083314.1     171266093  ----------.--------.-----.---.-.----------.---------.-------  171266087   [53 indels / deletion / frameshift / exon_1]</w:t>
      </w:r>
    </w:p>
    <w:p>
      <w:r>
        <w:t>NC_083314.1     39553728   ----------.--------G----------------------------------------  39553729   [58 indels / deletion / frameshift / exon_1]</w:t>
      </w:r>
    </w:p>
    <w:p>
      <w:r>
        <w:t>NC_083314.1     26741717   ----------.--------.-----.---.-.----------.---------.-------  26741711   [53 indels / deletion / frameshift / exon_1]</w:t>
      </w:r>
    </w:p>
    <w:p>
      <w:r>
        <w:t>NC_083314.1     104914408  ----------.--------.-----.---.-.----------.---------.-------  104914414   [53 indels / deletion / frameshift / exon_1]</w:t>
      </w:r>
    </w:p>
    <w:p>
      <w:r>
        <w:t>NC_083314.1     17633910   ----------.--------.-----.---.-.----------.---------.-------  17633916   [53 indels / deletion / frameshift / exon_1]</w:t>
      </w:r>
    </w:p>
    <w:p>
      <w:r>
        <w:t>NC_083314.1     25421727   ----------.--------A-----.---.-.----------.---------.-------  25421721   [53 indels / deletion / frameshift / exon_1]</w:t>
      </w:r>
    </w:p>
    <w:p>
      <w:r>
        <w:t>NC_083314.1     34654621   ----------G--------.-----.---.-.----------.---------.-------  34654615   [53 indels / deletion / frameshift / exon_1]</w:t>
      </w:r>
    </w:p>
    <w:p>
      <w:r>
        <w:t>NC_083314.1     18685906   ----------.--------.-----.---.-.----------.---------.-------  18685900   [53 indels / deletion / frameshift / exon_1]</w:t>
      </w:r>
    </w:p>
    <w:p>
      <w:r>
        <w:t>NC_083314.1     122040911  ----------.--------.-----.---.-.----------.---------.-------  122040905   [53 indels / deletion / frameshift / exon_1]</w:t>
      </w:r>
    </w:p>
    <w:p>
      <w:r>
        <w:t>NC_083314.1     124471406  ----------.--------------.---.-.----------.---------.-------  124471401   [54 indels / deletion / frame preservation / exon_1]</w:t>
      </w:r>
    </w:p>
    <w:p>
      <w:r>
        <w:t>NC_083314.1     15615373   ----------.--------.-----.---.-G----------.---------.-------  15615367   [53 indels / deletion / frameshift / exon_1]</w:t>
      </w:r>
    </w:p>
    <w:p>
      <w:r>
        <w:t>NC_083314.1     106201602  ----------.--------.-----.---.-.----------.---------.-------  106201596   [53 indels / deletion / frameshift / exon_1]</w:t>
      </w:r>
    </w:p>
    <w:p>
      <w:r>
        <w:t>NC_083314.1     4276738    ----------.--------.-----.---.-.----------.---------.-------  4276732   [53 indels / deletion / frameshift / exon_1]</w:t>
      </w:r>
    </w:p>
    <w:p>
      <w:r>
        <w:t>NC_083314.1     79771829   ----------.--------.-----.---.-.----------.---------.-------  79771835   [53 indels / deletion / frameshift / exon_1]</w:t>
      </w:r>
    </w:p>
    <w:p>
      <w:r>
        <w:t>NC_083314.1     148075502  ----------.--------.-----.---.-.----------.---------.-------  148075508   [53 indels / deletion / frameshift / exon_1]</w:t>
      </w:r>
    </w:p>
    <w:p>
      <w:r>
        <w:t>NC_083314.1     154573499  ----------.--------.-----.---.-.----------.---------.-------  154573505   [53 indels / deletion / frameshift / exon_1]</w:t>
      </w:r>
    </w:p>
    <w:p>
      <w:r>
        <w:t>NC_083314.1     166527200  ----------.--------.-----.---.-.----------.---------T-------  166527206   [53 indels / deletion / frameshift / exon_1]</w:t>
      </w:r>
    </w:p>
    <w:p>
      <w:r>
        <w:t>NC_083314.1     174373421  ----------.--------.-----.---.-G----------.---------.-------  174373427   [53 indels / deletion / frameshift / exon_1]</w:t>
      </w:r>
    </w:p>
    <w:p>
      <w:r>
        <w:t>NC_083314.1     73118005   ----------.--------.-----.---.-.----------.---------.-------  73118011   [53 indels / deletion / frameshift / exon_1]</w:t>
      </w:r>
    </w:p>
    <w:p>
      <w:r>
        <w:t>NC_083314.1     68611004   ----------.--------.-----.---.-.----------.---------.-------  68610998   [53 indels / deletion / frameshift / exon_1]</w:t>
      </w:r>
    </w:p>
    <w:p>
      <w:r>
        <w:t>NC_083314.1     69889310   ----------A--------A-----.---.-.----------.---------.-------  69889316   [53 indels / deletion / frameshift / exon_1]</w:t>
      </w:r>
    </w:p>
    <w:p>
      <w:r>
        <w:t>NC_083314.1     55128119   -------------------.-----.---.-.----------.---------.-------  55128124   [54 indels / deletion / frame preservation / exon_1]</w:t>
      </w:r>
    </w:p>
    <w:p>
      <w:r>
        <w:t>NC_083314.1     95469077   ----------.--------.-----.---.-.----------.---------.-------  95469071   [53 indels / deletion / frameshift / exon_1]</w:t>
      </w:r>
    </w:p>
    <w:p>
      <w:r>
        <w:t>NC_083314.1     146340095  ----------.--------.-----.---.-.----------.---------.-------  146340089   [53 indels / deletion / frameshift / exon_1]</w:t>
      </w:r>
    </w:p>
    <w:p>
      <w:r>
        <w:t>NC_083314.1     106061556  ----------.--------.-----.---.-.----------.---------.-------  106061550   [53 indels / deletion / frameshift / exon_1]</w:t>
      </w:r>
    </w:p>
    <w:p>
      <w:r>
        <w:t>NC_083314.1     24827032   ----------.--------.-----.---.-.----------.---------.-------  24827026   [53 indels / deletion / frameshift / exon_1]</w:t>
      </w:r>
    </w:p>
    <w:p>
      <w:r>
        <w:t>NC_083314.1     133790011  ----------.--------.-----.---.-.----------.---------.-------  133790005   [53 indels / deletion / frameshift / exon_1]</w:t>
      </w:r>
    </w:p>
    <w:p>
      <w:r>
        <w:t>NC_083314.1     137640001  ----------.--------.-----.---.-.----------.---------.-------  137639995   [53 indels / deletion / frameshift / exon_1]</w:t>
      </w:r>
    </w:p>
    <w:p>
      <w:r>
        <w:t>NC_083314.1     101811230  ----------.--------.-----.---.-.----------.---------.-------  101811224   [53 indels / deletion / frameshift / exon_1]</w:t>
      </w:r>
    </w:p>
    <w:p>
      <w:r>
        <w:t>NC_083314.1     155489766  ----------.--------.-----.---.-.----------.---------.-------  155489772   [53 indels / deletion / frameshift / exon_1]</w:t>
      </w:r>
    </w:p>
    <w:p>
      <w:r>
        <w:t>NC_083314.1     134113998  ----------.--------.-----.---.-.----------.---------.-------  134113992   [53 indels / deletion / frameshift / exon_1]</w:t>
      </w:r>
    </w:p>
    <w:p>
      <w:r>
        <w:t>NC_083314.1     2536563    ----------.--------T-----.---.-.----------.---------.-------  2536557   [53 indels / deletion / frameshift / exon_1]</w:t>
      </w:r>
    </w:p>
    <w:p>
      <w:r>
        <w:t>NC_083314.1     58865781   ----------.--------.-----.---.-.----------.---------.-------  58865775   [53 indels / deletion / frameshift / exon_1]</w:t>
      </w:r>
    </w:p>
    <w:p>
      <w:r>
        <w:t>NC_083314.1     25463807   ----------.--------.-----.---.-.----------.---------.-------  25463801   [53 indels / deletion / frameshift / exon_1]</w:t>
      </w:r>
    </w:p>
    <w:p>
      <w:r>
        <w:t>NC_083314.1     591459     ----------.--------.-----.---.-.----------.---------.-------  591453   [53 indels / deletion / frameshift / exon_1]</w:t>
      </w:r>
    </w:p>
    <w:p>
      <w:r>
        <w:t>NC_083314.1     147228444  -------------------.-----.---.-.----------.---------.-------  147228439   [54 indels / deletion / frame preservation / exon_1]</w:t>
      </w:r>
    </w:p>
    <w:p>
      <w:r>
        <w:t>NC_083314.1     134980318  ----------.--------.-----.---.-.C---------.---------.-------  134980325   [52 indels / deletion / frameshift / exon_1]</w:t>
      </w:r>
    </w:p>
    <w:p>
      <w:r>
        <w:t>NC_083314.1     168523843  ----------.--------.---------.-.----------.---------.-------  168523838   [54 indels / deletion / frame preservation / exon_1]</w:t>
      </w:r>
    </w:p>
    <w:p>
      <w:r>
        <w:t>NC_083314.1     34009483   ----------.--------.-----.---.-.----------.---------.-------  34009489   [53 indels / deletion / frameshift / exon_1]</w:t>
      </w:r>
    </w:p>
    <w:p>
      <w:r>
        <w:t>NC_083314.1     145211847  ----------.--------.-----.---.-.----------.---------.-------  145211853   [53 indels / deletion / frameshift / exon_1]</w:t>
      </w:r>
    </w:p>
    <w:p>
      <w:r>
        <w:t>NC_083314.1     181428322  -------------------------.---.-.----------.-----------------  181428319   [56 indels / deletion / frameshift / exon_1]</w:t>
      </w:r>
    </w:p>
    <w:p>
      <w:r>
        <w:t>NC_083314.1     167355118  ----------.--------.-----.---.-.----------.---------.-------  167355112   [53 indels / deletion / frameshift / exon_1]</w:t>
      </w:r>
    </w:p>
    <w:p>
      <w:r>
        <w:t>NC_083321.1     2435328    ----------.--------.-----.---.-.----------.---------.-------  2435322   [53 indels / deletion / frameshift / exon_1]</w:t>
      </w:r>
    </w:p>
    <w:p>
      <w:r>
        <w:t>NC_083321.1     34092403   ----------.--------.-----.---.-.----------C---------.-------  34092409   [53 indels / deletion / frameshift / exon_1]</w:t>
      </w:r>
    </w:p>
    <w:p>
      <w:r>
        <w:t>NC_083321.1     59484580   ----------.--------.-----.---.-.----------.---------.-------  59484586   [53 indels / deletion / frameshift / exon_1]</w:t>
      </w:r>
    </w:p>
    <w:p>
      <w:r>
        <w:t>NC_083321.1     35717893   ----------.--------.-----.---.-.----------.---------.-------  35717887   [53 indels / deletion / frameshift / exon_1]</w:t>
      </w:r>
    </w:p>
    <w:p>
      <w:r>
        <w:t>NC_083321.1     90471285   ----------.--------.-----.---.-.----------.---------.-------  90471291   [53 indels / deletion / frameshift / exon_1]</w:t>
      </w:r>
    </w:p>
    <w:p>
      <w:r>
        <w:t>NC_083321.1     42255632   ----------A--------A-----.---.-.----------.---------.-------  42255638   [53 indels / deletion / frameshift / exon_1]</w:t>
      </w:r>
    </w:p>
    <w:p>
      <w:r>
        <w:t>NC_083321.1     70889122   ----------.--------.-----.---.-.----------.---------.-------  70889116   [53 indels / deletion / frameshift / exon_1]</w:t>
      </w:r>
    </w:p>
    <w:p>
      <w:r>
        <w:t>NC_083321.1     65374781   ----------.--------.-----.---.-.----------G---------.-------  65374775   [53 indels / deletion / frameshift / exon_1]</w:t>
      </w:r>
    </w:p>
    <w:p>
      <w:r>
        <w:t>NC_083321.1     46721843   ----------.--------.-----.---.-.----------.---------.-------  46721837   [53 indels / deletion / frameshift / exon_1]</w:t>
      </w:r>
    </w:p>
    <w:p>
      <w:r>
        <w:t>NC_083321.1     20762962   ----------.--------.-----.---G-.----------.---------.-------  20762956   [53 indels / deletion / frameshift / exon_1]</w:t>
      </w:r>
    </w:p>
    <w:p>
      <w:r>
        <w:t>NC_083321.1     82182989   -------------------.-----.---.-.----------.---------.-------  82182984   [54 indels / deletion / frame preservation / exon_1]</w:t>
      </w:r>
    </w:p>
    <w:p>
      <w:r>
        <w:t>NC_083321.1     103974768  ----------.--------.-----.---.-.----------.---------.-------  103974762   [53 indels / deletion / frameshift / exon_1]</w:t>
      </w:r>
    </w:p>
    <w:p>
      <w:r>
        <w:t>NC_083321.1     20890057   ----------.--------.-----.---.-.----------.---------.-------  20890051   [53 indels / deletion / frameshift / exon_1]</w:t>
      </w:r>
    </w:p>
    <w:p>
      <w:r>
        <w:t>NC_083321.1     46470815   ----------.--------.-----.---.-.----------.---------.-------  46470809   [53 indels / deletion / frameshift / exon_1]</w:t>
      </w:r>
    </w:p>
    <w:p>
      <w:r>
        <w:t>NC_083321.1     13226061   -------------------.-----.---.-.----------.---------.-------  13226066   [54 indels / deletion / frame preservation / exon_1]</w:t>
      </w:r>
    </w:p>
    <w:p>
      <w:r>
        <w:t>NC_083321.1     90305651   ----------.--------.-----.---.-.----------.---------.-------  90305657   [53 indels / deletion / frameshift / exon_1]</w:t>
      </w:r>
    </w:p>
    <w:p>
      <w:r>
        <w:t>NC_083321.1     105342997  ----------.--------T-----.---.-.----------.---------.-------  105342991   [53 indels / deletion / frameshift / exon_1]</w:t>
      </w:r>
    </w:p>
    <w:p>
      <w:r>
        <w:t>NC_083321.1     79430512   -------------------.-----.---.-.----------.---------.-------  79430507   [54 indels / deletion / frame preservation / exon_1]</w:t>
      </w:r>
    </w:p>
    <w:p>
      <w:r>
        <w:t>NC_083321.1     55377070   ----------.--------.-----.---.-.----------.---------.-------  55377064   [53 indels / deletion / frameshift / exon_1]</w:t>
      </w:r>
    </w:p>
    <w:p>
      <w:r>
        <w:t>NC_083321.1     51259199   ----------.--------.-----.---.-.----------.---------AA------  51259192   [52 indels / deletion / frameshift / exon_1]</w:t>
      </w:r>
    </w:p>
    <w:p>
      <w:r>
        <w:t>NC_083321.1     28652892   ----------.--------.-----.---.-.----------.---------.-------  28652886   [53 indels / deletion / frameshift / exon_1]</w:t>
      </w:r>
    </w:p>
    <w:p>
      <w:r>
        <w:t>NC_083321.1     103373646  ----------.--------.-----.---.-.----------.---------.-------  103373652   [53 indels / deletion / frameshift / exon_1]</w:t>
      </w:r>
    </w:p>
    <w:p>
      <w:r>
        <w:t>NC_083321.1     46206947   ----------A--------A-----.---.-.----------.---------.-------  46206941   [53 indels / deletion / frameshift / exon_1]</w:t>
      </w:r>
    </w:p>
    <w:p>
      <w:r>
        <w:t>NC_083321.1     60604945   ----------.--------.-----.---.-.----------.---------.-------  60604951   [53 indels / deletion / frameshift / exon_1]</w:t>
      </w:r>
    </w:p>
    <w:p>
      <w:r>
        <w:t>NC_083321.1     74148209   ----------.--------.-----.---.-.----------.---------.-------  74148203   [53 indels / deletion / frameshift / exon_1]</w:t>
      </w:r>
    </w:p>
    <w:p>
      <w:r>
        <w:t>NC_083321.1     98998368   ----------.--------.-----.---.-.----------.---------.-------  98998362   [53 indels / deletion / frameshift / exon_1]</w:t>
      </w:r>
    </w:p>
    <w:p>
      <w:r>
        <w:t>NC_083321.1     97091605   ----------.--------.-----.---.-.----------.---------.-------  97091599   [53 indels / deletion / frameshift / exon_1]</w:t>
      </w:r>
    </w:p>
    <w:p>
      <w:r>
        <w:t>NC_083321.1     51026197   ----------.--------.-----C----------------.---------.-------  51026201   [55 indels / deletion / frameshift / exon_1]</w:t>
      </w:r>
    </w:p>
    <w:p>
      <w:r>
        <w:t>NC_083321.1     30401688   ----------T--------.-----.---.-.----------.---------.-------  30401682   [53 indels / deletion / frameshift / exon_1]</w:t>
      </w:r>
    </w:p>
    <w:p>
      <w:r>
        <w:t>NC_083321.1     89758031   AAAC------.--------.-----.---.-.----------.---------.-------  89758021   [49 indels / deletion / frameshift / exon_1]</w:t>
      </w:r>
    </w:p>
    <w:p>
      <w:r>
        <w:t>NC_083321.1     1372730    ----------.--------.-----.---.-.----------.---------.-------  1372724   [53 indels / deletion / frameshift / exon_1]</w:t>
      </w:r>
    </w:p>
    <w:p>
      <w:r>
        <w:t>NC_083321.1     54953797   ----------.--------.---------.-.----------.---------.-------  54953792   [54 indels / deletion / frame preservation / exon_1]</w:t>
      </w:r>
    </w:p>
    <w:p>
      <w:r>
        <w:t>NC_083321.1     74830488   ----------.--------.-----.---.-.----------.---------.-------  74830494   [53 indels / deletion / frameshift / exon_1]</w:t>
      </w:r>
    </w:p>
    <w:p>
      <w:r>
        <w:t>NC_083321.1     37266946   ----------.--------.-----.---.-.----------.---------.-------  37266952   [53 indels / deletion / frameshift / exon_1]</w:t>
      </w:r>
    </w:p>
    <w:p>
      <w:r>
        <w:t>NC_083321.1     1147848    ----------.--------A-----.---.-.----------.---------.-------  1147854   [53 indels / deletion / frameshift / exon_1]</w:t>
      </w:r>
    </w:p>
    <w:p>
      <w:r>
        <w:t>NC_083321.1     82300866   ----------.--------.-----.---.-.----------.---------.-------  82300860   [53 indels / deletion / frameshift / exon_1]</w:t>
      </w:r>
    </w:p>
    <w:p>
      <w:r>
        <w:t>NC_083321.1     83601995   ----------.--------.-----.---.-.----------.---------.-------  83602001   [53 indels / deletion / frameshift / exon_1]</w:t>
      </w:r>
    </w:p>
    <w:p>
      <w:r>
        <w:t>NC_083321.1     39773110   ----------.--------.-----.---.-.----------.---------.-------  39773116   [53 indels / deletion / frameshift / exon_1]</w:t>
      </w:r>
    </w:p>
    <w:p>
      <w:r>
        <w:t>NC_083321.1     51643292   ----------.--------.-----.---.-.----------.---------.-------  51643298   [53 indels / deletion / frameshift / exon_1]</w:t>
      </w:r>
    </w:p>
    <w:p>
      <w:r>
        <w:t>NC_083321.1     12686367   -------------------------.---.-.----------.---------.-------  12686371   [55 indels / deletion / frameshift / exon_1]</w:t>
      </w:r>
    </w:p>
    <w:p>
      <w:r>
        <w:t>NC_083321.1     107440284  -------------------.-----.---.-.----------.---------.-------  107440279   [54 indels / deletion / frame preservation / exon_1]</w:t>
      </w:r>
    </w:p>
    <w:p>
      <w:r>
        <w:t>NC_083321.1     37339823   ----------A--------A-----.---.-.----------.---------.-------  37339817   [53 indels / deletion / frameshift / exon_1]</w:t>
      </w:r>
    </w:p>
    <w:p>
      <w:r>
        <w:t>NC_083321.1     78622607   ----------.--------.-----.---.-.----------.---------.-------  78622613   [53 indels / deletion / frameshift / exon_1]</w:t>
      </w:r>
    </w:p>
    <w:p>
      <w:r>
        <w:t>NC_083321.1     74225435   -------------------.-----.---.-.----------.---------.-------  74225440   [54 indels / deletion / frame preservation / exon_1]</w:t>
      </w:r>
    </w:p>
    <w:p>
      <w:r>
        <w:t>NC_083321.1     56819276   ----------.--------.-----.---.-.----------.---------.-------  56819270   [53 indels / deletion / frameshift / exon_1]</w:t>
      </w:r>
    </w:p>
    <w:p>
      <w:r>
        <w:t>NC_083321.1     63059173   ----------.--------.-----.---.-.----------.---------.-------  63059167   [53 indels / deletion / frameshift / exon_1]</w:t>
      </w:r>
    </w:p>
    <w:p>
      <w:r>
        <w:t>NC_083321.1     72010255   ----------.--------.-----.---.-.----------.---------.-------  72010249   [53 indels / deletion / frameshift / exon_1]</w:t>
      </w:r>
    </w:p>
    <w:p>
      <w:r>
        <w:t>NC_083321.1     51766237   ----------T--------.-----.---.-.----------.---------.-------  51766231   [53 indels / deletion / frameshift / exon_1]</w:t>
      </w:r>
    </w:p>
    <w:p>
      <w:r>
        <w:t>NC_083321.1     68553142   ----------.--------.-----.---.-.----------.---------.-------  68553136   [53 indels / deletion / frameshift / exon_1]</w:t>
      </w:r>
    </w:p>
    <w:p>
      <w:r>
        <w:t>NC_083321.1     45632816   ----------.--------.-----.---.-.----------.---------.-------  45632822   [53 indels / deletion / frameshift / exon_1]</w:t>
      </w:r>
    </w:p>
    <w:p>
      <w:r>
        <w:t>NC_083321.1     97271030   ----------.--------.-----.---.-.----------.---------.-------  97271036   [53 indels / deletion / frameshift / exon_1]</w:t>
      </w:r>
    </w:p>
    <w:p>
      <w:r>
        <w:t>NC_083321.1     26456760   ----------G--------.-----.---.-.----------.---------.-------  26456766   [53 indels / deletion / frameshift / exon_1]</w:t>
      </w:r>
    </w:p>
    <w:p>
      <w:r>
        <w:t>NC_083321.1     35614845   ----------.--------.-----.---.-.----------.---------.-------  35614851   [53 indels / deletion / frameshift / exon_1]</w:t>
      </w:r>
    </w:p>
    <w:p>
      <w:r>
        <w:t>NC_083321.1     39218950   ----------.--------.-----.---.-.----------.---------.-------  39218956   [53 indels / deletion / frameshift / exon_1]</w:t>
      </w:r>
    </w:p>
    <w:p>
      <w:r>
        <w:t>NC_083321.1     72110972   ----------.--------.-----.---.-.----------.---------.-------  72110966   [53 indels / deletion / frameshift / exon_1]</w:t>
      </w:r>
    </w:p>
    <w:p>
      <w:r>
        <w:t>NC_083321.1     13410724   ----------.--------A-----.---.-.----------.---------.-------  13410730   [53 indels / deletion / frameshift / exon_1]</w:t>
      </w:r>
    </w:p>
    <w:p>
      <w:r>
        <w:t>NC_083321.1     104757441  ----------.--------.-----.---.-.----------.---------.-------  104757447   [53 indels / deletion / frameshift / exon_1]</w:t>
      </w:r>
    </w:p>
    <w:p>
      <w:r>
        <w:t>NC_083321.1     130062     ----------A--------------.---.-.----------.---------.-------  130067   [54 indels / deletion / frame preservation / exon_1]</w:t>
      </w:r>
    </w:p>
    <w:p>
      <w:r>
        <w:t>NC_083321.1     86025516   ----------.--------.----------------------------------------  86025517   [58 indels / deletion / frameshift / exon_1]</w:t>
      </w:r>
    </w:p>
    <w:p>
      <w:r>
        <w:t>NC_083321.1                ------------------------------------------------------------   [60 indels / deletion / frame preservation / exon_1]</w:t>
      </w:r>
    </w:p>
    <w:p>
      <w:r>
        <w:t>NC_083321.1     30877563   ----------.--------.-----.---.-.----------.---------.-------  30877569   [53 indels / deletion / frameshift / exon_1]</w:t>
      </w:r>
    </w:p>
    <w:p>
      <w:r>
        <w:t>NC_083321.1     24602925   ----------.--------.-----.---.-.----------.---------.-------  24602919   [53 indels / deletion / frameshift / exon_1]</w:t>
      </w:r>
    </w:p>
    <w:p>
      <w:r>
        <w:t>NC_083321.1     100761890  -------------------.-----.---.-.----------.---------.-------  100761895   [54 indels / deletion / frame preservation / exon_1]</w:t>
      </w:r>
    </w:p>
    <w:p>
      <w:r>
        <w:t>NC_083321.1     25151738   ----------.--------.-----.---.-.----------.---------.-------  25151744   [53 indels / deletion / frameshift / exon_1]</w:t>
      </w:r>
    </w:p>
    <w:p>
      <w:r>
        <w:t>NC_083321.1     88196942   ----------.--------.-----.---.-.----------.---------.-------  88196948   [53 indels / deletion / frameshift / exon_1]</w:t>
      </w:r>
    </w:p>
    <w:p>
      <w:r>
        <w:t>NC_083321.1     42177319   ----------.--------.-----.---.-.----------.---------.-------  42177313   [53 indels / deletion / frameshift / exon_1]</w:t>
      </w:r>
    </w:p>
    <w:p>
      <w:r>
        <w:t>NC_083321.1     8370407    ----------.--------.-----.---.-.----------.---------.-------  8370401   [53 indels / deletion / frameshift / exon_1]</w:t>
      </w:r>
    </w:p>
    <w:p>
      <w:r>
        <w:t>NC_083321.1     18423126   -------------------.-----.---.-.----------.---------.-------  18423131   [54 indels / deletion / frame preservation / exon_1]</w:t>
      </w:r>
    </w:p>
    <w:p>
      <w:r>
        <w:t>NC_083321.1     58043240   ----------.--------.-----.---.-.----------.---------.-------  58043234   [53 indels / deletion / frameshift / exon_1]</w:t>
      </w:r>
    </w:p>
    <w:p>
      <w:r>
        <w:t>NC_083321.1     106200872  ----------.--------A-----.---.-.C---------.---------.-------  106200879   [52 indels / deletion / frameshift / exon_1]</w:t>
      </w:r>
    </w:p>
    <w:p>
      <w:r>
        <w:t>NC_083321.1     10205355   ----------.--------.-----.---.-.----------.---------.-------  10205349   [53 indels / deletion / frameshift / exon_1]</w:t>
      </w:r>
    </w:p>
    <w:p>
      <w:r>
        <w:t>NC_083321.1     106817227  ----------.--------.C----.---.-.----------G---------.-------  106817220   [52 indels / deletion / frameshift / exon_1]</w:t>
      </w:r>
    </w:p>
    <w:p>
      <w:r>
        <w:t>NC_083321.1     22645305   ----------.--------.-----.---.-.----------.---------.-------  22645299   [53 indels / deletion / frameshift / exon_1]</w:t>
      </w:r>
    </w:p>
    <w:p>
      <w:r>
        <w:t>NC_083321.1     61185031   -------------------------.---.-.----------.---------.-------  61185035   [55 indels / deletion / frameshift / exon_1]</w:t>
      </w:r>
    </w:p>
    <w:p>
      <w:r>
        <w:t>NC_083321.1     104222344  -------------------.-----.---.-.----------.---------.-------  104222339   [54 indels / deletion / frame preservation / exon_1]</w:t>
      </w:r>
    </w:p>
    <w:p>
      <w:r>
        <w:t>NC_083321.1     83707712   ----------.--------.-----.---.-.----------.---------.-------  83707718   [53 indels / deletion / frameshift / exon_1]</w:t>
      </w:r>
    </w:p>
    <w:p>
      <w:r>
        <w:t>NC_083321.1     107760560  ----------.--------.-----.---.-.----------.---------.-------  107760554   [53 indels / deletion / frameshift / exon_1]</w:t>
      </w:r>
    </w:p>
    <w:p>
      <w:r>
        <w:t>NC_083321.1     36024560   ----------.--------.C----.---.-.----------.                   36024554   [36 indels / deletion / frame preservation / exon_1]</w:t>
      </w:r>
    </w:p>
    <w:p>
      <w:r>
        <w:t>NC_083321.1     50369130   ----------.--------.-----.---.-.----------.---------.-------  50369136   [53 indels / deletion / frameshift / exon_1]</w:t>
      </w:r>
    </w:p>
    <w:p>
      <w:r>
        <w:t>NC_083321.1     48155285   ----------.--------.-----.---.-.----------G---------.-------  48155279   [53 indels / deletion / frameshift / exon_1]</w:t>
      </w:r>
    </w:p>
    <w:p>
      <w:r>
        <w:t>NC_083321.1     13823103   ----------.--------.-----.---.-.----------.---------.-------  13823097   [53 indels / deletion / frameshift / exon_1]</w:t>
      </w:r>
    </w:p>
    <w:p>
      <w:r>
        <w:t>NC_083321.1     86133156   ----------.--------.-----.---.-.----------.---------.-------  86133162   [53 indels / deletion / frameshift / exon_1]</w:t>
      </w:r>
    </w:p>
    <w:p>
      <w:r>
        <w:t>NC_083321.1     18781416   -------------------.-----.---.-.----------.---------.-------  18781411   [54 indels / deletion / frame preservation / exon_1]</w:t>
      </w:r>
    </w:p>
    <w:p>
      <w:r>
        <w:t>NC_083321.1     28537340   ----------.--------.-----.---.-.----------.---------.-------  28537346   [53 indels / deletion / frameshift / exon_1]</w:t>
      </w:r>
    </w:p>
    <w:p>
      <w:r>
        <w:t>NC_083321.1     4792374    ----------.--------.-----.---.-.----------.---------.-------  4792368   [53 indels / deletion / frameshift / exon_1]</w:t>
      </w:r>
    </w:p>
    <w:p>
      <w:r>
        <w:t>NC_083321.1     42346883   ----------.--------.-----.---C-.----------.---------.-------  42346889   [53 indels / deletion / frameshift / exon_1]</w:t>
      </w:r>
    </w:p>
    <w:p>
      <w:r>
        <w:t>NC_083321.1     2947622    ----------.--------.-----.---.-.----------.---------.-------  2947616   [53 indels / deletion / frameshift / exon_1]</w:t>
      </w:r>
    </w:p>
    <w:p>
      <w:r>
        <w:t>NC_083321.1     77210789   ----------.--------.CC---.---.-.----------.---------T-------  77210781   [51 indels / deletion / frame preservation / exon_1]</w:t>
      </w:r>
    </w:p>
    <w:p>
      <w:r>
        <w:t>NC_083321.1     105735385  -------------------.-----.---.-.----------.---------.-------  105735390   [54 indels / deletion / frame preservation / exon_1]</w:t>
      </w:r>
    </w:p>
    <w:p>
      <w:r>
        <w:t>NC_083321.1     83562339   -------------------.-----.---.-.----------.---------.-------  83562344   [54 indels / deletion / frame preservation / exon_1]</w:t>
      </w:r>
    </w:p>
    <w:p>
      <w:r>
        <w:t>NC_083321.1     81243416   ----------.--------.-----.---.-.----------.---------.-------  81243422   [53 indels / deletion / frameshift / exon_1]</w:t>
      </w:r>
    </w:p>
    <w:p>
      <w:r>
        <w:t>NC_083321.1     62225942   ----------.--------.-----.---.-.----------.---------.-------  62225948   [53 indels / deletion / frameshift / exon_1]</w:t>
      </w:r>
    </w:p>
    <w:p>
      <w:r>
        <w:t>NC_083321.1     101479805  ----------.--------.-----.---.-.----------.---------.-------  101479799   [53 indels / deletion / frameshift / exon_1]</w:t>
      </w:r>
    </w:p>
    <w:p>
      <w:r>
        <w:t>NC_083321.1     44900114   ----------.--------.-----.---.-.----------.---------.-------  44900120   [53 indels / deletion / frameshift / exon_1]</w:t>
      </w:r>
    </w:p>
    <w:p>
      <w:r>
        <w:t>NC_083321.1     40521359   ----------AA-------.-----.T--.-.----------.AAAG-----.-------  40521347   [47 indels / deletion / frameshift / exon_1]</w:t>
      </w:r>
    </w:p>
    <w:p>
      <w:r>
        <w:t>NC_083321.1     63751572   ----------.--------.-----.---.-.----------.---------.-------  63751578   [53 indels / deletion / frameshift / exon_1]</w:t>
      </w:r>
    </w:p>
    <w:p>
      <w:r>
        <w:t>NC_083321.1     96273135   ----------.--------.-----.---.-.----------.---------.-------  96273141   [53 indels / deletion / frameshift / exon_1]</w:t>
      </w:r>
    </w:p>
    <w:p>
      <w:r>
        <w:t>NC_083321.1     25111962   ----------.--------.-----.---.-.----------.---------.-------  25111968   [53 indels / deletion / frameshift / exon_1]</w:t>
      </w:r>
    </w:p>
    <w:p>
      <w:r>
        <w:t>NC_083321.1     57783425   ----------.--------.-----.---.-.----------.---------.-------  57783431   [53 indels / deletion / frameshift / exon_1]</w:t>
      </w:r>
    </w:p>
    <w:p>
      <w:r>
        <w:t>NC_083321.1     3375863    ----------.--------.-----.---.-.----------.---------.-------  3375857   [53 indels / deletion / frameshift / exon_1]</w:t>
      </w:r>
    </w:p>
    <w:p>
      <w:r>
        <w:t>NC_083321.1     25771044   ----------.--------.-----.---.-.----------.---------.-------  25771050   [53 indels / deletion / frameshift / exon_1]</w:t>
      </w:r>
    </w:p>
    <w:p>
      <w:r>
        <w:t>NC_083321.1     40845687   ----------.--------.-----.---.-.----------.---------.-------  40845693   [53 indels / deletion / frameshift / exon_1]</w:t>
      </w:r>
    </w:p>
    <w:p>
      <w:r>
        <w:t>NC_083321.1     13593949   ----------.--------.-----.---.-.----------.---------.-------  13593943   [53 indels / deletion / frameshift / exon_1]</w:t>
      </w:r>
    </w:p>
    <w:p>
      <w:r>
        <w:t>NC_083321.1     16425171   ----------.--------.-----.---.-.----------.---------.-------  16425165   [53 indels / deletion / frameshift / exon_1]</w:t>
      </w:r>
    </w:p>
    <w:p>
      <w:r>
        <w:t>NC_083321.1     105501561  ----------.--------.-----G---.-.----------.---------.-------  105501567   [53 indels / deletion / frameshift / exon_1]</w:t>
      </w:r>
    </w:p>
    <w:p>
      <w:r>
        <w:t>NC_083321.1     38099102   ----------T--------.-----.---.-.----------.---------.-------  38099096   [53 indels / deletion / frameshift / exon_1]</w:t>
      </w:r>
    </w:p>
    <w:p>
      <w:r>
        <w:t>NC_083321.1     2247863    ----------.--------.-----.---.-.----------.AG-------.-------  2247855   [51 indels / deletion / frame preservation / exon_1]</w:t>
      </w:r>
    </w:p>
    <w:p>
      <w:r>
        <w:t>NC_083321.1     40994184   ----------.--------.-----.---.-.G---------.---------.-------  40994177   [52 indels / deletion / frameshift / exon_1]</w:t>
      </w:r>
    </w:p>
    <w:p>
      <w:r>
        <w:t>NW_027207638.1  162061     ----------.--------.-----.---.-.----------.---------.-------  162067</w:t>
      </w:r>
    </w:p>
    <w:p>
      <w:r>
        <w:t>NC_083334.1     25510490   ----------.--------.G----.---.-.----------.---------.-------  25510483   [52 indels / deletion / frameshift / exon_1]</w:t>
      </w:r>
    </w:p>
    <w:p>
      <w:r>
        <w:t>NC_083334.1     25514439   ----------.--------.----------------------------------------  25514440   [58 indels / deletion / frameshift / exon_1]</w:t>
      </w:r>
    </w:p>
    <w:p>
      <w:r>
        <w:t>NC_083334.1     23814717   ----------.--------.-----.---.-.----------.---------.-------  23814723   [53 indels / deletion / frameshift / exon_1]</w:t>
      </w:r>
    </w:p>
    <w:p>
      <w:r>
        <w:t>NC_083334.1     23178141   ----------.--------.-----.---.-.----------.---------.-------  23178147   [53 indels / deletion / frameshift / exon_1]</w:t>
      </w:r>
    </w:p>
    <w:p>
      <w:r>
        <w:t>NC_083334.1     14369137   ----------.--------.-----.---.-.----------.---------.-------  14369143   [53 indels / deletion / frameshift / exon_1]</w:t>
      </w:r>
    </w:p>
    <w:p>
      <w:r>
        <w:t>NC_083334.1     22467582   ----------.--------.-----.---.-.----------.---------.-------  22467576   [53 indels / deletion / frameshift / exon_1]</w:t>
      </w:r>
    </w:p>
    <w:p>
      <w:r>
        <w:t>NC_083334.1     3710046    ----------.--------.-----.---.-.----------T---------.-------  3710052   [53 indels / deletion / frameshift / exon_1]</w:t>
      </w:r>
    </w:p>
    <w:p>
      <w:r>
        <w:t>NC_083334.1     15291154   ----------.--------.-----.---.-.----------.---------.-------  15291148   [53 indels / deletion / frameshift / exon_1]</w:t>
      </w:r>
    </w:p>
    <w:p>
      <w:r>
        <w:t>NC_083334.1     33173633   ----------T--------G-----.---.-.----------.---------.-------  33173627   [53 indels / deletion / frameshift / exon_1]</w:t>
      </w:r>
    </w:p>
    <w:p>
      <w:r>
        <w:t>NC_083334.1     16438017   ----------.--------------.---.-.----------.---------.-------  16438012   [54 indels / deletion / frame preservation / exon_1]</w:t>
      </w:r>
    </w:p>
    <w:p>
      <w:r>
        <w:t>NC_083334.1     11835453   -------------------.-----.---.-.----------.---------.-------  11835448   [54 indels / deletion / frame preservation / exon_1]</w:t>
      </w:r>
    </w:p>
    <w:p>
      <w:r>
        <w:t>NC_083334.1     14832780   ----------.--------.-----.---.-.----------.---------.-------  14832774   [53 indels / deletion / frameshift / exon_1]</w:t>
      </w:r>
    </w:p>
    <w:p>
      <w:r>
        <w:t>NC_083334.1     16497349   ----------.--------.-----.---.-.----------.---------.-------  16497355   [53 indels / deletion / frameshift / exon_1]</w:t>
      </w:r>
    </w:p>
    <w:p>
      <w:r>
        <w:t>NC_083334.1     25943955   ----------.--------.-----.---.-.----------.---------.-------  25943949   [53 indels / deletion / frameshift / exon_1]</w:t>
      </w:r>
    </w:p>
    <w:p>
      <w:r>
        <w:t>NC_083334.1     16351255   ----------.--------A-----.---.-.----------.---------.-------  16351261   [53 indels / deletion / frameshift / exon_1]</w:t>
      </w:r>
    </w:p>
    <w:p>
      <w:r>
        <w:t>NC_083334.1     18777402   ----------G--------A-----.---.-.----------.---------.-------  18777408   [53 indels / deletion / frameshift / exon_1]</w:t>
      </w:r>
    </w:p>
    <w:p>
      <w:r>
        <w:t>NC_083334.1     18609175   ----------.--------.-----.---.-.----------.---------.-------  18609181   [53 indels / deletion / frameshift / exon_1]</w:t>
      </w:r>
    </w:p>
    <w:p>
      <w:r>
        <w:t>NC_083334.1     10109647   ----------.--------.-----.---.-.----------.---------.-------  10109641   [53 indels / deletion / frameshift / exon_1]</w:t>
      </w:r>
    </w:p>
    <w:p>
      <w:r>
        <w:t>NC_083334.1     32715174   ----------.--------.-----.---.-.----------.---------.-------  32715180   [53 indels / deletion / frameshift / exon_1]</w:t>
      </w:r>
    </w:p>
    <w:p>
      <w:r>
        <w:t>NC_083334.1     33562882   ----------.--------.-----.---.-.----------.---------.-------  33562876   [53 indels / deletion / frameshift / exon_1]</w:t>
      </w:r>
    </w:p>
    <w:p>
      <w:r>
        <w:t>NC_083334.1     18414126   -------------------.-----.---.-.----------.---------.-------  18414131   [54 indels / deletion / frame preservation / exon_1]</w:t>
      </w:r>
    </w:p>
    <w:p>
      <w:r>
        <w:t>NC_083334.1     14041389   ----------.--------.-----.---.-.----------.---------.-------  14041383   [53 indels / deletion / frameshift / exon_1]</w:t>
      </w:r>
    </w:p>
    <w:p>
      <w:r>
        <w:t>NC_083334.1     31678991   ----------.--------.-----.---.-.----------.---------.-------  31678997   [53 indels / deletion / frameshift / exon_1]</w:t>
      </w:r>
    </w:p>
    <w:p>
      <w:r>
        <w:t>NC_083334.1     13334819   ----------.--------.-----.---.-.----------.---------.-------  13334813   [53 indels / deletion / frameshift / exon_1]</w:t>
      </w:r>
    </w:p>
    <w:p>
      <w:r>
        <w:t>NC_083334.1     33378931   -------------------.-----.---.-.----------.---------.-------  33378936   [54 indels / deletion / frame preservation / exon_1]</w:t>
      </w:r>
    </w:p>
    <w:p>
      <w:r>
        <w:t>NC_083334.1     175717     ----------.--------.-----.---.-.----------.---------.-------  175711   [53 indels / deletion / frameshift / exon_1]</w:t>
      </w:r>
    </w:p>
    <w:p>
      <w:r>
        <w:t>NC_083334.1     20767728   -------------------------T---.-.----------.---------.-------  20767732   [55 indels / deletion / frameshift / exon_1]</w:t>
      </w:r>
    </w:p>
    <w:p>
      <w:r>
        <w:t>NC_083334.1     21457410   ----------.--------.-----.---.-.----------.---------.-------  21457404   [53 indels / deletion / frameshift / exon_1]</w:t>
      </w:r>
    </w:p>
    <w:p>
      <w:r>
        <w:t>NC_083334.1     6157755    ----------.--------.-----.---.-.----------.---------.-------  6157749   [53 indels / deletion / frameshift / exon_1]</w:t>
      </w:r>
    </w:p>
    <w:p>
      <w:r>
        <w:t>NC_083334.1     33695524   ----------A--------A-----.---.-.----------.---------A-------  33695530   [53 indels / deletion / frameshift / exon_1]</w:t>
      </w:r>
    </w:p>
    <w:p>
      <w:r>
        <w:t>NC_083316.1     168120747  ----------.--------.-----.---.-.----------.---------.-------  168120753   [53 indels / deletion / frameshift / exon_1]</w:t>
      </w:r>
    </w:p>
    <w:p>
      <w:r>
        <w:t>NC_083316.1     57978040   ----------.--------.-----.---.-.----------.---------.-------  57978046   [53 indels / deletion / frameshift / exon_1]</w:t>
      </w:r>
    </w:p>
    <w:p>
      <w:r>
        <w:t>NC_083316.1     59093023   ----------.--------.-----.---.-.----------.---------.-------  59093017   [53 indels / deletion / frameshift / exon_1]</w:t>
      </w:r>
    </w:p>
    <w:p>
      <w:r>
        <w:t>NC_083316.1     165241404  ----------A--------A-----.---.-.----------.---------.-------  165241410   [53 indels / deletion / frameshift / exon_1]</w:t>
      </w:r>
    </w:p>
    <w:p>
      <w:r>
        <w:t>NC_083316.1     39699188   ----------A--------A-----.---.-.----------.---------.-------  39699194   [53 indels / deletion / frameshift / exon_1]</w:t>
      </w:r>
    </w:p>
    <w:p>
      <w:r>
        <w:t>NC_083316.1     42138321   -------------------.-----.---.-.----------.---------.-------  42138326   [54 indels / deletion / frame preservation / exon_1]</w:t>
      </w:r>
    </w:p>
    <w:p>
      <w:r>
        <w:t>NC_083316.1     34359666   -------------------.-----.---.-.----------.---------.-------  34359661   [54 indels / deletion / frame preservation / exon_1]</w:t>
      </w:r>
    </w:p>
    <w:p>
      <w:r>
        <w:t>NC_083316.1     116468826  ----------A--------A-----.---.-.----------.---------.-------  116468832   [53 indels / deletion / frameshift / exon_1]</w:t>
      </w:r>
    </w:p>
    <w:p>
      <w:r>
        <w:t>NC_083316.1     77211886   ----------.--------.-----.---.-.----------.---------.-------  77211880   [53 indels / deletion / frameshift / exon_1]</w:t>
      </w:r>
    </w:p>
    <w:p>
      <w:r>
        <w:t>NC_083316.1     3537891    -------------------.-----.---.-.----------.---------.-------  3537896   [54 indels / deletion / frame preservation / exon_1]</w:t>
      </w:r>
    </w:p>
    <w:p>
      <w:r>
        <w:t>NC_083316.1     50457345   ----------A--------A-----.---.-.----------.---------.-------  50457351   [53 indels / deletion / frameshift / exon_1]</w:t>
      </w:r>
    </w:p>
    <w:p>
      <w:r>
        <w:t>NC_083316.1     87940301   ----------.--------.-----.---.-.----------.---------.-------  87940307   [53 indels / deletion / frameshift / exon_1]</w:t>
      </w:r>
    </w:p>
    <w:p>
      <w:r>
        <w:t>NC_083316.1     119425883  ----------.--------.A----.---.-.----------.---------.-------  119425876   [52 indels / deletion / frameshift / exon_1]</w:t>
      </w:r>
    </w:p>
    <w:p>
      <w:r>
        <w:t>NC_083316.1     166707796  ----------.--------.-----G---.-.----------.---------.-------  166707802   [53 indels / deletion / frameshift / exon_1]</w:t>
      </w:r>
    </w:p>
    <w:p>
      <w:r>
        <w:t>NC_083316.1     43116597   -------------------.-----.---.-.----------.---------.-------  43116602   [54 indels / deletion / frame preservation / exon_1]</w:t>
      </w:r>
    </w:p>
    <w:p>
      <w:r>
        <w:t>NC_083316.1     160126520  -------------------.-----.---G-.----------.---------.-------  160126525   [54 indels / deletion / frame preservation / exon_1]</w:t>
      </w:r>
    </w:p>
    <w:p>
      <w:r>
        <w:t>NC_083316.1     1836970    ----------A--------.-----.---.-.----------.AAAAA----.-------  1836981   [48 indels / deletion / frame preservation / exon_1]</w:t>
      </w:r>
    </w:p>
    <w:p>
      <w:r>
        <w:t>NC_083316.1     149064084  ----------.--------G---------.-.----------.---------.-------  149064089   [54 indels / deletion / frame preservation / exon_1]</w:t>
      </w:r>
    </w:p>
    <w:p>
      <w:r>
        <w:t>NC_083316.1     154905218  ----------.--------.-----.---.-.----------.---------.-------  154905212   [53 indels / deletion / frameshift / exon_1]</w:t>
      </w:r>
    </w:p>
    <w:p>
      <w:r>
        <w:t>NC_083316.1     104086824  ----------.--------.-----.---G-.----------.---------.-------  104086818   [53 indels / deletion / frameshift / exon_1]</w:t>
      </w:r>
    </w:p>
    <w:p>
      <w:r>
        <w:t>NC_083316.1     109748703  ----------.--------.-----.---.-.----------.---------.-------  109748709   [53 indels / deletion / frameshift / exon_1]</w:t>
      </w:r>
    </w:p>
    <w:p>
      <w:r>
        <w:t>NC_083316.1     18026921   ----------.--------.-----.---.-.----------.---------G-------  18026915   [53 indels / deletion / frameshift / exon_1]</w:t>
      </w:r>
    </w:p>
    <w:p>
      <w:r>
        <w:t>NC_083316.1     171263740  ----------.--------.-----.---.-.----------.---------.-------  171263734   [53 indels / deletion / frameshift / exon_1]</w:t>
      </w:r>
    </w:p>
    <w:p>
      <w:r>
        <w:t>NC_083316.1     164094104  ----------.--------.-----.---.-.----------.---------.-------  164094098   [53 indels / deletion / frameshift / exon_1]</w:t>
      </w:r>
    </w:p>
    <w:p>
      <w:r>
        <w:t>NC_083316.1     68363698   ----------.--------.-----.---.-.----------.---------.-------  68363704   [53 indels / deletion / frameshift / exon_1]</w:t>
      </w:r>
    </w:p>
    <w:p>
      <w:r>
        <w:t>NC_083316.1     57909483   -------------------.-----.---.-.----------.---------.-------  57909478   [54 indels / deletion / frame preservation / exon_1]</w:t>
      </w:r>
    </w:p>
    <w:p>
      <w:r>
        <w:t>NC_083316.1     30460827   ----------.--------.-----.---.-.----------.---------T-------  30460833   [53 indels / deletion / frameshift / exon_1]</w:t>
      </w:r>
    </w:p>
    <w:p>
      <w:r>
        <w:t>NC_083316.1     10026530   ----------.--------.-----.---.-.----------.---------.-------  10026524   [53 indels / deletion / frameshift / exon_1]</w:t>
      </w:r>
    </w:p>
    <w:p>
      <w:r>
        <w:t>NC_083316.1     117260217  ----------.--------G-----.---.-.----------.---------.-------  117260211   [53 indels / deletion / frameshift / exon_1]</w:t>
      </w:r>
    </w:p>
    <w:p>
      <w:r>
        <w:t>NC_083316.1     37992923   ----------.--------.-----.---.-.----------.---------.-------  37992917   [53 indels / deletion / frameshift / exon_1]</w:t>
      </w:r>
    </w:p>
    <w:p>
      <w:r>
        <w:t>NC_083316.1     7508723    ----------.--------.-----.---.-.----------.---------.-------  7508729   [53 indels / deletion / frameshift / exon_1]</w:t>
      </w:r>
    </w:p>
    <w:p>
      <w:r>
        <w:t>NC_083316.1     63890205   ----------.--------.-----.---.-.----------T---------.-------  63890199   [53 indels / deletion / frameshift / exon_1]</w:t>
      </w:r>
    </w:p>
    <w:p>
      <w:r>
        <w:t>NC_083316.1     62291584   ----------.--------.-----.---.-.----------.---------.-------  62291590   [53 indels / deletion / frameshift / exon_1]</w:t>
      </w:r>
    </w:p>
    <w:p>
      <w:r>
        <w:t>NC_083316.1     120210888  -------------------.-----.---.-.----------.---------.-------  120210883   [54 indels / deletion / frame preservation / exon_1]</w:t>
      </w:r>
    </w:p>
    <w:p>
      <w:r>
        <w:t>NC_083316.1     70700932   ----------.--------.-----.---.-G----------.---------.-------  70700926   [53 indels / deletion / frameshift / exon_1]</w:t>
      </w:r>
    </w:p>
    <w:p>
      <w:r>
        <w:t>NC_083316.1     713011     ----------T--------.-----.---.-.----------.---------.-------  713005   [53 indels / deletion / frameshift / exon_1]</w:t>
      </w:r>
    </w:p>
    <w:p>
      <w:r>
        <w:t>NC_083316.1     12334432   ----------.--------.-----.---.-.----------.---------.-------  12334426   [53 indels / deletion / frameshift / exon_1]</w:t>
      </w:r>
    </w:p>
    <w:p>
      <w:r>
        <w:t>NC_083316.1     29962557   -------------------.-----.---.-.----------.---------.-------  29962552   [54 indels / deletion / frame preservation / exon_1]</w:t>
      </w:r>
    </w:p>
    <w:p>
      <w:r>
        <w:t>NC_083316.1     85621125   ----------.--------.-----.---.-.----------.---------.-------  85621119   [53 indels / deletion / frameshift / exon_1]</w:t>
      </w:r>
    </w:p>
    <w:p>
      <w:r>
        <w:t>NC_083316.1     45278933   ----------.--------.-----.---.-.----------.---------.-------  45278927   [53 indels / deletion / frameshift / exon_1]</w:t>
      </w:r>
    </w:p>
    <w:p>
      <w:r>
        <w:t>NC_083316.1     149135278  ----------.--------.-----.---.-.----------.---------.-------  149135272   [53 indels / deletion / frameshift / exon_1]</w:t>
      </w:r>
    </w:p>
    <w:p>
      <w:r>
        <w:t>NC_083316.1     167227419  ----------.--------.CCC--.---.-.----------.---------.-------  167227410   [50 indels / deletion / frameshift / exon_1]</w:t>
      </w:r>
    </w:p>
    <w:p>
      <w:r>
        <w:t>NC_083316.1     167236836  ----------.--------.CCC--.---.-.----------.---------.-------  167236827   [50 indels / deletion / frameshift / exon_1]</w:t>
      </w:r>
    </w:p>
    <w:p>
      <w:r>
        <w:t>NC_083316.1     167917778  ----------.--------.-----.---.-.----------.---------.-------  167917784   [53 indels / deletion / frameshift / exon_1]</w:t>
      </w:r>
    </w:p>
    <w:p>
      <w:r>
        <w:t>NC_083316.1     55105826   ----------.--------.-----.---.-.----------.---------.-------  55105820   [53 indels / deletion / frameshift / exon_1]</w:t>
      </w:r>
    </w:p>
    <w:p>
      <w:r>
        <w:t>NC_083316.1     167137719  ----------.--------.-----.---.-.----------.---------.-------  167137713   [53 indels / deletion / frameshift / exon_1]</w:t>
      </w:r>
    </w:p>
    <w:p>
      <w:r>
        <w:t>NC_083316.1     107518623  ----------.--------.-----.---.-.----------.---------.-------  107518617   [53 indels / deletion / frameshift / exon_1]</w:t>
      </w:r>
    </w:p>
    <w:p>
      <w:r>
        <w:t>NC_083316.1     84027220   ----------.--------.-----.---.-.----------.---------.-------  84027214   [53 indels / deletion / frameshift / exon_1]</w:t>
      </w:r>
    </w:p>
    <w:p>
      <w:r>
        <w:t>NC_083316.1     59927586   ----------.--------.-----.---G-.----------.---------.-------  59927580   [53 indels / deletion / frameshift / exon_1]</w:t>
      </w:r>
    </w:p>
    <w:p>
      <w:r>
        <w:t>NC_083316.1     159763264  ----------.--------.-----G---.-.----------.---------.-------  159763258   [53 indels / deletion / frameshift / exon_1]</w:t>
      </w:r>
    </w:p>
    <w:p>
      <w:r>
        <w:t>NC_083316.1     57451559   ----------.--------.-----.---.-.----------.---------.-------  57451553   [53 indels / deletion / frameshift / exon_1]</w:t>
      </w:r>
    </w:p>
    <w:p>
      <w:r>
        <w:t>NC_083316.1     132410652  ----------.--------.-----.---.-.----------.---------.-------  132410658   [53 indels / deletion / frameshift / exon_1]</w:t>
      </w:r>
    </w:p>
    <w:p>
      <w:r>
        <w:t>NC_083316.1     29952246   ----------.--------A-----.---.-.----------.---------.-------  29952240   [53 indels / deletion / frameshift / exon_1]</w:t>
      </w:r>
    </w:p>
    <w:p>
      <w:r>
        <w:t>NC_083316.1     96681352   ----------.--------.-----.---.-.----------.---------.-------  96681358   [53 indels / deletion / frameshift / exon_1]</w:t>
      </w:r>
    </w:p>
    <w:p>
      <w:r>
        <w:t>NC_083316.1     88222278   ----------.--------.-----.---.-.----------.---------.-------  88222272   [53 indels / deletion / frameshift / exon_1]</w:t>
      </w:r>
    </w:p>
    <w:p>
      <w:r>
        <w:t>NC_083316.1     102519093  ----------.--------.-----.---.-.----------.---------T-------  102519087   [53 indels / deletion / frameshift / exon_1]</w:t>
      </w:r>
    </w:p>
    <w:p>
      <w:r>
        <w:t>NC_083316.1     94685677   ----------.--------.-----.---.-.----------.---------.-------  94685671   [53 indels / deletion / frameshift / exon_1]</w:t>
      </w:r>
    </w:p>
    <w:p>
      <w:r>
        <w:t>NC_083316.1     103650813  ----------.--------.-----.---.-.----------.---------.-------  103650819   [53 indels / deletion / frameshift / exon_1]</w:t>
      </w:r>
    </w:p>
    <w:p>
      <w:r>
        <w:t>NC_083316.1     98928303   ----------.--------.-----.---.-.----------.---------.-------  98928309   [53 indels / deletion / frameshift / exon_1]</w:t>
      </w:r>
    </w:p>
    <w:p>
      <w:r>
        <w:t>NC_083316.1     124928199  ----------.--------.-----.---.-.----------.---------.-------  124928205   [53 indels / deletion / frameshift / exon_1]</w:t>
      </w:r>
    </w:p>
    <w:p>
      <w:r>
        <w:t>NC_083316.1     159344274  ----------.--------.-----.---.-.----------.---------.-------  159344280   [53 indels / deletion / frameshift / exon_1]</w:t>
      </w:r>
    </w:p>
    <w:p>
      <w:r>
        <w:t>NC_083316.1     47480672   ----------.--------.-----.---C-.----------.---------.-------  47480666   [53 indels / deletion / frameshift / exon_1]</w:t>
      </w:r>
    </w:p>
    <w:p>
      <w:r>
        <w:t>NC_083316.1     141053049  ----------.--------.-----.---.-.----------.---------.-------  141053055   [53 indels / deletion / frameshift / exon_1]</w:t>
      </w:r>
    </w:p>
    <w:p>
      <w:r>
        <w:t>NC_083316.1     82150068   ----------.--------.-----.---.-.----------.---------.-------  82150062   [53 indels / deletion / frameshift / exon_1]</w:t>
      </w:r>
    </w:p>
    <w:p>
      <w:r>
        <w:t>NC_083316.1     114104315  ----------.--------.-----.---.-.G---------.---------.-------  114104322   [52 indels / deletion / frameshift / exon_1]</w:t>
      </w:r>
    </w:p>
    <w:p>
      <w:r>
        <w:t>NC_083316.1     168194132  ----------.--------.-----.---.-.----------.---------.-------  168194138   [53 indels / deletion / frameshift / exon_1]</w:t>
      </w:r>
    </w:p>
    <w:p>
      <w:r>
        <w:t>NC_083316.1     75117094   ----------.--------.-----.---.-.----------.---------.-------  75117100   [53 indels / deletion / frameshift / exon_1]</w:t>
      </w:r>
    </w:p>
    <w:p>
      <w:r>
        <w:t>NC_083316.1     67667674   ----------.--------.-----.---.-.----------.---------.-------  67667668   [53 indels / deletion / frameshift / exon_1]</w:t>
      </w:r>
    </w:p>
    <w:p>
      <w:r>
        <w:t>NC_083316.1     28478941   ----------.--------.-----.---.-.----------.---------.-------  28478947   [53 indels / deletion / frameshift / exon_1]</w:t>
      </w:r>
    </w:p>
    <w:p>
      <w:r>
        <w:t>NC_083316.1     5085541    ----------.--------.-----.---.-.----------.---------.-------  5085547   [53 indels / deletion / frameshift / exon_1]</w:t>
      </w:r>
    </w:p>
    <w:p>
      <w:r>
        <w:t>NC_083316.1     106239300  ----------.--------A-----.---.-.----------.---------.-------  106239294   [53 indels / deletion / frameshift / exon_1]</w:t>
      </w:r>
    </w:p>
    <w:p>
      <w:r>
        <w:t>NC_083316.1     64128851   ----------A--------------.---.-.----------.---------.-------  64128846   [54 indels / deletion / frame preservation / exon_1]</w:t>
      </w:r>
    </w:p>
    <w:p>
      <w:r>
        <w:t>NC_083316.1     151267940  ----------.--------.-----.---.-.----------.---------.-------  151267946   [53 indels / deletion / frameshift / exon_1]</w:t>
      </w:r>
    </w:p>
    <w:p>
      <w:r>
        <w:t>NC_083316.1     136679508  ----------T--------.-----.---.-.----------.---------.-------  136679514   [53 indels / deletion / frameshift / exon_1]</w:t>
      </w:r>
    </w:p>
    <w:p>
      <w:r>
        <w:t>NC_083316.1     134729125  ----------.--------.-----.---.-.----------.---------.-------  134729131   [53 indels / deletion / frameshift / exon_1]</w:t>
      </w:r>
    </w:p>
    <w:p>
      <w:r>
        <w:t>NC_083316.1     116574051  ----------.--------.-----.---.-.----------.---------.-------  116574045   [53 indels / deletion / frameshift / exon_1]</w:t>
      </w:r>
    </w:p>
    <w:p>
      <w:r>
        <w:t>NC_083316.1     109356389  ----------.--------.-----.---.-.----------.---------.-------  109356395   [53 indels / deletion / frameshift / exon_1]</w:t>
      </w:r>
    </w:p>
    <w:p>
      <w:r>
        <w:t>NC_083316.1     21174969   ----------.--------.-----.---.-.----------.---------.-------  21174975   [53 indels / deletion / frameshift / exon_1]</w:t>
      </w:r>
    </w:p>
    <w:p>
      <w:r>
        <w:t>NC_083316.1     125444687  ----------.--------.-----.---.-.----------.---------.-------  125444693   [53 indels / deletion / frameshift / exon_1]</w:t>
      </w:r>
    </w:p>
    <w:p>
      <w:r>
        <w:t>NC_083316.1     167561087  ----------.--------.-----.---G-.----------.---------.-------  167561093   [53 indels / deletion / frameshift / exon_1]</w:t>
      </w:r>
    </w:p>
    <w:p>
      <w:r>
        <w:t>NC_083316.1     45922470   ----------.--------.-----.---.-.----------.---------.-------  45922476   [53 indels / deletion / frameshift / exon_1]</w:t>
      </w:r>
    </w:p>
    <w:p>
      <w:r>
        <w:t>NC_083316.1     40545683   ----------AATG-----.-----.---.-.----------.---------.-------  40545692   [50 indels / deletion / frameshift / exon_1]</w:t>
      </w:r>
    </w:p>
    <w:p>
      <w:r>
        <w:t>NC_083316.1     71074440   ----------.--------.-----.---.-.----------.---------.-------  71074446   [53 indels / deletion / frameshift / exon_1]</w:t>
      </w:r>
    </w:p>
    <w:p>
      <w:r>
        <w:t>NC_083316.1     163230959  ----------.--------.-----.---.-.----------.---------.-------  163230965   [53 indels / deletion / frameshift / exon_1]</w:t>
      </w:r>
    </w:p>
    <w:p>
      <w:r>
        <w:t>NC_083316.1     39437412   A---------.--------.C----.---.-.----------.A--------.-------  39437421   [50 indels / deletion / frameshift / exon_1]</w:t>
      </w:r>
    </w:p>
    <w:p>
      <w:r>
        <w:t>NC_083316.1     60204006   ----------.--------.-----.---.-.----------.---------.-------  60204012   [53 indels / deletion / frameshift / exon_1]</w:t>
      </w:r>
    </w:p>
    <w:p>
      <w:r>
        <w:t>NC_083316.1     107447832  ----------.--------.-----.---.-.----------.---------.-------  107447838   [53 indels / deletion / frameshift / exon_1]</w:t>
      </w:r>
    </w:p>
    <w:p>
      <w:r>
        <w:t>NC_083316.1     32171983   ----------.--------.-----.---.-.----------.---------.-------  32171989   [53 indels / deletion / frameshift / exon_1]</w:t>
      </w:r>
    </w:p>
    <w:p>
      <w:r>
        <w:t>NC_083316.1     46766566   ----------.--------.-----.---.-.----------.---------.-------  46766572   [53 indels / deletion / frameshift / exon_1]</w:t>
      </w:r>
    </w:p>
    <w:p>
      <w:r>
        <w:t>NC_083316.1     163313165  ----------.--------.-----.---.-.----------.---------.-------  163313171   [53 indels / deletion / frameshift / exon_1]</w:t>
      </w:r>
    </w:p>
    <w:p>
      <w:r>
        <w:t>NC_083316.1     91729013   ----------T--------.-----.---.-.----------.---------.-------  91729019   [53 indels / deletion / frameshift / exon_1]</w:t>
      </w:r>
    </w:p>
    <w:p>
      <w:r>
        <w:t>NC_083316.1     55133060   ----------.--------.-----.---.-.----------.---------.-------  55133066   [53 indels / deletion / frameshift / exon_1]</w:t>
      </w:r>
    </w:p>
    <w:p>
      <w:r>
        <w:t>NC_083316.1     165839287  ----------G--------.-----.---.-.----------.---------.-------  165839293   [53 indels / deletion / frameshift / exon_1]</w:t>
      </w:r>
    </w:p>
    <w:p>
      <w:r>
        <w:t>NC_083316.1     9800801    ----------.--------.-----.---.-.----------.---------.-------  9800807   [53 indels / deletion / frameshift / exon_1]</w:t>
      </w:r>
    </w:p>
    <w:p>
      <w:r>
        <w:t>NC_083316.1     76852428   ----------.--------.-----.---.-G----------.---------.-------  76852434   [53 indels / deletion / frameshift / exon_1]</w:t>
      </w:r>
    </w:p>
    <w:p>
      <w:r>
        <w:t>NC_083316.1     58614959   ----------.--------.-----.---.-.----------.---------.-------  58614953   [53 indels / deletion / frameshift / exon_1]</w:t>
      </w:r>
    </w:p>
    <w:p>
      <w:r>
        <w:t>NC_083316.1     165073813  -------------------.-----.---.-.----------.---------.-------  165073818   [54 indels / deletion / frame preservation / exon_1]</w:t>
      </w:r>
    </w:p>
    <w:p>
      <w:r>
        <w:t>NC_083316.1     145018301  ----------.--------.C----G---.-.----------.---------.-------  145018294   [52 indels / deletion / frameshift / exon_1]</w:t>
      </w:r>
    </w:p>
    <w:p>
      <w:r>
        <w:t>NC_083316.1     66556816   ----------.--------.-----.---.-.----------.---------.-------  66556810   [53 indels / deletion / frameshift / exon_1]</w:t>
      </w:r>
    </w:p>
    <w:p>
      <w:r>
        <w:t>NC_083316.1     95134273   ----------.--------.-----.---.-.----------.---------.-------  95134267   [53 indels / deletion / frameshift / exon_1]</w:t>
      </w:r>
    </w:p>
    <w:p>
      <w:r>
        <w:t>NC_083316.1     150988132  ----------.--------.-----.---.-.----------.---------.-------  150988126   [53 indels / deletion / frameshift / exon_1]</w:t>
      </w:r>
    </w:p>
    <w:p>
      <w:r>
        <w:t>NC_083316.1     112654506  ----------.--------.-----.---.-.----------.---------.-------  112654512   [53 indels / deletion / frameshift / exon_1]</w:t>
      </w:r>
    </w:p>
    <w:p>
      <w:r>
        <w:t>NC_083316.1     52761395   ----------.--------.-----.---.-.----------.---------.-------  52761401   [53 indels / deletion / frameshift / exon_1]</w:t>
      </w:r>
    </w:p>
    <w:p>
      <w:r>
        <w:t>NC_083316.1     146518151  ----------.--------.-----.---.-G----------.---------.-------  146518145   [53 indels / deletion / frameshift / exon_1]</w:t>
      </w:r>
    </w:p>
    <w:p>
      <w:r>
        <w:t>NC_083316.1     116713213  -------------------.-----.---.-.----------.---------.-------  116713218   [54 indels / deletion / frame preservation / exon_1]</w:t>
      </w:r>
    </w:p>
    <w:p>
      <w:r>
        <w:t>NC_083316.1     102004741  ----------A--------A-----.---.-.----------.---------.-------  102004735   [53 indels / deletion / frameshift / exon_1]</w:t>
      </w:r>
    </w:p>
    <w:p>
      <w:r>
        <w:t>NC_083316.1     134166492  ----------.--------.-----.---.-.----------.---------.-------  134166498   [53 indels / deletion / frameshift / exon_1]</w:t>
      </w:r>
    </w:p>
    <w:p>
      <w:r>
        <w:t>NC_083316.1     163243928  ----------T--------.-----.---.-.----------.---------.-------  163243934   [53 indels / deletion / frameshift / exon_1]</w:t>
      </w:r>
    </w:p>
    <w:p>
      <w:r>
        <w:t>NC_083316.1     153810450  ----------.--------.-----.---.-.----------.---------.-------  153810456   [53 indels / deletion / frameshift / exon_1]</w:t>
      </w:r>
    </w:p>
    <w:p>
      <w:r>
        <w:t>NC_083316.1     165613053  ----------.--------.-----.---.-.----------.---------.-------  165613059   [53 indels / deletion / frameshift / exon_1]</w:t>
      </w:r>
    </w:p>
    <w:p>
      <w:r>
        <w:t>NC_083316.1     149892441  ----------.--------.-----.---.-T----------.---------.-------  149892447   [53 indels / deletion / frameshift / exon_1]</w:t>
      </w:r>
    </w:p>
    <w:p>
      <w:r>
        <w:t>NC_083316.1     42852945   ----------.--------.-----.---.-.----------.---------.-------  42852951   [53 indels / deletion / frameshift / exon_1]</w:t>
      </w:r>
    </w:p>
    <w:p>
      <w:r>
        <w:t>NC_083316.1     153275071  ----------.--------.-----.---.-.----------.---------.-------  153275065   [53 indels / deletion / frameshift / exon_1]</w:t>
      </w:r>
    </w:p>
    <w:p>
      <w:r>
        <w:t>NC_083316.1     62447066   ----------.--------.-----.---.-.----------.---------.-------  62447072   [53 indels / deletion / frameshift / exon_1]</w:t>
      </w:r>
    </w:p>
    <w:p>
      <w:r>
        <w:t>NC_083316.1     105746606  ----------.--------.-----.---.-.----------.---------.-------  105746612   [53 indels / deletion / frameshift / exon_1]</w:t>
      </w:r>
    </w:p>
    <w:p>
      <w:r>
        <w:t>NC_083316.1     90912255   ----------.--------.-----.---.-.----------.---------.-------  90912261   [53 indels / deletion / frameshift / exon_1]</w:t>
      </w:r>
    </w:p>
    <w:p>
      <w:r>
        <w:t>NC_083316.1     82015472   ----------.--------.-----.---.-.----------.---------.-------  82015466   [53 indels / deletion / frameshift / exon_1]</w:t>
      </w:r>
    </w:p>
    <w:p>
      <w:r>
        <w:t>NC_083316.1     24390804   ----------.--------.-----.---.-.----------.---------.-------  24390798   [53 indels / deletion / frameshift / exon_1]</w:t>
      </w:r>
    </w:p>
    <w:p>
      <w:r>
        <w:t>NC_083316.1     158670179  ----------.--------.-----.---.-.----------.---------.-------  158670173   [53 indels / deletion / frameshift / exon_1]</w:t>
      </w:r>
    </w:p>
    <w:p>
      <w:r>
        <w:t>NC_083316.1     55922593   ----------.--------.-----.---.-.----------.---------.-------  55922587   [53 indels / deletion / frameshift / exon_1]</w:t>
      </w:r>
    </w:p>
    <w:p>
      <w:r>
        <w:t>NC_083316.1     2202063    ----------.--------T-----.---.-.----------.---------.-------  2202069   [53 indels / deletion / frameshift / exon_1]</w:t>
      </w:r>
    </w:p>
    <w:p>
      <w:r>
        <w:t>NC_083316.1     990019     ----------.--------.-----.---.-.----------.---------.-------  990013   [53 indels / deletion / frameshift / exon_1]</w:t>
      </w:r>
    </w:p>
    <w:p>
      <w:r>
        <w:t>NC_083316.1     127401709  ----------.                                                   127401709   [10 indels / deletion / frameshift / exon_1]</w:t>
      </w:r>
    </w:p>
    <w:p>
      <w:r>
        <w:t>NC_083316.1     104261711  ----------.--------.-----.---.-.----------.---------.-------  104261705   [53 indels / deletion / frameshift / exon_1]</w:t>
      </w:r>
    </w:p>
    <w:p>
      <w:r>
        <w:t>NC_083316.1     106517656  ----------.--------G-----.---.-T--------------------.-------  106517651   [54 indels / deletion / frame preservation / exon_1]</w:t>
      </w:r>
    </w:p>
    <w:p>
      <w:r>
        <w:t>NC_083316.1     163563776  ----------.--------.-----.---.-.----------.---------.-------  163563770   [53 indels / deletion / frameshift / exon_1]</w:t>
      </w:r>
    </w:p>
    <w:p>
      <w:r>
        <w:t>NC_083316.1     115342813  ----------.--------T-----.---.-.----------.---------.-------  115342807   [53 indels / deletion / frameshift / exon_1]</w:t>
      </w:r>
    </w:p>
    <w:p>
      <w:r>
        <w:t>NC_083316.1     165626436  ----------.--------.-----.---.-.----------.---------.-------  165626442   [53 indels / deletion / frameshift / exon_1]</w:t>
      </w:r>
    </w:p>
    <w:p>
      <w:r>
        <w:t>NC_083316.1     76890195   ----------.--------.-----.---.-.----------.---------.-------  76890189   [53 indels / deletion / frameshift / exon_1]</w:t>
      </w:r>
    </w:p>
    <w:p>
      <w:r>
        <w:t>NC_083316.1     37522192   ----------.--------.-----.---.-.----------.---------.-------  37522198   [53 indels / deletion / frameshift / exon_1]</w:t>
      </w:r>
    </w:p>
    <w:p>
      <w:r>
        <w:t>NC_083316.1     72220044   ----------.--------.-----.---.-.----------.---------.-------  72220050   [53 indels / deletion / frameshift / exon_1]</w:t>
      </w:r>
    </w:p>
    <w:p>
      <w:r>
        <w:t>NC_083316.1     11105726   ----------.--------.-----.---.-.----------.---------.-------  11105732   [53 indels / deletion / frameshift / exon_1]</w:t>
      </w:r>
    </w:p>
    <w:p>
      <w:r>
        <w:t>NC_083316.1     157466635  -------------------.-----.---.-.----------.---------T-------  157466630   [54 indels / deletion / frame preservation / exon_1]</w:t>
      </w:r>
    </w:p>
    <w:p>
      <w:r>
        <w:t>NC_083316.1     163392899  -------------------.-----.---.-.----------.---------.-------  163392894   [54 indels / deletion / frame preservation / exon_1]</w:t>
      </w:r>
    </w:p>
    <w:p>
      <w:r>
        <w:t>NC_083316.1     156184455  ----------.--------.-----.---.-.----------.---------.-------  156184449   [53 indels / deletion / frameshift / exon_1]</w:t>
      </w:r>
    </w:p>
    <w:p>
      <w:r>
        <w:t>NC_083316.1     130111414  ----------.--------.-----.---.-.----------.---------.-------  130111408   [53 indels / deletion / frameshift / exon_1]</w:t>
      </w:r>
    </w:p>
    <w:p>
      <w:r>
        <w:t>NC_083316.1     59968710   ----------.--------.-----.---.-.----------.---------.-------  59968716   [53 indels / deletion / frameshift / exon_1]</w:t>
      </w:r>
    </w:p>
    <w:p>
      <w:r>
        <w:t>NC_083316.1     49061292   ----------.--------.-----.---.-.----------.---------.-------  49061286   [53 indels / deletion / frameshift / exon_1]</w:t>
      </w:r>
    </w:p>
    <w:p>
      <w:r>
        <w:t>NC_083316.1     107268022  ----------.--------.-----G---.-.----------.---------.-------  107268028   [53 indels / deletion / frameshift / exon_1]</w:t>
      </w:r>
    </w:p>
    <w:p>
      <w:r>
        <w:t>NC_083316.1     85587734   ----------.--------.-----.---.-.----------.---------.-------  85587740   [53 indels / deletion / frameshift / exon_1]</w:t>
      </w:r>
    </w:p>
    <w:p>
      <w:r>
        <w:t>NC_083316.1     139971912  ----------.--------.-----.---.-.----------.---------.-------  139971918   [53 indels / deletion / frameshift / exon_1]</w:t>
      </w:r>
    </w:p>
    <w:p>
      <w:r>
        <w:t>NC_083316.1     58837098   ----------.--------.-----.---.-.----------.---------.-------  58837092   [53 indels / deletion / frameshift / exon_1]</w:t>
      </w:r>
    </w:p>
    <w:p>
      <w:r>
        <w:t>NC_083316.1     56691343   ----------.--------.-----.---.-.--------------------.-------  56691338   [54 indels / deletion / frame preservation / exon_1]</w:t>
      </w:r>
    </w:p>
    <w:p>
      <w:r>
        <w:t>NC_083316.1     33063990   ----------.--------.-----.---.-.----------.---------.-------  33063996   [53 indels / deletion / frameshift / exon_1]</w:t>
      </w:r>
    </w:p>
    <w:p>
      <w:r>
        <w:t>NC_083316.1     159840372  ----------AA-------.-----.T--.C.----------.---------.-------  159840363   [50 indels / deletion / frameshift / exon_1]</w:t>
      </w:r>
    </w:p>
    <w:p>
      <w:r>
        <w:t>NC_083316.1     168673667  ----------.--------.-----.---.-G----------G---------.-------  168673673   [53 indels / deletion / frameshift / exon_1]</w:t>
      </w:r>
    </w:p>
    <w:p>
      <w:r>
        <w:t>NC_083316.1     135665978  ----------.--------.-----.---.-.----------.---------.-------  135665984   [53 indels / deletion / frameshift / exon_1]</w:t>
      </w:r>
    </w:p>
    <w:p>
      <w:r>
        <w:t>NC_083316.1     9539781    ----------A--------.-----T-----.----------.---------.-------  9539786   [54 indels / deletion / frame preservation / exon_1]</w:t>
      </w:r>
    </w:p>
    <w:p>
      <w:r>
        <w:t>NC_083316.1     68066805   ----------.--------.-----.---.-.----------.---------.-------  68066799   [53 indels / deletion / frameshift / exon_1]</w:t>
      </w:r>
    </w:p>
    <w:p>
      <w:r>
        <w:t>NC_083316.1     58752540   ----------.--------.-----.---C-.----------G---------.-------  58752546   [53 indels / deletion / frameshift / exon_1]</w:t>
      </w:r>
    </w:p>
    <w:p>
      <w:r>
        <w:t>NC_083316.1     143380521  ----------.--------.AA---.---.-.C---------.---------.-------  143380530   [50 indels / deletion / frameshift / exon_1]</w:t>
      </w:r>
    </w:p>
    <w:p>
      <w:r>
        <w:t>NC_083316.1     167098074  -------------------------.---.-.----------.---------.-------  167098078   [55 indels / deletion / frameshift / exon_1]</w:t>
      </w:r>
    </w:p>
    <w:p>
      <w:r>
        <w:t>NC_083316.1     63384198   ----------.--------.-----.---G-.----------.---------.-------  63384192   [53 indels / deletion / frameshift / exon_1]</w:t>
      </w:r>
    </w:p>
    <w:p>
      <w:r>
        <w:t>NC_083316.1     169148079  ----------.--------.-----.---.-.----------.---------.-------  169148085   [53 indels / deletion / frameshift / exon_1]</w:t>
      </w:r>
    </w:p>
    <w:p>
      <w:r>
        <w:t>NC_083316.1     88380591   ----------.--------.-----.---.-.----------.---------.-------  88380597   [53 indels / deletion / frameshift / exon_1]</w:t>
      </w:r>
    </w:p>
    <w:p>
      <w:r>
        <w:t>NC_083316.1     115808894  ----------.--------.-----.---.-.----------.---------.-------  115808900   [53 indels / deletion / frameshift / exon_1]</w:t>
      </w:r>
    </w:p>
    <w:p>
      <w:r>
        <w:t>NC_083316.1     115891396  ----------.--------.-----.---.-.----------.---------.-------  115891402   [53 indels / deletion / frameshift / exon_1]</w:t>
      </w:r>
    </w:p>
    <w:p>
      <w:r>
        <w:t>NC_083316.1     25784298   ----------.--------.-----.---.-.----------.---------.-------  25784304   [53 indels / deletion / frameshift / exon_1]</w:t>
      </w:r>
    </w:p>
    <w:p>
      <w:r>
        <w:t>NC_083316.1     70014239   ----------.--------.-----.---.-.----------.---------.-------  70014233   [53 indels / deletion / frameshift / exon_1]</w:t>
      </w:r>
    </w:p>
    <w:p>
      <w:r>
        <w:t>NC_083316.1     123118987  ----------.--------.-----.---.-.----------.---------.-------  123118981   [53 indels / deletion / frameshift / exon_1]</w:t>
      </w:r>
    </w:p>
    <w:p>
      <w:r>
        <w:t>NC_083316.1     168606348  ----------.--------.-----.---.-G----------G---------.-------  168606342   [53 indels / deletion / frameshift / exon_1]</w:t>
      </w:r>
    </w:p>
    <w:p>
      <w:r>
        <w:t>NC_083316.1     136624803  ----------T--------.-----.---.-.----------.---------.-------  136624797   [53 indels / deletion / frameshift / exon_1]</w:t>
      </w:r>
    </w:p>
    <w:p>
      <w:r>
        <w:t>NC_083316.1     122811405  ----------.--------.-----.---.-.----------.---------.-------  122811399   [53 indels / deletion / frameshift / exon_1]</w:t>
      </w:r>
    </w:p>
    <w:p>
      <w:r>
        <w:t>NC_083316.1     106401562  ----------.--------.-----.---.-.----------.---------.-------  106401568   [53 indels / deletion / frameshift / exon_1]</w:t>
      </w:r>
    </w:p>
    <w:p>
      <w:r>
        <w:t>NC_083316.1     61856708   -------------------.-----.---.-.----------.---------.-------  61856703   [54 indels / deletion / frame preservation / exon_1]</w:t>
      </w:r>
    </w:p>
    <w:p>
      <w:r>
        <w:t>NC_083316.1     111405719  ----------.--------.-----.---.-.----------.---------.-------  111405725   [53 indels / deletion / frameshift / exon_1]</w:t>
      </w:r>
    </w:p>
    <w:p>
      <w:r>
        <w:t>NC_083316.1     160533264  ----------.--------.-----.---.-.----------.---------.-------  160533258   [53 indels / deletion / frameshift / exon_1]</w:t>
      </w:r>
    </w:p>
    <w:p>
      <w:r>
        <w:t>NC_083316.1     126592649  ----------.--------.-----.---.-.----------.---------.-------  126592643   [53 indels / deletion / frameshift / exon_1]</w:t>
      </w:r>
    </w:p>
    <w:p>
      <w:r>
        <w:t>NC_083316.1     157637248  ----------.--------.-----.---.-.----------.---------.-------  157637242   [53 indels / deletion / frameshift / exon_1]</w:t>
      </w:r>
    </w:p>
    <w:p>
      <w:r>
        <w:t>NC_083316.1     161289108  ----------.--------.-----.---.-.----------.---------.-------  161289102   [53 indels / deletion / frameshift / exon_1]</w:t>
      </w:r>
    </w:p>
    <w:p>
      <w:r>
        <w:t>NC_083316.1     30001832   ----------.--------.-----.---.-.----------.---------.-------  30001826   [53 indels / deletion / frameshift / exon_1]</w:t>
      </w:r>
    </w:p>
    <w:p>
      <w:r>
        <w:t>NC_083316.1     125995701  ----------.--------.-----.---.-.----------.---------T-------  125995695   [53 indels / deletion / frameshift / exon_1]</w:t>
      </w:r>
    </w:p>
    <w:p>
      <w:r>
        <w:t>NC_083316.1     71747109   -------------------.-----.---G-.----------.---------.-------  71747114   [54 indels / deletion / frame preservation / exon_1]</w:t>
      </w:r>
    </w:p>
    <w:p>
      <w:r>
        <w:t>NC_083316.1     53388758   ----------.--------.-----.---.-.----------.---------.-------  53388764   [53 indels / deletion / frameshift / exon_1]</w:t>
      </w:r>
    </w:p>
    <w:p>
      <w:r>
        <w:t>NC_083316.1     26519437   -------------------T-----.---.-.----------.-----------------  26519441   [55 indels / deletion / frameshift / exon_1]</w:t>
      </w:r>
    </w:p>
    <w:p>
      <w:r>
        <w:t>NC_083316.1     42759495   ----------.--------.-----.---.-.----------.---------.-------  42759501   [53 indels / deletion / frameshift / exon_1]</w:t>
      </w:r>
    </w:p>
    <w:p>
      <w:r>
        <w:t>NW_027207311.1  39074      ----------.--------.-----.---.-G----------.---------.-------  39080</w:t>
      </w:r>
    </w:p>
    <w:p>
      <w:r>
        <w:t>NC_083333.1     4458067    ----------.--------.-----.---.-.----------.---------.-------  4458061   [53 indels / deletion / frameshift / exon_1]</w:t>
      </w:r>
    </w:p>
    <w:p>
      <w:r>
        <w:t>NC_083333.1     47032960   ----------.--------.-----.---.-.----------.---------.-------  47032954   [53 indels / deletion / frameshift / exon_1]</w:t>
      </w:r>
    </w:p>
    <w:p>
      <w:r>
        <w:t>NC_083333.1     28393122   ----------.--------.-----.---.-.----------.---------.-------  28393116   [53 indels / deletion / frameshift / exon_1]</w:t>
      </w:r>
    </w:p>
    <w:p>
      <w:r>
        <w:t>NC_083333.1     36458452   ----------.--------.-----.---.-.----------.---------.-------  36458458   [53 indels / deletion / frameshift / exon_1]</w:t>
      </w:r>
    </w:p>
    <w:p>
      <w:r>
        <w:t>NC_083333.1     19419502   ----------.--------.-----.---.-.----------.---------.-------  19419508   [53 indels / deletion / frameshift / exon_1]</w:t>
      </w:r>
    </w:p>
    <w:p>
      <w:r>
        <w:t>NC_083333.1     6331484    ----------.--------.-----.---.-.----------.---------.-------  6331478   [53 indels / deletion / frameshift / exon_1]</w:t>
      </w:r>
    </w:p>
    <w:p>
      <w:r>
        <w:t>NC_083333.1     6406394    ----------.--------.-----.---.-.----------.---------.-------  6406388   [53 indels / deletion / frameshift / exon_1]</w:t>
      </w:r>
    </w:p>
    <w:p>
      <w:r>
        <w:t>NC_083333.1     31857881   ----------GAAA-----.-----.---.-.----------.---------.-------  31857872   [50 indels / deletion / frameshift / exon_1]</w:t>
      </w:r>
    </w:p>
    <w:p>
      <w:r>
        <w:t>NC_083333.1     27638338   ----------A--------------.---.-.----------.---------.-------  27638343   [54 indels / deletion / frame preservation / exon_1]</w:t>
      </w:r>
    </w:p>
    <w:p>
      <w:r>
        <w:t>NC_083333.1     16235191   -------------------.-----.---.-.----------.---------.-------  16235186   [54 indels / deletion / frame preservation / exon_1]</w:t>
      </w:r>
    </w:p>
    <w:p>
      <w:r>
        <w:t>NC_083333.1     33656687   ----------.--------------.---.-.----------.---------.-------  33656682   [54 indels / deletion / frame preservation / exon_1]</w:t>
      </w:r>
    </w:p>
    <w:p>
      <w:r>
        <w:t>NC_083333.1     49657449   ----------.--------.---------.-.----------.---------.-------  49657444   [54 indels / deletion / frame preservation / exon_1]</w:t>
      </w:r>
    </w:p>
    <w:p>
      <w:r>
        <w:t>NC_083333.1     19265579   -------------------.-----.---.-.----------C---------.-------  19265574   [54 indels / deletion / frame preservation / exon_1]</w:t>
      </w:r>
    </w:p>
    <w:p>
      <w:r>
        <w:t>NC_083333.1     18012189   ----------.--------.-----.---.-.----------.---------.-------  18012195   [53 indels / deletion / frameshift / exon_1]</w:t>
      </w:r>
    </w:p>
    <w:p>
      <w:r>
        <w:t>NC_083333.1     48659164   ----------.--------.-----.---.-.----------.---------.-------  48659170   [53 indels / deletion / frameshift / exon_1]</w:t>
      </w:r>
    </w:p>
    <w:p>
      <w:r>
        <w:t>NC_083333.1     47923141   ----------.--------.-----.---.-.----------.---------.-------  47923135   [53 indels / deletion / frameshift / exon_1]</w:t>
      </w:r>
    </w:p>
    <w:p>
      <w:r>
        <w:t>NC_083333.1     24067049   ----------.--------.-----G---.-.----------.---------G-------  24067055   [53 indels / deletion / frameshift / exon_1]</w:t>
      </w:r>
    </w:p>
    <w:p>
      <w:r>
        <w:t>NC_083333.1     9473852    ----------A--------A-----.---.-.----------.---------A-------  9473846   [53 indels / deletion / frameshift / exon_1]</w:t>
      </w:r>
    </w:p>
    <w:p>
      <w:r>
        <w:t>NC_083333.1     25755365   ----------A--------A-----.---.-.----------.---------A-------  25755359   [53 indels / deletion / frameshift / exon_1]</w:t>
      </w:r>
    </w:p>
    <w:p>
      <w:r>
        <w:t>NC_083333.1     25637217   ----------.--------.-----.---.-.----------.---------.-------  25637223   [53 indels / deletion / frameshift / exon_1]</w:t>
      </w:r>
    </w:p>
    <w:p>
      <w:r>
        <w:t>NC_083333.1     51014599   ----------.--------.-----.---.-.----------.---------.-------  51014605   [53 indels / deletion / frameshift / exon_1]</w:t>
      </w:r>
    </w:p>
    <w:p>
      <w:r>
        <w:t>NC_083333.1     46254466   ----------.--------A-----.---.-.----------.---------.-------  46254472   [53 indels / deletion / frameshift / exon_1]</w:t>
      </w:r>
    </w:p>
    <w:p>
      <w:r>
        <w:t>NC_083333.1     27942977   ----------.--------------.---.-.----------.---------.-------  27942982   [54 indels / deletion / frame preservation / exon_1]</w:t>
      </w:r>
    </w:p>
    <w:p>
      <w:r>
        <w:t>NC_083333.1     52346109   ----------.--------.-----.---.-.----------.---------.-------  52346115   [53 indels / deletion / frameshift / exon_1]</w:t>
      </w:r>
    </w:p>
    <w:p>
      <w:r>
        <w:t>NC_083333.1     58444482   ----------.--------A-----.---.-.----------.---------.-------  58444488   [53 indels / deletion / frameshift / exon_1]</w:t>
      </w:r>
    </w:p>
    <w:p>
      <w:r>
        <w:t>NC_083333.1     786655     ----------.--------A-----.---.-.----------.---------.-------  786661   [53 indels / deletion / frameshift / exon_1]</w:t>
      </w:r>
    </w:p>
    <w:p>
      <w:r>
        <w:t>NC_083333.1     45888061   -------------------.-----.---.-.----------.---------.-------  45888066   [54 indels / deletion / frame preservation / exon_1]</w:t>
      </w:r>
    </w:p>
    <w:p>
      <w:r>
        <w:t>NC_083333.1     25362954   ----------.--------.-----.---.-.----------.---------.-------  25362960   [53 indels / deletion / frameshift / exon_1]</w:t>
      </w:r>
    </w:p>
    <w:p>
      <w:r>
        <w:t>NC_083333.1     29865910   ----------.--------.-----.---.-.----------.---------.-------  29865916   [53 indels / deletion / frameshift / exon_1]</w:t>
      </w:r>
    </w:p>
    <w:p>
      <w:r>
        <w:t>NC_083333.1     40164868   ----------A--------A-----.---.-.----------.---------.-------  40164874   [53 indels / deletion / frameshift / exon_1]</w:t>
      </w:r>
    </w:p>
    <w:p>
      <w:r>
        <w:t>NC_083333.1     47957410   -------------------.-----.---.-.----------.---------T-------  47957415   [54 indels / deletion / frame preservation / exon_1]</w:t>
      </w:r>
    </w:p>
    <w:p>
      <w:r>
        <w:t>NC_083333.1     34145158   ----------.--------.-----.---.-.----------.---------.-------  34145164   [53 indels / deletion / frameshift / exon_1]</w:t>
      </w:r>
    </w:p>
    <w:p>
      <w:r>
        <w:t>NC_083333.1     16055173   ----------.--------.-----.---.-.----------.---------.-------  16055179   [53 indels / deletion / frameshift / exon_1]</w:t>
      </w:r>
    </w:p>
    <w:p>
      <w:r>
        <w:t>NC_083333.1     12146436   ----------.--------.-----G---.-.----------.---------.-------  12146442   [53 indels / deletion / frameshift / exon_1]</w:t>
      </w:r>
    </w:p>
    <w:p>
      <w:r>
        <w:t>NC_083333.1     18146959   ----------.--------T-----.---.-.----------.---------.-------  18146965   [53 indels / deletion / frameshift / exon_1]</w:t>
      </w:r>
    </w:p>
    <w:p>
      <w:r>
        <w:t>NC_083333.1     23618962   ----------.--------.-----.---.-.----------.---------.-------  23618956   [53 indels / deletion / frameshift / exon_1]</w:t>
      </w:r>
    </w:p>
    <w:p>
      <w:r>
        <w:t>NC_083333.1     20267729   ----------.--------.-----.---.-G----------.---------.-------  20267723   [53 indels / deletion / frameshift / exon_1]</w:t>
      </w:r>
    </w:p>
    <w:p>
      <w:r>
        <w:t>NC_083333.1     38720204   -------------------------.---.-.----------.---------.-------  38720208   [55 indels / deletion / frameshift / exon_1]</w:t>
      </w:r>
    </w:p>
    <w:p>
      <w:r>
        <w:t>NC_083333.1     5717245    ----------A--------.-----.---G-.----------.---------.-------  5717239   [53 indels / deletion / frameshift / exon_1]</w:t>
      </w:r>
    </w:p>
    <w:p>
      <w:r>
        <w:t>NC_083333.1     44312284   ----------.--------.-----.---.-.----------.---------.-------  44312278   [53 indels / deletion / frameshift / exon_1]</w:t>
      </w:r>
    </w:p>
    <w:p>
      <w:r>
        <w:t>NC_083333.1     4779045    ----------.--------.-----.---.-.----------.---------.-------  4779039   [53 indels / deletion / frameshift / exon_1]</w:t>
      </w:r>
    </w:p>
    <w:p>
      <w:r>
        <w:t>NC_083333.1     19586122   ----------.--------.-----.---.-.----------.---------.-------  19586128   [53 indels / deletion / frameshift / exon_1]</w:t>
      </w:r>
    </w:p>
    <w:p>
      <w:r>
        <w:t>NC_083333.1     28488311   -------------------.-----.---.-.----------.---------T-------  28488316   [54 indels / deletion / frame preservation / exon_1]</w:t>
      </w:r>
    </w:p>
    <w:p>
      <w:r>
        <w:t>NC_083333.1     41288753   ----------.--------.-----.---.-.----------G---------.-------  41288759   [53 indels / deletion / frameshift / exon_1]</w:t>
      </w:r>
    </w:p>
    <w:p>
      <w:r>
        <w:t>NC_083333.1     8888546    ----------.--------.-----.---.-.AT--------.---------T-------  8888554   [51 indels / deletion / frame preservation / exon_1]</w:t>
      </w:r>
    </w:p>
    <w:p>
      <w:r>
        <w:t>NC_083333.1     34248061   ----------.--------.-----G---.-.----------.---------.-------  34248055   [53 indels / deletion / frameshift / exon_1]</w:t>
      </w:r>
    </w:p>
    <w:p>
      <w:r>
        <w:t>NC_083333.1     32230285   ----------.--------.-----.---.-.----------.---------.-------  32230279   [53 indels / deletion / frameshift / exon_1]</w:t>
      </w:r>
    </w:p>
    <w:p>
      <w:r>
        <w:t>NC_083333.1     9431013    ----------.--------.-----.---.-.----------.---------.-------  9431019   [53 indels / deletion / frameshift / exon_1]</w:t>
      </w:r>
    </w:p>
    <w:p>
      <w:r>
        <w:t>NC_083333.1     30084299   ----------.--------.-----.---.-.----------.---------.-------  30084305   [53 indels / deletion / frameshift / exon_1]</w:t>
      </w:r>
    </w:p>
    <w:p>
      <w:r>
        <w:t>NC_083333.1     36411799   ----------.--------.-----.---.-.----------.---------.-------  36411805   [53 indels / deletion / frameshift / exon_1]</w:t>
      </w:r>
    </w:p>
    <w:p>
      <w:r>
        <w:t>NC_083333.1     34513966   ----------.--------.-----.---.-.----------.---------.-------  34513960   [53 indels / deletion / frameshift / exon_1]</w:t>
      </w:r>
    </w:p>
    <w:p>
      <w:r>
        <w:t>NC_083333.1     38553573   ----------.--------.-----.---.-.----------.---------.-------  38553567   [53 indels / deletion / frameshift / exon_1]</w:t>
      </w:r>
    </w:p>
    <w:p>
      <w:r>
        <w:t>NC_083333.1     15858573   ----------.--------.-----.---.-.----------.---------.-------  15858579   [53 indels / deletion / frameshift / exon_1]</w:t>
      </w:r>
    </w:p>
    <w:p>
      <w:r>
        <w:t>NC_083333.1     30405690   ----------.--------.-----.---.-.----------.---------.-------  30405684   [53 indels / deletion / frameshift / exon_1]</w:t>
      </w:r>
    </w:p>
    <w:p>
      <w:r>
        <w:t>NC_083333.1     34812568   ----------.--------.-----.---.-.----------.---------.-------  34812574   [53 indels / deletion / frameshift / exon_1]</w:t>
      </w:r>
    </w:p>
    <w:p>
      <w:r>
        <w:t>NC_083333.1     4824056    ----------.--------.-----.---.-.----------.---------.-------  4824050   [53 indels / deletion / frameshift / exon_1]</w:t>
      </w:r>
    </w:p>
    <w:p>
      <w:r>
        <w:t>NC_083333.1     7611593    ----------.--------.-----.---.-.----------.---------.-------  7611587   [53 indels / deletion / frameshift / exon_1]</w:t>
      </w:r>
    </w:p>
    <w:p>
      <w:r>
        <w:t>NC_083333.1     50428798   ----------.--------A-----.---.-.C---------.---------.-------  50428791   [52 indels / deletion / frameshift / exon_1]</w:t>
      </w:r>
    </w:p>
    <w:p>
      <w:r>
        <w:t>NC_083333.1     34439908   ----------.--------.-----.---.-.----------.---------.-------  34439902   [53 indels / deletion / frameshift / exon_1]</w:t>
      </w:r>
    </w:p>
    <w:p>
      <w:r>
        <w:t>NC_083333.1     27705341   ----------.--------T-----.---.-.----------.---------.-------  27705335   [53 indels / deletion / frameshift / exon_1]</w:t>
      </w:r>
    </w:p>
    <w:p>
      <w:r>
        <w:t>NC_083333.1     6106808    ----------.--------.-----.---.-.----------.---------.-------  6106802   [53 indels / deletion / frameshift / exon_1]</w:t>
      </w:r>
    </w:p>
    <w:p>
      <w:r>
        <w:t>NC_083333.1     51250731   AAA-------.--------.-----.CCC.-.----------.---------.-------  51250719   [47 indels / deletion / frameshift / exon_1]</w:t>
      </w:r>
    </w:p>
    <w:p>
      <w:r>
        <w:t>NC_083333.1     10726171   ----------.--------------.----------------------------------  10726170   [58 indels / deletion / frameshift / exon_1]</w:t>
      </w:r>
    </w:p>
    <w:p>
      <w:r>
        <w:t>NC_083333.1     39288530   ----------.--------.-----.---.-.----------.---------.-------  39288524   [53 indels / deletion / frameshift / exon_1]</w:t>
      </w:r>
    </w:p>
    <w:p>
      <w:r>
        <w:t>NC_083333.1     21638831   ----------.--------.-----.---G-C----------.---------.-------  21638825   [53 indels / deletion / frameshift / exon_1]</w:t>
      </w:r>
    </w:p>
    <w:p>
      <w:r>
        <w:t>NC_083333.1     23092106   ----------A--------A-----.---.-.----------.---------.-------  23092112   [53 indels / deletion / frameshift / exon_1]</w:t>
      </w:r>
    </w:p>
    <w:p>
      <w:r>
        <w:t>NC_083333.1     36802794   -------------------.-----.---.-.----------.---------.-------  36802799   [54 indels / deletion / frame preservation / exon_1]</w:t>
      </w:r>
    </w:p>
    <w:p>
      <w:r>
        <w:t>NC_083333.1     7068687    ----------.--------.-----.---.-G----------.---------.-------  7068693   [53 indels / deletion / frameshift / exon_1]</w:t>
      </w:r>
    </w:p>
    <w:p>
      <w:r>
        <w:t>NC_083333.1     50792316   ----------.--------.-----.---.-.----------.---------.-------  50792310   [53 indels / deletion / frameshift / exon_1]</w:t>
      </w:r>
    </w:p>
    <w:p>
      <w:r>
        <w:t>NC_083333.1     5541034    ----------.--------.-----.---.-.----------.---------.-------  5541040   [53 indels / deletion / frameshift / exon_1]</w:t>
      </w:r>
    </w:p>
    <w:p>
      <w:r>
        <w:t>NC_083333.1     22413193   ----------.--------T-----.---.-.----------.---------.-------  22413187   [53 indels / deletion / frameshift / exon_1]</w:t>
      </w:r>
    </w:p>
    <w:p>
      <w:r>
        <w:t>NC_083333.1     43443591   ----------.--------A-----.---.G.----------.---------.-------  43443584   [52 indels / deletion / frameshift / exon_1]</w:t>
      </w:r>
    </w:p>
    <w:p>
      <w:r>
        <w:t>NC_083333.1     24951068   ----------.--------.-----.---.-.----------.---------.-------  24951062   [53 indels / deletion / frameshift / exon_1]</w:t>
      </w:r>
    </w:p>
    <w:p>
      <w:r>
        <w:t>NC_083333.1     53606013   ----------.--------.-----.---.-.----------.---------.-------  53606007   [53 indels / deletion / frameshift / exon_1]</w:t>
      </w:r>
    </w:p>
    <w:p>
      <w:r>
        <w:t>NC_083333.1     6393508    ----------.--------.-----.---.-.----------.---------.-------  6393514   [53 indels / deletion / frameshift / exon_1]</w:t>
      </w:r>
    </w:p>
    <w:p>
      <w:r>
        <w:t>NC_083333.1     41414686   ----------.--------.-----.---.-.----------.---------.-------  41414692   [53 indels / deletion / frameshift / exon_1]</w:t>
      </w:r>
    </w:p>
    <w:p>
      <w:r>
        <w:t>NC_083333.1     19873425   ----------.--------.-----.---.-.----------.---------.-------  19873419   [53 indels / deletion / frameshift / exon_1]</w:t>
      </w:r>
    </w:p>
    <w:p>
      <w:r>
        <w:t>NC_083333.1     46032408   ----------.--------T-----.---C-.----------.---------.-------  46032414   [53 indels / deletion / frameshift / exon_1]</w:t>
      </w:r>
    </w:p>
    <w:p>
      <w:r>
        <w:t>NC_083333.1     48261116   ----------.--------.-----G---.-.----------.---------.-------  48261122   [53 indels / deletion / frameshift / exon_1]</w:t>
      </w:r>
    </w:p>
    <w:p>
      <w:r>
        <w:t>NC_083333.1     51025323   ----------.--------.-----.---.-.----------.---------G-------  51025317   [53 indels / deletion / frameshift / exon_1]</w:t>
      </w:r>
    </w:p>
    <w:p>
      <w:r>
        <w:t>NC_083333.1     12118231   ----------.--------.-----.---.-.----------.---------.-------  12118225   [53 indels / deletion / frameshift / exon_1]</w:t>
      </w:r>
    </w:p>
    <w:p>
      <w:r>
        <w:t>NC_083333.1     20629000   ----------.--------.---------.-.----------.---------.-------  20629005   [54 indels / deletion / frame preservation / exon_1]</w:t>
      </w:r>
    </w:p>
    <w:p>
      <w:r>
        <w:t>NC_083333.1     15245325   ----------.--------.-----.---G-.----------.---------.-------  15245319   [53 indels / deletion / frameshift / exon_1]</w:t>
      </w:r>
    </w:p>
    <w:p>
      <w:r>
        <w:t>NC_083333.1     40138477   ----------.--------.-----.---.-.----------.---------.-------  40138471   [53 indels / deletion / frameshift / exon_1]</w:t>
      </w:r>
    </w:p>
    <w:p>
      <w:r>
        <w:t>NC_083333.1     43044176   ----------.--------.-----.---.-.----------.---------.-------  43044182   [53 indels / deletion / frameshift / exon_1]</w:t>
      </w:r>
    </w:p>
    <w:p>
      <w:r>
        <w:t>NC_083333.1     52845833   ----------.--------A-----.---.-.----------.---------.-------  52845839   [53 indels / deletion / frameshift / exon_1]</w:t>
      </w:r>
    </w:p>
    <w:p>
      <w:r>
        <w:t>NC_083333.1     37091737             .--------.-----.---.-.----------G---------.-------  37091731   [43 indels / deletion / frameshift / exon_1]</w:t>
      </w:r>
    </w:p>
    <w:p>
      <w:r>
        <w:t>NC_083333.1     52810101   ----------A--------T-----.---.-.----------.-----------------  52810106   [54 indels / deletion / frame preservation / exon_1]</w:t>
      </w:r>
    </w:p>
    <w:p>
      <w:r>
        <w:t>NC_083328.1     59136441   ----------.--------.-----.---.-.----------.---------.-------  59136435   [53 indels / deletion / frameshift / exon_1]</w:t>
      </w:r>
    </w:p>
    <w:p>
      <w:r>
        <w:t>NC_083328.1     33465858   ----------.--------.-----.---.-.----------.---------.-------  33465852   [53 indels / deletion / frameshift / exon_1]</w:t>
      </w:r>
    </w:p>
    <w:p>
      <w:r>
        <w:t>NC_083328.1     6350026    ----------.--------.-----.---.-.----------.---------.-------  6350032   [53 indels / deletion / frameshift / exon_1]</w:t>
      </w:r>
    </w:p>
    <w:p>
      <w:r>
        <w:t>NC_083328.1     37893618   ----------A--------A-----.---.-.----------.---------.-------  37893612   [53 indels / deletion / frameshift / exon_1]</w:t>
      </w:r>
    </w:p>
    <w:p>
      <w:r>
        <w:t>NC_083328.1     31219932   ----------A--------A-----.---.-.----------.---------.-------  31219926   [53 indels / deletion / frameshift / exon_1]</w:t>
      </w:r>
    </w:p>
    <w:p>
      <w:r>
        <w:t>NC_083328.1     23610165   ----------.--------.-----.---.-.----------.---------.-------  23610171   [53 indels / deletion / frameshift / exon_1]</w:t>
      </w:r>
    </w:p>
    <w:p>
      <w:r>
        <w:t>NC_083328.1     14155050   ----------.--------.-----.---.-.----------.---------.-------  14155044   [53 indels / deletion / frameshift / exon_1]</w:t>
      </w:r>
    </w:p>
    <w:p>
      <w:r>
        <w:t>NC_083328.1     2179072    ----------.--------.-----.---.-.----------.---------.-------  2179078   [53 indels / deletion / frameshift / exon_1]</w:t>
      </w:r>
    </w:p>
    <w:p>
      <w:r>
        <w:t>NC_083328.1     29451009   ----------.--------.-----.---.-.----------.---------.-------  29451003   [53 indels / deletion / frameshift / exon_1]</w:t>
      </w:r>
    </w:p>
    <w:p>
      <w:r>
        <w:t>NC_083328.1     3326666    ----------.--------.-----.---.-.----------.---------.-------  3326660   [53 indels / deletion / frameshift / exon_1]</w:t>
      </w:r>
    </w:p>
    <w:p>
      <w:r>
        <w:t>NC_083328.1     77266666   ----------.--------.-----.---.-.----------C---------.-------  77266672   [53 indels / deletion / frameshift / exon_1]</w:t>
      </w:r>
    </w:p>
    <w:p>
      <w:r>
        <w:t>NC_083328.1     50521431   ----------.--------.-----.----------------------------------  50521429   [57 indels / deletion / frame preservation / exon_1]</w:t>
      </w:r>
    </w:p>
    <w:p>
      <w:r>
        <w:t>NC_083328.1     68316640   -------------------.-----.---G-.----------.---------.-------  68316645   [54 indels / deletion / frame preservation / exon_1]</w:t>
      </w:r>
    </w:p>
    <w:p>
      <w:r>
        <w:t>NC_083328.1     46726201   ----------.--------.-----.---.-.----------.---------.-------  46726207   [53 indels / deletion / frameshift / exon_1]</w:t>
      </w:r>
    </w:p>
    <w:p>
      <w:r>
        <w:t>NC_083328.1     34835994   ----------.--------.-----.---.-.----------.---------.-------  34835988   [53 indels / deletion / frameshift / exon_1]</w:t>
      </w:r>
    </w:p>
    <w:p>
      <w:r>
        <w:t>NC_083328.1     12581522   -------------------.-----.---.-.----------.---------.-------  12581517   [54 indels / deletion / frame preservation / exon_1]</w:t>
      </w:r>
    </w:p>
    <w:p>
      <w:r>
        <w:t>NC_083328.1     34303099   ----------.--------.-----.---.-.----------.---------.-------  34303093   [53 indels / deletion / frameshift / exon_1]</w:t>
      </w:r>
    </w:p>
    <w:p>
      <w:r>
        <w:t>NC_083328.1     22008863   ----------.--------.----------------------------------------  22008862   [58 indels / deletion / frameshift / exon_1]</w:t>
      </w:r>
    </w:p>
    <w:p>
      <w:r>
        <w:t>NC_083328.1     26021189   ----------T--------G-----.---.-.----------.---------.-------  26021183   [53 indels / deletion / frameshift / exon_1]</w:t>
      </w:r>
    </w:p>
    <w:p>
      <w:r>
        <w:t>NC_083328.1     6988214    ----------.--------.-----.---.-.----------.---------.-------  6988220   [53 indels / deletion / frameshift / exon_1]</w:t>
      </w:r>
    </w:p>
    <w:p>
      <w:r>
        <w:t>NC_083328.1     85887270   -------------------.-----.---.-.----------.---------.-------  85887265   [54 indels / deletion / frame preservation / exon_1]</w:t>
      </w:r>
    </w:p>
    <w:p>
      <w:r>
        <w:t>NC_083328.1     75197297   ----------.                                                   75197297   [10 indels / deletion / frameshift / exon_1]</w:t>
      </w:r>
    </w:p>
    <w:p>
      <w:r>
        <w:t>NC_083328.1     74548226   ----------.--------.-----.---.-.----------.---------.-------  74548232   [53 indels / deletion / frameshift / exon_1]</w:t>
      </w:r>
    </w:p>
    <w:p>
      <w:r>
        <w:t>NC_083328.1     10043909   -------------------.-----.---.-.----------.---------.-------  10043904   [54 indels / deletion / frame preservation / exon_1]</w:t>
      </w:r>
    </w:p>
    <w:p>
      <w:r>
        <w:t>NC_083328.1     65974326   ----------.--------.-----.---.-.----------.---------.-------  65974332   [53 indels / deletion / frameshift / exon_1]</w:t>
      </w:r>
    </w:p>
    <w:p>
      <w:r>
        <w:t>NC_083328.1     73815381   ----------.--------.-----.---.-.----------.---------.-------  73815387   [53 indels / deletion / frameshift / exon_1]</w:t>
      </w:r>
    </w:p>
    <w:p>
      <w:r>
        <w:t>NC_083328.1     5303450    ----------.--------.-----.---.-.----------.---------.-------  5303456   [53 indels / deletion / frameshift / exon_1]</w:t>
      </w:r>
    </w:p>
    <w:p>
      <w:r>
        <w:t>NC_083328.1     81403237   ----------.--------.-----.---.-.----------.---------T-------  81403243   [53 indels / deletion / frameshift / exon_1]</w:t>
      </w:r>
    </w:p>
    <w:p>
      <w:r>
        <w:t>NC_083328.1     83649144   ----------.--------.-----.---.-.----------C---------.-------  83649150   [53 indels / deletion / frameshift / exon_1]</w:t>
      </w:r>
    </w:p>
    <w:p>
      <w:r>
        <w:t>NC_083328.1     20928715   ----------.--------.-----.---.-.----------.---------.-------  20928721   [53 indels / deletion / frameshift / exon_1]</w:t>
      </w:r>
    </w:p>
    <w:p>
      <w:r>
        <w:t>NC_083328.1     28332369   ----------.--------.-----.---.-.----------.---------.-------  28332375   [53 indels / deletion / frameshift / exon_1]</w:t>
      </w:r>
    </w:p>
    <w:p>
      <w:r>
        <w:t>NC_083328.1     39809625   ----------.--------.-----.---.-.----------.---------.-------  39809619   [53 indels / deletion / frameshift / exon_1]</w:t>
      </w:r>
    </w:p>
    <w:p>
      <w:r>
        <w:t>NC_083328.1     60738580   ----------.--------.                                          60738581   [18 indels / deletion / frame preservation / exon_1]</w:t>
      </w:r>
    </w:p>
    <w:p>
      <w:r>
        <w:t>NC_083328.1     70026329   -------------------.-----.---.-.----------.---------T-------  70026334   [54 indels / deletion / frame preservation / exon_1]</w:t>
      </w:r>
    </w:p>
    <w:p>
      <w:r>
        <w:t>NC_083328.1     85350403   ----------.--------.-----.---.-.----------.---------.-------  85350409   [53 indels / deletion / frameshift / exon_1]</w:t>
      </w:r>
    </w:p>
    <w:p>
      <w:r>
        <w:t>NC_083328.1     5317150    ----------.--------.-----.---.-C----------.---------.-------  5317156   [53 indels / deletion / frameshift / exon_1]</w:t>
      </w:r>
    </w:p>
    <w:p>
      <w:r>
        <w:t>NC_083328.1     9067625    ----------.--------.-----.---.-.----------.---------.-------  9067619   [53 indels / deletion / frameshift / exon_1]</w:t>
      </w:r>
    </w:p>
    <w:p>
      <w:r>
        <w:t>NC_083328.1     9351855    -------------------.-----.---.-.----------.---------.-------  9351850   [54 indels / deletion / frame preservation / exon_1]</w:t>
      </w:r>
    </w:p>
    <w:p>
      <w:r>
        <w:t>NC_083328.1     77860380   ----------.--------.-----.---.-.----------.---------.-------  77860386   [53 indels / deletion / frameshift / exon_1]</w:t>
      </w:r>
    </w:p>
    <w:p>
      <w:r>
        <w:t>NC_083328.1     32807027   ----------.--------.-----.---.-.----------.---------.-------  32807033   [53 indels / deletion / frameshift / exon_1]</w:t>
      </w:r>
    </w:p>
    <w:p>
      <w:r>
        <w:t>NC_083328.1     45986384   ----------.--------.-----.---.-.----------.---------.-------  45986390   [53 indels / deletion / frameshift / exon_1]</w:t>
      </w:r>
    </w:p>
    <w:p>
      <w:r>
        <w:t>NC_083328.1     62613154   -------------------.-----.---.-.----------.---------.-------  62613149   [54 indels / deletion / frame preservation / exon_1]</w:t>
      </w:r>
    </w:p>
    <w:p>
      <w:r>
        <w:t>NC_083328.1     10649362   ----------.--------.-----.---.-.----------.---------.-------  10649356   [53 indels / deletion / frameshift / exon_1]</w:t>
      </w:r>
    </w:p>
    <w:p>
      <w:r>
        <w:t>NC_083328.1     54680969   ----------.--------.-----.---.-.----------.---------.-------  54680963   [53 indels / deletion / frameshift / exon_1]</w:t>
      </w:r>
    </w:p>
    <w:p>
      <w:r>
        <w:t>NC_083328.1     54961387   ----------.--------.-----.---.-.----------.---------T-------  54961381   [53 indels / deletion / frameshift / exon_1]</w:t>
      </w:r>
    </w:p>
    <w:p>
      <w:r>
        <w:t>NC_083328.1     33273400   ----------.--------.-----.---.-.----------.---------.-------  33273406   [53 indels / deletion / frameshift / exon_1]</w:t>
      </w:r>
    </w:p>
    <w:p>
      <w:r>
        <w:t>NC_083328.1     10936781   ----------.--------.-----.---.-.----------.---------.-------  10936787   [53 indels / deletion / frameshift / exon_1]</w:t>
      </w:r>
    </w:p>
    <w:p>
      <w:r>
        <w:t>NC_083328.1     69186840   ----------AAA------.-----.---G-.----------.---------A-------  69186848   [51 indels / deletion / frame preservation / exon_1]</w:t>
      </w:r>
    </w:p>
    <w:p>
      <w:r>
        <w:t>NC_083328.1     13767328   ----------A--------G-----.---.-.----------.---------.-------  13767334   [53 indels / deletion / frameshift / exon_1]</w:t>
      </w:r>
    </w:p>
    <w:p>
      <w:r>
        <w:t>NC_083328.1     75381366   ----------.--------.AAA--.---.-.----------.---------.-------  75381375   [50 indels / deletion / frameshift / exon_1]</w:t>
      </w:r>
    </w:p>
    <w:p>
      <w:r>
        <w:t>NC_083328.1     71308728   ----------.--------.-----.---.-.----------.---------.-------  71308722   [53 indels / deletion / frameshift / exon_1]</w:t>
      </w:r>
    </w:p>
    <w:p>
      <w:r>
        <w:t>NC_083328.1     13746982   ----------.--------.-----.---.-.----------.---------.-------  13746976   [53 indels / deletion / frameshift / exon_1]</w:t>
      </w:r>
    </w:p>
    <w:p>
      <w:r>
        <w:t>NC_083328.1     46656076   ----------.--------.-----.---.-.----------.---------.-------  46656082   [53 indels / deletion / frameshift / exon_1]</w:t>
      </w:r>
    </w:p>
    <w:p>
      <w:r>
        <w:t>NC_083328.1     64215282   -------------------.-----.---.-.----------.---------.-------  64215277   [54 indels / deletion / frame preservation / exon_1]</w:t>
      </w:r>
    </w:p>
    <w:p>
      <w:r>
        <w:t>NC_083328.1     47309543   -------------------.-----.---.-.----------.---------.-------  47309538   [54 indels / deletion / frame preservation / exon_1]</w:t>
      </w:r>
    </w:p>
    <w:p>
      <w:r>
        <w:t>NC_083328.1     55858308   ----------G--------.-----.---.-.----------.---------.-------  55858314   [53 indels / deletion / frameshift / exon_1]</w:t>
      </w:r>
    </w:p>
    <w:p>
      <w:r>
        <w:t>NC_083328.1     14759283   ----------.--------.-----.---.-.----------.---------.-------  14759289   [53 indels / deletion / frameshift / exon_1]</w:t>
      </w:r>
    </w:p>
    <w:p>
      <w:r>
        <w:t>NC_083328.1     58503837   ----------.--------.-----.---.-.----------.---------.-------  58503843   [53 indels / deletion / frameshift / exon_1]</w:t>
      </w:r>
    </w:p>
    <w:p>
      <w:r>
        <w:t>NC_083328.1     9857646    ----------.--------.-----.---.-.----------.---------.-------  9857652   [53 indels / deletion / frameshift / exon_1]</w:t>
      </w:r>
    </w:p>
    <w:p>
      <w:r>
        <w:t>NC_083328.1     7449167    ----------.--------.-----.---G-.----------.---------.-------  7449173   [53 indels / deletion / frameshift / exon_1]</w:t>
      </w:r>
    </w:p>
    <w:p>
      <w:r>
        <w:t>NC_083328.1     61704199   ----------.--------.-----.---.-.----------.---------.-------  61704193   [53 indels / deletion / frameshift / exon_1]</w:t>
      </w:r>
    </w:p>
    <w:p>
      <w:r>
        <w:t>NC_083328.1     62443844   ----------.--------.-----.---.-.----------G---------.-------  62443838   [53 indels / deletion / frameshift / exon_1]</w:t>
      </w:r>
    </w:p>
    <w:p>
      <w:r>
        <w:t>NC_083328.1     15687966   ----------.--------.-----.---.-.----------.---------.-------  15687972   [53 indels / deletion / frameshift / exon_1]</w:t>
      </w:r>
    </w:p>
    <w:p>
      <w:r>
        <w:t>NC_083328.1     12833406   ----------.--------.-----.---.-.----------.---------.-------  12833412   [53 indels / deletion / frameshift / exon_1]</w:t>
      </w:r>
    </w:p>
    <w:p>
      <w:r>
        <w:t>NC_083328.1     53448819   ----------T--------.-----.---.-.----------.---------.-------  53448825   [53 indels / deletion / frameshift / exon_1]</w:t>
      </w:r>
    </w:p>
    <w:p>
      <w:r>
        <w:t>NC_083328.1     71596050   ----------.--------.-----.---.-.----------G---------.-------  71596044   [53 indels / deletion / frameshift / exon_1]</w:t>
      </w:r>
    </w:p>
    <w:p>
      <w:r>
        <w:t>NC_083328.1     73082585   ----------.--------.-----.---.-.----------.---------.-------  73082579   [53 indels / deletion / frameshift / exon_1]</w:t>
      </w:r>
    </w:p>
    <w:p>
      <w:r>
        <w:t>NC_083328.1     10533771   ----------.--------.-----.---.-.----------.---------.-------  10533777   [53 indels / deletion / frameshift / exon_1]</w:t>
      </w:r>
    </w:p>
    <w:p>
      <w:r>
        <w:t>NC_083328.1     22336823   ----------.--------.-----.---.-.----------.---------.-------  22336829   [53 indels / deletion / frameshift / exon_1]</w:t>
      </w:r>
    </w:p>
    <w:p>
      <w:r>
        <w:t>NC_083328.1     76207207   ----------.--------.-----.---.-.----------.---------.-------  76207213   [53 indels / deletion / frameshift / exon_1]</w:t>
      </w:r>
    </w:p>
    <w:p>
      <w:r>
        <w:t>NC_083328.1     42583308   ----------.--------.-----.---.-.----------.---------.-------  42583314   [53 indels / deletion / frameshift / exon_1]</w:t>
      </w:r>
    </w:p>
    <w:p>
      <w:r>
        <w:t>NC_083328.1     31588074   ----------.--------.-----.---.-.----------T---------.-------  31588068   [53 indels / deletion / frameshift / exon_1]</w:t>
      </w:r>
    </w:p>
    <w:p>
      <w:r>
        <w:t>NC_083328.1     51512099   ----------.--------.-----.---.-.----------.---------.-------  51512093   [53 indels / deletion / frameshift / exon_1]</w:t>
      </w:r>
    </w:p>
    <w:p>
      <w:r>
        <w:t>NC_083328.1     34755619   ----------.--------.-----.---.-.----------.---------.-------  34755613   [53 indels / deletion / frameshift / exon_1]</w:t>
      </w:r>
    </w:p>
    <w:p>
      <w:r>
        <w:t>NC_083328.1     40419592   ----------.--------.-----.---.-.----------.---------.-------  40419598   [53 indels / deletion / frameshift / exon_1]</w:t>
      </w:r>
    </w:p>
    <w:p>
      <w:r>
        <w:t>NC_083328.1     63587501   ----------.--------.-----.---.-.----------.---------.-------  63587495   [53 indels / deletion / frameshift / exon_1]</w:t>
      </w:r>
    </w:p>
    <w:p>
      <w:r>
        <w:t>NC_083328.1     40028853   ----------.--------.-----.---.-.----------.---------.-------  40028847   [53 indels / deletion / frameshift / exon_1]</w:t>
      </w:r>
    </w:p>
    <w:p>
      <w:r>
        <w:t>NC_083328.1     29170564   ----------.--------T-----.---.-.----------.---------.-------  29170570   [53 indels / deletion / frameshift / exon_1]</w:t>
      </w:r>
    </w:p>
    <w:p>
      <w:r>
        <w:t>NC_083328.1     4207963    ----------.--------A-----.---.-.----------.---------.-------  4207969   [53 indels / deletion / frameshift / exon_1]</w:t>
      </w:r>
    </w:p>
    <w:p>
      <w:r>
        <w:t>NC_083328.1     52663351   ----------.--------.-----.---.-.----------G---------.-------  52663357   [53 indels / deletion / frameshift / exon_1]</w:t>
      </w:r>
    </w:p>
    <w:p>
      <w:r>
        <w:t>NC_083328.1     83046239   ----------.--------.-----.---.-.----------.---------.-------  83046245   [53 indels / deletion / frameshift / exon_1]</w:t>
      </w:r>
    </w:p>
    <w:p>
      <w:r>
        <w:t>NC_083328.1     46602611   ----------.--------.-----G---.-T----------.---------G-------  46602605   [53 indels / deletion / frameshift / exon_1]</w:t>
      </w:r>
    </w:p>
    <w:p>
      <w:r>
        <w:t>NC_083328.1     64520286   ----------.--------.-----.---.-.----------.---------.-------  64520280   [53 indels / deletion / frameshift / exon_1]</w:t>
      </w:r>
    </w:p>
    <w:p>
      <w:r>
        <w:t>NC_083328.1     76410370   -------------------------.---.-.----------.---------.-------  76410366   [55 indels / deletion / frameshift / exon_1]</w:t>
      </w:r>
    </w:p>
    <w:p>
      <w:r>
        <w:t>NC_083328.1     35311553   ----------A--------------.---.-.----------.---------.-------  35311548   [54 indels / deletion / frame preservation / exon_1]</w:t>
      </w:r>
    </w:p>
    <w:p>
      <w:r>
        <w:t>NC_083328.1     57329596   ----------.--------.-----.---.-.----------.---------T-------  57329590   [53 indels / deletion / frameshift / exon_1]</w:t>
      </w:r>
    </w:p>
    <w:p>
      <w:r>
        <w:t>NC_083328.1     32859589   ----------.--------.-----.---.-.----------.---------.-------  32859595   [53 indels / deletion / frameshift / exon_1]</w:t>
      </w:r>
    </w:p>
    <w:p>
      <w:r>
        <w:t>NC_083328.1     19833747   ----------.--------T-----G---.-.----------.---------.-------  19833741   [53 indels / deletion / frameshift / exon_1]</w:t>
      </w:r>
    </w:p>
    <w:p>
      <w:r>
        <w:t>NC_083328.1     29764026   ----------.--------A-----.---.-.----------.---------.-------  29764032   [53 indels / deletion / frameshift / exon_1]</w:t>
      </w:r>
    </w:p>
    <w:p>
      <w:r>
        <w:t>NC_083328.1     21830814   ----------.--------.-----.---.-.----------.---------.-------  21830808   [53 indels / deletion / frameshift / exon_1]</w:t>
      </w:r>
    </w:p>
    <w:p>
      <w:r>
        <w:t>NC_083328.1     77062962   ----------.--------.-----.---.-.----------.---------.-------  77062968   [53 indels / deletion / frameshift / exon_1]</w:t>
      </w:r>
    </w:p>
    <w:p>
      <w:r>
        <w:t>NC_083328.1     65279378   ----------.--------.-----.---.-.----------.---------.-------  65279384   [53 indels / deletion / frameshift / exon_1]</w:t>
      </w:r>
    </w:p>
    <w:p>
      <w:r>
        <w:t>NC_083328.1     80953599   ----------.--------.-----.---.-.----------.---------.-------  80953593   [53 indels / deletion / frameshift / exon_1]</w:t>
      </w:r>
    </w:p>
    <w:p>
      <w:r>
        <w:t>NC_083328.1     81182983   ----------.--------.-----.---.-.----------.---------.-------  81182977   [53 indels / deletion / frameshift / exon_1]</w:t>
      </w:r>
    </w:p>
    <w:p>
      <w:r>
        <w:t>NC_083328.1     7706337    ----------.--------.-----G---.-.----------.---------.-------  7706343   [53 indels / deletion / frameshift / exon_1]</w:t>
      </w:r>
    </w:p>
    <w:p>
      <w:r>
        <w:t>NC_083328.1     80761826   ----------.--------.-----.---.-.----------.---------.-------  80761832   [53 indels / deletion / frameshift / exon_1]</w:t>
      </w:r>
    </w:p>
    <w:p>
      <w:r>
        <w:t>NC_083328.1     67472884   ----------.--------.-----.---.-.----------.---------.-------  67472890   [53 indels / deletion / frameshift / exon_1]</w:t>
      </w:r>
    </w:p>
    <w:p>
      <w:r>
        <w:t>NC_083328.1     46555122   ----------.--------.-----.---.-.----------.---------.-------  46555116   [53 indels / deletion / frameshift / exon_1]</w:t>
      </w:r>
    </w:p>
    <w:p>
      <w:r>
        <w:t>NC_083328.1     67638896   ----------.--------.-----.---.-.----------.---------T-------  67638902   [53 indels / deletion / frameshift / exon_1]</w:t>
      </w:r>
    </w:p>
    <w:p>
      <w:r>
        <w:t>NC_083328.1     31190942   ----------.--------.-----.---.-.----------.---------.-------  31190936   [53 indels / deletion / frameshift / exon_1]</w:t>
      </w:r>
    </w:p>
    <w:p>
      <w:r>
        <w:t>NC_083328.1     33210818   ----------A--------A-----.---.-.----------.---------.-------  33210824   [53 indels / deletion / frameshift / exon_1]</w:t>
      </w:r>
    </w:p>
    <w:p>
      <w:r>
        <w:t>NC_083328.1     2176847    ----------.--------.-----.---.-.----------.---------.-------  2176841   [53 indels / deletion / frameshift / exon_1]</w:t>
      </w:r>
    </w:p>
    <w:p>
      <w:r>
        <w:t>NC_083328.1     74475998   ----------.--------.-----.---.-.----------.---------.-------  74475992   [53 indels / deletion / frameshift / exon_1]</w:t>
      </w:r>
    </w:p>
    <w:p>
      <w:r>
        <w:t>NC_083328.1     76150907   ----------.--------.-----.---.-.----------.---------.-------  76150901   [53 indels / deletion / frameshift / exon_1]</w:t>
      </w:r>
    </w:p>
    <w:p>
      <w:r>
        <w:t>NC_083328.1     8157138    ----------.--------.-----.---.-.----------.---------.-------  8157132   [53 indels / deletion / frameshift / exon_1]</w:t>
      </w:r>
    </w:p>
    <w:p>
      <w:r>
        <w:t>NC_083328.1     46056561   -------------------------.---.-.----------.---------.-------  46056565   [55 indels / deletion / frameshift / exon_1]</w:t>
      </w:r>
    </w:p>
    <w:p>
      <w:r>
        <w:t>NC_083328.1     25779622   ----------.--------.AA---.---.-.----------.---------.-------  25779630   [51 indels / deletion / frame preservation / exon_1]</w:t>
      </w:r>
    </w:p>
    <w:p>
      <w:r>
        <w:t>NC_083328.1     22107166   ----------T--------.-----.---.-.----------.---------.-------  22107160   [53 indels / deletion / frameshift / exon_1]</w:t>
      </w:r>
    </w:p>
    <w:p>
      <w:r>
        <w:t>NC_083319.1     12708049   ----------.--------.-----.---.-.----------.---------.-------  12708043   [53 indels / deletion / frameshift / exon_1]</w:t>
      </w:r>
    </w:p>
    <w:p>
      <w:r>
        <w:t>NC_083319.1     81710076   ----------.--------.-----G---.-.----------.---------.-------  81710082   [53 indels / deletion / frameshift / exon_1]</w:t>
      </w:r>
    </w:p>
    <w:p>
      <w:r>
        <w:t>NC_083319.1     80691418   ----------.--------A-----.---.-.----------.---------.-------  80691412   [53 indels / deletion / frameshift / exon_1]</w:t>
      </w:r>
    </w:p>
    <w:p>
      <w:r>
        <w:t>NC_083319.1     103269470  ----------A--------A-----.---.-.----------.---------.-------  103269464   [53 indels / deletion / frameshift / exon_1]</w:t>
      </w:r>
    </w:p>
    <w:p>
      <w:r>
        <w:t>NC_083319.1     22977050   ----------.--------.-----.---.-.----------.---------.-------  22977044   [53 indels / deletion / frameshift / exon_1]</w:t>
      </w:r>
    </w:p>
    <w:p>
      <w:r>
        <w:t>NC_083319.1     102820188  ----------.--------.-----.---.-.----------.---------.-------  102820182   [53 indels / deletion / frameshift / exon_1]</w:t>
      </w:r>
    </w:p>
    <w:p>
      <w:r>
        <w:t>NC_083319.1     32895036   ----------.--------.-----.---.-.----------.---------.-------  32895042   [53 indels / deletion / frameshift / exon_1]</w:t>
      </w:r>
    </w:p>
    <w:p>
      <w:r>
        <w:t>NC_083319.1     104422388  C---------.--------.-----.---.-.----------.---------.-------  104422381   [52 indels / deletion / frameshift / exon_1]</w:t>
      </w:r>
    </w:p>
    <w:p>
      <w:r>
        <w:t>NC_083319.1     67952947   ----------.--------.-----.---.-.----------.---------.-------  67952953   [53 indels / deletion / frameshift / exon_1]</w:t>
      </w:r>
    </w:p>
    <w:p>
      <w:r>
        <w:t>NC_083319.1     39536348   ----------A--------G-----.---.-.----------.---------.-------  39536342   [53 indels / deletion / frameshift / exon_1]</w:t>
      </w:r>
    </w:p>
    <w:p>
      <w:r>
        <w:t>NC_083319.1     113737412  ----------.--------T-----.---.-.----------.---------T-------  113737406   [53 indels / deletion / frameshift / exon_1]</w:t>
      </w:r>
    </w:p>
    <w:p>
      <w:r>
        <w:t>NC_083319.1     6392381    ----------.--------.-----.---.-.----------.---------.-------  6392387   [53 indels / deletion / frameshift / exon_1]</w:t>
      </w:r>
    </w:p>
    <w:p>
      <w:r>
        <w:t>NC_083319.1     75146735   ----------.--------.-----.---.-.----------.---------.-------  75146729   [53 indels / deletion / frameshift / exon_1]</w:t>
      </w:r>
    </w:p>
    <w:p>
      <w:r>
        <w:t>NC_083319.1     108232966  ----------.--------.-----.---.-.----------.---------.-------  108232960   [53 indels / deletion / frameshift / exon_1]</w:t>
      </w:r>
    </w:p>
    <w:p>
      <w:r>
        <w:t>NC_083319.1     81095755   ----------.--------.-----.---.-.----------.---------.-------  81095761   [53 indels / deletion / frameshift / exon_1]</w:t>
      </w:r>
    </w:p>
    <w:p>
      <w:r>
        <w:t>NC_083319.1     65263781   ----------.--------.-----.---.-.----------.---------.-------  65263775   [53 indels / deletion / frameshift / exon_1]</w:t>
      </w:r>
    </w:p>
    <w:p>
      <w:r>
        <w:t>NC_083319.1     108036384  ----------.--------.-----.---.-.----------.---------.-------  108036378   [53 indels / deletion / frameshift / exon_1]</w:t>
      </w:r>
    </w:p>
    <w:p>
      <w:r>
        <w:t>NC_083319.1     49509190   ----------.--------.-----.---.-.----------.---------.-------  49509184   [53 indels / deletion / frameshift / exon_1]</w:t>
      </w:r>
    </w:p>
    <w:p>
      <w:r>
        <w:t>NC_083319.1     45506925   -------------------.-----.---.-.----------.---------.-------  45506920   [54 indels / deletion / frame preservation / exon_1]</w:t>
      </w:r>
    </w:p>
    <w:p>
      <w:r>
        <w:t>NC_083319.1     90105593   -------------------.-----.---.-.----------.---------.-------  90105588   [54 indels / deletion / frame preservation / exon_1]</w:t>
      </w:r>
    </w:p>
    <w:p>
      <w:r>
        <w:t>NC_083319.1     113133963  ----------.--------.-----.---.-.----------.---------.-------  113133957   [53 indels / deletion / frameshift / exon_1]</w:t>
      </w:r>
    </w:p>
    <w:p>
      <w:r>
        <w:t>NC_083319.1     114865395  ----------.--------.-----.---.-.----------.---------.-------  114865401   [53 indels / deletion / frameshift / exon_1]</w:t>
      </w:r>
    </w:p>
    <w:p>
      <w:r>
        <w:t>NC_083319.1     23452990   ----------T--------G-----.---.-.----------.---------.-------  23452996   [53 indels / deletion / frameshift / exon_1]</w:t>
      </w:r>
    </w:p>
    <w:p>
      <w:r>
        <w:t>NC_083319.1     106817325  ----------.--------.-----.---.-.----------.---------.-------  106817319   [53 indels / deletion / frameshift / exon_1]</w:t>
      </w:r>
    </w:p>
    <w:p>
      <w:r>
        <w:t>NC_083319.1     66457976   ----------.--------.-----.---.-.----------.---------.-------  66457970   [53 indels / deletion / frameshift / exon_1]</w:t>
      </w:r>
    </w:p>
    <w:p>
      <w:r>
        <w:t>NC_083319.1     99058689   ----------.--------.-----.---.-.----------.---------T-------  99058683   [53 indels / deletion / frameshift / exon_1]</w:t>
      </w:r>
    </w:p>
    <w:p>
      <w:r>
        <w:t>NC_083319.1     4244806    ----------.--------.-----.---.-.----------.---------.-------  4244800   [53 indels / deletion / frameshift / exon_1]</w:t>
      </w:r>
    </w:p>
    <w:p>
      <w:r>
        <w:t>NC_083319.1     38789636   ----------.--------.-----.---.-.----------.---------.-------  38789630   [53 indels / deletion / frameshift / exon_1]</w:t>
      </w:r>
    </w:p>
    <w:p>
      <w:r>
        <w:t>NC_083319.1     95320963   ----------.--------.-----.---.-.----------.---------.-------  95320957   [53 indels / deletion / frameshift / exon_1]</w:t>
      </w:r>
    </w:p>
    <w:p>
      <w:r>
        <w:t>NC_083319.1     96258754   ----------G--------.-----.---.-.----------.---------.-------  96258748   [53 indels / deletion / frameshift / exon_1]</w:t>
      </w:r>
    </w:p>
    <w:p>
      <w:r>
        <w:t>NC_083319.1     28710456   ----------.--------.-----.---.-.----------.---------.-------  28710450   [53 indels / deletion / frameshift / exon_1]</w:t>
      </w:r>
    </w:p>
    <w:p>
      <w:r>
        <w:t>NC_083319.1     89275588   ----------.--------.-----.---.-.----------.---------.-------  89275582   [53 indels / deletion / frameshift / exon_1]</w:t>
      </w:r>
    </w:p>
    <w:p>
      <w:r>
        <w:t>NC_083319.1     82061364   ----------.--------.-----.---.-.----------.---------.-------  82061358   [53 indels / deletion / frameshift / exon_1]</w:t>
      </w:r>
    </w:p>
    <w:p>
      <w:r>
        <w:t>NC_083319.1     10469408   -------------------------.---.-.----------.---------.-------  10469412   [55 indels / deletion / frameshift / exon_1]</w:t>
      </w:r>
    </w:p>
    <w:p>
      <w:r>
        <w:t>NC_083319.1     10604580   ----------.--------.-----.---.-.----------.---------.-------  10604586   [53 indels / deletion / frameshift / exon_1]</w:t>
      </w:r>
    </w:p>
    <w:p>
      <w:r>
        <w:t>NC_083319.1     63940298   ----------.--------.-----.---.-.----------.---------.-------  63940292   [53 indels / deletion / frameshift / exon_1]</w:t>
      </w:r>
    </w:p>
    <w:p>
      <w:r>
        <w:t>NC_083319.1     97295605   ----------.--------.-----.---.-.----------.---------.-------  97295611   [53 indels / deletion / frameshift / exon_1]</w:t>
      </w:r>
    </w:p>
    <w:p>
      <w:r>
        <w:t>NC_083319.1     9054820    ----------.--------------.---.-.----------.---------.-------  9054815   [54 indels / deletion / frame preservation / exon_1]</w:t>
      </w:r>
    </w:p>
    <w:p>
      <w:r>
        <w:t>NC_083319.1     48175390   ----------.--------.-----.---.-.----------.---------.-------  48175396   [53 indels / deletion / frameshift / exon_1]</w:t>
      </w:r>
    </w:p>
    <w:p>
      <w:r>
        <w:t>NC_083319.1     108256564  ----------.--------.---------.-.----------.---------.-------  108256569   [54 indels / deletion / frame preservation / exon_1]</w:t>
      </w:r>
    </w:p>
    <w:p>
      <w:r>
        <w:t>NC_083319.1     56995577   ----------.--------.-----.---.-.----------.---------.-------  56995583   [53 indels / deletion / frameshift / exon_1]</w:t>
      </w:r>
    </w:p>
    <w:p>
      <w:r>
        <w:t>NC_083319.1     27498169   ----------.--------.-----.---.-.----------.---------.-------  27498175   [53 indels / deletion / frameshift / exon_1]</w:t>
      </w:r>
    </w:p>
    <w:p>
      <w:r>
        <w:t>NC_083319.1     38370825   ----------.--------.-----.---.-G----------G---------.-------  38370819   [53 indels / deletion / frameshift / exon_1]</w:t>
      </w:r>
    </w:p>
    <w:p>
      <w:r>
        <w:t>NC_083319.1     13724671   ----------.--------.-----.---.-.----------.---------.-------  13724677   [53 indels / deletion / frameshift / exon_1]</w:t>
      </w:r>
    </w:p>
    <w:p>
      <w:r>
        <w:t>NC_083319.1     9969855    ----------.--------.-----.---.-.----------.---------.-------  9969849   [53 indels / deletion / frameshift / exon_1]</w:t>
      </w:r>
    </w:p>
    <w:p>
      <w:r>
        <w:t>NC_083319.1     42895422   ----------.--------.C----.---.-.----------.---------.G------  42895430   [51 indels / deletion / frame preservation / exon_1]</w:t>
      </w:r>
    </w:p>
    <w:p>
      <w:r>
        <w:t>NC_083319.1     12343503   ----------.--------.-----.---.-.----------.---------.-------  12343509   [53 indels / deletion / frameshift / exon_1]</w:t>
      </w:r>
    </w:p>
    <w:p>
      <w:r>
        <w:t>NC_083319.1     42216788   ----------.--------.-----.---.-.----------.---------.-------  42216794   [53 indels / deletion / frameshift / exon_1]</w:t>
      </w:r>
    </w:p>
    <w:p>
      <w:r>
        <w:t>NC_083319.1     23965021   ----------.--------.-----.---.-.----------.---------.-------  23965027   [53 indels / deletion / frameshift / exon_1]</w:t>
      </w:r>
    </w:p>
    <w:p>
      <w:r>
        <w:t>NC_083319.1     91034517   ----------.--------.-----.---.-.----------.---------T-------  91034523   [53 indels / deletion / frameshift / exon_1]</w:t>
      </w:r>
    </w:p>
    <w:p>
      <w:r>
        <w:t>NC_083319.1     105686309  -------------------.-----.---.-.----------.---------.-------  105686314   [54 indels / deletion / frame preservation / exon_1]</w:t>
      </w:r>
    </w:p>
    <w:p>
      <w:r>
        <w:t>NC_083319.1     26027993   ----------.--------.-----.---.-.----------.---------.-------  26027987   [53 indels / deletion / frameshift / exon_1]</w:t>
      </w:r>
    </w:p>
    <w:p>
      <w:r>
        <w:t>NC_083319.1     64579372   ----------.--------.-----.---.-.----------.---------.-------  64579366   [53 indels / deletion / frameshift / exon_1]</w:t>
      </w:r>
    </w:p>
    <w:p>
      <w:r>
        <w:t>NC_083319.1     86120112   ----------.--------.-----.---.-.----------.---------.-------  86120118   [53 indels / deletion / frameshift / exon_1]</w:t>
      </w:r>
    </w:p>
    <w:p>
      <w:r>
        <w:t>NC_083319.1     112259911  ----------.--------.-----.---.-.----------.---------.-------  112259917   [53 indels / deletion / frameshift / exon_1]</w:t>
      </w:r>
    </w:p>
    <w:p>
      <w:r>
        <w:t>NC_083319.1     21835388   ----------.--------.-----.---.-.----------.---------.-------  21835394   [53 indels / deletion / frameshift / exon_1]</w:t>
      </w:r>
    </w:p>
    <w:p>
      <w:r>
        <w:t>NC_083319.1     30316979   ----------.--------.-----.---.-.----------.---------.-------  30316985   [53 indels / deletion / frameshift / exon_1]</w:t>
      </w:r>
    </w:p>
    <w:p>
      <w:r>
        <w:t>NC_083319.1     79711242   ----------.--------.-----.---.-.----------.---------.-------  79711248   [53 indels / deletion / frameshift / exon_1]</w:t>
      </w:r>
    </w:p>
    <w:p>
      <w:r>
        <w:t>NC_083319.1     86987081   ----------.--------.-----.---.-.----------.---------.-------  86987087   [53 indels / deletion / frameshift / exon_1]</w:t>
      </w:r>
    </w:p>
    <w:p>
      <w:r>
        <w:t>NC_083319.1     1030770    ----------A--------A-----.---.-C----------C---------.-------  1030764   [53 indels / deletion / frameshift / exon_1]</w:t>
      </w:r>
    </w:p>
    <w:p>
      <w:r>
        <w:t>NC_083319.1     21634371   -------------------.-----.---.-.----------.---------.-------  21634366   [54 indels / deletion / frame preservation / exon_1]</w:t>
      </w:r>
    </w:p>
    <w:p>
      <w:r>
        <w:t>NC_083319.1     105127777  ----------.--------.-----.---.-.----------.---------.-------  105127771   [53 indels / deletion / frameshift / exon_1]</w:t>
      </w:r>
    </w:p>
    <w:p>
      <w:r>
        <w:t>NC_083319.1     82550214   ----------.--------.-----.---.-.----------.---------.-------  82550208   [53 indels / deletion / frameshift / exon_1]</w:t>
      </w:r>
    </w:p>
    <w:p>
      <w:r>
        <w:t>NC_083319.1     95705986   -------------------.-----.---.-G----------.---------.-------  95705991   [54 indels / deletion / frame preservation / exon_1]</w:t>
      </w:r>
    </w:p>
    <w:p>
      <w:r>
        <w:t>NC_083319.1     101233486  ----------.--------.-----.---.-.----------.---------.-------  101233480   [53 indels / deletion / frameshift / exon_1]</w:t>
      </w:r>
    </w:p>
    <w:p>
      <w:r>
        <w:t>NC_083319.1     69088333   ----------.--------.-----.---.-.----------.---------.-------  69088327   [53 indels / deletion / frameshift / exon_1]</w:t>
      </w:r>
    </w:p>
    <w:p>
      <w:r>
        <w:t>NC_083319.1     102107073  ----------.--------.-----.---.-.----------.---------.-------  102107067   [53 indels / deletion / frameshift / exon_1]</w:t>
      </w:r>
    </w:p>
    <w:p>
      <w:r>
        <w:t>NC_083319.1     114440884  ----------T--------.-----.---.-.----------.---------T-------  114440890   [53 indels / deletion / frameshift / exon_1]</w:t>
      </w:r>
    </w:p>
    <w:p>
      <w:r>
        <w:t>NC_083319.1     107563376  ----------.--------.-----.---.-.----------.---------.-------  107563382   [53 indels / deletion / frameshift / exon_1]</w:t>
      </w:r>
    </w:p>
    <w:p>
      <w:r>
        <w:t>NC_083319.1     100952197  ----------.--------.-----.---.-.----------.---------.-------  100952191   [53 indels / deletion / frameshift / exon_1]</w:t>
      </w:r>
    </w:p>
    <w:p>
      <w:r>
        <w:t>NC_083319.1     17002105   -------------------.-----.---.-.----------.---------.-------  17002100   [54 indels / deletion / frame preservation / exon_1]</w:t>
      </w:r>
    </w:p>
    <w:p>
      <w:r>
        <w:t>NC_083319.1     50169391   ----------.--------.-----G---.-.----------.---------.-------  50169397   [53 indels / deletion / frameshift / exon_1]</w:t>
      </w:r>
    </w:p>
    <w:p>
      <w:r>
        <w:t>NC_083319.1     103333275  ----------.--------.-----.---.-.----------.---------.-------  103333269   [53 indels / deletion / frameshift / exon_1]</w:t>
      </w:r>
    </w:p>
    <w:p>
      <w:r>
        <w:t>NC_083319.1     54236354   ----------.--------.-----.---.-.----------.---------.-------  54236360   [53 indels / deletion / frameshift / exon_1]</w:t>
      </w:r>
    </w:p>
    <w:p>
      <w:r>
        <w:t>NC_083319.1     97204958   -------------------.-----.---.-.----------.---------T-------  97204953   [54 indels / deletion / frame preservation / exon_1]</w:t>
      </w:r>
    </w:p>
    <w:p>
      <w:r>
        <w:t>NC_083319.1     101033037  ----------.--------.-----.---.-.----------.---------.-------  101033031   [53 indels / deletion / frameshift / exon_1]</w:t>
      </w:r>
    </w:p>
    <w:p>
      <w:r>
        <w:t>NC_083319.1     92170191   ----------.--------.-----.---.-.----------.---------.-------  92170185   [53 indels / deletion / frameshift / exon_1]</w:t>
      </w:r>
    </w:p>
    <w:p>
      <w:r>
        <w:t>NC_083319.1     91751991   ----------.--------A-----.---.-.----------.---------.-------  91751985   [53 indels / deletion / frameshift / exon_1]</w:t>
      </w:r>
    </w:p>
    <w:p>
      <w:r>
        <w:t>NC_083319.1     37976364   ----------.--------.-----.---.-.----------.---------.-------  37976358   [53 indels / deletion / frameshift / exon_1]</w:t>
      </w:r>
    </w:p>
    <w:p>
      <w:r>
        <w:t>NC_083319.1     114259262  ----------.--------.-----.---.-.----------.---------.-------  114259256   [53 indels / deletion / frameshift / exon_1]</w:t>
      </w:r>
    </w:p>
    <w:p>
      <w:r>
        <w:t>NC_083319.1     48084344   ----------.--------.-----.---.-.----------.---------.-------  48084338   [53 indels / deletion / frameshift / exon_1]</w:t>
      </w:r>
    </w:p>
    <w:p>
      <w:r>
        <w:t>NC_083319.1     114587108  ----------.--------.-----.---.-.----------.---------.-------  114587114   [53 indels / deletion / frameshift / exon_1]</w:t>
      </w:r>
    </w:p>
    <w:p>
      <w:r>
        <w:t>NC_083319.1     32631078   ----------.--------.-----.---.-.----------.---------.-------  32631072   [53 indels / deletion / frameshift / exon_1]</w:t>
      </w:r>
    </w:p>
    <w:p>
      <w:r>
        <w:t>NC_083319.1     58345130   ----------.--------.-----.---.-.----------.---------.-------  58345136   [53 indels / deletion / frameshift / exon_1]</w:t>
      </w:r>
    </w:p>
    <w:p>
      <w:r>
        <w:t>NC_083319.1     36655415   ----------.--------.-----.---.-.----------.---------.-------  36655409   [53 indels / deletion / frameshift / exon_1]</w:t>
      </w:r>
    </w:p>
    <w:p>
      <w:r>
        <w:t>NC_083319.1     85313606   ----------.--------.-----.---.-G----------.---------.-------  85313600   [53 indels / deletion / frameshift / exon_1]</w:t>
      </w:r>
    </w:p>
    <w:p>
      <w:r>
        <w:t>NC_083319.1     86280278   ----------.--------.-----.---.-.----------.---------.-------  86280284   [53 indels / deletion / frameshift / exon_1]</w:t>
      </w:r>
    </w:p>
    <w:p>
      <w:r>
        <w:t>NC_083319.1     114962523  ----------.--------.-----.---.-.----------.---------.-------  114962517   [53 indels / deletion / frameshift / exon_1]</w:t>
      </w:r>
    </w:p>
    <w:p>
      <w:r>
        <w:t>NC_083319.1     14341072   ----------.--------A-----.---.-.----------.---------.-------  14341078   [53 indels / deletion / frameshift / exon_1]</w:t>
      </w:r>
    </w:p>
    <w:p>
      <w:r>
        <w:t>NC_083319.1     71576787   ----------.--------.-----.---.-.----------.---------.-------  71576793   [53 indels / deletion / frameshift / exon_1]</w:t>
      </w:r>
    </w:p>
    <w:p>
      <w:r>
        <w:t>NC_083319.1     91594883   ----------.--------.-----.---.-.----------.---------.-------  91594889   [53 indels / deletion / frameshift / exon_1]</w:t>
      </w:r>
    </w:p>
    <w:p>
      <w:r>
        <w:t>NC_083319.1     13767498   ----------.--------.-----.---.-.----------.---------.-------  13767504   [53 indels / deletion / frameshift / exon_1]</w:t>
      </w:r>
    </w:p>
    <w:p>
      <w:r>
        <w:t>NC_083319.1     81591627   ----------.--------.-----.---.-.----------.---------.-------  81591633   [53 indels / deletion / frameshift / exon_1]</w:t>
      </w:r>
    </w:p>
    <w:p>
      <w:r>
        <w:t>NC_083319.1     5526436    ----------.--------.-----.---.-.----------.---------.-------  5526442   [53 indels / deletion / frameshift / exon_1]</w:t>
      </w:r>
    </w:p>
    <w:p>
      <w:r>
        <w:t>NC_083319.1     24351253   ----------.--------.--------------------------------.-------  24351251   [57 indels / deletion / frame preservation / exon_1]</w:t>
      </w:r>
    </w:p>
    <w:p>
      <w:r>
        <w:t>NC_083319.1     52623428   ----------.--------.-----.---.-.----------G---------.-------  52623434   [53 indels / deletion / frameshift / exon_1]</w:t>
      </w:r>
    </w:p>
    <w:p>
      <w:r>
        <w:t>NC_083319.1     24437507   ----------.--------.-----.---.-.----------.---------.-------  24437513   [53 indels / deletion / frameshift / exon_1]</w:t>
      </w:r>
    </w:p>
    <w:p>
      <w:r>
        <w:t>NC_083319.1     11127479   ----------.--------.-----.---.-.----------.---------.-------  11127485   [53 indels / deletion / frameshift / exon_1]</w:t>
      </w:r>
    </w:p>
    <w:p>
      <w:r>
        <w:t>NC_083319.1     110052226  ----------.--------.-----.---.G.----------.---------.-------  110052233   [52 indels / deletion / frameshift / exon_1]</w:t>
      </w:r>
    </w:p>
    <w:p>
      <w:r>
        <w:t>NC_083319.1     103563696  ----------.--------.-----.---.-.----------.---------.-------  103563702   [53 indels / deletion / frameshift / exon_1]</w:t>
      </w:r>
    </w:p>
    <w:p>
      <w:r>
        <w:t>NC_083319.1     114745734  ----------.--------.-----.---.-C----------.---------.-------  114745728   [53 indels / deletion / frameshift / exon_1]</w:t>
      </w:r>
    </w:p>
    <w:p>
      <w:r>
        <w:t>NC_083319.1     71781535   ----------.--------.-----.---.-.----------.---------.-------  71781541   [53 indels / deletion / frameshift / exon_1]</w:t>
      </w:r>
    </w:p>
    <w:p>
      <w:r>
        <w:t>NC_083319.1     94227931   ----------.--------.-----.---.-.----------T---------.-------  94227925   [53 indels / deletion / frameshift / exon_1]</w:t>
      </w:r>
    </w:p>
    <w:p>
      <w:r>
        <w:t>NC_083319.1     32555440   -------------------------.---.-.----------.---------.-------  32555436   [55 indels / deletion / frameshift / exon_1]</w:t>
      </w:r>
    </w:p>
    <w:p>
      <w:r>
        <w:t>NC_083319.1     56597198   ----------.--------.-----.---.-.----------.---------.-------  56597192   [53 indels / deletion / frameshift / exon_1]</w:t>
      </w:r>
    </w:p>
    <w:p>
      <w:r>
        <w:t>NC_083319.1     99499354   ----------.--------.-----.---.-.----------.---------.-------  99499348   [53 indels / deletion / frameshift / exon_1]</w:t>
      </w:r>
    </w:p>
    <w:p>
      <w:r>
        <w:t>NC_083319.1     48182434   ----------.--------.-----.---.-.----------.---------.-------  48182428   [53 indels / deletion / frameshift / exon_1]</w:t>
      </w:r>
    </w:p>
    <w:p>
      <w:r>
        <w:t>NC_083319.1     98879567   ----------.--------.-----.---.-.----------G---------.-------  98879573   [53 indels / deletion / frameshift / exon_1]</w:t>
      </w:r>
    </w:p>
    <w:p>
      <w:r>
        <w:t>NC_083330.1     59690459   GAAA------.--------.-----C---.-.----------.---------.-------  59690449   [49 indels / deletion / frameshift / exon_1]</w:t>
      </w:r>
    </w:p>
    <w:p>
      <w:r>
        <w:t>NC_083330.1     1436035    ----------.--------.-----.---.-.----------.---------.-------  1436029   [53 indels / deletion / frameshift / exon_1]</w:t>
      </w:r>
    </w:p>
    <w:p>
      <w:r>
        <w:t>NC_083330.1     40816055   ----------.--------.-----CC--.-.----------.---------.-------  40816062   [52 indels / deletion / frameshift / exon_1]</w:t>
      </w:r>
    </w:p>
    <w:p>
      <w:r>
        <w:t>NC_083330.1     30116604   -------------------.-----.---.-.----------G---------.-------  30116609   [54 indels / deletion / frame preservation / exon_1]</w:t>
      </w:r>
    </w:p>
    <w:p>
      <w:r>
        <w:t>NC_083330.1     11078437   ----------.--------.-----.---.-.----------.---------.-------  11078443   [53 indels / deletion / frameshift / exon_1]</w:t>
      </w:r>
    </w:p>
    <w:p>
      <w:r>
        <w:t>NC_083330.1     47352829   ----------.--------.-----.---.-.----------.---------.-------  47352835   [53 indels / deletion / frameshift / exon_1]</w:t>
      </w:r>
    </w:p>
    <w:p>
      <w:r>
        <w:t>NC_083330.1     29206565   ----------.--------.-----.---.-.----------.---------.-------  29206559   [53 indels / deletion / frameshift / exon_1]</w:t>
      </w:r>
    </w:p>
    <w:p>
      <w:r>
        <w:t>NC_083330.1     1162783    ----------.--------.-----.---.-.----------.---------.-------  1162789   [53 indels / deletion / frameshift / exon_1]</w:t>
      </w:r>
    </w:p>
    <w:p>
      <w:r>
        <w:t>NC_083330.1     40263102   ----------.--------.-----.---.-.----------.---------.-------  40263096   [53 indels / deletion / frameshift / exon_1]</w:t>
      </w:r>
    </w:p>
    <w:p>
      <w:r>
        <w:t>NC_083330.1     64220741   ----------.--------.-----.---.-.----------.---------.-------  64220747   [53 indels / deletion / frameshift / exon_1]</w:t>
      </w:r>
    </w:p>
    <w:p>
      <w:r>
        <w:t>NC_083330.1     6650483    ----------.--------.-----.---.-.----------.---------.-------  6650477   [53 indels / deletion / frameshift / exon_1]</w:t>
      </w:r>
    </w:p>
    <w:p>
      <w:r>
        <w:t>NC_083330.1     16087123   ----------.--------.-----.---.-.----------.---------T-------  16087117   [53 indels / deletion / frameshift / exon_1]</w:t>
      </w:r>
    </w:p>
    <w:p>
      <w:r>
        <w:t>NC_083330.1     16856202   ----------.--------.-----.---.-.----------G---------.-------  16856208   [53 indels / deletion / frameshift / exon_1]</w:t>
      </w:r>
    </w:p>
    <w:p>
      <w:r>
        <w:t>NC_083330.1     41436566   ----------.--------T-----.---.-.----------.---------.-------  41436572   [53 indels / deletion / frameshift / exon_1]</w:t>
      </w:r>
    </w:p>
    <w:p>
      <w:r>
        <w:t>NC_083330.1     26791589   -------------------.-----.---.-.----------.---------T-------  26791594   [54 indels / deletion / frame preservation / exon_1]</w:t>
      </w:r>
    </w:p>
    <w:p>
      <w:r>
        <w:t>NC_083330.1     10753035   ----------.--------.-----.---.-.----------.---------.-------  10753041   [53 indels / deletion / frameshift / exon_1]</w:t>
      </w:r>
    </w:p>
    <w:p>
      <w:r>
        <w:t>NC_083330.1     13533702   -------------------.-----.---.-.----------.---------.-------  13533697   [54 indels / deletion / frame preservation / exon_1]</w:t>
      </w:r>
    </w:p>
    <w:p>
      <w:r>
        <w:t>NC_083330.1     59590068   ----------.--------A-----.---.-.----------.---------.-------  59590074   [53 indels / deletion / frameshift / exon_1]</w:t>
      </w:r>
    </w:p>
    <w:p>
      <w:r>
        <w:t>NC_083330.1     10986578   ----------.--------.-----.---.-.----------.---------.-------  10986584   [53 indels / deletion / frameshift / exon_1]</w:t>
      </w:r>
    </w:p>
    <w:p>
      <w:r>
        <w:t>NC_083330.1     48469652   ----------T--------.-----.---.-.----------.---------.-------  48469658   [53 indels / deletion / frameshift / exon_1]</w:t>
      </w:r>
    </w:p>
    <w:p>
      <w:r>
        <w:t>NC_083330.1     65413261   -------------------.-----.---.-.----------.---------.-------  65413266   [54 indels / deletion / frame preservation / exon_1]</w:t>
      </w:r>
    </w:p>
    <w:p>
      <w:r>
        <w:t>NC_083330.1     63843810   ----------.--------.-----.---.-.----------.---------.-------  63843816   [53 indels / deletion / frameshift / exon_1]</w:t>
      </w:r>
    </w:p>
    <w:p>
      <w:r>
        <w:t>NC_083330.1     45543187   ----------.--------.-----.---.-.----------.---------.-------  45543193   [53 indels / deletion / frameshift / exon_1]</w:t>
      </w:r>
    </w:p>
    <w:p>
      <w:r>
        <w:t>NC_083330.1     38074520   ----------.--------.-----.---.-.----------.---------.-------  38074514   [53 indels / deletion / frameshift / exon_1]</w:t>
      </w:r>
    </w:p>
    <w:p>
      <w:r>
        <w:t>NC_083330.1     61773168   ----------.--------.-----.---.-.----------.---------.-------  61773174   [53 indels / deletion / frameshift / exon_1]</w:t>
      </w:r>
    </w:p>
    <w:p>
      <w:r>
        <w:t>NC_083330.1     215418     ----------.--------.-----.---.-.----------.---------.-------  215424   [53 indels / deletion / frameshift / exon_1]</w:t>
      </w:r>
    </w:p>
    <w:p>
      <w:r>
        <w:t>NC_083330.1     27963673   ----------.--------.-----.---.-.----------.---------.-------  27963667   [53 indels / deletion / frameshift / exon_1]</w:t>
      </w:r>
    </w:p>
    <w:p>
      <w:r>
        <w:t>NC_083330.1     3092442    ----------.--------.-----.---.-.----------.---------.-------  3092436   [53 indels / deletion / frameshift / exon_1]</w:t>
      </w:r>
    </w:p>
    <w:p>
      <w:r>
        <w:t>NC_083330.1     13463961   ----------G--------.-----.---.-.----------.---------.-------  13463955   [53 indels / deletion / frameshift / exon_1]</w:t>
      </w:r>
    </w:p>
    <w:p>
      <w:r>
        <w:t>NC_083330.1     66525196   ----------.--------.-----.---.-.----------.---------.-------  66525202   [53 indels / deletion / frameshift / exon_1]</w:t>
      </w:r>
    </w:p>
    <w:p>
      <w:r>
        <w:t>NC_083330.1     1148011    ----------A--------.-----.---.-.----------.G--------.-------  1148018   [52 indels / deletion / frameshift / exon_1]</w:t>
      </w:r>
    </w:p>
    <w:p>
      <w:r>
        <w:t>NC_083330.1     14331414   ----------.--------.-----.---.-.----------.---------.-------  14331420   [53 indels / deletion / frameshift / exon_1]</w:t>
      </w:r>
    </w:p>
    <w:p>
      <w:r>
        <w:t>NC_083330.1     5912597    ----------.--------.-----.---.-.----------.---------.-------  5912591   [53 indels / deletion / frameshift / exon_1]</w:t>
      </w:r>
    </w:p>
    <w:p>
      <w:r>
        <w:t>NC_083330.1     1823374    -------------------.-----.---G-.----------.---------.-------  1823379   [54 indels / deletion / frame preservation / exon_1]</w:t>
      </w:r>
    </w:p>
    <w:p>
      <w:r>
        <w:t>NC_083330.1     69225827   ----------.--------.CC---.G--.-.----------.---------.-------  69225818   [50 indels / deletion / frameshift / exon_1]</w:t>
      </w:r>
    </w:p>
    <w:p>
      <w:r>
        <w:t>NC_083330.1     29437447   ----------.--------.-----.---.-.----------.---------.-------  29437453   [53 indels / deletion / frameshift / exon_1]</w:t>
      </w:r>
    </w:p>
    <w:p>
      <w:r>
        <w:t>NC_083330.1     4431616    ----------.--------.-----.---.-.----------.---------.-------  4431622   [53 indels / deletion / frameshift / exon_1]</w:t>
      </w:r>
    </w:p>
    <w:p>
      <w:r>
        <w:t>NC_083330.1     17236930   ----------.--------.-----.---.-.----------.---------.-------  17236936   [53 indels / deletion / frameshift / exon_1]</w:t>
      </w:r>
    </w:p>
    <w:p>
      <w:r>
        <w:t>NC_083330.1     70493365   ----------.--------.-----.---.-.----------.---------.-------  70493359   [53 indels / deletion / frameshift / exon_1]</w:t>
      </w:r>
    </w:p>
    <w:p>
      <w:r>
        <w:t>NC_083330.1     79920825   ----------.--------.-----.---.-.----------.---------.-------  79920831   [53 indels / deletion / frameshift / exon_1]</w:t>
      </w:r>
    </w:p>
    <w:p>
      <w:r>
        <w:t>NC_083330.1     72987473   ----------.--------.-----.---.-.----------.---------.-------  72987467   [53 indels / deletion / frameshift / exon_1]</w:t>
      </w:r>
    </w:p>
    <w:p>
      <w:r>
        <w:t>NC_083330.1     46902757   ----------.--------.-----.---.-.----------.---------.-------  46902751   [53 indels / deletion / frameshift / exon_1]</w:t>
      </w:r>
    </w:p>
    <w:p>
      <w:r>
        <w:t>NC_083330.1     61987518   ----------.--------.-----.---.-.----------.---------.-------  61987512   [53 indels / deletion / frameshift / exon_1]</w:t>
      </w:r>
    </w:p>
    <w:p>
      <w:r>
        <w:t>NC_083330.1     74485841   ----------.--------.-----.---.-.----------.---------.-------  74485847   [53 indels / deletion / frameshift / exon_1]</w:t>
      </w:r>
    </w:p>
    <w:p>
      <w:r>
        <w:t>NC_083330.1     40328371   ----------.--------.-----.---.-.----------.---------.-------  40328365   [53 indels / deletion / frameshift / exon_1]</w:t>
      </w:r>
    </w:p>
    <w:p>
      <w:r>
        <w:t>NC_083330.1     67082877   ----------.--------T-----.---.-.----------.---------.-------  67082871   [53 indels / deletion / frameshift / exon_1]</w:t>
      </w:r>
    </w:p>
    <w:p>
      <w:r>
        <w:t>NC_083330.1     7568498    ----------.--------.-----.---.-.----------.---------.-------  7568492   [53 indels / deletion / frameshift / exon_1]</w:t>
      </w:r>
    </w:p>
    <w:p>
      <w:r>
        <w:t>NC_083330.1     71204872   ----------.--------.-----.---.-.----------.---------.-------  71204878   [53 indels / deletion / frameshift / exon_1]</w:t>
      </w:r>
    </w:p>
    <w:p>
      <w:r>
        <w:t>NC_083330.1     3096874    ----------.--------.-----.---.-.----------.---------.-------  3096868   [53 indels / deletion / frameshift / exon_1]</w:t>
      </w:r>
    </w:p>
    <w:p>
      <w:r>
        <w:t>NC_083330.1     55356678   ----------.--------.-----.---.-.----------.---------.-------  55356672   [53 indels / deletion / frameshift / exon_1]</w:t>
      </w:r>
    </w:p>
    <w:p>
      <w:r>
        <w:t>NC_083330.1     39242395   ----------A--------A-----.---.-.----------.-----------------  39242390   [54 indels / deletion / frame preservation / exon_1]</w:t>
      </w:r>
    </w:p>
    <w:p>
      <w:r>
        <w:t>NC_083330.1     68014558   ----------.--------.-----.---.-.----------.---------.-------  68014552   [53 indels / deletion / frameshift / exon_1]</w:t>
      </w:r>
    </w:p>
    <w:p>
      <w:r>
        <w:t>NC_083330.1     3123920    ----------.--------.-----.---.-.----------.---------.-------  3123926   [53 indels / deletion / frameshift / exon_1]</w:t>
      </w:r>
    </w:p>
    <w:p>
      <w:r>
        <w:t>NC_083330.1     63019865   ----------.--------.-----.---T-.----------.---------G-------  63019871   [53 indels / deletion / frameshift / exon_1]</w:t>
      </w:r>
    </w:p>
    <w:p>
      <w:r>
        <w:t>NC_083330.1     10898287   ----------.--------.-----.---.-.----------.---------.-------  10898293   [53 indels / deletion / frameshift / exon_1]</w:t>
      </w:r>
    </w:p>
    <w:p>
      <w:r>
        <w:t>NC_083330.1     57033349   ----------.--------.-----.---.-.----------.---------.-------  57033355   [53 indels / deletion / frameshift / exon_1]</w:t>
      </w:r>
    </w:p>
    <w:p>
      <w:r>
        <w:t>NC_083330.1     59413201   ----------.--------.-----.---.-.----------.---------.-------  59413195   [53 indels / deletion / frameshift / exon_1]</w:t>
      </w:r>
    </w:p>
    <w:p>
      <w:r>
        <w:t>NC_083330.1     240504     ----------.--------G-----.---.-.----------.---------.-------  240498   [53 indels / deletion / frameshift / exon_1]</w:t>
      </w:r>
    </w:p>
    <w:p>
      <w:r>
        <w:t>NC_083330.1     38673560   ----------G--------.-----.---.-.----------.---------.-------  38673554   [53 indels / deletion / frameshift / exon_1]</w:t>
      </w:r>
    </w:p>
    <w:p>
      <w:r>
        <w:t>NC_083330.1     45958328   ----------.--------.-----.---.-.----------.---------.-------  45958322   [53 indels / deletion / frameshift / exon_1]</w:t>
      </w:r>
    </w:p>
    <w:p>
      <w:r>
        <w:t>NC_083330.1     15578667   ----------G--------A-----.---.-.----------.---------.-------  15578661   [53 indels / deletion / frameshift / exon_1]</w:t>
      </w:r>
    </w:p>
    <w:p>
      <w:r>
        <w:t>NC_083330.1     43208075   ----------.--------.-----.---.-.----------.---------.-------  43208081   [53 indels / deletion / frameshift / exon_1]</w:t>
      </w:r>
    </w:p>
    <w:p>
      <w:r>
        <w:t>NC_083330.1     41793031   ----------.--------.-----.---.-.----------.---------.-------  41793037   [53 indels / deletion / frameshift / exon_1]</w:t>
      </w:r>
    </w:p>
    <w:p>
      <w:r>
        <w:t>NC_083330.1     38969835   ----------.--------.-----.---.-.----------.---------.-------  38969829   [53 indels / deletion / frameshift / exon_1]</w:t>
      </w:r>
    </w:p>
    <w:p>
      <w:r>
        <w:t>NC_083330.1     26896865   ----------.--------T-----.---.-.----------.---------.-------  26896871   [53 indels / deletion / frameshift / exon_1]</w:t>
      </w:r>
    </w:p>
    <w:p>
      <w:r>
        <w:t>NC_083330.1     57148410   ----------.--------.-----.---.-.----------.---------.-------  57148416   [53 indels / deletion / frameshift / exon_1]</w:t>
      </w:r>
    </w:p>
    <w:p>
      <w:r>
        <w:t>NC_083330.1     45612756   ----------.--------AA----.---.-.----------.---------.-------  45612763   [52 indels / deletion / frameshift / exon_1]</w:t>
      </w:r>
    </w:p>
    <w:p>
      <w:r>
        <w:t>NC_083330.1     42000944                      .-----.---.-.----------.---------.-------  42000939   [35 indels / deletion / frameshift / exon_1]</w:t>
      </w:r>
    </w:p>
    <w:p>
      <w:r>
        <w:t>NC_083330.1     5512138    ----------.--------.---------.-.----------.---------.-------  5512143   [54 indels / deletion / frame preservation / exon_1]</w:t>
      </w:r>
    </w:p>
    <w:p>
      <w:r>
        <w:t>NC_083330.1     6682773    ----------.--------.-----.---.-.----------.---------.-------  6682767   [53 indels / deletion / frameshift / exon_1]</w:t>
      </w:r>
    </w:p>
    <w:p>
      <w:r>
        <w:t>NC_083330.1     62084569   ----------.--------T-----G---.-.----------.---------.-------  62084563   [53 indels / deletion / frameshift / exon_1]</w:t>
      </w:r>
    </w:p>
    <w:p>
      <w:r>
        <w:t>NC_083330.1     23338982   ----------.--------.-----.---.-.----------.---------.-------  23338976   [53 indels / deletion / frameshift / exon_1]</w:t>
      </w:r>
    </w:p>
    <w:p>
      <w:r>
        <w:t>NC_083330.1     63667068   ----------.--------.-----.---.-.----------.---------.-------  63667062   [53 indels / deletion / frameshift / exon_1]</w:t>
      </w:r>
    </w:p>
    <w:p>
      <w:r>
        <w:t>NC_083330.1     11289355   ----------G--------.-----.---.-.----------.---------.-------  11289361   [53 indels / deletion / frameshift / exon_1]</w:t>
      </w:r>
    </w:p>
    <w:p>
      <w:r>
        <w:t>NC_083330.1     23946676   ----------.--------.-----.---.-.----------.---------.-------  23946670   [53 indels / deletion / frameshift / exon_1]</w:t>
      </w:r>
    </w:p>
    <w:p>
      <w:r>
        <w:t>NC_083330.1     15812917   ----------.--------.-----.---.-.----------.---------.-------  15812923   [53 indels / deletion / frameshift / exon_1]</w:t>
      </w:r>
    </w:p>
    <w:p>
      <w:r>
        <w:t>NC_083330.1     14233564   ----------.--------.-----C---.-C----------.-----------------  14233559   [54 indels / deletion / frame preservation / exon_1]</w:t>
      </w:r>
    </w:p>
    <w:p>
      <w:r>
        <w:t>NC_083330.1     5844202    -------------------.-----.---.-.----------.---------.-------  5844207   [54 indels / deletion / frame preservation / exon_1]</w:t>
      </w:r>
    </w:p>
    <w:p>
      <w:r>
        <w:t>NC_083325.1     55005944   ----------.--------.-----.---.-.----------.---------.-------  55005938   [53 indels / deletion / frameshift / exon_1]</w:t>
      </w:r>
    </w:p>
    <w:p>
      <w:r>
        <w:t>NC_083325.1     37950621   ----------.--------.-----.---.-.----------.---------.-------  37950627   [53 indels / deletion / frameshift / exon_1]</w:t>
      </w:r>
    </w:p>
    <w:p>
      <w:r>
        <w:t>NC_083325.1     59556095   ----------.--------.-----.---.-.----------.---------.-------  59556101   [53 indels / deletion / frameshift / exon_1]</w:t>
      </w:r>
    </w:p>
    <w:p>
      <w:r>
        <w:t>NC_083325.1     88534916   ----------.--------A-----.---.-.----------.---------.-------  88534910   [53 indels / deletion / frameshift / exon_1]</w:t>
      </w:r>
    </w:p>
    <w:p>
      <w:r>
        <w:t>NC_083325.1     31026436   ----------.--------.-----.---.-.----------.---------.-------  31026442   [53 indels / deletion / frameshift / exon_1]</w:t>
      </w:r>
    </w:p>
    <w:p>
      <w:r>
        <w:t>NC_083325.1     28619431   ----------.--------.-----.---.-.----------.---------.-------  28619437   [53 indels / deletion / frameshift / exon_1]</w:t>
      </w:r>
    </w:p>
    <w:p>
      <w:r>
        <w:t>NC_083325.1     59668758   ----------.--------.-----.---.-.----------.---------.-------  59668764   [53 indels / deletion / frameshift / exon_1]</w:t>
      </w:r>
    </w:p>
    <w:p>
      <w:r>
        <w:t>NC_083325.1     25982166   ----------A--------.-----.---.C.----------.---------.-------  25982173   [52 indels / deletion / frameshift / exon_1]</w:t>
      </w:r>
    </w:p>
    <w:p>
      <w:r>
        <w:t>NC_083325.1     43664635   ----------A--------.-----.---.-.----------.---------.-------  43664641   [53 indels / deletion / frameshift / exon_1]</w:t>
      </w:r>
    </w:p>
    <w:p>
      <w:r>
        <w:t>NC_083325.1     9960345    ----------.--------.-----.---.-.----------.---------.-------  9960339   [53 indels / deletion / frameshift / exon_1]</w:t>
      </w:r>
    </w:p>
    <w:p>
      <w:r>
        <w:t>NC_083325.1     71395124   ----------.--------.-----.---.-.----------.---------.-------  71395130   [53 indels / deletion / frameshift / exon_1]</w:t>
      </w:r>
    </w:p>
    <w:p>
      <w:r>
        <w:t>NC_083325.1     55129896   ----------.--------.-----.---.-.----------.---------.-------  55129902   [53 indels / deletion / frameshift / exon_1]</w:t>
      </w:r>
    </w:p>
    <w:p>
      <w:r>
        <w:t>NC_083325.1     64483446   -------------------.-----.---.-.----------.---------.-------  64483451   [54 indels / deletion / frame preservation / exon_1]</w:t>
      </w:r>
    </w:p>
    <w:p>
      <w:r>
        <w:t>NC_083325.1     65311734   ----------G--------.-----.---T-.----------.---------A-------  65311740   [53 indels / deletion / frameshift / exon_1]</w:t>
      </w:r>
    </w:p>
    <w:p>
      <w:r>
        <w:t>NC_083325.1     13873317   ----------A--------A-----.---.-.----------.---------A-------  13873311   [53 indels / deletion / frameshift / exon_1]</w:t>
      </w:r>
    </w:p>
    <w:p>
      <w:r>
        <w:t>NC_083325.1     89803255   ----------.--------.-----.---.-.----------.---------.-------  89803249   [53 indels / deletion / frameshift / exon_1]</w:t>
      </w:r>
    </w:p>
    <w:p>
      <w:r>
        <w:t>NC_083325.1     10137035   ----------.--------G-----.---.-.----------.---------.-------  10137029   [53 indels / deletion / frameshift / exon_1]</w:t>
      </w:r>
    </w:p>
    <w:p>
      <w:r>
        <w:t>NC_083325.1     29996560   ----------.--------.-----.---.-.----------.---------.-------  29996554   [53 indels / deletion / frameshift / exon_1]</w:t>
      </w:r>
    </w:p>
    <w:p>
      <w:r>
        <w:t>NC_083325.1     78228473   ----------.--------.-----.---.-G----------.---------.-------  78228467   [53 indels / deletion / frameshift / exon_1]</w:t>
      </w:r>
    </w:p>
    <w:p>
      <w:r>
        <w:t>NC_083325.1     26569456   -------------------.-----.---.-.----------.---------.-------  26569451   [54 indels / deletion / frame preservation / exon_1]</w:t>
      </w:r>
    </w:p>
    <w:p>
      <w:r>
        <w:t>NC_083325.1     43570823   ----------.--------.-----.---.-.----------.---------.-------  43570829   [53 indels / deletion / frameshift / exon_1]</w:t>
      </w:r>
    </w:p>
    <w:p>
      <w:r>
        <w:t>NC_083325.1     13390764   ----------.--------.-----.---.-.----------.---------.-------  13390758   [53 indels / deletion / frameshift / exon_1]</w:t>
      </w:r>
    </w:p>
    <w:p>
      <w:r>
        <w:t>NC_083325.1     10819150   ----------.--------A-----.---.-.----------.---------.-------  10819144   [53 indels / deletion / frameshift / exon_1]</w:t>
      </w:r>
    </w:p>
    <w:p>
      <w:r>
        <w:t>NC_083325.1     27983482   ----------.--------.-----.---.-.----------.---------.-------  27983476   [53 indels / deletion / frameshift / exon_1]</w:t>
      </w:r>
    </w:p>
    <w:p>
      <w:r>
        <w:t>NC_083325.1     74036197   ----------.--------.-----.---.-.----------.---------.-------  74036191   [53 indels / deletion / frameshift / exon_1]</w:t>
      </w:r>
    </w:p>
    <w:p>
      <w:r>
        <w:t>NC_083325.1     54745805   ----------.--------.-----.---.-.----------.---------.-------  54745811   [53 indels / deletion / frameshift / exon_1]</w:t>
      </w:r>
    </w:p>
    <w:p>
      <w:r>
        <w:t>NC_083325.1     74625049   ----------.--------.-----.---.-.----------.---------.-------  74625043   [53 indels / deletion / frameshift / exon_1]</w:t>
      </w:r>
    </w:p>
    <w:p>
      <w:r>
        <w:t>NC_083325.1     84855054   -------------------.-----.---.-.----------.---------.-------  84855049   [54 indels / deletion / frame preservation / exon_1]</w:t>
      </w:r>
    </w:p>
    <w:p>
      <w:r>
        <w:t>NC_083325.1     8384068    -------------------.-----.---.-.----------.---------.-------  8384063   [54 indels / deletion / frame preservation / exon_1]</w:t>
      </w:r>
    </w:p>
    <w:p>
      <w:r>
        <w:t>NC_083325.1     15687511   ----------.--------.-----.---.-.----------.---------.-------  15687505   [53 indels / deletion / frameshift / exon_1]</w:t>
      </w:r>
    </w:p>
    <w:p>
      <w:r>
        <w:t>NC_083325.1     22149839   -------------------.-----.---.-T----------T---------.-------  22149844   [54 indels / deletion / frame preservation / exon_1]</w:t>
      </w:r>
    </w:p>
    <w:p>
      <w:r>
        <w:t>NC_083325.1     10403798   ----------.--------.-----.---.-.----------.---------.-------  10403804   [53 indels / deletion / frameshift / exon_1]</w:t>
      </w:r>
    </w:p>
    <w:p>
      <w:r>
        <w:t>NC_083325.1     35230933   ----------A--------A-----.---.-.----------.---------.-------  35230927   [53 indels / deletion / frameshift / exon_1]</w:t>
      </w:r>
    </w:p>
    <w:p>
      <w:r>
        <w:t>NC_083325.1     4178106    ----------.--------.-----.---.-.----------.---------T-------  4178100   [53 indels / deletion / frameshift / exon_1]</w:t>
      </w:r>
    </w:p>
    <w:p>
      <w:r>
        <w:t>NC_083325.1     11988009   ----------.--------.-----.---.-.----------.---------.-------  11988015   [53 indels / deletion / frameshift / exon_1]</w:t>
      </w:r>
    </w:p>
    <w:p>
      <w:r>
        <w:t>NC_083325.1     36394614   ----------.--------.-----.---.-.----------.---------.-------  36394620   [53 indels / deletion / frameshift / exon_1]</w:t>
      </w:r>
    </w:p>
    <w:p>
      <w:r>
        <w:t>NC_083325.1     42275053   ----------.--------.-----.---.-.----------G---------.-------  42275059   [53 indels / deletion / frameshift / exon_1]</w:t>
      </w:r>
    </w:p>
    <w:p>
      <w:r>
        <w:t>NC_083325.1     26955166   ----------.--------.-----.---G-.----------.---------.-------  26955172   [53 indels / deletion / frameshift / exon_1]</w:t>
      </w:r>
    </w:p>
    <w:p>
      <w:r>
        <w:t>NC_083325.1     78477435   ----------.--------.-----.---.-.----------.---------T-------  78477441   [53 indels / deletion / frameshift / exon_1]</w:t>
      </w:r>
    </w:p>
    <w:p>
      <w:r>
        <w:t>NC_083325.1     11479042   ----------.--------.-----.---.-.----------.---------.-------  11479048   [53 indels / deletion / frameshift / exon_1]</w:t>
      </w:r>
    </w:p>
    <w:p>
      <w:r>
        <w:t>NC_083325.1     11238124   ----------.--------A-----.---.-.----------.---------.-------  11238130   [53 indels / deletion / frameshift / exon_1]</w:t>
      </w:r>
    </w:p>
    <w:p>
      <w:r>
        <w:t>NC_083325.1     66575568   ----------.--------.-----.---.-.----------.---------.-------  66575574   [53 indels / deletion / frameshift / exon_1]</w:t>
      </w:r>
    </w:p>
    <w:p>
      <w:r>
        <w:t>NC_083325.1     19702354   ----------.--------A-----.---.-.----------.---------.-------  19702348   [53 indels / deletion / frameshift / exon_1]</w:t>
      </w:r>
    </w:p>
    <w:p>
      <w:r>
        <w:t>NC_083325.1     2691180    ----------.--------.-----.---.-.----------.---------.-------  2691186   [53 indels / deletion / frameshift / exon_1]</w:t>
      </w:r>
    </w:p>
    <w:p>
      <w:r>
        <w:t>NC_083325.1     87558066   ----------.--------T-----.---.-.----------.---------T-------  87558072   [53 indels / deletion / frameshift / exon_1]</w:t>
      </w:r>
    </w:p>
    <w:p>
      <w:r>
        <w:t>NC_083325.1     81761774   ----------.--------.-----.---.-.----------.---------.-------  81761768   [53 indels / deletion / frameshift / exon_1]</w:t>
      </w:r>
    </w:p>
    <w:p>
      <w:r>
        <w:t>NC_083325.1     7057129    ----------.--------.-----.---.-.----------.---------.-------  7057135   [53 indels / deletion / frameshift / exon_1]</w:t>
      </w:r>
    </w:p>
    <w:p>
      <w:r>
        <w:t>NC_083325.1     59529065   ----------.--------.-----.---.-.----------.---------.-------  59529059   [53 indels / deletion / frameshift / exon_1]</w:t>
      </w:r>
    </w:p>
    <w:p>
      <w:r>
        <w:t>NC_083325.1     63878570   ----------.--------.-----.---.-.----------.---------.-------  63878564   [53 indels / deletion / frameshift / exon_1]</w:t>
      </w:r>
    </w:p>
    <w:p>
      <w:r>
        <w:t>NC_083325.1     52386100   ----------.--------.-----G---.-.----------.---------.-------  52386094   [53 indels / deletion / frameshift / exon_1]</w:t>
      </w:r>
    </w:p>
    <w:p>
      <w:r>
        <w:t>NC_083325.1     43803413   ----------.--------.-----.---.-.----------.---------.-------  43803407   [53 indels / deletion / frameshift / exon_1]</w:t>
      </w:r>
    </w:p>
    <w:p>
      <w:r>
        <w:t>NC_083325.1     3034312    ----------.--------.-----.---.-.----------.---------.-------  3034306   [53 indels / deletion / frameshift / exon_1]</w:t>
      </w:r>
    </w:p>
    <w:p>
      <w:r>
        <w:t>NC_083325.1     29807547   ----------.--------.-----.---.-.----------.---------.-------  29807541   [53 indels / deletion / frameshift / exon_1]</w:t>
      </w:r>
    </w:p>
    <w:p>
      <w:r>
        <w:t>NC_083325.1     36980098   ----------.--------.-----.---.-.----------.---------.-------  36980104   [53 indels / deletion / frameshift / exon_1]</w:t>
      </w:r>
    </w:p>
    <w:p>
      <w:r>
        <w:t>NC_083325.1     68641799   ----------.--------.-----.---.-.----------.---------.-------  68641805   [53 indels / deletion / frameshift / exon_1]</w:t>
      </w:r>
    </w:p>
    <w:p>
      <w:r>
        <w:t>NC_083325.1     50585363   ----------.--------.-----.---.-.----------.---------.-------  50585357   [53 indels / deletion / frameshift / exon_1]</w:t>
      </w:r>
    </w:p>
    <w:p>
      <w:r>
        <w:t>NC_083325.1     5110438    ----------.--------.-----.---.-.----------.---------.-------  5110444   [53 indels / deletion / frameshift / exon_1]</w:t>
      </w:r>
    </w:p>
    <w:p>
      <w:r>
        <w:t>NC_083325.1     13244939   ----------.--------.AA---.---.-.----------.---------.-------  13244947   [51 indels / deletion / frame preservation / exon_1]</w:t>
      </w:r>
    </w:p>
    <w:p>
      <w:r>
        <w:t>NC_083325.1     42599382   ----------.--------.A----.---.-.----------.---------.-------  42599375   [52 indels / deletion / frameshift / exon_1]</w:t>
      </w:r>
    </w:p>
    <w:p>
      <w:r>
        <w:t>NC_083325.1     71665770   ----------.--------.-----.---.-.----------.---------.-------  71665764   [53 indels / deletion / frameshift / exon_1]</w:t>
      </w:r>
    </w:p>
    <w:p>
      <w:r>
        <w:t>NC_083325.1     33180434   ----------.--------.-----.---.-.----------.---------.-------  33180428   [53 indels / deletion / frameshift / exon_1]</w:t>
      </w:r>
    </w:p>
    <w:p>
      <w:r>
        <w:t>NC_083325.1     9880594    ----------.--------A-----.---.-.----------.---------.-------  9880588   [53 indels / deletion / frameshift / exon_1]</w:t>
      </w:r>
    </w:p>
    <w:p>
      <w:r>
        <w:t>NC_083325.1     86177200   ----------.--------.-----.---.-.----------.---------.-------  86177206   [53 indels / deletion / frameshift / exon_1]</w:t>
      </w:r>
    </w:p>
    <w:p>
      <w:r>
        <w:t>NC_083325.1     32550662   ----------.--------.-----.---.-.----------G---------.-------  32550656   [53 indels / deletion / frameshift / exon_1]</w:t>
      </w:r>
    </w:p>
    <w:p>
      <w:r>
        <w:t>NC_083325.1     8263871    ----------.--------.-----.---.-.----------.---------.-------  8263877   [53 indels / deletion / frameshift / exon_1]</w:t>
      </w:r>
    </w:p>
    <w:p>
      <w:r>
        <w:t>NC_083325.1     25107916   ----------.--------.-----.---.-.----------.---------.-------  25107910   [53 indels / deletion / frameshift / exon_1]</w:t>
      </w:r>
    </w:p>
    <w:p>
      <w:r>
        <w:t>NC_083325.1     75087015   ----------.--------.-----.---.-.----------.---------.-------  75087009   [53 indels / deletion / frameshift / exon_1]</w:t>
      </w:r>
    </w:p>
    <w:p>
      <w:r>
        <w:t>NC_083325.1     10594793   -------------------.-----.---G-.----------.---------.-------  10594788   [54 indels / deletion / frame preservation / exon_1]</w:t>
      </w:r>
    </w:p>
    <w:p>
      <w:r>
        <w:t>NC_083325.1     10023045   ----------.--------.-----.---.-.----------.---------.-------  10023039   [53 indels / deletion / frameshift / exon_1]</w:t>
      </w:r>
    </w:p>
    <w:p>
      <w:r>
        <w:t>NC_083325.1     20739240   ----------.--------G-----G---.-.----------.---------.-------  20739234   [53 indels / deletion / frameshift / exon_1]</w:t>
      </w:r>
    </w:p>
    <w:p>
      <w:r>
        <w:t>NC_083325.1     60808434   ----------.--------.-----.---.-.----------.---------.-------  60808428   [53 indels / deletion / frameshift / exon_1]</w:t>
      </w:r>
    </w:p>
    <w:p>
      <w:r>
        <w:t>NC_083325.1     30688550   ----------.AAACAAAC.A----.CCG.-.----------.---------.-------  30688532   [41 indels / deletion / frameshift / exon_1]</w:t>
      </w:r>
    </w:p>
    <w:p>
      <w:r>
        <w:t>NC_083325.1     44085024   -------------------------.---T------------------------------  44085025   [58 indels / deletion / frameshift / exon_1]</w:t>
      </w:r>
    </w:p>
    <w:p>
      <w:r>
        <w:t>NC_083325.1     38091865   ----------.--------.-----.---.-.----------.---------.-------  38091859   [53 indels / deletion / frameshift / exon_1]</w:t>
      </w:r>
    </w:p>
    <w:p>
      <w:r>
        <w:t>NC_083325.1     38638954   ----------.--------.-----.---.-.----------.---------.-------  38638960   [53 indels / deletion / frameshift / exon_1]</w:t>
      </w:r>
    </w:p>
    <w:p>
      <w:r>
        <w:t>NC_083325.1     44898922   ----------.--------.-----.---.-.----------.---------.-------  44898928   [53 indels / deletion / frameshift / exon_1]</w:t>
      </w:r>
    </w:p>
    <w:p>
      <w:r>
        <w:t>NC_083325.1     47651114   ----------.--------.-----.---.-.----------.---------.-------  47651108   [53 indels / deletion / frameshift / exon_1]</w:t>
      </w:r>
    </w:p>
    <w:p>
      <w:r>
        <w:t>NC_083325.1     69461466   ----------.--------.-----.---.-.----------.---------.-------  69461460   [53 indels / deletion / frameshift / exon_1]</w:t>
      </w:r>
    </w:p>
    <w:p>
      <w:r>
        <w:t>NC_083325.1     55143245   ----------.--------.-----.---.-.----------.---------.-------  55143251   [53 indels / deletion / frameshift / exon_1]</w:t>
      </w:r>
    </w:p>
    <w:p>
      <w:r>
        <w:t>NC_083325.1     30977437   ----------.--------.-----G---.-.----------.---------.-------  30977443   [53 indels / deletion / frameshift / exon_1]</w:t>
      </w:r>
    </w:p>
    <w:p>
      <w:r>
        <w:t>NC_083325.1     6310806    ----------.--------.-----.---.-.----------.---------.-------  6310812   [53 indels / deletion / frameshift / exon_1]</w:t>
      </w:r>
    </w:p>
    <w:p>
      <w:r>
        <w:t>NC_083325.1     36970047   ----------.--------.-----.---.-.----------.---------.-------  36970053   [53 indels / deletion / frameshift / exon_1]</w:t>
      </w:r>
    </w:p>
    <w:p>
      <w:r>
        <w:t>NC_083325.1     71808394   ----------.--------A-----.---.-.----------.                   71808399   [37 indels / deletion / frameshift / exon_1]</w:t>
      </w:r>
    </w:p>
    <w:p>
      <w:r>
        <w:t>NC_083325.1     6841828    -------------------.-----.---.-.----------.---------.-------  6841833   [54 indels / deletion / frame preservation / exon_1]</w:t>
      </w:r>
    </w:p>
    <w:p>
      <w:r>
        <w:t>NC_083325.1     48956094   ----------.--------AA----.---.-.----------.---------.-------  48956101   [52 indels / deletion / frameshift / exon_1]</w:t>
      </w:r>
    </w:p>
    <w:p>
      <w:r>
        <w:t>NC_083325.1     32404588   ----------.--------.-----.---.-.----------.---------.-------  32404582   [53 indels / deletion / frameshift / exon_1]</w:t>
      </w:r>
    </w:p>
    <w:p>
      <w:r>
        <w:t>NC_083325.1     36523085   ----------.--------.-----.---.-.----------.---------.-------  36523079   [53 indels / deletion / frameshift / exon_1]</w:t>
      </w:r>
    </w:p>
    <w:p>
      <w:r>
        <w:t>NC_083325.1     38978506   ----------.--------.-----.---.-.----------.---------.-------  38978512   [53 indels / deletion / frameshift / exon_1]</w:t>
      </w:r>
    </w:p>
    <w:p>
      <w:r>
        <w:t>NC_083325.1     38636229   ----------.--------.-----.---.-.----------.---------.-------  38636223   [53 indels / deletion / frameshift / exon_1]</w:t>
      </w:r>
    </w:p>
    <w:p>
      <w:r>
        <w:t>NC_083325.1     11191082   ----------.--------.-----.---.-.----------.---------.-------  11191088   [53 indels / deletion / frameshift / exon_1]</w:t>
      </w:r>
    </w:p>
    <w:p>
      <w:r>
        <w:t>NC_083325.1     10292874   ----------.--------.-----.---.-.----------.---------.-------  10292880   [53 indels / deletion / frameshift / exon_1]</w:t>
      </w:r>
    </w:p>
    <w:p>
      <w:r>
        <w:t>NC_083325.1     65974957   ----------.--------.---------.-.----------.---------.-------  65974952   [54 indels / deletion / frame preservation / exon_1]</w:t>
      </w:r>
    </w:p>
    <w:p>
      <w:r>
        <w:t>NC_083325.1     27555462   -------------------.-----.---.-.----------.---------.-------  27555467   [54 indels / deletion / frame preservation / exon_1]</w:t>
      </w:r>
    </w:p>
    <w:p>
      <w:r>
        <w:t>NC_083325.1     25985716   ----------.--------.-----G---.-.----------.---------.-------  25985710   [53 indels / deletion / frameshift / exon_1]</w:t>
      </w:r>
    </w:p>
    <w:p>
      <w:r>
        <w:t>NC_083325.1     43853546   ----------.--------.-----.---.-.----------.---------.-------  43853540   [53 indels / deletion / frameshift / exon_1]</w:t>
      </w:r>
    </w:p>
    <w:p>
      <w:r>
        <w:t>NC_083325.1     68500577   ----------.--------.-----.---.-.----------.---------.-------  68500571   [53 indels / deletion / frameshift / exon_1]</w:t>
      </w:r>
    </w:p>
    <w:p>
      <w:r>
        <w:t>NC_083325.1     50946195   ----------A--------------.---.-.----------.---------.-------  50946200   [54 indels / deletion / frame preservation / exon_1]</w:t>
      </w:r>
    </w:p>
    <w:p>
      <w:r>
        <w:t>NC_083325.1     60960723   ----------.--------.---------.-.----------.---------.-------  60960728   [54 indels / deletion / frame preservation / exon_1]</w:t>
      </w:r>
    </w:p>
    <w:p>
      <w:r>
        <w:t>NC_083325.1     59014812   -------------------.-----.---.-.----------.---------.-------  59014817   [54 indels / deletion / frame preservation / exon_1]</w:t>
      </w:r>
    </w:p>
    <w:p>
      <w:r>
        <w:t>NC_083324.2     71192724   ----------AA-------.-----.---.-.----------.---------.-------  71192717   [52 indels / deletion / frameshift / exon_1]</w:t>
      </w:r>
    </w:p>
    <w:p>
      <w:r>
        <w:t>NC_083324.2     89984432   ----------.--------.-----.---.-.----------.---------.-------  89984426   [53 indels / deletion / frameshift / exon_1]</w:t>
      </w:r>
    </w:p>
    <w:p>
      <w:r>
        <w:t>NC_083324.2     50090579   ----------.--------.-----.---.-.----------.---------.-------  50090573   [53 indels / deletion / frameshift / exon_1]</w:t>
      </w:r>
    </w:p>
    <w:p>
      <w:r>
        <w:t>NC_083324.2     65402979   ----------.--------.-----G---.-.----------.---------.-------  65402985   [53 indels / deletion / frameshift / exon_1]</w:t>
      </w:r>
    </w:p>
    <w:p>
      <w:r>
        <w:t>NC_083324.2     54479525   ----------.--------T-----.---.-.----------.---------.-------  54479531   [53 indels / deletion / frameshift / exon_1]</w:t>
      </w:r>
    </w:p>
    <w:p>
      <w:r>
        <w:t>NC_083324.2     2682738    ----------A--------A-----.---.-.----------.---------.-------  2682744   [53 indels / deletion / frameshift / exon_1]</w:t>
      </w:r>
    </w:p>
    <w:p>
      <w:r>
        <w:t>NC_083324.2     24410415   ----------A--------A-----.---.-.----------.---------.-------  24410409   [53 indels / deletion / frameshift / exon_1]</w:t>
      </w:r>
    </w:p>
    <w:p>
      <w:r>
        <w:t>NC_083324.2     40085009   ----------.--------A-----.---.-G----------.---------.-------  40085003   [53 indels / deletion / frameshift / exon_1]</w:t>
      </w:r>
    </w:p>
    <w:p>
      <w:r>
        <w:t>NC_083324.2     89633939   ----------A--------A-----.---.-.----------.---------.-------  89633945   [53 indels / deletion / frameshift / exon_1]</w:t>
      </w:r>
    </w:p>
    <w:p>
      <w:r>
        <w:t>NC_083324.2     90411619   ----------.--------.-----.---.-.----------.---------.-------  90411613   [53 indels / deletion / frameshift / exon_1]</w:t>
      </w:r>
    </w:p>
    <w:p>
      <w:r>
        <w:t>NC_083324.2     50812789   ----------A--------A-----.---.-.----------.---------.-------  50812783   [53 indels / deletion / frameshift / exon_1]</w:t>
      </w:r>
    </w:p>
    <w:p>
      <w:r>
        <w:t>NC_083324.2     19753447   ----------A--------A-----.---.-.----------.---------.-------  19753453   [53 indels / deletion / frameshift / exon_1]</w:t>
      </w:r>
    </w:p>
    <w:p>
      <w:r>
        <w:t>NC_083324.2     64721894   ----------.--------.CCCCT.---.-.----------.---------.-------  64721883   [48 indels / deletion / frame preservation / exon_1]</w:t>
      </w:r>
    </w:p>
    <w:p>
      <w:r>
        <w:t>NC_083324.2     14787396   ----------.--------.-----.---.-.----------T---------.-------  14787402   [53 indels / deletion / frameshift / exon_1]</w:t>
      </w:r>
    </w:p>
    <w:p>
      <w:r>
        <w:t>NC_083324.2     18546277   ----------.--------.-----.---.-.----------.---------.-------  18546271   [53 indels / deletion / frameshift / exon_1]</w:t>
      </w:r>
    </w:p>
    <w:p>
      <w:r>
        <w:t>NC_083324.2     61159393   ----------.--------.-----.---.-.----------.---------.-------  61159399   [53 indels / deletion / frameshift / exon_1]</w:t>
      </w:r>
    </w:p>
    <w:p>
      <w:r>
        <w:t>NC_083324.2     33945526   ----------.--------.-----.---.-.----------.---------.-------  33945520   [53 indels / deletion / frameshift / exon_1]</w:t>
      </w:r>
    </w:p>
    <w:p>
      <w:r>
        <w:t>NC_083324.2     59331003   ----------.--------A-----.---.-.----------.---------.-------  59330997   [53 indels / deletion / frameshift / exon_1]</w:t>
      </w:r>
    </w:p>
    <w:p>
      <w:r>
        <w:t>NC_083324.2     18204217   ----------.--------A-----.---.-.----------.---------.-------  18204223   [53 indels / deletion / frameshift / exon_1]</w:t>
      </w:r>
    </w:p>
    <w:p>
      <w:r>
        <w:t>NC_083324.2     40618684   ----------.--------.-----.---.-.----------.---------.-------  40618678   [53 indels / deletion / frameshift / exon_1]</w:t>
      </w:r>
    </w:p>
    <w:p>
      <w:r>
        <w:t>NC_083324.2     52829218   ----------.--------.-----.---C-.----------.---------.-------  52829224   [53 indels / deletion / frameshift / exon_1]</w:t>
      </w:r>
    </w:p>
    <w:p>
      <w:r>
        <w:t>NC_083324.2     46743863   ----------T--------.-----.---.-.----------.---------.-------  46743869   [53 indels / deletion / frameshift / exon_1]</w:t>
      </w:r>
    </w:p>
    <w:p>
      <w:r>
        <w:t>NC_083324.2     56222087   AC--------.--------.-----.---.-.----------.---------.-------  56222079   [51 indels / deletion / frame preservation / exon_1]</w:t>
      </w:r>
    </w:p>
    <w:p>
      <w:r>
        <w:t>NC_083324.2     16126599   ----------.--------.-----.---.-.----------.---------.-------  16126593   [53 indels / deletion / frameshift / exon_1]</w:t>
      </w:r>
    </w:p>
    <w:p>
      <w:r>
        <w:t>NC_083324.2     67502163   ----------.--------.-----.---.-.----------.---------.-------  67502157   [53 indels / deletion / frameshift / exon_1]</w:t>
      </w:r>
    </w:p>
    <w:p>
      <w:r>
        <w:t>NC_083324.2     66756785   ----------.--------------.---.-.----------.---------.-------  66756780   [54 indels / deletion / frame preservation / exon_1]</w:t>
      </w:r>
    </w:p>
    <w:p>
      <w:r>
        <w:t>NC_083324.2     41971598   ----------.--------.-----.---G-.----------.---------.-------  41971592   [53 indels / deletion / frameshift / exon_1]</w:t>
      </w:r>
    </w:p>
    <w:p>
      <w:r>
        <w:t>NC_083324.2     3350124    ----------.--------.-----.---.-.----------.---------.-------  3350118   [53 indels / deletion / frameshift / exon_1]</w:t>
      </w:r>
    </w:p>
    <w:p>
      <w:r>
        <w:t>NC_083324.2     44999430   ----------.--------.-----.---.-.----------.---------.-------  44999424   [53 indels / deletion / frameshift / exon_1]</w:t>
      </w:r>
    </w:p>
    <w:p>
      <w:r>
        <w:t>NC_083324.2     86108709   ----------.--------.CC---.---.-.----------.---------.-------  86108701   [51 indels / deletion / frame preservation / exon_1]</w:t>
      </w:r>
    </w:p>
    <w:p>
      <w:r>
        <w:t>NC_083324.2     8203767    ----------.--------.-----.---.-.----------.---------.-------  8203761   [53 indels / deletion / frameshift / exon_1]</w:t>
      </w:r>
    </w:p>
    <w:p>
      <w:r>
        <w:t>NC_083324.2     51249440   ----------.--------.-----.---.-.----------.---------.-------  51249434   [53 indels / deletion / frameshift / exon_1]</w:t>
      </w:r>
    </w:p>
    <w:p>
      <w:r>
        <w:t>NC_083324.2     31402406   ----------.--------.-----.---.-.----------.---------.-------  31402400   [53 indels / deletion / frameshift / exon_1]</w:t>
      </w:r>
    </w:p>
    <w:p>
      <w:r>
        <w:t>NC_083324.2     64075798   ----------.--------.-----.---.-G----------.---------.-------  64075804   [53 indels / deletion / frameshift / exon_1]</w:t>
      </w:r>
    </w:p>
    <w:p>
      <w:r>
        <w:t>NC_083324.2     4415660    ----------.--------.-----.---.-.----------.---------.-------  4415666   [53 indels / deletion / frameshift / exon_1]</w:t>
      </w:r>
    </w:p>
    <w:p>
      <w:r>
        <w:t>NC_083324.2     51360428   -------------------.-----.---.-.----------.---------.-------  51360433   [54 indels / deletion / frame preservation / exon_1]</w:t>
      </w:r>
    </w:p>
    <w:p>
      <w:r>
        <w:t>NC_083324.2     636110     ----------.--------.-----.---.-.----------.---------.-------  636104   [53 indels / deletion / frameshift / exon_1]</w:t>
      </w:r>
    </w:p>
    <w:p>
      <w:r>
        <w:t>NC_083324.2     78184032   ----------.--------.-----.---.-.----------.---------.-------  78184038   [53 indels / deletion / frameshift / exon_1]</w:t>
      </w:r>
    </w:p>
    <w:p>
      <w:r>
        <w:t>NC_083324.2     40395892   ----------.--------.-----.---.-.G---------.---------.-------  40395885   [52 indels / deletion / frameshift / exon_1]</w:t>
      </w:r>
    </w:p>
    <w:p>
      <w:r>
        <w:t>NC_083324.2     60547506   -------------------.-----.---.-.----------.---------.-------  60547511   [54 indels / deletion / frame preservation / exon_1]</w:t>
      </w:r>
    </w:p>
    <w:p>
      <w:r>
        <w:t>NC_083324.2     96766535   ----------.--------.-----.---.-.----------.---------.-------  96766541   [53 indels / deletion / frameshift / exon_1]</w:t>
      </w:r>
    </w:p>
    <w:p>
      <w:r>
        <w:t>NC_083324.2     47702040   ----------.--------.-----.---.-G----------.---------.-------  47702046   [53 indels / deletion / frameshift / exon_1]</w:t>
      </w:r>
    </w:p>
    <w:p>
      <w:r>
        <w:t>NC_083324.2     98346592   -------------------.-----.---.-.----------.---------.-------  98346597   [54 indels / deletion / frame preservation / exon_1]</w:t>
      </w:r>
    </w:p>
    <w:p>
      <w:r>
        <w:t>NC_083324.2     54258408   ----------.--------A-----.---.-.----------.---------.-------  54258402   [53 indels / deletion / frameshift / exon_1]</w:t>
      </w:r>
    </w:p>
    <w:p>
      <w:r>
        <w:t>NC_083324.2     98821911   ----------.--------.-----.---.-.----------.---------.-------  98821905   [53 indels / deletion / frameshift / exon_1]</w:t>
      </w:r>
    </w:p>
    <w:p>
      <w:r>
        <w:t>NC_083324.2     65935442   ----------.--------.-----.---.-.----------.---------.-------  65935436   [53 indels / deletion / frameshift / exon_1]</w:t>
      </w:r>
    </w:p>
    <w:p>
      <w:r>
        <w:t>NC_083324.2     74179011   ----------.--------.-----.---.-.----------.---------.-------  74179017   [53 indels / deletion / frameshift / exon_1]</w:t>
      </w:r>
    </w:p>
    <w:p>
      <w:r>
        <w:t>NC_083324.2     49463426   ----------.--------.-----.---.-.----------.---------.-------  49463432   [53 indels / deletion / frameshift / exon_1]</w:t>
      </w:r>
    </w:p>
    <w:p>
      <w:r>
        <w:t>NC_083324.2     8878872    ----------.--------.-----.---.-.----------.---------.-------  8878866   [53 indels / deletion / frameshift / exon_1]</w:t>
      </w:r>
    </w:p>
    <w:p>
      <w:r>
        <w:t>NC_083324.2     83008002   ----------.--------.-----.---.-.----------G---------.-------  83008008   [53 indels / deletion / frameshift / exon_1]</w:t>
      </w:r>
    </w:p>
    <w:p>
      <w:r>
        <w:t>NC_083324.2     57254303   -------------------.-----.---.-.----------.---------.-------  57254298   [54 indels / deletion / frame preservation / exon_1]</w:t>
      </w:r>
    </w:p>
    <w:p>
      <w:r>
        <w:t>NC_083324.2     63104242   ----------.--------------------.----------.---------.-------  63104245   [56 indels / deletion / frameshift / exon_1]</w:t>
      </w:r>
    </w:p>
    <w:p>
      <w:r>
        <w:t>NC_083324.2     5526603    ----------.--------.-----.---.-.----------.---------.-------  5526597   [53 indels / deletion / frameshift / exon_1]</w:t>
      </w:r>
    </w:p>
    <w:p>
      <w:r>
        <w:t>NC_083324.2     78435781   ----------.--------.-----.---.-.----------.---------.-------  78435787   [53 indels / deletion / frameshift / exon_1]</w:t>
      </w:r>
    </w:p>
    <w:p>
      <w:r>
        <w:t>NC_083324.2     72297628   ----------.--------A-----.---.-.----------.---------.-------  72297622   [53 indels / deletion / frameshift / exon_1]</w:t>
      </w:r>
    </w:p>
    <w:p>
      <w:r>
        <w:t>NC_083324.2     94061283   ----------.--------T-----.---.-.----------.---------.-------  94061277   [53 indels / deletion / frameshift / exon_1]</w:t>
      </w:r>
    </w:p>
    <w:p>
      <w:r>
        <w:t>NC_083324.2     21138479   ----------.--------.-----.---.-.----------.---------.-------  21138473   [53 indels / deletion / frameshift / exon_1]</w:t>
      </w:r>
    </w:p>
    <w:p>
      <w:r>
        <w:t>NC_083324.2     52203302   ----------.--------A-----.---.-.----------.---------.-------  52203308   [53 indels / deletion / frameshift / exon_1]</w:t>
      </w:r>
    </w:p>
    <w:p>
      <w:r>
        <w:t>NC_083324.2     67856877   ----------.--------.-----.---.-.----------.---------.-------  67856883   [53 indels / deletion / frameshift / exon_1]</w:t>
      </w:r>
    </w:p>
    <w:p>
      <w:r>
        <w:t>NC_083324.2     89675255   ----------.--------.-----.---.-.----------.---------.-------  89675249   [53 indels / deletion / frameshift / exon_1]</w:t>
      </w:r>
    </w:p>
    <w:p>
      <w:r>
        <w:t>NC_083324.2     23354302   ----------.--------.-----.---G-.----------.---------T-------  23354308   [53 indels / deletion / frameshift / exon_1]</w:t>
      </w:r>
    </w:p>
    <w:p>
      <w:r>
        <w:t>NC_083324.2     57164164   ----------.--------.-----.---.-.----------.---------.-------  57164158   [53 indels / deletion / frameshift / exon_1]</w:t>
      </w:r>
    </w:p>
    <w:p>
      <w:r>
        <w:t>NC_083324.2     43636480   ----------.--------.-----.---.-.----------.---------.-------  43636474   [53 indels / deletion / frameshift / exon_1]</w:t>
      </w:r>
    </w:p>
    <w:p>
      <w:r>
        <w:t>NC_083324.2     83847128   ----------.--------.-----.---.-.----------.---------.-------  83847122   [53 indels / deletion / frameshift / exon_1]</w:t>
      </w:r>
    </w:p>
    <w:p>
      <w:r>
        <w:t>NC_083324.2     86076709   ----------.--------A-----.---.-.----------.---------.-------  86076715   [53 indels / deletion / frameshift / exon_1]</w:t>
      </w:r>
    </w:p>
    <w:p>
      <w:r>
        <w:t>NC_083324.2     66833005   ----------.--------.-----.---.-.----------.---------T-------  66832999   [53 indels / deletion / frameshift / exon_1]</w:t>
      </w:r>
    </w:p>
    <w:p>
      <w:r>
        <w:t>NC_083324.2     26639723   ----------.--------.-----.---.-.----------.---------.-------  26639717   [53 indels / deletion / frameshift / exon_1]</w:t>
      </w:r>
    </w:p>
    <w:p>
      <w:r>
        <w:t>NC_083324.2     44563060   -------------------.-----.---.-G----------.---------.-------  44563065   [54 indels / deletion / frame preservation / exon_1]</w:t>
      </w:r>
    </w:p>
    <w:p>
      <w:r>
        <w:t>NC_083324.2     97431642   ----------A--------A-----.---.G.----------.---------.-------  97431649   [52 indels / deletion / frameshift / exon_1]</w:t>
      </w:r>
    </w:p>
    <w:p>
      <w:r>
        <w:t>NC_083324.2     10999055   ----------.--------.-----.---.-.----------.---------.-------  10999049   [53 indels / deletion / frameshift / exon_1]</w:t>
      </w:r>
    </w:p>
    <w:p>
      <w:r>
        <w:t>NC_083324.2     46776670   -------------------.---------.-.----------.-----------------  46776667   [56 indels / deletion / frameshift / exon_1]</w:t>
      </w:r>
    </w:p>
    <w:p>
      <w:r>
        <w:t>NC_083324.2     60537875   ----------.--------.-----.---.-.----------T---------.-------  60537869   [53 indels / deletion / frameshift / exon_1]</w:t>
      </w:r>
    </w:p>
    <w:p>
      <w:r>
        <w:t>NC_083324.2     97951323   ----------.--------.-----.---.-.----------.---------T-------  97951317   [53 indels / deletion / frameshift / exon_1]</w:t>
      </w:r>
    </w:p>
    <w:p>
      <w:r>
        <w:t>NC_083324.2     61085254   ----------.--------.-----.---.-.----------.---------.-------  61085260   [53 indels / deletion / frameshift / exon_1]</w:t>
      </w:r>
    </w:p>
    <w:p>
      <w:r>
        <w:t>NC_083324.2     11348155   ----------.--------.-----.---.-.----------.---------.-------  11348149   [53 indels / deletion / frameshift / exon_1]</w:t>
      </w:r>
    </w:p>
    <w:p>
      <w:r>
        <w:t>NC_083324.2     36784048   ----------.--------.-----.---.-.----------.---------.-------  36784042   [53 indels / deletion / frameshift / exon_1]</w:t>
      </w:r>
    </w:p>
    <w:p>
      <w:r>
        <w:t>NC_083324.2     5211112    ----------G--------.-----.---.-.----------.---------.-------  5211118   [53 indels / deletion / frameshift / exon_1]</w:t>
      </w:r>
    </w:p>
    <w:p>
      <w:r>
        <w:t>NC_083324.2     61274658   -------------------.-----.---.-.----------.---------.-------  61274663   [54 indels / deletion / frame preservation / exon_1]</w:t>
      </w:r>
    </w:p>
    <w:p>
      <w:r>
        <w:t>NC_083324.2     28752855   ----------.--------.---------.-.----------.---------.-------  28752860   [54 indels / deletion / frame preservation / exon_1]</w:t>
      </w:r>
    </w:p>
    <w:p>
      <w:r>
        <w:t>NC_083324.2     37242912   ----------.--------.-----.---.-.----------.---------.-------  37242918   [53 indels / deletion / frameshift / exon_1]</w:t>
      </w:r>
    </w:p>
    <w:p>
      <w:r>
        <w:t>NC_083324.2     41415227   ----------.--------.-----.---.-.----------.---------.-------  41415233   [53 indels / deletion / frameshift / exon_1]</w:t>
      </w:r>
    </w:p>
    <w:p>
      <w:r>
        <w:t>NC_083324.2     69875526   ----------.--------.-----.---.-.----------.---------.-------  69875520   [53 indels / deletion / frameshift / exon_1]</w:t>
      </w:r>
    </w:p>
    <w:p>
      <w:r>
        <w:t>NC_083324.2     51694713   ----------.--------.-----.---.-.----------.---------.-------  51694719   [53 indels / deletion / frameshift / exon_1]</w:t>
      </w:r>
    </w:p>
    <w:p>
      <w:r>
        <w:t>NC_083324.2     32215280   ----------.--------.-----.---.-.----------.---------.-------  32215274   [53 indels / deletion / frameshift / exon_1]</w:t>
      </w:r>
    </w:p>
    <w:p>
      <w:r>
        <w:t>NC_083324.2     53257990   ----------.--------.-----.---.-.----------.---------.-------  53257996   [53 indels / deletion / frameshift / exon_1]</w:t>
      </w:r>
    </w:p>
    <w:p>
      <w:r>
        <w:t>NC_083324.2     18193316   ----------.AT------A-----.---.-.----------.---------.-------  18193308   [51 indels / deletion / frame preservation / exon_1]</w:t>
      </w:r>
    </w:p>
    <w:p>
      <w:r>
        <w:t>NC_083324.2     45603853   ----------.--------.-----.---.-.----------.---------.-------  45603859   [53 indels / deletion / frameshift / exon_1]</w:t>
      </w:r>
    </w:p>
    <w:p>
      <w:r>
        <w:t>NC_083324.2     89070072   ----------.--------.-----.---.-.----------.---------.-------  89070066   [53 indels / deletion / frameshift / exon_1]</w:t>
      </w:r>
    </w:p>
    <w:p>
      <w:r>
        <w:t>NC_083324.2     2817082    -------------------.-----.---.-.----------T---------.-------  2817087   [54 indels / deletion / frame preservation / exon_1]</w:t>
      </w:r>
    </w:p>
    <w:p>
      <w:r>
        <w:t>NC_083324.2     51261743   ----------.--------.-----.---.-.----------.---------.-------  51261749   [53 indels / deletion / frameshift / exon_1]</w:t>
      </w:r>
    </w:p>
    <w:p>
      <w:r>
        <w:t>NC_083324.2     51590971   ----------------------------------------------------.-------  51590971   [59 indels / deletion / frameshift / exon_1]</w:t>
      </w:r>
    </w:p>
    <w:p>
      <w:r>
        <w:t>NC_083324.2     41936758   ----------.--------.-----.---.-.----------.---------.-------  41936764   [53 indels / deletion / frameshift / exon_1]</w:t>
      </w:r>
    </w:p>
    <w:p>
      <w:r>
        <w:t>NC_083324.2     75473645   ----------.--------.-----.---.-.----------.---------.-------  75473651   [53 indels / deletion / frameshift / exon_1]</w:t>
      </w:r>
    </w:p>
    <w:p>
      <w:r>
        <w:t>NC_083324.2     28231631   ----------T--------.-----.---.-.----------.---------.-------  28231637   [53 indels / deletion / frameshift / exon_1]</w:t>
      </w:r>
    </w:p>
    <w:p>
      <w:r>
        <w:t>NC_083324.2     83802122   -------------------.-----.---.-.----------.---------.-------  83802127   [54 indels / deletion / frame preservation / exon_1]</w:t>
      </w:r>
    </w:p>
    <w:p>
      <w:r>
        <w:t>NC_083324.2     71432315   ----------.--------.-----.---.-.----------T---------.-------  71432309   [53 indels / deletion / frameshift / exon_1]</w:t>
      </w:r>
    </w:p>
    <w:p>
      <w:r>
        <w:t>NC_083324.2     38852934   ----------.--------.-----.---.-.----------.---------.-------  38852928   [53 indels / deletion / frameshift / exon_1]</w:t>
      </w:r>
    </w:p>
    <w:p>
      <w:r>
        <w:t>NC_083324.2     11601647   ----------.--------.-----.---.-.----------.---------.-------  11601641   [53 indels / deletion / frameshift / exon_1]</w:t>
      </w:r>
    </w:p>
    <w:p>
      <w:r>
        <w:t>NC_083324.2     96850113   ----------.--------.-----.---.-.----------.---------.-------  96850119   [53 indels / deletion / frameshift / exon_1]</w:t>
      </w:r>
    </w:p>
    <w:p>
      <w:r>
        <w:t>NC_083324.2     7150435    ----------.--------.-----.---.-.----------.---------.-------  7150441   [53 indels / deletion / frameshift / exon_1]</w:t>
      </w:r>
    </w:p>
    <w:p>
      <w:r>
        <w:t>NC_083324.2     19913316   ----------.--------A-----.---.-.----------.---------.-------  19913322   [53 indels / deletion / frameshift / exon_1]</w:t>
      </w:r>
    </w:p>
    <w:p>
      <w:r>
        <w:t>NC_083324.2     15327648   ----------.--------.-----.---.-.----------.---------.-------  15327654   [53 indels / deletion / frameshift / exon_1]</w:t>
      </w:r>
    </w:p>
    <w:p>
      <w:r>
        <w:t>NC_083324.2     63117909   ----------T--------.-----.---.-.----------.---------.-------  63117915   [53 indels / deletion / frameshift / exon_1]</w:t>
      </w:r>
    </w:p>
    <w:p>
      <w:r>
        <w:t>NC_083324.2     69757339   -------------------------.---.-.----------.---------.-------  69757343   [55 indels / deletion / frameshift / exon_1]</w:t>
      </w:r>
    </w:p>
    <w:p>
      <w:r>
        <w:t>NC_083324.2     99726841   -------------------.-----.---.-.----------.---------.-------  99726836   [54 indels / deletion / frame preservation / exon_1]</w:t>
      </w:r>
    </w:p>
    <w:p>
      <w:r>
        <w:t>NC_083324.2     50310239   ----------.--------.-----.---.-.----------.---------.-------  50310233   [53 indels / deletion / frameshift / exon_1]</w:t>
      </w:r>
    </w:p>
    <w:p>
      <w:r>
        <w:t>NC_083324.2     60256935   ----------.--------.-----.---.-.----------.---------.-------  60256941   [53 indels / deletion / frameshift / exon_1]</w:t>
      </w:r>
    </w:p>
    <w:p>
      <w:r>
        <w:t>NC_083324.2     74358625   ----------.--------.-----.---.-.----------.---------.-------  74358619   [53 indels / deletion / frameshift / exon_1]</w:t>
      </w:r>
    </w:p>
    <w:p>
      <w:r>
        <w:t>NC_083324.2     53281343   ----------.--------------.---.-.----------.---------.-------  53281338   [54 indels / deletion / frame preservation / exon_1]</w:t>
      </w:r>
    </w:p>
    <w:p>
      <w:r>
        <w:t>NC_083324.2     86063864   -------------------------.---.----------------------.-------  86063862   [57 indels / deletion / frame preservation / exon_1]</w:t>
      </w:r>
    </w:p>
    <w:p>
      <w:r>
        <w:t>NC_083324.2     43065437   ----------T--------G-----.---.-.----------.---------.-------  43065443   [53 indels / deletion / frameshift / exon_1]</w:t>
      </w:r>
    </w:p>
    <w:p>
      <w:r>
        <w:t>NC_083324.2     59761594   ----------.--------.-----.---.-.----------.---------.-------  59761600   [53 indels / deletion / frameshift / exon_1]</w:t>
      </w:r>
    </w:p>
    <w:p>
      <w:r>
        <w:t>NC_083324.2     88270412   ----------.--------.-----.---.-.----------.---------.-------  88270418   [53 indels / deletion / frameshift / exon_1]</w:t>
      </w:r>
    </w:p>
    <w:p>
      <w:r>
        <w:t>NC_083324.2     89400933   ----------.--------.-----.---.-.----------.---------.-------  89400927   [53 indels / deletion / frameshift / exon_1]</w:t>
      </w:r>
    </w:p>
    <w:p>
      <w:r>
        <w:t>NC_083324.2     97370744   ----------.--------.-----.---.-.----------G---------.-------  97370738   [53 indels / deletion / frameshift / exon_1]</w:t>
      </w:r>
    </w:p>
    <w:p>
      <w:r>
        <w:t>NC_083324.2     48854426   -------------------.-----.---.-.----------.---------.-------  48854431   [54 indels / deletion / frame preservation / exon_1]</w:t>
      </w:r>
    </w:p>
    <w:p>
      <w:r>
        <w:t>NC_083324.2     4300085    ----------.--------.-----.---.-.----------.---------.-------  4300079   [53 indels / deletion / frameshift / exon_1]</w:t>
      </w:r>
    </w:p>
    <w:p>
      <w:r>
        <w:t>NC_083324.2     30479217   ----------.--------.-----.---G-.----------.---------.-------  30479211   [53 indels / deletion / frameshift / exon_1]</w:t>
      </w:r>
    </w:p>
    <w:p>
      <w:r>
        <w:t>NC_083324.2     63769921   ----------.--------.-----.---.-.----------.---------.-------  63769915   [53 indels / deletion / frameshift / exon_1]</w:t>
      </w:r>
    </w:p>
    <w:p>
      <w:r>
        <w:t>NC_083324.2     86728720   ----------.--------.-----.---.-.----------.---------.-------  86728714   [53 indels / deletion / frameshift / exon_1]</w:t>
      </w:r>
    </w:p>
    <w:p>
      <w:r>
        <w:t>NC_083324.2     44918721   ----------.--------.-----.---.-.----------.---------.-------  44918715   [53 indels / deletion / frameshift / exon_1]</w:t>
      </w:r>
    </w:p>
    <w:p>
      <w:r>
        <w:t>NC_083324.2     100141912  -------------------------.---.-.----------.---------.-------  100141908   [55 indels / deletion / frameshift / exon_1]</w:t>
      </w:r>
    </w:p>
    <w:p>
      <w:r>
        <w:t>NC_083324.2     39274502   -------------------.-----.---.-.----------.---------.-------  39274497   [54 indels / deletion / frame preservation / exon_1]</w:t>
      </w:r>
    </w:p>
    <w:p>
      <w:r>
        <w:t>NC_083324.2     48406260   ----------.--------.-----.---.-.----------.---------.-------  48406266   [53 indels / deletion / frameshift / exon_1]</w:t>
      </w:r>
    </w:p>
    <w:p>
      <w:r>
        <w:t>NC_083324.2     77962130   ----------.--------------.---.-.----------.---------.-------  77962125   [54 indels / deletion / frame preservation / exon_1]</w:t>
      </w:r>
    </w:p>
    <w:p>
      <w:r>
        <w:t>NC_083324.2     82094285   ----------.--------.--------------------------------.-------  82094287   [57 indels / deletion / frame preservation / exon_1]</w:t>
      </w:r>
    </w:p>
    <w:p>
      <w:r>
        <w:t>NC_083318.1     11302327   ----------.--------.-----.---.-.----------C---------.-------  11302321   [53 indels / deletion / frameshift / exon_1]</w:t>
      </w:r>
    </w:p>
    <w:p>
      <w:r>
        <w:t>NC_083318.1     90755715   ----------A--------A-----.---.-.----------.---------.-------  90755709   [53 indels / deletion / frameshift / exon_1]</w:t>
      </w:r>
    </w:p>
    <w:p>
      <w:r>
        <w:t>NC_083318.1     62002544   ----------.--------.-----.---.-.----------.---------.-------  62002538   [53 indels / deletion / frameshift / exon_1]</w:t>
      </w:r>
    </w:p>
    <w:p>
      <w:r>
        <w:t>NC_083318.1     50873362   ----------.--------T-----.---.-.----------.---------.-------  50873368   [53 indels / deletion / frameshift / exon_1]</w:t>
      </w:r>
    </w:p>
    <w:p>
      <w:r>
        <w:t>NC_083318.1     42437396   ----------.--------.-----.---.-.----------.---------.-------  42437402   [53 indels / deletion / frameshift / exon_1]</w:t>
      </w:r>
    </w:p>
    <w:p>
      <w:r>
        <w:t>NC_083318.1     82901913   ----------A--------.-----.---.-.----------.---------.-------  82901919   [53 indels / deletion / frameshift / exon_1]</w:t>
      </w:r>
    </w:p>
    <w:p>
      <w:r>
        <w:t>NC_083318.1     35749212   ----------------------------------------------------.-------  35749212   [59 indels / deletion / frameshift / exon_1]</w:t>
      </w:r>
    </w:p>
    <w:p>
      <w:r>
        <w:t>NC_083318.1     52598273   ----------.--------.-----.---.-.----------.---------.-------  52598267   [53 indels / deletion / frameshift / exon_1]</w:t>
      </w:r>
    </w:p>
    <w:p>
      <w:r>
        <w:t>NC_083318.1     75846211   ----------.--------.-----.---.-.----------.---------.-------  75846217   [53 indels / deletion / frameshift / exon_1]</w:t>
      </w:r>
    </w:p>
    <w:p>
      <w:r>
        <w:t>NC_083318.1     95373649   ----------.--------.-----.---.-.----------T---------.-------  95373655   [53 indels / deletion / frameshift / exon_1]</w:t>
      </w:r>
    </w:p>
    <w:p>
      <w:r>
        <w:t>NC_083318.1     59639576   -------------------.-----.---.-.----------.---------.-------  59639571   [54 indels / deletion / frame preservation / exon_1]</w:t>
      </w:r>
    </w:p>
    <w:p>
      <w:r>
        <w:t>NC_083318.1     110933741  ----------.--------.-----.---.-.----------.---------.-------  110933747   [53 indels / deletion / frameshift / exon_1]</w:t>
      </w:r>
    </w:p>
    <w:p>
      <w:r>
        <w:t>NC_083318.1     57343238   ----------.--------.-----.---.-.----------.---------.-------  57343244   [53 indels / deletion / frameshift / exon_1]</w:t>
      </w:r>
    </w:p>
    <w:p>
      <w:r>
        <w:t>NC_083318.1     77906697   ----------.--------.-----.---.-.----------.---------.-------  77906703   [53 indels / deletion / frameshift / exon_1]</w:t>
      </w:r>
    </w:p>
    <w:p>
      <w:r>
        <w:t>NC_083318.1     113148154  -------------------.-----.---.-.----------.---------.-------  113148149   [54 indels / deletion / frame preservation / exon_1]</w:t>
      </w:r>
    </w:p>
    <w:p>
      <w:r>
        <w:t>NC_083318.1     78147334   ----------.--------.-----.---G-.----------.---------.-------  78147328   [53 indels / deletion / frameshift / exon_1]</w:t>
      </w:r>
    </w:p>
    <w:p>
      <w:r>
        <w:t>NC_083318.1     80182877   ----------.--------------.---.-.----------.---------.-------  80182872   [54 indels / deletion / frame preservation / exon_1]</w:t>
      </w:r>
    </w:p>
    <w:p>
      <w:r>
        <w:t>NC_083318.1     17812916   ----------T--------.-----.---.-.----------.---------.-------  17812910   [53 indels / deletion / frameshift / exon_1]</w:t>
      </w:r>
    </w:p>
    <w:p>
      <w:r>
        <w:t>NC_083318.1     117235107  -------------------.-----.---.-.----------.---------.-------  117235112   [54 indels / deletion / frame preservation / exon_1]</w:t>
      </w:r>
    </w:p>
    <w:p>
      <w:r>
        <w:t>NC_083318.1     20752547   ----------.--------.-----.---.-.----------.---------.-------  20752541   [53 indels / deletion / frameshift / exon_1]</w:t>
      </w:r>
    </w:p>
    <w:p>
      <w:r>
        <w:t>NC_083318.1     111970247  ----------.--------.-----.---.-.----------.---------.-------  111970241   [53 indels / deletion / frameshift / exon_1]</w:t>
      </w:r>
    </w:p>
    <w:p>
      <w:r>
        <w:t>NC_083318.1     30259411   ----------.--------.-----.---.-.----------.---------.-------  30259405   [53 indels / deletion / frameshift / exon_1]</w:t>
      </w:r>
    </w:p>
    <w:p>
      <w:r>
        <w:t>NC_083318.1     27489379   ----------.--------T-----.---.-.----------.---------AT------  27489386   [52 indels / deletion / frameshift / exon_1]</w:t>
      </w:r>
    </w:p>
    <w:p>
      <w:r>
        <w:t>NC_083318.1     20105134   ----------.--------.-----.---.-.----------.---------.-------  20105140   [53 indels / deletion / frameshift / exon_1]</w:t>
      </w:r>
    </w:p>
    <w:p>
      <w:r>
        <w:t>NC_083318.1     103159057  ----------.--------.-----.---.-.----------.---------.-------  103159063   [53 indels / deletion / frameshift / exon_1]</w:t>
      </w:r>
    </w:p>
    <w:p>
      <w:r>
        <w:t>NC_083318.1     135358490  ----------.--------.---------.-.----------.---------.-------  135358495   [54 indels / deletion / frame preservation / exon_1]</w:t>
      </w:r>
    </w:p>
    <w:p>
      <w:r>
        <w:t>NC_083318.1     86380134   ----------.--------------.---.-.----------.---------.-------  86380129   [54 indels / deletion / frame preservation / exon_1]</w:t>
      </w:r>
    </w:p>
    <w:p>
      <w:r>
        <w:t>NC_083318.1     139129040  ----------.--------.-----.---.-.----------.---------.-------  139129034   [53 indels / deletion / frameshift / exon_1]</w:t>
      </w:r>
    </w:p>
    <w:p>
      <w:r>
        <w:t>NC_083318.1     52394017   ----------.--------.-----.---.-.----------.---------.-------  52394011   [53 indels / deletion / frameshift / exon_1]</w:t>
      </w:r>
    </w:p>
    <w:p>
      <w:r>
        <w:t>NC_083318.1     21195131   ----------.--------.-----.---.-.----------.---------.-------  21195125   [53 indels / deletion / frameshift / exon_1]</w:t>
      </w:r>
    </w:p>
    <w:p>
      <w:r>
        <w:t>NC_083318.1     107045578  ----------.--------.-----.---.-.----------.---------.-------  107045572   [53 indels / deletion / frameshift / exon_1]</w:t>
      </w:r>
    </w:p>
    <w:p>
      <w:r>
        <w:t>NC_083318.1     129716760  ----------.--------.-----.---.-.----------.---------T-------  129716766   [53 indels / deletion / frameshift / exon_1]</w:t>
      </w:r>
    </w:p>
    <w:p>
      <w:r>
        <w:t>NC_083318.1     21275242   ----------.--------.-----.---.-.----------.---------.-------  21275248   [53 indels / deletion / frameshift / exon_1]</w:t>
      </w:r>
    </w:p>
    <w:p>
      <w:r>
        <w:t>NC_083318.1     29842605   ----------.--------.-----.---.-.----------.---------.-------  29842599   [53 indels / deletion / frameshift / exon_1]</w:t>
      </w:r>
    </w:p>
    <w:p>
      <w:r>
        <w:t>NC_083318.1     91921157   ----------.--------.-----.---.-.----------.---------.-------  91921151   [53 indels / deletion / frameshift / exon_1]</w:t>
      </w:r>
    </w:p>
    <w:p>
      <w:r>
        <w:t>NC_083318.1     6187999    ----------.--------.-----.---.-.----------.---------.-------  6188005   [53 indels / deletion / frameshift / exon_1]</w:t>
      </w:r>
    </w:p>
    <w:p>
      <w:r>
        <w:t>NC_083318.1     138172484  ----------.--------.-----.---.-.----------.---------.-------  138172478   [53 indels / deletion / frameshift / exon_1]</w:t>
      </w:r>
    </w:p>
    <w:p>
      <w:r>
        <w:t>NC_083318.1     33637672   ----------.--------.-----.---.-.----------.---------.-------  33637666   [53 indels / deletion / frameshift / exon_1]</w:t>
      </w:r>
    </w:p>
    <w:p>
      <w:r>
        <w:t>NC_083318.1     116515237  ----------.--------.-----.---.-.----------.---------.-------  116515243   [53 indels / deletion / frameshift / exon_1]</w:t>
      </w:r>
    </w:p>
    <w:p>
      <w:r>
        <w:t>NC_083318.1     5899063    ----------.--------.-----.---.-.----------.---------T-------  5899057   [53 indels / deletion / frameshift / exon_1]</w:t>
      </w:r>
    </w:p>
    <w:p>
      <w:r>
        <w:t>NC_083318.1     72899145   ----------.--------.-----.---.-.----------.---------.-------  72899139   [53 indels / deletion / frameshift / exon_1]</w:t>
      </w:r>
    </w:p>
    <w:p>
      <w:r>
        <w:t>NC_083318.1     117477502  ----------.--------.-----G---.-.----------.---------T-------  117477496   [53 indels / deletion / frameshift / exon_1]</w:t>
      </w:r>
    </w:p>
    <w:p>
      <w:r>
        <w:t>NC_083318.1     127679120  ----------.--------.-----.---.-.----------.---------.-------  127679114   [53 indels / deletion / frameshift / exon_1]</w:t>
      </w:r>
    </w:p>
    <w:p>
      <w:r>
        <w:t>NC_083318.1     132388701  ----------.--------.-----.---.-.----------.---------.-------  132388695   [53 indels / deletion / frameshift / exon_1]</w:t>
      </w:r>
    </w:p>
    <w:p>
      <w:r>
        <w:t>NC_083318.1     127329633  ----------.--------.-----.---.-.----------.---------.-------  127329627   [53 indels / deletion / frameshift / exon_1]</w:t>
      </w:r>
    </w:p>
    <w:p>
      <w:r>
        <w:t>NC_083318.1     117475159  ----------.--------.-----.---.-.----------.---------.-------  117475153   [53 indels / deletion / frameshift / exon_1]</w:t>
      </w:r>
    </w:p>
    <w:p>
      <w:r>
        <w:t>NC_083318.1     83637211   ----------.--------A-----.---.-.----------.---------.-------  83637205   [53 indels / deletion / frameshift / exon_1]</w:t>
      </w:r>
    </w:p>
    <w:p>
      <w:r>
        <w:t>NC_083318.1     106555878  ----------.--------.-----.---.-.----------.---------.-------  106555884   [53 indels / deletion / frameshift / exon_1]</w:t>
      </w:r>
    </w:p>
    <w:p>
      <w:r>
        <w:t>NC_083318.1     71273981   ----------.--------.-----.---.-.----------.---------.-------  71273975   [53 indels / deletion / frameshift / exon_1]</w:t>
      </w:r>
    </w:p>
    <w:p>
      <w:r>
        <w:t>NC_083318.1     27298332   ----------.--------.-----.---.-.----------.---------.-------  27298338   [53 indels / deletion / frameshift / exon_1]</w:t>
      </w:r>
    </w:p>
    <w:p>
      <w:r>
        <w:t>NC_083318.1     4584972    ----------.--------AA----.---.-.----------.---------.-------  4584979   [52 indels / deletion / frameshift / exon_1]</w:t>
      </w:r>
    </w:p>
    <w:p>
      <w:r>
        <w:t>NC_083318.1     17267871   ----------.--------AAA---.---.-.----------.---------.-------  17267863   [51 indels / deletion / frame preservation / exon_1]</w:t>
      </w:r>
    </w:p>
    <w:p>
      <w:r>
        <w:t>NC_083318.1     66614582   ----------.--------.-----.---.-C----------.---------.-------  66614588   [53 indels / deletion / frameshift / exon_1]</w:t>
      </w:r>
    </w:p>
    <w:p>
      <w:r>
        <w:t>NC_083318.1     31719686   ----------.--------.-----.---.-.----------.---------.-------  31719692   [53 indels / deletion / frameshift / exon_1]</w:t>
      </w:r>
    </w:p>
    <w:p>
      <w:r>
        <w:t>NC_083318.1     14048732   ----------.--------.-----.---.-.----------.---------.-------  14048726   [53 indels / deletion / frameshift / exon_1]</w:t>
      </w:r>
    </w:p>
    <w:p>
      <w:r>
        <w:t>NC_083318.1     35280279   ----------.--------.-----.---.-.----------.---------.-------  35280285   [53 indels / deletion / frameshift / exon_1]</w:t>
      </w:r>
    </w:p>
    <w:p>
      <w:r>
        <w:t>NC_083318.1     2667927    ----------.--------.-----.---.-.----------.---------.-------  2667921   [53 indels / deletion / frameshift / exon_1]</w:t>
      </w:r>
    </w:p>
    <w:p>
      <w:r>
        <w:t>NC_083318.1     30163203   ----------.--------.-----.---.-.----------.---------.-------  30163197   [53 indels / deletion / frameshift / exon_1]</w:t>
      </w:r>
    </w:p>
    <w:p>
      <w:r>
        <w:t>NC_083318.1     20541576   ----------.--------T-----.---.-.----------.---------.-------  20541582   [53 indels / deletion / frameshift / exon_1]</w:t>
      </w:r>
    </w:p>
    <w:p>
      <w:r>
        <w:t>NC_083318.1     29153470   ----------.--------.-----.---.-.----------.---------.-------  29153476   [53 indels / deletion / frameshift / exon_1]</w:t>
      </w:r>
    </w:p>
    <w:p>
      <w:r>
        <w:t>NC_083318.1     29380444   ----------.--------.-----.---.-C----------.---------.-------  29380450   [53 indels / deletion / frameshift / exon_1]</w:t>
      </w:r>
    </w:p>
    <w:p>
      <w:r>
        <w:t>NC_083318.1     120107156  ----------.--------.-----.---.-.----------.---------A-------  120107150   [53 indels / deletion / frameshift / exon_1]</w:t>
      </w:r>
    </w:p>
    <w:p>
      <w:r>
        <w:t>NC_083318.1     127857299  ----------.--------.-----.---.-.----------.---------.-------  127857305   [53 indels / deletion / frameshift / exon_1]</w:t>
      </w:r>
    </w:p>
    <w:p>
      <w:r>
        <w:t>NC_083318.1     132208682  ----------.--------.C----.---.-.----------.---------AG------  132208674   [51 indels / deletion / frame preservation / exon_1]</w:t>
      </w:r>
    </w:p>
    <w:p>
      <w:r>
        <w:t>NC_083318.1     138438485  ----------.--------.-----T---.------------------------------  138438482   [56 indels / deletion / frameshift / exon_1]</w:t>
      </w:r>
    </w:p>
    <w:p>
      <w:r>
        <w:t>NC_083318.1     133679687  ----------A--------A-----.---.-.T---------.---------.-------  133679694   [52 indels / deletion / frameshift / exon_1]</w:t>
      </w:r>
    </w:p>
    <w:p>
      <w:r>
        <w:t>NC_083318.1     32035732   ----------.--------.-----.---.-.----------.---------.-------  32035726   [53 indels / deletion / frameshift / exon_1]</w:t>
      </w:r>
    </w:p>
    <w:p>
      <w:r>
        <w:t>NC_083318.1     80725268   ----------.--------.-----.---.-.----------.---------.-------  80725274   [53 indels / deletion / frameshift / exon_1]</w:t>
      </w:r>
    </w:p>
    <w:p>
      <w:r>
        <w:t>NC_083318.1     28522071   ----------.--------.-----.---.-.----------.---------.-------  28522077   [53 indels / deletion / frameshift / exon_1]</w:t>
      </w:r>
    </w:p>
    <w:p>
      <w:r>
        <w:t>NC_083318.1     69736032   ----------.--------.-----.---.-.----------.---------.-------  69736026   [53 indels / deletion / frameshift / exon_1]</w:t>
      </w:r>
    </w:p>
    <w:p>
      <w:r>
        <w:t>NC_083318.1     11083829   ----------.--------.-----.---.-.----------.---------.-------  11083835   [53 indels / deletion / frameshift / exon_1]</w:t>
      </w:r>
    </w:p>
    <w:p>
      <w:r>
        <w:t>NC_083318.1     47954206   -------------------.-----.---.-.----------.---------.-------  47954211   [54 indels / deletion / frame preservation / exon_1]</w:t>
      </w:r>
    </w:p>
    <w:p>
      <w:r>
        <w:t>NC_083318.1     111706933  -------------------.-----.---.-.----------.---------.-------  111706928   [54 indels / deletion / frame preservation / exon_1]</w:t>
      </w:r>
    </w:p>
    <w:p>
      <w:r>
        <w:t>NC_083318.1     2453093    ----------A--------.-----TG--.-.----------.---------.-------  2453086   [52 indels / deletion / frameshift / exon_1]</w:t>
      </w:r>
    </w:p>
    <w:p>
      <w:r>
        <w:t>NC_083318.1     26140778   ----------.--------T-----.---.-.----------.---------.-------  26140784   [53 indels / deletion / frameshift / exon_1]</w:t>
      </w:r>
    </w:p>
    <w:p>
      <w:r>
        <w:t>NC_083318.1     120133669  ----------.--------.-----.---.-.----------.---------.-------  120133675   [53 indels / deletion / frameshift / exon_1]</w:t>
      </w:r>
    </w:p>
    <w:p>
      <w:r>
        <w:t>NC_083318.1     109467137  ----------.--------.-----.---.-.----------.---------.-------  109467143   [53 indels / deletion / frameshift / exon_1]</w:t>
      </w:r>
    </w:p>
    <w:p>
      <w:r>
        <w:t>NC_083318.1     30410976   ----------.--------.-----.---.-.----------.---------.-------  30410970   [53 indels / deletion / frameshift / exon_1]</w:t>
      </w:r>
    </w:p>
    <w:p>
      <w:r>
        <w:t>NC_083318.1     35604572   -------------------.-----.---.-.----------.---------.-------  35604577   [54 indels / deletion / frame preservation / exon_1]</w:t>
      </w:r>
    </w:p>
    <w:p>
      <w:r>
        <w:t>NC_083318.1     36813117   ----------.--------.-----.---.-.----------.---------.-------  36813123   [53 indels / deletion / frameshift / exon_1]</w:t>
      </w:r>
    </w:p>
    <w:p>
      <w:r>
        <w:t>NC_083318.1     137931950  -------------------.-----.---G-.----------.---------.-------  137931945   [54 indels / deletion / frame preservation / exon_1]</w:t>
      </w:r>
    </w:p>
    <w:p>
      <w:r>
        <w:t>NC_083318.1     135818732  ----------.--------.-----.---.-.----------.---------.-------  135818738   [53 indels / deletion / frameshift / exon_1]</w:t>
      </w:r>
    </w:p>
    <w:p>
      <w:r>
        <w:t>NC_083318.1     126380216  ----------.--------.-----.---.-.----------.---------.-------  126380222   [53 indels / deletion / frameshift / exon_1]</w:t>
      </w:r>
    </w:p>
    <w:p>
      <w:r>
        <w:t>NC_083318.1     24084460   ----------.--------.-----.---.-.----------.---------.-------  24084466   [53 indels / deletion / frameshift / exon_1]</w:t>
      </w:r>
    </w:p>
    <w:p>
      <w:r>
        <w:t>NC_083318.1     14017801   ----------.--------.-----.---.-C----------.---------.-------  14017807   [53 indels / deletion / frameshift / exon_1]</w:t>
      </w:r>
    </w:p>
    <w:p>
      <w:r>
        <w:t>NC_083318.1     49714249   ----------G--------.-----.---.-.----------.---------T-------  49714243   [53 indels / deletion / frameshift / exon_1]</w:t>
      </w:r>
    </w:p>
    <w:p>
      <w:r>
        <w:t>NC_083318.1     124835440  ----------.--------.----------------------------------------  124835441   [58 indels / deletion / frameshift / exon_1]</w:t>
      </w:r>
    </w:p>
    <w:p>
      <w:r>
        <w:t>NC_083318.1     93912529   ----------.--------.-----.---.-.----------.---------.-------  93912523   [53 indels / deletion / frameshift / exon_1]</w:t>
      </w:r>
    </w:p>
    <w:p>
      <w:r>
        <w:t>NC_083318.1     2168968    ----------.--------.-----.---.-.----------.---------.-------  2168962   [53 indels / deletion / frameshift / exon_1]</w:t>
      </w:r>
    </w:p>
    <w:p>
      <w:r>
        <w:t>NC_083318.1     72248492   ----------.--------.-----.---.-.----------G---------.-------  72248498   [53 indels / deletion / frameshift / exon_1]</w:t>
      </w:r>
    </w:p>
    <w:p>
      <w:r>
        <w:t>NC_083318.1     73499736   -------------------------.---G-.----------.---------.-------  73499740   [55 indels / deletion / frameshift / exon_1]</w:t>
      </w:r>
    </w:p>
    <w:p>
      <w:r>
        <w:t>NC_083318.1     30178695   ----------.--------.-----.---.-.----------.---------.-------  30178689   [53 indels / deletion / frameshift / exon_1]</w:t>
      </w:r>
    </w:p>
    <w:p>
      <w:r>
        <w:t>NC_083318.1     99580086   ----------.--------.-----.---.-.----------.---------.-------  99580080   [53 indels / deletion / frameshift / exon_1]</w:t>
      </w:r>
    </w:p>
    <w:p>
      <w:r>
        <w:t>NC_083318.1     29891375   -------------------.-----.---.-C----------.---------.-------  29891380   [54 indels / deletion / frame preservation / exon_1]</w:t>
      </w:r>
    </w:p>
    <w:p>
      <w:r>
        <w:t>NC_083318.1     14120621   ----------.--------.-----.---.-.----------.---------.-------  14120615   [53 indels / deletion / frameshift / exon_1]</w:t>
      </w:r>
    </w:p>
    <w:p>
      <w:r>
        <w:t>NC_083318.1     63317577   ----------.--------.-----.---.-.----------.---------.-------  63317571   [53 indels / deletion / frameshift / exon_1]</w:t>
      </w:r>
    </w:p>
    <w:p>
      <w:r>
        <w:t>NC_083318.1     112097989  ----------.--------.----------------------------------------  112097990   [58 indels / deletion / frameshift / exon_1]</w:t>
      </w:r>
    </w:p>
    <w:p>
      <w:r>
        <w:t>NC_083318.1     124122753  ----------.--------.-----.---.-.----------.---------.-------  124122747   [53 indels / deletion / frameshift / exon_1]</w:t>
      </w:r>
    </w:p>
    <w:p>
      <w:r>
        <w:t>NC_083318.1     90890199   ----------.--------.-----.---.-.----------.---------.-------  90890193   [53 indels / deletion / frameshift / exon_1]</w:t>
      </w:r>
    </w:p>
    <w:p>
      <w:r>
        <w:t>NC_083318.1     72021197   ----------.--------.-----.---.-.----------.---------.-------  72021203   [53 indels / deletion / frameshift / exon_1]</w:t>
      </w:r>
    </w:p>
    <w:p>
      <w:r>
        <w:t>NC_083318.1     19509741   -------------------.-----.---.-.----------.---------.-------  19509746   [54 indels / deletion / frame preservation / exon_1]</w:t>
      </w:r>
    </w:p>
    <w:p>
      <w:r>
        <w:t>NC_083318.1     106539838  ----------.--------.-----.---.-.----------.---------.-------  106539832   [53 indels / deletion / frameshift / exon_1]</w:t>
      </w:r>
    </w:p>
    <w:p>
      <w:r>
        <w:t>NC_083318.1     68104652   ----------------------------------------------------.-------  68104652   [59 indels / deletion / frameshift / exon_1]</w:t>
      </w:r>
    </w:p>
    <w:p>
      <w:r>
        <w:t>NC_083318.1     27849400   ----------.--------.-----.---.-.----------.---------.-------  27849406   [53 indels / deletion / frameshift / exon_1]</w:t>
      </w:r>
    </w:p>
    <w:p>
      <w:r>
        <w:t>NC_083318.1     121880231  ----------.--------.-----.---.-.----------.---------.-------  121880225   [53 indels / deletion / frameshift / exon_1]</w:t>
      </w:r>
    </w:p>
    <w:p>
      <w:r>
        <w:t>NC_083318.1     116908788  ----------.--------.-----.---.-.----------.---------.-------  116908782   [53 indels / deletion / frameshift / exon_1]</w:t>
      </w:r>
    </w:p>
    <w:p>
      <w:r>
        <w:t>NC_083318.1     108835063  ----------.--------.-----G---.-.----------.---------.-------  108835057   [53 indels / deletion / frameshift / exon_1]</w:t>
      </w:r>
    </w:p>
    <w:p>
      <w:r>
        <w:t>NC_083318.1     99208911   ----------AA-------.-----.---.-.AAAACCCAAC.---------.-------  99208928   [42 indels / deletion / frame preservation / exon_1]</w:t>
      </w:r>
    </w:p>
    <w:p>
      <w:r>
        <w:t>NC_083318.1     44430846   ----------.--------------.---.-.----------.---------.-------  44430851   [54 indels / deletion / frame preservation / exon_1]</w:t>
      </w:r>
    </w:p>
    <w:p>
      <w:r>
        <w:t>NC_083318.1     14114810   -------------------------.---.-.----------.---------.-------  14114806   [55 indels / deletion / frameshift / exon_1]</w:t>
      </w:r>
    </w:p>
    <w:p>
      <w:r>
        <w:t>NC_083318.1     101150234  ----------.--------.-----.---.-.----------.---------.-------  101150240   [53 indels / deletion / frameshift / exon_1]</w:t>
      </w:r>
    </w:p>
    <w:p>
      <w:r>
        <w:t>NC_083318.1     82020583   ----------.--------.-----.---.-.----------.---------.-------  82020577   [53 indels / deletion / frameshift / exon_1]</w:t>
      </w:r>
    </w:p>
    <w:p>
      <w:r>
        <w:t>NC_083318.1     37735030   ----------.--------.-----.---.-.----------.---------.-------  37735036   [53 indels / deletion / frameshift / exon_1]</w:t>
      </w:r>
    </w:p>
    <w:p>
      <w:r>
        <w:t>NC_083318.1     11245565   ----------.--------.-----.---.-.----------.---------.-------  11245571   [53 indels / deletion / frameshift / exon_1]</w:t>
      </w:r>
    </w:p>
    <w:p>
      <w:r>
        <w:t>NC_083318.1     64230460   ----------.--------.-----.---.-.----------.---------.-------  64230454   [53 indels / deletion / frameshift / exon_1]</w:t>
      </w:r>
    </w:p>
    <w:p>
      <w:r>
        <w:t>NC_083318.1     109927281  ----------.--------T-----.---.-.----------.---------.-------  109927287   [53 indels / deletion / frameshift / exon_1]</w:t>
      </w:r>
    </w:p>
    <w:p>
      <w:r>
        <w:t>NC_083318.1     82830663   ----------.--------.-----.---.-.----------.---------.-------  82830657   [53 indels / deletion / frameshift / exon_1]</w:t>
      </w:r>
    </w:p>
    <w:p>
      <w:r>
        <w:t>NC_083318.1     109331221  ----------.--------.-----.---.-.----------C---------.-------  109331227   [53 indels / deletion / frameshift / exon_1]</w:t>
      </w:r>
    </w:p>
    <w:p>
      <w:r>
        <w:t>NC_083318.1     112455129  -------------------.-----.---.-.----------.---------.-------  112455134   [54 indels / deletion / frame preservation / exon_1]</w:t>
      </w:r>
    </w:p>
    <w:p>
      <w:r>
        <w:t>NC_083318.1     114631475  ----------.--------.-----.---.-.----------.---------.-------  114631469   [53 indels / deletion / frameshift / exon_1]</w:t>
      </w:r>
    </w:p>
    <w:p>
      <w:r>
        <w:t>NC_083318.1     21668479   ----------A--------A-----.---.-.----------.---------.-------  21668485   [53 indels / deletion / frameshift / exon_1]</w:t>
      </w:r>
    </w:p>
    <w:p>
      <w:r>
        <w:t>NC_083318.1     17183310   ----------.--------.-----.---.-.----------G---------.-------  17183304   [53 indels / deletion / frameshift / exon_1]</w:t>
      </w:r>
    </w:p>
    <w:p>
      <w:r>
        <w:t>NC_083318.1     102655377  ----------.--------.-----.---.-.----------.---------.-------  102655371   [53 indels / deletion / frameshift / exon_1]</w:t>
      </w:r>
    </w:p>
    <w:p>
      <w:r>
        <w:t>NC_083318.1     1620615    ----------.--------.-----.---.-.----------.---------.-------  1620609   [53 indels / deletion / frameshift / exon_1]</w:t>
      </w:r>
    </w:p>
    <w:p>
      <w:r>
        <w:t>NC_083318.1     85312476   ----------.--------------.---.-.----------.---------.-------  85312471   [54 indels / deletion / frame preservation / exon_1]</w:t>
      </w:r>
    </w:p>
    <w:p>
      <w:r>
        <w:t>NC_083318.1     1897533    -------------------------.---.-.----------.---------.-------  1897529   [55 indels / deletion / frameshift / exon_1]</w:t>
      </w:r>
    </w:p>
    <w:p>
      <w:r>
        <w:t>NC_083318.1     109026231  ----------.--------A-----.---.-.----------.---------.-------  109026237   [53 indels / deletion / frameshift / exon_1]</w:t>
      </w:r>
    </w:p>
    <w:p>
      <w:r>
        <w:t>NC_083331.1     32578447   ----------.--------.-----.---.-.----------.---------.-------  32578441   [53 indels / deletion / frameshift / exon_1]</w:t>
      </w:r>
    </w:p>
    <w:p>
      <w:r>
        <w:t>NC_083331.1     56139356   ----------A--------.-----.---.-.----------G---------.-------  56139362   [53 indels / deletion / frameshift / exon_1]</w:t>
      </w:r>
    </w:p>
    <w:p>
      <w:r>
        <w:t>NC_083331.1     32889062   ----------A--------A-----.---.-.----------.---------T-------  32889068   [53 indels / deletion / frameshift / exon_1]</w:t>
      </w:r>
    </w:p>
    <w:p>
      <w:r>
        <w:t>NC_083331.1     19115574   ----------A--------A-----.---.-.----------.---------.-------  19115568   [53 indels / deletion / frameshift / exon_1]</w:t>
      </w:r>
    </w:p>
    <w:p>
      <w:r>
        <w:t>NC_083331.1     22949811   ----------A--------G-----.---.-.----------.---------.ATAA---  22949821   [49 indels / deletion / frameshift / exon_1]</w:t>
      </w:r>
    </w:p>
    <w:p>
      <w:r>
        <w:t>NC_083331.1     20322641   ----------.--------.-----.---.-.----------.---------.-------  20322635   [53 indels / deletion / frameshift / exon_1]</w:t>
      </w:r>
    </w:p>
    <w:p>
      <w:r>
        <w:t>NC_083331.1     8343069    ----------.--------A-----.G--.-.----------.---------A-------  8343076   [52 indels / deletion / frameshift / exon_1]</w:t>
      </w:r>
    </w:p>
    <w:p>
      <w:r>
        <w:t>NC_083331.1     72485230   ----------.--------.-----.---.-.----------.---------.-------  72485224   [53 indels / deletion / frameshift / exon_1]</w:t>
      </w:r>
    </w:p>
    <w:p>
      <w:r>
        <w:t>NC_083331.1     9285087    ----------.--------.-----.---.-.----------.---------.-------  9285081   [53 indels / deletion / frameshift / exon_1]</w:t>
      </w:r>
    </w:p>
    <w:p>
      <w:r>
        <w:t>NC_083331.1     46984912   -------------------.-----.---.-.----------.---------T-------  46984907   [54 indels / deletion / frame preservation / exon_1]</w:t>
      </w:r>
    </w:p>
    <w:p>
      <w:r>
        <w:t>NC_083331.1     59024502   ----------.--------.-----T---.-.----------.---------.-------  59024508   [53 indels / deletion / frameshift / exon_1]</w:t>
      </w:r>
    </w:p>
    <w:p>
      <w:r>
        <w:t>NC_083331.1     46273753   -------------------.-----.---.-.----------.---------.-------  46273758   [54 indels / deletion / frame preservation / exon_1]</w:t>
      </w:r>
    </w:p>
    <w:p>
      <w:r>
        <w:t>NC_083331.1     63996829   ----------.--------.-----.---.-.----------.---------G-------  63996823   [53 indels / deletion / frameshift / exon_1]</w:t>
      </w:r>
    </w:p>
    <w:p>
      <w:r>
        <w:t>NC_083331.1     76926299   ----------.--------.-----.---.-.----------.---------.-------  76926293   [53 indels / deletion / frameshift / exon_1]</w:t>
      </w:r>
    </w:p>
    <w:p>
      <w:r>
        <w:t>NC_083331.1     78715528   ----------.--------.-----.---.-.----------.---------.-------  78715522   [53 indels / deletion / frameshift / exon_1]</w:t>
      </w:r>
    </w:p>
    <w:p>
      <w:r>
        <w:t>NC_083331.1     53341434   ----------.--------.----------------------------------------  53341433   [58 indels / deletion / frameshift / exon_1]</w:t>
      </w:r>
    </w:p>
    <w:p>
      <w:r>
        <w:t>NC_083331.1     72664126   ----------.--------.-----.---.-.----------.---------.-------  72664120   [53 indels / deletion / frameshift / exon_1]</w:t>
      </w:r>
    </w:p>
    <w:p>
      <w:r>
        <w:t>NC_083331.1     13920048   ----------.--------.-----.---.-.----------.---------.-------  13920042   [53 indels / deletion / frameshift / exon_1]</w:t>
      </w:r>
    </w:p>
    <w:p>
      <w:r>
        <w:t>NC_083331.1     65560769   ----------.--------.-----.---.-.----------.---------.-------  65560763   [53 indels / deletion / frameshift / exon_1]</w:t>
      </w:r>
    </w:p>
    <w:p>
      <w:r>
        <w:t>NC_083331.1     63646477   ----------.--------.-----.---.-.----------.---------.-------  63646471   [53 indels / deletion / frameshift / exon_1]</w:t>
      </w:r>
    </w:p>
    <w:p>
      <w:r>
        <w:t>NC_083331.1     55631516   ----------.--------.C----.---.-.----------.---------.-------  55631509   [52 indels / deletion / frameshift / exon_1]</w:t>
      </w:r>
    </w:p>
    <w:p>
      <w:r>
        <w:t>NC_083331.1     20029223   ----------.--------.-----.---.-.----------.---------.-------  20029217   [53 indels / deletion / frameshift / exon_1]</w:t>
      </w:r>
    </w:p>
    <w:p>
      <w:r>
        <w:t>NC_083331.1     22314195   ----------.--------.-----.---.-.----------.---------.-------  22314189   [53 indels / deletion / frameshift / exon_1]</w:t>
      </w:r>
    </w:p>
    <w:p>
      <w:r>
        <w:t>NC_083331.1                ------------------------------------------------------------   [60 indels / deletion / frame preservation / exon_1]</w:t>
      </w:r>
    </w:p>
    <w:p>
      <w:r>
        <w:t>NC_083331.1     5896100    ----------.--------.-----.---.-.----------.---------.-------  5896106   [53 indels / deletion / frameshift / exon_1]</w:t>
      </w:r>
    </w:p>
    <w:p>
      <w:r>
        <w:t>NC_083331.1     75827144   ----------.--------.-----.---.-.----------.---------.-------  75827138   [53 indels / deletion / frameshift / exon_1]</w:t>
      </w:r>
    </w:p>
    <w:p>
      <w:r>
        <w:t>NC_083331.1     9570328    ----------A--------A-----.---.-.----------.---------.-------  9570334   [53 indels / deletion / frameshift / exon_1]</w:t>
      </w:r>
    </w:p>
    <w:p>
      <w:r>
        <w:t>NC_083331.1     39966828   -------------------.-----.---.-.----------.---------T-------  39966833   [54 indels / deletion / frame preservation / exon_1]</w:t>
      </w:r>
    </w:p>
    <w:p>
      <w:r>
        <w:t>NC_083331.1     73044941   ----------.--------.-----.---.-.----------.---------.-------  73044935   [53 indels / deletion / frameshift / exon_1]</w:t>
      </w:r>
    </w:p>
    <w:p>
      <w:r>
        <w:t>NC_083331.1     47112576   ----------.--------.-----.---.-.----------.---------.-------  47112582   [53 indels / deletion / frameshift / exon_1]</w:t>
      </w:r>
    </w:p>
    <w:p>
      <w:r>
        <w:t>NC_083331.1     69689527   ----------AA-------.-----.---.-.----------.---------.         69689534   [45 indels / deletion / frame preservation / exon_1]</w:t>
      </w:r>
    </w:p>
    <w:p>
      <w:r>
        <w:t>NC_083331.1     23524013   ----------.--------.-----.---.-.----------.---------.-------  23524019   [53 indels / deletion / frameshift / exon_1]</w:t>
      </w:r>
    </w:p>
    <w:p>
      <w:r>
        <w:t>NC_083331.1     15306342   ----------.--------.-----.---.-.----------.---------.-------  15306348   [53 indels / deletion / frameshift / exon_1]</w:t>
      </w:r>
    </w:p>
    <w:p>
      <w:r>
        <w:t>NC_083331.1     47393782   ----------T--------.-----.---.-.----------.---------.-------  47393776   [53 indels / deletion / frameshift / exon_1]</w:t>
      </w:r>
    </w:p>
    <w:p>
      <w:r>
        <w:t>NC_083331.1     22165527   ----------.--------.-----.---.-.----------.---------.-------  22165533   [53 indels / deletion / frameshift / exon_1]</w:t>
      </w:r>
    </w:p>
    <w:p>
      <w:r>
        <w:t>NC_083331.1     21596599   ----------.--------.-----.---.-.----------.---------.-------  21596605   [53 indels / deletion / frameshift / exon_1]</w:t>
      </w:r>
    </w:p>
    <w:p>
      <w:r>
        <w:t>NC_083331.1     24448826   ----------.--------.-----.---.-.----------.---------.-------  24448832   [53 indels / deletion / frameshift / exon_1]</w:t>
      </w:r>
    </w:p>
    <w:p>
      <w:r>
        <w:t>NC_083331.1     69860821   ----------.--------.-----.---G-.----------.---------.-------  69860815   [53 indels / deletion / frameshift / exon_1]</w:t>
      </w:r>
    </w:p>
    <w:p>
      <w:r>
        <w:t>NC_083331.1     65496871   ----------.--------.-----.---.-.----------.---------.-------  65496877   [53 indels / deletion / frameshift / exon_1]</w:t>
      </w:r>
    </w:p>
    <w:p>
      <w:r>
        <w:t>NC_083331.1     1385827    ----------.--------.-----.---.-.----------.---------.-------  1385821   [53 indels / deletion / frameshift / exon_1]</w:t>
      </w:r>
    </w:p>
    <w:p>
      <w:r>
        <w:t>NC_083331.1     65946767   ----------.--------.-----.---.-.----------.---------.-------  65946773   [53 indels / deletion / frameshift / exon_1]</w:t>
      </w:r>
    </w:p>
    <w:p>
      <w:r>
        <w:t>NC_083331.1     60867227   -------------------------.---.-.----------.---------.-------  60867231   [55 indels / deletion / frameshift / exon_1]</w:t>
      </w:r>
    </w:p>
    <w:p>
      <w:r>
        <w:t>NC_083331.1     47388724   ----------.--------.-----.---.-.----------.---------.-------  47388718   [53 indels / deletion / frameshift / exon_1]</w:t>
      </w:r>
    </w:p>
    <w:p>
      <w:r>
        <w:t>NC_083331.1     21727511   ----------.--------.-----.---G-.----------.---------.-------  21727505   [53 indels / deletion / frameshift / exon_1]</w:t>
      </w:r>
    </w:p>
    <w:p>
      <w:r>
        <w:t>NC_083331.1     66560359   ----------.--------.-----.---.-G----------.---------.-------  66560353   [53 indels / deletion / frameshift / exon_1]</w:t>
      </w:r>
    </w:p>
    <w:p>
      <w:r>
        <w:t>NC_083331.1     17539531   -------------------------.---.-.----------.---------.-------  17539535   [55 indels / deletion / frameshift / exon_1]</w:t>
      </w:r>
    </w:p>
    <w:p>
      <w:r>
        <w:t>NC_083331.1     69090031   ----------.--------.-----.---.-.----------.---------.-------  69090025   [53 indels / deletion / frameshift / exon_1]</w:t>
      </w:r>
    </w:p>
    <w:p>
      <w:r>
        <w:t>NC_083331.1     35961077   ----------.--------.-----.---.-.----------.---------.-------  35961083   [53 indels / deletion / frameshift / exon_1]</w:t>
      </w:r>
    </w:p>
    <w:p>
      <w:r>
        <w:t>NC_083331.1     30766705   ----------.--------.-----G---.-.----------.---------.-------  30766699   [53 indels / deletion / frameshift / exon_1]</w:t>
      </w:r>
    </w:p>
    <w:p>
      <w:r>
        <w:t>NC_083331.1     593406     ----------.--------.-----.---.-.----------.---------.-------  593412   [53 indels / deletion / frameshift / exon_1]</w:t>
      </w:r>
    </w:p>
    <w:p>
      <w:r>
        <w:t>NC_083331.1     3676493    ----------.--------.-----.---.-.----------.---------.-------  3676499   [53 indels / deletion / frameshift / exon_1]</w:t>
      </w:r>
    </w:p>
    <w:p>
      <w:r>
        <w:t>NC_083331.1     34356869   ----------.--------.-----.---.-.----------.---------T-------  34356863   [53 indels / deletion / frameshift / exon_1]</w:t>
      </w:r>
    </w:p>
    <w:p>
      <w:r>
        <w:t>NC_083331.1     8831646    -------------------.-----.---.-.----------.---------.-------  8831651   [54 indels / deletion / frame preservation / exon_1]</w:t>
      </w:r>
    </w:p>
    <w:p>
      <w:r>
        <w:t>NC_083331.1     76946660   ----------.--------.-----.---.-.----------.---------.-------  76946654   [53 indels / deletion / frameshift / exon_1]</w:t>
      </w:r>
    </w:p>
    <w:p>
      <w:r>
        <w:t>NC_083331.1     65355293   -------------------------.---.-.----------.---------.-------  65355289   [55 indels / deletion / frameshift / exon_1]</w:t>
      </w:r>
    </w:p>
    <w:p>
      <w:r>
        <w:t>NC_083331.1     55724154   ----------.--------.-----.---G-.----------.---------.-------  55724160   [53 indels / deletion / frameshift / exon_1]</w:t>
      </w:r>
    </w:p>
    <w:p>
      <w:r>
        <w:t>NC_083331.1     12197304   ----------.--------.-----.---.-.----------.---------.-------  12197310   [53 indels / deletion / frameshift / exon_1]</w:t>
      </w:r>
    </w:p>
    <w:p>
      <w:r>
        <w:t>NC_083331.1     73097710   ----------.--------.-----.---.-.----------.---------.-------  73097704   [53 indels / deletion / frameshift / exon_1]</w:t>
      </w:r>
    </w:p>
    <w:p>
      <w:r>
        <w:t>NC_083331.1     58209965   ----------.--------.-----.---.-.----------.---------.-------  58209959   [53 indels / deletion / frameshift / exon_1]</w:t>
      </w:r>
    </w:p>
    <w:p>
      <w:r>
        <w:t>NC_083331.1     22635154   ----------.--------.-----.---.-.----------.---------.-------  22635148   [53 indels / deletion / frameshift / exon_1]</w:t>
      </w:r>
    </w:p>
    <w:p>
      <w:r>
        <w:t>NC_083331.1     16972121   ----------.--------.-----.---.-.----------.---------.-------  16972127   [53 indels / deletion / frameshift / exon_1]</w:t>
      </w:r>
    </w:p>
    <w:p>
      <w:r>
        <w:t>NC_083331.1     56027509   ----------.--------.-----.---.-.----------.---------.-------  56027503   [53 indels / deletion / frameshift / exon_1]</w:t>
      </w:r>
    </w:p>
    <w:p>
      <w:r>
        <w:t>NC_083331.1     50976819   ----------.--------.-----.---.-.----------.---------.-------  50976813   [53 indels / deletion / frameshift / exon_1]</w:t>
      </w:r>
    </w:p>
    <w:p>
      <w:r>
        <w:t>NC_083331.1     77015087   AAAAAAA---.--------.-----.---.-.----------.---------.-------  77015074   [46 indels / deletion / frameshift / exon_1]</w:t>
      </w:r>
    </w:p>
    <w:p>
      <w:r>
        <w:t>NC_083331.1     65881391   ----------.--------A-----.---.-.----------.---------.-------  65881385   [53 indels / deletion / frameshift / exon_1]</w:t>
      </w:r>
    </w:p>
    <w:p>
      <w:r>
        <w:t>NC_083331.1     45764042   -------------------.-----.---.-.----------.---------.-------  45764047   [54 indels / deletion / frame preservation / exon_1]</w:t>
      </w:r>
    </w:p>
    <w:p>
      <w:r>
        <w:t>NC_083331.1     3568866    ----------T--------.-----.---.-.----------.---------.-------  3568872   [53 indels / deletion / frameshift / exon_1]</w:t>
      </w:r>
    </w:p>
    <w:p>
      <w:r>
        <w:t>NC_083331.1     5645235    ----------.--------.-----.---.-.----------.---------.-------  5645229   [53 indels / deletion / frameshift / exon_1]</w:t>
      </w:r>
    </w:p>
    <w:p>
      <w:r>
        <w:t>NC_083331.1     4230429    ----------.--------.-----.---.-G----------.---------.-------  4230435   [53 indels / deletion / frameshift / exon_1]</w:t>
      </w:r>
    </w:p>
    <w:p>
      <w:r>
        <w:t>NC_083331.1     15778869   ----------.--------.-----.---.-.----------.---------.-------  15778875   [53 indels / deletion / frameshift / exon_1]</w:t>
      </w:r>
    </w:p>
    <w:p>
      <w:r>
        <w:t>NC_083331.1     13110489   ----------.--------.-----.---.-.----------.---------.-------  13110483   [53 indels / deletion / frameshift / exon_1]</w:t>
      </w:r>
    </w:p>
    <w:p>
      <w:r>
        <w:t>NC_083331.1     10837749   ----------.--------.-----.---.-.----------.---------.-------  10837743   [53 indels / deletion / frameshift / exon_1]</w:t>
      </w:r>
    </w:p>
    <w:p>
      <w:r>
        <w:t>NC_083331.1     10932596   ----------.--------.-----.---.-.----------.---------.-------  10932590   [53 indels / deletion / frameshift / exon_1]</w:t>
      </w:r>
    </w:p>
    <w:p>
      <w:r>
        <w:t>NC_083331.1     69689548   ----------.--------.-----.---.-.----------.---------.-------  69689554   [53 indels / deletion / frameshift / exon_1]</w:t>
      </w:r>
    </w:p>
    <w:p>
      <w:r>
        <w:t>NC_083331.1     82787      -------------------.-----.---.-.----------.---------.-------  82782   [54 indels / deletion / frame preservation / exon_1]</w:t>
      </w:r>
    </w:p>
    <w:p>
      <w:r>
        <w:t>NC_083331.1     33669705   ----------.--------.----------------------------------------  33669704   [58 indels / deletion / frameshift / exon_1]</w:t>
      </w:r>
    </w:p>
    <w:p>
      <w:r>
        <w:t>NC_083331.1     76410137   ----------.--------.-----.---.-.----------.---------.-------  76410131   [53 indels / deletion / frameshift / exon_1]</w:t>
      </w:r>
    </w:p>
    <w:p>
      <w:r>
        <w:t>NC_083331.1     36789904   ----------A--------A-----.---.-.----------.---------A-------  36789898   [53 indels / deletion / frameshift / exon_1]</w:t>
      </w:r>
    </w:p>
    <w:p>
      <w:r>
        <w:t>NC_083331.1     4698324    ----------A--------A-----.---.-.----------.---------A-------  4698330   [53 indels / deletion / frameshift / exon_1]</w:t>
      </w:r>
    </w:p>
    <w:p>
      <w:r>
        <w:t>NC_083336.1     364658     ----------.--------.-----.---.-.----------.---------.-------  364664   [53 indels / deletion / frameshift / exon_1]</w:t>
      </w:r>
    </w:p>
    <w:p>
      <w:r>
        <w:t>NW_027207727.1  123615     ----------.--------.-----.---.-.----------.---------T-------  123609</w:t>
      </w:r>
    </w:p>
    <w:p>
      <w:r>
        <w:t>NW_027207671.1  80603      ----------.--------.-----.---G-.----------.---------.-------  80609</w:t>
      </w:r>
    </w:p>
    <w:p>
      <w:r>
        <w:t>NW_027207671.1  133473     ----------.--------.-----.---G-.----------.---------.-------  133479</w:t>
      </w:r>
    </w:p>
    <w:p>
      <w:r>
        <w:t>NW_027207931.1  37671      ----------.--------.-----.---.-.----------G---------.-------  37677</w:t>
      </w:r>
    </w:p>
    <w:p>
      <w:r>
        <w:t>NW_027207256.1  819834     ----------.--------.-----.---.-.----------G---------.-------  819840</w:t>
      </w:r>
    </w:p>
    <w:p>
      <w:r>
        <w:t>NW_027207391.1  474371     ----------.--------.-----.---.-.----------.---------.-------  474365</w:t>
      </w:r>
    </w:p>
    <w:p/>
    <w:p>
      <w:r>
        <w:t>Query_1         556        -A-----T----A---A-----A--A-----C-----A----G--A--A-G-C---A---  569   [46 indels / insertion / frameshift / exon_1]</w:t>
      </w:r>
    </w:p>
    <w:p>
      <w:r>
        <w:t>NC_083329.1     58974190   -.-----.----.---.-----.--.-----.-----.----.--.--.-.-.---.---  58974203   [46 indels / deletion / frameshift / exon_1]</w:t>
      </w:r>
    </w:p>
    <w:p>
      <w:r>
        <w:t>NC_083329.1     375571     -.-----.----.---.-----.--.-----.-----.----.--.--.-.-.---.---  375584   [46 indels / deletion / frameshift / exon_1]</w:t>
      </w:r>
    </w:p>
    <w:p>
      <w:r>
        <w:t>NC_083329.1     68780130   -.-----.----.---.-----.--.-----.-----.----.--.--.-.-.---.---  68780143   [46 indels / deletion / frameshift / exon_1]</w:t>
      </w:r>
    </w:p>
    <w:p>
      <w:r>
        <w:t>NC_083329.1     54457099   -.-----.----.---.-----.--.-----.-----.----.--.--.-.-.---.---  54457086   [46 indels / deletion / frameshift / exon_1]</w:t>
      </w:r>
    </w:p>
    <w:p>
      <w:r>
        <w:t>NC_083329.1     63353186   -.-----.----.---.-----.--.-----.-----.----.--.--.-.-.---.---  63353173   [46 indels / deletion / frameshift / exon_1]</w:t>
      </w:r>
    </w:p>
    <w:p>
      <w:r>
        <w:t>NC_083329.1     38421116   -.-----.----.---.-----.--.-----.-----.----.--.--T-.-.---.---  38421103   [46 indels / deletion / frameshift / exon_1]</w:t>
      </w:r>
    </w:p>
    <w:p>
      <w:r>
        <w:t>NC_083329.1     55707392   -.-----.----.---.-----.--.-----.-----.----.--.--.-.-.---.---  55707379   [46 indels / deletion / frameshift / exon_1]</w:t>
      </w:r>
    </w:p>
    <w:p>
      <w:r>
        <w:t>NC_083329.1     24496211   -.-----.----.---.-----.--.-----.-----.----.--.--.-.-.---.---  24496198   [46 indels / deletion / frameshift / exon_1]</w:t>
      </w:r>
    </w:p>
    <w:p>
      <w:r>
        <w:t>NC_083329.1     7939712    -.-----.----.---.-----.--.-----.-----.----.--.--.-.-.---.---  7939699   [46 indels / deletion / frameshift / exon_1]</w:t>
      </w:r>
    </w:p>
    <w:p>
      <w:r>
        <w:t>NC_083329.1     32008999   -.-----.----.---.-----.--.-----.-----.----.--.--.-.-.---.---  32008986   [46 indels / deletion / frameshift / exon_1]</w:t>
      </w:r>
    </w:p>
    <w:p>
      <w:r>
        <w:t>NC_083329.1     25553689   -.-----.----.---.-----.--G-----.-----.----.--.--.-.-.---.---  25553676   [46 indels / deletion / frameshift / exon_1]</w:t>
      </w:r>
    </w:p>
    <w:p>
      <w:r>
        <w:t>NC_083329.1     73436869   -.-----.----.---.-----.--.-----.-----.----A--.--.-.-.---.---  73436856   [46 indels / deletion / frameshift / exon_1]</w:t>
      </w:r>
    </w:p>
    <w:p>
      <w:r>
        <w:t>NC_083329.1     48099146   -.-----.----.---.-----.--.-----.-----.----.--.--.-.-.---.---  48099133   [46 indels / deletion / frameshift / exon_1]</w:t>
      </w:r>
    </w:p>
    <w:p>
      <w:r>
        <w:t>NC_083329.1     62213257   -.-----.----.---.-----.--.-----.-----.----.--.--.-.-.---.---  62213270   [46 indels / deletion / frameshift / exon_1]</w:t>
      </w:r>
    </w:p>
    <w:p>
      <w:r>
        <w:t>NC_083329.1     18921804   -.-----.----.---.-----.--.-----.-----.----.--.--.-.-.---.---  18921817   [46 indels / deletion / frameshift / exon_1]</w:t>
      </w:r>
    </w:p>
    <w:p>
      <w:r>
        <w:t>NC_083329.1     7561732    -.-----.----.---.-----.--.-----.-----.----.--.--.-.-.---.---  7561719   [46 indels / deletion / frameshift / exon_1]</w:t>
      </w:r>
    </w:p>
    <w:p>
      <w:r>
        <w:t>NC_083329.1     27870774   -.-----.----.---.-----.--.-----.-----.----.--.--.-.-.---.---  27870787   [46 indels / deletion / frameshift / exon_1]</w:t>
      </w:r>
    </w:p>
    <w:p>
      <w:r>
        <w:t>NC_083329.1     6477392    -.-----.----.---.-----.--.-----.-----.----.--.--.-.-.---.---  6477379   [46 indels / deletion / frameshift / exon_1]</w:t>
      </w:r>
    </w:p>
    <w:p>
      <w:r>
        <w:t>NC_083329.1     10243138   -.-----.----.---.-----.--.-----.-----.----.--.--.-.-.---.---  10243151   [46 indels / deletion / frameshift / exon_1]</w:t>
      </w:r>
    </w:p>
    <w:p>
      <w:r>
        <w:t>NC_083329.1     34760741   -.-----.----.---.-----.--.-----.-----.----.--.--.-.-.---.---  34760728   [46 indels / deletion / frameshift / exon_1]</w:t>
      </w:r>
    </w:p>
    <w:p>
      <w:r>
        <w:t>NC_083329.1     76604300   -.-----.----.---.-----.--.-----.-----.----.--.--.-.-.---.---  76604287   [46 indels / deletion / frameshift / exon_1]</w:t>
      </w:r>
    </w:p>
    <w:p>
      <w:r>
        <w:t>NC_083329.1     59052935   -.-----.----.---.-----.--.-----A-----.A---.--.--.-.-.---.---  59052921   [45 indels / deletion / frame preservation / exon_1]</w:t>
      </w:r>
    </w:p>
    <w:p>
      <w:r>
        <w:t>NC_083329.1     40329737   -.-----.----.---.-----.--.-----.-----.----.--.--.-.-.---.---  40329724   [46 indels / deletion / frameshift / exon_1]</w:t>
      </w:r>
    </w:p>
    <w:p>
      <w:r>
        <w:t>NC_083329.1     66943253   -.-----.----.---G-----.--.-----.-----.----.--.--.-.-.---.---  66943240   [46 indels / deletion / frameshift / exon_1]</w:t>
      </w:r>
    </w:p>
    <w:p>
      <w:r>
        <w:t>NC_083329.1     76614879   -.-----.----.---.-----.--.-----.-----.----.--.--.-.-.---.---  76614866   [46 indels / deletion / frameshift / exon_1]</w:t>
      </w:r>
    </w:p>
    <w:p>
      <w:r>
        <w:t>NC_083329.1     19334896   -.-----.----.---.-----.--.-----.-----.----.--.--.-.-.---.---  19334883   [46 indels / deletion / frameshift / exon_1]</w:t>
      </w:r>
    </w:p>
    <w:p>
      <w:r>
        <w:t>NC_083329.1     80053537   -.-----.----.---.-----.--.-----.-----.----.--.--.-.-.---.---  80053550   [46 indels / deletion / frameshift / exon_1]</w:t>
      </w:r>
    </w:p>
    <w:p>
      <w:r>
        <w:t>NC_083329.1     70392807   -G-----.----.---.-----.--.-----.-----.----.--.--.-.-.---.---  70392794   [46 indels / deletion / frameshift / exon_1]</w:t>
      </w:r>
    </w:p>
    <w:p>
      <w:r>
        <w:t>NC_083329.1     27499256   -.-----.----.---.-----.--.-----.-----.----.--.--.-.-.---.---  27499243   [46 indels / deletion / frameshift / exon_1]</w:t>
      </w:r>
    </w:p>
    <w:p>
      <w:r>
        <w:t>NC_083329.1     28876746   -.-----.----.---.-----.--.-----.-----.----.--.--.-.-.---.---  28876733   [46 indels / deletion / frameshift / exon_1]</w:t>
      </w:r>
    </w:p>
    <w:p>
      <w:r>
        <w:t>NC_083329.1     25457022   -.-----.----.---.-----.--.-----.-----.----.--.--.-.-.---.---  25457035   [46 indels / deletion / frameshift / exon_1]</w:t>
      </w:r>
    </w:p>
    <w:p>
      <w:r>
        <w:t>NC_083329.1     83812369   -.-----C----.---.-----.--.-----.-----.----.--.--.-.-.---.---  83812356   [46 indels / deletion / frameshift / exon_1]</w:t>
      </w:r>
    </w:p>
    <w:p>
      <w:r>
        <w:t>NC_083329.1     53616303   -.-----.----.---.-----.--.-----.-----.----.--.--.-.-.---.---  53616316   [46 indels / deletion / frameshift / exon_1]</w:t>
      </w:r>
    </w:p>
    <w:p>
      <w:r>
        <w:t>NC_083329.1     58046760   -.-----.----.---.-----.--.-----.-----.----.--.--.-.-.---.---  58046773   [46 indels / deletion / frameshift / exon_1]</w:t>
      </w:r>
    </w:p>
    <w:p>
      <w:r>
        <w:t>NC_083329.1     62288366   -.-----.----.---.-----.--.-----.-----.----.--.--.-.-.---.---  62288379   [46 indels / deletion / frameshift / exon_1]</w:t>
      </w:r>
    </w:p>
    <w:p>
      <w:r>
        <w:t>NC_083329.1     3632931    -.-----.----.---.-----T--.-----.-----.----.--.--.-.-.---T---  3632944   [46 indels / deletion / frameshift / exon_1]</w:t>
      </w:r>
    </w:p>
    <w:p>
      <w:r>
        <w:t>NC_083329.1     82714408   -.-----.----.---.-----.--.-----.-----.----.--.--.-.-.---.---  82714421   [46 indels / deletion / frameshift / exon_1]</w:t>
      </w:r>
    </w:p>
    <w:p>
      <w:r>
        <w:t>NC_083329.1     35144365   -.-----.----.---.-----.--.-----.-----.----.--.--.-A-.---.---  35144378   [46 indels / deletion / frameshift / exon_1]</w:t>
      </w:r>
    </w:p>
    <w:p>
      <w:r>
        <w:t>NC_083329.1     63189950   -.-----.----.---.-----.--.-----.-----.----.--.--.-.-.---.     63189963   [43 indels / deletion / frameshift / exon_1]</w:t>
      </w:r>
    </w:p>
    <w:p>
      <w:r>
        <w:t>NC_083329.1     30888112   ------------.---.-----.--.-----.-----.----.--.--.-.-.---.---  30888123   [48 indels / deletion / frame preservation / exon_1]</w:t>
      </w:r>
    </w:p>
    <w:p>
      <w:r>
        <w:t>NC_083329.1     40704464   -.-----.----.---.-----.--.-----.-----.----.--.--.-.-.---.---  40704451   [46 indels / deletion / frameshift / exon_1]</w:t>
      </w:r>
    </w:p>
    <w:p>
      <w:r>
        <w:t>NC_083329.1     21306532   -T-----.----.---.-----.--.-----.-----.----.--.--.-.-.---.---  21306545   [46 indels / deletion / frameshift / exon_1]</w:t>
      </w:r>
    </w:p>
    <w:p>
      <w:r>
        <w:t>NC_083329.1     27965104   -.-----.----.---.-----.--.-----.-----.----.--.--.-.-.---.---  27965117   [46 indels / deletion / frameshift / exon_1]</w:t>
      </w:r>
    </w:p>
    <w:p>
      <w:r>
        <w:t>NC_083329.1     21174536   -.-----.----.---.-----.--.-----.-----.----.--.--.-.-.---.---  21174523   [46 indels / deletion / frameshift / exon_1]</w:t>
      </w:r>
    </w:p>
    <w:p>
      <w:r>
        <w:t>NC_083329.1     5550577    -.-----.----.---.-----.--.-----.-----.----.--.--.-.-.---.---  5550590   [46 indels / deletion / frameshift / exon_1]</w:t>
      </w:r>
    </w:p>
    <w:p>
      <w:r>
        <w:t>NC_083329.1     41199116   -.-----.----.---.-----.--.-----.-----.----.--.--.-.-.---.---  41199103   [46 indels / deletion / frameshift / exon_1]</w:t>
      </w:r>
    </w:p>
    <w:p>
      <w:r>
        <w:t>NC_083329.1     19267127   -.-----.----.---.-----.--.-----.-----.----.--.--.-.-.---.---  19267140   [46 indels / deletion / frameshift / exon_1]</w:t>
      </w:r>
    </w:p>
    <w:p>
      <w:r>
        <w:t>NC_083329.1     82422416   -.-----.----.---.-----.--.-----TAAA--.----.--.--.-.-.---.---  82422432   [43 indels / deletion / frameshift / exon_1]</w:t>
      </w:r>
    </w:p>
    <w:p>
      <w:r>
        <w:t>NC_083329.1     46239521   -.-----.----.---.-----.--.-----.-----.----.--.--.-.-.---.---  46239534   [46 indels / deletion / frameshift / exon_1]</w:t>
      </w:r>
    </w:p>
    <w:p>
      <w:r>
        <w:t>NC_083329.1     81358397   -.-----.----.---.-----.--.-----.-----.----.--.--.-.-.---.---  81358410   [46 indels / deletion / frameshift / exon_1]</w:t>
      </w:r>
    </w:p>
    <w:p>
      <w:r>
        <w:t>NC_083329.1     9663178    -.-----.----.---.-----.--.-----.-----.----.--.--.-.-.---.---  9663191   [46 indels / deletion / frameshift / exon_1]</w:t>
      </w:r>
    </w:p>
    <w:p>
      <w:r>
        <w:t>NC_083329.1     45735899   -.-----.----.---.-----.--.-----.-----.----.--.--.-.-T---.---  45735912   [46 indels / deletion / frameshift / exon_1]</w:t>
      </w:r>
    </w:p>
    <w:p>
      <w:r>
        <w:t>NC_083329.1     7258116    -.-----.----.---.-----.--.-----.-----.----.--.--.-AA.---.---  7258102   [45 indels / deletion / frame preservation / exon_1]</w:t>
      </w:r>
    </w:p>
    <w:p>
      <w:r>
        <w:t>NC_083329.1     69736000   -.-----.----.---.-----.--.-----.-----.----.--.--.-.-.---.---  69736013   [46 indels / deletion / frameshift / exon_1]</w:t>
      </w:r>
    </w:p>
    <w:p>
      <w:r>
        <w:t>NC_083329.1     18202131   -.-----.----.---.-----.--.-----.-----.----.--.--.-.-.---.---  18202118   [46 indels / deletion / frameshift / exon_1]</w:t>
      </w:r>
    </w:p>
    <w:p>
      <w:r>
        <w:t>NC_083329.1     65307949   -.-----.----.---.-----.--.-----.-----.----.--.--.-.-.---.---  65307962   [46 indels / deletion / frameshift / exon_1]</w:t>
      </w:r>
    </w:p>
    <w:p>
      <w:r>
        <w:t>NC_083329.1     81443636   -.-----.----.---.-----.--.-----.-----.----.--.--.-.-.---.---  81443623   [46 indels / deletion / frameshift / exon_1]</w:t>
      </w:r>
    </w:p>
    <w:p>
      <w:r>
        <w:t>NC_083329.1     81647234   -.-----.----C---.-----.--.-----.-----.----.--.--.-.-.---.---  81647247   [46 indels / deletion / frameshift / exon_1]</w:t>
      </w:r>
    </w:p>
    <w:p>
      <w:r>
        <w:t>NC_083329.1     45816741   -.-----.----.---.-----.--.-----.-----.----.--.--.-.-.---.---  45816754   [46 indels / deletion / frameshift / exon_1]</w:t>
      </w:r>
    </w:p>
    <w:p>
      <w:r>
        <w:t>NC_083329.1     71528012   -.-----.----.---.-----.--.-----.-----.----.--.--.-.-.---.---  71528025   [46 indels / deletion / frameshift / exon_1]</w:t>
      </w:r>
    </w:p>
    <w:p>
      <w:r>
        <w:t>NC_083329.1     66860746   -.-----.----.---.-----.--.-----.-----.----.--.--.-.-.---.---  66860733   [46 indels / deletion / frameshift / exon_1]</w:t>
      </w:r>
    </w:p>
    <w:p>
      <w:r>
        <w:t>NC_083329.1     38219783   -.-----.----.---.-----.--.-----.-----.----.--.--.-.-.---.---  38219770   [46 indels / deletion / frameshift / exon_1]</w:t>
      </w:r>
    </w:p>
    <w:p>
      <w:r>
        <w:t>NC_083329.1     70850186   -.-----.----.---.-----.--.-----.-----.----.--.--.-.-.---.---  70850173   [46 indels / deletion / frameshift / exon_1]</w:t>
      </w:r>
    </w:p>
    <w:p>
      <w:r>
        <w:t>NC_083329.1     16638245   -.-----.----.---.-----.--.-----.-----.----.--.--.-.-.---.---  16638258   [46 indels / deletion / frameshift / exon_1]</w:t>
      </w:r>
    </w:p>
    <w:p>
      <w:r>
        <w:t>NC_083329.1     34140826   -.-----.----.---.-----.--.-----.-----.----.--.--.-.-.---.---  34140813   [46 indels / deletion / frameshift / exon_1]</w:t>
      </w:r>
    </w:p>
    <w:p>
      <w:r>
        <w:t>NC_083329.1     30342139   -.-----.----.---.-----.--.-----.-----.----.--.--.-.-.---.---  30342126   [46 indels / deletion / frameshift / exon_1]</w:t>
      </w:r>
    </w:p>
    <w:p>
      <w:r>
        <w:t>NC_083329.1     64185747   -.-----.----.---.-----.--.-----.-----.----.--.--.-.-.---.---  64185734   [46 indels / deletion / frameshift / exon_1]</w:t>
      </w:r>
    </w:p>
    <w:p>
      <w:r>
        <w:t>NC_083329.1     58217378   -.-----.----.---.-----.--.-----.-----.----.--.--.-.-.---.---  58217391   [46 indels / deletion / frameshift / exon_1]</w:t>
      </w:r>
    </w:p>
    <w:p>
      <w:r>
        <w:t>NC_083329.1     81570774   -.-----.----.---.-----.--.-----.-----.----.--.--.-.-.---.---  81570787   [46 indels / deletion / frameshift / exon_1]</w:t>
      </w:r>
    </w:p>
    <w:p>
      <w:r>
        <w:t>NC_083329.1     37667302   -.-----.----.---.-----.--.-----.-----.----.--.--.-.-.---.---  37667315   [46 indels / deletion / frameshift / exon_1]</w:t>
      </w:r>
    </w:p>
    <w:p>
      <w:r>
        <w:t>NC_083329.1     77631187   -.-----.----.---.-----.--.-----.-----.----.--.--.-.-.---.---  77631174   [46 indels / deletion / frameshift / exon_1]</w:t>
      </w:r>
    </w:p>
    <w:p>
      <w:r>
        <w:t>NC_083329.1     1066602    -.-----.----.---.-----.--.-----.-----.----.--.--.-.-.---.---  1066589   [46 indels / deletion / frameshift / exon_1]</w:t>
      </w:r>
    </w:p>
    <w:p>
      <w:r>
        <w:t>NC_083329.1     7635821    -.-----.A---.---.-----.--.-----.-----.----.--.--.-.-.---.---  7635807   [45 indels / deletion / frame preservation / exon_1]</w:t>
      </w:r>
    </w:p>
    <w:p>
      <w:r>
        <w:t>NC_083329.1     80705618   -.-----.----.---.-----.--.-----.-----.----.--.--.-.-.---.---  80705631   [46 indels / deletion / frameshift / exon_1]</w:t>
      </w:r>
    </w:p>
    <w:p>
      <w:r>
        <w:t>NC_083329.1     1467349    -.-----.----.---.-----.--.-----.-----.----.--.--.-.-.---.---  1467336   [46 indels / deletion / frameshift / exon_1]</w:t>
      </w:r>
    </w:p>
    <w:p>
      <w:r>
        <w:t>NC_083329.1     5565629    -.-----.----.---.-----.--.-----.-----.----.--.--.-.-.---.---  5565616   [46 indels / deletion / frameshift / exon_1]</w:t>
      </w:r>
    </w:p>
    <w:p>
      <w:r>
        <w:t>NC_083329.1     20157374   -.-----AA---.---.-----.--.-----.-----.----A--.--.-.-.---.---  20157388   [45 indels / deletion / frame preservation / exon_1]</w:t>
      </w:r>
    </w:p>
    <w:p>
      <w:r>
        <w:t>NC_083329.1     49983075   -.-----.----.---.-----.--.-----.-----.----.--.--.-.-.---.---  49983088   [46 indels / deletion / frameshift / exon_1]</w:t>
      </w:r>
    </w:p>
    <w:p>
      <w:r>
        <w:t>NC_083329.1     31667335   -.-----.----.---.-----.--.-----G-----.----.--.--.-.-.---.---  31667348   [46 indels / deletion / frameshift / exon_1]</w:t>
      </w:r>
    </w:p>
    <w:p>
      <w:r>
        <w:t>NC_083329.1     65812758   -.-----.----.---.-----.--.-----.-----.----.--.--.-.-.---.---  65812745   [46 indels / deletion / frameshift / exon_1]</w:t>
      </w:r>
    </w:p>
    <w:p>
      <w:r>
        <w:t>NC_083329.1     63155495   -.-----.----.---.-----.--.-----.-----.----.--.--.-.-.---.---  63155508   [46 indels / deletion / frameshift / exon_1]</w:t>
      </w:r>
    </w:p>
    <w:p>
      <w:r>
        <w:t>NC_083329.1     80901079   -.-----.AA--.---.-----.--.-----.-----.----.--.--.-.-.---.---  80901064   [44 indels / deletion / frameshift / exon_1]</w:t>
      </w:r>
    </w:p>
    <w:p>
      <w:r>
        <w:t>NC_083329.1     45126899   -.-----.----.---.-----.--.-----.-----.----.--.--.-A-.---.---  45126912   [46 indels / deletion / frameshift / exon_1]</w:t>
      </w:r>
    </w:p>
    <w:p>
      <w:r>
        <w:t>NC_083329.1     75807153   -.-----.----.---.-----.--.-----.-----.----.--.--.-.-.---.---  75807140   [46 indels / deletion / frameshift / exon_1]</w:t>
      </w:r>
    </w:p>
    <w:p>
      <w:r>
        <w:t>NC_083329.1     34441067   -.-----.----.---.-----.--.-----.-----.----.--.--.-.-.---.---  34441054   [46 indels / deletion / frameshift / exon_1]</w:t>
      </w:r>
    </w:p>
    <w:p>
      <w:r>
        <w:t>NC_083329.1     904468     -.-----.----.---.-----.--.-----A-----.AA--.--.--.-.-.---.---  904453   [44 indels / deletion / frameshift / exon_1]</w:t>
      </w:r>
    </w:p>
    <w:p>
      <w:r>
        <w:t>NC_083329.1     12814757   -.-----.----.---.-----.--.-----.-----.----.--.--.-.-.---.---  12814770   [46 indels / deletion / frameshift / exon_1]</w:t>
      </w:r>
    </w:p>
    <w:p>
      <w:r>
        <w:t>NC_083329.1     3563178    -.-----.----.---.-----.--.-----.-----.----.--.--.-.-.---.---  3563165   [46 indels / deletion / frameshift / exon_1]</w:t>
      </w:r>
    </w:p>
    <w:p>
      <w:r>
        <w:t>NC_083335.1     96283829   -.-----.----.---.-----.--.-----.-----.----.--.--.-.-.---.---  96283842   [46 indels / deletion / frameshift / exon_1]</w:t>
      </w:r>
    </w:p>
    <w:p>
      <w:r>
        <w:t>NC_083335.1     450231     -.-----.----.---.-----.--.-----.-----.----.--.--.-.-.---.---  450218   [46 indels / deletion / frameshift / exon_1]</w:t>
      </w:r>
    </w:p>
    <w:p>
      <w:r>
        <w:t>NC_083335.1     78444618   -.-----.----.---C-----.--.-----.-----.----.--.--.-.-G---.---  78444605   [46 indels / deletion / frameshift / exon_1]</w:t>
      </w:r>
    </w:p>
    <w:p>
      <w:r>
        <w:t>NC_083335.1     107537323  -.-----.----.---.-----.--.-----.-----.----.--.--.-.-.---.---  107537310   [46 indels / deletion / frameshift / exon_1]</w:t>
      </w:r>
    </w:p>
    <w:p>
      <w:r>
        <w:t>NC_083335.1     59680971   -.-----.----.---.-----.--.-----.-----.----.--.--.-.-.---.---  59680984   [46 indels / deletion / frameshift / exon_1]</w:t>
      </w:r>
    </w:p>
    <w:p>
      <w:r>
        <w:t>NC_083335.1     86903067   -.-----.----.---.-----.--.-----.-----.----.--.--.-.-.---.---  86903080   [46 indels / deletion / frameshift / exon_1]</w:t>
      </w:r>
    </w:p>
    <w:p>
      <w:r>
        <w:t>NC_083335.1     68149159   -.-----.----.---.-----.--.-----.-----.----.--.--C-.-.---.---  68149146   [46 indels / deletion / frameshift / exon_1]</w:t>
      </w:r>
    </w:p>
    <w:p>
      <w:r>
        <w:t>NC_083335.1     40788001   -.-----.----.---.-----.--.-----.-----.----.--.--.-.-.---.---  40788014   [46 indels / deletion / frameshift / exon_1]</w:t>
      </w:r>
    </w:p>
    <w:p>
      <w:r>
        <w:t>NC_083335.1     108459915  -.-----.----.---.-----.--.-----.-----.----.--.--.-.-.---.---  108459902   [46 indels / deletion / frameshift / exon_1]</w:t>
      </w:r>
    </w:p>
    <w:p>
      <w:r>
        <w:t>NC_083335.1     60821246   -.-----.----.---.-----.--.-----.-----.----.--.--.-.-.---.---  60821233   [46 indels / deletion / frameshift / exon_1]</w:t>
      </w:r>
    </w:p>
    <w:p>
      <w:r>
        <w:t>NC_083335.1     85303552   -.-----.----.---.-----.--.-----.-----.----.--.--.-.-.---.---  85303565   [46 indels / deletion / frameshift / exon_1]</w:t>
      </w:r>
    </w:p>
    <w:p>
      <w:r>
        <w:t>NC_083335.1     23969500   -.-----.----.---.-----.--.-----.-----.----.--.--.-.-.---.---  23969487   [46 indels / deletion / frameshift / exon_1]</w:t>
      </w:r>
    </w:p>
    <w:p>
      <w:r>
        <w:t>NC_083335.1     99033639   -.-----.----.---.-----.--.-----.-----.----.--.--.-.-.---.---  99033626   [46 indels / deletion / frameshift / exon_1]</w:t>
      </w:r>
    </w:p>
    <w:p>
      <w:r>
        <w:t>NC_083335.1     36833997   -.-----.----.---.-----.--.-----.-----.----.--.--.-.-.---.---  36833984   [46 indels / deletion / frameshift / exon_1]</w:t>
      </w:r>
    </w:p>
    <w:p>
      <w:r>
        <w:t>NC_083335.1     47425269   -.-----.----.---.-----.--.-----.-----.----.--.--.-.-.---.---  47425282   [46 indels / deletion / frameshift / exon_1]</w:t>
      </w:r>
    </w:p>
    <w:p>
      <w:r>
        <w:t>NC_083335.1     34198594   ------------.---.-----.--.-----.-----.----.--.--.-.-.---.---  34198583   [48 indels / deletion / frame preservation / exon_1]</w:t>
      </w:r>
    </w:p>
    <w:p>
      <w:r>
        <w:t>NC_083335.1     14448401   -.-----.----.---.-----.--.-----.-----.----.--.--.-.-.---.---  14448388   [46 indels / deletion / frameshift / exon_1]</w:t>
      </w:r>
    </w:p>
    <w:p>
      <w:r>
        <w:t>NC_083335.1     95227053   -.-----.----.---.-----.--.-----.-----.----.--.--.-.-.---.---  95227040   [46 indels / deletion / frameshift / exon_1]</w:t>
      </w:r>
    </w:p>
    <w:p>
      <w:r>
        <w:t>NC_083335.1     89814020   -.-----.----G---.-----.--.-----.-----.----.--.--.-.-.---.---  89814033   [46 indels / deletion / frameshift / exon_1]</w:t>
      </w:r>
    </w:p>
    <w:p>
      <w:r>
        <w:t>NC_083335.1     6615765    -.-----.----.---.-----.--.-----.-----.----.--.--.-.-.---.---  6615752   [46 indels / deletion / frameshift / exon_1]</w:t>
      </w:r>
    </w:p>
    <w:p>
      <w:r>
        <w:t>NC_083335.1     112612284  -.-----C----.---.-----.--.-----.-----.----.--.--.-.-.---.---  112612297   [46 indels / deletion / frameshift / exon_1]</w:t>
      </w:r>
    </w:p>
    <w:p>
      <w:r>
        <w:t>NC_083335.1     49353755   -.-----.----.---.-----.--.-----.-----.----.--.--.-.-.---.---  49353742   [46 indels / deletion / frameshift / exon_1]</w:t>
      </w:r>
    </w:p>
    <w:p>
      <w:r>
        <w:t>NC_083335.1     124096456  -.-----.----.---.-----.--.-----.-----.----.--.--.-.-.---.---  124096443   [46 indels / deletion / frameshift / exon_1]</w:t>
      </w:r>
    </w:p>
    <w:p>
      <w:r>
        <w:t>NC_083335.1     99586269   -.-----.AA--.---.-----.--.-----.-----.----.--.--.-.-.---.---  99586254   [44 indels / deletion / frameshift / exon_1]</w:t>
      </w:r>
    </w:p>
    <w:p>
      <w:r>
        <w:t>NC_083335.1     113958906  -.-----.----.---.-----.--.-----.-----.----.--.--T-.-T---.---  113958893   [46 indels / deletion / frameshift / exon_1]</w:t>
      </w:r>
    </w:p>
    <w:p>
      <w:r>
        <w:t>NC_083335.1     104733389  -.-----.----.---.-----.--C-----.-----.----.--.--.-A-.---.---  104733376   [46 indels / deletion / frameshift / exon_1]</w:t>
      </w:r>
    </w:p>
    <w:p>
      <w:r>
        <w:t>NC_083335.1     112092901  -.-----.----.---.-----.--.AAC--.-----.----.--.--.-.-.---.---  112092885   [43 indels / deletion / frameshift / exon_1]</w:t>
      </w:r>
    </w:p>
    <w:p>
      <w:r>
        <w:t>NC_083335.1     45507630   -.-----.----.---.-----.--.-----.-----.----.--.--.-.-.---.---  45507617   [46 indels / deletion / frameshift / exon_1]</w:t>
      </w:r>
    </w:p>
    <w:p>
      <w:r>
        <w:t>NC_083335.1     29344131   -.-----.----.---.-----.--.-----.-----.----.--.--.-.-.---.---  29344144   [46 indels / deletion / frameshift / exon_1]</w:t>
      </w:r>
    </w:p>
    <w:p>
      <w:r>
        <w:t>NC_083335.1     55956018   -.-----.----.---.-----.--.-----.-----.----.--.--.-.-.---.---  55956005   [46 indels / deletion / frameshift / exon_1]</w:t>
      </w:r>
    </w:p>
    <w:p>
      <w:r>
        <w:t>NC_083335.1     115252719  -.-----.----.---.-----.--.-----.-----T----.--.--.-.-.---.---  115252732   [46 indels / deletion / frameshift / exon_1]</w:t>
      </w:r>
    </w:p>
    <w:p>
      <w:r>
        <w:t>NC_083335.1     46251748   -.-----.----.---.-----.--.-----.-----.----.--.--.-.-.---.---  46251761   [46 indels / deletion / frameshift / exon_1]</w:t>
      </w:r>
    </w:p>
    <w:p>
      <w:r>
        <w:t>NC_083335.1     112456483  -.-----.----.---.-----.--.GA---.-----.----.--.--.-.-.---.---  112456468   [44 indels / deletion / frameshift / exon_1]</w:t>
      </w:r>
    </w:p>
    <w:p>
      <w:r>
        <w:t>NC_083335.1     99776478   -.-----.----.---.-----.--.-----.-----.----.--.--.-.-.---.---  99776491   [46 indels / deletion / frameshift / exon_1]</w:t>
      </w:r>
    </w:p>
    <w:p>
      <w:r>
        <w:t>NC_083335.1     53161298   -.-----.----.---.-----.--.-----.-----.----.--.--.-.-.---.---  53161285   [46 indels / deletion / frameshift / exon_1]</w:t>
      </w:r>
    </w:p>
    <w:p>
      <w:r>
        <w:t>NC_083335.1     14987163   -.-----.----.---.-----.--.-----.-----.----.--.--.-.-.---.---  14987150   [46 indels / deletion / frameshift / exon_1]</w:t>
      </w:r>
    </w:p>
    <w:p>
      <w:r>
        <w:t>NC_083335.1     41829951   -.-----.----.---.-----.--.-----.-----.----.--.--.-.-.---.---  41829938   [46 indels / deletion / frameshift / exon_1]</w:t>
      </w:r>
    </w:p>
    <w:p>
      <w:r>
        <w:t>NC_083335.1     73535805   -.-----.----.---.-----.--T-----.-----.----.--.--.-.-.---.---  73535792   [46 indels / deletion / frameshift / exon_1]</w:t>
      </w:r>
    </w:p>
    <w:p>
      <w:r>
        <w:t>NC_083335.1     109604261  -.-----.----.---.-----.--.-----.-------------.--.-.-.---.---  109604272   [48 indels / deletion / frame preservation / exon_1]</w:t>
      </w:r>
    </w:p>
    <w:p>
      <w:r>
        <w:t>NC_083335.1     23628569   -.-----.----.---.-----.--.-----A-----.----.--.--.-.-.---.---  23628556   [46 indels / deletion / frameshift / exon_1]</w:t>
      </w:r>
    </w:p>
    <w:p>
      <w:r>
        <w:t>NC_083335.1     112441385  -.-----.----.---.-----.--.-----.-----.----.--.--.-.-.---.---  112441398   [46 indels / deletion / frameshift / exon_1]</w:t>
      </w:r>
    </w:p>
    <w:p>
      <w:r>
        <w:t>NC_083335.1     115333562  -.-----.----.---.-----.--.-----.-----.----.--.--.-.-.---.---  115333575   [46 indels / deletion / frameshift / exon_1]</w:t>
      </w:r>
    </w:p>
    <w:p>
      <w:r>
        <w:t>NC_083335.1     36660003   -.-----.----.---.-----.--.-----.-----.----.--.--.-.-.---.---  36660016   [46 indels / deletion / frameshift / exon_1]</w:t>
      </w:r>
    </w:p>
    <w:p>
      <w:r>
        <w:t>NC_083335.1     122060726  -.-----.----.---.-----.--.-----.-----.----.--.--.-.-.---.---  122060739   [46 indels / deletion / frameshift / exon_1]</w:t>
      </w:r>
    </w:p>
    <w:p>
      <w:r>
        <w:t>NC_083335.1     2993206    -.-----.----.---.-----.--.-----.-----.----.--.--.-.-.---.---  2993193   [46 indels / deletion / frameshift / exon_1]</w:t>
      </w:r>
    </w:p>
    <w:p>
      <w:r>
        <w:t>NC_083335.1     69533571   -.-----.----.---.-----.--.-----.-----.----.--.--.-.-.---.---  69533584   [46 indels / deletion / frameshift / exon_1]</w:t>
      </w:r>
    </w:p>
    <w:p>
      <w:r>
        <w:t>NC_083335.1     68726051   -.-----.----.---.-----.--.-----.-----.----.--.--.-A-.---.---  68726038   [46 indels / deletion / frameshift / exon_1]</w:t>
      </w:r>
    </w:p>
    <w:p>
      <w:r>
        <w:t>NC_083335.1     116836795  -T-----.----.---.-----.--.-----.-----.----.--.--.-.-.---.---  116836782   [46 indels / deletion / frameshift / exon_1]</w:t>
      </w:r>
    </w:p>
    <w:p>
      <w:r>
        <w:t>NC_083335.1     22384717   -.-----.----.---.-----.--.-----.-----.----.--.--.-.-.---.---  22384704   [46 indels / deletion / frameshift / exon_1]</w:t>
      </w:r>
    </w:p>
    <w:p>
      <w:r>
        <w:t>NC_083335.1     12176659   -.-----.----.---.-----.--.-----.-----.----.--.--.-.-.---.---  12176646   [46 indels / deletion / frameshift / exon_1]</w:t>
      </w:r>
    </w:p>
    <w:p>
      <w:r>
        <w:t>NC_083335.1     108039652  -.-----.----.---.-----.--.-----.-----.----.--.--.-.-.---.---  108039639   [46 indels / deletion / frameshift / exon_1]</w:t>
      </w:r>
    </w:p>
    <w:p>
      <w:r>
        <w:t>NC_083335.1     22661619   -.-----.----.---.-----.--.AA---.-----.----.--.--.-.-.---.---  22661604   [44 indels / deletion / frameshift / exon_1]</w:t>
      </w:r>
    </w:p>
    <w:p>
      <w:r>
        <w:t>NC_083335.1     110502699  -.-----.----.---.-----.--.-----.-----.----.--.--.-.-.---.---  110502712   [46 indels / deletion / frameshift / exon_1]</w:t>
      </w:r>
    </w:p>
    <w:p>
      <w:r>
        <w:t>NC_083335.1     124437097  -.-----.----.---.-----.--.-----.-----.----.--.--.-.-.---.---  124437110   [46 indels / deletion / frameshift / exon_1]</w:t>
      </w:r>
    </w:p>
    <w:p>
      <w:r>
        <w:t>NC_083335.1     5782507    -.-----.----.---.-----.--.-----.-----.----.--.--.-.-.---.---  5782494   [46 indels / deletion / frameshift / exon_1]</w:t>
      </w:r>
    </w:p>
    <w:p>
      <w:r>
        <w:t>NC_083335.1     1014108    -.-----.----.---.-----.--.-----.-----.----.--.--.-.-.---.---  1014095   [46 indels / deletion / frameshift / exon_1]</w:t>
      </w:r>
    </w:p>
    <w:p>
      <w:r>
        <w:t>NC_083335.1     13927560   -.-----.----.                                                 13927562   [10 indels / deletion / frameshift / exon_1]</w:t>
      </w:r>
    </w:p>
    <w:p>
      <w:r>
        <w:t>NC_083335.1     121770006  -.-----.----.---.-----.--.-----.-----.----.--.--.-.-.---.---  121769993   [46 indels / deletion / frameshift / exon_1]</w:t>
      </w:r>
    </w:p>
    <w:p>
      <w:r>
        <w:t>NC_083335.1     89904555   -.-----.----.---.-----.--.-----.-----.----.--.--.-.-.---.---  89904542   [46 indels / deletion / frameshift / exon_1]</w:t>
      </w:r>
    </w:p>
    <w:p>
      <w:r>
        <w:t>NC_083335.1     91248588   -.-----.----.---.-----.--.-----.-----.----.--.--.-.-.---.---  91248575   [46 indels / deletion / frameshift / exon_1]</w:t>
      </w:r>
    </w:p>
    <w:p>
      <w:r>
        <w:t>NC_083335.1     93765009   -.-----.----.---.-----.--.-----.-----.----.--.--.-.-.---.---  93764996   [46 indels / deletion / frameshift / exon_1]</w:t>
      </w:r>
    </w:p>
    <w:p>
      <w:r>
        <w:t>NC_083335.1     66584548   -.-----.----.---.-----.--.-----.-----.----.--.--.-.-.---.---  66584535   [46 indels / deletion / frameshift / exon_1]</w:t>
      </w:r>
    </w:p>
    <w:p>
      <w:r>
        <w:t>NC_083335.1     51965399   -.-----.----.---.-----.--.-----.-----.----.--.--.-.-.---.---  51965386   [46 indels / deletion / frameshift / exon_1]</w:t>
      </w:r>
    </w:p>
    <w:p>
      <w:r>
        <w:t>NC_083335.1     17393424   -.-----.----.---.-----.--.-----.-----.----.--.--.-.-.---.---  17393411   [46 indels / deletion / frameshift / exon_1]</w:t>
      </w:r>
    </w:p>
    <w:p>
      <w:r>
        <w:t>NC_083335.1     18459123   -.-----.----.---.-----.--.-----.-----.----.--.--.-.-.---.---  18459136   [46 indels / deletion / frameshift / exon_1]</w:t>
      </w:r>
    </w:p>
    <w:p>
      <w:r>
        <w:t>NC_083335.1     116795395  -.-----.----.---.-----.--.-----.-----.----.--.--.-.-.---.---  116795408   [46 indels / deletion / frameshift / exon_1]</w:t>
      </w:r>
    </w:p>
    <w:p>
      <w:r>
        <w:t>NC_083335.1     28849648   -.-----.----.---.-----.--.-----.-----.----.--.--.-.-.---.     28849635   [43 indels / deletion / frameshift / exon_1]</w:t>
      </w:r>
    </w:p>
    <w:p>
      <w:r>
        <w:t>NC_083335.1     86617768   -.-----.----.---.-----.--.-----.-----.----.--.--.-.-.---.---  86617755   [46 indels / deletion / frameshift / exon_1]</w:t>
      </w:r>
    </w:p>
    <w:p>
      <w:r>
        <w:t>NC_083335.1     110385105  -.-----.----.---.-----.--.-----.-----.----.--.--.-.-.---.---  110385118   [46 indels / deletion / frameshift / exon_1]</w:t>
      </w:r>
    </w:p>
    <w:p>
      <w:r>
        <w:t>NC_083335.1     54712422   -.-----.----.---.-----.--.-----.-----.----.--.--.-.-.---.---  54712409   [46 indels / deletion / frameshift / exon_1]</w:t>
      </w:r>
    </w:p>
    <w:p>
      <w:r>
        <w:t>NC_083335.1     34576569   -.-----.----.---.-----.--.-----.-----.----.--.--.-.-.---.---  34576556   [46 indels / deletion / frameshift / exon_1]</w:t>
      </w:r>
    </w:p>
    <w:p>
      <w:r>
        <w:t>NC_083335.1     87119719   -.-----.----.---.-----.--.-----.-----.----.--.--.-.-.---.---  87119732   [46 indels / deletion / frameshift / exon_1]</w:t>
      </w:r>
    </w:p>
    <w:p>
      <w:r>
        <w:t>NC_083335.1     66865861   -.-----.----.---.-----.--.-----.-----.----.--.--.-.-.---.---  66865874   [46 indels / deletion / frameshift / exon_1]</w:t>
      </w:r>
    </w:p>
    <w:p>
      <w:r>
        <w:t>NC_083335.1     103077641  -.-----.----.---.-----.--.-----.-----.----.--.--.-.-.---.---  103077628   [46 indels / deletion / frameshift / exon_1]</w:t>
      </w:r>
    </w:p>
    <w:p>
      <w:r>
        <w:t>NC_083335.1     86669855   -.-----.----.---.-----.--.-----.-----.----.--.--.-.-.---.---  86669842   [46 indels / deletion / frameshift / exon_1]</w:t>
      </w:r>
    </w:p>
    <w:p>
      <w:r>
        <w:t>NC_083335.1     11477411   -.-----.----.---.-----.--.-----.-----.----.--.--.-.-.---.---  11477398   [46 indels / deletion / frameshift / exon_1]</w:t>
      </w:r>
    </w:p>
    <w:p>
      <w:r>
        <w:t>NC_083335.1     121466599  -.-----.----.---.-----.--.-----.-----.----.--.--.-.-.---.---  121466586   [46 indels / deletion / frameshift / exon_1]</w:t>
      </w:r>
    </w:p>
    <w:p>
      <w:r>
        <w:t>NC_083335.1     119857798  -.-----.----.---.-----.--.-----.-----.----.--.--.-.-.---.---  119857785   [46 indels / deletion / frameshift / exon_1]</w:t>
      </w:r>
    </w:p>
    <w:p>
      <w:r>
        <w:t>NC_083335.1     116495660  -.-----.----.---.-----.--.-----.-----.----.--.--.-.-.---.---  116495647   [46 indels / deletion / frameshift / exon_1]</w:t>
      </w:r>
    </w:p>
    <w:p>
      <w:r>
        <w:t>NC_083335.1     40212076   -.-----.----.---.-----.--.-----.-----.----.--.--.-.-.---.---  40212089   [46 indels / deletion / frameshift / exon_1]</w:t>
      </w:r>
    </w:p>
    <w:p>
      <w:r>
        <w:t>NC_083335.1     88523861   -.-----.----.---.-----.--.-----.-----.----.--.--.-.-.---.---  88523874   [46 indels / deletion / frameshift / exon_1]</w:t>
      </w:r>
    </w:p>
    <w:p>
      <w:r>
        <w:t>NC_083335.1     62158044   -.-----.----.---.-----.--.-----.-----.----.--.--.-.-.---.---  62158057   [46 indels / deletion / frameshift / exon_1]</w:t>
      </w:r>
    </w:p>
    <w:p>
      <w:r>
        <w:t>NC_083335.1     21150142   -.-----.----.---.-----.--.-----.-----.----.--.--.-.-.---.---  21150155   [46 indels / deletion / frameshift / exon_1]</w:t>
      </w:r>
    </w:p>
    <w:p>
      <w:r>
        <w:t>NC_083335.1     85488052   -.-----.----.---.-----.--.-----.-----.----.--.--.-.-.---.---  85488065   [46 indels / deletion / frameshift / exon_1]</w:t>
      </w:r>
    </w:p>
    <w:p>
      <w:r>
        <w:t>NC_083335.1     82860374   -.-----.----.---.-----.--.-----.-----.----.--.--.-.-.---.---  82860387   [46 indels / deletion / frameshift / exon_1]</w:t>
      </w:r>
    </w:p>
    <w:p>
      <w:r>
        <w:t>NC_083335.1     82909807   -.-----.----.---.-----.--.-----.-----.----.--.--.-.-.---.---  82909820   [46 indels / deletion / frameshift / exon_1]</w:t>
      </w:r>
    </w:p>
    <w:p>
      <w:r>
        <w:t>NC_083335.1     20502558   -.-----G----.---.-----.--.-----.-----.----.--.--.-.-.---.---  20502545   [46 indels / deletion / frameshift / exon_1]</w:t>
      </w:r>
    </w:p>
    <w:p>
      <w:r>
        <w:t>NC_083335.1     112551536  -.-----.----.---.-----.--.-----.-----.----.--.--.-.-.---.---  112551523   [46 indels / deletion / frameshift / exon_1]</w:t>
      </w:r>
    </w:p>
    <w:p>
      <w:r>
        <w:t>NC_083335.1     60274431   -.-----.----.---.-----.--.-----.-----.----.--.--.-.-.---.---  60274418   [46 indels / deletion / frameshift / exon_1]</w:t>
      </w:r>
    </w:p>
    <w:p>
      <w:r>
        <w:t>NC_083317.1     141552998  -.-----.----.---.-----.--.-----.-----.----.--.--.-.-.---.---  141552985   [46 indels / deletion / frameshift / exon_1]</w:t>
      </w:r>
    </w:p>
    <w:p>
      <w:r>
        <w:t>NC_083317.1     70647116   -.-----.----.---.-----.--.-----.-----.----.--.--.-.-.---.---  70647129   [46 indels / deletion / frameshift / exon_1]</w:t>
      </w:r>
    </w:p>
    <w:p>
      <w:r>
        <w:t>NC_083317.1     79413006   -.-----.----.---.-----.--.-----.-----.----.--.--.-.-.---.---  79413019   [46 indels / deletion / frameshift / exon_1]</w:t>
      </w:r>
    </w:p>
    <w:p>
      <w:r>
        <w:t>NC_083317.1     50111901   -.-----.----.---.-----.--.-----.-----.----.--.--.-.-.---.---  50111888   [46 indels / deletion / frameshift / exon_1]</w:t>
      </w:r>
    </w:p>
    <w:p>
      <w:r>
        <w:t>NC_083317.1     113415623  -.-----.----.---.-----.--.-----.-----.----.--.--.-.-.---.---  113415636   [46 indels / deletion / frameshift / exon_1]</w:t>
      </w:r>
    </w:p>
    <w:p>
      <w:r>
        <w:t>NC_083317.1     81630062   -.-----.----.---.-----.--.-----.-----.----.--.--.-.-.---.---  81630049   [46 indels / deletion / frameshift / exon_1]</w:t>
      </w:r>
    </w:p>
    <w:p>
      <w:r>
        <w:t>NC_083317.1     51058178   -.-----.----.---.-----.--.-----.-----.----.--.--.-.-.---.---  51058191   [46 indels / deletion / frameshift / exon_1]</w:t>
      </w:r>
    </w:p>
    <w:p>
      <w:r>
        <w:t>NC_083317.1     102068693  -.-----.----.---.-----G--.-----.-----.----.--.--.-.-.---.---  102068706   [46 indels / deletion / frameshift / exon_1]</w:t>
      </w:r>
    </w:p>
    <w:p>
      <w:r>
        <w:t>NC_083317.1     2293301    -.-----.----.---.-----.--.-----.-----.----.--.--.-.-.---.---  2293288   [46 indels / deletion / frameshift / exon_1]</w:t>
      </w:r>
    </w:p>
    <w:p>
      <w:r>
        <w:t>NC_083317.1     57061633   -.-----.----.---.-----.--.-----.-----.----.--.--.-.-.---.---  57061646   [46 indels / deletion / frameshift / exon_1]</w:t>
      </w:r>
    </w:p>
    <w:p>
      <w:r>
        <w:t>NC_083317.1     39085164   -.-----.----.---.-----.--.-----.-----.----.--.--.-.-.---.---  39085177   [46 indels / deletion / frameshift / exon_1]</w:t>
      </w:r>
    </w:p>
    <w:p>
      <w:r>
        <w:t>NC_083317.1     13793597   -.-----.----.---.-----.--T-----G-----.----.--.--.-.-T---.---  13793584   [46 indels / deletion / frameshift / exon_1]</w:t>
      </w:r>
    </w:p>
    <w:p>
      <w:r>
        <w:t>NC_083317.1     122100204  -.-----.----.---.-----.--.-----.-----.----.--.--.-.-.---.---  122100217   [46 indels / deletion / frameshift / exon_1]</w:t>
      </w:r>
    </w:p>
    <w:p>
      <w:r>
        <w:t>NC_083317.1     5590158    -.-----.----.---.-----.--.-----.-----.----.--.--.-.-.---.---  5590171   [46 indels / deletion / frameshift / exon_1]</w:t>
      </w:r>
    </w:p>
    <w:p>
      <w:r>
        <w:t>NC_083317.1     84291243   -.-----.----.---.-----.--.-----.-----.----.--.--.-.-.---.---  84291256   [46 indels / deletion / frameshift / exon_1]</w:t>
      </w:r>
    </w:p>
    <w:p>
      <w:r>
        <w:t>NC_083317.1     3935528    -.-----.----.---.-----.--.-----.-----C----.--.--.-.-T---.---  3935515   [46 indels / deletion / frameshift / exon_1]</w:t>
      </w:r>
    </w:p>
    <w:p>
      <w:r>
        <w:t>NC_083317.1     131171845  -.-----.----.---.-----.--.-----.-----.----.--.--.-.-.---.---  131171832   [46 indels / deletion / frameshift / exon_1]</w:t>
      </w:r>
    </w:p>
    <w:p>
      <w:r>
        <w:t>NC_083317.1     59201710   -.-----.----.---.-----.--G-----.-----.----.--.--.-.-.---.---  59201697   [46 indels / deletion / frameshift / exon_1]</w:t>
      </w:r>
    </w:p>
    <w:p>
      <w:r>
        <w:t>NC_083317.1     29102809   -.-----.----.---.-----.--.-----.-----.----.--.--.-.-.---.---  29102796   [46 indels / deletion / frameshift / exon_1]</w:t>
      </w:r>
    </w:p>
    <w:p>
      <w:r>
        <w:t>NC_083317.1     20431604   -.-----.----.---.-----.--.-----.-----.----.--.--.-.-.---.---  20431591   [46 indels / deletion / frameshift / exon_1]</w:t>
      </w:r>
    </w:p>
    <w:p>
      <w:r>
        <w:t>NC_083317.1     131457180  -.-----.----.---.-----.--.-----.-----.----.--.--.-.-.---.---  131457167   [46 indels / deletion / frameshift / exon_1]</w:t>
      </w:r>
    </w:p>
    <w:p>
      <w:r>
        <w:t>NC_083317.1     1379137    -.-----.----.---.-----.--.-----.-----.----.--.--.-.-.---.---  1379124   [46 indels / deletion / frameshift / exon_1]</w:t>
      </w:r>
    </w:p>
    <w:p>
      <w:r>
        <w:t>NC_083317.1     46095595   -.-----.----.---.-----.--.-----.-----.----A--.--.-.-.---.---  46095582   [46 indels / deletion / frameshift / exon_1]</w:t>
      </w:r>
    </w:p>
    <w:p>
      <w:r>
        <w:t>NC_083317.1     75346601   -.-----.----.---G-----.--.-----.-----.----.--.--.-.-.---.---  75346588   [46 indels / deletion / frameshift / exon_1]</w:t>
      </w:r>
    </w:p>
    <w:p>
      <w:r>
        <w:t>NC_083317.1     32360474   -.-----.----.---.-----.--.-----.-----.----.--.--.-.-A---.---  32360461   [46 indels / deletion / frameshift / exon_1]</w:t>
      </w:r>
    </w:p>
    <w:p>
      <w:r>
        <w:t>NC_083317.1     33783056   -.-----A----.G--.-----.--.-----G-----.----.--.--.-.-----.---  33783043   [46 indels / deletion / frameshift / exon_1]</w:t>
      </w:r>
    </w:p>
    <w:p>
      <w:r>
        <w:t>NC_083317.1     15882050   -.-----.----.---.-----.--.-----.-----.----.--.--.-.-.---.---  15882037   [46 indels / deletion / frameshift / exon_1]</w:t>
      </w:r>
    </w:p>
    <w:p>
      <w:r>
        <w:t>NC_083317.1     41606837   -.-----.----.---.-----.--.-----.-----.----.--.--.-.-.---.---  41606824   [46 indels / deletion / frameshift / exon_1]</w:t>
      </w:r>
    </w:p>
    <w:p>
      <w:r>
        <w:t>NC_083317.1     4412171    -.-----.----.---.-----.--C-----.-----.----.--.--.-.-.---.---  4412158   [46 indels / deletion / frameshift / exon_1]</w:t>
      </w:r>
    </w:p>
    <w:p>
      <w:r>
        <w:t>NC_083317.1     80713290   -.-----.----.---.-----.--.-----.-----.----.--.--.-.-.---.---  80713303   [46 indels / deletion / frameshift / exon_1]</w:t>
      </w:r>
    </w:p>
    <w:p>
      <w:r>
        <w:t>NC_083317.1     84202281   -.-----.----.---.-----.--.-----.-----.----.--.--.-.-.---.---  84202268   [46 indels / deletion / frameshift / exon_1]</w:t>
      </w:r>
    </w:p>
    <w:p>
      <w:r>
        <w:t>NC_083317.1     106419401  -.-----.----.---.-----.--.-----.-----.----.--.--.-.-.---.---  106419388   [46 indels / deletion / frameshift / exon_1]</w:t>
      </w:r>
    </w:p>
    <w:p>
      <w:r>
        <w:t>NC_083317.1     96146077   -.-----.----.---.-----.--.-----.-----.----.--.--.-.-.---.---  96146064   [46 indels / deletion / frameshift / exon_1]</w:t>
      </w:r>
    </w:p>
    <w:p>
      <w:r>
        <w:t>NC_083317.1     22691505   -.-----.----.---.-----.--.-----.-----.----.--.--.-.-.---.---  22691518   [46 indels / deletion / frameshift / exon_1]</w:t>
      </w:r>
    </w:p>
    <w:p>
      <w:r>
        <w:t>NC_083317.1     145393707  -.-----.----.---.-----.--.-----.-----.----.--.--.-.-.---.---  145393720   [46 indels / deletion / frameshift / exon_1]</w:t>
      </w:r>
    </w:p>
    <w:p>
      <w:r>
        <w:t>NC_083317.1     55902719   -.-----.----.---.-----.--.-----T-----.----.--.--.-.-.---.---  55902706   [46 indels / deletion / frameshift / exon_1]</w:t>
      </w:r>
    </w:p>
    <w:p>
      <w:r>
        <w:t>NC_083317.1     72100082   -.-----.----G---.-----.--.-----.-----.----.--.--.-.-.---.---  72100095   [46 indels / deletion / frameshift / exon_1]</w:t>
      </w:r>
    </w:p>
    <w:p>
      <w:r>
        <w:t>NC_083317.1     104987751  -.-----.----.---.-----.--.-----.-----.----.--C--.-.-.---.---  104987764   [46 indels / deletion / frameshift / exon_1]</w:t>
      </w:r>
    </w:p>
    <w:p>
      <w:r>
        <w:t>NC_083317.1     2193367    -.-----.----.---.-----.--.-----.-----.----.--.--.-.-.---.---  2193354   [46 indels / deletion / frameshift / exon_1]</w:t>
      </w:r>
    </w:p>
    <w:p>
      <w:r>
        <w:t>NC_083317.1     136156115  -.-----.----.---.-----.--.-----.-----.----.--.--.-.-.---.---  136156128   [46 indels / deletion / frameshift / exon_1]</w:t>
      </w:r>
    </w:p>
    <w:p>
      <w:r>
        <w:t>NC_083317.1     9412056    A.-----.----.---.-----.--.-----.-----.----.--.--.-.-.---.---  9412042   [45 indels / deletion / frame preservation / exon_1]</w:t>
      </w:r>
    </w:p>
    <w:p>
      <w:r>
        <w:t>NC_083317.1     75104069   -.-----.----G---.-----.--.-----.-----.----.--.--.-.-.---.---  75104082   [46 indels / deletion / frameshift / exon_1]</w:t>
      </w:r>
    </w:p>
    <w:p>
      <w:r>
        <w:t>NC_083317.1     65429019   -.-----.----.---.-----.--.-----.-----.----.--.--.-.-.---.---  65429032   [46 indels / deletion / frameshift / exon_1]</w:t>
      </w:r>
    </w:p>
    <w:p>
      <w:r>
        <w:t>NC_083317.1     18596635   -.-----.----.---.-----.--.-----.-----.----.--.--.-.-.---.---  18596648   [46 indels / deletion / frameshift / exon_1]</w:t>
      </w:r>
    </w:p>
    <w:p>
      <w:r>
        <w:t>NC_083317.1     31806201   -.-----.----.---.-----.--.-----.-----.----.--.--.-.-.---.---  31806214   [46 indels / deletion / frameshift / exon_1]</w:t>
      </w:r>
    </w:p>
    <w:p>
      <w:r>
        <w:t>NC_083317.1     16169577   -.-----.----.---.-----.--.-----.-----.----.--.--.-.-.---.---  16169590   [46 indels / deletion / frameshift / exon_1]</w:t>
      </w:r>
    </w:p>
    <w:p>
      <w:r>
        <w:t>NC_083317.1     94811499   -.-----.----.---.-----.--.-----.-----.----.--.--.-.-.---.---  94811512   [46 indels / deletion / frameshift / exon_1]</w:t>
      </w:r>
    </w:p>
    <w:p>
      <w:r>
        <w:t>NC_083317.1     124426093  -.-----.----.---.-----C--.-----.-----.----.--.--.-.-.---G---  124426080   [46 indels / deletion / frameshift / exon_1]</w:t>
      </w:r>
    </w:p>
    <w:p>
      <w:r>
        <w:t>NC_083317.1     128677513  -.-----.----.---.-----.--.-----.-----.----.--.--.-.-.---.---  128677526   [46 indels / deletion / frameshift / exon_1]</w:t>
      </w:r>
    </w:p>
    <w:p>
      <w:r>
        <w:t>NC_083317.1     5162131    -.-----.----.---.-----.--.-----.-----.----.--.--.-.-.---.---  5162118   [46 indels / deletion / frameshift / exon_1]</w:t>
      </w:r>
    </w:p>
    <w:p>
      <w:r>
        <w:t>NC_083317.1     8739742    -.-----.----.---.-----.--.-----.-----.----.--.--.-.-.---.---  8739755   [46 indels / deletion / frameshift / exon_1]</w:t>
      </w:r>
    </w:p>
    <w:p>
      <w:r>
        <w:t>NC_083317.1     141738805  -.-----.----.---.-----.--.-----.-----.----.--.--.-.-.---.---  141738818   [46 indels / deletion / frameshift / exon_1]</w:t>
      </w:r>
    </w:p>
    <w:p>
      <w:r>
        <w:t>NC_083317.1     34850831   -.-----.----.---.-----.--.-----.-----.----.--.--.-.-.---.---  34850844   [46 indels / deletion / frameshift / exon_1]</w:t>
      </w:r>
    </w:p>
    <w:p>
      <w:r>
        <w:t>NC_083317.1     38218334   -.-----.----.---.-----.--.-----.-----.----.--.--.-.-.---.---  38218347   [46 indels / deletion / frameshift / exon_1]</w:t>
      </w:r>
    </w:p>
    <w:p>
      <w:r>
        <w:t>NC_083317.1     117804867  -.-----.----.---.-----.--.-----.-----.----.--.--.-.-.---.---  117804854   [46 indels / deletion / frameshift / exon_1]</w:t>
      </w:r>
    </w:p>
    <w:p>
      <w:r>
        <w:t>NC_083317.1     93377106   -.-----.----.---.-----.--.-----.-----.----.--.--.-.-.---.---  93377093   [46 indels / deletion / frameshift / exon_1]</w:t>
      </w:r>
    </w:p>
    <w:p>
      <w:r>
        <w:t>NC_083317.1     81590271   -.-----.----.---G-----.--.-----.-----.----.--.--.-.-.---.---  81590284   [46 indels / deletion / frameshift / exon_1]</w:t>
      </w:r>
    </w:p>
    <w:p>
      <w:r>
        <w:t>NC_083317.1     34863423   -.-----.----.---.-----.--G-----.-----.----T--.--.-.-.---.---  34863436   [46 indels / deletion / frameshift / exon_1]</w:t>
      </w:r>
    </w:p>
    <w:p>
      <w:r>
        <w:t>NC_083317.1     52638209   -.-----.----.---.-----.--.-----.-----.----.--.--.-.-.---.---  52638222   [46 indels / deletion / frameshift / exon_1]</w:t>
      </w:r>
    </w:p>
    <w:p>
      <w:r>
        <w:t>NC_083317.1     8145433    -.-----.----.---.-----.--.-----.-----.----.--.--.-.-A---G---  8145446   [46 indels / deletion / frameshift / exon_1]</w:t>
      </w:r>
    </w:p>
    <w:p>
      <w:r>
        <w:t>NC_083317.1     63569683   -.-----.----.---.-----.--.-----.-----.----.--.--.-.-.---.---  63569696   [46 indels / deletion / frameshift / exon_1]</w:t>
      </w:r>
    </w:p>
    <w:p>
      <w:r>
        <w:t>NC_083317.1     25724122   -.-----.----.---.-----.--.-----.-----.----.--.--.-.-.---.---  25724135   [46 indels / deletion / frameshift / exon_1]</w:t>
      </w:r>
    </w:p>
    <w:p>
      <w:r>
        <w:t>NC_083317.1     144246751  -.-----.----.---.C----.--.-----.-----.----.--.--.-.-.---.---  144246765   [45 indels / deletion / frame preservation / exon_1]</w:t>
      </w:r>
    </w:p>
    <w:p>
      <w:r>
        <w:t>NC_083317.1     131491316  -.-----.AAA-.---.-----.--.-----.-----.----.--.--.-.-.---.---  131491332   [43 indels / deletion / frameshift / exon_1]</w:t>
      </w:r>
    </w:p>
    <w:p>
      <w:r>
        <w:t>NC_083317.1     49708787   -.-----.----.---.-----.--.-----.-----.----.--.--.-.-.---.---  49708774   [46 indels / deletion / frameshift / exon_1]</w:t>
      </w:r>
    </w:p>
    <w:p>
      <w:r>
        <w:t>NC_083317.1     123876958  -.-----.AA--.---.-----.--.-----.-----.----.--.--.-.-.---G---  123876943   [44 indels / deletion / frameshift / exon_1]</w:t>
      </w:r>
    </w:p>
    <w:p>
      <w:r>
        <w:t>NC_083317.1     112417506  -.-----.----.---.-----.--.-----.-----.----.--.--.-.-.---.---  112417519   [46 indels / deletion / frameshift / exon_1]</w:t>
      </w:r>
    </w:p>
    <w:p>
      <w:r>
        <w:t>NC_083317.1     64488584   -.-----.----.---.-----.--.-----.-----.----.--.--.-.-.---.---  64488597   [46 indels / deletion / frameshift / exon_1]</w:t>
      </w:r>
    </w:p>
    <w:p>
      <w:r>
        <w:t>NC_083317.1     100719301  -.-----.----.---.-----.--.-----.-----.----.--.--.-.-.---.---  100719314   [46 indels / deletion / frameshift / exon_1]</w:t>
      </w:r>
    </w:p>
    <w:p>
      <w:r>
        <w:t>NC_083317.1     34872294   -.-----.----.---.-----.--.-----.-----.----.--.--.-.-.---.---  34872281   [46 indels / deletion / frameshift / exon_1]</w:t>
      </w:r>
    </w:p>
    <w:p>
      <w:r>
        <w:t>NC_083317.1     56985494   -.-----.----.---.-----.--.-----.-----.----.--.--.-.-.---.---  56985507   [46 indels / deletion / frameshift / exon_1]</w:t>
      </w:r>
    </w:p>
    <w:p>
      <w:r>
        <w:t>NC_083317.1     115492128  -.-----.----.---.-----.--.-----.-----.----.--.--.-.-.---.---  115492141   [46 indels / deletion / frameshift / exon_1]</w:t>
      </w:r>
    </w:p>
    <w:p>
      <w:r>
        <w:t>NC_083317.1     79259055   ------------.---.-----.--.-----.-----.----.--.--.-.-.---.---  79259066   [48 indels / deletion / frame preservation / exon_1]</w:t>
      </w:r>
    </w:p>
    <w:p>
      <w:r>
        <w:t>NC_083317.1     49136270   -C-----.----.---.-----.--.-----.-----.----.--.--.-.-.---.---  49136257   [46 indels / deletion / frameshift / exon_1]</w:t>
      </w:r>
    </w:p>
    <w:p>
      <w:r>
        <w:t>NC_083317.1     98130936   -.-----.----.---.-----.--.-----.-----.----.--.--.-.-.---.---  98130923   [46 indels / deletion / frameshift / exon_1]</w:t>
      </w:r>
    </w:p>
    <w:p>
      <w:r>
        <w:t>NC_083317.1     86122926   -.-----.----.---.-----.--.-----.-----.----.--.--.-.-.---.---  86122913   [46 indels / deletion / frameshift / exon_1]</w:t>
      </w:r>
    </w:p>
    <w:p>
      <w:r>
        <w:t>NC_083317.1     138870269  -.-----.----.---.-----.--.-----.-----.----.--.--.-.-.---.---  138870282   [46 indels / deletion / frameshift / exon_1]</w:t>
      </w:r>
    </w:p>
    <w:p>
      <w:r>
        <w:t>NC_083317.1     144575130  -.-----.----.---.-----.--.-----.-----.----.--.--.-.-.---.---  144575117   [46 indels / deletion / frameshift / exon_1]</w:t>
      </w:r>
    </w:p>
    <w:p>
      <w:r>
        <w:t>NC_083317.1     94292772   -.-----.----.---.-----.--.-----.-----.----.--.--.-.-.---.---  94292785   [46 indels / deletion / frameshift / exon_1]</w:t>
      </w:r>
    </w:p>
    <w:p>
      <w:r>
        <w:t>NC_083317.1     12915617   -.-----.----.---.-----.--.-----.-----.----.--.--.-.-.---.---  12915630   [46 indels / deletion / frameshift / exon_1]</w:t>
      </w:r>
    </w:p>
    <w:p>
      <w:r>
        <w:t>NC_083317.1     128115371  -.-----.----.---.-----.--.-----.-----.----.--.--.-.-.---.---  128115384   [46 indels / deletion / frameshift / exon_1]</w:t>
      </w:r>
    </w:p>
    <w:p>
      <w:r>
        <w:t>NC_083317.1     131610754  -.-----.----.---.-----.--G-----.-----.----.--.--.-.-.---.---  131610767   [46 indels / deletion / frameshift / exon_1]</w:t>
      </w:r>
    </w:p>
    <w:p>
      <w:r>
        <w:t>NC_083317.1     122950010  -.-----.----.---.-----.--.-----.-----.----.--.--.-.-.---.---  122950023   [46 indels / deletion / frameshift / exon_1]</w:t>
      </w:r>
    </w:p>
    <w:p>
      <w:r>
        <w:t>NC_083317.1     95808300   -.-----.----.---.-----.--.-----.-----.----.--.--.-.-.---.---  95808287   [46 indels / deletion / frameshift / exon_1]</w:t>
      </w:r>
    </w:p>
    <w:p>
      <w:r>
        <w:t>NC_083317.1     126063772  -.-----.----.---.-----.--.-----.-----.----.--.--.-.-.---.---  126063759   [46 indels / deletion / frameshift / exon_1]</w:t>
      </w:r>
    </w:p>
    <w:p>
      <w:r>
        <w:t>NC_083317.1     9774335    -.-----.----T---.-----.--.-----.-----.----.--.--.-.-.---.---  9774348   [46 indels / deletion / frameshift / exon_1]</w:t>
      </w:r>
    </w:p>
    <w:p>
      <w:r>
        <w:t>NC_083317.1     137366665  -.-----.----.---.-----.--.-----.-----.----.--.--.-.-.---.---  137366678   [46 indels / deletion / frameshift / exon_1]</w:t>
      </w:r>
    </w:p>
    <w:p>
      <w:r>
        <w:t>NC_083317.1     28379856   -.-----.----.---.-----.--.-----.-----.----.--.--.-.-.---.---  28379843   [46 indels / deletion / frameshift / exon_1]</w:t>
      </w:r>
    </w:p>
    <w:p>
      <w:r>
        <w:t>NC_083317.1     49023823   -.-----.----.---.-----.--.-----G-----.----.--.--.-A-.---.---  49023810   [46 indels / deletion / frameshift / exon_1]</w:t>
      </w:r>
    </w:p>
    <w:p>
      <w:r>
        <w:t>NC_083317.1     8453354    -.-----.----.---.-----.--.-----.-----.----.--.--.-.-.---.---  8453341   [46 indels / deletion / frameshift / exon_1]</w:t>
      </w:r>
    </w:p>
    <w:p>
      <w:r>
        <w:t>NC_083317.1     3156938    -.-----.----.---.-----.--.-----.-----.----.--.--.-.-.---.---  3156951   [46 indels / deletion / frameshift / exon_1]</w:t>
      </w:r>
    </w:p>
    <w:p>
      <w:r>
        <w:t>NC_083317.1     115273568  -.-----.----.---.-----.--.-----.-----.----.--.--.-.-.---.---  115273581   [46 indels / deletion / frameshift / exon_1]</w:t>
      </w:r>
    </w:p>
    <w:p>
      <w:r>
        <w:t>NC_083317.1     82523215   -.-----.----.---.-----.--.-----.-----.----.--.--.-.-.---.---  82523202   [46 indels / deletion / frameshift / exon_1]</w:t>
      </w:r>
    </w:p>
    <w:p>
      <w:r>
        <w:t>NC_083317.1     87028548   -.-----.----G---.-----.--.-----.-----.----.--.--.-.-.---.---  87028561   [46 indels / deletion / frameshift / exon_1]</w:t>
      </w:r>
    </w:p>
    <w:p>
      <w:r>
        <w:t>NC_083317.1     82290676   -.-----.----.---.-----.--.-----.-----.----.--.--.-.-.---.---  82290689   [46 indels / deletion / frameshift / exon_1]</w:t>
      </w:r>
    </w:p>
    <w:p>
      <w:r>
        <w:t>NC_083317.1     106430658  -.-----.----.---.-----.--.-----.-----.----.--.--.-.-.---.---  106430645   [46 indels / deletion / frameshift / exon_1]</w:t>
      </w:r>
    </w:p>
    <w:p>
      <w:r>
        <w:t>NC_083317.1     26160604   -.-----.----.---.-----.--.-----.-----.----.--.--.-.-.---.---  26160591   [46 indels / deletion / frameshift / exon_1]</w:t>
      </w:r>
    </w:p>
    <w:p>
      <w:r>
        <w:t>NC_083317.1     108753026  -.-----.----.---.-----.--.-----.-----.----.--.--.-.-.---.---  108753039   [46 indels / deletion / frameshift / exon_1]</w:t>
      </w:r>
    </w:p>
    <w:p>
      <w:r>
        <w:t>NC_083317.1     6795299    -.-----.A---.---.-----.--.-----.-----.----.--.--.-.-.---.---  6795313   [45 indels / deletion / frame preservation / exon_1]</w:t>
      </w:r>
    </w:p>
    <w:p>
      <w:r>
        <w:t>NC_083317.1     143875844  -.-----.----.---.-----.--.-----.-----.----.--.--.-.-.---.---  143875831   [46 indels / deletion / frameshift / exon_1]</w:t>
      </w:r>
    </w:p>
    <w:p>
      <w:r>
        <w:t>NC_083317.1     104405858  -.-----.----.---.-----.--.-----.-----.----.--.--.-.-.---.---  104405871   [46 indels / deletion / frameshift / exon_1]</w:t>
      </w:r>
    </w:p>
    <w:p>
      <w:r>
        <w:t>NC_083317.1     14316905   -.-----.----.---.-----.--.-----.-----.----.--.--.-.-.---.---  14316918   [46 indels / deletion / frameshift / exon_1]</w:t>
      </w:r>
    </w:p>
    <w:p>
      <w:r>
        <w:t>NC_083317.1     49317588   -.-----.----.---.-----.--.-----.-----.----.--.--.-.-.---.---  49317575   [46 indels / deletion / frameshift / exon_1]</w:t>
      </w:r>
    </w:p>
    <w:p>
      <w:r>
        <w:t>NC_083317.1     106131337  -.-----.----.---.-----.--.-----.-----.----.--.--.-.-.---.---  106131350   [46 indels / deletion / frameshift / exon_1]</w:t>
      </w:r>
    </w:p>
    <w:p>
      <w:r>
        <w:t>NC_083317.1     38765676   -.-----.----.---.-----.--.-----.-----.----.--.--.-.-.---.---  38765663   [46 indels / deletion / frameshift / exon_1]</w:t>
      </w:r>
    </w:p>
    <w:p>
      <w:r>
        <w:t>NC_083317.1     51682707   -.-----.----.---.-----.--.-----.-----.----.--.--.-.-.---.---  51682694   [46 indels / deletion / frameshift / exon_1]</w:t>
      </w:r>
    </w:p>
    <w:p>
      <w:r>
        <w:t>NC_083317.1     55617257   -.-----.----.---.-----.--.-----.-----.----.--.--.-.-.---.---  55617270   [46 indels / deletion / frameshift / exon_1]</w:t>
      </w:r>
    </w:p>
    <w:p>
      <w:r>
        <w:t>NC_083317.1     20179180   -.-----.----.---.-----.--.-----.-----.----.--.--.-.-.---.---  20179167   [46 indels / deletion / frameshift / exon_1]</w:t>
      </w:r>
    </w:p>
    <w:p>
      <w:r>
        <w:t>NC_083317.1     116407967  -.-----.----.---.-----.--.-----.-----.----.--.--.-.-.---C---  116407980   [46 indels / deletion / frameshift / exon_1]</w:t>
      </w:r>
    </w:p>
    <w:p>
      <w:r>
        <w:t>NC_083317.1     57337565   -.-----.----.---.-----.--.-----.-----.----.--.--.-.-.---.---  57337578   [46 indels / deletion / frameshift / exon_1]</w:t>
      </w:r>
    </w:p>
    <w:p>
      <w:r>
        <w:t>NC_083317.1     77891157   -.-----.----.---.-----.--.-----.-----.----.--.--.-.-.---.---  77891170   [46 indels / deletion / frameshift / exon_1]</w:t>
      </w:r>
    </w:p>
    <w:p>
      <w:r>
        <w:t>NC_083317.1     45437952   -.-----.----.---.-----.--.-----.-----.----.--.--.-.-.---.---  45437965   [46 indels / deletion / frameshift / exon_1]</w:t>
      </w:r>
    </w:p>
    <w:p>
      <w:r>
        <w:t>NC_083317.1     2128758    -.-----.----.---.-----.--.-----.-----.----.--.--.-.-.---.---  2128771   [46 indels / deletion / frameshift / exon_1]</w:t>
      </w:r>
    </w:p>
    <w:p>
      <w:r>
        <w:t>NC_083317.1     33609494   -.-----.----.---.-----.--.-----.-----.----.--.--.-A-.---G---  33609507   [46 indels / deletion / frameshift / exon_1]</w:t>
      </w:r>
    </w:p>
    <w:p>
      <w:r>
        <w:t>NC_083317.1     120128989  -.-----.----.---.-----.--.-----.-----.----.--.--.-.-.---.---  120129002   [46 indels / deletion / frameshift / exon_1]</w:t>
      </w:r>
    </w:p>
    <w:p>
      <w:r>
        <w:t>NC_083317.1     120713705  -.-----.----.---.-----.--.-----.-----.----.--.--.-.-.---.---  120713718   [46 indels / deletion / frameshift / exon_1]</w:t>
      </w:r>
    </w:p>
    <w:p>
      <w:r>
        <w:t>NC_083317.1     95545648   -.-----.----.---.-----.--.-----.-----.----.--.--.-.-.---.---  95545661   [46 indels / deletion / frameshift / exon_1]</w:t>
      </w:r>
    </w:p>
    <w:p>
      <w:r>
        <w:t>NC_083317.1     104922103  -.-----.----.---.-----.--.-----.-----.----.--.--.-.-.---.---  104922116   [46 indels / deletion / frameshift / exon_1]</w:t>
      </w:r>
    </w:p>
    <w:p>
      <w:r>
        <w:t>NC_083317.1     92564131   -.-----.----.---.-----.--.-----.-----.----.--.--.-.-.---.---  92564144   [46 indels / deletion / frameshift / exon_1]</w:t>
      </w:r>
    </w:p>
    <w:p>
      <w:r>
        <w:t>NC_083317.1     25744326   -.-----.----.---.-----.--.-----.-----.----.--.--.-.-.---.---  25744339   [46 indels / deletion / frameshift / exon_1]</w:t>
      </w:r>
    </w:p>
    <w:p>
      <w:r>
        <w:t>NC_083317.1     7642190    -.-----.----.---.-----.--.-----.-----.----.--.--.-.-G---.---  7642177   [46 indels / deletion / frameshift / exon_1]</w:t>
      </w:r>
    </w:p>
    <w:p>
      <w:r>
        <w:t>NC_083317.1     54230877   -.-----.----.---C-----.--.-----.-----.----.--.--.-.-.---.---  54230864   [46 indels / deletion / frameshift / exon_1]</w:t>
      </w:r>
    </w:p>
    <w:p>
      <w:r>
        <w:t>NC_083317.1     70667929   -.-----.----.---.-----.--.-----.-----.----.--.--.-.-.---.---  70667916   [46 indels / deletion / frameshift / exon_1]</w:t>
      </w:r>
    </w:p>
    <w:p>
      <w:r>
        <w:t>NC_083317.1     127887661  -.-----.----.---.-----.--.-----.-----.----.--.--.-.-.---.---  127887674   [46 indels / deletion / frameshift / exon_1]</w:t>
      </w:r>
    </w:p>
    <w:p>
      <w:r>
        <w:t>NC_083317.1     51478337   -.-----.----.---.-----.--.-----.-----.----.--.--.-.-.---.---  51478324   [46 indels / deletion / frameshift / exon_1]</w:t>
      </w:r>
    </w:p>
    <w:p>
      <w:r>
        <w:t>NC_083317.1     107208093  -.-----.----.---.-----.--.-----.-----.----.--.--.-.-.---.---  107208080   [46 indels / deletion / frameshift / exon_1]</w:t>
      </w:r>
    </w:p>
    <w:p>
      <w:r>
        <w:t>NC_083317.1     93794977   -.-----.----.---.-----.--.-----.-----.----.--.--.-.-.---.---  93794964   [46 indels / deletion / frameshift / exon_1]</w:t>
      </w:r>
    </w:p>
    <w:p>
      <w:r>
        <w:t>NC_083317.1     142559544  -.-----.----.---.-----.--.-----.-----.----.--.--.-.-.---.---  142559531   [46 indels / deletion / frameshift / exon_1]</w:t>
      </w:r>
    </w:p>
    <w:p>
      <w:r>
        <w:t>NC_083317.1     101464105  -.-----.----.---.-----.--.-----.-----.----.--.--.-.-.---.---  101464092   [46 indels / deletion / frameshift / exon_1]</w:t>
      </w:r>
    </w:p>
    <w:p>
      <w:r>
        <w:t>NC_083317.1     4528203    -.-----.----.---.-----.--.-----.-----.----.--G--.-.-.---.---  4528190   [46 indels / deletion / frameshift / exon_1]</w:t>
      </w:r>
    </w:p>
    <w:p>
      <w:r>
        <w:t>NC_083317.1     55777452   -.-----.----.---.-----.--.-----.-----.----.--.--.-.-.---.---  55777465   [46 indels / deletion / frameshift / exon_1]</w:t>
      </w:r>
    </w:p>
    <w:p>
      <w:r>
        <w:t>NC_083317.1     18653682   -.-----.----.---.-----.--.-----.-----.----.--.--.-.-.---.---  18653669   [46 indels / deletion / frameshift / exon_1]</w:t>
      </w:r>
    </w:p>
    <w:p>
      <w:r>
        <w:t>NC_083317.1     126705995  -.-----.----.---.-----.--.-----.-----.----.--.--.-.-.---.---  126705982   [46 indels / deletion / frameshift / exon_1]</w:t>
      </w:r>
    </w:p>
    <w:p>
      <w:r>
        <w:t>NC_083327.1     78950057   -.-----.----.---.-----.--.-----.-----.----.--.--.-.-.---.---  78950070   [46 indels / deletion / frameshift / exon_1]</w:t>
      </w:r>
    </w:p>
    <w:p>
      <w:r>
        <w:t>NC_083327.1     46888040   -.-----.----.---.-----.--.-----.-----.----.--.--.-.-.---.---  46888053   [46 indels / deletion / frameshift / exon_1]</w:t>
      </w:r>
    </w:p>
    <w:p>
      <w:r>
        <w:t>NC_083327.1     18460839   -.-----.----.---.-----.--.-----.-----.----.--.--.-.-.---.---  18460826   [46 indels / deletion / frameshift / exon_1]</w:t>
      </w:r>
    </w:p>
    <w:p>
      <w:r>
        <w:t>NC_083327.1     57074711   -.-----.----.---.-----.--.-----.-----.----.--.--.-.-.---.---  57074724   [46 indels / deletion / frameshift / exon_1]</w:t>
      </w:r>
    </w:p>
    <w:p>
      <w:r>
        <w:t>NC_083327.1     25801876   -.-----.----.---.-----.--.-----.-----.----.--.--.-.-.---.---  25801863   [46 indels / deletion / frameshift / exon_1]</w:t>
      </w:r>
    </w:p>
    <w:p>
      <w:r>
        <w:t>NC_083327.1     79531211   -.-----.----.---.-----.--.-----.-----.----.--.--.-.-.---.---  79531224   [46 indels / deletion / frameshift / exon_1]</w:t>
      </w:r>
    </w:p>
    <w:p>
      <w:r>
        <w:t>NC_083327.1     52177595   -.-----.AAA-.---.-----.--.-----.-----.----.--.--.-.-.---.---  52177579   [43 indels / deletion / frameshift / exon_1]</w:t>
      </w:r>
    </w:p>
    <w:p>
      <w:r>
        <w:t>NC_083327.1     60690322   -.-----.----.---.-----.--.-----.-----.----.--.--.-.-.---.---  60690309   [46 indels / deletion / frameshift / exon_1]</w:t>
      </w:r>
    </w:p>
    <w:p>
      <w:r>
        <w:t>NC_083327.1     64208261   -.-----.----.---.-----.--.-----.-----.----.--.--.-.-.---.---  64208274   [46 indels / deletion / frameshift / exon_1]</w:t>
      </w:r>
    </w:p>
    <w:p>
      <w:r>
        <w:t>NC_083327.1     83642178   -.-----.----.---.-----.--.-----.-----.----.--.--.-.-.---.---  83642165   [46 indels / deletion / frameshift / exon_1]</w:t>
      </w:r>
    </w:p>
    <w:p>
      <w:r>
        <w:t>NC_083327.1     19863552   -.-----.----.---.-----.--.-----.-----.----.--.--.-.-.---.---  19863539   [46 indels / deletion / frameshift / exon_1]</w:t>
      </w:r>
    </w:p>
    <w:p>
      <w:r>
        <w:t>NC_083327.1     11515548   -.-----.----.---.-----.--.-----.-----.----.--.--.-.-.---.---  11515535   [46 indels / deletion / frameshift / exon_1]</w:t>
      </w:r>
    </w:p>
    <w:p>
      <w:r>
        <w:t>NC_083327.1     39822821   -.-----.----G---.-----.--.-----.-----.----.--.--.-.-.---.---  39822808   [46 indels / deletion / frameshift / exon_1]</w:t>
      </w:r>
    </w:p>
    <w:p>
      <w:r>
        <w:t>NC_083327.1     58981490   -.-----.----.---.-----.--.-----.-----.----.--.--.-.-.---.---  58981477   [46 indels / deletion / frameshift / exon_1]</w:t>
      </w:r>
    </w:p>
    <w:p>
      <w:r>
        <w:t>NC_083327.1     76195945   -.-----.----.---.-----.--.-----.-----.----.--.--.-.-.---.---  76195932   [46 indels / deletion / frameshift / exon_1]</w:t>
      </w:r>
    </w:p>
    <w:p>
      <w:r>
        <w:t>NC_083327.1     23663749   -.-----.----.---.-----.--.-----.-----.----A--T--.-.-.---.---  23663762   [46 indels / deletion / frameshift / exon_1]</w:t>
      </w:r>
    </w:p>
    <w:p>
      <w:r>
        <w:t>NC_083327.1     61282850   -.-----.----.---.-----.--.-----.-----.----.--.--.-.-.---.---  61282837   [46 indels / deletion / frameshift / exon_1]</w:t>
      </w:r>
    </w:p>
    <w:p>
      <w:r>
        <w:t>NC_083327.1     83484948   -.-----.----.---.-----.--.-----.-----.----.--.--.-.-.---.---  83484935   [46 indels / deletion / frameshift / exon_1]</w:t>
      </w:r>
    </w:p>
    <w:p>
      <w:r>
        <w:t>NC_083327.1     74017968   -.-----.----.---.-----.--.-----.-----.----.--.--.-.-.---.---  74017955   [46 indels / deletion / frameshift / exon_1]</w:t>
      </w:r>
    </w:p>
    <w:p>
      <w:r>
        <w:t>NC_083327.1     56709258   -.-----.----.---.-----.--.-----.-----.----.--.--.-.-.---.---  56709245   [46 indels / deletion / frameshift / exon_1]</w:t>
      </w:r>
    </w:p>
    <w:p>
      <w:r>
        <w:t>NC_083327.1     80211876   -.-----.----.---.-----.--.-----.-----.----.--.--.-.-.---.---  80211889   [46 indels / deletion / frameshift / exon_1]</w:t>
      </w:r>
    </w:p>
    <w:p>
      <w:r>
        <w:t>NC_083327.1     34859544   -.-----.----.---.-----.--.-----.-----.----.--.--.-.-.---.---  34859557   [46 indels / deletion / frameshift / exon_1]</w:t>
      </w:r>
    </w:p>
    <w:p>
      <w:r>
        <w:t>NC_083327.1     70273673   -.-----.----.---.-----.--.-----.-----.----.--.--.-.-.---.---  70273686   [46 indels / deletion / frameshift / exon_1]</w:t>
      </w:r>
    </w:p>
    <w:p>
      <w:r>
        <w:t>NC_083327.1     20442772   -.-----C----.---.-----.--.-----.-----.----.--.--.-.-A---.---  20442785   [46 indels / deletion / frameshift / exon_1]</w:t>
      </w:r>
    </w:p>
    <w:p>
      <w:r>
        <w:t>NC_083327.1     44325436   -.-----.----.---.-----.--.-----.-----.----.--.--.-.-.---.---  44325449   [46 indels / deletion / frameshift / exon_1]</w:t>
      </w:r>
    </w:p>
    <w:p>
      <w:r>
        <w:t>NC_083327.1     46175662   -.-----.----.---.-----.--.-----.-----.----.--.--.-.-.---.---  46175649   [46 indels / deletion / frameshift / exon_1]</w:t>
      </w:r>
    </w:p>
    <w:p>
      <w:r>
        <w:t>NC_083327.1     19146584   -.-----.----.---.-----.--.-----.-----.----.--.--.-.-.---.---  19146597   [46 indels / deletion / frameshift / exon_1]</w:t>
      </w:r>
    </w:p>
    <w:p>
      <w:r>
        <w:t>NC_083327.1     14551612   -.-----.----.---.-----.--.-----.-----.----.--.--.-.-.---.---  14551625   [46 indels / deletion / frameshift / exon_1]</w:t>
      </w:r>
    </w:p>
    <w:p>
      <w:r>
        <w:t>NC_083327.1     432042     -.-----.----G---.-----.--.-----.-----.----.--.--.-A-.---.---  432055   [46 indels / deletion / frameshift / exon_1]</w:t>
      </w:r>
    </w:p>
    <w:p>
      <w:r>
        <w:t>NC_083327.1     41470038   -.-----.----.---.-----.--.-----.-----.----.--.--.-.-.---.---  41470051   [46 indels / deletion / frameshift / exon_1]</w:t>
      </w:r>
    </w:p>
    <w:p>
      <w:r>
        <w:t>NC_083327.1     40869239   -.-----.----.---.-----.--.-----.-----.----.--.--.-.-.---.---  40869226   [46 indels / deletion / frameshift / exon_1]</w:t>
      </w:r>
    </w:p>
    <w:p>
      <w:r>
        <w:t>NC_083327.1     82001069   -.-----G----.---.-----.--.-----.-----.----.--.--.-A-.---.---  82001056   [46 indels / deletion / frameshift / exon_1]</w:t>
      </w:r>
    </w:p>
    <w:p>
      <w:r>
        <w:t>NC_083327.1     24002031   -.-----.----.---.-----.--.-----.-----.----.--.--.-.-.---.---  24002044   [46 indels / deletion / frameshift / exon_1]</w:t>
      </w:r>
    </w:p>
    <w:p>
      <w:r>
        <w:t>NC_083327.1     24657161   -.-----.----.---.-----.--.-----.-----.----.--.--.-.-.---.---  24657174   [46 indels / deletion / frameshift / exon_1]</w:t>
      </w:r>
    </w:p>
    <w:p>
      <w:r>
        <w:t>NC_083327.1     6384597    -.-----.----.---.-----.--.-----.-----.----.--.--.-.-.---.---  6384584   [46 indels / deletion / frameshift / exon_1]</w:t>
      </w:r>
    </w:p>
    <w:p>
      <w:r>
        <w:t>NC_083327.1     72271954   -G-----.----.---.-----.--.-----.-----.----.--.--.-.-.---.---  72271967   [46 indels / deletion / frameshift / exon_1]</w:t>
      </w:r>
    </w:p>
    <w:p>
      <w:r>
        <w:t>NC_083327.1     82310193   -.-----.----.---.-----.--.-----.-----.----.--.--.-.-.---.---  82310206   [46 indels / deletion / frameshift / exon_1]</w:t>
      </w:r>
    </w:p>
    <w:p>
      <w:r>
        <w:t>NC_083327.1     15137108   -.-----.----.---.-----.--.-----.-----.----.--.--.-.-.---.---  15137095   [46 indels / deletion / frameshift / exon_1]</w:t>
      </w:r>
    </w:p>
    <w:p>
      <w:r>
        <w:t>NC_083327.1     82502001   -.-----.----.---.-----.--.-----.-----.----.--.--.-.-.---.---  82501988   [46 indels / deletion / frameshift / exon_1]</w:t>
      </w:r>
    </w:p>
    <w:p>
      <w:r>
        <w:t>NC_083327.1     18794124   -.-----.----.---.-----.--.-----.-----.----.--.--.-.-.---.---  18794111   [46 indels / deletion / frameshift / exon_1]</w:t>
      </w:r>
    </w:p>
    <w:p>
      <w:r>
        <w:t>NC_083327.1     67297139   -.-----.----.---.-----.--.-----.-----.----.--.--.-.-.---.---  67297152   [46 indels / deletion / frameshift / exon_1]</w:t>
      </w:r>
    </w:p>
    <w:p>
      <w:r>
        <w:t>NC_083327.1     36808231   -.-----.----.---.-----.--.-----.-----.----.--.--.-.-.---.---  36808218   [46 indels / deletion / frameshift / exon_1]</w:t>
      </w:r>
    </w:p>
    <w:p>
      <w:r>
        <w:t>NC_083327.1     78657212   -.-----.----.---.-----.--.-----.-----.----.--.--.-.-.---.---  78657199   [46 indels / deletion / frameshift / exon_1]</w:t>
      </w:r>
    </w:p>
    <w:p>
      <w:r>
        <w:t>NC_083327.1     12166563   -.-----.----.---.-----C--.-----T-----.----.--.--.-A-.---.---  12166576   [46 indels / deletion / frameshift / exon_1]</w:t>
      </w:r>
    </w:p>
    <w:p>
      <w:r>
        <w:t>NC_083327.1     52442908   -.-----.----.---.-----.--.-----.-----.----.--.--.-.-.---.---  52442921   [46 indels / deletion / frameshift / exon_1]</w:t>
      </w:r>
    </w:p>
    <w:p>
      <w:r>
        <w:t>NC_083327.1     75655354   -.-----.----.---.-----.--.-----.-----.----.--.--.-.-.---.---  75655341   [46 indels / deletion / frameshift / exon_1]</w:t>
      </w:r>
    </w:p>
    <w:p>
      <w:r>
        <w:t>NC_083327.1     61784721   -.-----.----.---.-----.--.-----.-----.----.--.--.-.-.---.---  61784734   [46 indels / deletion / frameshift / exon_1]</w:t>
      </w:r>
    </w:p>
    <w:p>
      <w:r>
        <w:t>NC_083327.1     5961447    -.-----.----.---.-----.--.-----.-----.----.--.--.-.-.---.---  5961434   [46 indels / deletion / frameshift / exon_1]</w:t>
      </w:r>
    </w:p>
    <w:p>
      <w:r>
        <w:t>NC_083327.1     36732073   -------.----.---.-----.--.-----.-----.----.--.--.-.-.---.---  36732061   [47 indels / deletion / frameshift / exon_1]</w:t>
      </w:r>
    </w:p>
    <w:p>
      <w:r>
        <w:t>NC_083327.1     59982985   -.-----.----.---.-----.--.-----.-----.----.--.--.-.-.---.---  59982998   [46 indels / deletion / frameshift / exon_1]</w:t>
      </w:r>
    </w:p>
    <w:p>
      <w:r>
        <w:t>NC_083327.1     36223248   -.-----.----.---.-----.--.-----.-----.----.--.--.-.-.---.---  36223261   [46 indels / deletion / frameshift / exon_1]</w:t>
      </w:r>
    </w:p>
    <w:p>
      <w:r>
        <w:t>NC_083327.1     10023604   -.-----.----.---.-----.--.-----.-----.----.--.--.-.-.---.---  10023617   [46 indels / deletion / frameshift / exon_1]</w:t>
      </w:r>
    </w:p>
    <w:p>
      <w:r>
        <w:t>NC_083327.1     5745028    -.-----.----.---.-----.--.-----.-----.----.--.--.-.-.---.---  5745041   [46 indels / deletion / frameshift / exon_1]</w:t>
      </w:r>
    </w:p>
    <w:p>
      <w:r>
        <w:t>NC_083327.1     1357141    -.-----.----.---.-----.--.-----.-----.----.--.--.-.-.---.---  1357154   [46 indels / deletion / frameshift / exon_1]</w:t>
      </w:r>
    </w:p>
    <w:p>
      <w:r>
        <w:t>NC_083327.1     41813104   -.-----.----.---.-----.--.-----.-----.----.--.--.-.-.---.---  41813091   [46 indels / deletion / frameshift / exon_1]</w:t>
      </w:r>
    </w:p>
    <w:p>
      <w:r>
        <w:t>NC_083327.1     22830739   -.-----.----.---.-----.--.-----.-----.----.--.--.-.-.---.---  22830752   [46 indels / deletion / frameshift / exon_1]</w:t>
      </w:r>
    </w:p>
    <w:p>
      <w:r>
        <w:t>NC_083327.1     77123913   -.-----.----.---.-----.--.-----.-----.----.--.--.-.-.---.---  77123900   [46 indels / deletion / frameshift / exon_1]</w:t>
      </w:r>
    </w:p>
    <w:p>
      <w:r>
        <w:t>NC_083327.1     57769804   -.-----.----.---.-----.--.-----.-----.----.--.--.-.-.---.---  57769791   [46 indels / deletion / frameshift / exon_1]</w:t>
      </w:r>
    </w:p>
    <w:p>
      <w:r>
        <w:t>NC_083327.1     70277530   -.-----.----.---.-----.--.-----.-----.----.--.--.-.-.---.---  70277517   [46 indels / deletion / frameshift / exon_1]</w:t>
      </w:r>
    </w:p>
    <w:p>
      <w:r>
        <w:t>NC_083327.1     38704824   -.-----.----.---.-----.--.-----.-----.----.--.--.-.-.---.---  38704837   [46 indels / deletion / frameshift / exon_1]</w:t>
      </w:r>
    </w:p>
    <w:p>
      <w:r>
        <w:t>NC_083327.1     7612867    -.-----.----.---.-----.--.-----.-----.----.--.----.-.---.---  7612855   [47 indels / deletion / frameshift / exon_1]</w:t>
      </w:r>
    </w:p>
    <w:p>
      <w:r>
        <w:t>NC_083327.1     52991998   -.-----.----.---.-----.--.-----.-----.----.--.--.-.-.---.---  52992011   [46 indels / deletion / frameshift / exon_1]</w:t>
      </w:r>
    </w:p>
    <w:p>
      <w:r>
        <w:t>NC_083327.1     43554914   -.-----.----.---.-----.--.-----.-----.----.--.--.-.-.---.---  43554901   [46 indels / deletion / frameshift / exon_1]</w:t>
      </w:r>
    </w:p>
    <w:p>
      <w:r>
        <w:t>NC_083327.1     53597205   -.-----.----.---.-----.--.-----.-----.----.--.--.-.-.---.---  53597192   [46 indels / deletion / frameshift / exon_1]</w:t>
      </w:r>
    </w:p>
    <w:p>
      <w:r>
        <w:t>NC_083327.1     8509676    -.-----.----.---.-----.--.-----.-----.----.--.--.-.-.---.---  8509663   [46 indels / deletion / frameshift / exon_1]</w:t>
      </w:r>
    </w:p>
    <w:p>
      <w:r>
        <w:t>NC_083327.1     63967649   -.-----.----.---.-----.--.-----.-----.----T--.--.-.-.---.---  63967636   [46 indels / deletion / frameshift / exon_1]</w:t>
      </w:r>
    </w:p>
    <w:p>
      <w:r>
        <w:t>NC_083327.1     76255036   -.-----.----.---.-----.--.-----.-----.----.--.--.-.-.---.---  76255049   [46 indels / deletion / frameshift / exon_1]</w:t>
      </w:r>
    </w:p>
    <w:p>
      <w:r>
        <w:t>NC_083327.1     15004965   -.-----A----.---.-----.--.                                    15004970   [20 indels / deletion / frameshift / exon_1]</w:t>
      </w:r>
    </w:p>
    <w:p>
      <w:r>
        <w:t>NC_083327.1     39079135   -.-----.----.---.-----.--.-----.-----.----.--.--.-.-.---.---  39079122   [46 indels / deletion / frameshift / exon_1]</w:t>
      </w:r>
    </w:p>
    <w:p>
      <w:r>
        <w:t>NC_083327.1     44337060   -.-----.----.---.-----.--.-----.-----.----.--.--.-.-.---.---  44337047   [46 indels / deletion / frameshift / exon_1]</w:t>
      </w:r>
    </w:p>
    <w:p>
      <w:r>
        <w:t>NC_083327.1     49345987   -.-----.----.---.-----.--.-----.-----.----.--.--.-.-.---.---  49345974   [46 indels / deletion / frameshift / exon_1]</w:t>
      </w:r>
    </w:p>
    <w:p>
      <w:r>
        <w:t>NC_083327.1     21059570   -.-----.----.---.-----.--.-----.-----.----.--.--.-.-.---.---  21059557   [46 indels / deletion / frameshift / exon_1]</w:t>
      </w:r>
    </w:p>
    <w:p>
      <w:r>
        <w:t>NC_083327.1     82913460   -.-----.----.---.-----.--.-----.-----.----.--.--.-.-.---.---  82913447   [46 indels / deletion / frameshift / exon_1]</w:t>
      </w:r>
    </w:p>
    <w:p>
      <w:r>
        <w:t>NC_083327.1     62553283   -.-----.----.---.-----.--.-----.-----.----.--.--.-.-.---.---  62553296   [46 indels / deletion / frameshift / exon_1]</w:t>
      </w:r>
    </w:p>
    <w:p>
      <w:r>
        <w:t>NC_083327.1     70232279   ------------.---.-----.--.-----.-----.----.--.--.-.-.---.---  70232268   [48 indels / deletion / frame preservation / exon_1]</w:t>
      </w:r>
    </w:p>
    <w:p>
      <w:r>
        <w:t>NC_083327.1     72899628   -.-----.----G---.-----.--.-----.-----.----.--.--.-.-.---.---  72899615   [46 indels / deletion / frameshift / exon_1]</w:t>
      </w:r>
    </w:p>
    <w:p>
      <w:r>
        <w:t>NC_083327.1     55192280   -.-----.----.---.-----.--.-----.-----.----.--.--.-.-.---.---  55192267   [46 indels / deletion / frameshift / exon_1]</w:t>
      </w:r>
    </w:p>
    <w:p>
      <w:r>
        <w:t>NC_083327.1     21828331   -.-----.----.---.-----.--.-----.-----.----.--.--.-.-.---.---  21828318   [46 indels / deletion / frameshift / exon_1]</w:t>
      </w:r>
    </w:p>
    <w:p>
      <w:r>
        <w:t>NC_083327.1     35330914   -.-----.----.---.-----.--.-----.-----.----.--.--.-.-.---.---  35330901   [46 indels / deletion / frameshift / exon_1]</w:t>
      </w:r>
    </w:p>
    <w:p>
      <w:r>
        <w:t>NC_083327.1     34867410   -.-----.----.---.-----.--.-----.-----.----.--.--.-A-T---.---  34867397   [46 indels / deletion / frameshift / exon_1]</w:t>
      </w:r>
    </w:p>
    <w:p>
      <w:r>
        <w:t>NC_083327.1     40440137   -.-----.----.---.-----.--.-----.-----.----.--.--.-.-.---.---  40440150   [46 indels / deletion / frameshift / exon_1]</w:t>
      </w:r>
    </w:p>
    <w:p>
      <w:r>
        <w:t>NC_083327.1     12454147   -.-----.----.---.-----.--.-----.-----.----.--.--.-.-.---.---  12454160   [46 indels / deletion / frameshift / exon_1]</w:t>
      </w:r>
    </w:p>
    <w:p>
      <w:r>
        <w:t>NC_083327.1     17579624   -.-----.----.---.-----.--.-----.-----.----.--.--.-.-.---.---  17579611   [46 indels / deletion / frameshift / exon_1]</w:t>
      </w:r>
    </w:p>
    <w:p>
      <w:r>
        <w:t>NC_083327.1     30120339   -.-----.----.---.-----.--G-----.-----.----.--.--.-.-.---.---  30120352   [46 indels / deletion / frameshift / exon_1]</w:t>
      </w:r>
    </w:p>
    <w:p>
      <w:r>
        <w:t>NC_083327.1     63860929   -.-----.----.---.-----.--.-----.-----.----.--.--.-.-.---.---  63860916   [46 indels / deletion / frameshift / exon_1]</w:t>
      </w:r>
    </w:p>
    <w:p>
      <w:r>
        <w:t>NC_083327.1     12741927   -.-----.----.---.-----.--.-----.-----.----.--.--.-.-.---.---  12741914   [46 indels / deletion / frameshift / exon_1]</w:t>
      </w:r>
    </w:p>
    <w:p>
      <w:r>
        <w:t>NC_083327.1     78174231   -.-----.----.---.-----.--.-----.-----.----.--.--.-.-.---.---  78174244   [46 indels / deletion / frameshift / exon_1]</w:t>
      </w:r>
    </w:p>
    <w:p>
      <w:r>
        <w:t>NC_083327.1     49548369   -.-----.----.---.-----.--.-----.-----.----.--.--.-.-.---.---  49548356   [46 indels / deletion / frameshift / exon_1]</w:t>
      </w:r>
    </w:p>
    <w:p>
      <w:r>
        <w:t>NC_083327.1     44797364   -.-----.----.---.-----.--.-----.-----.----.--.--.-.-.---.---  44797351   [46 indels / deletion / frameshift / exon_1]</w:t>
      </w:r>
    </w:p>
    <w:p>
      <w:r>
        <w:t>NC_083327.1     88045280   -.-----.----.---.-----.--.-----.-----.----.--.--.-.-.---.---  88045267   [46 indels / deletion / frameshift / exon_1]</w:t>
      </w:r>
    </w:p>
    <w:p>
      <w:r>
        <w:t>NC_083327.1     33895849   -.-----.----.---.-----.--.-----.-----.----.--.--.-.-.---.---  33895836   [46 indels / deletion / frameshift / exon_1]</w:t>
      </w:r>
    </w:p>
    <w:p>
      <w:r>
        <w:t>NC_083322.1     32973928   -.-----.----.---.-----.--.-----.-----.----.--.--.-.-.---.---  32973915   [46 indels / deletion / frameshift / exon_1]</w:t>
      </w:r>
    </w:p>
    <w:p>
      <w:r>
        <w:t>NC_083322.1     3412111    -.-----.----.---.-----.--.-----.-----.----.--.--.-.-.---.---  3412124   [46 indels / deletion / frameshift / exon_1]</w:t>
      </w:r>
    </w:p>
    <w:p>
      <w:r>
        <w:t>NC_083322.1     44777344   -.-----.----.---.-----.--.-----.-----.----.--.--.-.-.---.---  44777331   [46 indels / deletion / frameshift / exon_1]</w:t>
      </w:r>
    </w:p>
    <w:p>
      <w:r>
        <w:t>NC_083322.1     103176347  -.-----.----.---.-----.--.-----.-----.----.--.--.-.-.---.---  103176334   [46 indels / deletion / frameshift / exon_1]</w:t>
      </w:r>
    </w:p>
    <w:p>
      <w:r>
        <w:t>NC_083322.1     28415047   -.-----.----.---.-----.--.-----.-----.----.--.--.-.-.---.---  28415060   [46 indels / deletion / frameshift / exon_1]</w:t>
      </w:r>
    </w:p>
    <w:p>
      <w:r>
        <w:t>NC_083322.1     85256760   -.-----.----.---.-----.--.-----.-----.----.--G--.-.-.---.---  85256747   [46 indels / deletion / frameshift / exon_1]</w:t>
      </w:r>
    </w:p>
    <w:p>
      <w:r>
        <w:t>NC_083322.1     13000964   -.-----.----.---.-----.--.-----.-----.----.--.--.-.-.---.---  13000977   [46 indels / deletion / frameshift / exon_1]</w:t>
      </w:r>
    </w:p>
    <w:p>
      <w:r>
        <w:t>NC_083322.1     98587505   -.-----.----.---.-----.--.-----.-----.----.--.--.-.-.---.---  98587492   [46 indels / deletion / frameshift / exon_1]</w:t>
      </w:r>
    </w:p>
    <w:p>
      <w:r>
        <w:t>NC_083322.1     54895694   -.-----.----.---.-----.--.-----.-----.----.--.--.-.-.---.---  54895707   [46 indels / deletion / frameshift / exon_1]</w:t>
      </w:r>
    </w:p>
    <w:p>
      <w:r>
        <w:t>NC_083322.1     18458088   -.-----.----.---.-----.--.-----.-----.----.--.--.-.-.---.---  18458101   [46 indels / deletion / frameshift / exon_1]</w:t>
      </w:r>
    </w:p>
    <w:p>
      <w:r>
        <w:t>NC_083322.1     39859626   -.-----.----.---.-----.--.-----.-----.----.--.--.-.-.---.---  39859613   [46 indels / deletion / frameshift / exon_1]</w:t>
      </w:r>
    </w:p>
    <w:p>
      <w:r>
        <w:t>NC_083322.1     28371100   -.-----.----.---.-----.--.-----.-----.----.--.--.-.-.---.---  28371087   [46 indels / deletion / frameshift / exon_1]</w:t>
      </w:r>
    </w:p>
    <w:p>
      <w:r>
        <w:t>NC_083322.1     96243053   -.-----.----.---.-----.--.-----.-----.----.--.--.-.-.---.---  96243066   [46 indels / deletion / frameshift / exon_1]</w:t>
      </w:r>
    </w:p>
    <w:p>
      <w:r>
        <w:t>NC_083322.1     98598766   -.-----.----.---.-----.--.-----.-----.----.--.--.-.-.---.---  98598753   [46 indels / deletion / frameshift / exon_1]</w:t>
      </w:r>
    </w:p>
    <w:p>
      <w:r>
        <w:t>NC_083322.1     57814151   -.-----.----.---.-----.--.-----.-----.----.--.--.-.-.---.---  57814164   [46 indels / deletion / frameshift / exon_1]</w:t>
      </w:r>
    </w:p>
    <w:p>
      <w:r>
        <w:t>NC_083322.1     6886132    -.-----.----.---.-----.--.-----.-----.----.--.--.-.-.---.---  6886119   [46 indels / deletion / frameshift / exon_1]</w:t>
      </w:r>
    </w:p>
    <w:p>
      <w:r>
        <w:t>NC_083322.1     14760693   -.-----.----.---.-----.--.-----.-----.----.--.--.-.-.---.---  14760680   [46 indels / deletion / frameshift / exon_1]</w:t>
      </w:r>
    </w:p>
    <w:p>
      <w:r>
        <w:t>NC_083322.1     15483696   -.-----.----.---.-----.--.-----.-----.----.--.--.-.-.---.---  15483683   [46 indels / deletion / frameshift / exon_1]</w:t>
      </w:r>
    </w:p>
    <w:p>
      <w:r>
        <w:t>NC_083322.1     7612140    -.-----.----.---.-----.--.-----.-----.----.--.--.-.-T---.---  7612127   [46 indels / deletion / frameshift / exon_1]</w:t>
      </w:r>
    </w:p>
    <w:p>
      <w:r>
        <w:t>NC_083322.1     25845088   -.-----.----.---.-----.--.-----.-----.----.--.--.-.-.---.---  25845075   [46 indels / deletion / frameshift / exon_1]</w:t>
      </w:r>
    </w:p>
    <w:p>
      <w:r>
        <w:t>NC_083322.1     75231297   -.-----.A---.---.-----.--.-----.-----.----.--.--.-.-.---.---  75231283   [45 indels / deletion / frame preservation / exon_1]</w:t>
      </w:r>
    </w:p>
    <w:p>
      <w:r>
        <w:t>NC_083322.1     32876293   -.-----.----.---.-----.--.-----.-----.----.--.--.-.-.---.---  32876280   [46 indels / deletion / frameshift / exon_1]</w:t>
      </w:r>
    </w:p>
    <w:p>
      <w:r>
        <w:t>NC_083322.1     100775400  -.-----.----.---.-----.--.-----.-----.----.--.--.-.-.---.---  100775413   [46 indels / deletion / frameshift / exon_1]</w:t>
      </w:r>
    </w:p>
    <w:p>
      <w:r>
        <w:t>NC_083322.1     69957782   -.-----.----.---.-----.--.-----.-----.----.--.--.-.-.---.---  69957795   [46 indels / deletion / frameshift / exon_1]</w:t>
      </w:r>
    </w:p>
    <w:p>
      <w:r>
        <w:t>NC_083322.1     4277264    -.-----.----.---.-----.--.-----.-----.----.--.--.-.-.---.---  4277251   [46 indels / deletion / frameshift / exon_1]</w:t>
      </w:r>
    </w:p>
    <w:p>
      <w:r>
        <w:t>NC_083322.1     60517406   -.-----.----.---.-----.--.-----.C----.----C--.--.-.-.---.---  60517392   [45 indels / deletion / frame preservation / exon_1]</w:t>
      </w:r>
    </w:p>
    <w:p>
      <w:r>
        <w:t>NC_083322.1     17606651   -.-----.----.---.-----.--.-----.-----.----.--.--.-.-.---.---  17606638   [46 indels / deletion / frameshift / exon_1]</w:t>
      </w:r>
    </w:p>
    <w:p>
      <w:r>
        <w:t>NC_083322.1     84929008   -.-----.----.---.-----.--.-----.-----.----.--.--.-.-.---.---  84929021   [46 indels / deletion / frameshift / exon_1]</w:t>
      </w:r>
    </w:p>
    <w:p>
      <w:r>
        <w:t>NC_083322.1     77529368   -.-----.----.---.-----.--.-----.-----.----.--.--.-.-.---.---  77529355   [46 indels / deletion / frameshift / exon_1]</w:t>
      </w:r>
    </w:p>
    <w:p>
      <w:r>
        <w:t>NC_083322.1     21515706   -.-----.----.---.-----.--.-----.-----.----.--.--.-.-.---.---  21515693   [46 indels / deletion / frameshift / exon_1]</w:t>
      </w:r>
    </w:p>
    <w:p>
      <w:r>
        <w:t>NC_083322.1     97064102   -.-----.----.---.-----.--.-----.-----.----.--.--.-.-.---.---  97064089   [46 indels / deletion / frameshift / exon_1]</w:t>
      </w:r>
    </w:p>
    <w:p>
      <w:r>
        <w:t>NC_083322.1     1389725    -.-----.----.---.-----.--.-----.-----.----.--.--.-.-.---.---  1389712   [46 indels / deletion / frameshift / exon_1]</w:t>
      </w:r>
    </w:p>
    <w:p>
      <w:r>
        <w:t>NC_083322.1     53107442   -.-----.----.---.-----.--.-----.-----.----.--.--.-.-.---.---  53107429   [46 indels / deletion / frameshift / exon_1]</w:t>
      </w:r>
    </w:p>
    <w:p>
      <w:r>
        <w:t>NC_083322.1     55141725   -.-----.----.---.-----.--.-----.-----.----.--.--.-.-.---.---  55141738   [46 indels / deletion / frameshift / exon_1]</w:t>
      </w:r>
    </w:p>
    <w:p>
      <w:r>
        <w:t>NC_083322.1     101580883  -.-----.----.---.-----.--.-----.-----.----.--.--.-.-.---.---  101580896   [46 indels / deletion / frameshift / exon_1]</w:t>
      </w:r>
    </w:p>
    <w:p>
      <w:r>
        <w:t>NC_083322.1     55609059   -.-----.----.---.-----.--.-----.-----.----.--.--.-.-.---.---  55609072   [46 indels / deletion / frameshift / exon_1]</w:t>
      </w:r>
    </w:p>
    <w:p>
      <w:r>
        <w:t>NC_083322.1     1240140    -.-----.----.---.-----.--.-----.-----.----.--.--.-.-.---.---  1240127   [46 indels / deletion / frameshift / exon_1]</w:t>
      </w:r>
    </w:p>
    <w:p>
      <w:r>
        <w:t>NC_083322.1     85533107   -.-----.----.---.-----.--.-----.-----.----.--.--.-.-.---.---  85533120   [46 indels / deletion / frameshift / exon_1]</w:t>
      </w:r>
    </w:p>
    <w:p>
      <w:r>
        <w:t>NC_083322.1     71388105   -.-----.----.---.-----.--.-----.-----.----.--.--.-.-.---.---  71388118   [46 indels / deletion / frameshift / exon_1]</w:t>
      </w:r>
    </w:p>
    <w:p>
      <w:r>
        <w:t>NC_083322.1     22856696   -.-----.----.---.-----.--.-----.-----.----.--.--.-.-.---.---  22856683   [46 indels / deletion / frameshift / exon_1]</w:t>
      </w:r>
    </w:p>
    <w:p>
      <w:r>
        <w:t>NC_083322.1     24454851   -.-----.----.---.-----.--.-----.-----.----.--.--.-.-.---.---  24454838   [46 indels / deletion / frameshift / exon_1]</w:t>
      </w:r>
    </w:p>
    <w:p>
      <w:r>
        <w:t>NC_083322.1     94216162   -.-----.----.---.-----.--.-----.-----.----.--.--.-.-.---.---  94216149   [46 indels / deletion / frameshift / exon_1]</w:t>
      </w:r>
    </w:p>
    <w:p>
      <w:r>
        <w:t>NC_083322.1     594235     -.-----.----.---.-----.--.-----.-----.----.--.--.-A-.---.---  594248   [46 indels / deletion / frameshift / exon_1]</w:t>
      </w:r>
    </w:p>
    <w:p>
      <w:r>
        <w:t>NC_083322.1     6331792    -.-----.----.---.-----.--.-----.-----.----.--.--.-.-.---.---  6331805   [46 indels / deletion / frameshift / exon_1]</w:t>
      </w:r>
    </w:p>
    <w:p>
      <w:r>
        <w:t>NC_083322.1     44576772   -.-----.----.---.-----.--G-----.-----.----.--G--.-.-.---.---  44576785   [46 indels / deletion / frameshift / exon_1]</w:t>
      </w:r>
    </w:p>
    <w:p>
      <w:r>
        <w:t>NC_083322.1     32501694   -.-----.----.---.-----.--.-----.-----.----.--.--.-.-.---.---  32501681   [46 indels / deletion / frameshift / exon_1]</w:t>
      </w:r>
    </w:p>
    <w:p>
      <w:r>
        <w:t>NC_083322.1     54161579   -.-----.----.---.-----.--.-----.-----.----.--.--.-.-.---.---  54161592   [46 indels / deletion / frameshift / exon_1]</w:t>
      </w:r>
    </w:p>
    <w:p>
      <w:r>
        <w:t>NC_083322.1     55239729   -.-----.A---.---.-----.--.-----.-----.----.--.--.-.-.---.---  55239743   [45 indels / deletion / frame preservation / exon_1]</w:t>
      </w:r>
    </w:p>
    <w:p>
      <w:r>
        <w:t>NC_083322.1     17940590   -.-----.----.---.-----.--.-----.-----.----.--.--.-.-.---.---  17940577   [46 indels / deletion / frameshift / exon_1]</w:t>
      </w:r>
    </w:p>
    <w:p>
      <w:r>
        <w:t>NC_083322.1     94231004   -.-----.----.---.-----.--.-----.-----.----.--.--.-.-.---.---  94231017   [46 indels / deletion / frameshift / exon_1]</w:t>
      </w:r>
    </w:p>
    <w:p>
      <w:r>
        <w:t>NC_083322.1     5918769    -.-----.----.---.-----.--.-----.-----.----.--.--.-.-.---.---  5918782   [46 indels / deletion / frameshift / exon_1]</w:t>
      </w:r>
    </w:p>
    <w:p>
      <w:r>
        <w:t>NC_083322.1     55793852   -.-----.----.---.-----.--.-----.-----.----.--.--.-.-.---.---  55793839   [46 indels / deletion / frameshift / exon_1]</w:t>
      </w:r>
    </w:p>
    <w:p>
      <w:r>
        <w:t>NC_083322.1     58322742   -.-----.----.---.-----.--.-----.-----.----.--.--.-.-.---.---  58322729   [46 indels / deletion / frameshift / exon_1]</w:t>
      </w:r>
    </w:p>
    <w:p>
      <w:r>
        <w:t>NC_083322.1     30988041   -------.----.---.-----.--.-----.-----.----.--T--.-.-.---.---  30988053   [47 indels / deletion / frameshift / exon_1]</w:t>
      </w:r>
    </w:p>
    <w:p>
      <w:r>
        <w:t>NC_083322.1     20815740   -.-----.----.---.-----.--.-----.-----.----.--.--.-.-.---.---  20815753   [46 indels / deletion / frameshift / exon_1]</w:t>
      </w:r>
    </w:p>
    <w:p>
      <w:r>
        <w:t>NC_083322.1     77328818   -.-----.----.---.-----.--.-----.-----.----.--.--.-.-.---.---  77328805   [46 indels / deletion / frameshift / exon_1]</w:t>
      </w:r>
    </w:p>
    <w:p>
      <w:r>
        <w:t>NC_083322.1     22669309   -.-----.----.---.-----.--.-----.-----.----.--.--.-.-.---.---  22669296   [46 indels / deletion / frameshift / exon_1]</w:t>
      </w:r>
    </w:p>
    <w:p>
      <w:r>
        <w:t>NC_083322.1     23242265   -.-----.----.---.-----.--.-----.-----.----.--.--.-.-.---.---  23242278   [46 indels / deletion / frameshift / exon_1]</w:t>
      </w:r>
    </w:p>
    <w:p>
      <w:r>
        <w:t>NC_083322.1     82109690   -.-----.----.---.-----.--.-----.-----.----.--.--.-.-.---.---  82109677   [46 indels / deletion / frameshift / exon_1]</w:t>
      </w:r>
    </w:p>
    <w:p>
      <w:r>
        <w:t>NC_083322.1     13584842   -.-----.----.---.-----.--.-----.-----.----.--.--.-.-.---.---  13584855   [46 indels / deletion / frameshift / exon_1]</w:t>
      </w:r>
    </w:p>
    <w:p>
      <w:r>
        <w:t>NC_083322.1     61644033   -.-----.----.---.-----.--.-----.-----.----.--.--.-.-.---.---  61644020   [46 indels / deletion / frameshift / exon_1]</w:t>
      </w:r>
    </w:p>
    <w:p>
      <w:r>
        <w:t>NC_083322.1     12168004   -.-----.----.---.-----.--.-----.-----.----.--.--.-.-.---.---  12168017   [46 indels / deletion / frameshift / exon_1]</w:t>
      </w:r>
    </w:p>
    <w:p>
      <w:r>
        <w:t>NC_083322.1     25061355   -.-----.----.---.-----.--.-----.-----.----.--.--.-.-.---.---  25061342   [46 indels / deletion / frameshift / exon_1]</w:t>
      </w:r>
    </w:p>
    <w:p>
      <w:r>
        <w:t>NC_083322.1     21897785   -.-----.----.---.-----.--.-----.-----.----.--.--.-.-.---.---  21897798   [46 indels / deletion / frameshift / exon_1]</w:t>
      </w:r>
    </w:p>
    <w:p>
      <w:r>
        <w:t>NC_083322.1     3908622    -.-----.----.---.-----.--.-----.-----.----.--.--.-.-.---.---  3908609   [46 indels / deletion / frameshift / exon_1]</w:t>
      </w:r>
    </w:p>
    <w:p>
      <w:r>
        <w:t>NC_083322.1     45234405   -.-----.----.---.-----.--.-----.-----.----.--.--.-.-.---.---  45234418   [46 indels / deletion / frameshift / exon_1]</w:t>
      </w:r>
    </w:p>
    <w:p>
      <w:r>
        <w:t>NC_083322.1     89096594   -.T----.----.---.-----.--.-----A-----.----A--.--.-A-T---.T--  89096609   [44 indels / deletion / frameshift / exon_1]</w:t>
      </w:r>
    </w:p>
    <w:p>
      <w:r>
        <w:t>NC_083322.1     69010462   -.-----.T---.---.-----.--.-----.-----.----.--.--.-.-.---.---  69010448   [45 indels / deletion / frame preservation / exon_1]</w:t>
      </w:r>
    </w:p>
    <w:p>
      <w:r>
        <w:t>NC_083322.1     68889056   -.-----.----.---.-----.--.-----.-----.----.--.--.-.-.---.---  68889043   [46 indels / deletion / frameshift / exon_1]</w:t>
      </w:r>
    </w:p>
    <w:p>
      <w:r>
        <w:t>NC_083322.1     93277145   -.-----.----.---.-----.--.-----.-----.----.--.--.-.-.---.---  93277158   [46 indels / deletion / frameshift / exon_1]</w:t>
      </w:r>
    </w:p>
    <w:p>
      <w:r>
        <w:t>NC_083322.1     47332496   -.-----.----.---.-----.--.-----.-----.----.--.--.-.-.---.---  47332509   [46 indels / deletion / frameshift / exon_1]</w:t>
      </w:r>
    </w:p>
    <w:p>
      <w:r>
        <w:t>NC_083322.1     62463733   -.-----.----.---.-----.--.-----.-----.----.--.--.-.-.---.---  62463720   [46 indels / deletion / frameshift / exon_1]</w:t>
      </w:r>
    </w:p>
    <w:p>
      <w:r>
        <w:t>NC_083322.1     8675606    -.-----.----.---.-----.--.-----.-----.----.--.--.-.-.---.---  8675593   [46 indels / deletion / frameshift / exon_1]</w:t>
      </w:r>
    </w:p>
    <w:p>
      <w:r>
        <w:t>NC_083322.1     58291212   -.-----.----.---.-----.--.-----.-----.----.--.--.-.-.---.---  58291225   [46 indels / deletion / frameshift / exon_1]</w:t>
      </w:r>
    </w:p>
    <w:p>
      <w:r>
        <w:t>NC_083322.1     95765213   -.-----.----.---.-----.--.-----.-----.----.--.--.-.-.---.---  95765200   [46 indels / deletion / frameshift / exon_1]</w:t>
      </w:r>
    </w:p>
    <w:p>
      <w:r>
        <w:t>NC_083322.1     90516931   -.----------.---.-----.--.-----.-----.----.--.--.-.-.---.---  90516943   [47 indels / deletion / frameshift / exon_1]</w:t>
      </w:r>
    </w:p>
    <w:p>
      <w:r>
        <w:t>NC_083322.1     94743080   -.-----.----.---.-----.--.-----.-----.----.--.--.-.-.---.---  94743067   [46 indels / deletion / frameshift / exon_1]</w:t>
      </w:r>
    </w:p>
    <w:p>
      <w:r>
        <w:t>NC_083322.1     67517786   -.-----.----.---.-----.--.-----.-----.----.--.--.-.-.---.---  67517799   [46 indels / deletion / frameshift / exon_1]</w:t>
      </w:r>
    </w:p>
    <w:p>
      <w:r>
        <w:t>NC_083322.1     91823590   -.-----.----.---.-----.--.-----.-----.----.--.--.-.-.---.---  91823603   [46 indels / deletion / frameshift / exon_1]</w:t>
      </w:r>
    </w:p>
    <w:p>
      <w:r>
        <w:t>NC_083322.1     6217731    -.-----.----.---.-----.--.-----.-----.----.--.--.-.-.---.---  6217718   [46 indels / deletion / frameshift / exon_1]</w:t>
      </w:r>
    </w:p>
    <w:p>
      <w:r>
        <w:t>NC_083322.1     61714907   -.-----.----.---.-----.--.-----.-----.----.--.----.-.---.---  61714895   [47 indels / deletion / frameshift / exon_1]</w:t>
      </w:r>
    </w:p>
    <w:p>
      <w:r>
        <w:t>NC_083322.1     92893379   -.-----.----.---.-----.--.-----.-----.----.--.--.-.-.---.---  92893392   [46 indels / deletion / frameshift / exon_1]</w:t>
      </w:r>
    </w:p>
    <w:p>
      <w:r>
        <w:t>NC_083322.1     17571077   -.-----.----.---.-----.--.-----.-----.----.--.--.-.-.---.---  17571064   [46 indels / deletion / frameshift / exon_1]</w:t>
      </w:r>
    </w:p>
    <w:p>
      <w:r>
        <w:t>NC_083322.1     46153936   -.-----.----.---.-----.--.-----.-----.----.--.--.-.-.---.---  46153949   [46 indels / deletion / frameshift / exon_1]</w:t>
      </w:r>
    </w:p>
    <w:p>
      <w:r>
        <w:t>NC_083322.1     85512911   -.-----.----.---.-----.--.-----.-----.----.--.--.-.-.---.---  85512898   [46 indels / deletion / frameshift / exon_1]</w:t>
      </w:r>
    </w:p>
    <w:p>
      <w:r>
        <w:t>NC_083322.1     47827316   -.-----.----.---.-----.--.-----.-----.----.--.--.-.-.---.---  47827329   [46 indels / deletion / frameshift / exon_1]</w:t>
      </w:r>
    </w:p>
    <w:p>
      <w:r>
        <w:t>NC_083322.1     14225321   -.-----.----.---.-----.--.-----.-----.----.--.--.-.-.---.---  14225334   [46 indels / deletion / frameshift / exon_1]</w:t>
      </w:r>
    </w:p>
    <w:p>
      <w:r>
        <w:t>NC_083322.1     55592322   -.-----.----.---.-----.--.-----.-----.----.--.--.-.-.---.---  55592335   [46 indels / deletion / frameshift / exon_1]</w:t>
      </w:r>
    </w:p>
    <w:p>
      <w:r>
        <w:t>NC_083322.1     76924322   -.-----.----.---.-----.--.-----.-----.----.--.--.-.-.---.---  76924335   [46 indels / deletion / frameshift / exon_1]</w:t>
      </w:r>
    </w:p>
    <w:p>
      <w:r>
        <w:t>NC_083322.1     94413418   -.-----.----.---.-----.--.-----.-----.----.--.--.-.-.---.---  94413431   [46 indels / deletion / frameshift / exon_1]</w:t>
      </w:r>
    </w:p>
    <w:p>
      <w:r>
        <w:t>NC_083322.1     8048295    -.-----.----.---.-----.--.-----.-----.----.--.--.-.-.---.---  8048308   [46 indels / deletion / frameshift / exon_1]</w:t>
      </w:r>
    </w:p>
    <w:p>
      <w:r>
        <w:t>NC_083322.1     4780431    -.-----.----.---.-----.--.-----.-----.----.--.--.-.-.---.---  4780418   [46 indels / deletion / frameshift / exon_1]</w:t>
      </w:r>
    </w:p>
    <w:p>
      <w:r>
        <w:t>NC_083322.1     73847523   -.-----.----.---.-----.--.-----.-----.----.--.--.-.-.---.---  73847510   [46 indels / deletion / frameshift / exon_1]</w:t>
      </w:r>
    </w:p>
    <w:p>
      <w:r>
        <w:t>NC_083322.1     19327499   -.-----.----.---.-----.--.-----.-----.----.--.--.-.-.---.---  19327486   [46 indels / deletion / frameshift / exon_1]</w:t>
      </w:r>
    </w:p>
    <w:p>
      <w:r>
        <w:t>NC_083322.1     98089096   -.-----.----.---.-----.--.-----.-----.----.--.--.-.-.---.---  98089083   [46 indels / deletion / frameshift / exon_1]</w:t>
      </w:r>
    </w:p>
    <w:p>
      <w:r>
        <w:t>NC_083322.1     43891321   -.-----.----.---.-----.--.-----.-----.----.--.--.-.-.---.---  43891308   [46 indels / deletion / frameshift / exon_1]</w:t>
      </w:r>
    </w:p>
    <w:p>
      <w:r>
        <w:t>NC_083322.1     76916537   -.-----.----.---.-----.--.-----.-----.----.--.--.-.-.---.---  76916524   [46 indels / deletion / frameshift / exon_1]</w:t>
      </w:r>
    </w:p>
    <w:p>
      <w:r>
        <w:t>NC_083322.1     4140606    -.-----.----.---.-----.--.-----.-----.----.--.--.-.-.---.---  4140619   [46 indels / deletion / frameshift / exon_1]</w:t>
      </w:r>
    </w:p>
    <w:p>
      <w:r>
        <w:t>NC_083322.1     72745671   -.-----.----.---.-----.--.-----.-----.----.--.--.-.-.---.---  72745658   [46 indels / deletion / frameshift / exon_1]</w:t>
      </w:r>
    </w:p>
    <w:p>
      <w:r>
        <w:t>NC_083322.1     101212623  -.-----.----.---.-----.--.AA---.-----.----.--C--.-A-.---.---  101212638   [44 indels / deletion / frameshift / exon_1]</w:t>
      </w:r>
    </w:p>
    <w:p>
      <w:r>
        <w:t>NC_083322.1     73401775   -.-----.----.---.-----.--.-----.-----.----.--.--.-.-.---.---  73401762   [46 indels / deletion / frameshift / exon_1]</w:t>
      </w:r>
    </w:p>
    <w:p>
      <w:r>
        <w:t>NC_083322.1     6916384    -.-----.----.---.-----.--.-----.-----.----.--.--.-.-.---.---  6916371   [46 indels / deletion / frameshift / exon_1]</w:t>
      </w:r>
    </w:p>
    <w:p>
      <w:r>
        <w:t>NC_083322.1     43522995   -.-----.----.---.-----.--.-----.-----.----.--.--.-.-.---.---  43523008   [46 indels / deletion / frameshift / exon_1]</w:t>
      </w:r>
    </w:p>
    <w:p>
      <w:r>
        <w:t>NC_083322.1     30092570   -.-----.----.---.-----.--.-----T-----.----.--.--G-.-.---.---  30092557   [46 indels / deletion / frameshift / exon_1]</w:t>
      </w:r>
    </w:p>
    <w:p>
      <w:r>
        <w:t>NC_083322.1     56627359   -.-----.----.---.-----.--.-----.-----.----.--.--.-.-.---.---  56627346   [46 indels / deletion / frameshift / exon_1]</w:t>
      </w:r>
    </w:p>
    <w:p>
      <w:r>
        <w:t>NC_083322.1     3803950    -.-----.----.---.-----.--.-----.-----.----.--.--.-.-.---.---  3803963   [46 indels / deletion / frameshift / exon_1]</w:t>
      </w:r>
    </w:p>
    <w:p>
      <w:r>
        <w:t>NC_083322.1     1422157    -.-----.----.---.-----.--.-----.-----.----.--.--.-.-.---.---  1422170   [46 indels / deletion / frameshift / exon_1]</w:t>
      </w:r>
    </w:p>
    <w:p>
      <w:r>
        <w:t>NC_083322.1     94032911   -.-----A----.---.-----.--.                                    94032916   [20 indels / deletion / frameshift / exon_1]</w:t>
      </w:r>
    </w:p>
    <w:p>
      <w:r>
        <w:t>NC_083322.1     42757022    .-----.----.---.-----.--.-----.-----.----.--.--.-.-.---.---  42757035   [45 indels / deletion / frame preservation / exon_1]</w:t>
      </w:r>
    </w:p>
    <w:p>
      <w:r>
        <w:t>NC_083322.1     51862563    .-----.----.---.-----.--.-----.-----.----.--.--.-.-.---.---  51862550   [45 indels / deletion / frame preservation / exon_1]</w:t>
      </w:r>
    </w:p>
    <w:p>
      <w:r>
        <w:t>NC_083332.1     10464482   -.-----.----.---.-----.--.-----.-----.----.--.--.-.-.---.---  10464469   [46 indels / deletion / frameshift / exon_1]</w:t>
      </w:r>
    </w:p>
    <w:p>
      <w:r>
        <w:t>NC_083332.1     51218655   -.-----.----.---.-----.--.-----.-----.----.--.--.-.-.---.---  51218642   [46 indels / deletion / frameshift / exon_1]</w:t>
      </w:r>
    </w:p>
    <w:p>
      <w:r>
        <w:t>NC_083332.1     45836000   -.-----.----.---.-----.--.-----.-----.----.--.--.-A-.---.---  45835987   [46 indels / deletion / frameshift / exon_1]</w:t>
      </w:r>
    </w:p>
    <w:p>
      <w:r>
        <w:t>NC_083332.1     4374185    -.-----.----.---.-----.--.-----.-----.----.--.--.-.-.---.---  4374198   [46 indels / deletion / frameshift / exon_1]</w:t>
      </w:r>
    </w:p>
    <w:p>
      <w:r>
        <w:t>NC_083332.1     759001     -.-----.----.---.-----.--.-----.-----.----.--.--.-.-.---.---  758988   [46 indels / deletion / frameshift / exon_1]</w:t>
      </w:r>
    </w:p>
    <w:p>
      <w:r>
        <w:t>NC_083332.1     5170064    -.-----.----.---.-----.--.-----.-----.----.--.--.-.-.---.---  5170077   [46 indels / deletion / frameshift / exon_1]</w:t>
      </w:r>
    </w:p>
    <w:p>
      <w:r>
        <w:t>NC_083332.1     2277539    -.-----.----.---.-----.--.-----.-----.----.--.--.-.-.---.---  2277526   [46 indels / deletion / frameshift / exon_1]</w:t>
      </w:r>
    </w:p>
    <w:p>
      <w:r>
        <w:t>NC_083332.1     49375616   -.-----.----.---.-----.--.-----G-----.----.--.--.-.-.---.---  49375629   [46 indels / deletion / frameshift / exon_1]</w:t>
      </w:r>
    </w:p>
    <w:p>
      <w:r>
        <w:t>NC_083332.1     20596580   -.-----.----.---.-----.--.-----.-----.----.--.--.-.-.---.---  20596567   [46 indels / deletion / frameshift / exon_1]</w:t>
      </w:r>
    </w:p>
    <w:p>
      <w:r>
        <w:t>NC_083332.1     55857793   -.-----.----.---.-----.--.-----.-----.----.--.--.-.-.---.---  55857780   [46 indels / deletion / frameshift / exon_1]</w:t>
      </w:r>
    </w:p>
    <w:p>
      <w:r>
        <w:t>NC_083332.1     1984655    -.-----.----.---.-----.--.-----.-----.----.--.--.-.-.---.---  1984642   [46 indels / deletion / frameshift / exon_1]</w:t>
      </w:r>
    </w:p>
    <w:p>
      <w:r>
        <w:t>NC_083332.1     51143248   -.-----.----.---.-----.--G-----.-----.----.--.--.-.-.---.---  51143235   [46 indels / deletion / frameshift / exon_1]</w:t>
      </w:r>
    </w:p>
    <w:p>
      <w:r>
        <w:t>NC_083332.1     48443066   -.-----.----.---.-----.--.-----.-----.----.--.--.-.-.---.---  48443053   [46 indels / deletion / frameshift / exon_1]</w:t>
      </w:r>
    </w:p>
    <w:p>
      <w:r>
        <w:t>NC_083332.1     37310317   -.-----.----.---.-----.--.AAAA-.-----.----.--.--.-.-.---.---  37310300   [42 indels / deletion / frame preservation / exon_1]</w:t>
      </w:r>
    </w:p>
    <w:p>
      <w:r>
        <w:t>NC_083332.1     26173519   -.-----.----.---.-----.--.-----.-----.----.--.--.-.-.---.---  26173532   [46 indels / deletion / frameshift / exon_1]</w:t>
      </w:r>
    </w:p>
    <w:p>
      <w:r>
        <w:t>NC_083332.1     6484174    -.-----C----.---.-----.--.-----.-----.----.--.--.-.-.---.---  6484187   [46 indels / deletion / frameshift / exon_1]</w:t>
      </w:r>
    </w:p>
    <w:p>
      <w:r>
        <w:t>NC_083332.1     45491508   -.-----.----.---.-----.--.-----.-----.----.--.--.-.-.---.---  45491495   [46 indels / deletion / frameshift / exon_1]</w:t>
      </w:r>
    </w:p>
    <w:p>
      <w:r>
        <w:t>NC_083332.1     18876476   -.-----.----.---.-----.--.-----.-----.----.--.--.-.-.---.---  18876463   [46 indels / deletion / frameshift / exon_1]</w:t>
      </w:r>
    </w:p>
    <w:p>
      <w:r>
        <w:t>NC_083332.1     8631461    -.-----.----.---.-----.--.-----.-----.----.--.--.-.-.---.---  8631448   [46 indels / deletion / frameshift / exon_1]</w:t>
      </w:r>
    </w:p>
    <w:p>
      <w:r>
        <w:t>NC_083332.1     43319968   -.-----.----.---.-----.--.-----.-----.----.--.--.-.-.---.---  43319981   [46 indels / deletion / frameshift / exon_1]</w:t>
      </w:r>
    </w:p>
    <w:p>
      <w:r>
        <w:t>NC_083332.1     9292739    -.-----.----.---.-----.--.-----.-----.----.--.--.-.-.---.---  9292726   [46 indels / deletion / frameshift / exon_1]</w:t>
      </w:r>
    </w:p>
    <w:p>
      <w:r>
        <w:t>NC_083332.1     54971323   -.-----.----.---G-----.--.-----.-----.----.--.--.-.-.---.---  54971310   [46 indels / deletion / frameshift / exon_1]</w:t>
      </w:r>
    </w:p>
    <w:p>
      <w:r>
        <w:t>NC_083332.1     47953247   -.-----.----.---.-----.--.-----.-----.----.--.--.-.-.---.---  47953260   [46 indels / deletion / frameshift / exon_1]</w:t>
      </w:r>
    </w:p>
    <w:p>
      <w:r>
        <w:t>NC_083332.1     59304381   -.-----.----.---.-----.--.-----.-----.----.--.--.-.-.---.---  59304394   [46 indels / deletion / frameshift / exon_1]</w:t>
      </w:r>
    </w:p>
    <w:p>
      <w:r>
        <w:t>NC_083332.1     51734378   -.-----.----.---.-----.--.-----.-----.----.--.--.-.-.---.---  51734391   [46 indels / deletion / frameshift / exon_1]</w:t>
      </w:r>
    </w:p>
    <w:p>
      <w:r>
        <w:t>NC_083332.1     60854506   -.-----.----.---.-----.--.-----.-----.----.--.--.-.-.---.---  60854519   [46 indels / deletion / frameshift / exon_1]</w:t>
      </w:r>
    </w:p>
    <w:p>
      <w:r>
        <w:t>NC_083332.1     49388660   -.-----.----.---.-----.--.-----.-----.----.--.--.-.-.---.---  49388673   [46 indels / deletion / frameshift / exon_1]</w:t>
      </w:r>
    </w:p>
    <w:p>
      <w:r>
        <w:t>NC_083332.1     62043891   -.-----.----.---.-----.--.-----.-----.----.--.--.-.-.---.---  62043904   [46 indels / deletion / frameshift / exon_1]</w:t>
      </w:r>
    </w:p>
    <w:p>
      <w:r>
        <w:t>NC_083332.1     38980070   -.----------.--------------------------------.--.-.-.---.---  38980076   [53 indels / deletion / frameshift / exon_1]</w:t>
      </w:r>
    </w:p>
    <w:p>
      <w:r>
        <w:t>NC_083332.1     29256753   -.-----.----.---.-----.--.-----.-----.----.--.--.-.-.---.---  29256766   [46 indels / deletion / frameshift / exon_1]</w:t>
      </w:r>
    </w:p>
    <w:p>
      <w:r>
        <w:t>NC_083332.1     46424382   -.-----.----.---.-----.--.-----.-----.----.--.--.-.-.---.---  46424395   [46 indels / deletion / frameshift / exon_1]</w:t>
      </w:r>
    </w:p>
    <w:p>
      <w:r>
        <w:t>NC_083332.1     14642170   -.-----.----.---.-----.--.-----.-----.----.--.--.-.-.---.---  14642183   [46 indels / deletion / frameshift / exon_1]</w:t>
      </w:r>
    </w:p>
    <w:p>
      <w:r>
        <w:t>NC_083332.1     57261848   -.-----.----.---.-----.--.-----.-----.----.--.--.-.-.---.---  57261861   [46 indels / deletion / frameshift / exon_1]</w:t>
      </w:r>
    </w:p>
    <w:p>
      <w:r>
        <w:t>NC_083332.1     55556878   -.-----.----.---.-----.--.-----.-----.----.--.--.-.-.---.---  55556891   [46 indels / deletion / frameshift / exon_1]</w:t>
      </w:r>
    </w:p>
    <w:p>
      <w:r>
        <w:t>NC_083332.1     62207150   -.-----.----.---.-----.--.-----.-----.----.--.--.-.-.---.---  62207163   [46 indels / deletion / frameshift / exon_1]</w:t>
      </w:r>
    </w:p>
    <w:p>
      <w:r>
        <w:t>NC_083332.1     31143076   -.-----.----.---.-----.--.-----.-----.----.--.--.-.-.---.---  31143089   [46 indels / deletion / frameshift / exon_1]</w:t>
      </w:r>
    </w:p>
    <w:p>
      <w:r>
        <w:t>NC_083332.1     786359     -.-----.----.---.-----.--.-----.-----.----.--.--.-.-.---.---  786372   [46 indels / deletion / frameshift / exon_1]</w:t>
      </w:r>
    </w:p>
    <w:p>
      <w:r>
        <w:t>NC_083332.1     54753525   -.-----.----.---.-----.--.-----.-----.----.--.--.-.-.---.---  54753512   [46 indels / deletion / frameshift / exon_1]</w:t>
      </w:r>
    </w:p>
    <w:p>
      <w:r>
        <w:t>NC_083332.1     10898294   -.-----.----.---.-----.--.-----.-----.----.--.--.-.-.---.---  10898281   [46 indels / deletion / frameshift / exon_1]</w:t>
      </w:r>
    </w:p>
    <w:p>
      <w:r>
        <w:t>NC_083332.1     42848249   -.-----.----.---.-----.--.-----.-----.----.--.--.-.-.---.---  42848262   [46 indels / deletion / frameshift / exon_1]</w:t>
      </w:r>
    </w:p>
    <w:p>
      <w:r>
        <w:t>NC_083332.1     45861891   -.-----.----.---.-----.--.-----.-----.----.--.--.-.-.---.---  45861878   [46 indels / deletion / frameshift / exon_1]</w:t>
      </w:r>
    </w:p>
    <w:p>
      <w:r>
        <w:t>NC_083332.1     47094923   -.-----.----.---.-----.--.-----.-----.----.--.--.-.-.---.---  47094936   [46 indels / deletion / frameshift / exon_1]</w:t>
      </w:r>
    </w:p>
    <w:p>
      <w:r>
        <w:t>NC_083332.1     12627280   -.-----.----.---.-----.--.-----.-----.----.--.--.-.-.---.---  12627293   [46 indels / deletion / frameshift / exon_1]</w:t>
      </w:r>
    </w:p>
    <w:p>
      <w:r>
        <w:t>NC_083332.1     48340434   -.-----.----.---.-----.--.-----.-----.----.--.--.-.-.---.---  48340421   [46 indels / deletion / frameshift / exon_1]</w:t>
      </w:r>
    </w:p>
    <w:p>
      <w:r>
        <w:t>NC_083332.1     12090576   -.-----.----.---.-----.--.-----.-----.----.--.--.-.-.---.---  12090589   [46 indels / deletion / frameshift / exon_1]</w:t>
      </w:r>
    </w:p>
    <w:p>
      <w:r>
        <w:t>NC_083332.1     15291855   -.-----.----.---.-----.--.-----.-----.----.--.--.-.-.---.---  15291842   [46 indels / deletion / frameshift / exon_1]</w:t>
      </w:r>
    </w:p>
    <w:p>
      <w:r>
        <w:t>NC_083332.1     18302615   -.-----.----.---.-----.--.-----.-----.----.--.--.-.-.---.---  18302602   [46 indels / deletion / frameshift / exon_1]</w:t>
      </w:r>
    </w:p>
    <w:p>
      <w:r>
        <w:t>NC_083332.1     5543723    -.-----.----.---.-----.--.-----.-----.----.--.--.-.-.---.---  5543710   [46 indels / deletion / frameshift / exon_1]</w:t>
      </w:r>
    </w:p>
    <w:p>
      <w:r>
        <w:t>NC_083332.1     6805087    -.-----.----.---.-----.--.-----.-----.----.--.--.-.-.---.---  6805074   [46 indels / deletion / frameshift / exon_1]</w:t>
      </w:r>
    </w:p>
    <w:p>
      <w:r>
        <w:t>NC_083332.1     6812609    -.-----.----.---.-----.--.-----.-----.----.--.--.-.-.---.---  6812596   [46 indels / deletion / frameshift / exon_1]</w:t>
      </w:r>
    </w:p>
    <w:p>
      <w:r>
        <w:t>NC_083332.1     59836988   -.-----.----.---.-----.--.-----.-----.----.--.--.-.-.---.---  59837001   [46 indels / deletion / frameshift / exon_1]</w:t>
      </w:r>
    </w:p>
    <w:p>
      <w:r>
        <w:t>NC_083332.1     18291282   -.-----.----.---.-----.--.-----.-----.----.--.--.-.-.---.---  18291269   [46 indels / deletion / frameshift / exon_1]</w:t>
      </w:r>
    </w:p>
    <w:p>
      <w:r>
        <w:t>NC_083332.1     51169456   -.-----.----.---.-----.--.-----.-----.----.--.--.-.-.---.---  51169469   [46 indels / deletion / frameshift / exon_1]</w:t>
      </w:r>
    </w:p>
    <w:p>
      <w:r>
        <w:t>NC_083332.1     17751511   -.-----.----.---.-----.--.-----.-----.----.--.--.-.-.---.---  17751524   [46 indels / deletion / frameshift / exon_1]</w:t>
      </w:r>
    </w:p>
    <w:p>
      <w:r>
        <w:t>NC_083332.1     26348861   -.-----.----.---.-----.--.-----.-----.----.--.--.-.-.---.---  26348874   [46 indels / deletion / frameshift / exon_1]</w:t>
      </w:r>
    </w:p>
    <w:p>
      <w:r>
        <w:t>NC_083332.1     6630905    -.-----.----.---.-----.--.-----.-----.----.--.--.-.-.---.---  6630892   [46 indels / deletion / frameshift / exon_1]</w:t>
      </w:r>
    </w:p>
    <w:p>
      <w:r>
        <w:t>NC_083332.1     3427793    -.-----.----.---.-----.--.-----.-----.----.--.--.-.-.---.---  3427780   [46 indels / deletion / frameshift / exon_1]</w:t>
      </w:r>
    </w:p>
    <w:p>
      <w:r>
        <w:t>NC_083332.1     15984949   -.-----.----.---.-----.--.-----.-----.----.--.--.-.-.---.---  15984936   [46 indels / deletion / frameshift / exon_1]</w:t>
      </w:r>
    </w:p>
    <w:p>
      <w:r>
        <w:t>NC_083332.1     9012482    -.-----.----.---.-----.--.-----.-----.----.--.--.-.-.---.---  9012469   [46 indels / deletion / frameshift / exon_1]</w:t>
      </w:r>
    </w:p>
    <w:p>
      <w:r>
        <w:t>NC_083332.1     57474041   -.-----.----.---.-----.--.-----.-----.----.--.--.-.-.---.---  57474054   [46 indels / deletion / frameshift / exon_1]</w:t>
      </w:r>
    </w:p>
    <w:p>
      <w:r>
        <w:t>NC_083332.1     8095795    -.-----.----.---.-----.--.-----.-----.----.--.--.-.-.---.---  8095808   [46 indels / deletion / frameshift / exon_1]</w:t>
      </w:r>
    </w:p>
    <w:p>
      <w:r>
        <w:t>NC_083332.1     26340216   -.-----.----.---.-----.--.-----.-----.----.--.--.-.-.---.---  26340203   [46 indels / deletion / frameshift / exon_1]</w:t>
      </w:r>
    </w:p>
    <w:p>
      <w:r>
        <w:t>NC_083332.1     3897746    -.-----.----.---.-----.--.-----.-----.----.--.--.-.-.---.---  3897759   [46 indels / deletion / frameshift / exon_1]</w:t>
      </w:r>
    </w:p>
    <w:p>
      <w:r>
        <w:t>NC_083332.1     8614968    -.-----.----.---.-----.--.-----.-----.----.--.--.-.-.---.---  8614955   [46 indels / deletion / frameshift / exon_1]</w:t>
      </w:r>
    </w:p>
    <w:p>
      <w:r>
        <w:t>NC_083332.1     48229804   -G-----.----.---.-----.--.-----.-----.----.--.--.-.-.---.---  48229817   [46 indels / deletion / frameshift / exon_1]</w:t>
      </w:r>
    </w:p>
    <w:p>
      <w:r>
        <w:t>NC_083332.1     4719887    -.-----.----.---.-----.--.-----.-----.----.--.--.-.-.---.---  4719874   [46 indels / deletion / frameshift / exon_1]</w:t>
      </w:r>
    </w:p>
    <w:p>
      <w:r>
        <w:t>NC_083332.1     8525727    -.-----.----.---.-----.--.-----.-----.----.--.--.-.-.---G---  8525740   [46 indels / deletion / frameshift / exon_1]</w:t>
      </w:r>
    </w:p>
    <w:p>
      <w:r>
        <w:t>NC_083332.1     20169864   -.-----.----.---.-----.--.-----.-----.----.--.--.-.-.---.---  20169877   [46 indels / deletion / frameshift / exon_1]</w:t>
      </w:r>
    </w:p>
    <w:p>
      <w:r>
        <w:t>NC_083332.1     7465033    -.-----.----.---.-----.--.-----.-----.----.--.--.-.-.---.---  7465020   [46 indels / deletion / frameshift / exon_1]</w:t>
      </w:r>
    </w:p>
    <w:p>
      <w:r>
        <w:t>NC_083332.1     50811637   -.-----.----.---.-----.--G-----.-----.----.--.--.-.-.---.---  50811650   [46 indels / deletion / frameshift / exon_1]</w:t>
      </w:r>
    </w:p>
    <w:p>
      <w:r>
        <w:t>NC_083332.1     5486091    -.-----.----.---.AAG--.--.-----.-----.----.--.--.-.-.---.---  5486075   [43 indels / deletion / frameshift / exon_1]</w:t>
      </w:r>
    </w:p>
    <w:p>
      <w:r>
        <w:t>NC_083332.1     62417302   -.-----.----.---.-----.--.-----.-----.----.--.--.-.-.---.---  62417289   [46 indels / deletion / frameshift / exon_1]</w:t>
      </w:r>
    </w:p>
    <w:p>
      <w:r>
        <w:t>NC_083332.1     2975408    -.-----.----.---.-----.--.-----.-----.----.--.--.-.-.---.---  2975421   [46 indels / deletion / frameshift / exon_1]</w:t>
      </w:r>
    </w:p>
    <w:p>
      <w:r>
        <w:t>NC_083332.1     50678286   -.-----.----.---.-----.--.-----.-----.----.--.--.-.-.---.---  50678273   [46 indels / deletion / frameshift / exon_1]</w:t>
      </w:r>
    </w:p>
    <w:p>
      <w:r>
        <w:t>NC_083332.1     50238283   -.-----.----.---.-----.--.-----.-----.----.--.--.-.-.---.---  50238270   [46 indels / deletion / frameshift / exon_1]</w:t>
      </w:r>
    </w:p>
    <w:p>
      <w:r>
        <w:t>NC_083332.1     17158325   -.-----.----.---.-----.--.-----.-----.----.--.--.-.-.---.---  17158338   [46 indels / deletion / frameshift / exon_1]</w:t>
      </w:r>
    </w:p>
    <w:p>
      <w:r>
        <w:t>NC_083323.1     56219926   -.-----.----.---.-----.--.-----.-----.----.--.--.-.-.---.---  56219913   [46 indels / deletion / frameshift / exon_1]</w:t>
      </w:r>
    </w:p>
    <w:p>
      <w:r>
        <w:t>NC_083323.1     97277555   -.-----.----.---.-----.--.-----.-----.----.--.--.-.-.---.---  97277568   [46 indels / deletion / frameshift / exon_1]</w:t>
      </w:r>
    </w:p>
    <w:p>
      <w:r>
        <w:t>NC_083323.1     21656072   -.-----.----.---.-----.--.-----.-----.----.--.--.-.-.---.---  21656059   [46 indels / deletion / frameshift / exon_1]</w:t>
      </w:r>
    </w:p>
    <w:p>
      <w:r>
        <w:t>NC_083323.1     95456550   -.-----.----.---.-----.--.-----.-----.----.--.--.-.-.---.---  95456563   [46 indels / deletion / frameshift / exon_1]</w:t>
      </w:r>
    </w:p>
    <w:p>
      <w:r>
        <w:t>NC_083323.1     80190537   -.-----.----.---.-----T--.-----.-----.----.--.--.-.-.---.---  80190524   [46 indels / deletion / frameshift / exon_1]</w:t>
      </w:r>
    </w:p>
    <w:p>
      <w:r>
        <w:t>NC_083323.1     80803745   -.-----.----.---.-----.--.-----.-----.----.--.--.-.-.---.---  80803732   [46 indels / deletion / frameshift / exon_1]</w:t>
      </w:r>
    </w:p>
    <w:p>
      <w:r>
        <w:t>NC_083323.1     16250205   -.-----.----.---.-----.--.-----.-----.----.--.--.-.-.---.---  16250192   [46 indels / deletion / frameshift / exon_1]</w:t>
      </w:r>
    </w:p>
    <w:p>
      <w:r>
        <w:t>NC_083323.1     77286377   -G-----.----.---.-----.--.-----.-----.----.--.--G-.-.---.---  77286364   [46 indels / deletion / frameshift / exon_1]</w:t>
      </w:r>
    </w:p>
    <w:p>
      <w:r>
        <w:t>NC_083323.1     51841442   -.-----.----.---.-----.--.-----.-----.----.--.--.-.-.---.---  51841455   [46 indels / deletion / frameshift / exon_1]</w:t>
      </w:r>
    </w:p>
    <w:p>
      <w:r>
        <w:t>NC_083323.1     85621682   -.-----.----.---.-----.--.AG---.-----.----.--.--.-.-.---.---  85621667   [44 indels / deletion / frameshift / exon_1]</w:t>
      </w:r>
    </w:p>
    <w:p>
      <w:r>
        <w:t>NC_083323.1     17366716   -.-----.----.---.-----.--.-----.-----.----.--.--.-.-.---.---  17366729   [46 indels / deletion / frameshift / exon_1]</w:t>
      </w:r>
    </w:p>
    <w:p>
      <w:r>
        <w:t>NC_083323.1     65540775   -.-----.----.---.-----.--.-----.-----.----.--.--.-.-.---.---  65540762   [46 indels / deletion / frameshift / exon_1]</w:t>
      </w:r>
    </w:p>
    <w:p>
      <w:r>
        <w:t>NC_083323.1     28165695   -.-----.----.---.-----.--.-----.-----.----.--.--.-.-.---.---  28165682   [46 indels / deletion / frameshift / exon_1]</w:t>
      </w:r>
    </w:p>
    <w:p>
      <w:r>
        <w:t>NC_083323.1     80486198   -.-----.----.---.-----.--.-----.-----.----.--.--.-.-.---.---  80486185   [46 indels / deletion / frameshift / exon_1]</w:t>
      </w:r>
    </w:p>
    <w:p>
      <w:r>
        <w:t>NC_083323.1     79932446   -.-----.----.---.-----.--.-----.-----.----.--.--.-.-.---.---  79932433   [46 indels / deletion / frameshift / exon_1]</w:t>
      </w:r>
    </w:p>
    <w:p>
      <w:r>
        <w:t>NC_083323.1     74151361   -.-----.----.---.-----.--.-----.-----.----.--.--.-.-.---.---  74151348   [46 indels / deletion / frameshift / exon_1]</w:t>
      </w:r>
    </w:p>
    <w:p>
      <w:r>
        <w:t>NC_083323.1     80631597   -.-----.----.---.-----.--.-----.-----.----.--.--.-.-.---.---  80631584   [46 indels / deletion / frameshift / exon_1]</w:t>
      </w:r>
    </w:p>
    <w:p>
      <w:r>
        <w:t>NC_083323.1     45350418   -.----------.---.-----.--.-----.-----.----.--.--.-.-.---.---  45350406   [47 indels / deletion / frameshift / exon_1]</w:t>
      </w:r>
    </w:p>
    <w:p>
      <w:r>
        <w:t>NC_083323.1     64939602   -.-----.----.---.-----.--.-----.-----.----.--.--.-.-.---.---  64939589   [46 indels / deletion / frameshift / exon_1]</w:t>
      </w:r>
    </w:p>
    <w:p>
      <w:r>
        <w:t>NC_083323.1     46878365   -.-----.----.---.-----.--.-----.-----.----.--.--.-.-.---.---  46878352   [46 indels / deletion / frameshift / exon_1]</w:t>
      </w:r>
    </w:p>
    <w:p>
      <w:r>
        <w:t>NC_083323.1     65980454   -.-----.----.---.-----.--C-----.-----.----.--.--.-.-.---.---  65980467   [46 indels / deletion / frameshift / exon_1]</w:t>
      </w:r>
    </w:p>
    <w:p>
      <w:r>
        <w:t>NC_083323.1     85810805   -.AAAC-.----.---.-----.--.-----.-----.----.--.--.-.-.---.---  85810788   [42 indels / deletion / frame preservation / exon_1]</w:t>
      </w:r>
    </w:p>
    <w:p>
      <w:r>
        <w:t>NC_083323.1     32149056   -.-----A----.---.-----.--.-----.-----.----.--.--.-.-.---.---  32149043   [46 indels / deletion / frameshift / exon_1]</w:t>
      </w:r>
    </w:p>
    <w:p>
      <w:r>
        <w:t>NC_083323.1     25471748   -.-----.----.---.-----.--.-----.-----.----.--.--.-.-.---.---  25471761   [46 indels / deletion / frameshift / exon_1]</w:t>
      </w:r>
    </w:p>
    <w:p>
      <w:r>
        <w:t>NC_083323.1     47231773   -.-----.----.---.-----.--.-----.-----.----.--.--.-.-.---.---  47231786   [46 indels / deletion / frameshift / exon_1]</w:t>
      </w:r>
    </w:p>
    <w:p>
      <w:r>
        <w:t>NC_083323.1     48070746   -.-----.----.---.-----.--.-----.-----.----.--.--.-.-.---.---  48070733   [46 indels / deletion / frameshift / exon_1]</w:t>
      </w:r>
    </w:p>
    <w:p>
      <w:r>
        <w:t>NC_083323.1     89804977   -.-----.----.---.-----.--.-----.-----.----C--.--.-.-.---.---  89804964   [46 indels / deletion / frameshift / exon_1]</w:t>
      </w:r>
    </w:p>
    <w:p>
      <w:r>
        <w:t>NC_083323.1     59852738   -.-----.----.---.-----.--.-----.-----.----.--.--.-.-.---.---  59852751   [46 indels / deletion / frameshift / exon_1]</w:t>
      </w:r>
    </w:p>
    <w:p>
      <w:r>
        <w:t>NC_083323.1     50730131   -.-----.----.---.-----.--.-----.-----.----.--.--.-.-.---.---  50730144   [46 indels / deletion / frameshift / exon_1]</w:t>
      </w:r>
    </w:p>
    <w:p>
      <w:r>
        <w:t>NC_083323.1     98521455   -.-----.----.---.-----.--.-----.-----.----.--.--.-.-.---.---  98521442   [46 indels / deletion / frameshift / exon_1]</w:t>
      </w:r>
    </w:p>
    <w:p>
      <w:r>
        <w:t>NC_083323.1     42422582   -.-----.----.---.-----.--.-----.-----.----.--.--.-.-.---.---  42422595   [46 indels / deletion / frameshift / exon_1]</w:t>
      </w:r>
    </w:p>
    <w:p>
      <w:r>
        <w:t>NC_083323.1     67396867   -.-----.----.---.-----.--.-----.-----.----.--.--.-.-.---.---  67396880   [46 indels / deletion / frameshift / exon_1]</w:t>
      </w:r>
    </w:p>
    <w:p>
      <w:r>
        <w:t>NC_083323.1     49065717   -.-----.----.---.-----.--.-----.-----.----.--.--.-.-.---.---  49065730   [46 indels / deletion / frameshift / exon_1]</w:t>
      </w:r>
    </w:p>
    <w:p>
      <w:r>
        <w:t>NC_083323.1     92638697   -.-----.----.---.-----.--.-----.-----.----.--.--.-.-.---.---  92638710   [46 indels / deletion / frameshift / exon_1]</w:t>
      </w:r>
    </w:p>
    <w:p>
      <w:r>
        <w:t>NC_083323.1     92441706   -.-----.----.---.-----.--.-----.-----.----.--.--.-.-.---.---  92441693   [46 indels / deletion / frameshift / exon_1]</w:t>
      </w:r>
    </w:p>
    <w:p>
      <w:r>
        <w:t>NC_083323.1     60471620   -.-----.----.---.-----.--.-----.-----.----.--.--.-A-.---.---  60471607   [46 indels / deletion / frameshift / exon_1]</w:t>
      </w:r>
    </w:p>
    <w:p>
      <w:r>
        <w:t>NC_083323.1     9233756    -.-----.----.---.-----.--.-----.-----.----.--.--.-.-.---.---  9233769   [46 indels / deletion / frameshift / exon_1]</w:t>
      </w:r>
    </w:p>
    <w:p>
      <w:r>
        <w:t>NC_083323.1     70987678   -.-----.----.---.-----.--.-----.-----.----.                   70987670   [34 indels / deletion / frameshift / exon_1]</w:t>
      </w:r>
    </w:p>
    <w:p>
      <w:r>
        <w:t>NC_083323.1     18359954   -.-----.----.---.-----.--.                                    18359949   [20 indels / deletion / frameshift / exon_1]</w:t>
      </w:r>
    </w:p>
    <w:p>
      <w:r>
        <w:t>NC_083323.1     53083599   -.-----.----.---.-----.--.-----.-----.----.--.--.-.-.---.---  53083612   [46 indels / deletion / frameshift / exon_1]</w:t>
      </w:r>
    </w:p>
    <w:p>
      <w:r>
        <w:t>NC_083323.1     27615445   -.-----.----.---.-----.--.-----.-----.----.--.--.-.-.---.---  27615432   [46 indels / deletion / frameshift / exon_1]</w:t>
      </w:r>
    </w:p>
    <w:p>
      <w:r>
        <w:t>NC_083323.1     59917671   -.-----.----.---.-----.--.-----.-----.----A--.--.-.-.---.---  59917684   [46 indels / deletion / frameshift / exon_1]</w:t>
      </w:r>
    </w:p>
    <w:p>
      <w:r>
        <w:t>NC_083323.1     7224699    -.-----.----.---.-----.--.-----A-----.ACC-.--.--.-.-.---.---  7224683   [43 indels / deletion / frameshift / exon_1]</w:t>
      </w:r>
    </w:p>
    <w:p>
      <w:r>
        <w:t>NC_083323.1     7353785    -.-----A----.---.-----.--.C----.-----.----.--.--.-.-.---.---  7353771   [45 indels / deletion / frame preservation / exon_1]</w:t>
      </w:r>
    </w:p>
    <w:p>
      <w:r>
        <w:t>NC_083323.1     81188143   -T-----.----.---.-----.--.-----.-----.----.--.--.-.-.---.---  81188156   [46 indels / deletion / frameshift / exon_1]</w:t>
      </w:r>
    </w:p>
    <w:p>
      <w:r>
        <w:t>NC_083323.1     25267179   -G-----.----.---.-----.--.-----.-----.----.--.--.-.-.---.---  25267192   [46 indels / deletion / frameshift / exon_1]</w:t>
      </w:r>
    </w:p>
    <w:p>
      <w:r>
        <w:t>NC_083323.1     48370029   -.-----.----.---.-----.--.-----.-----.----.--.--.-.-.---.---  48370016   [46 indels / deletion / frameshift / exon_1]</w:t>
      </w:r>
    </w:p>
    <w:p>
      <w:r>
        <w:t>NC_083323.1     39190577   -.-----.----.---.-----.--.-----.-----.----.--.--.-.-.---.---  39190564   [46 indels / deletion / frameshift / exon_1]</w:t>
      </w:r>
    </w:p>
    <w:p>
      <w:r>
        <w:t>NC_083323.1     6654436    -.-----.----.---.-----.--.-----.-----.----.--.--.-.-.---.---  6654449   [46 indels / deletion / frameshift / exon_1]</w:t>
      </w:r>
    </w:p>
    <w:p>
      <w:r>
        <w:t>NC_083323.1     63089951   -.-----.----.---.-----.--.-----.-----.----.--.--.-.-.---.---  63089964   [46 indels / deletion / frameshift / exon_1]</w:t>
      </w:r>
    </w:p>
    <w:p>
      <w:r>
        <w:t>NC_083323.1     98372175   -.-----C----.---.-----.--.-----T-----.----.--.--.-A-.---.---  98372188   [46 indels / deletion / frameshift / exon_1]</w:t>
      </w:r>
    </w:p>
    <w:p>
      <w:r>
        <w:t>NC_083323.1     93806328   -.-----.----.---.-----.--.-----.-----.----.--.--C-.-.---.---  93806341   [46 indels / deletion / frameshift / exon_1]</w:t>
      </w:r>
    </w:p>
    <w:p>
      <w:r>
        <w:t>NC_083323.1     7438692    -.-----.----.---.-----.--.-----.-----.----.--.--.-.-.---.---  7438705   [46 indels / deletion / frameshift / exon_1]</w:t>
      </w:r>
    </w:p>
    <w:p>
      <w:r>
        <w:t>NC_083323.1     56946501   -.-----.----.---.-----.--.-----.-----.----.--.--.-.-.---.---  56946514   [46 indels / deletion / frameshift / exon_1]</w:t>
      </w:r>
    </w:p>
    <w:p>
      <w:r>
        <w:t>NC_083323.1     66515980   -.-----.----.---.-----.--G-----.-----.----.--.--.-.-.---.---  66515993   [46 indels / deletion / frameshift / exon_1]</w:t>
      </w:r>
    </w:p>
    <w:p>
      <w:r>
        <w:t>NC_083323.1     99965894   -.-----.----.---.-----.--.-----.-----.----.--.--.-.-T---.---  99965907   [46 indels / deletion / frameshift / exon_1]</w:t>
      </w:r>
    </w:p>
    <w:p>
      <w:r>
        <w:t>NC_083323.1     31507283   -.-----.----.---.-----.--.-----.-----.----.--.--.-.-T---.---  31507296   [46 indels / deletion / frameshift / exon_1]</w:t>
      </w:r>
    </w:p>
    <w:p>
      <w:r>
        <w:t>NC_083323.1     39966392   -.-----G----.---.-----G--------.-----.----.--.--.-.-.---.---  39966404   [47 indels / deletion / frameshift / exon_1]</w:t>
      </w:r>
    </w:p>
    <w:p>
      <w:r>
        <w:t>NC_083323.1     53394243   -.-----.----.---.-----.--.-----.-----.----.--.--.-.-.---.---  53394230   [46 indels / deletion / frameshift / exon_1]</w:t>
      </w:r>
    </w:p>
    <w:p>
      <w:r>
        <w:t>NC_083323.1     40709097   -.-----C----.---.-----.--.-----.-----.----.--.--.-.-.---.---  40709084   [46 indels / deletion / frameshift / exon_1]</w:t>
      </w:r>
    </w:p>
    <w:p>
      <w:r>
        <w:t>NC_083323.1     58961465   -.----------.---.-----.--.-----.-----.----.                   58961472   [35 indels / deletion / frameshift / exon_1]</w:t>
      </w:r>
    </w:p>
    <w:p>
      <w:r>
        <w:t>NC_083323.1     25761167   -.-----.----.---.-----.--.-----AAAAAA.----.--.--.-.-.---.---  25761185   [41 indels / deletion / frameshift / exon_1]</w:t>
      </w:r>
    </w:p>
    <w:p>
      <w:r>
        <w:t>NC_083323.1     2966231    -.-----.----.---.-----.--.-----.-----.----.--.--.-.-.---.---  2966244   [46 indels / deletion / frameshift / exon_1]</w:t>
      </w:r>
    </w:p>
    <w:p>
      <w:r>
        <w:t>NC_083323.1     46128560   -.-----.----.---.-----.--.-----.-----.----.--.--.-.-.---.---  46128573   [46 indels / deletion / frameshift / exon_1]</w:t>
      </w:r>
    </w:p>
    <w:p>
      <w:r>
        <w:t>NC_083323.1     93221775   -.-----.----.---G-----.--.-----.-----.----.--.--.-.-.---.---  93221762   [46 indels / deletion / frameshift / exon_1]</w:t>
      </w:r>
    </w:p>
    <w:p>
      <w:r>
        <w:t>NC_083323.1     34763373   -.-----.----.---.-----.--.-----.-----.----.--.--.-.-.---.---  34763386   [46 indels / deletion / frameshift / exon_1]</w:t>
      </w:r>
    </w:p>
    <w:p>
      <w:r>
        <w:t>NC_083323.1     6357848    -.-----.----.---.-----.--.-----.-----.----.--.--.-.-.---.---  6357861   [46 indels / deletion / frameshift / exon_1]</w:t>
      </w:r>
    </w:p>
    <w:p>
      <w:r>
        <w:t>NC_083323.1     18812111   -.-----.----.---.-----.--.-----.-----.----.--.--.-.-.---.---  18812124   [46 indels / deletion / frameshift / exon_1]</w:t>
      </w:r>
    </w:p>
    <w:p>
      <w:r>
        <w:t>NC_083323.1     5111367    -.-----.----.---.-----.--.-----.-----.----.--.--.-.-.---.---  5111380   [46 indels / deletion / frameshift / exon_1]</w:t>
      </w:r>
    </w:p>
    <w:p>
      <w:r>
        <w:t>NC_083323.1     14828283   -.-----.----.---.-----.--.-----.-----.----.--.--.-.-.---.---  14828270   [46 indels / deletion / frameshift / exon_1]</w:t>
      </w:r>
    </w:p>
    <w:p>
      <w:r>
        <w:t>NC_083323.1     13955531   -.-----.----.---.-----.--.-----.-----.----.--.--.-.-.---.---  13955518   [46 indels / deletion / frameshift / exon_1]</w:t>
      </w:r>
    </w:p>
    <w:p>
      <w:r>
        <w:t>NC_083323.1     4538494    -.-----.----.---.-----.--.-----.-----.----.--.--.-.-.---.---  4538507   [46 indels / deletion / frameshift / exon_1]</w:t>
      </w:r>
    </w:p>
    <w:p>
      <w:r>
        <w:t>NC_083323.1     56950583   -.-----.----.---.-----.--.                                    56950588   [20 indels / deletion / frameshift / exon_1]</w:t>
      </w:r>
    </w:p>
    <w:p>
      <w:r>
        <w:t>NC_083323.1     89895997   -.-----.----.---.-----.--.-----.-----.----.--.--.-.-.---.---  89896010   [46 indels / deletion / frameshift / exon_1]</w:t>
      </w:r>
    </w:p>
    <w:p>
      <w:r>
        <w:t>NC_083323.1     17100329   -.-----.----.---.-----.--.-----.-----.----.--.--.-.-.---.---  17100316   [46 indels / deletion / frameshift / exon_1]</w:t>
      </w:r>
    </w:p>
    <w:p>
      <w:r>
        <w:t>NC_083323.1     9984835    -.-----.----.---.-----.--.-----.-----.----.--.--.-.-.---.---  9984822   [46 indels / deletion / frameshift / exon_1]</w:t>
      </w:r>
    </w:p>
    <w:p>
      <w:r>
        <w:t>NC_083323.1     14845564   -.-----.----.---.-----.--.-----.-----.----.--.--.-.-.---.---  14845577   [46 indels / deletion / frameshift / exon_1]</w:t>
      </w:r>
    </w:p>
    <w:p>
      <w:r>
        <w:t>NC_083323.1     96755377   -.-----.----.---.-----.--.-----.-----.----.--.--.-.-.---.---  96755364   [46 indels / deletion / frameshift / exon_1]</w:t>
      </w:r>
    </w:p>
    <w:p>
      <w:r>
        <w:t>NC_083323.1     57874095   -.-----.----.---.-----.--.-----.-----.----.--.--.-.-.---.---  57874082   [46 indels / deletion / frameshift / exon_1]</w:t>
      </w:r>
    </w:p>
    <w:p>
      <w:r>
        <w:t>NC_083323.1     65008480   -.-----.----.---.-----.--G-----.-----.----.--.--.-.-.---.---  65008493   [46 indels / deletion / frameshift / exon_1]</w:t>
      </w:r>
    </w:p>
    <w:p>
      <w:r>
        <w:t>NC_083323.1     97541400   -.-----.----.---.-----.--.-----.-----.----.--.--.-.-.---.---  97541413   [46 indels / deletion / frameshift / exon_1]</w:t>
      </w:r>
    </w:p>
    <w:p>
      <w:r>
        <w:t>NC_083323.1     94649275   -.-----.----.---.-----.--.-----.-----.----.--.--.-.-.---.---  94649262   [46 indels / deletion / frameshift / exon_1]</w:t>
      </w:r>
    </w:p>
    <w:p>
      <w:r>
        <w:t>NC_083323.1     59721406   -.-----.----.---.-----.--.-----.-----.----.--.--.-.-.---.---  59721419   [46 indels / deletion / frameshift / exon_1]</w:t>
      </w:r>
    </w:p>
    <w:p>
      <w:r>
        <w:t>NC_083323.1     17065964   -.-----.----.---.-----.--.-----.-----.----.--.--.-.-.---.---  17065951   [46 indels / deletion / frameshift / exon_1]</w:t>
      </w:r>
    </w:p>
    <w:p>
      <w:r>
        <w:t>NC_083323.1     50596082   -.-----.----.---.-----.--.-----.-----.----.--.--.-.-.---.---  50596069   [46 indels / deletion / frameshift / exon_1]</w:t>
      </w:r>
    </w:p>
    <w:p>
      <w:r>
        <w:t>NC_083323.1     52287488   -.-----.----.---.-----.--.-----.-----.----.--.--.-.-.---.---  52287475   [46 indels / deletion / frameshift / exon_1]</w:t>
      </w:r>
    </w:p>
    <w:p>
      <w:r>
        <w:t>NC_083323.1     81579521   -.-----.----.---.-----.--.-----.-----C----.--.--.-.-.---.     81579534   [43 indels / deletion / frameshift / exon_1]</w:t>
      </w:r>
    </w:p>
    <w:p>
      <w:r>
        <w:t>NC_083323.1     6781724    -.-----.----.---.-----.--.-----.-----.----.--.--.-.-.---.---  6781737   [46 indels / deletion / frameshift / exon_1]</w:t>
      </w:r>
    </w:p>
    <w:p>
      <w:r>
        <w:t>NC_083323.1     76792890   -.-----.----.---.-----.--.-----.-----.----.--.--.-.-.---.---  76792877   [46 indels / deletion / frameshift / exon_1]</w:t>
      </w:r>
    </w:p>
    <w:p>
      <w:r>
        <w:t>NC_083323.1     24480669   -.-----.----.---.-----.--.-----.-----.----.--.--.-.-.---.---  24480656   [46 indels / deletion / frameshift / exon_1]</w:t>
      </w:r>
    </w:p>
    <w:p>
      <w:r>
        <w:t>NC_083323.1     8410918    -.-----.----.---.-----.--.-----.-----.----.--.--.-.-.---.---  8410905   [46 indels / deletion / frameshift / exon_1]</w:t>
      </w:r>
    </w:p>
    <w:p>
      <w:r>
        <w:t>NC_083323.1     63207628   -.-----.----.---.-----.--.-----.-----.----.--.--.-.-.---.---  63207641   [46 indels / deletion / frameshift / exon_1]</w:t>
      </w:r>
    </w:p>
    <w:p>
      <w:r>
        <w:t>NC_083323.1     41120127   -.-----.----.---.-----.--.-----.-----.----.--.--.-.-.---.---  41120140   [46 indels / deletion / frameshift / exon_1]</w:t>
      </w:r>
    </w:p>
    <w:p>
      <w:r>
        <w:t>NC_083323.1     47826506   -.-----.----.---.-----.--.-----.-----.----.--.--.-.-.---.---  47826519   [46 indels / deletion / frameshift / exon_1]</w:t>
      </w:r>
    </w:p>
    <w:p>
      <w:r>
        <w:t>NC_083323.1     62837853   -.-----.----.---.-----.--.-----.-----.----.--.--.-.-.---.---  62837866   [46 indels / deletion / frameshift / exon_1]</w:t>
      </w:r>
    </w:p>
    <w:p>
      <w:r>
        <w:t>NC_083323.1     13261744   -.-----.----.---.-----.--.-----.-----.----.--.--.-.-.---.---  13261731   [46 indels / deletion / frameshift / exon_1]</w:t>
      </w:r>
    </w:p>
    <w:p>
      <w:r>
        <w:t>NC_083323.1     64075456   -.-----.----.---.-----.--.-----.-----.----.--.--.-.-.---.---  64075469   [46 indels / deletion / frameshift / exon_1]</w:t>
      </w:r>
    </w:p>
    <w:p>
      <w:r>
        <w:t>NC_083323.1     33972303   -.-----.----.---.-----.--.-----.-----.----.--.--.-.-.---.---  33972290   [46 indels / deletion / frameshift / exon_1]</w:t>
      </w:r>
    </w:p>
    <w:p>
      <w:r>
        <w:t>NC_083323.1     95249878   -.-----.----.---.-----.--.-----.-----.----.--.--.-.-.---.---  95249865   [46 indels / deletion / frameshift / exon_1]</w:t>
      </w:r>
    </w:p>
    <w:p>
      <w:r>
        <w:t>NC_083323.1     9578710    -.-----.----.---.-----.--.-----.-----.----.--.--.-.-.---.---  9578697   [46 indels / deletion / frameshift / exon_1]</w:t>
      </w:r>
    </w:p>
    <w:p>
      <w:r>
        <w:t>NC_083323.1     16200422   -.-----.----.---.-----.--.-----.-----.----.--.--.-.-.---.---  16200409   [46 indels / deletion / frameshift / exon_1]</w:t>
      </w:r>
    </w:p>
    <w:p>
      <w:r>
        <w:t>NC_083323.1     95601077   -.-----.----.---.-----.--.-----.-----.----.--.--.-.-.---.---  95601064   [46 indels / deletion / frameshift / exon_1]</w:t>
      </w:r>
    </w:p>
    <w:p>
      <w:r>
        <w:t>NC_083323.1     88945541   -.-----.----.---.-----.--.-----.-----C----A--.--.-T-.---.---  88945528   [46 indels / deletion / frameshift / exon_1]</w:t>
      </w:r>
    </w:p>
    <w:p>
      <w:r>
        <w:t>NC_083323.1     101027344  -.-----.----.---.-----.--.-----.-----.----.--.--.-.-.---.---  101027331   [46 indels / deletion / frameshift / exon_1]</w:t>
      </w:r>
    </w:p>
    <w:p>
      <w:r>
        <w:t>NC_083323.1     39932517   -.-----.----.---.-----.--.-----.-----.----.--.--.-.-.---.---  39932530   [46 indels / deletion / frameshift / exon_1]</w:t>
      </w:r>
    </w:p>
    <w:p>
      <w:r>
        <w:t>NC_083323.1     32714865   -.-----.----.---.-----.--.-----T-----.----.--.--G-.-.---.---  32714852   [46 indels / deletion / frameshift / exon_1]</w:t>
      </w:r>
    </w:p>
    <w:p>
      <w:r>
        <w:t>NC_083323.1     98072712   -.-----.----.---.-----.--.-----.-----.----.--.--.-.-.---.---  98072699   [46 indels / deletion / frameshift / exon_1]</w:t>
      </w:r>
    </w:p>
    <w:p>
      <w:r>
        <w:t>NC_083323.1     21000001   -.-----.----.---.-----.--.-----.-----.----.--.--.-.-.---.---  20999988   [46 indels / deletion / frameshift / exon_1]</w:t>
      </w:r>
    </w:p>
    <w:p>
      <w:r>
        <w:t>NC_083323.1     11986151   -.-----.----.---.-----.--.-----.-----.----.--.--.-.-.---.---  11986138   [46 indels / deletion / frameshift / exon_1]</w:t>
      </w:r>
    </w:p>
    <w:p>
      <w:r>
        <w:t>NC_083323.1     25386517   -.-----.----.---.-----.--.-----.-----.----.--.--.-.-.---.---  25386504   [46 indels / deletion / frameshift / exon_1]</w:t>
      </w:r>
    </w:p>
    <w:p>
      <w:r>
        <w:t>NC_083326.1     76572415   -.-----.----.---.-----.--.-----.-----.----.--.--.-.-.---C---  76572402   [46 indels / deletion / frameshift / exon_1]</w:t>
      </w:r>
    </w:p>
    <w:p>
      <w:r>
        <w:t>NC_083326.1     10281381   -.-----.----.---.-----.--.-----.-----.----.--.--.-.-.---.---  10281394   [46 indels / deletion / frameshift / exon_1]</w:t>
      </w:r>
    </w:p>
    <w:p>
      <w:r>
        <w:t>NC_083326.1     18364763   -.-----.----.---.-----.--.-----.-----.----.--.--.-.-.---.---  18364776   [46 indels / deletion / frameshift / exon_1]</w:t>
      </w:r>
    </w:p>
    <w:p>
      <w:r>
        <w:t>NC_083326.1     74854848   -.-----.----.---.-----.--.-----.-----.----.--.--.-.-.---.---  74854861   [46 indels / deletion / frameshift / exon_1]</w:t>
      </w:r>
    </w:p>
    <w:p>
      <w:r>
        <w:t>NC_083326.1     10638035   -.-----.----.---.-----.--.-----.-----.----.--.--.-.-.---.---  10638022   [46 indels / deletion / frameshift / exon_1]</w:t>
      </w:r>
    </w:p>
    <w:p>
      <w:r>
        <w:t>NC_083326.1     81900586   -.-----A----.---.-----.--.C----.-----.----.--.--.-.-.---.---  81900600   [45 indels / deletion / frame preservation / exon_1]</w:t>
      </w:r>
    </w:p>
    <w:p>
      <w:r>
        <w:t>NC_083326.1     74234136   -.-----.----.---.-----.--.-----.-----.----.--.--.-.-.---.---  74234123   [46 indels / deletion / frameshift / exon_1]</w:t>
      </w:r>
    </w:p>
    <w:p>
      <w:r>
        <w:t>NC_083326.1     57236824   -.-----.----.---.-----.--.-----.-----.----.--.--.-.-.---.---  57236837   [46 indels / deletion / frameshift / exon_1]</w:t>
      </w:r>
    </w:p>
    <w:p>
      <w:r>
        <w:t>NC_083326.1     77383339   -.-----.----.---.-----.--.-----.-----G----.--.--.-.-.---.---  77383326   [46 indels / deletion / frameshift / exon_1]</w:t>
      </w:r>
    </w:p>
    <w:p>
      <w:r>
        <w:t>NC_083326.1     17408346   -.-----.----.---.-----.--.-----.-----.----.--.--.-.-.---.---  17408333   [46 indels / deletion / frameshift / exon_1]</w:t>
      </w:r>
    </w:p>
    <w:p>
      <w:r>
        <w:t>NC_083326.1     89127720   -.-----.----.---.-----.--.-----.-----.----.--.--.-.-.---.---  89127733   [46 indels / deletion / frameshift / exon_1]</w:t>
      </w:r>
    </w:p>
    <w:p>
      <w:r>
        <w:t>NC_083326.1     40332651   -.-----.----.---.-----.--.-----.-----.----.--.--.-.-.---.---  40332664   [46 indels / deletion / frameshift / exon_1]</w:t>
      </w:r>
    </w:p>
    <w:p>
      <w:r>
        <w:t>NC_083326.1     52572323   -.-----.T---.---.-----.--.                                    52572317   [19 indels / deletion / frameshift / exon_1]</w:t>
      </w:r>
    </w:p>
    <w:p>
      <w:r>
        <w:t>NC_083326.1     59348473   -.-----.----.---.-----.--.-----.-----.----.--.--.-.-.---.---  59348486   [46 indels / deletion / frameshift / exon_1]</w:t>
      </w:r>
    </w:p>
    <w:p>
      <w:r>
        <w:t>NC_083326.1     44928859   -.-----.----.---.-----.--.-----.-----.----.--.--.-.-.---.---  44928872   [46 indels / deletion / frameshift / exon_1]</w:t>
      </w:r>
    </w:p>
    <w:p>
      <w:r>
        <w:t>NC_083326.1     38848801   -.-----.----.---.-----.--.-----.-----.----.--.--.-.-.---.---  38848814   [46 indels / deletion / frameshift / exon_1]</w:t>
      </w:r>
    </w:p>
    <w:p>
      <w:r>
        <w:t>NC_083326.1     46987780   -.-----.----.---.-----.--.-----.-----.----.--.--.-.-.---.---  46987793   [46 indels / deletion / frameshift / exon_1]</w:t>
      </w:r>
    </w:p>
    <w:p>
      <w:r>
        <w:t>NC_083326.1     79062708   -G-----.A---.---.-----.--.-----.-----.----.--.--.-.-.---.---  79062694   [45 indels / deletion / frame preservation / exon_1]</w:t>
      </w:r>
    </w:p>
    <w:p>
      <w:r>
        <w:t>NC_083326.1     36770836   -.-----.----.---.-----.--.-----.-----.----.--.--.-.-.---.---  36770849   [46 indels / deletion / frameshift / exon_1]</w:t>
      </w:r>
    </w:p>
    <w:p>
      <w:r>
        <w:t>NC_083326.1     62092293   -.-----.----.---.-----.--.-----.-----.----.--.--.-.-.---.---  62092280   [46 indels / deletion / frameshift / exon_1]</w:t>
      </w:r>
    </w:p>
    <w:p>
      <w:r>
        <w:t>NC_083326.1     12738122   -.-----.----.---.-----.--.-----.-----.----.--.--.-.-.---.---  12738109   [46 indels / deletion / frameshift / exon_1]</w:t>
      </w:r>
    </w:p>
    <w:p>
      <w:r>
        <w:t>NC_083326.1     89658382   -.-----.----.---.-----.--T-----.-----.----.--.--.-.-G---.---  89658395   [46 indels / deletion / frameshift / exon_1]</w:t>
      </w:r>
    </w:p>
    <w:p>
      <w:r>
        <w:t>NC_083326.1     82179014   -.-----.----.---.-----.--.-----.-----.----------.-.-.---.---  82179003   [48 indels / deletion / frame preservation / exon_1]</w:t>
      </w:r>
    </w:p>
    <w:p>
      <w:r>
        <w:t>NC_083326.1     33420319   -.-----.----.---.-----.--.-----.-----.----.--.--.-.-.---.---  33420306   [46 indels / deletion / frameshift / exon_1]</w:t>
      </w:r>
    </w:p>
    <w:p>
      <w:r>
        <w:t>NC_083326.1     41778021   -.-----.----.---.-----.--.-----.-----.----.--.--.-.-.---.---  41778034   [46 indels / deletion / frameshift / exon_1]</w:t>
      </w:r>
    </w:p>
    <w:p>
      <w:r>
        <w:t>NC_083326.1     22224995   -.-----.----.---.-----.--.-----.-----.----.--.--.-.-.---.---  22225008   [46 indels / deletion / frameshift / exon_1]</w:t>
      </w:r>
    </w:p>
    <w:p>
      <w:r>
        <w:t>NC_083326.1     46928538   -.-----.----G---.-----.--.-----.-----.----.--.--.-.-.---.---  46928551   [46 indels / deletion / frameshift / exon_1]</w:t>
      </w:r>
    </w:p>
    <w:p>
      <w:r>
        <w:t>NC_083326.1     83798697   -.-----.----.---.-----.--.-----.-----.----.--.--.-.-.---.---  83798684   [46 indels / deletion / frameshift / exon_1]</w:t>
      </w:r>
    </w:p>
    <w:p>
      <w:r>
        <w:t>NC_083326.1     11750808   -.-----.----.---.-----.--.-----.-----.----.--.--.-.-.---.---  11750821   [46 indels / deletion / frameshift / exon_1]</w:t>
      </w:r>
    </w:p>
    <w:p>
      <w:r>
        <w:t>NC_083326.1     60350669   -.-----.----.---.-----.--.-----.-----.----.--.--.-.-.---.---  60350682   [46 indels / deletion / frameshift / exon_1]</w:t>
      </w:r>
    </w:p>
    <w:p>
      <w:r>
        <w:t>NC_083326.1     83646209   -.-----.----.---.-----.--.-----.-----.----.--.--.-.-.---.---  83646222   [46 indels / deletion / frameshift / exon_1]</w:t>
      </w:r>
    </w:p>
    <w:p>
      <w:r>
        <w:t>NC_083326.1     7876300    -.-----.----.---.-----.--.-----.-----.----.--.--.-.-.---.---  7876313   [46 indels / deletion / frameshift / exon_1]</w:t>
      </w:r>
    </w:p>
    <w:p>
      <w:r>
        <w:t>NC_083326.1     13987915   -.-----.----.---.-----.--.-----.-----.----.--.--.-.-.---.---  13987928   [46 indels / deletion / frameshift / exon_1]</w:t>
      </w:r>
    </w:p>
    <w:p>
      <w:r>
        <w:t>NC_083326.1     68029362   -.-----.----.---.-----.--.-----.-----.----.--.--.-.-.---.---  68029375   [46 indels / deletion / frameshift / exon_1]</w:t>
      </w:r>
    </w:p>
    <w:p>
      <w:r>
        <w:t>NC_083326.1     82351500   -.-----.----.---.-----.--.-----.-----.----.--.--.-.-.---.---  82351513   [46 indels / deletion / frameshift / exon_1]</w:t>
      </w:r>
    </w:p>
    <w:p>
      <w:r>
        <w:t>NC_083326.1     64771036   -.-----.----.---.-----.--.-----.-----.----.--.--.-.-.---.---  64771049   [46 indels / deletion / frameshift / exon_1]</w:t>
      </w:r>
    </w:p>
    <w:p>
      <w:r>
        <w:t>NC_083326.1     62132486   -.-----A----.---.-----.--.-----A-----.AA--.CC.GG.-.-.---.---  62132505   [40 indels / deletion / frameshift / exon_1]</w:t>
      </w:r>
    </w:p>
    <w:p>
      <w:r>
        <w:t>NC_083326.1     21931531   -.-----.----.---.-----.--.-----.-----.----.--.--.-.-.---.---  21931518   [46 indels / deletion / frameshift / exon_1]</w:t>
      </w:r>
    </w:p>
    <w:p>
      <w:r>
        <w:t>NC_083326.1     3461438    -.-----.----.---.-----.--.-----.-----.----.--.--.-.-.---.---  3461451   [46 indels / deletion / frameshift / exon_1]</w:t>
      </w:r>
    </w:p>
    <w:p>
      <w:r>
        <w:t>NC_083326.1     49792663   -.-----.----.---.-----.--G-----.-----.----.--.--.-.-.---.---  49792676   [46 indels / deletion / frameshift / exon_1]</w:t>
      </w:r>
    </w:p>
    <w:p>
      <w:r>
        <w:t>NC_083326.1     8770558    -.-----.----.---.-----.--.-----.-----.----.--.--.-.-.---.---  8770545   [46 indels / deletion / frameshift / exon_1]</w:t>
      </w:r>
    </w:p>
    <w:p>
      <w:r>
        <w:t>NC_083326.1     76743998   -.-----.----.---.-----.--.-----.-----.----.--.--.-.-.---.---  76744011   [46 indels / deletion / frameshift / exon_1]</w:t>
      </w:r>
    </w:p>
    <w:p>
      <w:r>
        <w:t>NC_083326.1     1220215    -.-----.----.---.-----.--.-----.-----.----.--.--.-.-.---.---  1220228   [46 indels / deletion / frameshift / exon_1]</w:t>
      </w:r>
    </w:p>
    <w:p>
      <w:r>
        <w:t>NC_083326.1     9291627    -G-----.----.---.-----.--.-----.-----.----.--.--.-.-.---.---  9291640   [46 indels / deletion / frameshift / exon_1]</w:t>
      </w:r>
    </w:p>
    <w:p>
      <w:r>
        <w:t>NC_083326.1     67808401   -.-----.----.---.-----.--.-----.-----.----.--.--.-.-.---.---  67808414   [46 indels / deletion / frameshift / exon_1]</w:t>
      </w:r>
    </w:p>
    <w:p>
      <w:r>
        <w:t>NC_083326.1     86171725   -.-----.----.---.-----.--.-----.-----.----.--.--.-.-.---.---  86171712   [46 indels / deletion / frameshift / exon_1]</w:t>
      </w:r>
    </w:p>
    <w:p>
      <w:r>
        <w:t>NC_083326.1     49865100   -.-----.----.---.-----.--.-----.-----.----.--.--.-.-.---.---  49865113   [46 indels / deletion / frameshift / exon_1]</w:t>
      </w:r>
    </w:p>
    <w:p>
      <w:r>
        <w:t>NC_083326.1     82219808   -G-----.----.---.-----.--.-----.-----.----.--.--.-.-.---.---  82219821   [46 indels / deletion / frameshift / exon_1]</w:t>
      </w:r>
    </w:p>
    <w:p>
      <w:r>
        <w:t>NC_083326.1     69832356   -.-----.----.---.-----.--.-----.-----.----.--.--.-.-.---.---  69832369   [46 indels / deletion / frameshift / exon_1]</w:t>
      </w:r>
    </w:p>
    <w:p>
      <w:r>
        <w:t>NC_083326.1     64100715   -.-----.----.---.-----.--.-----.-----.----.--.--.-.-.---.---  64100728   [46 indels / deletion / frameshift / exon_1]</w:t>
      </w:r>
    </w:p>
    <w:p>
      <w:r>
        <w:t>NC_083326.1     77216322   -.-----.----.---.-----.--.-----.-----.----.--.--.-.-.---.---  77216335   [46 indels / deletion / frameshift / exon_1]</w:t>
      </w:r>
    </w:p>
    <w:p>
      <w:r>
        <w:t>NC_083326.1     25779896   -.-----.----.---.-----.--.-----.-----.----.--.--.-.-.---.---  25779883   [46 indels / deletion / frameshift / exon_1]</w:t>
      </w:r>
    </w:p>
    <w:p>
      <w:r>
        <w:t>NC_083326.1     38111315   -.-----.----.---.-----.--.-----.-----.----.--.--.-.-.---.---  38111328   [46 indels / deletion / frameshift / exon_1]</w:t>
      </w:r>
    </w:p>
    <w:p>
      <w:r>
        <w:t>NC_083326.1     43237239   -.-----.----.---.-----.--.-----.-----.----.--.--.-.-.---.---  43237252   [46 indels / deletion / frameshift / exon_1]</w:t>
      </w:r>
    </w:p>
    <w:p>
      <w:r>
        <w:t>NC_083326.1     64337171   -.-----.----.---.-----.--.-----.-----.----.--.--.-.-.---.---  64337158   [46 indels / deletion / frameshift / exon_1]</w:t>
      </w:r>
    </w:p>
    <w:p>
      <w:r>
        <w:t>NC_083326.1     66783237   -.-----.----.---.-----.--.-----.-----.----.--.--.-.-.---.---  66783250   [46 indels / deletion / frameshift / exon_1]</w:t>
      </w:r>
    </w:p>
    <w:p>
      <w:r>
        <w:t>NC_083326.1     48009293   -.-----.----.---.-----.--.-----.-----.----.--.--.-.-.---.---  48009306   [46 indels / deletion / frameshift / exon_1]</w:t>
      </w:r>
    </w:p>
    <w:p>
      <w:r>
        <w:t>NC_083326.1     46459776   -.-----.----.---.-----.--.-----.-----.----.--.--.-.-.---.---  46459789   [46 indels / deletion / frameshift / exon_1]</w:t>
      </w:r>
    </w:p>
    <w:p>
      <w:r>
        <w:t>NC_083326.1     57202554   -.-----.----.---.-----.--.-----.-----.----.--.--.-.-.---.---  57202541   [46 indels / deletion / frameshift / exon_1]</w:t>
      </w:r>
    </w:p>
    <w:p>
      <w:r>
        <w:t>NC_083326.1     11187070   -G-----.----.---.-----.--.-----.-----.----.--.--.-.-.---.---  11187083   [46 indels / deletion / frameshift / exon_1]</w:t>
      </w:r>
    </w:p>
    <w:p>
      <w:r>
        <w:t>NC_083326.1     66976585   -.-----.----.---.-----.--.-----.-----.----.--.--.-.-.---.---  66976598   [46 indels / deletion / frameshift / exon_1]</w:t>
      </w:r>
    </w:p>
    <w:p>
      <w:r>
        <w:t>NC_083326.1     76747342   -.-----.----.---.-----.--.-----.-----.----.--.--.-.-.---.---  76747355   [46 indels / deletion / frameshift / exon_1]</w:t>
      </w:r>
    </w:p>
    <w:p>
      <w:r>
        <w:t>NC_083326.1     68462387   -.-----.----.---.-----.--.-----.-----.----.--.--.-.-.---.---  68462374   [46 indels / deletion / frameshift / exon_1]</w:t>
      </w:r>
    </w:p>
    <w:p>
      <w:r>
        <w:t>NC_083326.1     86765460   -.-----.----.---.-----.--.-----T-----G----.--.--G-.-.---.---  86765447   [46 indels / deletion / frameshift / exon_1]</w:t>
      </w:r>
    </w:p>
    <w:p>
      <w:r>
        <w:t>NC_083326.1     72466347   -.-----.----.---.-----.--.-----.-----.----.--.--.-.-.---.---  72466334   [46 indels / deletion / frameshift / exon_1]</w:t>
      </w:r>
    </w:p>
    <w:p>
      <w:r>
        <w:t>NC_083326.1     36709962   -.-----.----.---.-----.--.-----.-----.----.--.--.-.-.---.---  36709975   [46 indels / deletion / frameshift / exon_1]</w:t>
      </w:r>
    </w:p>
    <w:p>
      <w:r>
        <w:t>NC_083326.1     40461998   -.-----G----.---.-----.--.-----.-----.----.--.--.-A-A---.---  40461985   [46 indels / deletion / frameshift / exon_1]</w:t>
      </w:r>
    </w:p>
    <w:p>
      <w:r>
        <w:t>NC_083326.1     27867619   -.-----.----.---.-----.--.-----.-----.----.--.--.-.-.---.---  27867606   [46 indels / deletion / frameshift / exon_1]</w:t>
      </w:r>
    </w:p>
    <w:p>
      <w:r>
        <w:t>NC_083326.1     76273217   -.-----.----.---.-----.--.-----.-----.----.--.--.-.-.---.---  76273230   [46 indels / deletion / frameshift / exon_1]</w:t>
      </w:r>
    </w:p>
    <w:p>
      <w:r>
        <w:t>NC_083326.1     13874909   -.-----.----.---.AC---.--.-----.-----.----.--.--.-.-.---.---  13874894   [44 indels / deletion / frameshift / exon_1]</w:t>
      </w:r>
    </w:p>
    <w:p>
      <w:r>
        <w:t>NC_083326.1     8271135    -.-----C----.---G-----.--.-----.-----.----.--.--.-.-.---.---  8271148   [46 indels / deletion / frameshift / exon_1]</w:t>
      </w:r>
    </w:p>
    <w:p>
      <w:r>
        <w:t>NC_083326.1     12255628   -.-----.----.---.-----.--.-----.-----.----.--.--.-.-.---.---  12255615   [46 indels / deletion / frameshift / exon_1]</w:t>
      </w:r>
    </w:p>
    <w:p>
      <w:r>
        <w:t>NC_083326.1     52153703   -.-----.----.---.-----.--.-----.-----.----.--.--.-.-.---.---  52153716   [46 indels / deletion / frameshift / exon_1]</w:t>
      </w:r>
    </w:p>
    <w:p>
      <w:r>
        <w:t>NC_083326.1     41443935   -.-----.----.---.-----.--.-----.-----.----.--.--.-.-.---.---  41443948   [46 indels / deletion / frameshift / exon_1]</w:t>
      </w:r>
    </w:p>
    <w:p>
      <w:r>
        <w:t>NC_083326.1     78867648   -.-----.----.---.-----.--.-----.-----.----.--.--.-.-.---.---  78867635   [46 indels / deletion / frameshift / exon_1]</w:t>
      </w:r>
    </w:p>
    <w:p>
      <w:r>
        <w:t>NC_083326.1     52130613   -.-----.----.---.-----.--.-----.-----.----.--.--.-.-.---.---  52130600   [46 indels / deletion / frameshift / exon_1]</w:t>
      </w:r>
    </w:p>
    <w:p>
      <w:r>
        <w:t>NC_083326.1     60282865   -.-----.----.---.-----.--.-----.-----.----.--.--.-.-.---.---  60282878   [46 indels / deletion / frameshift / exon_1]</w:t>
      </w:r>
    </w:p>
    <w:p>
      <w:r>
        <w:t>NC_083326.1     82698872   -.-----.----.---.-----.--.-----.-----.----.--.--.-.-.---.---  82698859   [46 indels / deletion / frameshift / exon_1]</w:t>
      </w:r>
    </w:p>
    <w:p>
      <w:r>
        <w:t>NC_083326.1     75793777   -.-----.----.---.-----.--.-----.-----.----.--.--.-.-.---.---  75793764   [46 indels / deletion / frameshift / exon_1]</w:t>
      </w:r>
    </w:p>
    <w:p>
      <w:r>
        <w:t>NC_083326.1     64743689   -.-----.----.---.-----.--.-----.-----.----.--.--.-.-.---.---  64743676   [46 indels / deletion / frameshift / exon_1]</w:t>
      </w:r>
    </w:p>
    <w:p>
      <w:r>
        <w:t>NC_083326.1     51742387   -.-----.----.---.-----.--.-----.-----.----.--.--.-.-.---.---  51742374   [46 indels / deletion / frameshift / exon_1]</w:t>
      </w:r>
    </w:p>
    <w:p>
      <w:r>
        <w:t>NC_083326.1     68016252   -.-----.----.---.-----.--.-----.-----.----.--.--.-.-.---.---  68016239   [46 indels / deletion / frameshift / exon_1]</w:t>
      </w:r>
    </w:p>
    <w:p>
      <w:r>
        <w:t>NC_083326.1     67177811   -.-----.----.---.-----.--.-----.-----.----.--.--.-.-.---.---  67177798   [46 indels / deletion / frameshift / exon_1]</w:t>
      </w:r>
    </w:p>
    <w:p>
      <w:r>
        <w:t>NC_083326.1     66899892   -.-----.----.---.-----.--.-----.-----.----.--.--.-.-.---.---  66899879   [46 indels / deletion / frameshift / exon_1]</w:t>
      </w:r>
    </w:p>
    <w:p>
      <w:r>
        <w:t>NC_083326.1     89346138   -.-----.----.---.-----.--.-----.-----.----.--.--.-.-.---.---  89346125   [46 indels / deletion / frameshift / exon_1]</w:t>
      </w:r>
    </w:p>
    <w:p>
      <w:r>
        <w:t>NC_083326.1     63358908   -.-----.----.---.-----.--.-----.-----.----.--.--.-.-.---.---  63358895   [46 indels / deletion / frameshift / exon_1]</w:t>
      </w:r>
    </w:p>
    <w:p>
      <w:r>
        <w:t>NC_083326.1     32120292   -.-----.----.---.-----.--.-----.-----.----.--.--.-.-.---.---  32120279   [46 indels / deletion / frameshift / exon_1]</w:t>
      </w:r>
    </w:p>
    <w:p>
      <w:r>
        <w:t>NC_083326.1     83309764   -.-----.----.---.-----.--.-----.-----.----.--.--.-.-.---.---  83309751   [46 indels / deletion / frameshift / exon_1]</w:t>
      </w:r>
    </w:p>
    <w:p>
      <w:r>
        <w:t>NC_083326.1     14253385   -.-----.----.---.-----.--.-----.-----.----.--.--.-.-.---.---  14253398   [46 indels / deletion / frameshift / exon_1]</w:t>
      </w:r>
    </w:p>
    <w:p>
      <w:r>
        <w:t>NC_083326.1     57603800   -.----------.---.-----.--.-----.-----.----.--.--.-.-.---.---  57603812   [47 indels / deletion / frameshift / exon_1]</w:t>
      </w:r>
    </w:p>
    <w:p>
      <w:r>
        <w:t>NC_083320.1     91893657   -.-----.----.---.-----.--.-----.-------------.--.-.-.---.---  91893668   [48 indels / deletion / frame preservation / exon_1]</w:t>
      </w:r>
    </w:p>
    <w:p>
      <w:r>
        <w:t>NC_083320.1     7322058    -.-----.----.---.-----.--.-----.-----.----.--.--.-.-.---.---  7322045   [46 indels / deletion / frameshift / exon_1]</w:t>
      </w:r>
    </w:p>
    <w:p>
      <w:r>
        <w:t>NC_083320.1     63880796   -.-----.----.---.-----.--.-----.-----G----.--.--G-.-.---.---  63880783   [46 indels / deletion / frameshift / exon_1]</w:t>
      </w:r>
    </w:p>
    <w:p>
      <w:r>
        <w:t>NC_083320.1     93850630   -.-----.----.---.-----.--.-----.-----.----.--.--.-.-.---.---  93850617   [46 indels / deletion / frameshift / exon_1]</w:t>
      </w:r>
    </w:p>
    <w:p>
      <w:r>
        <w:t>NC_083320.1     15241410   -.-----.----.---.-----.--.-----.-----.----.--.--.-.-.---.---  15241423   [46 indels / deletion / frameshift / exon_1]</w:t>
      </w:r>
    </w:p>
    <w:p>
      <w:r>
        <w:t>NC_083320.1     61082667   -.-----.----.---.-----.--.-----.-----.----.--.--.-.-.---.---  61082654   [46 indels / deletion / frameshift / exon_1]</w:t>
      </w:r>
    </w:p>
    <w:p>
      <w:r>
        <w:t>NC_083320.1     32913824   -.-----.----.---.-----.--.-----.-----.----.--.--.-.-.---.---  32913837   [46 indels / deletion / frameshift / exon_1]</w:t>
      </w:r>
    </w:p>
    <w:p>
      <w:r>
        <w:t>NC_083320.1     47705049   -.-----A----.---.-----.--.-----.-----.----A--.--.-A-.---.---  47705036   [46 indels / deletion / frameshift / exon_1]</w:t>
      </w:r>
    </w:p>
    <w:p>
      <w:r>
        <w:t>NC_083320.1     9108238    -.-----.----.---.-----.--.-----.-----.----.--.--.-.-.---.---  9108251   [46 indels / deletion / frameshift / exon_1]</w:t>
      </w:r>
    </w:p>
    <w:p>
      <w:r>
        <w:t>NC_083320.1     26768051   -.-----.----.---.-----.--.-----.-----.----.--.--.-.-.---.---  26768038   [46 indels / deletion / frameshift / exon_1]</w:t>
      </w:r>
    </w:p>
    <w:p>
      <w:r>
        <w:t>NC_083320.1     114734774  -.-----.----.---.-----.--.-----.-----.----.--.--.-.-.---.---  114734761   [46 indels / deletion / frameshift / exon_1]</w:t>
      </w:r>
    </w:p>
    <w:p>
      <w:r>
        <w:t>NC_083320.1     90927500   -.-----.----.---.-----.--.-----.-----.----.--.--.-.-.---.---  90927487   [46 indels / deletion / frameshift / exon_1]</w:t>
      </w:r>
    </w:p>
    <w:p>
      <w:r>
        <w:t>NC_083320.1     29877414   -.-----.----.---.-----.--.-----.-----.----.--.--.-.-.---.---  29877401   [46 indels / deletion / frameshift / exon_1]</w:t>
      </w:r>
    </w:p>
    <w:p>
      <w:r>
        <w:t>NC_083320.1     47261205   -.-----.----.---.-----.--.-----.-----.----.--.--.-.-T---T---  47261192   [46 indels / deletion / frameshift / exon_1]</w:t>
      </w:r>
    </w:p>
    <w:p>
      <w:r>
        <w:t>NC_083320.1     37982261   -.-----.----.---.-----.--.-----.-----.----.--.--.-.-.---.---  37982274   [46 indels / deletion / frameshift / exon_1]</w:t>
      </w:r>
    </w:p>
    <w:p>
      <w:r>
        <w:t>NC_083320.1     63355876   -.-----.----.---.-----.--.-----.-----.----.--.--.-.-.---.---  63355863   [46 indels / deletion / frameshift / exon_1]</w:t>
      </w:r>
    </w:p>
    <w:p>
      <w:r>
        <w:t>NC_083320.1     38633159   -.-----.----.---.-----.--.-----.-----.----.--C--.-.-.---.---  38633146   [46 indels / deletion / frameshift / exon_1]</w:t>
      </w:r>
    </w:p>
    <w:p>
      <w:r>
        <w:t>NC_083320.1     58536086   -.-----.----.---.-----.--.-----.-----.----.--.--.-.-.---.---  58536073   [46 indels / deletion / frameshift / exon_1]</w:t>
      </w:r>
    </w:p>
    <w:p>
      <w:r>
        <w:t>NC_083320.1     87307064   -.-----.----.---.-----.--.-----.-----.----.--.--.-.-.---.---  87307051   [46 indels / deletion / frameshift / exon_1]</w:t>
      </w:r>
    </w:p>
    <w:p>
      <w:r>
        <w:t>NC_083320.1     3321698    -.-----.----.---.-----.--.-----.-----.----.--.--.-.-.---.---  3321685   [46 indels / deletion / frameshift / exon_1]</w:t>
      </w:r>
    </w:p>
    <w:p>
      <w:r>
        <w:t>NC_083320.1     56093785   -.-----G----.---.-----.--.-----.-----.----.--.--.-.-.---.---  56093798   [46 indels / deletion / frameshift / exon_1]</w:t>
      </w:r>
    </w:p>
    <w:p>
      <w:r>
        <w:t>NC_083320.1     56153295   -.-----.----.---.-----.--.-----.-----.----.--.--.-.-.---.---  56153308   [46 indels / deletion / frameshift / exon_1]</w:t>
      </w:r>
    </w:p>
    <w:p>
      <w:r>
        <w:t>NC_083320.1     87531127   -.-----.----.---.-----.--.-----.-----.----.--.--.-.-.---.---  87531114   [46 indels / deletion / frameshift / exon_1]</w:t>
      </w:r>
    </w:p>
    <w:p>
      <w:r>
        <w:t>NC_083320.1     60938826   -.-----.----.---.-----.--.-----.-----.----.--.--.-.-.---.---  60938839   [46 indels / deletion / frameshift / exon_1]</w:t>
      </w:r>
    </w:p>
    <w:p>
      <w:r>
        <w:t>NC_083320.1     12731869   -.-----.----.---.-----.--.-----.-----.----.--.--.-.-.---.---  12731856   [46 indels / deletion / frameshift / exon_1]</w:t>
      </w:r>
    </w:p>
    <w:p>
      <w:r>
        <w:t>NC_083320.1     54094765   -.-----C----.---.-----.--.-----.-----.----.--.--.-.-.---.---  54094752   [46 indels / deletion / frameshift / exon_1]</w:t>
      </w:r>
    </w:p>
    <w:p>
      <w:r>
        <w:t>NC_083320.1     67770458   -.-----.----.---.-----.--.-----.-----.----.--.--.-.-.---.---  67770445   [46 indels / deletion / frameshift / exon_1]</w:t>
      </w:r>
    </w:p>
    <w:p>
      <w:r>
        <w:t>NC_083320.1     97535142   -.-----.----.---.-----.--.-----.-----.----.--.--.-.-.---.---  97535155   [46 indels / deletion / frameshift / exon_1]</w:t>
      </w:r>
    </w:p>
    <w:p>
      <w:r>
        <w:t>NC_083320.1     41701250   -.-----.----.---.-----.--.-----.-----.----.--.--.-.-.---.---  41701263   [46 indels / deletion / frameshift / exon_1]</w:t>
      </w:r>
    </w:p>
    <w:p>
      <w:r>
        <w:t>NC_083320.1     86105272   -.-----.----.---.-----.--.-----.-----.----.--.--.-.-.---.---  86105259   [46 indels / deletion / frameshift / exon_1]</w:t>
      </w:r>
    </w:p>
    <w:p>
      <w:r>
        <w:t>NC_083320.1     47906435   -.-----.----.---.-----.--.-----.-----.----.--.--.-.-.---.---  47906422   [46 indels / deletion / frameshift / exon_1]</w:t>
      </w:r>
    </w:p>
    <w:p>
      <w:r>
        <w:t>NC_083320.1     88856100   -.-----.----G---.-----.--.-----.-----.----.--.--.-.-.---.---  88856113   [46 indels / deletion / frameshift / exon_1]</w:t>
      </w:r>
    </w:p>
    <w:p>
      <w:r>
        <w:t>NC_083320.1     20265169   -.-----.----.---.-----.--.-----.-------------.--.-.-A---.---  20265180   [48 indels / deletion / frame preservation / exon_1]</w:t>
      </w:r>
    </w:p>
    <w:p>
      <w:r>
        <w:t>NC_083320.1     105992567  -.-----.----.---.-----.--.-----.-----.----.--.--.-.-.---.---  105992554   [46 indels / deletion / frameshift / exon_1]</w:t>
      </w:r>
    </w:p>
    <w:p>
      <w:r>
        <w:t>NC_083320.1     87292507   -.-----.----.---.-----.--.-----.-----.----.--.--.-.-.---.---  87292494   [46 indels / deletion / frameshift / exon_1]</w:t>
      </w:r>
    </w:p>
    <w:p>
      <w:r>
        <w:t>NC_083320.1     64458599   -.-----.----.---.-----.--.-----.-----.----.--.--.-.-.---.---  64458612   [46 indels / deletion / frameshift / exon_1]</w:t>
      </w:r>
    </w:p>
    <w:p>
      <w:r>
        <w:t>NC_083320.1     24453100   -G-----.----.---.-----.--.-----.-----.----.--.--.-.-.---.---  24453113   [46 indels / deletion / frameshift / exon_1]</w:t>
      </w:r>
    </w:p>
    <w:p>
      <w:r>
        <w:t>NC_083320.1     12731576   -.-----.----.---.-----.--.-----.-----.----.--.--.-.-.---.---  12731589   [46 indels / deletion / frameshift / exon_1]</w:t>
      </w:r>
    </w:p>
    <w:p>
      <w:r>
        <w:t>NC_083320.1     29545465   -.-----.----.---.-----.--.-----.-----.----.--.--.-.-.---.---  29545452   [46 indels / deletion / frameshift / exon_1]</w:t>
      </w:r>
    </w:p>
    <w:p>
      <w:r>
        <w:t>NC_083320.1     13461063   -.-----.----.---.-----.--.-----.-----.----.--.--.-.-.---.---  13461050   [46 indels / deletion / frameshift / exon_1]</w:t>
      </w:r>
    </w:p>
    <w:p>
      <w:r>
        <w:t>NC_083320.1     2253801    -.-----.----.---.-----.--.-----.-----.----.--.--.-.-.---.---  2253814   [46 indels / deletion / frameshift / exon_1]</w:t>
      </w:r>
    </w:p>
    <w:p>
      <w:r>
        <w:t>NC_083320.1     57094438   -.-----.----.---.-----.--.-----.-----.----.--.--.-.-.---.---  57094425   [46 indels / deletion / frameshift / exon_1]</w:t>
      </w:r>
    </w:p>
    <w:p>
      <w:r>
        <w:t>NC_083320.1     108642654  -.-----.----.---.-----.--.-----.-----.----.--.--.-.-.---.---  108642641   [46 indels / deletion / frameshift / exon_1]</w:t>
      </w:r>
    </w:p>
    <w:p>
      <w:r>
        <w:t>NC_083320.1     68414884   -.-----.----.---.-----.--.-----.-----.----.--.--.-.-.---.---  68414897   [46 indels / deletion / frameshift / exon_1]</w:t>
      </w:r>
    </w:p>
    <w:p>
      <w:r>
        <w:t>NC_083320.1     32408555   -.-----.----.---.-----.--.-----.-----.----.--.--.-.-.---.---  32408568   [46 indels / deletion / frameshift / exon_1]</w:t>
      </w:r>
    </w:p>
    <w:p>
      <w:r>
        <w:t>NC_083320.1     100559608  -.-----.----.---.-----.--.-----.-----.----.--.--.-.-.---.---  100559595   [46 indels / deletion / frameshift / exon_1]</w:t>
      </w:r>
    </w:p>
    <w:p>
      <w:r>
        <w:t>NC_083320.1     107382534  -.-----.----.---.-----.--.-----.-----.----.--.--.-.-.---.---  107382547   [46 indels / deletion / frameshift / exon_1]</w:t>
      </w:r>
    </w:p>
    <w:p>
      <w:r>
        <w:t>NC_083320.1     91768091   ------------.---.-----.--.-----.-----.----.--.--.-.-.---.---  91768102   [48 indels / deletion / frame preservation / exon_1]</w:t>
      </w:r>
    </w:p>
    <w:p>
      <w:r>
        <w:t>NC_083320.1     4565600    -.-----.----.---.-----.--.-----.-----.----.--.--.-.-.---.---  4565587   [46 indels / deletion / frameshift / exon_1]</w:t>
      </w:r>
    </w:p>
    <w:p>
      <w:r>
        <w:t>NC_083320.1     7936000    -.-----.----.---.-----.--.-----.-----.----.--.--.-.-.---.---  7936013   [46 indels / deletion / frameshift / exon_1]</w:t>
      </w:r>
    </w:p>
    <w:p>
      <w:r>
        <w:t>NC_083320.1     62437715   -.-----.----.---.-----.--.-----.-----.----.--.--.-.-.---.---  62437702   [46 indels / deletion / frameshift / exon_1]</w:t>
      </w:r>
    </w:p>
    <w:p>
      <w:r>
        <w:t>NC_083320.1     11053491   -.-----.----.---.-----.--.-----.-----.----.--.--.-.-.---.---  11053504   [46 indels / deletion / frameshift / exon_1]</w:t>
      </w:r>
    </w:p>
    <w:p>
      <w:r>
        <w:t>NC_083320.1     27694441   -.-----.----.---.-----.--.-----.-----.----.--.--.-.-.---.---  27694454   [46 indels / deletion / frameshift / exon_1]</w:t>
      </w:r>
    </w:p>
    <w:p>
      <w:r>
        <w:t>NC_083320.1     44313959   -.-----.----.---.-----.--.-----.-----.----.--.--.-.-.---.---  44313972   [46 indels / deletion / frameshift / exon_1]</w:t>
      </w:r>
    </w:p>
    <w:p>
      <w:r>
        <w:t>NC_083320.1     31417342   -.-----.----.---.-----.--.-----.-----.----.--.--.-.-.---.---  31417355   [46 indels / deletion / frameshift / exon_1]</w:t>
      </w:r>
    </w:p>
    <w:p>
      <w:r>
        <w:t>NC_083320.1     15301972   -.-----.----.---.-----.--.-----.-----.----.--.--.-.-.---.---  15301985   [46 indels / deletion / frameshift / exon_1]</w:t>
      </w:r>
    </w:p>
    <w:p>
      <w:r>
        <w:t>NC_083320.1     43814641   -.-----.----.---.-----.--.-----.-----.----.--.--.-.-.---.---  43814628   [46 indels / deletion / frameshift / exon_1]</w:t>
      </w:r>
    </w:p>
    <w:p>
      <w:r>
        <w:t>NC_083320.1     22290019   -.-----.----.---.-----.--.-----.-----.----.--.--.-.-.---.---  22290006   [46 indels / deletion / frameshift / exon_1]</w:t>
      </w:r>
    </w:p>
    <w:p>
      <w:r>
        <w:t>NC_083320.1     90325145   -.-----.----.---.-----.--.-----.-----.----.--.--.-.-.---.---  90325158   [46 indels / deletion / frameshift / exon_1]</w:t>
      </w:r>
    </w:p>
    <w:p>
      <w:r>
        <w:t>NC_083320.1     52723563   -.-----.----.---.-----.--.-----.-----.----.--.--.-.-.---.---  52723576   [46 indels / deletion / frameshift / exon_1]</w:t>
      </w:r>
    </w:p>
    <w:p>
      <w:r>
        <w:t>NC_083320.1     29087239   -.-----.----.---.-----.--.-----.-----.----.--.--.-.-.---.---  29087226   [46 indels / deletion / frameshift / exon_1]</w:t>
      </w:r>
    </w:p>
    <w:p>
      <w:r>
        <w:t>NC_083320.1     47467801   -.-----.----.---.-----.--.-----.-----.----.--.--.-.-.---.---  47467814   [46 indels / deletion / frameshift / exon_1]</w:t>
      </w:r>
    </w:p>
    <w:p>
      <w:r>
        <w:t>NC_083320.1     81848335   -T-----.----.---.-----.--.-----.-----.----.--.--.-.-.---.---  81848322   [46 indels / deletion / frameshift / exon_1]</w:t>
      </w:r>
    </w:p>
    <w:p>
      <w:r>
        <w:t>NC_083320.1     107341054  -.-----.----.---.-----.--.-----.-----.----.--.--.-.-.---.---  107341067   [46 indels / deletion / frameshift / exon_1]</w:t>
      </w:r>
    </w:p>
    <w:p>
      <w:r>
        <w:t>NC_083320.1     47938494   -.-----.----.---.-----.--.-----.-----.----.--.--.-.-.---.---  47938481   [46 indels / deletion / frameshift / exon_1]</w:t>
      </w:r>
    </w:p>
    <w:p>
      <w:r>
        <w:t>NC_083320.1     39779051   -.-----.----.---.-----.--.-----.-----.----.--.--.-.-.---.---  39779038   [46 indels / deletion / frameshift / exon_1]</w:t>
      </w:r>
    </w:p>
    <w:p>
      <w:r>
        <w:t>NC_083320.1     64691634   -.-----.A---.---.-----.--.-----.-----.----.--.--.-.-.---.---  64691648   [45 indels / deletion / frame preservation / exon_1]</w:t>
      </w:r>
    </w:p>
    <w:p>
      <w:r>
        <w:t>NC_083320.1     30641913   -.-----.----.---.-----.--.-----.-----.----.--.--.-.-.---.---  30641900   [46 indels / deletion / frameshift / exon_1]</w:t>
      </w:r>
    </w:p>
    <w:p>
      <w:r>
        <w:t>NC_083320.1     90168652   -.-----.----.---.-----.--.-----.-----.----.--.--.-.-.---.---  90168639   [46 indels / deletion / frameshift / exon_1]</w:t>
      </w:r>
    </w:p>
    <w:p>
      <w:r>
        <w:t>NC_083320.1     61295159   -.-----.----.---.-----.--.-----.-----.----.--.--.-.-.---.---  61295172   [46 indels / deletion / frameshift / exon_1]</w:t>
      </w:r>
    </w:p>
    <w:p>
      <w:r>
        <w:t>NC_083320.1     34087567   -.-----.----.---.-----.--.-----.-----.----.--.--.-.-.---.---  34087554   [46 indels / deletion / frameshift / exon_1]</w:t>
      </w:r>
    </w:p>
    <w:p>
      <w:r>
        <w:t>NC_083320.1     101923839  -.-----.----.---.-----.--.-----.-----.----.--.--.-.-.---.---  101923826   [46 indels / deletion / frameshift / exon_1]</w:t>
      </w:r>
    </w:p>
    <w:p>
      <w:r>
        <w:t>NC_083320.1     51221304   -.-----.----.---.-----.--.-----.-----.----.--.--.-.-.---.---  51221291   [46 indels / deletion / frameshift / exon_1]</w:t>
      </w:r>
    </w:p>
    <w:p>
      <w:r>
        <w:t>NC_083320.1     356093     -.-----.----.---.-----.--.-----.-----.----.--.--.-.-.---.---  356106   [46 indels / deletion / frameshift / exon_1]</w:t>
      </w:r>
    </w:p>
    <w:p>
      <w:r>
        <w:t>NC_083320.1     70363668   -.-----.----.---.-----.--.-----.-----.----.--.--.-.-.---.---  70363655   [46 indels / deletion / frameshift / exon_1]</w:t>
      </w:r>
    </w:p>
    <w:p>
      <w:r>
        <w:t>NC_083320.1     55894270   -.-----.----.---.-----.--.-----.-----.----.--.--.-.-.---.---  55894257   [46 indels / deletion / frameshift / exon_1]</w:t>
      </w:r>
    </w:p>
    <w:p>
      <w:r>
        <w:t>NC_083320.1     103630955  -.-----.----.---.-----.--.-----.-----.----.--.--.-.-.---.---  103630942   [46 indels / deletion / frameshift / exon_1]</w:t>
      </w:r>
    </w:p>
    <w:p>
      <w:r>
        <w:t>NC_083320.1     32615121   -.-----.----.---.-----.--.-----.-----.----.--.--.-.-.---.---  32615108   [46 indels / deletion / frameshift / exon_1]</w:t>
      </w:r>
    </w:p>
    <w:p>
      <w:r>
        <w:t>NC_083320.1     96471083   -.-----.----.---.-----.--.-----.-----.----.--.--.-.-.---.---  96471096   [46 indels / deletion / frameshift / exon_1]</w:t>
      </w:r>
    </w:p>
    <w:p>
      <w:r>
        <w:t>NC_083320.1     5475563    -.-----.----.---.-----.--.-----.-----.----.--.--.-.-.---.---  5475576   [46 indels / deletion / frameshift / exon_1]</w:t>
      </w:r>
    </w:p>
    <w:p>
      <w:r>
        <w:t>NC_083320.1     21512328   -.-----.TT--.---.-----.--.-----AAA---.----.--.--.-.-.---.---  21512311   [42 indels / deletion / frame preservation / exon_1]</w:t>
      </w:r>
    </w:p>
    <w:p>
      <w:r>
        <w:t>NC_083320.1     108412493  -.-----.----.---.-----.--.-----.-----.----.--.--.-.-.---.---  108412506   [46 indels / deletion / frameshift / exon_1]</w:t>
      </w:r>
    </w:p>
    <w:p>
      <w:r>
        <w:t>NC_083320.1     24237567   -.-----.----G---.-----.--.-----.-----.----.--.--.-----------  24237557   [49 indels / deletion / frameshift / exon_1]</w:t>
      </w:r>
    </w:p>
    <w:p>
      <w:r>
        <w:t>NC_083320.1     24833467   -.-----.----.---.-----.--.-----.-----.----.--.--.-.-.---.---  24833480   [46 indels / deletion / frameshift / exon_1]</w:t>
      </w:r>
    </w:p>
    <w:p>
      <w:r>
        <w:t>NC_083320.1     60563916   -.-----.----.---.-----.--.-----.-----.----.--.--.-.-.---.---  60563929   [46 indels / deletion / frameshift / exon_1]</w:t>
      </w:r>
    </w:p>
    <w:p>
      <w:r>
        <w:t>NC_083320.1     71902151   -.-----.----.---.-----.--.-----.-----.----.--.--.-.-.---.---  71902164   [46 indels / deletion / frameshift / exon_1]</w:t>
      </w:r>
    </w:p>
    <w:p>
      <w:r>
        <w:t>NC_083320.1     43812258   -.-----.----.---.-----.--.-----.-----.----.--.--.-.-.---.---  43812245   [46 indels / deletion / frameshift / exon_1]</w:t>
      </w:r>
    </w:p>
    <w:p>
      <w:r>
        <w:t>NC_083320.1     54667881   -.-----.----.---.-----.--.-----.-----.----.--.--.-.-.---.---  54667894   [46 indels / deletion / frameshift / exon_1]</w:t>
      </w:r>
    </w:p>
    <w:p>
      <w:r>
        <w:t>NC_083320.1     108702836  -.-----.----.---.-----.--.-----.-----.----.--.--.-.-.---.---  108702849   [46 indels / deletion / frameshift / exon_1]</w:t>
      </w:r>
    </w:p>
    <w:p>
      <w:r>
        <w:t>NC_083320.1     114057618  -.-----.----.---.-----.--.-----.-----.----.--.--.-.-.---.---  114057631   [46 indels / deletion / frameshift / exon_1]</w:t>
      </w:r>
    </w:p>
    <w:p>
      <w:r>
        <w:t>NC_083320.1     38861142   -G-----.----.---.-----.--.-----.-----.----.--.--.-.-G---.---  38861129   [46 indels / deletion / frameshift / exon_1]</w:t>
      </w:r>
    </w:p>
    <w:p>
      <w:r>
        <w:t>NC_083320.1     83702222   -.-----.----.---.-----.--.-----.-----.----.--.--.-.-.---.---  83702209   [46 indels / deletion / frameshift / exon_1]</w:t>
      </w:r>
    </w:p>
    <w:p>
      <w:r>
        <w:t>NC_083320.1     11444250   -.-----.----.---.-----.--.-----.-----.----.--.--.-.-.---.---  11444237   [46 indels / deletion / frameshift / exon_1]</w:t>
      </w:r>
    </w:p>
    <w:p>
      <w:r>
        <w:t>NC_083320.1     94340678   -.-----.----.---.-----.--.-----.-----.----.--.--.-.-.---.---  94340691   [46 indels / deletion / frameshift / exon_1]</w:t>
      </w:r>
    </w:p>
    <w:p>
      <w:r>
        <w:t>NC_083320.1     104456556  -.-----.----.---.-----.--.-----.-----.----.--.--.-.-.---.---  104456543   [46 indels / deletion / frameshift / exon_1]</w:t>
      </w:r>
    </w:p>
    <w:p>
      <w:r>
        <w:t>NC_083320.1     32456227   -.-----.----.---.-----.--.-----.-----.----.--.--.-.-.---.---  32456214   [46 indels / deletion / frameshift / exon_1]</w:t>
      </w:r>
    </w:p>
    <w:p>
      <w:r>
        <w:t>NC_083320.1     27912704   -.-----.----.---.-----.--.-----.-----.----.--.--.-.-.---.---  27912717   [46 indels / deletion / frameshift / exon_1]</w:t>
      </w:r>
    </w:p>
    <w:p>
      <w:r>
        <w:t>NC_083320.1     102949791  -.-----.----.---.-----.--.-----T-----G----.--.--.-.-.---.---  102949778   [46 indels / deletion / frameshift / exon_1]</w:t>
      </w:r>
    </w:p>
    <w:p>
      <w:r>
        <w:t>NC_083320.1     113624071  -.-----.----.---.-----.--.                                    113624066   [20 indels / deletion / frameshift / exon_1]</w:t>
      </w:r>
    </w:p>
    <w:p>
      <w:r>
        <w:t>NC_083315.2     7360451    -.-----.----.---.-----.--.-----.-----.----.--.--.-.-.---.---  7360438   [46 indels / deletion / frameshift / exon_1]</w:t>
      </w:r>
    </w:p>
    <w:p>
      <w:r>
        <w:t>NC_083315.2     78073501   -.-----.----.---.-----.--.-----.-----.----.--.--.-.-.---.---  78073488   [46 indels / deletion / frameshift / exon_1]</w:t>
      </w:r>
    </w:p>
    <w:p>
      <w:r>
        <w:t>NC_083315.2     106130531  -.-----.----.---.-----.--.-----.-----.----.--.--.-.-.---.---  106130518   [46 indels / deletion / frameshift / exon_1]</w:t>
      </w:r>
    </w:p>
    <w:p>
      <w:r>
        <w:t>NC_083315.2     4345479    -.-----.----.---.-----.--.-----.-----.----.--G--.-A-.---.---  4345466   [46 indels / deletion / frameshift / exon_1]</w:t>
      </w:r>
    </w:p>
    <w:p>
      <w:r>
        <w:t>NC_083315.2     3091842    -.-----.----.---.-----.--.-----.-----.----.--.--.-.-.---.---  3091855   [46 indels / deletion / frameshift / exon_1]</w:t>
      </w:r>
    </w:p>
    <w:p>
      <w:r>
        <w:t>NC_083315.2     26995940   -.-----G----.---.-----.--.-----.-----.----.--.--.-.-.---.---  26995953   [46 indels / deletion / frameshift / exon_1]</w:t>
      </w:r>
    </w:p>
    <w:p>
      <w:r>
        <w:t>NC_083315.2     105189565  -.-----.----.---.-----.--.-----.-----.----.--.--.-.-.---.---  105189578   [46 indels / deletion / frameshift / exon_1]</w:t>
      </w:r>
    </w:p>
    <w:p>
      <w:r>
        <w:t>NC_083315.2     62008019   -.-----.----.---.-----.--.-----.-----.----.--.--.-.-.---.---  62008006   [46 indels / deletion / frameshift / exon_1]</w:t>
      </w:r>
    </w:p>
    <w:p>
      <w:r>
        <w:t>NC_083315.2     100405956  -.-----.----.---.-----.--.-----.-----.----.--.--.-.-.---.---  100405943   [46 indels / deletion / frameshift / exon_1]</w:t>
      </w:r>
    </w:p>
    <w:p>
      <w:r>
        <w:t>NC_083315.2     12009007   -.-----G----.---.-----.--.-----.-----.----.--.--.             12008997   [38 indels / deletion / frameshift / exon_1]</w:t>
      </w:r>
    </w:p>
    <w:p>
      <w:r>
        <w:t>NC_083315.2     54869244   -.-----.----.---.-----.--.-----.-----.----.--.--.-.-.---.---  54869231   [46 indels / deletion / frameshift / exon_1]</w:t>
      </w:r>
    </w:p>
    <w:p>
      <w:r>
        <w:t>NC_083315.2     46192530   -.-----.----.---.-----.--G-----.-----.----.--.--.-.-.---.---  46192517   [46 indels / deletion / frameshift / exon_1]</w:t>
      </w:r>
    </w:p>
    <w:p>
      <w:r>
        <w:t>NC_083315.2     107326113  -.-----.----.---.-----.--.-----.-----.----.--.--.-.-.---.---  107326100   [46 indels / deletion / frameshift / exon_1]</w:t>
      </w:r>
    </w:p>
    <w:p>
      <w:r>
        <w:t>NC_083315.2     1296453    -.-----.----.---.-----.--.-----.-----.----.--.--.-.-.---.---  1296440   [46 indels / deletion / frameshift / exon_1]</w:t>
      </w:r>
    </w:p>
    <w:p>
      <w:r>
        <w:t>NC_083315.2     145638096  -.-----.----.---.-----.--.-----.-----.----.--.--.-.-.---.---  145638109   [46 indels / deletion / frameshift / exon_1]</w:t>
      </w:r>
    </w:p>
    <w:p>
      <w:r>
        <w:t>NC_083315.2     51662497   -.-----.----.---.-----.--.-----.-----.----.--.--.-.-.---.---  51662510   [46 indels / deletion / frameshift / exon_1]</w:t>
      </w:r>
    </w:p>
    <w:p>
      <w:r>
        <w:t>NC_083315.2     65109575   -.-----.----.---.-----.--.-----.-----.----.--.--.-.-.---.---  65109588   [46 indels / deletion / frameshift / exon_1]</w:t>
      </w:r>
    </w:p>
    <w:p>
      <w:r>
        <w:t>NC_083315.2     139356939  -.-----.----.---.-----.--.-----.-----.----.--.--.-.-.---.---  139356952   [46 indels / deletion / frameshift / exon_1]</w:t>
      </w:r>
    </w:p>
    <w:p>
      <w:r>
        <w:t>NC_083315.2     51019739   -.-----.----.---.-----.--.-----.-----.----.--.--.-.-.---.---  51019752   [46 indels / deletion / frameshift / exon_1]</w:t>
      </w:r>
    </w:p>
    <w:p>
      <w:r>
        <w:t>NC_083315.2     134803820  -.-----.----.---.-----.--.-----.-----.----.--.--.-.-.---.---  134803833   [46 indels / deletion / frameshift / exon_1]</w:t>
      </w:r>
    </w:p>
    <w:p>
      <w:r>
        <w:t>NC_083315.2     110706130  -.-----.----G---.-----T--.-----.-----.----.--.--.-.-.---.---  110706117   [46 indels / deletion / frameshift / exon_1]</w:t>
      </w:r>
    </w:p>
    <w:p>
      <w:r>
        <w:t>NC_083315.2     7941027    -.-----.----.---.-----T--.-----.-----.----.--.--.-A-.---.---  7941040   [46 indels / deletion / frameshift / exon_1]</w:t>
      </w:r>
    </w:p>
    <w:p>
      <w:r>
        <w:t>NC_083315.2     44611282   -.-----.----.---.-----.--.-----.-----.----.--.--.-.-.---.---  44611269   [46 indels / deletion / frameshift / exon_1]</w:t>
      </w:r>
    </w:p>
    <w:p>
      <w:r>
        <w:t>NC_083315.2     12656683   -.-----.----.---.-----.--.-----.-----.----.--.--.-.-.---.---  12656696   [46 indels / deletion / frameshift / exon_1]</w:t>
      </w:r>
    </w:p>
    <w:p>
      <w:r>
        <w:t>NC_083315.2     43771559   -.-----.----.---.-----.--.-----.-----.----.--.--.-.-.---.---  43771546   [46 indels / deletion / frameshift / exon_1]</w:t>
      </w:r>
    </w:p>
    <w:p>
      <w:r>
        <w:t>NC_083315.2     155253759  -.-----.----.---.-----.--.-----T-----G----.--.--.-.-.---.---  155253746   [46 indels / deletion / frameshift / exon_1]</w:t>
      </w:r>
    </w:p>
    <w:p>
      <w:r>
        <w:t>NC_083315.2     141259980  -.-----.----.---.-----.--.-----.-----.----.--.--.-.-.---.---  141259967   [46 indels / deletion / frameshift / exon_1]</w:t>
      </w:r>
    </w:p>
    <w:p>
      <w:r>
        <w:t>NC_083315.2     17164672   -.-----.----.---.-----.--.-----.-----.----.--.--.-.-.---.---  17164659   [46 indels / deletion / frameshift / exon_1]</w:t>
      </w:r>
    </w:p>
    <w:p>
      <w:r>
        <w:t>NC_083315.2     98561740   -.-----.----.---.-----.--.-----.-----.----.--.--.-.-.---.---  98561727   [46 indels / deletion / frameshift / exon_1]</w:t>
      </w:r>
    </w:p>
    <w:p>
      <w:r>
        <w:t>NC_083315.2     114140732  -.-----.----.---.-----.--.-----.-----.----.--.--.-.-.---.---  114140719   [46 indels / deletion / frameshift / exon_1]</w:t>
      </w:r>
    </w:p>
    <w:p>
      <w:r>
        <w:t>NC_083315.2     137341185  -.-----.----.---.-----.--.-----.-----.----.--.--.-.-.---.---  137341172   [46 indels / deletion / frameshift / exon_1]</w:t>
      </w:r>
    </w:p>
    <w:p>
      <w:r>
        <w:t>NC_083315.2     29874218   -.-----.----.---.-----.--.-----.-----.----.--.--.-.-.---G---  29874205   [46 indels / deletion / frameshift / exon_1]</w:t>
      </w:r>
    </w:p>
    <w:p>
      <w:r>
        <w:t>NC_083315.2     14543724   -.-----.----.---.-----.--.-----.-----.----.--.--.-A-.---.---  14543711   [46 indels / deletion / frameshift / exon_1]</w:t>
      </w:r>
    </w:p>
    <w:p>
      <w:r>
        <w:t>NC_083315.2     29967927   -.-----.----.---.-----.--.-----.-----.----.--.--.-.-.---.---  29967914   [46 indels / deletion / frameshift / exon_1]</w:t>
      </w:r>
    </w:p>
    <w:p>
      <w:r>
        <w:t>NC_083315.2     65227613   -.-----.----.---.-----.--.-----.-----.----.--.--.-.-.---.---  65227600   [46 indels / deletion / frameshift / exon_1]</w:t>
      </w:r>
    </w:p>
    <w:p>
      <w:r>
        <w:t>NC_083315.2     32380593   -.-----.----.---.-----.--.-----.-----.----.--.--.-.-.---.---  32380606   [46 indels / deletion / frameshift / exon_1]</w:t>
      </w:r>
    </w:p>
    <w:p>
      <w:r>
        <w:t>NC_083315.2     157452329  -.-----.----.---.-----.--.-----.-----.----.--.--.-.-.---.---  157452316   [46 indels / deletion / frameshift / exon_1]</w:t>
      </w:r>
    </w:p>
    <w:p>
      <w:r>
        <w:t>NC_083315.2     90973811   -.-----.----.---.-----.--.-----.-----.----.--.--.-.-.---.---  90973798   [46 indels / deletion / frameshift / exon_1]</w:t>
      </w:r>
    </w:p>
    <w:p>
      <w:r>
        <w:t>NC_083315.2     142404897  -.-----.----.---.-----.--.-----.-----.----.--.--.-.           142404886   [39 indels / deletion / frame preservation / exon_1]</w:t>
      </w:r>
    </w:p>
    <w:p>
      <w:r>
        <w:t>NC_083315.2     161887940  -.-----C----.---T-----G--.-----T-----.----.--.--.-.-.---.---  161887927   [46 indels / deletion / frameshift / exon_1]</w:t>
      </w:r>
    </w:p>
    <w:p>
      <w:r>
        <w:t>NC_083315.2     7779413    -.-----.----.---.-----.--.-----.-----.----.--.--.-.-.---.---  7779426   [46 indels / deletion / frameshift / exon_1]</w:t>
      </w:r>
    </w:p>
    <w:p>
      <w:r>
        <w:t>NC_083315.2     74319932   -.-----.----.---.-----.--.-----.-----.----.--.--.-.-.---.---  74319919   [46 indels / deletion / frameshift / exon_1]</w:t>
      </w:r>
    </w:p>
    <w:p>
      <w:r>
        <w:t>NC_083315.2     112163246  -.-----.AA--.---.-----.--.-----.-----.----.--.--.-.-G---.---  112163231   [44 indels / deletion / frameshift / exon_1]</w:t>
      </w:r>
    </w:p>
    <w:p>
      <w:r>
        <w:t>NC_083315.2     153047543  -.-----.----.---.-----.--.-----.-----.----.--.--.-.-.---.---  153047530   [46 indels / deletion / frameshift / exon_1]</w:t>
      </w:r>
    </w:p>
    <w:p>
      <w:r>
        <w:t>NC_083315.2     30819913   -.-----.----.---.-----.--.-----.-----.----.--.--.-.-.---.---  30819900   [46 indels / deletion / frameshift / exon_1]</w:t>
      </w:r>
    </w:p>
    <w:p>
      <w:r>
        <w:t>NC_083315.2     51155360   -.-----.----.---.-----.--.-----.-----.----.--.--.-.-.---.---  51155347   [46 indels / deletion / frameshift / exon_1]</w:t>
      </w:r>
    </w:p>
    <w:p>
      <w:r>
        <w:t>NC_083315.2     164013382  -.-----.----.---.-----.--.-----.-----.----.--.--.-.-.---.---  164013369   [46 indels / deletion / frameshift / exon_1]</w:t>
      </w:r>
    </w:p>
    <w:p>
      <w:r>
        <w:t>NC_083315.2     62426794   -G-----.----.---.-----.--.-----.-----.----.--.--.-.-.---.---  62426781   [46 indels / deletion / frameshift / exon_1]</w:t>
      </w:r>
    </w:p>
    <w:p>
      <w:r>
        <w:t>NC_083315.2     38145792   -.-----.----.---.-----.--.-----.-----.----.--.--.-.-.---.---  38145779   [46 indels / deletion / frameshift / exon_1]</w:t>
      </w:r>
    </w:p>
    <w:p>
      <w:r>
        <w:t>NC_083315.2     10305885   -.-----AA---.---.-----.--.-----.-----.----.--.--.-.-.---.---  10305871   [45 indels / deletion / frame preservation / exon_1]</w:t>
      </w:r>
    </w:p>
    <w:p>
      <w:r>
        <w:t>NC_083315.2     33226296   -.-----.----.---.-----.--.-----.-----.----.--.--.-.-.---.---  33226309   [46 indels / deletion / frameshift / exon_1]</w:t>
      </w:r>
    </w:p>
    <w:p>
      <w:r>
        <w:t>NC_083315.2     38914881   -.-----.----.---.-----.--.-----.-----.----.--.--.-.-.---.---  38914868   [46 indels / deletion / frameshift / exon_1]</w:t>
      </w:r>
    </w:p>
    <w:p>
      <w:r>
        <w:t>NC_083315.2     39324150   -.-----.----.---.-----.--.-----.-----.----.--.--.-.-.---.---  39324137   [46 indels / deletion / frameshift / exon_1]</w:t>
      </w:r>
    </w:p>
    <w:p>
      <w:r>
        <w:t>NC_083315.2     73304697   -.-----.----.---.-----.--G-----.-----.----.--.--.-.-.---.---  73304684   [46 indels / deletion / frameshift / exon_1]</w:t>
      </w:r>
    </w:p>
    <w:p>
      <w:r>
        <w:t>NC_083315.2     77896738   -.-----.----.---.-----.--.-----.-----.----.--.--.-.-.---.---  77896725   [46 indels / deletion / frameshift / exon_1]</w:t>
      </w:r>
    </w:p>
    <w:p>
      <w:r>
        <w:t>NC_083315.2     14486947   -.-----.----.---.-----.--.-----.-----.----.--.--.-.-.---.---  14486934   [46 indels / deletion / frameshift / exon_1]</w:t>
      </w:r>
    </w:p>
    <w:p>
      <w:r>
        <w:t>NC_083315.2     44171548   -.-----.----.---.-----.--.-----.-----.----.--.--.-.-.---.---  44171535   [46 indels / deletion / frameshift / exon_1]</w:t>
      </w:r>
    </w:p>
    <w:p>
      <w:r>
        <w:t>NC_083315.2     139263545  -.-----.----.---.-----.--.-----.-----.----.--.--.-.-.---.---  139263558   [46 indels / deletion / frameshift / exon_1]</w:t>
      </w:r>
    </w:p>
    <w:p>
      <w:r>
        <w:t>NC_083315.2     65877282   -.-----.----.---.-----.--.-----.-----.----.--.--.-.-.---.---  65877295   [46 indels / deletion / frameshift / exon_1]</w:t>
      </w:r>
    </w:p>
    <w:p>
      <w:r>
        <w:t>NC_083315.2     84298267   -.-----.----.---.-----.--.-----.-----.----.--.--.-.-.---.---  84298254   [46 indels / deletion / frameshift / exon_1]</w:t>
      </w:r>
    </w:p>
    <w:p>
      <w:r>
        <w:t>NC_083315.2     22045574   -.-----.----.---.-----.--.-----.-----.----.--.--.-.-.---.---  22045587   [46 indels / deletion / frameshift / exon_1]</w:t>
      </w:r>
    </w:p>
    <w:p>
      <w:r>
        <w:t>NC_083315.2     17313267   -.-----.----.---.-----.--.-----.-----.----.--.--.-A-.---C---  17313254   [46 indels / deletion / frameshift / exon_1]</w:t>
      </w:r>
    </w:p>
    <w:p>
      <w:r>
        <w:t>NC_083315.2     137772877  -.-----.----.---.-----.--.-----.-----.----.--.--.-A-.---.---  137772890   [46 indels / deletion / frameshift / exon_1]</w:t>
      </w:r>
    </w:p>
    <w:p>
      <w:r>
        <w:t>NC_083315.2     120890853  -.-----.----.---.-----.--.-----.-----.----.--.--.-.-.---.---  120890840   [46 indels / deletion / frameshift / exon_1]</w:t>
      </w:r>
    </w:p>
    <w:p>
      <w:r>
        <w:t>NC_083315.2     33002727   ------------.---.-----.--.-----.-----.----.--.--.-.-.---.---  33002716   [48 indels / deletion / frame preservation / exon_1]</w:t>
      </w:r>
    </w:p>
    <w:p>
      <w:r>
        <w:t>NC_083315.2     32304674   -.-----.----.---.-----.--.-----.-----.----.--.--.-.-.---.---  32304661   [46 indels / deletion / frameshift / exon_1]</w:t>
      </w:r>
    </w:p>
    <w:p>
      <w:r>
        <w:t>NC_083315.2     63313078   -.-----.----.---.-----.--.-----T-----.----.--.--.-.-.---.---  63313091   [46 indels / deletion / frameshift / exon_1]</w:t>
      </w:r>
    </w:p>
    <w:p>
      <w:r>
        <w:t>NC_083315.2     87018498   -.-----.----.---.-----.--.-----.-----.----.--.--.-.-.---.---  87018485   [46 indels / deletion / frameshift / exon_1]</w:t>
      </w:r>
    </w:p>
    <w:p>
      <w:r>
        <w:t>NC_083315.2     12564862   -.-----.----.---.-----.--.-----.-----.----.--.--.-.-.---.---  12564875   [46 indels / deletion / frameshift / exon_1]</w:t>
      </w:r>
    </w:p>
    <w:p>
      <w:r>
        <w:t>NC_083315.2     165298411  -.-----.----.---.-----.--.-----.-----.----.--.--.-.-.---.---  165298424   [46 indels / deletion / frameshift / exon_1]</w:t>
      </w:r>
    </w:p>
    <w:p>
      <w:r>
        <w:t>NC_083315.2     127266044  -.-----.----.---.-----.--.-----.-----.----.--.--.-.-.---.---  127266031   [46 indels / deletion / frameshift / exon_1]</w:t>
      </w:r>
    </w:p>
    <w:p>
      <w:r>
        <w:t>NC_083315.2     116959262  -.-----.----.---.-----.--.-----.-----.----.--.--.-.-.---.---  116959249   [46 indels / deletion / frameshift / exon_1]</w:t>
      </w:r>
    </w:p>
    <w:p>
      <w:r>
        <w:t>NC_083315.2     153597833  -.-----.----.---.-----.--.-----T-----.----.--.--.-.-.---.---  153597846   [46 indels / deletion / frameshift / exon_1]</w:t>
      </w:r>
    </w:p>
    <w:p>
      <w:r>
        <w:t>NC_083315.2     61735796   -.-----.----.---.-----.--.-----.-----.----.--.--.-.-.---.---  61735783   [46 indels / deletion / frameshift / exon_1]</w:t>
      </w:r>
    </w:p>
    <w:p>
      <w:r>
        <w:t>NC_083315.2     135922607  -.-----.----.---.-----.--.-----.-----.----.--.--.-.-.---.---  135922620   [46 indels / deletion / frameshift / exon_1]</w:t>
      </w:r>
    </w:p>
    <w:p>
      <w:r>
        <w:t>NC_083315.2     6482678    -.-----.----.---.-----.--.-----.-----.----.--.--.-.-.---.---  6482665   [46 indels / deletion / frameshift / exon_1]</w:t>
      </w:r>
    </w:p>
    <w:p>
      <w:r>
        <w:t>NC_083315.2     10167797   -G-----.----.---.-----.--.-----.-----.----.--.--.-.-.---.---  10167810   [46 indels / deletion / frameshift / exon_1]</w:t>
      </w:r>
    </w:p>
    <w:p>
      <w:r>
        <w:t>NC_083315.2     24366910   -.-----.----.---C-----.--.-----.-----.----.--.--.-.-.---.---  24366897   [46 indels / deletion / frameshift / exon_1]</w:t>
      </w:r>
    </w:p>
    <w:p>
      <w:r>
        <w:t>NC_083315.2     5797898    -.-----.----.---.-----.--.-----.-----.----.--.--.-.-.---.---  5797885   [46 indels / deletion / frameshift / exon_1]</w:t>
      </w:r>
    </w:p>
    <w:p>
      <w:r>
        <w:t>NC_083315.2     75232371   -.-----.----.---G-----.--.-----.-----T----.--.--.-.-.---.---  75232384   [46 indels / deletion / frameshift / exon_1]</w:t>
      </w:r>
    </w:p>
    <w:p>
      <w:r>
        <w:t>NC_083315.2     88992442   -.-----.----.---.-----T--.-----.-----.----.--.--.-.-.---.---  88992455   [46 indels / deletion / frameshift / exon_1]</w:t>
      </w:r>
    </w:p>
    <w:p>
      <w:r>
        <w:t>NC_083315.2     19999770   -.-----.----.---.-----.--.-----.-----.----.--.--.-.-.---.---  19999757   [46 indels / deletion / frameshift / exon_1]</w:t>
      </w:r>
    </w:p>
    <w:p>
      <w:r>
        <w:t>NC_083315.2     173496148  -.-----.----.---.-----.--.-----.-----.----.--.--.-A-.---.---  173496161   [46 indels / deletion / frameshift / exon_1]</w:t>
      </w:r>
    </w:p>
    <w:p>
      <w:r>
        <w:t>NC_083315.2     35986655   -.-----.----.---.-----.--.-----.-----.----.--.--.-.-.---.---  35986668   [46 indels / deletion / frameshift / exon_1]</w:t>
      </w:r>
    </w:p>
    <w:p>
      <w:r>
        <w:t>NC_083315.2     25699360   -.-----.----.---.-----.--.-----.-----.----.--.--.-.-.---.---  25699373   [46 indels / deletion / frameshift / exon_1]</w:t>
      </w:r>
    </w:p>
    <w:p>
      <w:r>
        <w:t>NC_083315.2     6445943    -.-----.----.---.-----.--.-----.-----.----.--.--.-.-.---.---  6445956   [46 indels / deletion / frameshift / exon_1]</w:t>
      </w:r>
    </w:p>
    <w:p>
      <w:r>
        <w:t>NC_083315.2     38124351   -.-----.----.---.-----.--.-----.-----.----.--.--.-.-.---.---  38124338   [46 indels / deletion / frameshift / exon_1]</w:t>
      </w:r>
    </w:p>
    <w:p>
      <w:r>
        <w:t>NC_083315.2     59966344   -.                                                            59966344   [1 indels / deletion / frameshift / exon_1]</w:t>
      </w:r>
    </w:p>
    <w:p>
      <w:r>
        <w:t>NC_083315.2     30364477   -.-----.----.---.-----.--.-----.-----.----.--.--.-.-.---.---  30364464   [46 indels / deletion / frameshift / exon_1]</w:t>
      </w:r>
    </w:p>
    <w:p>
      <w:r>
        <w:t>NC_083315.2     53646666   -.-----.----.---.-----.--.-----.-----.----.--.--.-.-.---.---  53646653   [46 indels / deletion / frameshift / exon_1]</w:t>
      </w:r>
    </w:p>
    <w:p>
      <w:r>
        <w:t>NC_083315.2     16320336   -.-----.----.---.-----.--.-----.-----.----.--.--.-.-.---.---  16320349   [46 indels / deletion / frameshift / exon_1]</w:t>
      </w:r>
    </w:p>
    <w:p>
      <w:r>
        <w:t>NC_083315.2     172733958  -.-----.----.---.-----.--.-----.-----.----.--.--.-.-.---.---  172733971   [46 indels / deletion / frameshift / exon_1]</w:t>
      </w:r>
    </w:p>
    <w:p>
      <w:r>
        <w:t>NC_083315.2     166676759  -.-----.----.---.-----.--.-----.-----.----.--.--.-.-.---.---  166676746   [46 indels / deletion / frameshift / exon_1]</w:t>
      </w:r>
    </w:p>
    <w:p>
      <w:r>
        <w:t>NC_083315.2     177122280  -.-----.----.---.-----.--.-----.-----.----.--.--.-.-.---.---  177122293   [46 indels / deletion / frameshift / exon_1]</w:t>
      </w:r>
    </w:p>
    <w:p>
      <w:r>
        <w:t>NC_083315.2     156732105  -.-----.----.---.-----.--.-----.-----.----.--.--.-.-.---.---  156732092   [46 indels / deletion / frameshift / exon_1]</w:t>
      </w:r>
    </w:p>
    <w:p>
      <w:r>
        <w:t>NC_083315.2     142716404  -.-----.----.---.-----.--.-----.-----.----.--.--.-.-.---.---  142716417   [46 indels / deletion / frameshift / exon_1]</w:t>
      </w:r>
    </w:p>
    <w:p>
      <w:r>
        <w:t>NC_083315.2     108908487  -.-----.----.---.-----.--.-----.-----.----.--.--.-.-.---.---  108908500   [46 indels / deletion / frameshift / exon_1]</w:t>
      </w:r>
    </w:p>
    <w:p>
      <w:r>
        <w:t>NC_083315.2     131641588  -.-----.----.---.-----.--.-----.-----.----.--.--.-.-.---.---  131641601   [46 indels / deletion / frameshift / exon_1]</w:t>
      </w:r>
    </w:p>
    <w:p>
      <w:r>
        <w:t>NC_083315.2     51281949   -.-----.----.---.-----.--.-----.-----.----.--.--.-.-.---.---  51281962   [46 indels / deletion / frameshift / exon_1]</w:t>
      </w:r>
    </w:p>
    <w:p>
      <w:r>
        <w:t>NC_083315.2     147253777  -.-----.----.---.-----.--.-----.-----.----.--.--.-.-.---.---  147253790   [46 indels / deletion / frameshift / exon_1]</w:t>
      </w:r>
    </w:p>
    <w:p>
      <w:r>
        <w:t>NC_083315.2     103862787  -.-----.----.---.-----.--.-----.-----.----.--.--.-.-.---.---  103862800   [46 indels / deletion / frameshift / exon_1]</w:t>
      </w:r>
    </w:p>
    <w:p>
      <w:r>
        <w:t>NC_083315.2     32205894   -.-----.----.---.-----.--.-----.-----.----.--.--.-.-G---.---  32205881   [46 indels / deletion / frameshift / exon_1]</w:t>
      </w:r>
    </w:p>
    <w:p>
      <w:r>
        <w:t>NC_083315.2     435642     -.-----.----.---.-----.--.-----.-----.----.--.--.-.-.---.---  435655   [46 indels / deletion / frameshift / exon_1]</w:t>
      </w:r>
    </w:p>
    <w:p>
      <w:r>
        <w:t>NC_083315.2     47428900   -.-----.AAA-.---.-----.--.-----.-----.----.--.--.-.-.---G---  47428916   [43 indels / deletion / frameshift / exon_1]</w:t>
      </w:r>
    </w:p>
    <w:p>
      <w:r>
        <w:t>NC_083315.2     129428265  -.-----A----.---.-----.--.-----A-----.A---.--.--.-.-AAGA.---  129428282   [42 indels / deletion / frame preservation / exon_1]</w:t>
      </w:r>
    </w:p>
    <w:p>
      <w:r>
        <w:t>NC_083315.2     19928042   -.-----.----.---.-----.--.-----.-----.----.--.--.-.-.---.---  19928055   [46 indels / deletion / frameshift / exon_1]</w:t>
      </w:r>
    </w:p>
    <w:p>
      <w:r>
        <w:t>NC_083315.2     35274598   -.-----.----.---.-----.--.-----.-----.----.--.--.-.-.---.---  35274585   [46 indels / deletion / frameshift / exon_1]</w:t>
      </w:r>
    </w:p>
    <w:p>
      <w:r>
        <w:t>NC_083315.2     150466221  -.-----.----.---.-----.--.-----.-----.----.--.--.-.-.---.---  150466234   [46 indels / deletion / frameshift / exon_1]</w:t>
      </w:r>
    </w:p>
    <w:p>
      <w:r>
        <w:t>NC_083315.2     68470491   -.-----.----.---.-----.--.-----.-----.----.--.--.-.-.---.---  68470504   [46 indels / deletion / frameshift / exon_1]</w:t>
      </w:r>
    </w:p>
    <w:p>
      <w:r>
        <w:t>NC_083315.2     124358894  -.-----.----.---.-----.--.-----.-----.----.--.--.-.-.---.---  124358881   [46 indels / deletion / frameshift / exon_1]</w:t>
      </w:r>
    </w:p>
    <w:p>
      <w:r>
        <w:t>NC_083315.2     128277042  -.-----.----.---.-----.--.-----.-----.----.--.--.-.-.---.---  128277029   [46 indels / deletion / frameshift / exon_1]</w:t>
      </w:r>
    </w:p>
    <w:p>
      <w:r>
        <w:t>NC_083315.2     32641867   -.-----.----.---.-----.--.-----.-----.----.--.--.-.-.---.---  32641880   [46 indels / deletion / frameshift / exon_1]</w:t>
      </w:r>
    </w:p>
    <w:p>
      <w:r>
        <w:t>NC_083315.2     11642953   -.-----.----.---.-----.--.-----.-----.----.--.--.-.-.---.---  11642966   [46 indels / deletion / frameshift / exon_1]</w:t>
      </w:r>
    </w:p>
    <w:p>
      <w:r>
        <w:t>NC_083315.2     77814940   -.-----.----.---.-----.--.-----.-----.----.--.--.-.-.---.---  77814927   [46 indels / deletion / frameshift / exon_1]</w:t>
      </w:r>
    </w:p>
    <w:p>
      <w:r>
        <w:t>NC_083315.2     135378615  -.-----.----.---.-----.--.-----.-----.----.--.--.-.-.---.---  135378628   [46 indels / deletion / frameshift / exon_1]</w:t>
      </w:r>
    </w:p>
    <w:p>
      <w:r>
        <w:t>NC_083315.2     170550160  -.-----.----.---.-----.--.-----.-----.----.--.--.-.-.---.---  170550147   [46 indels / deletion / frameshift / exon_1]</w:t>
      </w:r>
    </w:p>
    <w:p>
      <w:r>
        <w:t>NC_083315.2     65255733   -.-----.----.---.-----.--.-----.-----.----.--.--.-.-.---.---  65255746   [46 indels / deletion / frameshift / exon_1]</w:t>
      </w:r>
    </w:p>
    <w:p>
      <w:r>
        <w:t>NC_083315.2     68190708   -.-----.----.---.-----.--.-----.-----.----.--.--.-.-.---.---  68190721   [46 indels / deletion / frameshift / exon_1]</w:t>
      </w:r>
    </w:p>
    <w:p>
      <w:r>
        <w:t>NC_083315.2     118479111  -.-----.----.---.-----.--.-----.-----.----.--.--.-A-T---.---  118479098   [46 indels / deletion / frameshift / exon_1]</w:t>
      </w:r>
    </w:p>
    <w:p>
      <w:r>
        <w:t>NC_083315.2     144539429  -.-----.----.---.-----.--.-----.-----.----.--.--.-.-.---.---  144539442   [46 indels / deletion / frameshift / exon_1]</w:t>
      </w:r>
    </w:p>
    <w:p>
      <w:r>
        <w:t>NC_083315.2     2625003    -.-----.----.---.-----.--.-----.-----.----.--.--.-.-.---.---  2624990   [46 indels / deletion / frameshift / exon_1]</w:t>
      </w:r>
    </w:p>
    <w:p>
      <w:r>
        <w:t>NC_083315.2     45545669   -.-----.AA--.---.-----.--.-----.-----.----.--.--.-.-.---.---  45545654   [44 indels / deletion / frameshift / exon_1]</w:t>
      </w:r>
    </w:p>
    <w:p>
      <w:r>
        <w:t>NC_083315.2     109065171  ----------------------.--.-----.-----.----.--.--.-.-.---.---  109065162   [50 indels / deletion / frameshift / exon_1]</w:t>
      </w:r>
    </w:p>
    <w:p>
      <w:r>
        <w:t>NC_083315.2     156302889  -.-----.----.---.-----.--.-----.-----.----.--.--.-.-.---.---  156302902   [46 indels / deletion / frameshift / exon_1]</w:t>
      </w:r>
    </w:p>
    <w:p>
      <w:r>
        <w:t>NC_083315.2     105106209  -.-----.----.---.-----.--.-----.-----.----.--.--.-.-.---.---  105106196   [46 indels / deletion / frameshift / exon_1]</w:t>
      </w:r>
    </w:p>
    <w:p>
      <w:r>
        <w:t>NC_083315.2     136358343  -.-----.----.---.-----.--.-----.-----.----.--.--.-.-.---.---  136358356   [46 indels / deletion / frameshift / exon_1]</w:t>
      </w:r>
    </w:p>
    <w:p>
      <w:r>
        <w:t>NC_083315.2     140047329  -.-----.----.---.-----.--.-----.-----.----.--.--.-.-.---.---  140047316   [46 indels / deletion / frameshift / exon_1]</w:t>
      </w:r>
    </w:p>
    <w:p>
      <w:r>
        <w:t>NC_083315.2     56853014   -.-----.----.---.-----.--.-----.-----.----.--.--.-.-.---.---  56853027   [46 indels / deletion / frameshift / exon_1]</w:t>
      </w:r>
    </w:p>
    <w:p>
      <w:r>
        <w:t>NC_083315.2     11379933   -.-----.----.---.-----.--.-----.-----.----.--.--.-.-.---.---  11379946   [46 indels / deletion / frameshift / exon_1]</w:t>
      </w:r>
    </w:p>
    <w:p>
      <w:r>
        <w:t>NC_083315.2     315605     -.-----.----.---.-----.--.-----.-----.----.--.--.-.-.---.---  315592   [46 indels / deletion / frameshift / exon_1]</w:t>
      </w:r>
    </w:p>
    <w:p>
      <w:r>
        <w:t>NC_083315.2     139659092  -.-----.----.---.-----.--.-----.-----.----.--.--.-.-.---.---  139659079   [46 indels / deletion / frameshift / exon_1]</w:t>
      </w:r>
    </w:p>
    <w:p>
      <w:r>
        <w:t>NC_083315.2     174160745  -.-----.----.---.-----.--.-----.-----.----.--.--.-.-.---.---  174160758   [46 indels / deletion / frameshift / exon_1]</w:t>
      </w:r>
    </w:p>
    <w:p>
      <w:r>
        <w:t>NC_083315.2     48981283   -.-----.----.---.-----.--.-----.-----.----.--.--.-.-.---.---  48981270   [46 indels / deletion / frameshift / exon_1]</w:t>
      </w:r>
    </w:p>
    <w:p>
      <w:r>
        <w:t>NC_083315.2     4832177    -.-----.----.---.-----.--.-----.-----.----.--.--.-.-.---.---  4832190   [46 indels / deletion / frameshift / exon_1]</w:t>
      </w:r>
    </w:p>
    <w:p>
      <w:r>
        <w:t>NC_083315.2     109298421  -.-----.----.---.-----.--.-----.-----.----.--G--.-.-.---.---  109298408   [46 indels / deletion / frameshift / exon_1]</w:t>
      </w:r>
    </w:p>
    <w:p>
      <w:r>
        <w:t>NC_083315.2     176991705  -.-----.----.---.-----.--.-----.-----.----.--.--.-.-.---.---  176991718   [46 indels / deletion / frameshift / exon_1]</w:t>
      </w:r>
    </w:p>
    <w:p>
      <w:r>
        <w:t>NC_083315.2     32404076   -.-----.----.---G-----.--C-----.-----.----.--.--.-.-.---.---  32404063   [46 indels / deletion / frameshift / exon_1]</w:t>
      </w:r>
    </w:p>
    <w:p>
      <w:r>
        <w:t>NC_083315.2     14570327   -.-----.----.---.-----.--.-----.-----.----.--.--.-.-A---.---  14570314   [46 indels / deletion / frameshift / exon_1]</w:t>
      </w:r>
    </w:p>
    <w:p>
      <w:r>
        <w:t>NC_083315.2     29241209   -.-----.----.---.-----.--.-----.-----.----.--.--.-.-.---.---  29241196   [46 indels / deletion / frameshift / exon_1]</w:t>
      </w:r>
    </w:p>
    <w:p>
      <w:r>
        <w:t>NC_083315.2     9767111    -.-----.----.---.-----.--.-----.-----.----.--.--.-.-.---.---  9767124   [46 indels / deletion / frameshift / exon_1]</w:t>
      </w:r>
    </w:p>
    <w:p>
      <w:r>
        <w:t>NC_083315.2     75988483   -.-----.----.---.-----.--.-----.-----.----.--.--.-.-.---.---  75988470   [46 indels / deletion / frameshift / exon_1]</w:t>
      </w:r>
    </w:p>
    <w:p>
      <w:r>
        <w:t>NC_083315.2     53733709   -.-----.----.---.-----.--.-----.-----.----.--.--.-.-.---.---  53733722   [46 indels / deletion / frameshift / exon_1]</w:t>
      </w:r>
    </w:p>
    <w:p>
      <w:r>
        <w:t>NC_083315.2     172151125  -.-----.----.---.-----.--.-----.-----.----.--.--.-.-.---.---  172151138   [46 indels / deletion / frameshift / exon_1]</w:t>
      </w:r>
    </w:p>
    <w:p>
      <w:r>
        <w:t>NC_083315.2     142575924  -.-----.----.---.-----.--.-----.-----.----.--.--.-.-.---.---  142575937   [46 indels / deletion / frameshift / exon_1]</w:t>
      </w:r>
    </w:p>
    <w:p>
      <w:r>
        <w:t>NC_083315.2     128596754  -.-----.----.---.-----.--.-----.-----.----.--.--.-.-.---.---  128596741   [46 indels / deletion / frameshift / exon_1]</w:t>
      </w:r>
    </w:p>
    <w:p>
      <w:r>
        <w:t>NC_083315.2     34789957   -G-----.----G---.-----.--.-----.-----.----.--.--.-.-T---.---  34789970   [46 indels / deletion / frameshift / exon_1]</w:t>
      </w:r>
    </w:p>
    <w:p>
      <w:r>
        <w:t>NC_083315.2     172930288  -.-----G----.---.-----.-----------------------------.---.---  172930282   [53 indels / deletion / frameshift / exon_1]</w:t>
      </w:r>
    </w:p>
    <w:p>
      <w:r>
        <w:t>NC_083315.2     32313537   -.-----.----.---.-----.--.-----.-----G----.--.--.-.-.---.---  32313550   [46 indels / deletion / frameshift / exon_1]</w:t>
      </w:r>
    </w:p>
    <w:p>
      <w:r>
        <w:t>NC_083315.2     118080442  -.-----.----.---.-----.--.-----.-----.----.--.--.-.-.---.---  118080429   [46 indels / deletion / frameshift / exon_1]</w:t>
      </w:r>
    </w:p>
    <w:p>
      <w:r>
        <w:t>NC_083315.2     59308051   -.-----G----.---.-----.-----------------------------.---.---  59308057   [53 indels / deletion / frameshift / exon_1]</w:t>
      </w:r>
    </w:p>
    <w:p>
      <w:r>
        <w:t>NC_083315.2     128545783  -.-----.----.---.-----.--.-----.-----.----.--.--.-.-.---.---  128545770   [46 indels / deletion / frameshift / exon_1]</w:t>
      </w:r>
    </w:p>
    <w:p>
      <w:r>
        <w:t>NC_083315.2     91902717   -.-----.----.---.-----.--.-----.-----.----.--.--.-.-.---.---  91902730   [46 indels / deletion / frameshift / exon_1]</w:t>
      </w:r>
    </w:p>
    <w:p>
      <w:r>
        <w:t>NC_083315.2     88510892   -.-----.----.---.-----.--.-----.-----.----.--.--.-.-.---.---  88510879   [46 indels / deletion / frameshift / exon_1]</w:t>
      </w:r>
    </w:p>
    <w:p>
      <w:r>
        <w:t>NC_083315.2     165357522  -.-----.----.---.-----.--.-----.-----.----.--.--.-.-.---.---  165357535   [46 indels / deletion / frameshift / exon_1]</w:t>
      </w:r>
    </w:p>
    <w:p>
      <w:r>
        <w:t>NC_083315.2     106005641  -.-----.----.---.G----.--.-----.-----.----.--.--.-.-.---.---  106005655   [45 indels / deletion / frame preservation / exon_1]</w:t>
      </w:r>
    </w:p>
    <w:p>
      <w:r>
        <w:t>NC_083315.2     156870132  -.-----G----.---.-----.--.-----.-----.----.--G--.-.-.---.---  156870119   [46 indels / deletion / frameshift / exon_1]</w:t>
      </w:r>
    </w:p>
    <w:p>
      <w:r>
        <w:t>NC_083315.2     98882391   -.-----.----.---.-----.--.-----.-----.----.--.--.-.-.---.---  98882378   [46 indels / deletion / frameshift / exon_1]</w:t>
      </w:r>
    </w:p>
    <w:p>
      <w:r>
        <w:t>NC_083315.2     7222603    -.-----.----.---.-----.--.-----.-----.----.--.--.-.-.---G---  7222590   [46 indels / deletion / frameshift / exon_1]</w:t>
      </w:r>
    </w:p>
    <w:p>
      <w:r>
        <w:t>NC_083315.2     131973646  -.-----.----.---.-----.--.-----.-----.----.--.--.-.-.---.---  131973659   [46 indels / deletion / frameshift / exon_1]</w:t>
      </w:r>
    </w:p>
    <w:p>
      <w:r>
        <w:t>NC_083315.2     174158570  -G-----.----.---.-----G--.-----.-----.----.--.--.-.-.---.---  174158557   [46 indels / deletion / frameshift / exon_1]</w:t>
      </w:r>
    </w:p>
    <w:p>
      <w:r>
        <w:t>NC_083315.2     35428984   -.-----.----.---.-----.--.-----.-----.----.--.--.-.-.---.---  35428997   [46 indels / deletion / frameshift / exon_1]</w:t>
      </w:r>
    </w:p>
    <w:p>
      <w:r>
        <w:t>NC_083315.2     44847692   -.-----.----.---.-----.--.-----.-----.----.--.--.-.-.---.---  44847705   [46 indels / deletion / frameshift / exon_1]</w:t>
      </w:r>
    </w:p>
    <w:p>
      <w:r>
        <w:t>NC_083315.2     52238088   -.-----.----.---.-----.--.-----.-----.----.--.--.-.-.---.---  52238101   [46 indels / deletion / frameshift / exon_1]</w:t>
      </w:r>
    </w:p>
    <w:p>
      <w:r>
        <w:t>NC_083315.2     36100513   -.-----.----.---.-----.--.-----.-----.----.--.--.-.-.---.---  36100500   [46 indels / deletion / frameshift / exon_1]</w:t>
      </w:r>
    </w:p>
    <w:p>
      <w:r>
        <w:t>NC_083315.2     98358257   -.-----.----.---.-----.--.-----.-----.----.--.--.-.-.---.---  98358244   [46 indels / deletion / frameshift / exon_1]</w:t>
      </w:r>
    </w:p>
    <w:p>
      <w:r>
        <w:t>NC_083315.2     9121901    -.-----.----.---.-----.--.-----.-----.----.--.--.-.-.---.---  9121888   [46 indels / deletion / frameshift / exon_1]</w:t>
      </w:r>
    </w:p>
    <w:p>
      <w:r>
        <w:t>NC_083315.2     175815414  -.-----.----.---.-----.--.-----.-----.----.--.--.-.-.---.---  175815427   [46 indels / deletion / frameshift / exon_1]</w:t>
      </w:r>
    </w:p>
    <w:p>
      <w:r>
        <w:t>NC_083315.2     174596087  -.-----.----.---.-----.--.-----.-----.----A--.--.-.-.---.---  174596074   [46 indels / deletion / frameshift / exon_1]</w:t>
      </w:r>
    </w:p>
    <w:p>
      <w:r>
        <w:t>NC_083315.2     103524619  -.-----.----.---.-----.--.-----.-----.----.--.--.-.-.---.---  103524606   [46 indels / deletion / frameshift / exon_1]</w:t>
      </w:r>
    </w:p>
    <w:p>
      <w:r>
        <w:t>NC_083315.2     34617029   -.-----.----.---.-----.--.-----.-----.----.--.--.-.-.---.---  34617042   [46 indels / deletion / frameshift / exon_1]</w:t>
      </w:r>
    </w:p>
    <w:p>
      <w:r>
        <w:t>NC_083315.2     35588852   -.-----A----.---.-----.--.                                    35588847   [20 indels / deletion / frameshift / exon_1]</w:t>
      </w:r>
    </w:p>
    <w:p>
      <w:r>
        <w:t>NC_083315.2     112042374  -.-----.----.---.-----.--.-----.-----.----.--.--.-.-.---.---  112042387   [46 indels / deletion / frameshift / exon_1]</w:t>
      </w:r>
    </w:p>
    <w:p>
      <w:r>
        <w:t>NC_083315.2     4637249    -.-----.----.---.-----.--.-----.-----.----.--.--.-.-.---.---  4637262   [46 indels / deletion / frameshift / exon_1]</w:t>
      </w:r>
    </w:p>
    <w:p>
      <w:r>
        <w:t>NC_083315.2     60347915   -.-----.----.---.-----.--.-----.-----.----.--.--.-.-.---.---  60347928   [46 indels / deletion / frameshift / exon_1]</w:t>
      </w:r>
    </w:p>
    <w:p>
      <w:r>
        <w:t>NC_083315.2     157417839  -G-----.----.---.-----.--.-----.-----.----.--.--.-.-.---.---  157417852   [46 indels / deletion / frameshift / exon_1]</w:t>
      </w:r>
    </w:p>
    <w:p>
      <w:r>
        <w:t>NC_083315.2     168115235  -.-----.----.---.-----.--.-----.-----.----.--.--.-.-.---.---  168115222   [46 indels / deletion / frameshift / exon_1]</w:t>
      </w:r>
    </w:p>
    <w:p>
      <w:r>
        <w:t>NC_083315.2     3459050    -.-----.----.---.-----.--.-----.-----.----.--.--.-.-.---.---  3459037   [46 indels / deletion / frameshift / exon_1]</w:t>
      </w:r>
    </w:p>
    <w:p>
      <w:r>
        <w:t>NC_083315.2     104553615  -.-----.----.---.-----.--.-----.-----.----.--.--.-.-.---.---  104553628   [46 indels / deletion / frameshift / exon_1]</w:t>
      </w:r>
    </w:p>
    <w:p>
      <w:r>
        <w:t>NC_083315.2     172002257  -.-----.----.---.-----.--.-----.-----.----.--.--.-.-.---.---  172002244   [46 indels / deletion / frameshift / exon_1]</w:t>
      </w:r>
    </w:p>
    <w:p>
      <w:r>
        <w:t>NC_083315.2     35079420   -.-----.----.---.-----.--.-----.-----.----.--.--.-.-.---.---  35079407   [46 indels / deletion / frameshift / exon_1]</w:t>
      </w:r>
    </w:p>
    <w:p>
      <w:r>
        <w:t>NC_083315.2     32511160   -.-----.----.---.-----.--.-----.-----.----.--.--.-.-.---.---  32511173   [46 indels / deletion / frameshift / exon_1]</w:t>
      </w:r>
    </w:p>
    <w:p>
      <w:r>
        <w:t>NC_083315.2     66171086   -.-----.----C---.-----.--.-----.-----.                        66171093   [30 indels / deletion / frame preservation / exon_1]</w:t>
      </w:r>
    </w:p>
    <w:p>
      <w:r>
        <w:t>NC_083315.2     93640401   -.-----.----.---.-----.--.-----.-----.----.--.--.-.-.---.---  93640388   [46 indels / deletion / frameshift / exon_1]</w:t>
      </w:r>
    </w:p>
    <w:p>
      <w:r>
        <w:t>NC_083315.2     37042498   -.-----.----.---.-----.--.-----.-----.----.--.--.-.-.---.---  37042485   [46 indels / deletion / frameshift / exon_1]</w:t>
      </w:r>
    </w:p>
    <w:p>
      <w:r>
        <w:t>NC_083315.2     85594716   -.-----.----.---.-----.--.-----.-----.----.--.--.-.-.---.---  85594729   [46 indels / deletion / frameshift / exon_1]</w:t>
      </w:r>
    </w:p>
    <w:p>
      <w:r>
        <w:t>NC_083315.2     81739615   -.-----.----.---.-----.--.-----.-----.----.--.--.-.-.---.---  81739602   [46 indels / deletion / frameshift / exon_1]</w:t>
      </w:r>
    </w:p>
    <w:p>
      <w:r>
        <w:t>NC_083315.2     170277275  -.-----.----.---.-----.--.-----.-----.----.--.--.-.-.---.---  170277262   [46 indels / deletion / frameshift / exon_1]</w:t>
      </w:r>
    </w:p>
    <w:p>
      <w:r>
        <w:t>NC_083315.2     66154320   -.-----.----.---.-----.--.-----.-----.----.--.--.-.-.---.---  66154333   [46 indels / deletion / frameshift / exon_1]</w:t>
      </w:r>
    </w:p>
    <w:p>
      <w:r>
        <w:t>NC_083315.2     80315933   -.-----.----.---.-----.--.-----.-----.----.--.--.-.-.---.---  80315920   [46 indels / deletion / frameshift / exon_1]</w:t>
      </w:r>
    </w:p>
    <w:p>
      <w:r>
        <w:t>NC_083315.2     19653598   -.-----.----.---.-----.--.-----.-----.----.--.--.-.-.---.---  19653585   [46 indels / deletion / frameshift / exon_1]</w:t>
      </w:r>
    </w:p>
    <w:p>
      <w:r>
        <w:t>NC_083315.2     166463483  -.-----.----.---.-----.--.-----.-----.----.--.--.-.-.---.---  166463470   [46 indels / deletion / frameshift / exon_1]</w:t>
      </w:r>
    </w:p>
    <w:p>
      <w:r>
        <w:t>NC_083315.2     101330393  -.-----.----.---.-----.--.-----.-----.----.--.--.-.-.---.---  101330380   [46 indels / deletion / frameshift / exon_1]</w:t>
      </w:r>
    </w:p>
    <w:p>
      <w:r>
        <w:t>NC_083315.2     148107528  -.-----.A---.---.-----.--.-----.-----.----.--.--.-.-A---.---  148107514   [45 indels / deletion / frame preservation / exon_1]</w:t>
      </w:r>
    </w:p>
    <w:p>
      <w:r>
        <w:t>NC_083315.2     45413824   -.-----.----.---.-----.--.-----.-----.----.--.--.-.-.---.---  45413837   [46 indels / deletion / frameshift / exon_1]</w:t>
      </w:r>
    </w:p>
    <w:p>
      <w:r>
        <w:t>NC_083315.2     177412991  -.-----.----.---.-----.--.-----.-----.----.--.--.-.-.---.---  177413004   [46 indels / deletion / frameshift / exon_1]</w:t>
      </w:r>
    </w:p>
    <w:p>
      <w:r>
        <w:t>NC_083315.2     19108627   -.-----.----.---.-----.--.-----.-----.----.--.--.-.-.---.---  19108614   [46 indels / deletion / frameshift / exon_1]</w:t>
      </w:r>
    </w:p>
    <w:p>
      <w:r>
        <w:t>NC_083315.2     37175258   -.----------.---.-----.--.                                    37175254   [21 indels / deletion / frame preservation / exon_1]</w:t>
      </w:r>
    </w:p>
    <w:p>
      <w:r>
        <w:t>NC_083315.2     149460800  -.-----.----.---.-----.C-.AAGCC.-----.----.--.--.-.-.---.---  149460819   [40 indels / deletion / frameshift / exon_1]</w:t>
      </w:r>
    </w:p>
    <w:p>
      <w:r>
        <w:t>NC_083314.1     159423400  -.-----.----.---.-----.--.-----.-----.----.--.--.-.-.---.---  159423387   [46 indels / deletion / frameshift / exon_1]</w:t>
      </w:r>
    </w:p>
    <w:p>
      <w:r>
        <w:t>NC_083314.1     156085183  -.-----.----.---.-----.--.-----.-----.----.--.--.-.-.---.---  156085170   [46 indels / deletion / frameshift / exon_1]</w:t>
      </w:r>
    </w:p>
    <w:p>
      <w:r>
        <w:t>NC_083314.1     179843404  -.-----.----.---.-----.--.-----.-----.----.--.--.-.-.---.---  179843417   [46 indels / deletion / frameshift / exon_1]</w:t>
      </w:r>
    </w:p>
    <w:p>
      <w:r>
        <w:t>NC_083314.1     88899899   -.-----.----.---.-----.--.-----.-----.----.--.--.-.-.---.---  88899912   [46 indels / deletion / frameshift / exon_1]</w:t>
      </w:r>
    </w:p>
    <w:p>
      <w:r>
        <w:t>NC_083314.1     183311662  -G-----.----.---.-----.--.-----.-----.----.--.--.-.-.---.---  183311675   [46 indels / deletion / frameshift / exon_1]</w:t>
      </w:r>
    </w:p>
    <w:p>
      <w:r>
        <w:t>NC_083314.1     176483308  -.-----.----.---.-----.--.-----.-----.----.--.--.-.-.---.---  176483295   [46 indels / deletion / frameshift / exon_1]</w:t>
      </w:r>
    </w:p>
    <w:p>
      <w:r>
        <w:t>NC_083314.1     55808915   -.-----.----.---.-----.--.-----.-----.----.--.--.-.-.---.---  55808902   [46 indels / deletion / frameshift / exon_1]</w:t>
      </w:r>
    </w:p>
    <w:p>
      <w:r>
        <w:t>NC_083314.1     16120714   -.-----.----.AAT.-----.--.-----.-----.----.--.--.-.-.---.---  16120730   [43 indels / deletion / frameshift / exon_1]</w:t>
      </w:r>
    </w:p>
    <w:p>
      <w:r>
        <w:t>NC_083314.1     142352267  -.-----.----.---.-----.--.-----.-----.----.--.--.-.-.---.---  142352280   [46 indels / deletion / frameshift / exon_1]</w:t>
      </w:r>
    </w:p>
    <w:p>
      <w:r>
        <w:t>NC_083314.1     170900857  -.-----.----.---.-----.--.-----.-----.----.--.--.-.-.---.---  170900870   [46 indels / deletion / frameshift / exon_1]</w:t>
      </w:r>
    </w:p>
    <w:p>
      <w:r>
        <w:t>NC_083314.1     161978074  -.-----A----.---.-----.--.-----.-----G----.--.--G-.-.---.---  161978087   [46 indels / deletion / frameshift / exon_1]</w:t>
      </w:r>
    </w:p>
    <w:p>
      <w:r>
        <w:t>NC_083314.1     68272210   -.-----.----.---.-----.--.-----.-----.----.--.--.-.-.---.---  68272223   [46 indels / deletion / frameshift / exon_1]</w:t>
      </w:r>
    </w:p>
    <w:p>
      <w:r>
        <w:t>NC_083314.1     179319098  -.-----.----.---.-----.--.-----.-----.----.--.--.-.-.---.---  179319111   [46 indels / deletion / frameshift / exon_1]</w:t>
      </w:r>
    </w:p>
    <w:p>
      <w:r>
        <w:t>NC_083314.1     180199396  -.-----.----.---.-----.--.-----.-----.----.--.--.-.-.---.---  180199409   [46 indels / deletion / frameshift / exon_1]</w:t>
      </w:r>
    </w:p>
    <w:p>
      <w:r>
        <w:t>NC_083314.1     50166777   -.-----.----.---.-----.--.-----.-----.----.--.--.-.-.---.---  50166790   [46 indels / deletion / frameshift / exon_1]</w:t>
      </w:r>
    </w:p>
    <w:p>
      <w:r>
        <w:t>NC_083314.1     181477019  -.-----.----.---.-----.--.-----.-----.----.--.--.-.-.---.---  181477006   [46 indels / deletion / frameshift / exon_1]</w:t>
      </w:r>
    </w:p>
    <w:p>
      <w:r>
        <w:t>NC_083314.1     48306855   -.-----.----.---.-----.--.-----.-----.----.--.--.-T-.---.---  48306868   [46 indels / deletion / frameshift / exon_1]</w:t>
      </w:r>
    </w:p>
    <w:p>
      <w:r>
        <w:t>NC_083314.1     90638514   -.-----.----.---.-----.--.-----.-----.----.--.--.-.-.---.---  90638501   [46 indels / deletion / frameshift / exon_1]</w:t>
      </w:r>
    </w:p>
    <w:p>
      <w:r>
        <w:t>NC_083314.1     154833230  -.-----.----.---.-----.--.-----.-----.----.--.--.-.-.---.---  154833243   [46 indels / deletion / frameshift / exon_1]</w:t>
      </w:r>
    </w:p>
    <w:p>
      <w:r>
        <w:t>NC_083314.1     87138378   -.-----.----.---.-----.--.-----.-----.----C--.--.-.-.---.---  87138391   [46 indels / deletion / frameshift / exon_1]</w:t>
      </w:r>
    </w:p>
    <w:p>
      <w:r>
        <w:t>NC_083314.1     69896774   -.-----.----.---.-----.--.-----.-----.----C--.--.-.-.---.---  69896787   [46 indels / deletion / frameshift / exon_1]</w:t>
      </w:r>
    </w:p>
    <w:p>
      <w:r>
        <w:t>NC_083314.1     591529     -.-----.----.---.-----.--.-----.-----.----.--.--.-.-.---.---  591516   [46 indels / deletion / frameshift / exon_1]</w:t>
      </w:r>
    </w:p>
    <w:p>
      <w:r>
        <w:t>NC_083314.1     85883742   -.-----.----.---.-----.--.-----.-----.----.--.--.-.-.---.---  85883729   [46 indels / deletion / frameshift / exon_1]</w:t>
      </w:r>
    </w:p>
    <w:p>
      <w:r>
        <w:t>NC_083314.1     77376413   -.-----.----.---.-----.--.-----.-----.----.--.--.-.-.---.---  77376400   [46 indels / deletion / frameshift / exon_1]</w:t>
      </w:r>
    </w:p>
    <w:p>
      <w:r>
        <w:t>NC_083314.1     106554228  -.-----.----.---.-----.--.-----.-----.----.--.--.-.-.---.---  106554215   [46 indels / deletion / frameshift / exon_1]</w:t>
      </w:r>
    </w:p>
    <w:p>
      <w:r>
        <w:t>NC_083314.1     84278749   -.-----.----.---.-----.--.-----.-----.----.--.--.-.-.---.---  84278736   [46 indels / deletion / frameshift / exon_1]</w:t>
      </w:r>
    </w:p>
    <w:p>
      <w:r>
        <w:t>NC_083314.1     60206512   -.-----.A---.---.-----.--.-----.-----.----.--.--.-.-.---.---  60206498   [45 indels / deletion / frame preservation / exon_1]</w:t>
      </w:r>
    </w:p>
    <w:p>
      <w:r>
        <w:t>NC_083314.1     89951657   -.-----.----.---.-----.--.-----.-----.----.--.--.-.-.---.---  89951644   [46 indels / deletion / frameshift / exon_1]</w:t>
      </w:r>
    </w:p>
    <w:p>
      <w:r>
        <w:t>NC_083314.1     150468077  -G-----.----.---.-----.--.-----.-----.----.--.--.-.-T---.---  150468064   [46 indels / deletion / frameshift / exon_1]</w:t>
      </w:r>
    </w:p>
    <w:p>
      <w:r>
        <w:t>NC_083314.1     81042579   -.-----.----.---.-----.--.-----.-----.----.--.--.-.-.---.---  81042566   [46 indels / deletion / frameshift / exon_1]</w:t>
      </w:r>
    </w:p>
    <w:p>
      <w:r>
        <w:t>NC_083314.1     177343161  -.-----.----.---.-----.--.-----.-----.----.--.--.-A-.---.---  177343148   [46 indels / deletion / frameshift / exon_1]</w:t>
      </w:r>
    </w:p>
    <w:p>
      <w:r>
        <w:t>NC_083314.1     25930460   -.-----.----.---.-----.--.-----.-----.----.--.--.-.-.---.---  25930473   [46 indels / deletion / frameshift / exon_1]</w:t>
      </w:r>
    </w:p>
    <w:p>
      <w:r>
        <w:t>NC_083314.1     166121922  ------------.---.-----.--.-----.-----.----.--.--T-.-.---.---  166121911   [48 indels / deletion / frame preservation / exon_1]</w:t>
      </w:r>
    </w:p>
    <w:p>
      <w:r>
        <w:t>NC_083314.1     158163949  -.-----.----.---.-----.--.-----.-----.----.--.--.-A-.---.---  158163936   [46 indels / deletion / frameshift / exon_1]</w:t>
      </w:r>
    </w:p>
    <w:p>
      <w:r>
        <w:t>NC_083314.1     83055812   -.-----.----.---G-----.--.-----.-----.----.--.--.-A-.---.---  83055799   [46 indels / deletion / frameshift / exon_1]</w:t>
      </w:r>
    </w:p>
    <w:p>
      <w:r>
        <w:t>NC_083314.1     150385591  -.-----.----.---.-----.--.-----.-----.----.--.--.-.-.---.---  150385578   [46 indels / deletion / frameshift / exon_1]</w:t>
      </w:r>
    </w:p>
    <w:p>
      <w:r>
        <w:t>NC_083314.1     176709943  -.-----.----.---.-----.--.-----.-----.----.--.--.-.-.---.---  176709930   [46 indels / deletion / frameshift / exon_1]</w:t>
      </w:r>
    </w:p>
    <w:p>
      <w:r>
        <w:t>NC_083314.1     86082519   -.-----.----.---.-----.--.-----.-----.----.--.--.-.-.---.---  86082506   [46 indels / deletion / frameshift / exon_1]</w:t>
      </w:r>
    </w:p>
    <w:p>
      <w:r>
        <w:t>NC_083314.1     101089691  -.-----.----.---.-----.--.-----.-----.----.--.--.-.-.---.---  101089678   [46 indels / deletion / frameshift / exon_1]</w:t>
      </w:r>
    </w:p>
    <w:p>
      <w:r>
        <w:t>NC_083314.1     23889761   -.-----.----.---.-----.--.-----.-----.----.--.--.-.-.---.---  23889774   [46 indels / deletion / frameshift / exon_1]</w:t>
      </w:r>
    </w:p>
    <w:p>
      <w:r>
        <w:t>NC_083314.1     98961946   -.-----.----.---.-----.--G-----.-----.----.--.--.-.-.---.---  98961933   [46 indels / deletion / frameshift / exon_1]</w:t>
      </w:r>
    </w:p>
    <w:p>
      <w:r>
        <w:t>NC_083314.1     50039164   -.-----.----G---.-----.--.-----.-----.----.--.--.-.-.---.---  50039151   [46 indels / deletion / frameshift / exon_1]</w:t>
      </w:r>
    </w:p>
    <w:p>
      <w:r>
        <w:t>NC_083314.1     155846424  -G-----.----.---.-----.--.-----.-----.----.--.--.-.-.---T---  155846411   [46 indels / deletion / frameshift / exon_1]</w:t>
      </w:r>
    </w:p>
    <w:p>
      <w:r>
        <w:t>NC_083314.1     106544289  -.-----.----.---.-----.--.-----.-----.----.--.--.-.-.---.---  106544302   [46 indels / deletion / frameshift / exon_1]</w:t>
      </w:r>
    </w:p>
    <w:p>
      <w:r>
        <w:t>NC_083314.1     61605946   -.-----.----.---.-----.--.-----.-----.----.--.--.-.-.---.---  61605933   [46 indels / deletion / frameshift / exon_1]</w:t>
      </w:r>
    </w:p>
    <w:p>
      <w:r>
        <w:t>NC_083314.1     31448704   -.-----.----.---.-----.--.-----.-----.----.--.--.-.-.---.---  31448691   [46 indels / deletion / frameshift / exon_1]</w:t>
      </w:r>
    </w:p>
    <w:p>
      <w:r>
        <w:t>NC_083314.1     53353955   -.-----.----.AG-.-----.--.-----.-----.----.--.--G-.-.---.---  53353970   [44 indels / deletion / frameshift / exon_1]</w:t>
      </w:r>
    </w:p>
    <w:p>
      <w:r>
        <w:t>NC_083314.1     80144392   -.-----.----.---.-----.--.-----.-----.----.--.--.-.-.---.---  80144379   [46 indels / deletion / frameshift / exon_1]</w:t>
      </w:r>
    </w:p>
    <w:p>
      <w:r>
        <w:t>NC_083314.1     107747101  -.-----.----.---G-----.--.-----.-----.----.--.--.-.-.---.---  107747088   [46 indels / deletion / frameshift / exon_1]</w:t>
      </w:r>
    </w:p>
    <w:p>
      <w:r>
        <w:t>NC_083314.1     165838951  -.-----.----.---.-----.--G-----.-----.----.--.--.-.-.---.---  165838964   [46 indels / deletion / frameshift / exon_1]</w:t>
      </w:r>
    </w:p>
    <w:p>
      <w:r>
        <w:t>NC_083314.1     183577946  -.-----.----.---.-----.--.-----.-----.----.--.--.-.-.---.---  183577959   [46 indels / deletion / frameshift / exon_1]</w:t>
      </w:r>
    </w:p>
    <w:p>
      <w:r>
        <w:t>NC_083314.1     33315132   -.-----.----.---.-----.--.-----.-----.----.--.--.-.-.---.---  33315119   [46 indels / deletion / frameshift / exon_1]</w:t>
      </w:r>
    </w:p>
    <w:p>
      <w:r>
        <w:t>NC_083314.1     41168757   -.-----.A---.---.-----.--.-----.-----.----.--.--.-.-.---G---  41168743   [45 indels / deletion / frame preservation / exon_1]</w:t>
      </w:r>
    </w:p>
    <w:p>
      <w:r>
        <w:t>NC_083314.1     19561979   -.-----.----G---.-----.--.-----.-----.----.--.--.-.-.---.---  19561992   [46 indels / deletion / frameshift / exon_1]</w:t>
      </w:r>
    </w:p>
    <w:p>
      <w:r>
        <w:t>NC_083314.1     104835790  -.-----.----.---.-----.--.-----.-----.----.--.--.-A-.---.---  104835777   [46 indels / deletion / frameshift / exon_1]</w:t>
      </w:r>
    </w:p>
    <w:p>
      <w:r>
        <w:t>NC_083314.1     176840675  -.-----.----.---.-----.--.-----.-----.----.--.--.-.-.---.---  176840662   [46 indels / deletion / frameshift / exon_1]</w:t>
      </w:r>
    </w:p>
    <w:p>
      <w:r>
        <w:t>NC_083314.1     68448898   -.-----.----.---.-----.--.-----.-----.----.--.--.-.-.---.---  68448885   [46 indels / deletion / frameshift / exon_1]</w:t>
      </w:r>
    </w:p>
    <w:p>
      <w:r>
        <w:t>NC_083314.1     76230572   -.-----.----.---.-----.--.-----.-----.----.--.--.-.-T---.---  76230559   [46 indels / deletion / frameshift / exon_1]</w:t>
      </w:r>
    </w:p>
    <w:p>
      <w:r>
        <w:t>NC_083314.1     162449351  -.-----.----.---.-----.--.-----.-----.----.--.--.-.-.---.---  162449364   [46 indels / deletion / frameshift / exon_1]</w:t>
      </w:r>
    </w:p>
    <w:p>
      <w:r>
        <w:t>NC_083314.1     19108726   -.-----.T---.---.-----.--.-----AA----.----.--.--.-.-.---.---  19108711   [44 indels / deletion / frameshift / exon_1]</w:t>
      </w:r>
    </w:p>
    <w:p>
      <w:r>
        <w:t>NC_083314.1     72542014   -.-----.----.---.-----.--.-----.-----.----.--.----.-T---G---  72542002   [47 indels / deletion / frameshift / exon_1]</w:t>
      </w:r>
    </w:p>
    <w:p>
      <w:r>
        <w:t>NC_083314.1     33231155   -.-----.----.---.-----.--.-----.-----.----.--.--.-.-.---.---  33231142   [46 indels / deletion / frameshift / exon_1]</w:t>
      </w:r>
    </w:p>
    <w:p>
      <w:r>
        <w:t>NC_083314.1     6790621    -.-----.----.---.-----.--.-----.-----.----.--.--.-.-.---.---  6790634   [46 indels / deletion / frameshift / exon_1]</w:t>
      </w:r>
    </w:p>
    <w:p>
      <w:r>
        <w:t>NC_083314.1     96779473   -.-----A----.---.-----.--.                                    96779468   [20 indels / deletion / frameshift / exon_1]</w:t>
      </w:r>
    </w:p>
    <w:p>
      <w:r>
        <w:t>NC_083314.1     159940180  -.-----.----.---.-----.--.-----.-----.----.--.--.-A-.---.---  159940193   [46 indels / deletion / frameshift / exon_1]</w:t>
      </w:r>
    </w:p>
    <w:p>
      <w:r>
        <w:t>NC_083314.1     116661363  -.-----.----.---.-----.--.-----.-----.----.--.--.-.-.---.---  116661376   [46 indels / deletion / frameshift / exon_1]</w:t>
      </w:r>
    </w:p>
    <w:p>
      <w:r>
        <w:t>NC_083314.1     60792442   -.-----C----.---.-----.--.-----.-----.----.--.--.-.-.---.---  60792455   [46 indels / deletion / frameshift / exon_1]</w:t>
      </w:r>
    </w:p>
    <w:p>
      <w:r>
        <w:t>NC_083314.1     135290607  -.-----A----.---.-----.--.-----.-----.----.--.--.-.-.---.---  135290620   [46 indels / deletion / frameshift / exon_1]</w:t>
      </w:r>
    </w:p>
    <w:p>
      <w:r>
        <w:t>NC_083314.1     140280201  -.-----.----.---.AACAT.--.-----.-----.----.--.--.-.-.---.---  140280219   [41 indels / deletion / frameshift / exon_1]</w:t>
      </w:r>
    </w:p>
    <w:p>
      <w:r>
        <w:t>NC_083314.1     129657751  -.-----.----.---.-----.--.-----G-----.----.--.--.-.-G---.---  129657764   [46 indels / deletion / frameshift / exon_1]</w:t>
      </w:r>
    </w:p>
    <w:p>
      <w:r>
        <w:t>NC_083314.1     156634941  -.-----.----.---.-----.--.-----.-----.----.--.--.-.-.---.---  156634954   [46 indels / deletion / frameshift / exon_1]</w:t>
      </w:r>
    </w:p>
    <w:p>
      <w:r>
        <w:t>NC_083314.1     173466455  -.-----.----.---.-----.--.-----.-----.----.--.--.-.-.---.---  173466468   [46 indels / deletion / frameshift / exon_1]</w:t>
      </w:r>
    </w:p>
    <w:p>
      <w:r>
        <w:t>NC_083314.1     141995715  -.-----.----.---.-----.--.-----.-----.----.--.--.-.-.---.---  141995728   [46 indels / deletion / frameshift / exon_1]</w:t>
      </w:r>
    </w:p>
    <w:p>
      <w:r>
        <w:t>NC_083314.1     53286252   -.-----.----.---.-----.--.-----.-----.----.--.--.-.-.---.---  53286239   [46 indels / deletion / frameshift / exon_1]</w:t>
      </w:r>
    </w:p>
    <w:p>
      <w:r>
        <w:t>NC_083314.1     40867566   -.-----.----.---.-----.--.-----.-----.----.--.--.-.-.---.---  40867579   [46 indels / deletion / frameshift / exon_1]</w:t>
      </w:r>
    </w:p>
    <w:p>
      <w:r>
        <w:t>NC_083314.1     76723266   -.-----.----.---.-----.--.-----.-----.----.--.--.-.-.---.---  76723279   [46 indels / deletion / frameshift / exon_1]</w:t>
      </w:r>
    </w:p>
    <w:p>
      <w:r>
        <w:t>NC_083314.1     135784631  -.-----.----.---.-----.--.-----.-----.----.--.--.-.-.---.---  135784618   [46 indels / deletion / frameshift / exon_1]</w:t>
      </w:r>
    </w:p>
    <w:p>
      <w:r>
        <w:t>NC_083314.1     167274412  -.-----.----.---.-----.--.-----.-----.----.--.--.-.-.---.---  167274425   [46 indels / deletion / frameshift / exon_1]</w:t>
      </w:r>
    </w:p>
    <w:p>
      <w:r>
        <w:t>NC_083314.1     82301897   -.-----.----.---.-----.--.-----.-----.----.--.--.-.-.---.---  82301910   [46 indels / deletion / frameshift / exon_1]</w:t>
      </w:r>
    </w:p>
    <w:p>
      <w:r>
        <w:t>NC_083314.1     183199994  -------------------------------.-----.----.--.--.-.-.---.---  183200001   [52 indels / deletion / frameshift / exon_1]</w:t>
      </w:r>
    </w:p>
    <w:p>
      <w:r>
        <w:t>NC_083314.1     167281160  -.-----.----G---.-----.--C-----.-----.----.--.--.-.-.---.---  167281147   [46 indels / deletion / frameshift / exon_1]</w:t>
      </w:r>
    </w:p>
    <w:p>
      <w:r>
        <w:t>NC_083314.1     8938892    ------------.---.-----.--.-----.-----.----.--.--.-.-.---.---  8938903   [48 indels / deletion / frame preservation / exon_1]</w:t>
      </w:r>
    </w:p>
    <w:p>
      <w:r>
        <w:t>NC_083314.1     72769083   -.-----.----.---.-----.--.ATCC-.-----.----.--.--.-.-.---.---  72769100   [42 indels / deletion / frame preservation / exon_1]</w:t>
      </w:r>
    </w:p>
    <w:p>
      <w:r>
        <w:t>NC_083314.1     129237007  -.-----.----.---.-----.--.-----.-----.----.--.--.-.-.---.---  129237020   [46 indels / deletion / frameshift / exon_1]</w:t>
      </w:r>
    </w:p>
    <w:p>
      <w:r>
        <w:t>NC_083314.1     6758096    -.-----.----.---.-----.--.-----.-----.----.--.--.-.-.---.---  6758109   [46 indels / deletion / frameshift / exon_1]</w:t>
      </w:r>
    </w:p>
    <w:p>
      <w:r>
        <w:t>NC_083314.1     150157151  -.-----.----.---.-----.--.-----.-----.----.--.--.-.-.---.---  150157164   [46 indels / deletion / frameshift / exon_1]</w:t>
      </w:r>
    </w:p>
    <w:p>
      <w:r>
        <w:t>NC_083314.1     23446897   -.-----.----.---.-----.--.-----.-----.----.--.--.-.-.---.---  23446910   [46 indels / deletion / frameshift / exon_1]</w:t>
      </w:r>
    </w:p>
    <w:p>
      <w:r>
        <w:t>NC_083314.1     1775557    -.-----.----.---.-----.--.-----.-----.----.--.--.-.-.---.---  1775570   [46 indels / deletion / frameshift / exon_1]</w:t>
      </w:r>
    </w:p>
    <w:p>
      <w:r>
        <w:t>NC_083314.1     32881188   -.-----.----.---.-----.--.-----.-----.----.--.--.-.-.---.---  32881201   [46 indels / deletion / frameshift / exon_1]</w:t>
      </w:r>
    </w:p>
    <w:p>
      <w:r>
        <w:t>NC_083314.1     167109696  -.-----.----.---.-----.--.-----.-----.----.--.--.-.-.---.---  167109709   [46 indels / deletion / frameshift / exon_1]</w:t>
      </w:r>
    </w:p>
    <w:p>
      <w:r>
        <w:t>NC_083314.1     19473743   -.-----.----.---.-----.--.-----.-----.----.--.--.-.-.---.---  19473730   [46 indels / deletion / frameshift / exon_1]</w:t>
      </w:r>
    </w:p>
    <w:p>
      <w:r>
        <w:t>NC_083314.1     167438733  -.-----.----.---.-----.--.-----.-----.----.--.--.-.-.---.---  167438746   [46 indels / deletion / frameshift / exon_1]</w:t>
      </w:r>
    </w:p>
    <w:p>
      <w:r>
        <w:t>NC_083314.1     152019357  -.-----G----.---.-----.--.-----.-----.----.--.--.---.---.---  152019369   [47 indels / deletion / frameshift / exon_1]</w:t>
      </w:r>
    </w:p>
    <w:p>
      <w:r>
        <w:t>NC_083314.1     18472655   -.-----.----.---.-----.--.-----.-----.----.--.--.-.-.---.---  18472668   [46 indels / deletion / frameshift / exon_1]</w:t>
      </w:r>
    </w:p>
    <w:p>
      <w:r>
        <w:t>NC_083314.1     92716830   -.-----.----.---.-----.--.-----.-----.----.--.--.-.-.---.---  92716843   [46 indels / deletion / frameshift / exon_1]</w:t>
      </w:r>
    </w:p>
    <w:p>
      <w:r>
        <w:t>NC_083314.1     42743560   -.-----.----.---.-----.--.-----.-----.----.--.--.-.-.---.---  42743573   [46 indels / deletion / frameshift / exon_1]</w:t>
      </w:r>
    </w:p>
    <w:p>
      <w:r>
        <w:t>NC_083314.1     132185399  -.-----.----.---.-----.--.-----.-----.----.--.--.-.-.---.---  132185412   [46 indels / deletion / frameshift / exon_1]</w:t>
      </w:r>
    </w:p>
    <w:p>
      <w:r>
        <w:t>NC_083314.1     44644749   -.-----.----.---.-----.--.-----.-----.----.--.--.-.-.---.---  44644762   [46 indels / deletion / frameshift / exon_1]</w:t>
      </w:r>
    </w:p>
    <w:p>
      <w:r>
        <w:t>NC_083314.1     69160361   -.-----.----.---.-----.--.-----.-----.----.--.--.-.-.---.---  69160374   [46 indels / deletion / frameshift / exon_1]</w:t>
      </w:r>
    </w:p>
    <w:p>
      <w:r>
        <w:t>NC_083314.1     166768210  -.-----.----.---.-----.--.-----.-----.----.--.--.-.-.---.---  166768223   [46 indels / deletion / frameshift / exon_1]</w:t>
      </w:r>
    </w:p>
    <w:p>
      <w:r>
        <w:t>NC_083314.1     163886989  -G-----.----.---.-----.--G-----.-----.----.--.--.-.-.---.---  163887002   [46 indels / deletion / frameshift / exon_1]</w:t>
      </w:r>
    </w:p>
    <w:p>
      <w:r>
        <w:t>NC_083314.1     76995249   -.-----.----.---.-----.--.-----.-----.----.--.--.-.-.---.---  76995236   [46 indels / deletion / frameshift / exon_1]</w:t>
      </w:r>
    </w:p>
    <w:p>
      <w:r>
        <w:t>NC_083314.1     31862056   -.-----.----.---.-----.--.-----.-----.----.--.--.-.-.---.---  31862069   [46 indels / deletion / frameshift / exon_1]</w:t>
      </w:r>
    </w:p>
    <w:p>
      <w:r>
        <w:t>NC_083314.1     51369570   -.-----.----.---.-----.--.-----.-----.----.--.--.-.-.---.---  51369583   [46 indels / deletion / frameshift / exon_1]</w:t>
      </w:r>
    </w:p>
    <w:p>
      <w:r>
        <w:t>NC_083314.1     179169608  -.-----.----.---.-----.--.-----.-----.----.--.--.-.-.---.---  179169621   [46 indels / deletion / frameshift / exon_1]</w:t>
      </w:r>
    </w:p>
    <w:p>
      <w:r>
        <w:t>NC_083314.1     57516344   -.-----.----.---.-----.--.-----.-----.----.--.--.-.-.---.---  57516357   [46 indels / deletion / frameshift / exon_1]</w:t>
      </w:r>
    </w:p>
    <w:p>
      <w:r>
        <w:t>NC_083314.1     69639249   -.-----.----.---.-----.--.-----.-----.----.--.--.-.-.---.---  69639236   [46 indels / deletion / frameshift / exon_1]</w:t>
      </w:r>
    </w:p>
    <w:p>
      <w:r>
        <w:t>NC_083314.1     55423610   -.-----.----.---.-----.--.-----.-----.----.--.--.-.-.---.---  55423597   [46 indels / deletion / frameshift / exon_1]</w:t>
      </w:r>
    </w:p>
    <w:p>
      <w:r>
        <w:t>NC_083314.1     156920595  -.-----.----.---.-----.--.-----.-----.----.--.--.-.-.---.---  156920582   [46 indels / deletion / frameshift / exon_1]</w:t>
      </w:r>
    </w:p>
    <w:p>
      <w:r>
        <w:t>NC_083314.1     109365912  -.-----.----.---.-----.--.-----.-----.----.--.--.-.-.---.---  109365899   [46 indels / deletion / frameshift / exon_1]</w:t>
      </w:r>
    </w:p>
    <w:p>
      <w:r>
        <w:t>NC_083314.1     21359006   -.-----.----.---.-----.--.-----.-----.----.--.--.-.-.---.---  21359019   [46 indels / deletion / frameshift / exon_1]</w:t>
      </w:r>
    </w:p>
    <w:p>
      <w:r>
        <w:t>NC_083314.1     8487171    -.-----.----.---.-----.--.-----.-----.----.--.--.-.-.---.---  8487184   [46 indels / deletion / frameshift / exon_1]</w:t>
      </w:r>
    </w:p>
    <w:p>
      <w:r>
        <w:t>NC_083314.1     112857356  -.-----.----.---.-----.--.-----.-----.----.--.--.-.-.---.---  112857343   [46 indels / deletion / frameshift / exon_1]</w:t>
      </w:r>
    </w:p>
    <w:p>
      <w:r>
        <w:t>NC_083314.1     178106161  -.-----.----.---.-----.--.-----.-----.----.--.--.-.-.---.---  178106148   [46 indels / deletion / frameshift / exon_1]</w:t>
      </w:r>
    </w:p>
    <w:p>
      <w:r>
        <w:t>NC_083314.1     18107613   -.-----.----.---.-----.--.-----.-----.----.--.--.-.-.---.---  18107600   [46 indels / deletion / frameshift / exon_1]</w:t>
      </w:r>
    </w:p>
    <w:p>
      <w:r>
        <w:t>NC_083314.1     128142467  -.-----.----.---.-----.--.-----.-----.----.--.--.-.-.---.---  128142480   [46 indels / deletion / frameshift / exon_1]</w:t>
      </w:r>
    </w:p>
    <w:p>
      <w:r>
        <w:t>NC_083314.1     139576357  -.-----.----.---.-----.--.-----.-----.----.--.--.-.-.---.---  139576344   [46 indels / deletion / frameshift / exon_1]</w:t>
      </w:r>
    </w:p>
    <w:p>
      <w:r>
        <w:t>NC_083314.1     9391248    ------------.---.-----.--.-----.-----.----.--.--.-.-.---.---  9391259   [48 indels / deletion / frame preservation / exon_1]</w:t>
      </w:r>
    </w:p>
    <w:p>
      <w:r>
        <w:t>NC_083314.1     9719451    -.-----.----.---.-----.--.-----.-----.----.--.--.-.-.---.---  9719464   [46 indels / deletion / frameshift / exon_1]</w:t>
      </w:r>
    </w:p>
    <w:p>
      <w:r>
        <w:t>NC_083314.1     187460354  -.-----A----.---.-----.--.-----.-----.----.--.--.-.-.---.---  187460341   [46 indels / deletion / frameshift / exon_1]</w:t>
      </w:r>
    </w:p>
    <w:p>
      <w:r>
        <w:t>NC_083314.1     57446272   -.-----.----.---.-----.--.-----.-----.----.--.--.-.-.---.---  57446259   [46 indels / deletion / frameshift / exon_1]</w:t>
      </w:r>
    </w:p>
    <w:p>
      <w:r>
        <w:t>NC_083314.1     46451165   -.-----.----.---.-----.--.-----.-----.----.--.--.-.-.---.---  46451152   [46 indels / deletion / frameshift / exon_1]</w:t>
      </w:r>
    </w:p>
    <w:p>
      <w:r>
        <w:t>NC_083314.1     166824210  -.-----.----.---.-----.--.-----.-----.----.--.--.-.-.---.---  166824223   [46 indels / deletion / frameshift / exon_1]</w:t>
      </w:r>
    </w:p>
    <w:p>
      <w:r>
        <w:t>NC_083314.1     43201801   -.-----.----.---.-----.--.-----.-----.----.--.--.-.-.---.---  43201788   [46 indels / deletion / frameshift / exon_1]</w:t>
      </w:r>
    </w:p>
    <w:p>
      <w:r>
        <w:t>NC_083314.1     72559138   -.-----.----.---.-----.--.-----.-----.----.--.--.-.-.---.---  72559125   [46 indels / deletion / frameshift / exon_1]</w:t>
      </w:r>
    </w:p>
    <w:p>
      <w:r>
        <w:t>NC_083314.1     186106801  -.-----.----.---.-----.--.-----.-----.----.--.--.-.-.---.---  186106788   [46 indels / deletion / frameshift / exon_1]</w:t>
      </w:r>
    </w:p>
    <w:p>
      <w:r>
        <w:t>NC_083314.1     3353597    -.-----.----.---.-----.--.-----.-----.----.--.--.-.-.---.---  3353584   [46 indels / deletion / frameshift / exon_1]</w:t>
      </w:r>
    </w:p>
    <w:p>
      <w:r>
        <w:t>NC_083314.1     155894069  -.-----.----.---.-----.--.-----.-----.----.--.--.-.-.---.---  155894056   [46 indels / deletion / frameshift / exon_1]</w:t>
      </w:r>
    </w:p>
    <w:p>
      <w:r>
        <w:t>NC_083314.1     182401259  -.-----.----.---.-----.--.-----.-----.----.--.--.-.-.---.---  182401272   [46 indels / deletion / frameshift / exon_1]</w:t>
      </w:r>
    </w:p>
    <w:p>
      <w:r>
        <w:t>NC_083314.1     4352267    -.-----.----.---.-----.--.-----.-----.----.--G--.-.-.---.---  4352280   [46 indels / deletion / frameshift / exon_1]</w:t>
      </w:r>
    </w:p>
    <w:p>
      <w:r>
        <w:t>NC_083314.1     10585119   -.-----.----.---.-----.--.-----.-----.----.--.--.-.-.---.---  10585106   [46 indels / deletion / frameshift / exon_1]</w:t>
      </w:r>
    </w:p>
    <w:p>
      <w:r>
        <w:t>NC_083314.1     21063305   -.-----.----.---.-----.--.-----.-----.----.--.--.-.-.---.---  21063318   [46 indels / deletion / frameshift / exon_1]</w:t>
      </w:r>
    </w:p>
    <w:p>
      <w:r>
        <w:t>NC_083314.1     24648612   ------------.---.-----.--.-----.-----.----.--.--.-.-.---.---  24648623   [48 indels / deletion / frame preservation / exon_1]</w:t>
      </w:r>
    </w:p>
    <w:p>
      <w:r>
        <w:t>NC_083314.1     10788001   -.-----.----.---.-----.--.-----.-----.----.--.--.-.-.---.---  10788014   [46 indels / deletion / frameshift / exon_1]</w:t>
      </w:r>
    </w:p>
    <w:p>
      <w:r>
        <w:t>NC_083314.1     180215541  -.-----.----.---.-----.--.-----.-----.----.--.--.-.-.---.---  180215528   [46 indels / deletion / frameshift / exon_1]</w:t>
      </w:r>
    </w:p>
    <w:p>
      <w:r>
        <w:t>NC_083314.1     99828840   -.-----.A---.---.-----.--.-----.-----.----.--.--.-.-.---.---  99828854   [45 indels / deletion / frame preservation / exon_1]</w:t>
      </w:r>
    </w:p>
    <w:p>
      <w:r>
        <w:t>NC_083314.1     130125242  -.-----.----.---.-----.--.-----.-----.----.--.--.-.-.---.---  130125229   [46 indels / deletion / frameshift / exon_1]</w:t>
      </w:r>
    </w:p>
    <w:p>
      <w:r>
        <w:t>NC_083314.1     46946885   -.-----.----.---.-----.--.-----.-----.----.--.--.-.-.---.---  46946872   [46 indels / deletion / frameshift / exon_1]</w:t>
      </w:r>
    </w:p>
    <w:p>
      <w:r>
        <w:t>NC_083314.1     163792948  -.-----.----.---.-----.--.-----.-----.----.--C--.-.-.---.---  163792935   [46 indels / deletion / frameshift / exon_1]</w:t>
      </w:r>
    </w:p>
    <w:p>
      <w:r>
        <w:t>NC_083314.1     116676810  -.-----.----.---.-----.--.-----.-----.----.--.--.-.-.---.---  116676797   [46 indels / deletion / frameshift / exon_1]</w:t>
      </w:r>
    </w:p>
    <w:p>
      <w:r>
        <w:t>NC_083314.1     103597327  -.-----.----.---.-----.--.-----.-----.----.--.--.-.-.---.---  103597314   [46 indels / deletion / frameshift / exon_1]</w:t>
      </w:r>
    </w:p>
    <w:p>
      <w:r>
        <w:t>NC_083314.1     108148975  -.-----.----.---.-----.--.-----.-----.----.--.--.-.-.---.---  108148988   [46 indels / deletion / frameshift / exon_1]</w:t>
      </w:r>
    </w:p>
    <w:p>
      <w:r>
        <w:t>NC_083314.1     57822185   -.-----.----.---.-----.--.-----.-----.----.--.--.-.-.---.---  57822198   [46 indels / deletion / frameshift / exon_1]</w:t>
      </w:r>
    </w:p>
    <w:p>
      <w:r>
        <w:t>NC_083314.1     20206841   -.-----.----.---.-----.--.-----.-----.----.--.--.-.-.---.---  20206828   [46 indels / deletion / frameshift / exon_1]</w:t>
      </w:r>
    </w:p>
    <w:p>
      <w:r>
        <w:t>NC_083314.1     144030675  -.-----.----.---.-----.--.-----.-----.----.--.--.-.-.---.---  144030662   [46 indels / deletion / frameshift / exon_1]</w:t>
      </w:r>
    </w:p>
    <w:p>
      <w:r>
        <w:t>NC_083314.1     167803376  -.-----.----.---.-----.--G-----.-----.----.--.--.-.-.---.---  167803389   [46 indels / deletion / frameshift / exon_1]</w:t>
      </w:r>
    </w:p>
    <w:p>
      <w:r>
        <w:t>NC_083314.1     11753823   -.-----.----.---.-----.--.-----.-----.----.--.--.-.-.---.---  11753836   [46 indels / deletion / frameshift / exon_1]</w:t>
      </w:r>
    </w:p>
    <w:p>
      <w:r>
        <w:t>NC_083314.1     94893662   -.-----.----.---.-----.--.-----.-----.----.--.--.-A-.---.---  94893649   [46 indels / deletion / frameshift / exon_1]</w:t>
      </w:r>
    </w:p>
    <w:p>
      <w:r>
        <w:t>NC_083314.1     138501050  -.-----.----.---.-----.--.-----.-----.----.--.--.-.-.---.---  138501063   [46 indels / deletion / frameshift / exon_1]</w:t>
      </w:r>
    </w:p>
    <w:p>
      <w:r>
        <w:t>NC_083314.1     1814106    -.-----.----.---.-----.--.-----.-----.----.--.--.-.-.---.---  1814119   [46 indels / deletion / frameshift / exon_1]</w:t>
      </w:r>
    </w:p>
    <w:p>
      <w:r>
        <w:t>NC_083314.1     105781655  -.-----.----.---.-----.--.-----.-----.----.--.--.-.-.---.---  105781668   [46 indels / deletion / frameshift / exon_1]</w:t>
      </w:r>
    </w:p>
    <w:p>
      <w:r>
        <w:t>NC_083314.1     8841778    -.-----.----.---.-----.--.-----.-----.----.--.--.-.-.---.---  8841791   [46 indels / deletion / frameshift / exon_1]</w:t>
      </w:r>
    </w:p>
    <w:p>
      <w:r>
        <w:t>NC_083314.1     171266086  -.-----.----.---.-----.--.-----.-----.----.--.--.-.-.---.---  171266073   [46 indels / deletion / frameshift / exon_1]</w:t>
      </w:r>
    </w:p>
    <w:p>
      <w:r>
        <w:t>NC_083314.1     39553730   -------.----.---.-----.--.-----G-----.----.--.--.-.-.---.---  39553742   [47 indels / deletion / frameshift / exon_1]</w:t>
      </w:r>
    </w:p>
    <w:p>
      <w:r>
        <w:t>NC_083314.1     26741710   -.-----.----.---.-----.--.-----.-----.----.--.--.-.-.---.---  26741697   [46 indels / deletion / frameshift / exon_1]</w:t>
      </w:r>
    </w:p>
    <w:p>
      <w:r>
        <w:t>NC_083314.1     104914415  -.-----.----.---.-----.--.-----T-----.----.--.--.-C-.---.---  104914428   [46 indels / deletion / frameshift / exon_1]</w:t>
      </w:r>
    </w:p>
    <w:p>
      <w:r>
        <w:t>NC_083314.1     17633917   -.-----.----.---.-----.--.-----.-----.----.--.--.-.-.---.---  17633930   [46 indels / deletion / frameshift / exon_1]</w:t>
      </w:r>
    </w:p>
    <w:p>
      <w:r>
        <w:t>NC_083314.1     25421720   -.-----.----.---.-----.--.-----.-----.----.--.--.-.-.---.---  25421707   [46 indels / deletion / frameshift / exon_1]</w:t>
      </w:r>
    </w:p>
    <w:p>
      <w:r>
        <w:t>NC_083314.1     34654614   -.-----.----.---.-----.--.-----.-----.----.--.--.-.-.---.---  34654601   [46 indels / deletion / frameshift / exon_1]</w:t>
      </w:r>
    </w:p>
    <w:p>
      <w:r>
        <w:t>NC_083314.1     18685899   -.-----.----.---.-----.--.-----.-----.----.--.--.-.-.---.---  18685886   [46 indels / deletion / frameshift / exon_1]</w:t>
      </w:r>
    </w:p>
    <w:p>
      <w:r>
        <w:t>NC_083314.1     122040904  -.-----.----.---.-----.--.-----.-----.----.--.--.-.-.---.---  122040891   [46 indels / deletion / frameshift / exon_1]</w:t>
      </w:r>
    </w:p>
    <w:p>
      <w:r>
        <w:t>NC_083314.1     124471400  -.-----.----.---.-----.----------------------.--.-.-.---.---  124471391   [50 indels / deletion / frameshift / exon_1]</w:t>
      </w:r>
    </w:p>
    <w:p>
      <w:r>
        <w:t>NC_083314.1     15615366   -.-----.----.---.-----.--.-----.-----.----.--.--.-.-.---.---  15615353   [46 indels / deletion / frameshift / exon_1]</w:t>
      </w:r>
    </w:p>
    <w:p>
      <w:r>
        <w:t>NC_083314.1     106201595  -.-----.----.---.-----.--.-----.-----.----.--.--.-.-.---.---  106201582   [46 indels / deletion / frameshift / exon_1]</w:t>
      </w:r>
    </w:p>
    <w:p>
      <w:r>
        <w:t>NC_083314.1     4276731    -.-----.----.---.-----.--.-----.-----.----.--.--.-.-.---.---  4276718   [46 indels / deletion / frameshift / exon_1]</w:t>
      </w:r>
    </w:p>
    <w:p>
      <w:r>
        <w:t>NC_083314.1     79771836   -.-----.----.---.-----.--.-----.-----.----.--.--.-.-.---.---  79771849   [46 indels / deletion / frameshift / exon_1]</w:t>
      </w:r>
    </w:p>
    <w:p>
      <w:r>
        <w:t>NC_083314.1     148075509  -.-----.----.---.-----.--.-----.-----.----.--.--.-.-.---.---  148075522   [46 indels / deletion / frameshift / exon_1]</w:t>
      </w:r>
    </w:p>
    <w:p>
      <w:r>
        <w:t>NC_083314.1     154573506  -.-----.----.---.-----.--.-----.-----.----.--.--.-.-.---.---  154573519   [46 indels / deletion / frameshift / exon_1]</w:t>
      </w:r>
    </w:p>
    <w:p>
      <w:r>
        <w:t>NC_083314.1     166527207  -.-----.----.---.-----.--.-----.-----.----.--.--.-.-.---.---  166527220   [46 indels / deletion / frameshift / exon_1]</w:t>
      </w:r>
    </w:p>
    <w:p>
      <w:r>
        <w:t>NC_083314.1     174373428  -.-----.----.---.-----.--.-----.-----.----.--.--.-.-.---.---  174373441   [46 indels / deletion / frameshift / exon_1]</w:t>
      </w:r>
    </w:p>
    <w:p>
      <w:r>
        <w:t>NC_083314.1     73118012   -.-----.----.---.-----.--.-----.-----.----.--.--.-.-.---.---  73118025   [46 indels / deletion / frameshift / exon_1]</w:t>
      </w:r>
    </w:p>
    <w:p>
      <w:r>
        <w:t>NC_083314.1     68610997   -.-----.----.---.-----.--.-----.-----.----.--.--.-.-.---.---  68610984   [46 indels / deletion / frameshift / exon_1]</w:t>
      </w:r>
    </w:p>
    <w:p>
      <w:r>
        <w:t>NC_083314.1     69889317   -.-----.----.---.-----.--.-----.-----.----.--.--.-.-.---.---  69889330   [46 indels / deletion / frameshift / exon_1]</w:t>
      </w:r>
    </w:p>
    <w:p>
      <w:r>
        <w:t>NC_083314.1     55128125   -.-----.----.---.-----.--.-----.-----.----.--.--.-.-.---.---  55128138   [46 indels / deletion / frameshift / exon_1]</w:t>
      </w:r>
    </w:p>
    <w:p>
      <w:r>
        <w:t>NC_083314.1     95469070   -.-----.----.---.-----.--.-----.-----.----.--.--.-.-A---.---  95469057   [46 indels / deletion / frameshift / exon_1]</w:t>
      </w:r>
    </w:p>
    <w:p>
      <w:r>
        <w:t>NC_083314.1     146340088  -.-----.----.---.-----.--.-----.-----.----.--.--.-.-.---.---  146340075   [46 indels / deletion / frameshift / exon_1]</w:t>
      </w:r>
    </w:p>
    <w:p>
      <w:r>
        <w:t>NC_083314.1     106061549  -.-----.----.---.-----.--.-----.-----.----.--.--.-.-.---.---  106061536   [46 indels / deletion / frameshift / exon_1]</w:t>
      </w:r>
    </w:p>
    <w:p>
      <w:r>
        <w:t>NC_083314.1     24827025   -.-----.----.---.-----.--.-----.-----.----.--.--.-.-.---.---  24827012   [46 indels / deletion / frameshift / exon_1]</w:t>
      </w:r>
    </w:p>
    <w:p>
      <w:r>
        <w:t>NC_083314.1     133790004  -.-----.----.---.-----.--.-----.-----.----.--.--.-.-.---.---  133789991   [46 indels / deletion / frameshift / exon_1]</w:t>
      </w:r>
    </w:p>
    <w:p>
      <w:r>
        <w:t>NC_083314.1     137639994  -.-----.----.---.-----.--.-----.-----.----.--.--.-.-.---.---  137639981   [46 indels / deletion / frameshift / exon_1]</w:t>
      </w:r>
    </w:p>
    <w:p>
      <w:r>
        <w:t>NC_083314.1     101811223  -.-----.----.---.-----.--.-----.-----.----.--.--.-.-.---.---  101811210   [46 indels / deletion / frameshift / exon_1]</w:t>
      </w:r>
    </w:p>
    <w:p>
      <w:r>
        <w:t>NC_083314.1     155489773  -.-----.----.---.-----.--.-----.-----.----.--.--.-.-.---.---  155489786   [46 indels / deletion / frameshift / exon_1]</w:t>
      </w:r>
    </w:p>
    <w:p>
      <w:r>
        <w:t>NC_083314.1     134113991  -.-----.----.---.-----.--.-----.-----.----.--.--.-.-.---.---  134113978   [46 indels / deletion / frameshift / exon_1]</w:t>
      </w:r>
    </w:p>
    <w:p>
      <w:r>
        <w:t>NC_083314.1     2536556    -.-----.----.---.-----.--.-----.-----.----.--.--.-.-.---.---  2536543   [46 indels / deletion / frameshift / exon_1]</w:t>
      </w:r>
    </w:p>
    <w:p>
      <w:r>
        <w:t>NC_083314.1     58865774   -.-----.----.---.-----.--.-----.-----.----.--.--.-.-.---.---  58865761   [46 indels / deletion / frameshift / exon_1]</w:t>
      </w:r>
    </w:p>
    <w:p>
      <w:r>
        <w:t>NC_083314.1     25463800   -.-----.----.---.-----.--.-----.-----.----.--.--.-.-.---.---  25463787   [46 indels / deletion / frameshift / exon_1]</w:t>
      </w:r>
    </w:p>
    <w:p>
      <w:r>
        <w:t>NC_083314.1     591452     -.-----.----.---.-----.--.-----.-----.----.--.--.-.-.---.---  591439   [46 indels / deletion / frameshift / exon_1]</w:t>
      </w:r>
    </w:p>
    <w:p>
      <w:r>
        <w:t>NC_083314.1     147228438  -.-----.----.---.-----.--.-----.-----.----.--.--.-.-.---.---  147228425   [46 indels / deletion / frameshift / exon_1]</w:t>
      </w:r>
    </w:p>
    <w:p>
      <w:r>
        <w:t>NC_083314.1     134980326  -.-----.----.---.-----.--.-----.-----.----.--.--.-.-.---.---  134980339   [46 indels / deletion / frameshift / exon_1]</w:t>
      </w:r>
    </w:p>
    <w:p>
      <w:r>
        <w:t>NC_083314.1     168523837  -.-----.----.---.-----.--.-----.-----.----.--.--.-.-.---.---  168523824   [46 indels / deletion / frameshift / exon_1]</w:t>
      </w:r>
    </w:p>
    <w:p>
      <w:r>
        <w:t>NC_083314.1     34009490   -.-----.----.---.-----.--.-----.-----G----.--.--.-.-.---.---  34009503   [46 indels / deletion / frameshift / exon_1]</w:t>
      </w:r>
    </w:p>
    <w:p>
      <w:r>
        <w:t>NC_083314.1     145211854  -.-----.AAAA.---.-----.--.-----.-----.----.--.--.-.-.---.---  145211871   [42 indels / deletion / frame preservation / exon_1]</w:t>
      </w:r>
    </w:p>
    <w:p>
      <w:r>
        <w:t>NC_083314.1     181428318  -.----------.---.-----.--.-----.-----.                        181428312   [31 indels / deletion / frameshift / exon_1]</w:t>
      </w:r>
    </w:p>
    <w:p>
      <w:r>
        <w:t>NC_083314.1     167355111  -.-----.----.---.-----.--.-----.-----.----.--.--.-.-.---.---  167355098   [46 indels / deletion / frameshift / exon_1]</w:t>
      </w:r>
    </w:p>
    <w:p>
      <w:r>
        <w:t>NC_083321.1     2435321    -.-----.----.---.-----.--.-----.-----.----.--.--.-.-.---.---  2435308   [46 indels / deletion / frameshift / exon_1]</w:t>
      </w:r>
    </w:p>
    <w:p>
      <w:r>
        <w:t>NC_083321.1     34092410   -.-----.----.---.-----.--.-----.-----.----.--.--.-.-.---.---  34092423   [46 indels / deletion / frameshift / exon_1]</w:t>
      </w:r>
    </w:p>
    <w:p>
      <w:r>
        <w:t>NC_083321.1     59484587   -.-----.----.---.-----.--.-----.-----.----.--.--.-.-.---.---  59484600   [46 indels / deletion / frameshift / exon_1]</w:t>
      </w:r>
    </w:p>
    <w:p>
      <w:r>
        <w:t>NC_083321.1     35717886   -.-----.----.---.-----.--.-----.-----.----.--.--.-.-.---.---  35717873   [46 indels / deletion / frameshift / exon_1]</w:t>
      </w:r>
    </w:p>
    <w:p>
      <w:r>
        <w:t>NC_083321.1     90471292   -.-----.----.---.-----.--.-----.-----.----.--.--.-.-.---.---  90471305   [46 indels / deletion / frameshift / exon_1]</w:t>
      </w:r>
    </w:p>
    <w:p>
      <w:r>
        <w:t>NC_083321.1     42255639   -.-----.----.---.-----.--.-----.-----.----.--.--.-.-.---.---  42255652   [46 indels / deletion / frameshift / exon_1]</w:t>
      </w:r>
    </w:p>
    <w:p>
      <w:r>
        <w:t>NC_083321.1     70889115   -.-----.----.---.-----.--.AAA--.-----.----.--.--.-.-.---.---  70889099   [43 indels / deletion / frameshift / exon_1]</w:t>
      </w:r>
    </w:p>
    <w:p>
      <w:r>
        <w:t>NC_083321.1     65374774   -.-----.----.---.-----.--.-----.-----.----.--.--.-.-.---.---  65374761   [46 indels / deletion / frameshift / exon_1]</w:t>
      </w:r>
    </w:p>
    <w:p>
      <w:r>
        <w:t>NC_083321.1     46721836   -.-----.----.---.-----.--G-----.-----.----.--.--.-.-.---.---  46721823   [46 indels / deletion / frameshift / exon_1]</w:t>
      </w:r>
    </w:p>
    <w:p>
      <w:r>
        <w:t>NC_083321.1     20762955   -.-----.----.---.-----.--.-----.-----.----.--.--.-.-.---.---  20762942   [46 indels / deletion / frameshift / exon_1]</w:t>
      </w:r>
    </w:p>
    <w:p>
      <w:r>
        <w:t>NC_083321.1     82182983   -.-----.----.---.-----.--.-----T-----G----.--.--.-.-.---.---  82182970   [46 indels / deletion / frameshift / exon_1]</w:t>
      </w:r>
    </w:p>
    <w:p>
      <w:r>
        <w:t>NC_083321.1     103974761  -.-----.----.---.-----.--.-----.-----.----.--.--.-.-.---.---  103974748   [46 indels / deletion / frameshift / exon_1]</w:t>
      </w:r>
    </w:p>
    <w:p>
      <w:r>
        <w:t>NC_083321.1     20890050   -.-----.----.---.-----.--.-----.-----.----.--.--.-.-.---.---  20890037   [46 indels / deletion / frameshift / exon_1]</w:t>
      </w:r>
    </w:p>
    <w:p>
      <w:r>
        <w:t>NC_083321.1     46470808   -.-----.----.---.-----.--.-----.-----.----.--.--.-.-.---.---  46470795   [46 indels / deletion / frameshift / exon_1]</w:t>
      </w:r>
    </w:p>
    <w:p>
      <w:r>
        <w:t>NC_083321.1     13226067   -.-----.----.---.-----.--.-----.-----.----.--.--.-.-.---.---  13226080   [46 indels / deletion / frameshift / exon_1]</w:t>
      </w:r>
    </w:p>
    <w:p>
      <w:r>
        <w:t>NC_083321.1     90305658   -.-----.----.---.-----.--.-----.-----.----.--.--.-.-.---.---  90305671   [46 indels / deletion / frameshift / exon_1]</w:t>
      </w:r>
    </w:p>
    <w:p>
      <w:r>
        <w:t>NC_083321.1     105342990  -.-----.----.---.-----G--.-----.-----.----.--.--.-.-.---.---  105342977   [46 indels / deletion / frameshift / exon_1]</w:t>
      </w:r>
    </w:p>
    <w:p>
      <w:r>
        <w:t>NC_083321.1     79430506   -.-----.----.---.-----.--.-----.-----G----.--.--.-.-.---.---  79430493   [46 indels / deletion / frameshift / exon_1]</w:t>
      </w:r>
    </w:p>
    <w:p>
      <w:r>
        <w:t>NC_083321.1     55377063   -.-----.----.---.-----.--.-----.-----.----.--.--.-.-.---.---  55377050   [46 indels / deletion / frameshift / exon_1]</w:t>
      </w:r>
    </w:p>
    <w:p>
      <w:r>
        <w:t>NC_083321.1     51259191   -.-----.----.---.-----.--.-----.-----.----.--.--.-.-.---.---  51259178   [46 indels / deletion / frameshift / exon_1]</w:t>
      </w:r>
    </w:p>
    <w:p>
      <w:r>
        <w:t>NC_083321.1     28652885   -.-----.----.---.-----.--.-----.-----.----.--.--.-.-.---.---  28652872   [46 indels / deletion / frameshift / exon_1]</w:t>
      </w:r>
    </w:p>
    <w:p>
      <w:r>
        <w:t>NC_083321.1     103373653  -.-----.----.---.-----.--.-----.-----.----.--.--.-.-.---.---  103373666   [46 indels / deletion / frameshift / exon_1]</w:t>
      </w:r>
    </w:p>
    <w:p>
      <w:r>
        <w:t>NC_083321.1     46206940   -.-----.----.---.-----.--.-----.-----.----.--.--.-.-.---.---  46206927   [46 indels / deletion / frameshift / exon_1]</w:t>
      </w:r>
    </w:p>
    <w:p>
      <w:r>
        <w:t>NC_083321.1     60604952   -.-----.----.---.-----.--.-----.-----.----.--G--.-.-.---G---  60604965   [46 indels / deletion / frameshift / exon_1]</w:t>
      </w:r>
    </w:p>
    <w:p>
      <w:r>
        <w:t>NC_083321.1     74148202   -.-----.----.---.-----.--.-----.-----.----.--.--.-.-.---.---  74148189   [46 indels / deletion / frameshift / exon_1]</w:t>
      </w:r>
    </w:p>
    <w:p>
      <w:r>
        <w:t>NC_083321.1     98998361   -.-----.----.---.-----.--.-----.-----.----.--.--.-.-.---.---  98998348   [46 indels / deletion / frameshift / exon_1]</w:t>
      </w:r>
    </w:p>
    <w:p>
      <w:r>
        <w:t>NC_083321.1     97091598   -.-----.----.---.-----.--.-----.-----.----.--.--.-.-.---.---  97091585   [46 indels / deletion / frameshift / exon_1]</w:t>
      </w:r>
    </w:p>
    <w:p>
      <w:r>
        <w:t>NC_083321.1     51026202   -.-----.----.---.-----.--.-----.-----.----.--.--.-.-.---.---  51026215   [46 indels / deletion / frameshift / exon_1]</w:t>
      </w:r>
    </w:p>
    <w:p>
      <w:r>
        <w:t>NC_083321.1     30401681   -.-----.----.---.-----.--.-----.-----.----.--.--.-.-.---.---  30401668   [46 indels / deletion / frameshift / exon_1]</w:t>
      </w:r>
    </w:p>
    <w:p>
      <w:r>
        <w:t>NC_083321.1     89758020   -.-----.----.---G-----.--.-----.-----.----.--.--.-.-.---.---  89758007   [46 indels / deletion / frameshift / exon_1]</w:t>
      </w:r>
    </w:p>
    <w:p>
      <w:r>
        <w:t>NC_083321.1     1372723    -.-----.----.---C-----G--.-----.-----.----.--.--.-.-.---G---  1372710   [46 indels / deletion / frameshift / exon_1]</w:t>
      </w:r>
    </w:p>
    <w:p>
      <w:r>
        <w:t>NC_083321.1     54953791   -.-----.----.---.-----.--.-----.-----.----.--.--.-.-.---.---  54953778   [46 indels / deletion / frameshift / exon_1]</w:t>
      </w:r>
    </w:p>
    <w:p>
      <w:r>
        <w:t>NC_083321.1     74830495   -.-----.----.---.-----.--.-----.-----.----.--.--.-.-.---.---  74830508   [46 indels / deletion / frameshift / exon_1]</w:t>
      </w:r>
    </w:p>
    <w:p>
      <w:r>
        <w:t>NC_083321.1     37266953   -.-----.----.---.-----.--G-----.-----.----.--.--.-.-.---.---  37266966   [46 indels / deletion / frameshift / exon_1]</w:t>
      </w:r>
    </w:p>
    <w:p>
      <w:r>
        <w:t>NC_083321.1     1147855    -.-----.----.---G-----.--.-----.-----.----.--.--.-.-.---.---  1147868   [46 indels / deletion / frameshift / exon_1]</w:t>
      </w:r>
    </w:p>
    <w:p>
      <w:r>
        <w:t>NC_083321.1     82300859   -.-----.----.---.-----.--.-----.-----.----.--.--.-.-T---.---  82300846   [46 indels / deletion / frameshift / exon_1]</w:t>
      </w:r>
    </w:p>
    <w:p>
      <w:r>
        <w:t>NC_083321.1     83602002   -.-----.----.---.-----.--.-----.-----.----.--.--.-.-.---.---  83602015   [46 indels / deletion / frameshift / exon_1]</w:t>
      </w:r>
    </w:p>
    <w:p>
      <w:r>
        <w:t>NC_083321.1     39773117   -.-----.----.---.-----.--.-----.-----.----.--.--.-.-.---.---  39773130   [46 indels / deletion / frameshift / exon_1]</w:t>
      </w:r>
    </w:p>
    <w:p>
      <w:r>
        <w:t>NC_083321.1     51643299   -.-----.----.---.-----.--.-----.-----.----.--.--.-.-.---.---  51643312   [46 indels / deletion / frameshift / exon_1]</w:t>
      </w:r>
    </w:p>
    <w:p>
      <w:r>
        <w:t>NC_083321.1     12686372   -.-----.----.---.-----.--.-----.-----.----.--.--.-.-.---.---  12686385   [46 indels / deletion / frameshift / exon_1]</w:t>
      </w:r>
    </w:p>
    <w:p>
      <w:r>
        <w:t>NC_083321.1     107440278  -.-----.----.---.-----.--.-----.-----.----.--.----.-.---.---  107440266   [47 indels / deletion / frameshift / exon_1]</w:t>
      </w:r>
    </w:p>
    <w:p>
      <w:r>
        <w:t>NC_083321.1     37339816   -.-----.TT--.---.-----.--.TAATC.-----.----.--.--.-.-.---.---  37339796   [39 indels / deletion / frame preservation / exon_1]</w:t>
      </w:r>
    </w:p>
    <w:p>
      <w:r>
        <w:t>NC_083321.1     78622614   -.-----.----.---.-----.--.-----.-----.----.--.--.-.-.---.---  78622627   [46 indels / deletion / frameshift / exon_1]</w:t>
      </w:r>
    </w:p>
    <w:p>
      <w:r>
        <w:t>NC_083321.1     74225441   -.-----.----.---.-----.--.-----.-----.----.--.--.-.-.---.---  74225454   [46 indels / deletion / frameshift / exon_1]</w:t>
      </w:r>
    </w:p>
    <w:p>
      <w:r>
        <w:t>NC_083321.1     56819269   -.-----.----.---.-----.--.-----.-----.----.--.--.-.-.---G---  56819256   [46 indels / deletion / frameshift / exon_1]</w:t>
      </w:r>
    </w:p>
    <w:p>
      <w:r>
        <w:t>NC_083321.1     63059166   -.-----.----.---.-----.--.-----.-----.----.--.--.-.-.---.---  63059153   [46 indels / deletion / frameshift / exon_1]</w:t>
      </w:r>
    </w:p>
    <w:p>
      <w:r>
        <w:t>NC_083321.1     72010248   -.-----.----.---.-----.--.-----.-----.----.--.--.-.-.---.---  72010235   [46 indels / deletion / frameshift / exon_1]</w:t>
      </w:r>
    </w:p>
    <w:p>
      <w:r>
        <w:t>NC_083321.1     51766230   -.-----.----.---.-----.--.-----.-----.----.--.--.-.-.---.---  51766217   [46 indels / deletion / frameshift / exon_1]</w:t>
      </w:r>
    </w:p>
    <w:p>
      <w:r>
        <w:t>NC_083321.1     68553135   -.-----.----.---.-----.--.-----.-----.----.--.--.-.-.---.---  68553122   [46 indels / deletion / frameshift / exon_1]</w:t>
      </w:r>
    </w:p>
    <w:p>
      <w:r>
        <w:t>NC_083321.1     45632823   -.-----.----.---.-----.--.-----.-----.----.--.--.-.-.---.---  45632836   [46 indels / deletion / frameshift / exon_1]</w:t>
      </w:r>
    </w:p>
    <w:p>
      <w:r>
        <w:t>NC_083321.1     97271037   -.-----.----.---.-----.--.-----.-----.----.--.--.-.-.---.---  97271050   [46 indels / deletion / frameshift / exon_1]</w:t>
      </w:r>
    </w:p>
    <w:p>
      <w:r>
        <w:t>NC_083321.1     26456767   -.-----.----.---.-----.--.-----.-----.----.--.--.-.-.---.---  26456780   [46 indels / deletion / frameshift / exon_1]</w:t>
      </w:r>
    </w:p>
    <w:p>
      <w:r>
        <w:t>NC_083321.1     35614852   -.-----.----.---.-----.--.-----.-----.----.--.--.-.-.---.---  35614865   [46 indels / deletion / frameshift / exon_1]</w:t>
      </w:r>
    </w:p>
    <w:p>
      <w:r>
        <w:t>NC_083321.1     39218957   -.-----.----.---.-----.--.-----.-----.----.--.--.-.-.---.---  39218970   [46 indels / deletion / frameshift / exon_1]</w:t>
      </w:r>
    </w:p>
    <w:p>
      <w:r>
        <w:t>NC_083321.1     72110965   -.-----.----.---.-----.--.-----.-----.----.--.--.-.-.---.---  72110952   [46 indels / deletion / frameshift / exon_1]</w:t>
      </w:r>
    </w:p>
    <w:p>
      <w:r>
        <w:t>NC_083321.1     13410731   -.-----.----.---.-----.--.-----.-----.----.--.--.-.-.---.---  13410744   [46 indels / deletion / frameshift / exon_1]</w:t>
      </w:r>
    </w:p>
    <w:p>
      <w:r>
        <w:t>NC_083321.1     104757448  -.-----.----.---.-----.--.-----.-----G----.--.--.-.-.---C---  104757461   [46 indels / deletion / frameshift / exon_1]</w:t>
      </w:r>
    </w:p>
    <w:p>
      <w:r>
        <w:t>NC_083321.1     130068     -.-----AAAC-.---.-----.--.-----.-----.----.--.--.-A-.---.---  130084   [43 indels / deletion / frameshift / exon_1]</w:t>
      </w:r>
    </w:p>
    <w:p>
      <w:r>
        <w:t>NC_083321.1     86025518   ------------.---.-----.--.-----.-----.----.--.--.-.-.---.---  86025529   [48 indels / deletion / frame preservation / exon_1]</w:t>
      </w:r>
    </w:p>
    <w:p>
      <w:r>
        <w:t>NC_083321.1     100151186  -.-----.----.---.-----.--.-----.-----.----.--.--.-.-.---.---  100151199   [46 indels / deletion / frameshift / exon_1]</w:t>
      </w:r>
    </w:p>
    <w:p>
      <w:r>
        <w:t>NC_083321.1     30877570   -.-----.----T---T-----T--T------------------------.-.---.---  30877578   [51 indels / deletion / frame preservation / exon_1]</w:t>
      </w:r>
    </w:p>
    <w:p>
      <w:r>
        <w:t>NC_083321.1     24602918   -.-----.----.---.-----.--.-----.-----.----.--.--.-.-.---.---  24602905   [46 indels / deletion / frameshift / exon_1]</w:t>
      </w:r>
    </w:p>
    <w:p>
      <w:r>
        <w:t>NC_083321.1     100761896  -.-----.----.---.-----.--.-----.-----.----.--.--.-.-.---.---  100761909   [46 indels / deletion / frameshift / exon_1]</w:t>
      </w:r>
    </w:p>
    <w:p>
      <w:r>
        <w:t>NC_083321.1     25151745   -.-----.----.---.-----.--.-----.-----.----.--.--.-.-.---.---  25151758   [46 indels / deletion / frameshift / exon_1]</w:t>
      </w:r>
    </w:p>
    <w:p>
      <w:r>
        <w:t>NC_083321.1     88196949   -.-----.----.---.-----.--.-----.-----.----.--.--.-.-.---.---  88196962   [46 indels / deletion / frameshift / exon_1]</w:t>
      </w:r>
    </w:p>
    <w:p>
      <w:r>
        <w:t>NC_083321.1     42177312   -.-----.----.---.-----.--.-----.-----.----.--.--.-.-.---.---  42177299   [46 indels / deletion / frameshift / exon_1]</w:t>
      </w:r>
    </w:p>
    <w:p>
      <w:r>
        <w:t>NC_083321.1     8370400    -.-----.----.---.-----.--.-----.-----.----.--.--.-.-.---.---  8370387   [46 indels / deletion / frameshift / exon_1]</w:t>
      </w:r>
    </w:p>
    <w:p>
      <w:r>
        <w:t>NC_083321.1     18423132   -.-----.----G---.-----.--.-----.-----.----.--.--.-.-.---.---  18423145   [46 indels / deletion / frameshift / exon_1]</w:t>
      </w:r>
    </w:p>
    <w:p>
      <w:r>
        <w:t>NC_083321.1     58043233   -.-----.----.---.-----.--.-----.-----.----.--.--.-.-.---.---  58043220   [46 indels / deletion / frameshift / exon_1]</w:t>
      </w:r>
    </w:p>
    <w:p>
      <w:r>
        <w:t>NC_083321.1     106200880  -.-----.----.---.-----.--.-----.-----.----.--.--.-.-.---.---  106200893   [46 indels / deletion / frameshift / exon_1]</w:t>
      </w:r>
    </w:p>
    <w:p>
      <w:r>
        <w:t>NC_083321.1     10205348   -.-----.----.---.-----.--.-----.-----.----.--.--.-.-.---.---  10205335   [46 indels / deletion / frameshift / exon_1]</w:t>
      </w:r>
    </w:p>
    <w:p>
      <w:r>
        <w:t>NC_083321.1     106817219  -.-----.----.---.-----.--.-----.-----.----.--.--.-.-.---.---  106817206   [46 indels / deletion / frameshift / exon_1]</w:t>
      </w:r>
    </w:p>
    <w:p>
      <w:r>
        <w:t>NC_083321.1     22645298   -.-----.----.---.-----.--.-----.-----.----.--.--.-.-.---.---  22645285   [46 indels / deletion / frameshift / exon_1]</w:t>
      </w:r>
    </w:p>
    <w:p>
      <w:r>
        <w:t>NC_083321.1     61185036   -.-----.----.---.-----.--.-----.-----.----.--.--.-.-.---.---  61185049   [46 indels / deletion / frameshift / exon_1]</w:t>
      </w:r>
    </w:p>
    <w:p>
      <w:r>
        <w:t>NC_083321.1     104222338  -.-----.----.---.-----.--.-----.-----.----.--.--.-.-.---.---  104222325   [46 indels / deletion / frameshift / exon_1]</w:t>
      </w:r>
    </w:p>
    <w:p>
      <w:r>
        <w:t>NC_083321.1     83707719   -.-----.----.---.-----.--.-----.-----.----.--.--.-.-.---.---  83707732   [46 indels / deletion / frameshift / exon_1]</w:t>
      </w:r>
    </w:p>
    <w:p>
      <w:r>
        <w:t>NC_083321.1     107760553  -.-----.----.---.-----.--.-----.-----.----.--.--.-.-.---.---  107760540   [46 indels / deletion / frameshift / exon_1]</w:t>
      </w:r>
    </w:p>
    <w:p>
      <w:r>
        <w:t>NC_083321.1     50369137   -.-----.----.---.-----.--.-----.-----.----.--.--.-.-.---.---  50369150   [46 indels / deletion / frameshift / exon_1]</w:t>
      </w:r>
    </w:p>
    <w:p>
      <w:r>
        <w:t>NC_083321.1     48155278   -.-----.----.---.-----.--.-----.-----.----.--.--.-.-.---.---  48155265   [46 indels / deletion / frameshift / exon_1]</w:t>
      </w:r>
    </w:p>
    <w:p>
      <w:r>
        <w:t>NC_083321.1     13823096   -.-----.----.---.-----.--.-----.-----.----.--.--.-.-.---.---  13823083   [46 indels / deletion / frameshift / exon_1]</w:t>
      </w:r>
    </w:p>
    <w:p>
      <w:r>
        <w:t>NC_083321.1     86133163   -.-----.----.---.-----.--.-----.-----.----.--.--.-.-.---.---  86133176   [46 indels / deletion / frameshift / exon_1]</w:t>
      </w:r>
    </w:p>
    <w:p>
      <w:r>
        <w:t>NC_083321.1     18781410   -.-----.----.---.-----.--.-----.-----.----.--.--.-.-.---.---  18781397   [46 indels / deletion / frameshift / exon_1]</w:t>
      </w:r>
    </w:p>
    <w:p>
      <w:r>
        <w:t>NC_083321.1     28537347   -.-----.----.---.-----.--.-----.-----.----.--.--.-.-.---.---  28537360   [46 indels / deletion / frameshift / exon_1]</w:t>
      </w:r>
    </w:p>
    <w:p>
      <w:r>
        <w:t>NC_083321.1     4792367    -C-----.----.---.-----.--.-----.-----.----.--.--.-.-.---.---  4792354   [46 indels / deletion / frameshift / exon_1]</w:t>
      </w:r>
    </w:p>
    <w:p>
      <w:r>
        <w:t>NC_083321.1     42346890   -.-----G----.--------------------------------.--.-.-.---.---  42346897   [52 indels / deletion / frameshift / exon_1]</w:t>
      </w:r>
    </w:p>
    <w:p>
      <w:r>
        <w:t>NC_083321.1     2947615    -.-----.----.---.-----.--.-----.-----.----.--.--.-.-.---.---  2947602   [46 indels / deletion / frameshift / exon_1]</w:t>
      </w:r>
    </w:p>
    <w:p>
      <w:r>
        <w:t>NC_083321.1     77210780   -G-----.----.---.-----.--.-----.-----.----.--.--.-.-.---.---  77210767   [46 indels / deletion / frameshift / exon_1]</w:t>
      </w:r>
    </w:p>
    <w:p>
      <w:r>
        <w:t>NC_083321.1     105735391  -.-----.----.---.-----.--.-----.-----.----.--.--.-.-.---.---  105735404   [46 indels / deletion / frameshift / exon_1]</w:t>
      </w:r>
    </w:p>
    <w:p>
      <w:r>
        <w:t>NC_083321.1     83562345   -.-----.----.---.-----.--.-----.-----.----.--.--.-.-.---.---  83562358   [46 indels / deletion / frameshift / exon_1]</w:t>
      </w:r>
    </w:p>
    <w:p>
      <w:r>
        <w:t>NC_083321.1     81243423   -.----------.--------------------------------.--.-.-.---.---  81243429   [53 indels / deletion / frameshift / exon_1]</w:t>
      </w:r>
    </w:p>
    <w:p>
      <w:r>
        <w:t>NC_083321.1     62225949   -.-----.----.---.-----.--.-----.-----.----.--.--.-.-.---.---  62225962   [46 indels / deletion / frameshift / exon_1]</w:t>
      </w:r>
    </w:p>
    <w:p>
      <w:r>
        <w:t>NC_083321.1     101479798  -.-----.----.---.-----.--.-----.-----.----.--.--.-.-.---.---  101479785   [46 indels / deletion / frameshift / exon_1]</w:t>
      </w:r>
    </w:p>
    <w:p>
      <w:r>
        <w:t>NC_083321.1     44900121   -.-----.----.---.-----.--.-----.-----.----.--.--.-.-.---.---  44900134   [46 indels / deletion / frameshift / exon_1]</w:t>
      </w:r>
    </w:p>
    <w:p>
      <w:r>
        <w:t>NC_083321.1     40521346   -.-----GA---.---.-----.--.-----.-----.----.--.--.-.-.---.---  40521332   [45 indels / deletion / frame preservation / exon_1]</w:t>
      </w:r>
    </w:p>
    <w:p>
      <w:r>
        <w:t>NC_083321.1     63751579   -.-----.----.---.-----.--.-----.-----.----.--.--.-.-.---.---  63751592   [46 indels / deletion / frameshift / exon_1]</w:t>
      </w:r>
    </w:p>
    <w:p>
      <w:r>
        <w:t>NC_083321.1     96273142   -.-----.----.---.-----.--.-----.-----.----C--.--.-.-.---.---  96273155   [46 indels / deletion / frameshift / exon_1]</w:t>
      </w:r>
    </w:p>
    <w:p>
      <w:r>
        <w:t>NC_083321.1     25111969   -.-----.----.---.-----.--.-----.-----.----.--.--.-.-.---.---  25111982   [46 indels / deletion / frameshift / exon_1]</w:t>
      </w:r>
    </w:p>
    <w:p>
      <w:r>
        <w:t>NC_083321.1     57783432   -.-----.----.---.-----.--.-----A-----.----.--.--.-.-.---.---  57783445   [46 indels / deletion / frameshift / exon_1]</w:t>
      </w:r>
    </w:p>
    <w:p>
      <w:r>
        <w:t>NC_083321.1     3375856    ---------------------------------------------.--.-.-.---.---  3375852   [55 indels / deletion / frameshift / exon_1]</w:t>
      </w:r>
    </w:p>
    <w:p>
      <w:r>
        <w:t>NC_083321.1     25771051   -.-----.----.---.-----.--.-----.-----.----.--.--.-.-.---.---  25771064   [46 indels / deletion / frameshift / exon_1]</w:t>
      </w:r>
    </w:p>
    <w:p>
      <w:r>
        <w:t>NC_083321.1     40845694   -.-----.----.---.-----.--.-----.-----.----.--.--.-.-.---.---  40845707   [46 indels / deletion / frameshift / exon_1]</w:t>
      </w:r>
    </w:p>
    <w:p>
      <w:r>
        <w:t>NC_083321.1     13593942   -.-----.----.---.-----.--.-----.-----.----.--.--.-.-.---.---  13593929   [46 indels / deletion / frameshift / exon_1]</w:t>
      </w:r>
    </w:p>
    <w:p>
      <w:r>
        <w:t>NC_083321.1     16425164   -.-----.----.---.-----.--.-----.-----.----.--.--.-.-.---.---  16425151   [46 indels / deletion / frameshift / exon_1]</w:t>
      </w:r>
    </w:p>
    <w:p>
      <w:r>
        <w:t>NC_083321.1     105501568  -.-----.----.---.-----.--.-----.-----.----.--.--.-.-.---.---  105501581   [46 indels / deletion / frameshift / exon_1]</w:t>
      </w:r>
    </w:p>
    <w:p>
      <w:r>
        <w:t>NC_083321.1     38099095   -.-----.----.---.-----.--.-----.-----.----.--.--.-.-.---.---  38099082   [46 indels / deletion / frameshift / exon_1]</w:t>
      </w:r>
    </w:p>
    <w:p>
      <w:r>
        <w:t>NC_083321.1     2247854    -.-----.----.---.-----G--.-----.-----.----.--G--.-.-.---.---  2247841   [46 indels / deletion / frameshift / exon_1]</w:t>
      </w:r>
    </w:p>
    <w:p>
      <w:r>
        <w:t>NC_083321.1     40994176   -.-----.----.---.-----.--.-----.-----.----.--.--.-.-.---.---  40994163   [46 indels / deletion / frameshift / exon_1]</w:t>
      </w:r>
    </w:p>
    <w:p>
      <w:r>
        <w:t>NW_027207638.1  162068     -.-----.----.---.-----.--.-----.-----.----.--.--.-.-.---.---  162081</w:t>
      </w:r>
    </w:p>
    <w:p>
      <w:r>
        <w:t>NC_083334.1     25510482   -.-----.----.---.-----.--.-----.-----.----.--.--.-.-.---.---  25510469   [46 indels / deletion / frameshift / exon_1]</w:t>
      </w:r>
    </w:p>
    <w:p>
      <w:r>
        <w:t>NC_083334.1     25514441   ------------.---.-----.--.-----.-----.----.--.--.-.-.---.---  25514452   [48 indels / deletion / frame preservation / exon_1]</w:t>
      </w:r>
    </w:p>
    <w:p>
      <w:r>
        <w:t>NC_083334.1     23814724   -.-----.----.---.-----.--.-----.-----.----.--.--.-.-.---.---  23814737   [46 indels / deletion / frameshift / exon_1]</w:t>
      </w:r>
    </w:p>
    <w:p>
      <w:r>
        <w:t>NC_083334.1     23178148   -.-----.----.---.-----.--.-----.-----.----.--.--.-.-.---.---  23178161   [46 indels / deletion / frameshift / exon_1]</w:t>
      </w:r>
    </w:p>
    <w:p>
      <w:r>
        <w:t>NC_083334.1     14369144   -.-----.----.---.-----.AT.-----.-----.----.--.--.-.-.---.---  14369159   [44 indels / deletion / frameshift / exon_1]</w:t>
      </w:r>
    </w:p>
    <w:p>
      <w:r>
        <w:t>NC_083334.1     22467575   -.-----.----.---.-----.--.-----.-----.----.--.--.-.-.---.---  22467562   [46 indels / deletion / frameshift / exon_1]</w:t>
      </w:r>
    </w:p>
    <w:p>
      <w:r>
        <w:t>NC_083334.1     3710053    -.-----.----.---.-----.--.-----G-----.----.--G--.-.-.---.---  3710066   [46 indels / deletion / frameshift / exon_1]</w:t>
      </w:r>
    </w:p>
    <w:p>
      <w:r>
        <w:t>NC_083334.1     15291147   -.-----.----.---.-----.--.-----T-----G----.--.--.-.-.---.---  15291134   [46 indels / deletion / frameshift / exon_1]</w:t>
      </w:r>
    </w:p>
    <w:p>
      <w:r>
        <w:t>NC_083334.1     33173626   -.----------------------------------------.--.--.-.-.---.---  33173620   [53 indels / deletion / frameshift / exon_1]</w:t>
      </w:r>
    </w:p>
    <w:p>
      <w:r>
        <w:t>NC_083334.1     16438011   -.-----.----.---.-----.--.-----.-----.----.--.--.-.-.---.---  16437998   [46 indels / deletion / frameshift / exon_1]</w:t>
      </w:r>
    </w:p>
    <w:p>
      <w:r>
        <w:t>NC_083334.1     11835447   -.-----.----.---.-----.--.-----.-----.----.--.--.-.-.---.---  11835434   [46 indels / deletion / frameshift / exon_1]</w:t>
      </w:r>
    </w:p>
    <w:p>
      <w:r>
        <w:t>NC_083334.1     14832773   -G-----.----.---.-----.--.-----.-----.----.--.--.-.-.---.---  14832760   [46 indels / deletion / frameshift / exon_1]</w:t>
      </w:r>
    </w:p>
    <w:p>
      <w:r>
        <w:t>NC_083334.1     16497356   -.-----.----.---G-----.--.-----.-----.----.--.--.-.-.---.---  16497369   [46 indels / deletion / frameshift / exon_1]</w:t>
      </w:r>
    </w:p>
    <w:p>
      <w:r>
        <w:t>NC_083334.1     25943948   -.-----.----.---.-----.--.-----.-----.----.--.--.-.-.---.---  25943935   [46 indels / deletion / frameshift / exon_1]</w:t>
      </w:r>
    </w:p>
    <w:p>
      <w:r>
        <w:t>NC_083334.1     16351262   -.-----.----.---.-----.--.-----.-----.----.--.--.-.-.---.---  16351275   [46 indels / deletion / frameshift / exon_1]</w:t>
      </w:r>
    </w:p>
    <w:p>
      <w:r>
        <w:t>NC_083334.1     18777409   -.-----.----.---.-----.--.-----.-----.----.--.--.-.-.---.---  18777422   [46 indels / deletion / frameshift / exon_1]</w:t>
      </w:r>
    </w:p>
    <w:p>
      <w:r>
        <w:t>NC_083334.1     18609182   -T-----.----.---.-----.--.-----.-----.----.--.--.-.-.---.---  18609195   [46 indels / deletion / frameshift / exon_1]</w:t>
      </w:r>
    </w:p>
    <w:p>
      <w:r>
        <w:t>NC_083334.1     10109640   -.--------------.-----.--.-----.-----.----.--.--.-.-.---.---  10109629   [48 indels / deletion / frame preservation / exon_1]</w:t>
      </w:r>
    </w:p>
    <w:p>
      <w:r>
        <w:t>NC_083334.1     32715181   -.-----.----.---.-----.--.-----.-----.----.--.--.-.-.---.---  32715194   [46 indels / deletion / frameshift / exon_1]</w:t>
      </w:r>
    </w:p>
    <w:p>
      <w:r>
        <w:t>NC_083334.1     33562875   -.-----.----.---.-----.--.-----.-----.----.--.--.-.-.---.---  33562862   [46 indels / deletion / frameshift / exon_1]</w:t>
      </w:r>
    </w:p>
    <w:p>
      <w:r>
        <w:t>NC_083334.1     18414132   -.-----.----.---.-----.--.-----.-----.----.--.--.-.-.---.---  18414145   [46 indels / deletion / frameshift / exon_1]</w:t>
      </w:r>
    </w:p>
    <w:p>
      <w:r>
        <w:t>NC_083334.1     14041382   -.-----.----.---.-----.--.-----.-----.----.--.--.-.-.---.---  14041369   [46 indels / deletion / frameshift / exon_1]</w:t>
      </w:r>
    </w:p>
    <w:p>
      <w:r>
        <w:t>NC_083334.1     31678998   -.-----.----.---.-----.--.-----.-----.----.--.--.-.-.---.---  31679011   [46 indels / deletion / frameshift / exon_1]</w:t>
      </w:r>
    </w:p>
    <w:p>
      <w:r>
        <w:t>NC_083334.1     13334812   -G-----.----.                                                 13334810   [10 indels / deletion / frameshift / exon_1]</w:t>
      </w:r>
    </w:p>
    <w:p>
      <w:r>
        <w:t>NC_083334.1     33378937   -.-----.----.---.-----.--.-----.-----.----.--.--.-.-.---.---  33378950   [46 indels / deletion / frameshift / exon_1]</w:t>
      </w:r>
    </w:p>
    <w:p>
      <w:r>
        <w:t>NC_083334.1     175710     -.-----.----.---.-----.--.-----.-----.----.--.--.-.-.---.---  175697   [46 indels / deletion / frameshift / exon_1]</w:t>
      </w:r>
    </w:p>
    <w:p>
      <w:r>
        <w:t>NC_083334.1     20767733   -.-----.----.---.-----.--.-----.-----.----.--.--.-.-.---.---  20767746   [46 indels / deletion / frameshift / exon_1]</w:t>
      </w:r>
    </w:p>
    <w:p>
      <w:r>
        <w:t>NC_083334.1     21457403   -.-----.----.---.-----.--.-----.-----.----.--.--.-.-.---.---  21457390   [46 indels / deletion / frameshift / exon_1]</w:t>
      </w:r>
    </w:p>
    <w:p>
      <w:r>
        <w:t>NC_083334.1     6157748    -.-----.----.---.-----.--.-----.-----.----.--.--.-.-.---.---  6157735   [46 indels / deletion / frameshift / exon_1]</w:t>
      </w:r>
    </w:p>
    <w:p>
      <w:r>
        <w:t>NC_083334.1     13334463    .-----.----.---.-----.--.-----.-----.----.--.--.-.-.---.---  13334450   [45 indels / deletion / frame preservation / exon_1]</w:t>
      </w:r>
    </w:p>
    <w:p>
      <w:r>
        <w:t>NC_083334.1     33695531   -.-----A----.---.-----.--.-----A-----.-------.--.-.-.         33695542   [41 indels / deletion / frameshift / exon_1]</w:t>
      </w:r>
    </w:p>
    <w:p>
      <w:r>
        <w:t>NC_083316.1     168120754  -.-----.----.---.-----.--.-----.-----.----.--.--.-.-.---.---  168120767   [46 indels / deletion / frameshift / exon_1]</w:t>
      </w:r>
    </w:p>
    <w:p>
      <w:r>
        <w:t>NC_083316.1     57978047   -.-----.----.---.-----.--.-----.-----.----.--.--.-.-.---.---  57978060   [46 indels / deletion / frameshift / exon_1]</w:t>
      </w:r>
    </w:p>
    <w:p>
      <w:r>
        <w:t>NC_083316.1     59093016   -.-----.----.---.-----.--.-----.-----.----.--.--.-.-.---.---  59093003   [46 indels / deletion / frameshift / exon_1]</w:t>
      </w:r>
    </w:p>
    <w:p>
      <w:r>
        <w:t>NC_083316.1     165241411  -.-----.----.---.-----.--.-----.-----.----.--.--.-.-.---.---  165241424   [46 indels / deletion / frameshift / exon_1]</w:t>
      </w:r>
    </w:p>
    <w:p>
      <w:r>
        <w:t>NC_083316.1     39699195   -.-----.----.---.-----.--.-----.-----.----.--.--.-.-.---.---  39699208   [46 indels / deletion / frameshift / exon_1]</w:t>
      </w:r>
    </w:p>
    <w:p>
      <w:r>
        <w:t>NC_083316.1     42138327   -.-----.----.---.-----.--.-----.-----.----.--.--.-.-.---.---  42138340   [46 indels / deletion / frameshift / exon_1]</w:t>
      </w:r>
    </w:p>
    <w:p>
      <w:r>
        <w:t>NC_083316.1     34359660   -.-----.----.---.-----.--.-----.-----.----.--.--.-.-.---.---  34359647   [46 indels / deletion / frameshift / exon_1]</w:t>
      </w:r>
    </w:p>
    <w:p>
      <w:r>
        <w:t>NC_083316.1     116468833  -.-----.----.---.-----.--.-----.-----.----.--.--.-.-.---.---  116468846   [46 indels / deletion / frameshift / exon_1]</w:t>
      </w:r>
    </w:p>
    <w:p>
      <w:r>
        <w:t>NC_083316.1     77211879   -.-----.----.---.-----.--.-----.-----.----.--.--.-.-.---.---  77211866   [46 indels / deletion / frameshift / exon_1]</w:t>
      </w:r>
    </w:p>
    <w:p>
      <w:r>
        <w:t>NC_083316.1     3537897    -.-----.----.---.-----.--.-----.-----.----.--.--.-.-.---.---  3537910   [46 indels / deletion / frameshift / exon_1]</w:t>
      </w:r>
    </w:p>
    <w:p>
      <w:r>
        <w:t>NC_083316.1     50457352   -.-----.----.---.-----.--.-----.-----.----.--.--.-.-.---.---  50457365   [46 indels / deletion / frameshift / exon_1]</w:t>
      </w:r>
    </w:p>
    <w:p>
      <w:r>
        <w:t>NC_083316.1     87940308   -.-----.----.---.-----.--.-----.-----.----.--.--.-.-.---.---  87940321   [46 indels / deletion / frameshift / exon_1]</w:t>
      </w:r>
    </w:p>
    <w:p>
      <w:r>
        <w:t>NC_083316.1     119425875  -.-----.----.---.-----.--.-----.-----.----.--.--.-.-.---.---  119425862   [46 indels / deletion / frameshift / exon_1]</w:t>
      </w:r>
    </w:p>
    <w:p>
      <w:r>
        <w:t>NC_083316.1     166707803  -.-----.----.---.-----.--.-----.-----.----.--.--.-.-.---.---  166707816   [46 indels / deletion / frameshift / exon_1]</w:t>
      </w:r>
    </w:p>
    <w:p>
      <w:r>
        <w:t>NC_083316.1     43116603   -.-----.----G---.-----.--.-----.-----.----.--.--.-.-.---.---  43116616   [46 indels / deletion / frameshift / exon_1]</w:t>
      </w:r>
    </w:p>
    <w:p>
      <w:r>
        <w:t>NC_083316.1     160126526  -.-----.----.---.-----.--.-----.-----.----.--.--.-.-.---.---  160126539   [46 indels / deletion / frameshift / exon_1]</w:t>
      </w:r>
    </w:p>
    <w:p>
      <w:r>
        <w:t>NC_083316.1     1836982    -.-----C----.TT-.-----.--.-----.-----.----.--.--.-.-.---.---  1836997   [44 indels / deletion / frameshift / exon_1]</w:t>
      </w:r>
    </w:p>
    <w:p>
      <w:r>
        <w:t>NC_083316.1     149064090  -.-----.----.---.-----.--.-----.-----.----.--.--.-.-.---.---  149064103   [46 indels / deletion / frameshift / exon_1]</w:t>
      </w:r>
    </w:p>
    <w:p>
      <w:r>
        <w:t>NC_083316.1     154905211  -.-----.----.---.-----.--.-----.-----.----.--.--.-.-.---.---  154905198   [46 indels / deletion / frameshift / exon_1]</w:t>
      </w:r>
    </w:p>
    <w:p>
      <w:r>
        <w:t>NC_083316.1     104086817  -.-----.----.---.-----.--.-----.-----.----.--.--.-.-.---.---  104086804   [46 indels / deletion / frameshift / exon_1]</w:t>
      </w:r>
    </w:p>
    <w:p>
      <w:r>
        <w:t>NC_083316.1     109748710  -.-----.----.---.-----.--.-----.-----.----.--.--.-.-.---.---  109748723   [46 indels / deletion / frameshift / exon_1]</w:t>
      </w:r>
    </w:p>
    <w:p>
      <w:r>
        <w:t>NC_083316.1     18026914   -.-----.----.---.-----.--.-----.-----.----.--.--.-.-.---.---  18026901   [46 indels / deletion / frameshift / exon_1]</w:t>
      </w:r>
    </w:p>
    <w:p>
      <w:r>
        <w:t>NC_083316.1     171263733  -.-----.----.---.-----.--.-----.-----.----.--.--.-.-.---.---  171263720   [46 indels / deletion / frameshift / exon_1]</w:t>
      </w:r>
    </w:p>
    <w:p>
      <w:r>
        <w:t>NC_083316.1     164094097  -.-----.----.---.-----.--.-----.-----.----.--.--.-.-.---.---  164094084   [46 indels / deletion / frameshift / exon_1]</w:t>
      </w:r>
    </w:p>
    <w:p>
      <w:r>
        <w:t>NC_083316.1     68363705   -.-----.----.---.-----.--.-----.-----.----.--.--.-.-.---.---  68363718   [46 indels / deletion / frameshift / exon_1]</w:t>
      </w:r>
    </w:p>
    <w:p>
      <w:r>
        <w:t>NC_083316.1     57909477   -.-----.----.---.-----.--.-----.-----.----.--.--.-.-.---.---  57909464   [46 indels / deletion / frameshift / exon_1]</w:t>
      </w:r>
    </w:p>
    <w:p>
      <w:r>
        <w:t>NC_083316.1     30460834   -G-----.----.---.-----.--.-----.-----.----.--.--.-.-.---.---  30460847   [46 indels / deletion / frameshift / exon_1]</w:t>
      </w:r>
    </w:p>
    <w:p>
      <w:r>
        <w:t>NC_083316.1     10026523   -.-----.----.---.-----.--.-----.-----.----.--.--.-.-.---.---  10026510   [46 indels / deletion / frameshift / exon_1]</w:t>
      </w:r>
    </w:p>
    <w:p>
      <w:r>
        <w:t>NC_083316.1     117260210  -.-----.----.---.-----.--.-----.-----.----.--.--.-.-.---.---  117260197   [46 indels / deletion / frameshift / exon_1]</w:t>
      </w:r>
    </w:p>
    <w:p>
      <w:r>
        <w:t>NC_083316.1     37992916   -.-----.----.---.-----.--.-----.-----.----.--.--.-.-.---.---  37992903   [46 indels / deletion / frameshift / exon_1]</w:t>
      </w:r>
    </w:p>
    <w:p>
      <w:r>
        <w:t>NC_083316.1     7508730    -.-----.----.---.-----.--.-----.-----.----.--.--.-.-.---.---  7508743   [46 indels / deletion / frameshift / exon_1]</w:t>
      </w:r>
    </w:p>
    <w:p>
      <w:r>
        <w:t>NC_083316.1     63890198   -.-----.----.---.-----.--.-----.-----.----.--.--.-.-.---.---  63890185   [46 indels / deletion / frameshift / exon_1]</w:t>
      </w:r>
    </w:p>
    <w:p>
      <w:r>
        <w:t>NC_083316.1     62291591   -.-----.----.---.-----.--.-----.-----T----.--.--.-.-.---.---  62291604   [46 indels / deletion / frameshift / exon_1]</w:t>
      </w:r>
    </w:p>
    <w:p>
      <w:r>
        <w:t>NC_083316.1     120210882  -.-----.----.---.-----.--.-----.-----.----C--.--.-.-.---.---  120210869   [46 indels / deletion / frameshift / exon_1]</w:t>
      </w:r>
    </w:p>
    <w:p>
      <w:r>
        <w:t>NC_083316.1     70700925   -.-----.----.---.-----.--.-----.-----.----.--.--.-.-.---.---  70700912   [46 indels / deletion / frameshift / exon_1]</w:t>
      </w:r>
    </w:p>
    <w:p>
      <w:r>
        <w:t>NC_083316.1     713004     -.-----.----.---.-----.--.-----.-----.----.--.--.-.-.---.---  712991   [46 indels / deletion / frameshift / exon_1]</w:t>
      </w:r>
    </w:p>
    <w:p>
      <w:r>
        <w:t>NC_083316.1     12334425   -.-----.----.---.-----.--.-----A-----.AA--.--.--.-.-.---.---  12334410   [44 indels / deletion / frameshift / exon_1]</w:t>
      </w:r>
    </w:p>
    <w:p>
      <w:r>
        <w:t>NC_083316.1     29962551   -.-----.----.---.-----.--.-----.-----.----.--.--.-----------  29962541   [49 indels / deletion / frameshift / exon_1]</w:t>
      </w:r>
    </w:p>
    <w:p>
      <w:r>
        <w:t>NC_083316.1     85621118   -.-----.----.---.-----.--.-----.-----.----.--.--.-.-.---.---  85621105   [46 indels / deletion / frameshift / exon_1]</w:t>
      </w:r>
    </w:p>
    <w:p>
      <w:r>
        <w:t>NC_083316.1     45278926   -.-----.----.---.-----.--.-----.-----.----.--.--.-.-.---.---  45278913   [46 indels / deletion / frameshift / exon_1]</w:t>
      </w:r>
    </w:p>
    <w:p>
      <w:r>
        <w:t>NC_083316.1     149135271  -.-----.----.---.-----.--.-----.-----.----.--.--.-.-.---.---  149135258   [46 indels / deletion / frameshift / exon_1]</w:t>
      </w:r>
    </w:p>
    <w:p>
      <w:r>
        <w:t>NC_083316.1     167227409  -.-----.----.---.-----.--.-----.-----.----.--.--.-.-.---.---  167227396   [46 indels / deletion / frameshift / exon_1]</w:t>
      </w:r>
    </w:p>
    <w:p>
      <w:r>
        <w:t>NC_083316.1     167236826  -.-----.----.---.-----.--.-----.-----.----.--.--.-.-.---.---  167236813   [46 indels / deletion / frameshift / exon_1]</w:t>
      </w:r>
    </w:p>
    <w:p>
      <w:r>
        <w:t>NC_083316.1     167917785  -.-----.----.---.-----.--.-----.-----.----.--.--.-.-.---.---  167917798   [46 indels / deletion / frameshift / exon_1]</w:t>
      </w:r>
    </w:p>
    <w:p>
      <w:r>
        <w:t>NC_083316.1     55105819   -G-----.----.---.-----.--.-----.-----.----.--.--.-.-.---.---  55105806   [46 indels / deletion / frameshift / exon_1]</w:t>
      </w:r>
    </w:p>
    <w:p>
      <w:r>
        <w:t>NC_083316.1     167137712  -.-----.----.---.-----.--.-----.-----.----.--.--.-.-.---.---  167137699   [46 indels / deletion / frameshift / exon_1]</w:t>
      </w:r>
    </w:p>
    <w:p>
      <w:r>
        <w:t>NC_083316.1     107518616  -G-----.----.---.-----.--.-----.-----.----.--.--.-.-.---.---  107518603   [46 indels / deletion / frameshift / exon_1]</w:t>
      </w:r>
    </w:p>
    <w:p>
      <w:r>
        <w:t>NC_083316.1     84027213   -.-----.----.---.-----.--.-----.-----.----.--.--.-.-.---.---  84027200   [46 indels / deletion / frameshift / exon_1]</w:t>
      </w:r>
    </w:p>
    <w:p>
      <w:r>
        <w:t>NC_083316.1     59927579   -.-----.----.---.-----.--.-----.-----.----.--.--.-.-.---.---  59927566   [46 indels / deletion / frameshift / exon_1]</w:t>
      </w:r>
    </w:p>
    <w:p>
      <w:r>
        <w:t>NC_083316.1     159763257  -.-----.----.---.-----G--.-----A-----.----.--.--.-.-.---.---  159763244   [46 indels / deletion / frameshift / exon_1]</w:t>
      </w:r>
    </w:p>
    <w:p>
      <w:r>
        <w:t>NC_083316.1     57451552   -.-----.----.---.-----.--.-----.-----.----.--.--.-.-.---.---  57451539   [46 indels / deletion / frameshift / exon_1]</w:t>
      </w:r>
    </w:p>
    <w:p>
      <w:r>
        <w:t>NC_083316.1     132410659  -.-----.----.---.-----.--.-----.-----.----.--.--.-.-.---.---  132410672   [46 indels / deletion / frameshift / exon_1]</w:t>
      </w:r>
    </w:p>
    <w:p>
      <w:r>
        <w:t>NC_083316.1     29952239   -.-----.----.---.-----.--.-----.-----.----.--.--.-.-.---.---  29952226   [46 indels / deletion / frameshift / exon_1]</w:t>
      </w:r>
    </w:p>
    <w:p>
      <w:r>
        <w:t>NC_083316.1     96681359   -.-----.----.---.-----.--.-----.-----.----.--.--.-.-.---.---  96681372   [46 indels / deletion / frameshift / exon_1]</w:t>
      </w:r>
    </w:p>
    <w:p>
      <w:r>
        <w:t>NC_083316.1     88222271   -.-----A----.---.-----.--.-----.-----.----.--C--.-.-.---.---  88222258   [46 indels / deletion / frameshift / exon_1]</w:t>
      </w:r>
    </w:p>
    <w:p>
      <w:r>
        <w:t>NC_083316.1     102519086  -.-----.----.---.-----.--.-----.-----.----.--T--.-.-.---.---  102519073   [46 indels / deletion / frameshift / exon_1]</w:t>
      </w:r>
    </w:p>
    <w:p>
      <w:r>
        <w:t>NC_083316.1     94685670   -.-----.----.---.-----.--.-----.-----.----.--.--.-.-.---.---  94685657   [46 indels / deletion / frameshift / exon_1]</w:t>
      </w:r>
    </w:p>
    <w:p>
      <w:r>
        <w:t>NC_083316.1     103650820  -.-----.----.---.-----.--.-----.-----T----A--.--.-.-.---.---  103650833   [46 indels / deletion / frameshift / exon_1]</w:t>
      </w:r>
    </w:p>
    <w:p>
      <w:r>
        <w:t>NC_083316.1     98928310   -.-----.----.---.-----.--.-----.-----.----.--.--.-.-.---.---  98928323   [46 indels / deletion / frameshift / exon_1]</w:t>
      </w:r>
    </w:p>
    <w:p>
      <w:r>
        <w:t>NC_083316.1     124928206  -.-----.----.---.-----.--.-----.-----.----.--.--.-.-.---.---  124928219   [46 indels / deletion / frameshift / exon_1]</w:t>
      </w:r>
    </w:p>
    <w:p>
      <w:r>
        <w:t>NC_083316.1     159344281  -.-----.----.---.-----.--.-----.-----.----.--.--.-.-.---.---  159344294   [46 indels / deletion / frameshift / exon_1]</w:t>
      </w:r>
    </w:p>
    <w:p>
      <w:r>
        <w:t>NC_083316.1     47480665   -.-----.----.---.-----.--.-----.-----.----.--.--.-.-.---.---  47480652   [46 indels / deletion / frameshift / exon_1]</w:t>
      </w:r>
    </w:p>
    <w:p>
      <w:r>
        <w:t>NC_083316.1     141053056  -.-----.----.---.-----.--.-----.-----.----.--.--.-.-.---.---  141053069   [46 indels / deletion / frameshift / exon_1]</w:t>
      </w:r>
    </w:p>
    <w:p>
      <w:r>
        <w:t>NC_083316.1     82150061   -.-----.----.---.-----.--.AACA-.-----.----.--.--.-.-.---.---  82150044   [42 indels / deletion / frame preservation / exon_1]</w:t>
      </w:r>
    </w:p>
    <w:p>
      <w:r>
        <w:t>NC_083316.1     114104323  -.-----.----.---.-----.--C-----.-----.----.--.--.-.-.---.---  114104336   [46 indels / deletion / frameshift / exon_1]</w:t>
      </w:r>
    </w:p>
    <w:p>
      <w:r>
        <w:t>NC_083316.1     168194139  -.-----.----.---.-----G--.-----G-----.----.--.--.-.-.---.---  168194152   [46 indels / deletion / frameshift / exon_1]</w:t>
      </w:r>
    </w:p>
    <w:p>
      <w:r>
        <w:t>NC_083316.1     75117101   -.-----.----.---.-----.--.-----.-----G----.--.--.-.-.---.---  75117114   [46 indels / deletion / frameshift / exon_1]</w:t>
      </w:r>
    </w:p>
    <w:p>
      <w:r>
        <w:t>NC_083316.1     67667667   -.-----.----.---.-----.--.-----.-----.----.--.--.-.-.---.---  67667654   [46 indels / deletion / frameshift / exon_1]</w:t>
      </w:r>
    </w:p>
    <w:p>
      <w:r>
        <w:t>NC_083316.1     28478948   -.-----.----.---.-----.--.-----.-----.----.--.--.-.-.---.---  28478961   [46 indels / deletion / frameshift / exon_1]</w:t>
      </w:r>
    </w:p>
    <w:p>
      <w:r>
        <w:t>NC_083316.1     5085548    -.-----G----.---.-----.--.-----.-----.----.--.--.-.-.---.---  5085561   [46 indels / deletion / frameshift / exon_1]</w:t>
      </w:r>
    </w:p>
    <w:p>
      <w:r>
        <w:t>NC_083316.1     106239293  -.-----.----.---.-----.--.-----.-----.----.--.--.-.-.---.---  106239280   [46 indels / deletion / frameshift / exon_1]</w:t>
      </w:r>
    </w:p>
    <w:p>
      <w:r>
        <w:t>NC_083316.1     64128845   -.-----.----.---.-----.--.-----.-----.----.--.--.-.-.---.---  64128832   [46 indels / deletion / frameshift / exon_1]</w:t>
      </w:r>
    </w:p>
    <w:p>
      <w:r>
        <w:t>NC_083316.1     151267947  -.-----.----.---.-----.--.-----.-----.----.--.--.-.-.---.---  151267960   [46 indels / deletion / frameshift / exon_1]</w:t>
      </w:r>
    </w:p>
    <w:p>
      <w:r>
        <w:t>NC_083316.1     136679515  -.-----.----.---.-----.--.-----.-----.----.--.--.-.-.---.---  136679528   [46 indels / deletion / frameshift / exon_1]</w:t>
      </w:r>
    </w:p>
    <w:p>
      <w:r>
        <w:t>NC_083316.1     134729132  -.-----.----.---.-----.--.-----.-----T----.--.--.-.-.---.---  134729145   [46 indels / deletion / frameshift / exon_1]</w:t>
      </w:r>
    </w:p>
    <w:p>
      <w:r>
        <w:t>NC_083316.1     116574044  -.-----.----.---.-----.--.-----.-----.----.--.--.-.-.---.---  116574031   [46 indels / deletion / frameshift / exon_1]</w:t>
      </w:r>
    </w:p>
    <w:p>
      <w:r>
        <w:t>NC_083316.1     109356396  -.-----G----.---.-----.--.-----.-----.----.--.--.-.-.---.---  109356409   [46 indels / deletion / frameshift / exon_1]</w:t>
      </w:r>
    </w:p>
    <w:p>
      <w:r>
        <w:t>NC_083316.1     21174976   -.-----.----.---.-----.--.-----.-----.----.--.--.-.-.---.---  21174989   [46 indels / deletion / frameshift / exon_1]</w:t>
      </w:r>
    </w:p>
    <w:p>
      <w:r>
        <w:t>NC_083316.1     125444694  -.-----.----.---.-----.--.-----.-----.----.--.--.-.-.---.---  125444707   [46 indels / deletion / frameshift / exon_1]</w:t>
      </w:r>
    </w:p>
    <w:p>
      <w:r>
        <w:t>NC_083316.1     167561094  -.-----.----.---.-----.--.-----.-----.----.--.--.-.-.---.---  167561107   [46 indels / deletion / frameshift / exon_1]</w:t>
      </w:r>
    </w:p>
    <w:p>
      <w:r>
        <w:t>NC_083316.1     45922477   -.-----.----.---.-----.--.-----.-----.----.--.--.-.-.---.---  45922490   [46 indels / deletion / frameshift / exon_1]</w:t>
      </w:r>
    </w:p>
    <w:p>
      <w:r>
        <w:t>NC_083316.1     40545693   -.-----.----.---.-----.--.-----.-----.----.--.--.-.-.---.---  40545706   [46 indels / deletion / frameshift / exon_1]</w:t>
      </w:r>
    </w:p>
    <w:p>
      <w:r>
        <w:t>NC_083316.1     71074447   -.-----.----.---.-----.--.-----.-----.----.--.--.-.-.---.---  71074460   [46 indels / deletion / frameshift / exon_1]</w:t>
      </w:r>
    </w:p>
    <w:p>
      <w:r>
        <w:t>NC_083316.1     163230966  -.-----.----.---.-----.--.-----.-----.----A--.--.-.-.---.---  163230979   [46 indels / deletion / frameshift / exon_1]</w:t>
      </w:r>
    </w:p>
    <w:p>
      <w:r>
        <w:t>NC_083316.1     39437422   -.-----.----.---.-----.--.-----.-----.----.-----.-.-A---.---  39437434   [47 indels / deletion / frameshift / exon_1]</w:t>
      </w:r>
    </w:p>
    <w:p>
      <w:r>
        <w:t>NC_083316.1     60204013   -.-----.----.---.-----.--.-----.-----.----.--.--.-.-.---.---  60204026   [46 indels / deletion / frameshift / exon_1]</w:t>
      </w:r>
    </w:p>
    <w:p>
      <w:r>
        <w:t>NC_083316.1     107447839  -.-----.----.---.-----.--.-----.-----.----.--.--.-.-.---.---  107447852   [46 indels / deletion / frameshift / exon_1]</w:t>
      </w:r>
    </w:p>
    <w:p>
      <w:r>
        <w:t>NC_083316.1     32171990   -.-----.----G---.-----.--.-----.-----.----.--.--.-.-.---.---  32172003   [46 indels / deletion / frameshift / exon_1]</w:t>
      </w:r>
    </w:p>
    <w:p>
      <w:r>
        <w:t>NC_083316.1     46766573   -.-----.----.---.-----.--.-----.-----.----.--.--.-.-.---.---  46766586   [46 indels / deletion / frameshift / exon_1]</w:t>
      </w:r>
    </w:p>
    <w:p>
      <w:r>
        <w:t>NC_083316.1     163313172  -.-----.----.---.-----.--.-----.-----.----.--.--.-.-.---.---  163313185   [46 indels / deletion / frameshift / exon_1]</w:t>
      </w:r>
    </w:p>
    <w:p>
      <w:r>
        <w:t>NC_083316.1     91729020   -.-----.----.---.-----.--.-----.-----.----.--.--.-.-.---.---  91729033   [46 indels / deletion / frameshift / exon_1]</w:t>
      </w:r>
    </w:p>
    <w:p>
      <w:r>
        <w:t>NC_083316.1     55133067   -.-----.----.---.-----.--.-----.-----.----.--.--.-.-.---.---  55133080   [46 indels / deletion / frameshift / exon_1]</w:t>
      </w:r>
    </w:p>
    <w:p>
      <w:r>
        <w:t>NC_083316.1     165839294  -.-----.----.---.-----.--.-----.-----.----.--.--.-.-.---.---  165839307   [46 indels / deletion / frameshift / exon_1]</w:t>
      </w:r>
    </w:p>
    <w:p>
      <w:r>
        <w:t>NC_083316.1     9800808    -.-----.----.---.-----.--.-----.-----.----.--.--.-.-.---.---  9800821   [46 indels / deletion / frameshift / exon_1]</w:t>
      </w:r>
    </w:p>
    <w:p>
      <w:r>
        <w:t>NC_083316.1     76852435   -.-----.----.---.-----T--.-----.-----.----.--.--.-.-.---.---  76852448   [46 indels / deletion / frameshift / exon_1]</w:t>
      </w:r>
    </w:p>
    <w:p>
      <w:r>
        <w:t>NC_083316.1     58614952   -.-----.----.---.-----.--.-----.-----.----.--.--.-.-.---.---  58614939   [46 indels / deletion / frameshift / exon_1]</w:t>
      </w:r>
    </w:p>
    <w:p>
      <w:r>
        <w:t>NC_083316.1     165073819  -.-----.----.---.-----.--.-----.-------------.--.-.-T---.---  165073830   [48 indels / deletion / frame preservation / exon_1]</w:t>
      </w:r>
    </w:p>
    <w:p>
      <w:r>
        <w:t>NC_083316.1     145018293  -.-----.----.---.-----.--.-----.-----.----.--.--.-.-.---.---  145018280   [46 indels / deletion / frameshift / exon_1]</w:t>
      </w:r>
    </w:p>
    <w:p>
      <w:r>
        <w:t>NC_083316.1     66556809   -.-----.----.---.-----.--.-----.-----.----.--.--.-.-.---.---  66556796   [46 indels / deletion / frameshift / exon_1]</w:t>
      </w:r>
    </w:p>
    <w:p>
      <w:r>
        <w:t>NC_083316.1     95134266   -.-----.----.---.-----.--.-----.-----.----.--.--.-.-.---.---  95134253   [46 indels / deletion / frameshift / exon_1]</w:t>
      </w:r>
    </w:p>
    <w:p>
      <w:r>
        <w:t>NC_083316.1     150988125  -.-----.----.---.-----.--.-----.-----.----.--.--.-.-.---.---  150988112   [46 indels / deletion / frameshift / exon_1]</w:t>
      </w:r>
    </w:p>
    <w:p>
      <w:r>
        <w:t>NC_083316.1     112654513  -.-----.----.---.-----.--.-----.-----.----.--.--.-.-.---.---  112654526   [46 indels / deletion / frameshift / exon_1]</w:t>
      </w:r>
    </w:p>
    <w:p>
      <w:r>
        <w:t>NC_083316.1     52761402   -.-----.----.---.-----.--.-----.-----.----.--.--.-.-.---.---  52761415   [46 indels / deletion / frameshift / exon_1]</w:t>
      </w:r>
    </w:p>
    <w:p>
      <w:r>
        <w:t>NC_083316.1     146518144  -.-----.----.---.-----.--.-----.-----.----.--.--.-.-.---.---  146518131   [46 indels / deletion / frameshift / exon_1]</w:t>
      </w:r>
    </w:p>
    <w:p>
      <w:r>
        <w:t>NC_083316.1     116713219  -.-----.----.---.-----.--.-----.-----.----.--.--.-.-.---.---  116713232   [46 indels / deletion / frameshift / exon_1]</w:t>
      </w:r>
    </w:p>
    <w:p>
      <w:r>
        <w:t>NC_083316.1     102004734  -.-----.----.---.-----.--.-----.-----.----.--.--.-.-.---.---  102004721   [46 indels / deletion / frameshift / exon_1]</w:t>
      </w:r>
    </w:p>
    <w:p>
      <w:r>
        <w:t>NC_083316.1     134166499  -.-----.----.---.-----.--.-----.-----.----.--.--.-.-.---.---  134166512   [46 indels / deletion / frameshift / exon_1]</w:t>
      </w:r>
    </w:p>
    <w:p>
      <w:r>
        <w:t>NC_083316.1     163243935  -.-----.----.---.-----.--.-----.-----.----.--.--.-.-.---.---  163243948   [46 indels / deletion / frameshift / exon_1]</w:t>
      </w:r>
    </w:p>
    <w:p>
      <w:r>
        <w:t>NC_083316.1     153810457  -.-----.----.---.-----.--.-----.-----.----.--.--.-.-.---.---  153810470   [46 indels / deletion / frameshift / exon_1]</w:t>
      </w:r>
    </w:p>
    <w:p>
      <w:r>
        <w:t>NC_083316.1     165613060  -.-----.----.---.-----.--.-----.-----.----.--.--.-.-.---.---  165613073   [46 indels / deletion / frameshift / exon_1]</w:t>
      </w:r>
    </w:p>
    <w:p>
      <w:r>
        <w:t>NC_083316.1     149892448  -.-----.----.---.-----.--.-----.-----.----.--.--.-.-.---.---  149892461   [46 indels / deletion / frameshift / exon_1]</w:t>
      </w:r>
    </w:p>
    <w:p>
      <w:r>
        <w:t>NC_083316.1     42852952   -.-----.----.---.-----.--.-----.-----.----.--.--.-.-.---.---  42852965   [46 indels / deletion / frameshift / exon_1]</w:t>
      </w:r>
    </w:p>
    <w:p>
      <w:r>
        <w:t>NC_083316.1     153275064  -.-----.----.---.-----.--.-----.-----.----.--.--.-.-.---.---  153275051   [46 indels / deletion / frameshift / exon_1]</w:t>
      </w:r>
    </w:p>
    <w:p>
      <w:r>
        <w:t>NC_083316.1     62447073   -.-----.----.---.-----.--.-----.-----.----.--.--.-.-.---.---  62447086   [46 indels / deletion / frameshift / exon_1]</w:t>
      </w:r>
    </w:p>
    <w:p>
      <w:r>
        <w:t>NC_083316.1     105746613  -.-----.----.---.-----.--.-----.-----.----.--.--.-.-.---.---  105746626   [46 indels / deletion / frameshift / exon_1]</w:t>
      </w:r>
    </w:p>
    <w:p>
      <w:r>
        <w:t>NC_083316.1     90912262   -.-----.----.---.-----.--.-----.-----.----.--.--.-.-.---.---  90912275   [46 indels / deletion / frameshift / exon_1]</w:t>
      </w:r>
    </w:p>
    <w:p>
      <w:r>
        <w:t>NC_083316.1     82015465   -.-----.----.---.-----.--.-----.-----.----.--.--.-.-.---.---  82015452   [46 indels / deletion / frameshift / exon_1]</w:t>
      </w:r>
    </w:p>
    <w:p>
      <w:r>
        <w:t>NC_083316.1     24390797   -.-----.----.---.-----.--.-----.-----.----.--.--.-.-.---.---  24390784   [46 indels / deletion / frameshift / exon_1]</w:t>
      </w:r>
    </w:p>
    <w:p>
      <w:r>
        <w:t>NC_083316.1     158670172  -.-----.----.---.-----.--.-----.-----.----.--.--.-.-.---.---  158670159   [46 indels / deletion / frameshift / exon_1]</w:t>
      </w:r>
    </w:p>
    <w:p>
      <w:r>
        <w:t>NC_083316.1     55922586   -.-----.----.---.-----.--.-----.-----.----.--.--.-.-.---.---  55922573   [46 indels / deletion / frameshift / exon_1]</w:t>
      </w:r>
    </w:p>
    <w:p>
      <w:r>
        <w:t>NC_083316.1     2202070    -.-----.----.---.-----.--.-----.-----.----.--.--.-.-.---.---  2202083   [46 indels / deletion / frameshift / exon_1]</w:t>
      </w:r>
    </w:p>
    <w:p>
      <w:r>
        <w:t>NC_083316.1     990012     -.-----.----.---.-----.--.-----.-----.----.--.--.-.-.---.---  989999   [46 indels / deletion / frameshift / exon_1]</w:t>
      </w:r>
    </w:p>
    <w:p>
      <w:r>
        <w:t>NC_083316.1     104261704  -.-----.----.---.-----.--.-----.-----.----.--.--.-.-.---.---  104261691   [46 indels / deletion / frameshift / exon_1]</w:t>
      </w:r>
    </w:p>
    <w:p>
      <w:r>
        <w:t>NC_083316.1     106517650  -.-----.----.---.-----.--.-----.-----.----.--.--.-.-.---.---  106517637   [46 indels / deletion / frameshift / exon_1]</w:t>
      </w:r>
    </w:p>
    <w:p>
      <w:r>
        <w:t>NC_083316.1     163563769  -.-----.----.---.-----.--.-----.-----.----.--.--.-.-.---.---  163563756   [46 indels / deletion / frameshift / exon_1]</w:t>
      </w:r>
    </w:p>
    <w:p>
      <w:r>
        <w:t>NC_083316.1     115342806  -.-----.----.---.-----.--.-----.-----.----.--.--.-.-.---.---  115342793   [46 indels / deletion / frameshift / exon_1]</w:t>
      </w:r>
    </w:p>
    <w:p>
      <w:r>
        <w:t>NC_083316.1     165626443  -.-----.----.---.-----.--.-----.-----.----.--.--.-.-.---.---  165626456   [46 indels / deletion / frameshift / exon_1]</w:t>
      </w:r>
    </w:p>
    <w:p>
      <w:r>
        <w:t>NC_083316.1     76890188   -.-----.----.---.-----.--.-----.-----.----.--.--.-.-.---.---  76890175   [46 indels / deletion / frameshift / exon_1]</w:t>
      </w:r>
    </w:p>
    <w:p>
      <w:r>
        <w:t>NC_083316.1     37522199   -.-----.----.---.-----.--.-----.-----.----.--.--.-.-.---.---  37522212   [46 indels / deletion / frameshift / exon_1]</w:t>
      </w:r>
    </w:p>
    <w:p>
      <w:r>
        <w:t>NC_083316.1     72220051   -.-----.----.---.-----.--.-----.-----.----.--.--.-.-.---.---  72220064   [46 indels / deletion / frameshift / exon_1]</w:t>
      </w:r>
    </w:p>
    <w:p>
      <w:r>
        <w:t>NC_083316.1     11105733   -.-----.----.---.-----.--.-----.-----.----.--.--.-.-.---.---  11105746   [46 indels / deletion / frameshift / exon_1]</w:t>
      </w:r>
    </w:p>
    <w:p>
      <w:r>
        <w:t>NC_083316.1     157466629  -.-----.----.---.-----G--G-----.-----.----.--.--.-.-.---.---  157466616   [46 indels / deletion / frameshift / exon_1]</w:t>
      </w:r>
    </w:p>
    <w:p>
      <w:r>
        <w:t>NC_083316.1     163392893  -.-----.----.---.-----.--.-----.-----.----.--.--.-.-.---.---  163392880   [46 indels / deletion / frameshift / exon_1]</w:t>
      </w:r>
    </w:p>
    <w:p>
      <w:r>
        <w:t>NC_083316.1     156184448  -.-----.----.---.-----.--.-----.-----.----.--.--.-.-.---.---  156184435   [46 indels / deletion / frameshift / exon_1]</w:t>
      </w:r>
    </w:p>
    <w:p>
      <w:r>
        <w:t>NC_083316.1     130111407  -.-----.----.---.-----.--.-----.-----.----.--.--.-.-.---.---  130111394   [46 indels / deletion / frameshift / exon_1]</w:t>
      </w:r>
    </w:p>
    <w:p>
      <w:r>
        <w:t>NC_083316.1     59968717   -.-----.----.---.-----.--.-----.-----.----.--.--.-.-.---.---  59968730   [46 indels / deletion / frameshift / exon_1]</w:t>
      </w:r>
    </w:p>
    <w:p>
      <w:r>
        <w:t>NC_083316.1     49061285   -.-----.----.---.-----.--.-----.-----.----.--.--G-.-.---.---  49061272   [46 indels / deletion / frameshift / exon_1]</w:t>
      </w:r>
    </w:p>
    <w:p>
      <w:r>
        <w:t>NC_083316.1     107268029  -.-----.----.---.-----.--.-----.-----.----.--.--.-.-.---.---  107268042   [46 indels / deletion / frameshift / exon_1]</w:t>
      </w:r>
    </w:p>
    <w:p>
      <w:r>
        <w:t>NC_083316.1     85587741   -.-----.----.---.-----.--.-----.-----.----.--.--.-.-.---.---  85587754   [46 indels / deletion / frameshift / exon_1]</w:t>
      </w:r>
    </w:p>
    <w:p>
      <w:r>
        <w:t>NC_083316.1     139971919  -.-----.----.---.-----.--.-----.-----.----.--.--.-.-.---.---  139971932   [46 indels / deletion / frameshift / exon_1]</w:t>
      </w:r>
    </w:p>
    <w:p>
      <w:r>
        <w:t>NC_083316.1     58837091   -.-----.----.---.-----.--.-----.-----.----.--.--.-.-.---.---  58837078   [46 indels / deletion / frameshift / exon_1]</w:t>
      </w:r>
    </w:p>
    <w:p>
      <w:r>
        <w:t>NC_083316.1     56691337   -.-----.----.AAG.-----.--.-----.-----.----.--.--.-.-.---.---  56691321   [43 indels / deletion / frameshift / exon_1]</w:t>
      </w:r>
    </w:p>
    <w:p>
      <w:r>
        <w:t>NC_083316.1     33063997   -.-----.----.---.-----.--.-----.-----.----.--.--.-.-.---.---  33064010   [46 indels / deletion / frameshift / exon_1]</w:t>
      </w:r>
    </w:p>
    <w:p>
      <w:r>
        <w:t>NC_083316.1     159840362  -.-----.----.---.-----.--.-----.-----.----T--.--.-.-.---.---  159840349   [46 indels / deletion / frameshift / exon_1]</w:t>
      </w:r>
    </w:p>
    <w:p>
      <w:r>
        <w:t>NC_083316.1     168673674  -.-----.----.---.-----.--.-----.-----.----.--.--.-.-.---.---  168673687   [46 indels / deletion / frameshift / exon_1]</w:t>
      </w:r>
    </w:p>
    <w:p>
      <w:r>
        <w:t>NC_083316.1     135665985  -.-----.----.---.-----.--.-----.-----.----.--.--.-.-.---.---  135665998   [46 indels / deletion / frameshift / exon_1]</w:t>
      </w:r>
    </w:p>
    <w:p>
      <w:r>
        <w:t>NC_083316.1     9539787    -.-----.----.---.-----.--.-----.-----.----.--.--.-.-.---.---  9539800   [46 indels / deletion / frameshift / exon_1]</w:t>
      </w:r>
    </w:p>
    <w:p>
      <w:r>
        <w:t>NC_083316.1     68066798   -.-----.----.---.-----.--.-----.-----.----.--.--.-.-.---.---  68066785   [46 indels / deletion / frameshift / exon_1]</w:t>
      </w:r>
    </w:p>
    <w:p>
      <w:r>
        <w:t>NC_083316.1     58752547   -.-----.----.---.-----.--.-----.-----.----.--.--.-.-.---.---  58752560   [46 indels / deletion / frameshift / exon_1]</w:t>
      </w:r>
    </w:p>
    <w:p>
      <w:r>
        <w:t>NC_083316.1     143380531  -.-----.----.---.-----.--.-----.-----.----.--.--.-.-.---.---  143380544   [46 indels / deletion / frameshift / exon_1]</w:t>
      </w:r>
    </w:p>
    <w:p>
      <w:r>
        <w:t>NC_083316.1     167098079  -.-----.----.---.-----.--.-----.-----.----.--.--.-.-.---.---  167098092   [46 indels / deletion / frameshift / exon_1]</w:t>
      </w:r>
    </w:p>
    <w:p>
      <w:r>
        <w:t>NC_083316.1     63384191   -.-----.----.---.-----.--.-----.-----.----.--.--.-.-.---.---  63384178   [46 indels / deletion / frameshift / exon_1]</w:t>
      </w:r>
    </w:p>
    <w:p>
      <w:r>
        <w:t>NC_083316.1     169148086  -.-----.----.---.-----.--.-----.-----.----.--.--.-.-.---.---  169148099   [46 indels / deletion / frameshift / exon_1]</w:t>
      </w:r>
    </w:p>
    <w:p>
      <w:r>
        <w:t>NC_083316.1     88380598   -.-----.----.---.-----.--.-----.-----.----.--.--.-.-.---.---  88380611   [46 indels / deletion / frameshift / exon_1]</w:t>
      </w:r>
    </w:p>
    <w:p>
      <w:r>
        <w:t>NC_083316.1     115808901  -.-----.----.---.-----.--.-----.-----.----.--.--.-.-.---.---  115808914   [46 indels / deletion / frameshift / exon_1]</w:t>
      </w:r>
    </w:p>
    <w:p>
      <w:r>
        <w:t>NC_083316.1     115891403  -.-----.----.---G-----.--.-----.-----.----.--.--.-.-.---G---  115891416   [46 indels / deletion / frameshift / exon_1]</w:t>
      </w:r>
    </w:p>
    <w:p>
      <w:r>
        <w:t>NC_083316.1     25784305   -.-----.----.---.-----.--.-----.-----.----.--.--.-.-.---.---  25784318   [46 indels / deletion / frameshift / exon_1]</w:t>
      </w:r>
    </w:p>
    <w:p>
      <w:r>
        <w:t>NC_083316.1     70014232   -.-----.----.---.-----.--.-----.-----.----.--.--.-.-.---.---  70014219   [46 indels / deletion / frameshift / exon_1]</w:t>
      </w:r>
    </w:p>
    <w:p>
      <w:r>
        <w:t>NC_083316.1     123118980  -.-----.----.---.-----.--.-----.-----.----.--.--.-.-.---.---  123118967   [46 indels / deletion / frameshift / exon_1]</w:t>
      </w:r>
    </w:p>
    <w:p>
      <w:r>
        <w:t>NC_083316.1     168606341  -.-----.----.---.-----.--.-----.-----.----.--.--.-.-.---.---  168606328   [46 indels / deletion / frameshift / exon_1]</w:t>
      </w:r>
    </w:p>
    <w:p>
      <w:r>
        <w:t>NC_083316.1     136624796  -.-----.----.---.-----.--.-----.-----.----.--.--.-.-.---.---  136624783   [46 indels / deletion / frameshift / exon_1]</w:t>
      </w:r>
    </w:p>
    <w:p>
      <w:r>
        <w:t>NC_083316.1     122811398  -.-----.----.---.-----.--.-----.-----.----.--.--.-.-.---.---  122811385   [46 indels / deletion / frameshift / exon_1]</w:t>
      </w:r>
    </w:p>
    <w:p>
      <w:r>
        <w:t>NC_083316.1     106401569  -.-----.----.---.-----.--.-----.-----.----.--.--.-.-.---.---  106401582   [46 indels / deletion / frameshift / exon_1]</w:t>
      </w:r>
    </w:p>
    <w:p>
      <w:r>
        <w:t>NC_083316.1     61856702   -.-----.----.---.-----.--.-----.-----.----.--.--.-.-.---.---  61856689   [46 indels / deletion / frameshift / exon_1]</w:t>
      </w:r>
    </w:p>
    <w:p>
      <w:r>
        <w:t>NC_083316.1     111405726  -.-----.----.---.-----.--.-----.-----.----.--.--.-.-.---.---  111405739   [46 indels / deletion / frameshift / exon_1]</w:t>
      </w:r>
    </w:p>
    <w:p>
      <w:r>
        <w:t>NC_083316.1     160533257  -.-----.----.---.-----.--.-----.-----.----.--.--.-.-.---.---  160533244   [46 indels / deletion / frameshift / exon_1]</w:t>
      </w:r>
    </w:p>
    <w:p>
      <w:r>
        <w:t>NC_083316.1     126592642  -.-----.----.---.-----.--.-----.-----.----.--.--.-.-.---.---  126592629   [46 indels / deletion / frameshift / exon_1]</w:t>
      </w:r>
    </w:p>
    <w:p>
      <w:r>
        <w:t>NC_083316.1     157637241  -.-----.----.---.-----.--.-----.-----.----.--.--.-.-.---.---  157637228   [46 indels / deletion / frameshift / exon_1]</w:t>
      </w:r>
    </w:p>
    <w:p>
      <w:r>
        <w:t>NC_083316.1     161289101  -.-----.----.---.-----.--.-----AT----.----.--.--.-A-T---.---  161289087   [45 indels / deletion / frame preservation / exon_1]</w:t>
      </w:r>
    </w:p>
    <w:p>
      <w:r>
        <w:t>NC_083316.1     30001825   -.-----.----.---.-----.--.-----.-----.----.--.--.-.-.---.---  30001812   [46 indels / deletion / frameshift / exon_1]</w:t>
      </w:r>
    </w:p>
    <w:p>
      <w:r>
        <w:t>NC_083316.1     125995694  -.-----.----.---.-----.--.-----.-----.----.--.--.-.-.---.---  125995681   [46 indels / deletion / frameshift / exon_1]</w:t>
      </w:r>
    </w:p>
    <w:p>
      <w:r>
        <w:t>NC_083316.1     71747115   -.-----.----.---.-----.--.-----.-----.----.--.--.-.-.---.---  71747128   [46 indels / deletion / frameshift / exon_1]</w:t>
      </w:r>
    </w:p>
    <w:p>
      <w:r>
        <w:t>NC_083316.1     53388765   -.-----.----.---.-----.--.-----.-----.----.--.--.-.-.---.---  53388778   [46 indels / deletion / frameshift / exon_1]</w:t>
      </w:r>
    </w:p>
    <w:p>
      <w:r>
        <w:t>NC_083316.1     26519442   -.-----.----.---.-----.--.-----.-----.----.--.--.-.-.---.---  26519455   [46 indels / deletion / frameshift / exon_1]</w:t>
      </w:r>
    </w:p>
    <w:p>
      <w:r>
        <w:t>NC_083316.1     42759502   -.-----.----.---.-----.--.-----.-----.----.--.--.-.-.---.---  42759515   [46 indels / deletion / frameshift / exon_1]</w:t>
      </w:r>
    </w:p>
    <w:p>
      <w:r>
        <w:t>NW_027207311.1  39081      -.-----.----.---.-----.--T-----.-----.----.--.--.-.-.---.---  39094</w:t>
      </w:r>
    </w:p>
    <w:p>
      <w:r>
        <w:t>NC_083333.1     4458060    -.-----.----.---.-----.--.-----.-----.----.--.--.-.-.---.---  4458047   [46 indels / deletion / frameshift / exon_1]</w:t>
      </w:r>
    </w:p>
    <w:p>
      <w:r>
        <w:t>NC_083333.1     47032953   -.-----.----.---.-----.--.-----.-----.----.--.--.-.-.---.---  47032940   [46 indels / deletion / frameshift / exon_1]</w:t>
      </w:r>
    </w:p>
    <w:p>
      <w:r>
        <w:t>NC_083333.1     28393115   -.-----.----.---.-----.--.-----.-----.----.--.--.-.-.---.---  28393102   [46 indels / deletion / frameshift / exon_1]</w:t>
      </w:r>
    </w:p>
    <w:p>
      <w:r>
        <w:t>NC_083333.1     36458459   -.-----.----.---.-----.--.-----.-----.----.--.--.-.-.---.---  36458472   [46 indels / deletion / frameshift / exon_1]</w:t>
      </w:r>
    </w:p>
    <w:p>
      <w:r>
        <w:t>NC_083333.1     19419509   -.-----.----.---.-----.--.-----.-----.----.--.--.-.-.---.---  19419522   [46 indels / deletion / frameshift / exon_1]</w:t>
      </w:r>
    </w:p>
    <w:p>
      <w:r>
        <w:t>NC_083333.1     6331477    -.-----.----.---.-----.--.-----.-----.----.--.--.-.-.---.---  6331464   [46 indels / deletion / frameshift / exon_1]</w:t>
      </w:r>
    </w:p>
    <w:p>
      <w:r>
        <w:t>NC_083333.1     6406387    -.-----.----.---.-----.--.-----.-----.----.--.--.-.-.---.---  6406374   [46 indels / deletion / frameshift / exon_1]</w:t>
      </w:r>
    </w:p>
    <w:p>
      <w:r>
        <w:t>NC_083333.1     31857871   -.-----.----.---.-----.--.-----.-----.----.--.--.-.-.---.---  31857858   [46 indels / deletion / frameshift / exon_1]</w:t>
      </w:r>
    </w:p>
    <w:p>
      <w:r>
        <w:t>NC_083333.1     27638344   -.-----.----.---.-----.--.-----.-----.----.--.--.-.-.---.---  27638357   [46 indels / deletion / frameshift / exon_1]</w:t>
      </w:r>
    </w:p>
    <w:p>
      <w:r>
        <w:t>NC_083333.1     16235185   -.-----.----.---.-----.--.-----.-----.----.--.--.-.-.---.---  16235172   [46 indels / deletion / frameshift / exon_1]</w:t>
      </w:r>
    </w:p>
    <w:p>
      <w:r>
        <w:t>NC_083333.1     33656681   -.-----.----.---.-----.--.-----.-----.----.--.--.-.-.---.---  33656668   [46 indels / deletion / frameshift / exon_1]</w:t>
      </w:r>
    </w:p>
    <w:p>
      <w:r>
        <w:t>NC_083333.1     49657443   -.-----.----.---.-----.--.-----.-----.----.--.--.-.-.---.---  49657430   [46 indels / deletion / frameshift / exon_1]</w:t>
      </w:r>
    </w:p>
    <w:p>
      <w:r>
        <w:t>NC_083333.1     19265573   -.-----.----.---.-----.--.-----.-----.----A--.--.-.-.---.---  19265560   [46 indels / deletion / frameshift / exon_1]</w:t>
      </w:r>
    </w:p>
    <w:p>
      <w:r>
        <w:t>NC_083333.1     18012196   -.-----.----.---.-----.--.-----.-----.----.--.--.-.-.---.---  18012209   [46 indels / deletion / frameshift / exon_1]</w:t>
      </w:r>
    </w:p>
    <w:p>
      <w:r>
        <w:t>NC_083333.1     48659171   -.-----.----.---.-----.--.-----.-----.----.-------------.---  48659180   [50 indels / deletion / frameshift / exon_1]</w:t>
      </w:r>
    </w:p>
    <w:p>
      <w:r>
        <w:t>NC_083333.1     47923134   -.-----.----.---.-----.--.-----.-----.----.--.--.-.-.---.---  47923121   [46 indels / deletion / frameshift / exon_1]</w:t>
      </w:r>
    </w:p>
    <w:p>
      <w:r>
        <w:t>NC_083333.1     24067056   -.-----.----.---.-----.--.-----.-----.----.--.--.-.-.---.---  24067069   [46 indels / deletion / frameshift / exon_1]</w:t>
      </w:r>
    </w:p>
    <w:p>
      <w:r>
        <w:t>NC_083333.1     9473845    -.-----A----.---.-----.--.                                    9473840   [20 indels / deletion / frameshift / exon_1]</w:t>
      </w:r>
    </w:p>
    <w:p>
      <w:r>
        <w:t>NC_083333.1     25755358   -.----------.---.-----.--.-----T-----.----.                   25755351   [35 indels / deletion / frameshift / exon_1]</w:t>
      </w:r>
    </w:p>
    <w:p>
      <w:r>
        <w:t>NC_083333.1     25637224   -.-----.AA--.---.-----.--.-----.-----.----.--.--.-A-.---.---  25637239   [44 indels / deletion / frameshift / exon_1]</w:t>
      </w:r>
    </w:p>
    <w:p>
      <w:r>
        <w:t>NC_083333.1     51014606   -.-----.----.---.-----.--.-----.-----.----.--.--.-.-G---.---  51014619   [46 indels / deletion / frameshift / exon_1]</w:t>
      </w:r>
    </w:p>
    <w:p>
      <w:r>
        <w:t>NC_083333.1     46254473   -.-----.----.---.-----.--.-----.-----.----.--.--.-.-.---.---  46254486   [46 indels / deletion / frameshift / exon_1]</w:t>
      </w:r>
    </w:p>
    <w:p>
      <w:r>
        <w:t>NC_083333.1     27942983   ------------.---.-----.--.-----.-----.----.--.--.-.-.---.---  27942994   [48 indels / deletion / frame preservation / exon_1]</w:t>
      </w:r>
    </w:p>
    <w:p>
      <w:r>
        <w:t>NC_083333.1     52346116   -.-----.----.---.-----.--.-----.-----.----.--.--.-.-.---.---  52346129   [46 indels / deletion / frameshift / exon_1]</w:t>
      </w:r>
    </w:p>
    <w:p>
      <w:r>
        <w:t>NC_083333.1     58444489   -.-----.----.---.-----.--.-----.-----.----.--.--.-.-.---.---  58444502   [46 indels / deletion / frameshift / exon_1]</w:t>
      </w:r>
    </w:p>
    <w:p>
      <w:r>
        <w:t>NC_083333.1     786662     -.-----.----.---.-----.--.-----.-----.----.--.--.-.-.---.---  786675   [46 indels / deletion / frameshift / exon_1]</w:t>
      </w:r>
    </w:p>
    <w:p>
      <w:r>
        <w:t>NC_083333.1     45888067   -.-----.----.---.-----.--.-----.-----.----.--.--.-.-.---.---  45888080   [46 indels / deletion / frameshift / exon_1]</w:t>
      </w:r>
    </w:p>
    <w:p>
      <w:r>
        <w:t>NC_083333.1     25362961   -.-----.----.---.-----.--.-----.-----.----.--.--.-.-.---.---  25362974   [46 indels / deletion / frameshift / exon_1]</w:t>
      </w:r>
    </w:p>
    <w:p>
      <w:r>
        <w:t>NC_083333.1     29865917   -.-----.----.---.-----.--.-----.-----.----.--.--.-.-.---.---  29865930   [46 indels / deletion / frameshift / exon_1]</w:t>
      </w:r>
    </w:p>
    <w:p>
      <w:r>
        <w:t>NC_083333.1     40164875   -.-----.----.---.-----.--.-----.-----.----.--.--.-.-.---.---  40164888   [46 indels / deletion / frameshift / exon_1]</w:t>
      </w:r>
    </w:p>
    <w:p>
      <w:r>
        <w:t>NC_083333.1     47957416   -.-----.----.---.-----.--.-----.-----.----.--.--.-.-.---.---  47957429   [46 indels / deletion / frameshift / exon_1]</w:t>
      </w:r>
    </w:p>
    <w:p>
      <w:r>
        <w:t>NC_083333.1     34145165   -.-----.----.---.-----.--.-----.-----G----.--.--.-.-.---.---  34145178   [46 indels / deletion / frameshift / exon_1]</w:t>
      </w:r>
    </w:p>
    <w:p>
      <w:r>
        <w:t>NC_083333.1     16055180   -.-----.----.---.-----.--.-----.-----.----.--.--.-.-.---.---  16055193   [46 indels / deletion / frameshift / exon_1]</w:t>
      </w:r>
    </w:p>
    <w:p>
      <w:r>
        <w:t>NC_083333.1     12146443   -.-----.----.---.-----.--.-----.-----.----.--.--.-.-.---.---  12146456   [46 indels / deletion / frameshift / exon_1]</w:t>
      </w:r>
    </w:p>
    <w:p>
      <w:r>
        <w:t>NC_083333.1     18146966   -.-----.----.---.-----.--.-----.-----.----.--.--.-.-.---.---  18146979   [46 indels / deletion / frameshift / exon_1]</w:t>
      </w:r>
    </w:p>
    <w:p>
      <w:r>
        <w:t>NC_083333.1     23618955   -.-----.----.---.-----.--.-----.-----.----.--.--.-.-.---.---  23618942   [46 indels / deletion / frameshift / exon_1]</w:t>
      </w:r>
    </w:p>
    <w:p>
      <w:r>
        <w:t>NC_083333.1     20267722   -.-----.----.---.-----.--.-----.-----.----.--.--.-.-.---.---  20267709   [46 indels / deletion / frameshift / exon_1]</w:t>
      </w:r>
    </w:p>
    <w:p>
      <w:r>
        <w:t>NC_083333.1     38720209   -.-----.----.---.-----.--.-----.-----.----.--.--.-.-.---.---  38720222   [46 indels / deletion / frameshift / exon_1]</w:t>
      </w:r>
    </w:p>
    <w:p>
      <w:r>
        <w:t>NC_083333.1     5717238    -.-----.----.---.-----.--.-----.-----.----.--.--.-.-.---.---  5717225   [46 indels / deletion / frameshift / exon_1]</w:t>
      </w:r>
    </w:p>
    <w:p>
      <w:r>
        <w:t>NC_083333.1     44312277   -.-----.----.---.-----.--.-----.-----.----.--.--.-.-.---.---  44312264   [46 indels / deletion / frameshift / exon_1]</w:t>
      </w:r>
    </w:p>
    <w:p>
      <w:r>
        <w:t>NC_083333.1     4779038    -.-----.----.---.-----.--.-----.-----.----.--.--.-.-.---.---  4779025   [46 indels / deletion / frameshift / exon_1]</w:t>
      </w:r>
    </w:p>
    <w:p>
      <w:r>
        <w:t>NC_083333.1     19586129   -.-----.----.---.-----.--.-----.-----.----.--.--.-.-.---.---  19586142   [46 indels / deletion / frameshift / exon_1]</w:t>
      </w:r>
    </w:p>
    <w:p>
      <w:r>
        <w:t>NC_083333.1     28488317   -.-----.----.---.-----.--.-----.-----.----.--.--.-.-.---.---  28488330   [46 indels / deletion / frameshift / exon_1]</w:t>
      </w:r>
    </w:p>
    <w:p>
      <w:r>
        <w:t>NC_083333.1     41288760   -.-----.----.---.-----.--.-----.-----.----.--.--.-.-.---.---  41288773   [46 indels / deletion / frameshift / exon_1]</w:t>
      </w:r>
    </w:p>
    <w:p>
      <w:r>
        <w:t>NC_083333.1     8888555    -.-----.----.---.-----.--.-----.-----.----.--.--.-.-.---.---  8888568   [46 indels / deletion / frameshift / exon_1]</w:t>
      </w:r>
    </w:p>
    <w:p>
      <w:r>
        <w:t>NC_083333.1     34248054   -.-----.----.---.-----.--.-----.-----.----.--.--.-.-.---.---  34248041   [46 indels / deletion / frameshift / exon_1]</w:t>
      </w:r>
    </w:p>
    <w:p>
      <w:r>
        <w:t>NC_083333.1     32230278   -.-----.----.---.-----.--.-----.-----.----.--.--.-.-.---.---  32230265   [46 indels / deletion / frameshift / exon_1]</w:t>
      </w:r>
    </w:p>
    <w:p>
      <w:r>
        <w:t>NC_083333.1     9431020    -.-----.----.---.-----.--.-----.-----.----.--.--.-.-.---.---  9431033   [46 indels / deletion / frameshift / exon_1]</w:t>
      </w:r>
    </w:p>
    <w:p>
      <w:r>
        <w:t>NC_083333.1     30084306   -.-----.----.---.-----.--.-----.-----.----.--.--.-.-.---.---  30084319   [46 indels / deletion / frameshift / exon_1]</w:t>
      </w:r>
    </w:p>
    <w:p>
      <w:r>
        <w:t>NC_083333.1     36411806   -.-----.----.---.-----.--.-----.-----.----.--.--.-.-.---.---  36411819   [46 indels / deletion / frameshift / exon_1]</w:t>
      </w:r>
    </w:p>
    <w:p>
      <w:r>
        <w:t>NC_083333.1     34513959   -.-----.----.---.-----.--.-----.-----.----.--.--.-.-.---.---  34513946   [46 indels / deletion / frameshift / exon_1]</w:t>
      </w:r>
    </w:p>
    <w:p>
      <w:r>
        <w:t>NC_083333.1     38553566   -.-----.----.---.-----.--.-----.-----.----.--.--.-.-.---.---  38553553   [46 indels / deletion / frameshift / exon_1]</w:t>
      </w:r>
    </w:p>
    <w:p>
      <w:r>
        <w:t>NC_083333.1     15858580   -.-----.----.---.-----.--.-----.-----.----.--.--.-.-.---.---  15858593   [46 indels / deletion / frameshift / exon_1]</w:t>
      </w:r>
    </w:p>
    <w:p>
      <w:r>
        <w:t>NC_083333.1     30405683   -.-----.----.---.-----.--.-----.-----.----.--.--.-.-.---.---  30405670   [46 indels / deletion / frameshift / exon_1]</w:t>
      </w:r>
    </w:p>
    <w:p>
      <w:r>
        <w:t>NC_083333.1     34812575   -.-----.----.---.-----.--.-----.-----.----.--.--.-.-.---.---  34812588   [46 indels / deletion / frameshift / exon_1]</w:t>
      </w:r>
    </w:p>
    <w:p>
      <w:r>
        <w:t>NC_083333.1     4824049    -.-----.----.---.-----.--.-----.-----.----.--.--.-.-.---.---  4824036   [46 indels / deletion / frameshift / exon_1]</w:t>
      </w:r>
    </w:p>
    <w:p>
      <w:r>
        <w:t>NC_083333.1     7611586    -.-----.----.---.-----.--.-----.-----.----.--.--.-.-.---.---  7611573   [46 indels / deletion / frameshift / exon_1]</w:t>
      </w:r>
    </w:p>
    <w:p>
      <w:r>
        <w:t>NC_083333.1     50428790   -.-----.----.---.-----.--.-----.-----.----.--.--.-.-.---.---  50428777   [46 indels / deletion / frameshift / exon_1]</w:t>
      </w:r>
    </w:p>
    <w:p>
      <w:r>
        <w:t>NC_083333.1     34439901   -.-----.----.---.-----.--.-----.-----.----.--.--.-.-.---.---  34439888   [46 indels / deletion / frameshift / exon_1]</w:t>
      </w:r>
    </w:p>
    <w:p>
      <w:r>
        <w:t>NC_083333.1     27705334   -.-----.----.---.-----.--.-----.-----.----.--.--.-.-.---.---  27705321   [46 indels / deletion / frameshift / exon_1]</w:t>
      </w:r>
    </w:p>
    <w:p>
      <w:r>
        <w:t>NC_083333.1     6106801    -.-----.----.---.-----.--.-----.-----.----.--.--.-.-.---.---  6106788   [46 indels / deletion / frameshift / exon_1]</w:t>
      </w:r>
    </w:p>
    <w:p>
      <w:r>
        <w:t>NC_083333.1     51250718   -.-----.----.---.-----.--.-----.-----.----.--.--.-.-.---.---  51250705   [46 indels / deletion / frameshift / exon_1]</w:t>
      </w:r>
    </w:p>
    <w:p>
      <w:r>
        <w:t>NC_083333.1     10726169   -------.----.---.-----.--.-----------.----.--.--.-.-.---.---  10726158   [48 indels / deletion / frame preservation / exon_1]</w:t>
      </w:r>
    </w:p>
    <w:p>
      <w:r>
        <w:t>NC_083333.1     39288523   -.-----.----.---.-----.--.-----.-----.----.--.--.-.-.---.---  39288510   [46 indels / deletion / frameshift / exon_1]</w:t>
      </w:r>
    </w:p>
    <w:p>
      <w:r>
        <w:t>NC_083333.1     21638824   -.-----.----.---.-----.--.-----.-----.----.--.--.-.-.---.---  21638811   [46 indels / deletion / frameshift / exon_1]</w:t>
      </w:r>
    </w:p>
    <w:p>
      <w:r>
        <w:t>NC_083333.1     23092113   -.-----.----.---.-----.--.-----.-----.----.--.--.-.-.---.---  23092126   [46 indels / deletion / frameshift / exon_1]</w:t>
      </w:r>
    </w:p>
    <w:p>
      <w:r>
        <w:t>NC_083333.1     36802800   -.-----.----.---.-----.--.-----.-----.----.--.--.-.-.---.---  36802813   [46 indels / deletion / frameshift / exon_1]</w:t>
      </w:r>
    </w:p>
    <w:p>
      <w:r>
        <w:t>NC_083333.1     7068694    -.-----.----.---.-----.--.-----.-----.----.--.--.-.-.---.---  7068707   [46 indels / deletion / frameshift / exon_1]</w:t>
      </w:r>
    </w:p>
    <w:p>
      <w:r>
        <w:t>NC_083333.1     50792309   -.-----.----.---.-----.--.-----.-----.----.--.--.-.-.---.---  50792296   [46 indels / deletion / frameshift / exon_1]</w:t>
      </w:r>
    </w:p>
    <w:p>
      <w:r>
        <w:t>NC_083333.1     5541041    -.-----.----.---.-----.--.-----.-----G----.--.--.-.-.---.---  5541054   [46 indels / deletion / frameshift / exon_1]</w:t>
      </w:r>
    </w:p>
    <w:p>
      <w:r>
        <w:t>NC_083333.1     22413186   -.-----.----.---.-----.--.-----.-----.----.--.--.-.-.---.---  22413173   [46 indels / deletion / frameshift / exon_1]</w:t>
      </w:r>
    </w:p>
    <w:p>
      <w:r>
        <w:t>NC_083333.1     43443583   -.-----.----.---.-----.--.-----.-----.----.--.--.-.-.---.---  43443570   [46 indels / deletion / frameshift / exon_1]</w:t>
      </w:r>
    </w:p>
    <w:p>
      <w:r>
        <w:t>NC_083333.1     24951061   -.-----.----.---.-----.--.-----.-----.----.--.--.-.-.---.---  24951048   [46 indels / deletion / frameshift / exon_1]</w:t>
      </w:r>
    </w:p>
    <w:p>
      <w:r>
        <w:t>NC_083333.1     53606006   -.-----.----.---.-----.--.-----.-----.----.--.--.-.-.---.---  53605993   [46 indels / deletion / frameshift / exon_1]</w:t>
      </w:r>
    </w:p>
    <w:p>
      <w:r>
        <w:t>NC_083333.1     6393515    -.-----.----.---.-----.--.-----.-----.----.--.--.-.-.---.---  6393528   [46 indels / deletion / frameshift / exon_1]</w:t>
      </w:r>
    </w:p>
    <w:p>
      <w:r>
        <w:t>NC_083333.1     41414693   -.-----.----.---.-----.--.-----.-----.----.--.--.-.-.---.---  41414706   [46 indels / deletion / frameshift / exon_1]</w:t>
      </w:r>
    </w:p>
    <w:p>
      <w:r>
        <w:t>NC_083333.1     19873418   -.-----.----.---.-----.--.-----.-----.----.--.--.-.-.---.---  19873405   [46 indels / deletion / frameshift / exon_1]</w:t>
      </w:r>
    </w:p>
    <w:p>
      <w:r>
        <w:t>NC_083333.1     46032415   -.-----.----.---.-----.--.-----.-----.----.--.--.-.-.---.---  46032428   [46 indels / deletion / frameshift / exon_1]</w:t>
      </w:r>
    </w:p>
    <w:p>
      <w:r>
        <w:t>NC_083333.1     48261123   -.-----.----.---.-----.--.-----.-----.----.--.--.-.-.---.---  48261136   [46 indels / deletion / frameshift / exon_1]</w:t>
      </w:r>
    </w:p>
    <w:p>
      <w:r>
        <w:t>NC_083333.1     51025316   -.-----.----.---.-----.--.-----.-----.----.--.--.-.-.---.---  51025303   [46 indels / deletion / frameshift / exon_1]</w:t>
      </w:r>
    </w:p>
    <w:p>
      <w:r>
        <w:t>NC_083333.1     12118224   -.-----.----.---.-----.--.-----.-----.----A--.--.-.-.---.---  12118211   [46 indels / deletion / frameshift / exon_1]</w:t>
      </w:r>
    </w:p>
    <w:p>
      <w:r>
        <w:t>NC_083333.1     20629006   -.-----.----.---.-----.--.-----.-----.----.--.--.-.-.---.---  20629019   [46 indels / deletion / frameshift / exon_1]</w:t>
      </w:r>
    </w:p>
    <w:p>
      <w:r>
        <w:t>NC_083333.1     15245318   -.-----.----.---.-----.--.-----.-----.----.--.--.-.-.---.---  15245305   [46 indels / deletion / frameshift / exon_1]</w:t>
      </w:r>
    </w:p>
    <w:p>
      <w:r>
        <w:t>NC_083333.1     40138470   -.-----.----.---.-----.--.-----.-----.----.--.--.-.-.---.---  40138457   [46 indels / deletion / frameshift / exon_1]</w:t>
      </w:r>
    </w:p>
    <w:p>
      <w:r>
        <w:t>NC_083333.1     43044183   -.-----.----.---.-----.--.-----.-----.----.--.--.-.-.---.---  43044196   [46 indels / deletion / frameshift / exon_1]</w:t>
      </w:r>
    </w:p>
    <w:p>
      <w:r>
        <w:t>NC_083333.1     52845840   -.-----.----.---.-----.--.-----.-----.----.--.--.-.-.---.---  52845853   [46 indels / deletion / frameshift / exon_1]</w:t>
      </w:r>
    </w:p>
    <w:p>
      <w:r>
        <w:t>NC_083333.1     37091730   -.-----.----.---.-----.--.-----.-----.----.--.--.-.-.---.---  37091717   [46 indels / deletion / frameshift / exon_1]</w:t>
      </w:r>
    </w:p>
    <w:p>
      <w:r>
        <w:t>NC_083333.1     41184317    .-----.----.---.-----.--.-----.-----.----.--.--.-.-.---.---  41184330   [45 indels / deletion / frame preservation / exon_1]</w:t>
      </w:r>
    </w:p>
    <w:p>
      <w:r>
        <w:t>NC_083333.1     52810107   -.-----.----.---.-----.--.                                    52810112   [20 indels / deletion / frameshift / exon_1]</w:t>
      </w:r>
    </w:p>
    <w:p>
      <w:r>
        <w:t>NC_083328.1     59136434   -.-----.----.---.-----.--.-----A-----.AA--.--.--.-.-.---.---  59136419   [44 indels / deletion / frameshift / exon_1]</w:t>
      </w:r>
    </w:p>
    <w:p>
      <w:r>
        <w:t>NC_083328.1     33465851   -.-----.----.---.-----.--.-----.-----.----.--.--.-.-.---.---  33465838   [46 indels / deletion / frameshift / exon_1]</w:t>
      </w:r>
    </w:p>
    <w:p>
      <w:r>
        <w:t>NC_083328.1     6350033    -.-----G----.---.-----.--.-----.-----.----.--.--.-.-.---.---  6350046   [46 indels / deletion / frameshift / exon_1]</w:t>
      </w:r>
    </w:p>
    <w:p>
      <w:r>
        <w:t>NC_083328.1     37893611   -.-----.----.---.-----.--.-----.-----.----.--.--.-.-.---.---  37893598   [46 indels / deletion / frameshift / exon_1]</w:t>
      </w:r>
    </w:p>
    <w:p>
      <w:r>
        <w:t>NC_083328.1     31219925   -.-----.----.---.-----.--.-----.-----.----.--.--.-.-.---.---  31219912   [46 indels / deletion / frameshift / exon_1]</w:t>
      </w:r>
    </w:p>
    <w:p>
      <w:r>
        <w:t>NC_083328.1     23610172   -.-----.----.---.-----.--.-----.-----.----.--.--.-.-.---.---  23610185   [46 indels / deletion / frameshift / exon_1]</w:t>
      </w:r>
    </w:p>
    <w:p>
      <w:r>
        <w:t>NC_083328.1     14155043   -.-----.----.---.-----.--.-----.-----.----.--.--.-.-.---.---  14155030   [46 indels / deletion / frameshift / exon_1]</w:t>
      </w:r>
    </w:p>
    <w:p>
      <w:r>
        <w:t>NC_083328.1     2179079    -.-----.----.---.-----.--.-----.-----.----.--.--.-.-.---.---  2179092   [46 indels / deletion / frameshift / exon_1]</w:t>
      </w:r>
    </w:p>
    <w:p>
      <w:r>
        <w:t>NC_083328.1     29451002   -.-----.----.---.-----.--.-----.-----.----.--.--.-.-.---.---  29450989   [46 indels / deletion / frameshift / exon_1]</w:t>
      </w:r>
    </w:p>
    <w:p>
      <w:r>
        <w:t>NC_083328.1     3326659    -.-----.----.---.-----.--.-----.-----.----.--.--.-.-.---.---  3326646   [46 indels / deletion / frameshift / exon_1]</w:t>
      </w:r>
    </w:p>
    <w:p>
      <w:r>
        <w:t>NC_083328.1     77266673   -.-----.----.---.-----.--.-----.-----.----.--.--.-.-.---.---  77266686   [46 indels / deletion / frameshift / exon_1]</w:t>
      </w:r>
    </w:p>
    <w:p>
      <w:r>
        <w:t>NC_083328.1     50521428   ------------.---.-----.--.-----.-----.----.--.--.-.-.---.---  50521417   [48 indels / deletion / frame preservation / exon_1]</w:t>
      </w:r>
    </w:p>
    <w:p>
      <w:r>
        <w:t>NC_083328.1     68316646   -.-----.----.---.-----.--G-----T-----.----.--.--.-.-G---.---  68316659   [46 indels / deletion / frameshift / exon_1]</w:t>
      </w:r>
    </w:p>
    <w:p>
      <w:r>
        <w:t>NC_083328.1     46726208   -.-----.----.---.-----.--.-----.-----.----.--.--.-.-.---.---  46726221   [46 indels / deletion / frameshift / exon_1]</w:t>
      </w:r>
    </w:p>
    <w:p>
      <w:r>
        <w:t>NC_083328.1     34835987   -.-----.----.---.-----.--.-----T-----.----.--.--.-.-.---.---  34835974   [46 indels / deletion / frameshift / exon_1]</w:t>
      </w:r>
    </w:p>
    <w:p>
      <w:r>
        <w:t>NC_083328.1     12581516   -.-----.----.---.-----.--.-----.-----.----.--.--.-.-.---.---  12581503   [46 indels / deletion / frameshift / exon_1]</w:t>
      </w:r>
    </w:p>
    <w:p>
      <w:r>
        <w:t>NC_083328.1     34303092   -.-----.----.---.-----.--.-----.-----.----.--.--G-.-.---T---  34303079   [46 indels / deletion / frameshift / exon_1]</w:t>
      </w:r>
    </w:p>
    <w:p>
      <w:r>
        <w:t>NC_083328.1     22008861   ------------.---.-----.--.-----.-----.----.--.--.-.-.---.---  22008850   [48 indels / deletion / frame preservation / exon_1]</w:t>
      </w:r>
    </w:p>
    <w:p>
      <w:r>
        <w:t>NC_083328.1     26021182   -.-----.----.---.-----.--.-----.-----.----.--.--.-.-.---.---  26021169   [46 indels / deletion / frameshift / exon_1]</w:t>
      </w:r>
    </w:p>
    <w:p>
      <w:r>
        <w:t>NC_083328.1     6988221    -.-----.----.---.-----.T-.-----.-----.                        6988229   [29 indels / deletion / frameshift / exon_1]</w:t>
      </w:r>
    </w:p>
    <w:p>
      <w:r>
        <w:t>NC_083328.1     85887264   -.-----.----.---.-----.--.-----.-----.----.--.--.-.-.---.---  85887251   [46 indels / deletion / frameshift / exon_1]</w:t>
      </w:r>
    </w:p>
    <w:p>
      <w:r>
        <w:t>NC_083328.1     74548233   -.-----A----.---.-----.--.-----.-----.----.--.--.-.-.---.---  74548246   [46 indels / deletion / frameshift / exon_1]</w:t>
      </w:r>
    </w:p>
    <w:p>
      <w:r>
        <w:t>NC_083328.1     10043903   -.-----.----.---.-----.--.-----.-----T----.--.--.-.-.---.---  10043890   [46 indels / deletion / frameshift / exon_1]</w:t>
      </w:r>
    </w:p>
    <w:p>
      <w:r>
        <w:t>NC_083328.1     65974333   -.-----.----.---.-----.--.-----.-----.----.--.--.-.-.---.---  65974346   [46 indels / deletion / frameshift / exon_1]</w:t>
      </w:r>
    </w:p>
    <w:p>
      <w:r>
        <w:t>NC_083328.1     73815388   -.-----.----.---.-----.--.-----.-----.----.--.--.-.-.---.---  73815401   [46 indels / deletion / frameshift / exon_1]</w:t>
      </w:r>
    </w:p>
    <w:p>
      <w:r>
        <w:t>NC_083328.1     5303457    -.-----.----.---.-----.--.-----.-----.----.--.--T-.-.---.---  5303470   [46 indels / deletion / frameshift / exon_1]</w:t>
      </w:r>
    </w:p>
    <w:p>
      <w:r>
        <w:t>NC_083328.1     81403244   -.-----.----.---.-----.--.-----.-----.----.--.--.-.-.---.---  81403257   [46 indels / deletion / frameshift / exon_1]</w:t>
      </w:r>
    </w:p>
    <w:p>
      <w:r>
        <w:t>NC_083328.1     83649151   -.-----.----.---.-----.--.-----.-----.----.--.--.-.-.---.---  83649164   [46 indels / deletion / frameshift / exon_1]</w:t>
      </w:r>
    </w:p>
    <w:p>
      <w:r>
        <w:t>NC_083328.1     20928722   -.-----.----.---.-----.--.-----.-----.----.--.--.-.-.---.---  20928735   [46 indels / deletion / frameshift / exon_1]</w:t>
      </w:r>
    </w:p>
    <w:p>
      <w:r>
        <w:t>NC_083328.1     28332376   -.-----.----.---.-----.--.-----.-----.----.--.--.-.-.---.---  28332389   [46 indels / deletion / frameshift / exon_1]</w:t>
      </w:r>
    </w:p>
    <w:p>
      <w:r>
        <w:t>NC_083328.1     39809618   -.-----.----.---.-----.--.-----.-----.----.--.--.-.-.---.---  39809605   [46 indels / deletion / frameshift / exon_1]</w:t>
      </w:r>
    </w:p>
    <w:p>
      <w:r>
        <w:t>NC_083328.1     70026335   -.-----.----.---.-----.--.-----.-----.----.--.--.-.-.---.---  70026348   [46 indels / deletion / frameshift / exon_1]</w:t>
      </w:r>
    </w:p>
    <w:p>
      <w:r>
        <w:t>NC_083328.1     85350410   -.-----.----.---.-----.--.-----.-----.----.--.--.-.-.---.---  85350423   [46 indels / deletion / frameshift / exon_1]</w:t>
      </w:r>
    </w:p>
    <w:p>
      <w:r>
        <w:t>NC_083328.1     5317157    -.-----.----.---.-----.--.-----.-----.----.--.--.-.-.---.---  5317170   [46 indels / deletion / frameshift / exon_1]</w:t>
      </w:r>
    </w:p>
    <w:p>
      <w:r>
        <w:t>NC_083328.1     9067618    -.-----.----.---.-----.--.-----.-----.----.--.--.-.-.---.---  9067605   [46 indels / deletion / frameshift / exon_1]</w:t>
      </w:r>
    </w:p>
    <w:p>
      <w:r>
        <w:t>NC_083328.1     9351849    -.-----A----.---.-----.--.-----.-----.----.--.--.-.-.---.---  9351836   [46 indels / deletion / frameshift / exon_1]</w:t>
      </w:r>
    </w:p>
    <w:p>
      <w:r>
        <w:t>NC_083328.1     77860387   -.-----.----.---.-----.--.-----.-----.----.--.--.-.-.---.---  77860400   [46 indels / deletion / frameshift / exon_1]</w:t>
      </w:r>
    </w:p>
    <w:p>
      <w:r>
        <w:t>NC_083328.1     32807034   -.-----.----.---.-----.--G-----.-----.----.--.--.-.-.---.---  32807047   [46 indels / deletion / frameshift / exon_1]</w:t>
      </w:r>
    </w:p>
    <w:p>
      <w:r>
        <w:t>NC_083328.1     45986391   -.-----.----.---.-----.--.-----------.----.--.--.-.-.---.---  45986403   [47 indels / deletion / frameshift / exon_1]</w:t>
      </w:r>
    </w:p>
    <w:p>
      <w:r>
        <w:t>NC_083328.1     62613148   -.-----.----.---.-----.--.-----.-----.----.--.--.-.-.---.---  62613135   [46 indels / deletion / frameshift / exon_1]</w:t>
      </w:r>
    </w:p>
    <w:p>
      <w:r>
        <w:t>NC_083328.1     10649355   -.-----.----.---.-----.--.-----T-----.----.--.--.-.-G---.---  10649342   [46 indels / deletion / frameshift / exon_1]</w:t>
      </w:r>
    </w:p>
    <w:p>
      <w:r>
        <w:t>NC_083328.1     54680962   -.-----.----.---.-----.--.-----.-----.----.--.--.-.-.---.---  54680949   [46 indels / deletion / frameshift / exon_1]</w:t>
      </w:r>
    </w:p>
    <w:p>
      <w:r>
        <w:t>NC_083328.1     54961380   -.-----.----.---.-----.--.-----.-----.----.--.--.-.-.---.---  54961367   [46 indels / deletion / frameshift / exon_1]</w:t>
      </w:r>
    </w:p>
    <w:p>
      <w:r>
        <w:t>NC_083328.1     33273407   -.-----.----.---.-----.--.-----.-----.----.--.--.-.-.---.---  33273420   [46 indels / deletion / frameshift / exon_1]</w:t>
      </w:r>
    </w:p>
    <w:p>
      <w:r>
        <w:t>NC_083328.1     10936788   -.-----.----G---G-----.--.-----.-----.----.--.--G-.-.---.---  10936801   [46 indels / deletion / frameshift / exon_1]</w:t>
      </w:r>
    </w:p>
    <w:p>
      <w:r>
        <w:t>NC_083328.1     69186849   -.-----A----.---.-----.--C-----.-----.----.--.--.-.-.---.---  69186862   [46 indels / deletion / frameshift / exon_1]</w:t>
      </w:r>
    </w:p>
    <w:p>
      <w:r>
        <w:t>NC_083328.1     13767335   -.-----A----.C--.-----.--.CC---.-----.----.--.--.-.-.---.---  13767351   [43 indels / deletion / frameshift / exon_1]</w:t>
      </w:r>
    </w:p>
    <w:p>
      <w:r>
        <w:t>NC_083328.1     75381376   -.-----.----.---.-----.--.-----.-----.----.--.--.-.-.---.---  75381389   [46 indels / deletion / frameshift / exon_1]</w:t>
      </w:r>
    </w:p>
    <w:p>
      <w:r>
        <w:t>NC_083328.1     71308721   -.-----.----.---.-----.--.-----.-----.----.--.--.-.-.---.---  71308708   [46 indels / deletion / frameshift / exon_1]</w:t>
      </w:r>
    </w:p>
    <w:p>
      <w:r>
        <w:t>NC_083328.1     13746975   -.-----.----.---.-----.--.-----.-----.----.--.--.-.-.---.---  13746962   [46 indels / deletion / frameshift / exon_1]</w:t>
      </w:r>
    </w:p>
    <w:p>
      <w:r>
        <w:t>NC_083328.1     46656083   -.-----.----.---.-----.--.-----.-----.----.--.--.-.-.---.---  46656096   [46 indels / deletion / frameshift / exon_1]</w:t>
      </w:r>
    </w:p>
    <w:p>
      <w:r>
        <w:t>NC_083328.1     64215276   -.-----.----.---.-----.--G-----.-----.----.--.--.-.-.---.---  64215263   [46 indels / deletion / frameshift / exon_1]</w:t>
      </w:r>
    </w:p>
    <w:p>
      <w:r>
        <w:t>NC_083328.1     47309537   -.-----.----.---.-----.--.-----.-----.----.--.--.-.-.---.---  47309524   [46 indels / deletion / frameshift / exon_1]</w:t>
      </w:r>
    </w:p>
    <w:p>
      <w:r>
        <w:t>NC_083328.1     55858315   -.-----.----.---.-----.--.-----.-----.----.--.--.-.-.---.---  55858328   [46 indels / deletion / frameshift / exon_1]</w:t>
      </w:r>
    </w:p>
    <w:p>
      <w:r>
        <w:t>NC_083328.1     14759290   -.-----.----.---.-----.--.-----.-----G----.--.--.-.-.---.---  14759303   [46 indels / deletion / frameshift / exon_1]</w:t>
      </w:r>
    </w:p>
    <w:p>
      <w:r>
        <w:t>NC_083328.1     58503844   -.-----.----.---.-----.--.-----.-----.----.--.--.-.-.---.---  58503857   [46 indels / deletion / frameshift / exon_1]</w:t>
      </w:r>
    </w:p>
    <w:p>
      <w:r>
        <w:t>NC_083328.1     9857653    -.-----.----.---.-----.--.-----.-----.----.--.--.-.-.---.---  9857666   [46 indels / deletion / frameshift / exon_1]</w:t>
      </w:r>
    </w:p>
    <w:p>
      <w:r>
        <w:t>NC_083328.1     7449174    -.-----.----.---.-----.--.-----.-----.----.--.--.-.-.---.---  7449187   [46 indels / deletion / frameshift / exon_1]</w:t>
      </w:r>
    </w:p>
    <w:p>
      <w:r>
        <w:t>NC_083328.1     61704192   -.-----.----.---.-----.--.-----.-----.----.--.--.-.-.---.---  61704179   [46 indels / deletion / frameshift / exon_1]</w:t>
      </w:r>
    </w:p>
    <w:p>
      <w:r>
        <w:t>NC_083328.1     62443837   -.-----.----.---.-----.--.-----.-----.----.--.--.-.-.---.---  62443824   [46 indels / deletion / frameshift / exon_1]</w:t>
      </w:r>
    </w:p>
    <w:p>
      <w:r>
        <w:t>NC_083328.1     15687973   -.-----.----.---.-----.--.-----.-----.----.--.--.-.-.---.---  15687986   [46 indels / deletion / frameshift / exon_1]</w:t>
      </w:r>
    </w:p>
    <w:p>
      <w:r>
        <w:t>NC_083328.1     12833413   -.-----.----.---.-----.--.-----.-----.----.--.--.-.-.---.---  12833426   [46 indels / deletion / frameshift / exon_1]</w:t>
      </w:r>
    </w:p>
    <w:p>
      <w:r>
        <w:t>NC_083328.1     53448826   -.-----.----.---.-----.--.-----.-----.----.--.--.-.-.---.---  53448839   [46 indels / deletion / frameshift / exon_1]</w:t>
      </w:r>
    </w:p>
    <w:p>
      <w:r>
        <w:t>NC_083328.1     71596043   -.-----.----.---.-----.--.-----.-----.----.--.--.-.-.---.---  71596030   [46 indels / deletion / frameshift / exon_1]</w:t>
      </w:r>
    </w:p>
    <w:p>
      <w:r>
        <w:t>NC_083328.1     73082578   -.-----.----.---.-----.--.-----.-----.----.--.--.-.-.---.---  73082565   [46 indels / deletion / frameshift / exon_1]</w:t>
      </w:r>
    </w:p>
    <w:p>
      <w:r>
        <w:t>NC_083328.1     10533778   -.-----.----.---.-----.--.-----.-----.----.--.--.-.-.---.---  10533791   [46 indels / deletion / frameshift / exon_1]</w:t>
      </w:r>
    </w:p>
    <w:p>
      <w:r>
        <w:t>NC_083328.1     22336830   -.-----.----.---.-----.--.-----.-----.----.--.--.-.-.---.---  22336843   [46 indels / deletion / frameshift / exon_1]</w:t>
      </w:r>
    </w:p>
    <w:p>
      <w:r>
        <w:t>NC_083328.1     76207214   -.-----.----.---.-----.--.-----.-----.----.--.--.-.-.---.---  76207227   [46 indels / deletion / frameshift / exon_1]</w:t>
      </w:r>
    </w:p>
    <w:p>
      <w:r>
        <w:t>NC_083328.1     42583315   -.-----.----.---.-----.--.-----.-----.----.--.--.-.-.---.---  42583328   [46 indels / deletion / frameshift / exon_1]</w:t>
      </w:r>
    </w:p>
    <w:p>
      <w:r>
        <w:t>NC_083328.1     31588067   -.-----.----.---.-----.--.-----.-----.----.--.--.-.-.---.---  31588054   [46 indels / deletion / frameshift / exon_1]</w:t>
      </w:r>
    </w:p>
    <w:p>
      <w:r>
        <w:t>NC_083328.1     51512092   -.-----.----.---.-----.--.-----.-----.----.--.--.-.-.---.---  51512079   [46 indels / deletion / frameshift / exon_1]</w:t>
      </w:r>
    </w:p>
    <w:p>
      <w:r>
        <w:t>NC_083328.1     34755612   -.-----.----.---.-----.--.-----.-----.----.--.--.-.-.---.---  34755599   [46 indels / deletion / frameshift / exon_1]</w:t>
      </w:r>
    </w:p>
    <w:p>
      <w:r>
        <w:t>NC_083328.1     40419599   -.-----.----.---.-----.--.-----.-----.----.--.--.-.-.---.---  40419612   [46 indels / deletion / frameshift / exon_1]</w:t>
      </w:r>
    </w:p>
    <w:p>
      <w:r>
        <w:t>NC_083328.1     63587494   -.-----.----.---.-----.--.-----.-----.----.--.--.-.-.---.---  63587481   [46 indels / deletion / frameshift / exon_1]</w:t>
      </w:r>
    </w:p>
    <w:p>
      <w:r>
        <w:t>NC_083328.1     40028846   -.-----.----.---.-----.--.-----.-----.----.--.--.-.-.---.---  40028833   [46 indels / deletion / frameshift / exon_1]</w:t>
      </w:r>
    </w:p>
    <w:p>
      <w:r>
        <w:t>NC_083328.1     29170571   -.-----.----.---.-----.--.-----.-----.----.--.--.-.-.---.---  29170584   [46 indels / deletion / frameshift / exon_1]</w:t>
      </w:r>
    </w:p>
    <w:p>
      <w:r>
        <w:t>NC_083328.1     4207970    -.-----.----.---.-----.--.-----.-----.----.--.--.-.-.---.---  4207983   [46 indels / deletion / frameshift / exon_1]</w:t>
      </w:r>
    </w:p>
    <w:p>
      <w:r>
        <w:t>NC_083328.1     52663358   -.-----.----.---.-----.--.-----.-----.----.--.--.-.-.---.---  52663371   [46 indels / deletion / frameshift / exon_1]</w:t>
      </w:r>
    </w:p>
    <w:p>
      <w:r>
        <w:t>NC_083328.1     83046246   -.-----.----.---.-----.--.-----.-----.----.--.--.-.-.---.---  83046259   [46 indels / deletion / frameshift / exon_1]</w:t>
      </w:r>
    </w:p>
    <w:p>
      <w:r>
        <w:t>NC_083328.1     46602604   -.-----.----.---.-----.--.-----.-----.----.--.--.-.-.---.---  46602591   [46 indels / deletion / frameshift / exon_1]</w:t>
      </w:r>
    </w:p>
    <w:p>
      <w:r>
        <w:t>NC_083328.1     64520279   -.-----.----.---.-----.--.-----.-----.----.--.--.-.-.---.---  64520266   [46 indels / deletion / frameshift / exon_1]</w:t>
      </w:r>
    </w:p>
    <w:p>
      <w:r>
        <w:t>NC_083328.1     76410365   -.-----.----.---.-----.--.-----.-----.----.--.--.-.-.---.---  76410352   [46 indels / deletion / frameshift / exon_1]</w:t>
      </w:r>
    </w:p>
    <w:p>
      <w:r>
        <w:t>NC_083328.1     35311547   -.-----.----.---.-----.--.-----.-----.----.--.--.-.-.---.---  35311534   [46 indels / deletion / frameshift / exon_1]</w:t>
      </w:r>
    </w:p>
    <w:p>
      <w:r>
        <w:t>NC_083328.1     57329589   -.-----.----.---.-----.--.-----.-----.----.--.--.-.-.---.---  57329576   [46 indels / deletion / frameshift / exon_1]</w:t>
      </w:r>
    </w:p>
    <w:p>
      <w:r>
        <w:t>NC_083328.1     32859596   -.-----.----.---.-----.--.-----.-----.----.--.--.-.-.---.---  32859609   [46 indels / deletion / frameshift / exon_1]</w:t>
      </w:r>
    </w:p>
    <w:p>
      <w:r>
        <w:t>NC_083328.1     19833740   -.-----.----.---.-----.--.-----.-----.----.--.--.-.-.---.---  19833727   [46 indels / deletion / frameshift / exon_1]</w:t>
      </w:r>
    </w:p>
    <w:p>
      <w:r>
        <w:t>NC_083328.1     29764033   -.-----A----.---.-----.--.                                    29764038   [20 indels / deletion / frameshift / exon_1]</w:t>
      </w:r>
    </w:p>
    <w:p>
      <w:r>
        <w:t>NC_083328.1     21830807   -.-----.----.---.-----.--.-----.-----.----.--.--.-.-.---.---  21830794   [46 indels / deletion / frameshift / exon_1]</w:t>
      </w:r>
    </w:p>
    <w:p>
      <w:r>
        <w:t>NC_083328.1     77062969   -.-----.----.---.-----.--.-----.-----.----.--.--.-.-.---.---  77062982   [46 indels / deletion / frameshift / exon_1]</w:t>
      </w:r>
    </w:p>
    <w:p>
      <w:r>
        <w:t>NC_083328.1     65279385   -.-----.----.---.-----.--.-----.-----.----.--.--.-.-.---.---  65279398   [46 indels / deletion / frameshift / exon_1]</w:t>
      </w:r>
    </w:p>
    <w:p>
      <w:r>
        <w:t>NC_083328.1     80953592   -.-----.----.---.-----.--.-----.-----.----.--.--.-.-.---.---  80953579   [46 indels / deletion / frameshift / exon_1]</w:t>
      </w:r>
    </w:p>
    <w:p>
      <w:r>
        <w:t>NC_083328.1     81182976   -.-----.----.---.-----.--.-----.-----.----.--.--.-.-.---.---  81182963   [46 indels / deletion / frameshift / exon_1]</w:t>
      </w:r>
    </w:p>
    <w:p>
      <w:r>
        <w:t>NC_083328.1     7706344    -.-----.----.---.-----.--.-----.-----.----.--.--.-.-.---.---  7706357   [46 indels / deletion / frameshift / exon_1]</w:t>
      </w:r>
    </w:p>
    <w:p>
      <w:r>
        <w:t>NC_083328.1     80761833   -.-----.----.---.-----.--.-----.-----.----.--.--.-.-.---.---  80761846   [46 indels / deletion / frameshift / exon_1]</w:t>
      </w:r>
    </w:p>
    <w:p>
      <w:r>
        <w:t>NC_083328.1     67472891   -.-----.----.---.-----.--.-----.-----.----.--.--.-.-.---.---  67472904   [46 indels / deletion / frameshift / exon_1]</w:t>
      </w:r>
    </w:p>
    <w:p>
      <w:r>
        <w:t>NC_083328.1     46555115   -.-----.----.---.-----.--.-----.-----.----.--.--.-.-.---.---  46555102   [46 indels / deletion / frameshift / exon_1]</w:t>
      </w:r>
    </w:p>
    <w:p>
      <w:r>
        <w:t>NC_083328.1     67638903   -.-----.----.---.-----.--.-----.-----.----.--.--.-.-.---.---  67638916   [46 indels / deletion / frameshift / exon_1]</w:t>
      </w:r>
    </w:p>
    <w:p>
      <w:r>
        <w:t>NC_083328.1     31190935   -.-----.----.---.-----.--.-----.-----.----.--.--.-.-.---C---  31190922   [46 indels / deletion / frameshift / exon_1]</w:t>
      </w:r>
    </w:p>
    <w:p>
      <w:r>
        <w:t>NC_083328.1     33210825   -.-----.----.---.-----.--.-----.-----.----.--.--.-.-.---.---  33210838   [46 indels / deletion / frameshift / exon_1]</w:t>
      </w:r>
    </w:p>
    <w:p>
      <w:r>
        <w:t>NC_083328.1     2176840    -.-----.----.---.-----.--.-----.-----.----.--.--.-.-.---.---  2176827   [46 indels / deletion / frameshift / exon_1]</w:t>
      </w:r>
    </w:p>
    <w:p>
      <w:r>
        <w:t>NC_083328.1     74475991   -.-----.----.---.-----.--.-----.-----.----.--.--.-.-.---.---  74475978   [46 indels / deletion / frameshift / exon_1]</w:t>
      </w:r>
    </w:p>
    <w:p>
      <w:r>
        <w:t>NC_083328.1     76150900   -.-----.----.---.-----.--.-----.-----.----.--.--.-.-.---.---  76150887   [46 indels / deletion / frameshift / exon_1]</w:t>
      </w:r>
    </w:p>
    <w:p>
      <w:r>
        <w:t>NC_083328.1     8157131    -.-----.----.---.-----.--.-----.-----.----.--.--.-.-.---.---  8157118   [46 indels / deletion / frameshift / exon_1]</w:t>
      </w:r>
    </w:p>
    <w:p>
      <w:r>
        <w:t>NC_083328.1     46056566   -.-----.----.---.-----.--.-----.-----.----.--.--.-.-.---.---  46056579   [46 indels / deletion / frameshift / exon_1]</w:t>
      </w:r>
    </w:p>
    <w:p>
      <w:r>
        <w:t>NC_083328.1     25779631   -.-----.----.---.-----.--.-----.-----.----.--.--.-.-.---.---  25779644   [46 indels / deletion / frameshift / exon_1]</w:t>
      </w:r>
    </w:p>
    <w:p>
      <w:r>
        <w:t>NC_083328.1     62705928    .-----.----.---.-----.--.-----.-----.----.--.--.-.-.---.---  62705915   [45 indels / deletion / frame preservation / exon_1]</w:t>
      </w:r>
    </w:p>
    <w:p>
      <w:r>
        <w:t>NC_083328.1     22107159   -------.----.---.-----.--.-----.-----.----A--.--.-------.---  22107149   [49 indels / deletion / frameshift / exon_1]</w:t>
      </w:r>
    </w:p>
    <w:p>
      <w:r>
        <w:t>NC_083319.1     12708042   -T-----.----.---.-----.--.-----.-----.----.--.--.-.-.---.---  12708029   [46 indels / deletion / frameshift / exon_1]</w:t>
      </w:r>
    </w:p>
    <w:p>
      <w:r>
        <w:t>NC_083319.1     81710083   -.-----.----.---.-----.--.-----.-----.----.--.--.-.-.---.---  81710096   [46 indels / deletion / frameshift / exon_1]</w:t>
      </w:r>
    </w:p>
    <w:p>
      <w:r>
        <w:t>NC_083319.1     80691411   -.-----.----.---.-----.--.-----.-----.----.--.--.-.-.---.---  80691398   [46 indels / deletion / frameshift / exon_1]</w:t>
      </w:r>
    </w:p>
    <w:p>
      <w:r>
        <w:t>NC_083319.1     103269463  -.-----.----.---.-----.--.-----.-----.----.--.--.-.-.---.---  103269450   [46 indels / deletion / frameshift / exon_1]</w:t>
      </w:r>
    </w:p>
    <w:p>
      <w:r>
        <w:t>NC_083319.1     22977043   -.-----.----.---.-----.--.-----.-----.----C--.--.-.-.---.---  22977030   [46 indels / deletion / frameshift / exon_1]</w:t>
      </w:r>
    </w:p>
    <w:p>
      <w:r>
        <w:t>NC_083319.1     102820181  -.-----.----.---.-----.--.-----.-----.----.--.--.-.-.---.---  102820168   [46 indels / deletion / frameshift / exon_1]</w:t>
      </w:r>
    </w:p>
    <w:p>
      <w:r>
        <w:t>NC_083319.1     32895043   -.-----.----.---.-----.--.-----.-----.----.--.--.-.-.---.---  32895056   [46 indels / deletion / frameshift / exon_1]</w:t>
      </w:r>
    </w:p>
    <w:p>
      <w:r>
        <w:t>NC_083319.1     104422380  -.-----.----.---.-----.--.-----.-----.----.--.--.-.-.---.---  104422367   [46 indels / deletion / frameshift / exon_1]</w:t>
      </w:r>
    </w:p>
    <w:p>
      <w:r>
        <w:t>NC_083319.1     67952954   -.-----.----.---.-----.--.-----.-----.----.--.--.-.-.---.---  67952967   [46 indels / deletion / frameshift / exon_1]</w:t>
      </w:r>
    </w:p>
    <w:p>
      <w:r>
        <w:t>NC_083319.1     39536341   -.-----.----.---.-----.--.-----.-----.----.--.--.-.-.---.---  39536328   [46 indels / deletion / frameshift / exon_1]</w:t>
      </w:r>
    </w:p>
    <w:p>
      <w:r>
        <w:t>NC_083319.1     113737405  -.-----.----.---.-----.--.-----.-----.----.--.--.-.-G---.---  113737392   [46 indels / deletion / frameshift / exon_1]</w:t>
      </w:r>
    </w:p>
    <w:p>
      <w:r>
        <w:t>NC_083319.1     6392388    -.-----.----.---.-----.--.-----.-----.----.--.--.-.-.---.---  6392401   [46 indels / deletion / frameshift / exon_1]</w:t>
      </w:r>
    </w:p>
    <w:p>
      <w:r>
        <w:t>NC_083319.1     75146728   -.-----.----.---.-----.--.-----.-----.----.--.--.-.-.---.---  75146715   [46 indels / deletion / frameshift / exon_1]</w:t>
      </w:r>
    </w:p>
    <w:p>
      <w:r>
        <w:t>NC_083319.1     108232959  -.-----.----.---.-----.--.-----.-----.----.--G--.-.-.---.---  108232946   [46 indels / deletion / frameshift / exon_1]</w:t>
      </w:r>
    </w:p>
    <w:p>
      <w:r>
        <w:t>NC_083319.1     81095762   -.-----.----.---.-----.--.-----.-----.----.--.--.-.-.---.---  81095775   [46 indels / deletion / frameshift / exon_1]</w:t>
      </w:r>
    </w:p>
    <w:p>
      <w:r>
        <w:t>NC_083319.1     65263774   -.-----.----.---.-----.--.-----.-----.----.--.--.-.-.---.---  65263761   [46 indels / deletion / frameshift / exon_1]</w:t>
      </w:r>
    </w:p>
    <w:p>
      <w:r>
        <w:t>NC_083319.1     108036377  -.-----.----.---.-----.--.-----.-----.----.--.--.-.-.---.---  108036364   [46 indels / deletion / frameshift / exon_1]</w:t>
      </w:r>
    </w:p>
    <w:p>
      <w:r>
        <w:t>NC_083319.1     49509183   -.-----C----.---.-----.--.-----.-----.----.--.--.-.-.---.---  49509170   [46 indels / deletion / frameshift / exon_1]</w:t>
      </w:r>
    </w:p>
    <w:p>
      <w:r>
        <w:t>NC_083319.1     45506919   -.-----.----.---.-----.--.-----.-----.----.--.--G-.-.---.---  45506906   [46 indels / deletion / frameshift / exon_1]</w:t>
      </w:r>
    </w:p>
    <w:p>
      <w:r>
        <w:t>NC_083319.1     90105587   -G-----.----.---.-----.--G-----.-----.----.--.--.-.-.---.---  90105574   [46 indels / deletion / frameshift / exon_1]</w:t>
      </w:r>
    </w:p>
    <w:p>
      <w:r>
        <w:t>NC_083319.1     113133956  -.-----.----.---.-----.--.-----.-----.----.--.--.-.-.---.---  113133943   [46 indels / deletion / frameshift / exon_1]</w:t>
      </w:r>
    </w:p>
    <w:p>
      <w:r>
        <w:t>NC_083319.1     114865402  -.-----.----.---.-----.--.-----.-----.----.--.--.-.-.---.---  114865415   [46 indels / deletion / frameshift / exon_1]</w:t>
      </w:r>
    </w:p>
    <w:p>
      <w:r>
        <w:t>NC_083319.1     23452997   -.-----.----.---.-----.--.-----.-----.----.--.--.-.-.---.---  23453010   [46 indels / deletion / frameshift / exon_1]</w:t>
      </w:r>
    </w:p>
    <w:p>
      <w:r>
        <w:t>NC_083319.1     106817318  -.-----.----.---.-----.--.-----.-----.----.--.--.-.-.---.---  106817305   [46 indels / deletion / frameshift / exon_1]</w:t>
      </w:r>
    </w:p>
    <w:p>
      <w:r>
        <w:t>NC_083319.1     66457969   -.-----.----.---.-----.--.-----.-----.----.--.--.-.-.---.---  66457956   [46 indels / deletion / frameshift / exon_1]</w:t>
      </w:r>
    </w:p>
    <w:p>
      <w:r>
        <w:t>NC_083319.1     99058682   -.-----.----.---.-----.--.-----.-----.----.--.--.-.-.---.---  99058669   [46 indels / deletion / frameshift / exon_1]</w:t>
      </w:r>
    </w:p>
    <w:p>
      <w:r>
        <w:t>NC_083319.1     4244799    -.-----.----.---.-----.--G-----.-----.----.--.--.-.-.---.---  4244786   [46 indels / deletion / frameshift / exon_1]</w:t>
      </w:r>
    </w:p>
    <w:p>
      <w:r>
        <w:t>NC_083319.1     38789629   -.-----.----.---.-----.--.-----.-----.----.--.--.-.-.---.---  38789616   [46 indels / deletion / frameshift / exon_1]</w:t>
      </w:r>
    </w:p>
    <w:p>
      <w:r>
        <w:t>NC_083319.1     95320956   -.-----.----.---.-----.--.-----.-----.----.--.--.-.-.---.---  95320943   [46 indels / deletion / frameshift / exon_1]</w:t>
      </w:r>
    </w:p>
    <w:p>
      <w:r>
        <w:t>NC_083319.1     96258747   -.-----.----.---.-----.--.-----.-----.----.--.--.-.-.---.---  96258734   [46 indels / deletion / frameshift / exon_1]</w:t>
      </w:r>
    </w:p>
    <w:p>
      <w:r>
        <w:t>NC_083319.1     28710449   -.-----.----.G--.-----.--.-----.-----.----.--.--.-.-.---.---  28710435   [45 indels / deletion / frame preservation / exon_1]</w:t>
      </w:r>
    </w:p>
    <w:p>
      <w:r>
        <w:t>NC_083319.1     89275581   -.-----.----.---.-----.--.-----.-----.----.--.--.-.-.---.---  89275568   [46 indels / deletion / frameshift / exon_1]</w:t>
      </w:r>
    </w:p>
    <w:p>
      <w:r>
        <w:t>NC_083319.1     82061357   -.-----.----.---.-----.--.-----.-----.----.--.--.-.-.---.---  82061344   [46 indels / deletion / frameshift / exon_1]</w:t>
      </w:r>
    </w:p>
    <w:p>
      <w:r>
        <w:t>NC_083319.1     10469413   -.-----.----.---.-----.--.-----.-----.----.--.--.-.-.---.---  10469426   [46 indels / deletion / frameshift / exon_1]</w:t>
      </w:r>
    </w:p>
    <w:p>
      <w:r>
        <w:t>NC_083319.1     10604587   -.-----.----.---.-----.--.-----.-----.----.--.--.-.-.---.---  10604600   [46 indels / deletion / frameshift / exon_1]</w:t>
      </w:r>
    </w:p>
    <w:p>
      <w:r>
        <w:t>NC_083319.1     63940291   -.-----.----.---.-----.--.-----.-----.----.--.--.-.-.---.---  63940278   [46 indels / deletion / frameshift / exon_1]</w:t>
      </w:r>
    </w:p>
    <w:p>
      <w:r>
        <w:t>NC_083319.1     97295612   -.-----.----.---.-----.--.-----.-----.----.--.--.-.-.---.---  97295625   [46 indels / deletion / frameshift / exon_1]</w:t>
      </w:r>
    </w:p>
    <w:p>
      <w:r>
        <w:t>NC_083319.1     9054814    -.-----.----.---.-----.--.-----.-----.----.--.--.-.-.---.---  9054801   [46 indels / deletion / frameshift / exon_1]</w:t>
      </w:r>
    </w:p>
    <w:p>
      <w:r>
        <w:t>NC_083319.1     48175397   -.-----.----.---.-----.--.-----.-----.----.--.--.-.-.---.---  48175410   [46 indels / deletion / frameshift / exon_1]</w:t>
      </w:r>
    </w:p>
    <w:p>
      <w:r>
        <w:t>NC_083319.1     108256570  -.-----.----.---.-----.--.-----.-----.----.--.--.-.-.---.---  108256583   [46 indels / deletion / frameshift / exon_1]</w:t>
      </w:r>
    </w:p>
    <w:p>
      <w:r>
        <w:t>NC_083319.1     56995584   -.-----.----.---.-----.--.-----.-----.----.--.--.-.-.---.---  56995597   [46 indels / deletion / frameshift / exon_1]</w:t>
      </w:r>
    </w:p>
    <w:p>
      <w:r>
        <w:t>NC_083319.1     27498176   -.-----.----.---.-----.--.-----.-----.----.--.--.-.-.---.---  27498189   [46 indels / deletion / frameshift / exon_1]</w:t>
      </w:r>
    </w:p>
    <w:p>
      <w:r>
        <w:t>NC_083319.1     38370818   -.-----.----.---G-----.--.-----.-----.----A--.--.-.-.---.---  38370805   [46 indels / deletion / frameshift / exon_1]</w:t>
      </w:r>
    </w:p>
    <w:p>
      <w:r>
        <w:t>NC_083319.1     13724678   -.-----.----.---.-----.--.-----.-----.----.--.--.-.-.---.---  13724691   [46 indels / deletion / frameshift / exon_1]</w:t>
      </w:r>
    </w:p>
    <w:p>
      <w:r>
        <w:t>NC_083319.1     9969848    -.-----.----.---.-----.--.-----.-----.----.--.--.-.-.---.---  9969835   [46 indels / deletion / frameshift / exon_1]</w:t>
      </w:r>
    </w:p>
    <w:p>
      <w:r>
        <w:t>NC_083319.1     42895431   -.-----.----.---.-----.--.-----.-----.----.--.--.-.-.---.---  42895444   [46 indels / deletion / frameshift / exon_1]</w:t>
      </w:r>
    </w:p>
    <w:p>
      <w:r>
        <w:t>NC_083319.1     12343510   -.-----.----.---.-----.--.-----.-----.----.--.--.-.-.---.---  12343523   [46 indels / deletion / frameshift / exon_1]</w:t>
      </w:r>
    </w:p>
    <w:p>
      <w:r>
        <w:t>NC_083319.1     42216795   -.-----.----.---.-----.--.-----.-----.----.--.--.-.-.---.---  42216808   [46 indels / deletion / frameshift / exon_1]</w:t>
      </w:r>
    </w:p>
    <w:p>
      <w:r>
        <w:t>NC_083319.1     23965028   -.-----.----.---.-----.--.-----.-----.----.--.--.-.-.---.---  23965041   [46 indels / deletion / frameshift / exon_1]</w:t>
      </w:r>
    </w:p>
    <w:p>
      <w:r>
        <w:t>NC_083319.1     91034524   -.-----.----.---.-----.--.-----.-----.----.--.--.-.-.---.---  91034537   [46 indels / deletion / frameshift / exon_1]</w:t>
      </w:r>
    </w:p>
    <w:p>
      <w:r>
        <w:t>NC_083319.1     105686315  -.-----.----.---.-----.--.-----.-----.----.--.--.-A-.---.---  105686328   [46 indels / deletion / frameshift / exon_1]</w:t>
      </w:r>
    </w:p>
    <w:p>
      <w:r>
        <w:t>NC_083319.1     26027986   -.-----.----.---.-----.--.-----.-----.----.--.--.-.-.---.---  26027973   [46 indels / deletion / frameshift / exon_1]</w:t>
      </w:r>
    </w:p>
    <w:p>
      <w:r>
        <w:t>NC_083319.1     64579365   -.-----.----.---.-----.--.-----.-----.----.--.--.-.-.---.---  64579352   [46 indels / deletion / frameshift / exon_1]</w:t>
      </w:r>
    </w:p>
    <w:p>
      <w:r>
        <w:t>NC_083319.1     86120119   -.-----.----.---.-----.--.-----.-----.----.--.--.-.-.---.---  86120132   [46 indels / deletion / frameshift / exon_1]</w:t>
      </w:r>
    </w:p>
    <w:p>
      <w:r>
        <w:t>NC_083319.1     112259918  -.-----.----.---.-----.--.-----.-----.----.--.--.-.-.---.---  112259931   [46 indels / deletion / frameshift / exon_1]</w:t>
      </w:r>
    </w:p>
    <w:p>
      <w:r>
        <w:t>NC_083319.1     21835395   -.-----.----.---.-----.--.-----.-----.----.--.--.-.-.---.---  21835408   [46 indels / deletion / frameshift / exon_1]</w:t>
      </w:r>
    </w:p>
    <w:p>
      <w:r>
        <w:t>NC_083319.1     30316986   -.-----.----.---.-----.--.-----.-----.----.--.--.-.-.---.---  30316999   [46 indels / deletion / frameshift / exon_1]</w:t>
      </w:r>
    </w:p>
    <w:p>
      <w:r>
        <w:t>NC_083319.1     79711249   -.-----.----.---.-----.--.-----.-----.----.--.--.-.-.---.---  79711262   [46 indels / deletion / frameshift / exon_1]</w:t>
      </w:r>
    </w:p>
    <w:p>
      <w:r>
        <w:t>NC_083319.1     86987088   -.-----.----.---.-----.--.-----.-----.----.--.--.-.-.---.---  86987101   [46 indels / deletion / frameshift / exon_1]</w:t>
      </w:r>
    </w:p>
    <w:p>
      <w:r>
        <w:t>NC_083319.1     1030763    -.-----.----.---.-----.--.-----.-----.----.--.--.-.-.---.---  1030750   [46 indels / deletion / frameshift / exon_1]</w:t>
      </w:r>
    </w:p>
    <w:p>
      <w:r>
        <w:t>NC_083319.1     21634365   -.-----.----.---.-----.--.-----.-----.----.--.--.-.-.---.---  21634352   [46 indels / deletion / frameshift / exon_1]</w:t>
      </w:r>
    </w:p>
    <w:p>
      <w:r>
        <w:t>NC_083319.1     105127770  -.-----.----.---.-----.--.-----.-----.----.--.--.-.-.---.---  105127757   [46 indels / deletion / frameshift / exon_1]</w:t>
      </w:r>
    </w:p>
    <w:p>
      <w:r>
        <w:t>NC_083319.1     82550207   -.-----.----.---.-----.--.-----.-----.----.--.--.-.-.---.---  82550194   [46 indels / deletion / frameshift / exon_1]</w:t>
      </w:r>
    </w:p>
    <w:p>
      <w:r>
        <w:t>NC_083319.1     95705992   -.-----.----.---.-----.--.-----.-----.----.--.--.-.-.---.---  95706005   [46 indels / deletion / frameshift / exon_1]</w:t>
      </w:r>
    </w:p>
    <w:p>
      <w:r>
        <w:t>NC_083319.1     101233479  -.-----.----.---.-----.--.-----.-----.----.--.--.-.-.---.---  101233466   [46 indels / deletion / frameshift / exon_1]</w:t>
      </w:r>
    </w:p>
    <w:p>
      <w:r>
        <w:t>NC_083319.1     69088326   -.-----.----.---.-----.--.-----.-----.----.--.--.-.-.---.---  69088313   [46 indels / deletion / frameshift / exon_1]</w:t>
      </w:r>
    </w:p>
    <w:p>
      <w:r>
        <w:t>NC_083319.1     102107066  -.-----.----.---.-----.--.-----.-----.----.--.--.-.-.---.---  102107053   [46 indels / deletion / frameshift / exon_1]</w:t>
      </w:r>
    </w:p>
    <w:p>
      <w:r>
        <w:t>NC_083319.1     114440891  -.-----.----.---.-----.--.-----.-----.----.--.--.-.-.---.---  114440904   [46 indels / deletion / frameshift / exon_1]</w:t>
      </w:r>
    </w:p>
    <w:p>
      <w:r>
        <w:t>NC_083319.1     107563383  -.-----.----.---.-----.--.-----.-----.----.--.--.-.-.---.---  107563396   [46 indels / deletion / frameshift / exon_1]</w:t>
      </w:r>
    </w:p>
    <w:p>
      <w:r>
        <w:t>NC_083319.1     100952190  -.-----.----.---.-----.--.-----.-----.----.--.--.-.-.---.---  100952177   [46 indels / deletion / frameshift / exon_1]</w:t>
      </w:r>
    </w:p>
    <w:p>
      <w:r>
        <w:t>NC_083319.1     17002099   -.-----.----.---.-----.--.-----.-----.----.--.--.-.-.---.---  17002086   [46 indels / deletion / frameshift / exon_1]</w:t>
      </w:r>
    </w:p>
    <w:p>
      <w:r>
        <w:t>NC_083319.1     50169398   -.-----.----.---.-----.--.-----.-----.----.--.--.-.-.---.---  50169411   [46 indels / deletion / frameshift / exon_1]</w:t>
      </w:r>
    </w:p>
    <w:p>
      <w:r>
        <w:t>NC_083319.1     103333268  -.-----.----.---.-----.--.-----.-----.----.--.--.-.-.---.---  103333255   [46 indels / deletion / frameshift / exon_1]</w:t>
      </w:r>
    </w:p>
    <w:p>
      <w:r>
        <w:t>NC_083319.1     54236361   -.-----.----.---.-----.--.-----.-----.----.--.--.-.-.---.---  54236374   [46 indels / deletion / frameshift / exon_1]</w:t>
      </w:r>
    </w:p>
    <w:p>
      <w:r>
        <w:t>NC_083319.1     97204952   -.-----.----.---.-----.--.-----.-----.----.--.--.-.-.---.---  97204939   [46 indels / deletion / frameshift / exon_1]</w:t>
      </w:r>
    </w:p>
    <w:p>
      <w:r>
        <w:t>NC_083319.1     101033030  -.-----.----.---.-----.--.-----.-----.----.--.--.-.-.---.---  101033017   [46 indels / deletion / frameshift / exon_1]</w:t>
      </w:r>
    </w:p>
    <w:p>
      <w:r>
        <w:t>NC_083319.1     92170184   -.-----.--------.-----.--.-----.-----.----.--.--.-.-.---.---  92170172   [47 indels / deletion / frameshift / exon_1]</w:t>
      </w:r>
    </w:p>
    <w:p>
      <w:r>
        <w:t>NC_083319.1     91751984   -.-----.----.---.-----.--.-----.-----.----.--.--.-.-.---.---  91751971   [46 indels / deletion / frameshift / exon_1]</w:t>
      </w:r>
    </w:p>
    <w:p>
      <w:r>
        <w:t>NC_083319.1     37976357   -.-----.----.---.-----.--.-----.-----.----.--.--.-.-.---.---  37976344   [46 indels / deletion / frameshift / exon_1]</w:t>
      </w:r>
    </w:p>
    <w:p>
      <w:r>
        <w:t>NC_083319.1     114259255  -.-----.----.---.-----.--.-----.-----.----.--.--.-.-.---.---  114259242   [46 indels / deletion / frameshift / exon_1]</w:t>
      </w:r>
    </w:p>
    <w:p>
      <w:r>
        <w:t>NC_083319.1     48084337   -.-----.----.---.-----.--.-----.-----.----.--.--.-.-.---.---  48084324   [46 indels / deletion / frameshift / exon_1]</w:t>
      </w:r>
    </w:p>
    <w:p>
      <w:r>
        <w:t>NC_083319.1     114587115  -.-----.----.---.-----.--.-----.-----.----.--.--.-.-.---.---  114587128   [46 indels / deletion / frameshift / exon_1]</w:t>
      </w:r>
    </w:p>
    <w:p>
      <w:r>
        <w:t>NC_083319.1     32631071   -.-----.----.---.-----.--.-----.-----.----.--.--.-.-.---.---  32631058   [46 indels / deletion / frameshift / exon_1]</w:t>
      </w:r>
    </w:p>
    <w:p>
      <w:r>
        <w:t>NC_083319.1     58345137   -.-----.----.---.-----.--.-----.-----.----.--.--.-.-.---.---  58345150   [46 indels / deletion / frameshift / exon_1]</w:t>
      </w:r>
    </w:p>
    <w:p>
      <w:r>
        <w:t>NC_083319.1     36655408   -.-----.----.---.-----.--.-----.-----.----.--.--.-.-.---.---  36655395   [46 indels / deletion / frameshift / exon_1]</w:t>
      </w:r>
    </w:p>
    <w:p>
      <w:r>
        <w:t>NC_083319.1     85313599   -.-----.----.---.-----.--.-----.-----.----.--.--.-.-.---.---  85313586   [46 indels / deletion / frameshift / exon_1]</w:t>
      </w:r>
    </w:p>
    <w:p>
      <w:r>
        <w:t>NC_083319.1     86280285   -.-----.----.---.-----.--.-----.-----.----.--.--.-.-.---.---  86280298   [46 indels / deletion / frameshift / exon_1]</w:t>
      </w:r>
    </w:p>
    <w:p>
      <w:r>
        <w:t>NC_083319.1     114962516  -.-----.----.---.-----.--.-----.-----.----.--.--.-.-.---.---  114962503   [46 indels / deletion / frameshift / exon_1]</w:t>
      </w:r>
    </w:p>
    <w:p>
      <w:r>
        <w:t>NC_083319.1     14341079   -.-----.AA--.---.-----.--.-----.-----.----.--.--.-.-.---.---  14341094   [44 indels / deletion / frameshift / exon_1]</w:t>
      </w:r>
    </w:p>
    <w:p>
      <w:r>
        <w:t>NC_083319.1     71576794   -.-----.----.---.-----.--.-----.-----.----.--.--.-.-.---.---  71576807   [46 indels / deletion / frameshift / exon_1]</w:t>
      </w:r>
    </w:p>
    <w:p>
      <w:r>
        <w:t>NC_083319.1     91594890   -.-----.----.---.-----.--.-----.-----.----.--.--.-.-.---.---  91594903   [46 indels / deletion / frameshift / exon_1]</w:t>
      </w:r>
    </w:p>
    <w:p>
      <w:r>
        <w:t>NC_083319.1     13767505   -.-----.----.---.-----.--.-----.-----.----.--.--.-.-.---.---  13767518   [46 indels / deletion / frameshift / exon_1]</w:t>
      </w:r>
    </w:p>
    <w:p>
      <w:r>
        <w:t>NC_083319.1     81591634   -.-----.----.---.-----.--.-----.-----.----.--.--.-.-.---.---  81591647   [46 indels / deletion / frameshift / exon_1]</w:t>
      </w:r>
    </w:p>
    <w:p>
      <w:r>
        <w:t>NC_083319.1     5526443    -.-----.----.---.-----.--.-----.-----.----.--.--.-.-.---.---  5526456   [46 indels / deletion / frameshift / exon_1]</w:t>
      </w:r>
    </w:p>
    <w:p>
      <w:r>
        <w:t>NC_083319.1     24351250   ------------.---.-----.--.-----.-----.----T--.--.-.-.---.---  24351239   [48 indels / deletion / frame preservation / exon_1]</w:t>
      </w:r>
    </w:p>
    <w:p>
      <w:r>
        <w:t>NC_083319.1     52623435   -.-----.----.---.-----.--.-----.-----.----.--.--.-.-.---.---  52623448   [46 indels / deletion / frameshift / exon_1]</w:t>
      </w:r>
    </w:p>
    <w:p>
      <w:r>
        <w:t>NC_083319.1     24437514   -.-----.----.---.-----.--.-----.-----.----.--.--.-.-.---.---  24437527   [46 indels / deletion / frameshift / exon_1]</w:t>
      </w:r>
    </w:p>
    <w:p>
      <w:r>
        <w:t>NC_083319.1     11127486   -.-----.----.---G-----.--.-----.-----.----.--.--.-.-.---.---  11127499   [46 indels / deletion / frameshift / exon_1]</w:t>
      </w:r>
    </w:p>
    <w:p>
      <w:r>
        <w:t>NC_083319.1     110052234  -.-----.----.---.-----.--.-----.-----.----.--.--.-.-.---.---  110052247   [46 indels / deletion / frameshift / exon_1]</w:t>
      </w:r>
    </w:p>
    <w:p>
      <w:r>
        <w:t>NC_083319.1     103563703  -.-----.----.---.-----.--.-----.-----.----.--.--.-.-.---.---  103563716   [46 indels / deletion / frameshift / exon_1]</w:t>
      </w:r>
    </w:p>
    <w:p>
      <w:r>
        <w:t>NC_083319.1     114745727  -.-----.----.---.-----.--.-----.-----.----.--.--.-.-.---.---  114745714   [46 indels / deletion / frameshift / exon_1]</w:t>
      </w:r>
    </w:p>
    <w:p>
      <w:r>
        <w:t>NC_083319.1     71781542   -.-----.----.---.-----.--.-----.-----.----.--.--.-.-.---.---  71781555   [46 indels / deletion / frameshift / exon_1]</w:t>
      </w:r>
    </w:p>
    <w:p>
      <w:r>
        <w:t>NC_083319.1     94227924   -.-----.----.---.-----.--.-----.-----.----.--.--.-.-.---.---  94227911   [46 indels / deletion / frameshift / exon_1]</w:t>
      </w:r>
    </w:p>
    <w:p>
      <w:r>
        <w:t>NC_083319.1     32555435   -.-----.----.---.-----.--.-----.-----.----.--.--.-.-.---.---  32555422   [46 indels / deletion / frameshift / exon_1]</w:t>
      </w:r>
    </w:p>
    <w:p>
      <w:r>
        <w:t>NC_083319.1     56597191   -.-----.----.---.-----.--.-----.-----.----.--.--.-.-.---.---  56597178   [46 indels / deletion / frameshift / exon_1]</w:t>
      </w:r>
    </w:p>
    <w:p>
      <w:r>
        <w:t>NC_083319.1     99499347   -.-----.----.---.-----.--.-----.-----.----.--.--.-.-.---.---  99499334   [46 indels / deletion / frameshift / exon_1]</w:t>
      </w:r>
    </w:p>
    <w:p>
      <w:r>
        <w:t>NC_083319.1     48182427   -.-----.----.---.-----.--.-----.-----.----.--.--.-.-.---.---  48182414   [46 indels / deletion / frameshift / exon_1]</w:t>
      </w:r>
    </w:p>
    <w:p>
      <w:r>
        <w:t>NC_083319.1     98879574   -.-----.----.---.-----.--.-----.-----.----.--.--.---.---.---  98879586   [47 indels / deletion / frameshift / exon_1]</w:t>
      </w:r>
    </w:p>
    <w:p>
      <w:r>
        <w:t>NC_083330.1     59690448   -.-----.----.---.-----.--.-----.-----.----.--.--.-.-.---.---  59690435   [46 indels / deletion / frameshift / exon_1]</w:t>
      </w:r>
    </w:p>
    <w:p>
      <w:r>
        <w:t>NC_083330.1     1436028    -.-----.----G---.-----.--.-----.-----.----.--.--.-.-.---.---  1436015   [46 indels / deletion / frameshift / exon_1]</w:t>
      </w:r>
    </w:p>
    <w:p>
      <w:r>
        <w:t>NC_083330.1     40816063   -.-----.----.---.-----.--.-----TAGT--.----.--.--.-.-.---.---  40816079   [43 indels / deletion / frameshift / exon_1]</w:t>
      </w:r>
    </w:p>
    <w:p>
      <w:r>
        <w:t>NC_083330.1     30116610   -.-----.----.---.-----.--.-----.-----.----.--.--.-A-.---.---  30116623   [46 indels / deletion / frameshift / exon_1]</w:t>
      </w:r>
    </w:p>
    <w:p>
      <w:r>
        <w:t>NC_083330.1     11078444   -.-----.----.---.-----.--.-----.-----.----.--.--.-.-.---.---  11078457   [46 indels / deletion / frameshift / exon_1]</w:t>
      </w:r>
    </w:p>
    <w:p>
      <w:r>
        <w:t>NC_083330.1     47352836   -.-----.----.---.-----.--.-----.-----.----.--.--.-.-.---.---  47352849   [46 indels / deletion / frameshift / exon_1]</w:t>
      </w:r>
    </w:p>
    <w:p>
      <w:r>
        <w:t>NC_083330.1     29206558   -.-----.----.---.-----.--.-----.-----.----.--.--.-.-.---.---  29206545   [46 indels / deletion / frameshift / exon_1]</w:t>
      </w:r>
    </w:p>
    <w:p>
      <w:r>
        <w:t>NC_083330.1     1162790    -.-----.----.---.-----.--.-----.-----.----.--.--.-A-.---.---  1162803   [46 indels / deletion / frameshift / exon_1]</w:t>
      </w:r>
    </w:p>
    <w:p>
      <w:r>
        <w:t>NC_083330.1     40263095   -.-----.----.---.-----G--.-----.-----.----.--.--.A.-A---.GCG  40263078   [42 indels / deletion / frame preservation / exon_1]</w:t>
      </w:r>
    </w:p>
    <w:p>
      <w:r>
        <w:t>NC_083330.1     64220748   -.-----.----.---.-----.--.-----.-------------.--.-.-.---.---  64220759   [48 indels / deletion / frame preservation / exon_1]</w:t>
      </w:r>
    </w:p>
    <w:p>
      <w:r>
        <w:t>NC_083330.1     6650476    -.-----.----.---.-----.--.-----.-----.----.--.--.-.-.---.---  6650463   [46 indels / deletion / frameshift / exon_1]</w:t>
      </w:r>
    </w:p>
    <w:p>
      <w:r>
        <w:t>NC_083330.1     16087116   -.-----.----.---.-----.--.-----.-----.----.--.--.-.-.---.---  16087103   [46 indels / deletion / frameshift / exon_1]</w:t>
      </w:r>
    </w:p>
    <w:p>
      <w:r>
        <w:t>NC_083330.1     16856209   -.-----.----.---.-----.--.-----.-----.----.--.--.-.-.---.---  16856222   [46 indels / deletion / frameshift / exon_1]</w:t>
      </w:r>
    </w:p>
    <w:p>
      <w:r>
        <w:t>NC_083330.1     41436573   -.-----G----.---.-----.--.-----.-----.----.--.--.-.-.---.---  41436586   [46 indels / deletion / frameshift / exon_1]</w:t>
      </w:r>
    </w:p>
    <w:p>
      <w:r>
        <w:t>NC_083330.1     26791595   -.-----.----.---.-----.--.-----.-----.----A--.--.-.-.---.---  26791608   [46 indels / deletion / frameshift / exon_1]</w:t>
      </w:r>
    </w:p>
    <w:p>
      <w:r>
        <w:t>NC_083330.1     10753042   -.-----.----.---.-----.--.-----.-----.----.--.--.-.-.---.---  10753055   [46 indels / deletion / frameshift / exon_1]</w:t>
      </w:r>
    </w:p>
    <w:p>
      <w:r>
        <w:t>NC_083330.1     13533696   -.-----.----.---.-----.--.-----.-----.----.--.--.-.-.---.---  13533683   [46 indels / deletion / frameshift / exon_1]</w:t>
      </w:r>
    </w:p>
    <w:p>
      <w:r>
        <w:t>NC_083330.1     59590075   -.-----.----.---.-----.--.-----.-----.----.--.--.-.-.---.---  59590088   [46 indels / deletion / frameshift / exon_1]</w:t>
      </w:r>
    </w:p>
    <w:p>
      <w:r>
        <w:t>NC_083330.1     10986585   -.-----.----.---.-----.--.-----.-----.----.--.--.-.-.---.---  10986598   [46 indels / deletion / frameshift / exon_1]</w:t>
      </w:r>
    </w:p>
    <w:p>
      <w:r>
        <w:t>NC_083330.1     48469659   -.-----.----.---.-----.--.-----.-----.----.--.--.-.-.---.---  48469672   [46 indels / deletion / frameshift / exon_1]</w:t>
      </w:r>
    </w:p>
    <w:p>
      <w:r>
        <w:t>NC_083330.1     65413267   -.-----.----.---.-----.--.-----.-----.----.--.--.-.-.---.---  65413280   [46 indels / deletion / frameshift / exon_1]</w:t>
      </w:r>
    </w:p>
    <w:p>
      <w:r>
        <w:t>NC_083330.1     63843817   -.-----.----.---.-----.--.-----.-----.----.--.--.-.-.---.---  63843830   [46 indels / deletion / frameshift / exon_1]</w:t>
      </w:r>
    </w:p>
    <w:p>
      <w:r>
        <w:t>NC_083330.1     45543194   -.-----.----.---.-----.--.-----.-----.----.--.--.-.-.---.---  45543207   [46 indels / deletion / frameshift / exon_1]</w:t>
      </w:r>
    </w:p>
    <w:p>
      <w:r>
        <w:t>NC_083330.1     38074513   -.-----.----.---.-----.--.-----.-----.----.--.--.-.-.---.---  38074500   [46 indels / deletion / frameshift / exon_1]</w:t>
      </w:r>
    </w:p>
    <w:p>
      <w:r>
        <w:t>NC_083330.1     61773175   -.-----.----.---.-----.--.-----.-----.----.--.--.-.-.---.---  61773188   [46 indels / deletion / frameshift / exon_1]</w:t>
      </w:r>
    </w:p>
    <w:p>
      <w:r>
        <w:t>NC_083330.1     215425     -.-----.----.---.-----.--.-----.-----.----.--.--.-.-.---.---  215438   [46 indels / deletion / frameshift / exon_1]</w:t>
      </w:r>
    </w:p>
    <w:p>
      <w:r>
        <w:t>NC_083330.1     27963666   -.-----.----.---.-----.--.-----.-----.----.--.--.-.-.---.---  27963653   [46 indels / deletion / frameshift / exon_1]</w:t>
      </w:r>
    </w:p>
    <w:p>
      <w:r>
        <w:t>NC_083330.1     3092435    -.-----.----.---.-----.--.-----.-----.----.--.--.-.-.---.---  3092422   [46 indels / deletion / frameshift / exon_1]</w:t>
      </w:r>
    </w:p>
    <w:p>
      <w:r>
        <w:t>NC_083330.1     13463954   -.-----.----.---.-----.--.-----.-----.----.--.--.-.-.---.---  13463941   [46 indels / deletion / frameshift / exon_1]</w:t>
      </w:r>
    </w:p>
    <w:p>
      <w:r>
        <w:t>NC_083330.1     66525203   -.-----.----.---.-----.--.-----.-----.----.--.--.-.-.---.---  66525216   [46 indels / deletion / frameshift / exon_1]</w:t>
      </w:r>
    </w:p>
    <w:p>
      <w:r>
        <w:t>NC_083330.1     1148019    -.-----.----.---.-----.--.-----.-----.----.--.--.-.-.---.---  1148032   [46 indels / deletion / frameshift / exon_1]</w:t>
      </w:r>
    </w:p>
    <w:p>
      <w:r>
        <w:t>NC_083330.1     14331421   -.-----.----.---.-----.--.-----.-----.----.--.--.-.-.---.---  14331434   [46 indels / deletion / frameshift / exon_1]</w:t>
      </w:r>
    </w:p>
    <w:p>
      <w:r>
        <w:t>NC_083330.1     5912590    -.-----.----.---.-----.--.-----.-----.----.--.--.-.-.---.---  5912577   [46 indels / deletion / frameshift / exon_1]</w:t>
      </w:r>
    </w:p>
    <w:p>
      <w:r>
        <w:t>NC_083330.1     1823380    -.-----.----.---.-----.--.-----.-----.----.--.--.-.-.---.---  1823393   [46 indels / deletion / frameshift / exon_1]</w:t>
      </w:r>
    </w:p>
    <w:p>
      <w:r>
        <w:t>NC_083330.1     69225817   -.-----G----.---.-----C--.-----.-----.----.-------.-.---.---  69225806   [48 indels / deletion / frame preservation / exon_1]</w:t>
      </w:r>
    </w:p>
    <w:p>
      <w:r>
        <w:t>NC_083330.1     29437454   -.-----.----.---.-----T--.-----.-----.----.--.--.-.-.---.---  29437467   [46 indels / deletion / frameshift / exon_1]</w:t>
      </w:r>
    </w:p>
    <w:p>
      <w:r>
        <w:t>NC_083330.1     4431623    -.-----.----.---.-----.--.-----.-----.----.--.--.-.-.---.---  4431636   [46 indels / deletion / frameshift / exon_1]</w:t>
      </w:r>
    </w:p>
    <w:p>
      <w:r>
        <w:t>NC_083330.1     17236937   -.-----.----.---.-----.--.-----.-----.----.--.--.-.-.---.---  17236950   [46 indels / deletion / frameshift / exon_1]</w:t>
      </w:r>
    </w:p>
    <w:p>
      <w:r>
        <w:t>NC_083330.1     70493358   -.-----.----.---.-----.--.-----.-----.----.--.--.-.-.---.---  70493345   [46 indels / deletion / frameshift / exon_1]</w:t>
      </w:r>
    </w:p>
    <w:p>
      <w:r>
        <w:t>NC_083330.1     79920832   -.-----.----.---.-----.--.-----.-----.----.--.--.-.-.---.---  79920845   [46 indels / deletion / frameshift / exon_1]</w:t>
      </w:r>
    </w:p>
    <w:p>
      <w:r>
        <w:t>NC_083330.1     72987466   -.-----.----.---.-----.--.AA---.-----.----.--.--.-.-.         72987452   [38 indels / deletion / frameshift / exon_1]</w:t>
      </w:r>
    </w:p>
    <w:p>
      <w:r>
        <w:t>NC_083330.1     46902750   -.-----.----.---.-----.--.-----.-----.----.--.--.-.-.---.---  46902737   [46 indels / deletion / frameshift / exon_1]</w:t>
      </w:r>
    </w:p>
    <w:p>
      <w:r>
        <w:t>NC_083330.1     61987511   -.-----.----.---.-----.--.-----.-----.----.--.--.-.-.---.---  61987498   [46 indels / deletion / frameshift / exon_1]</w:t>
      </w:r>
    </w:p>
    <w:p>
      <w:r>
        <w:t>NC_083330.1     74485848   -.-----.----.---.-----.--.-----.-----.----.--.--.-.-.---.---  74485861   [46 indels / deletion / frameshift / exon_1]</w:t>
      </w:r>
    </w:p>
    <w:p>
      <w:r>
        <w:t>NC_083330.1     40328364   -.-----.----.---.-----.--.-----.-----.----.--.--.-.-.---.---  40328351   [46 indels / deletion / frameshift / exon_1]</w:t>
      </w:r>
    </w:p>
    <w:p>
      <w:r>
        <w:t>NC_083330.1     67082870   -.-----.----.---.-----.--.-----.-----.----.--.--.-.-.---.---  67082857   [46 indels / deletion / frameshift / exon_1]</w:t>
      </w:r>
    </w:p>
    <w:p>
      <w:r>
        <w:t>NC_083330.1     7568491    -.-----.----.---.-----.--.-----.-----.----.--.--.-.-.---.---  7568478   [46 indels / deletion / frameshift / exon_1]</w:t>
      </w:r>
    </w:p>
    <w:p>
      <w:r>
        <w:t>NC_083330.1     71204879   -.-----.----.---.-----.--.-----.-----.----.--.--.-.-.---.---  71204892   [46 indels / deletion / frameshift / exon_1]</w:t>
      </w:r>
    </w:p>
    <w:p>
      <w:r>
        <w:t>NC_083330.1     3096867    -.-----.----.---.-----.--.-----.-----.----.--.--.-.-.---.---  3096854   [46 indels / deletion / frameshift / exon_1]</w:t>
      </w:r>
    </w:p>
    <w:p>
      <w:r>
        <w:t>NC_083330.1     55356671   -.-----.----.---.-----.--.-----.-----.----.--.--.-.-.---.---  55356658   [46 indels / deletion / frameshift / exon_1]</w:t>
      </w:r>
    </w:p>
    <w:p>
      <w:r>
        <w:t>NC_083330.1     39242389   -.----------.---.-----.--.-----.-----.----.--.--.-.-T---.---  39242377   [47 indels / deletion / frameshift / exon_1]</w:t>
      </w:r>
    </w:p>
    <w:p>
      <w:r>
        <w:t>NC_083330.1     68014551   -.-----.----.---.-----.--.-----.-----.----.--.--.-.-.---.---  68014538   [46 indels / deletion / frameshift / exon_1]</w:t>
      </w:r>
    </w:p>
    <w:p>
      <w:r>
        <w:t>NC_083330.1     3123927    -.-----.----.---.-----.--.-----.-----.----.--.--.-.-.---.---  3123940   [46 indels / deletion / frameshift / exon_1]</w:t>
      </w:r>
    </w:p>
    <w:p>
      <w:r>
        <w:t>NC_083330.1     63019872   ------------.---.-----.--.-----.-----.----.--.--.-.-.---.---  63019883   [48 indels / deletion / frame preservation / exon_1]</w:t>
      </w:r>
    </w:p>
    <w:p>
      <w:r>
        <w:t>NC_083330.1     10898294   -.-----.----.---.-----.--.-----.-----.----.--.--.-.-.---.---  10898307   [46 indels / deletion / frameshift / exon_1]</w:t>
      </w:r>
    </w:p>
    <w:p>
      <w:r>
        <w:t>NC_083330.1     57033356   -.-----.----.---.-----.--.-----.-----.----.--.--.-.-.---.---  57033369   [46 indels / deletion / frameshift / exon_1]</w:t>
      </w:r>
    </w:p>
    <w:p>
      <w:r>
        <w:t>NC_083330.1     59413194   -.-----.----.---.-----.--.-----.-----.----.--.--.-.-.---.---  59413181   [46 indels / deletion / frameshift / exon_1]</w:t>
      </w:r>
    </w:p>
    <w:p>
      <w:r>
        <w:t>NC_083330.1     240497     -.-----.----.---.-----.--.-----.-----.----.--.--.-.-.---.---  240484   [46 indels / deletion / frameshift / exon_1]</w:t>
      </w:r>
    </w:p>
    <w:p>
      <w:r>
        <w:t>NC_083330.1     38673553   -.-----.----.---.-----.--.-----.-----.----.--.--.-.-.---.---  38673540   [46 indels / deletion / frameshift / exon_1]</w:t>
      </w:r>
    </w:p>
    <w:p>
      <w:r>
        <w:t>NC_083330.1     45958321   -.-----.----.---.-----.--.-----.-----.----.--.--.-.-.---.---  45958308   [46 indels / deletion / frameshift / exon_1]</w:t>
      </w:r>
    </w:p>
    <w:p>
      <w:r>
        <w:t>NC_083330.1     15578660   -.-----.----.---.-----.--.-----.-----.----.--.--.-.-.---.---  15578647   [46 indels / deletion / frameshift / exon_1]</w:t>
      </w:r>
    </w:p>
    <w:p>
      <w:r>
        <w:t>NC_083330.1     43208082   -.-----.----.---.-----.--.-----.-----.----.--.--.-.-.---.---  43208095   [46 indels / deletion / frameshift / exon_1]</w:t>
      </w:r>
    </w:p>
    <w:p>
      <w:r>
        <w:t>NC_083330.1     41793038   -.-----.----.---.-----.--.-----.-----.----.--.--.-.-.---.---  41793051   [46 indels / deletion / frameshift / exon_1]</w:t>
      </w:r>
    </w:p>
    <w:p>
      <w:r>
        <w:t>NC_083330.1     38969828   -.-----.----.---.-----.--.-----.-----.----.--.--.-.-.---.---  38969815   [46 indels / deletion / frameshift / exon_1]</w:t>
      </w:r>
    </w:p>
    <w:p>
      <w:r>
        <w:t>NC_083330.1     26896872   -.-----.----.---.-----.--.-----.-----.----.--.--.-.-.---.---  26896885   [46 indels / deletion / frameshift / exon_1]</w:t>
      </w:r>
    </w:p>
    <w:p>
      <w:r>
        <w:t>NC_083330.1     57148417   -.-----.----.---.-----.--.-----.-----.----.--.--.-.-.---.---  57148430   [46 indels / deletion / frameshift / exon_1]</w:t>
      </w:r>
    </w:p>
    <w:p>
      <w:r>
        <w:t>NC_083330.1     45612764   -.-----.----.---.-----.--.-----.-----.----.--.--.-.-.---.---  45612777   [46 indels / deletion / frameshift / exon_1]</w:t>
      </w:r>
    </w:p>
    <w:p>
      <w:r>
        <w:t>NC_083330.1     42000938   -.-----.----.---.-----.--.-----.-----.----.--.--.-.-.---.---  42000925   [46 indels / deletion / frameshift / exon_1]</w:t>
      </w:r>
    </w:p>
    <w:p>
      <w:r>
        <w:t>NC_083330.1     5512144    -.-----.----.---.-----.--.-----.-----.----.--.--.-.-.---.---  5512157   [46 indels / deletion / frameshift / exon_1]</w:t>
      </w:r>
    </w:p>
    <w:p>
      <w:r>
        <w:t>NC_083330.1     6682766    -.-----.----.---.-----.--.-----.-----.----.--.--.-.-.---.---  6682753   [46 indels / deletion / frameshift / exon_1]</w:t>
      </w:r>
    </w:p>
    <w:p>
      <w:r>
        <w:t>NC_083330.1     62084562   -.-----.----.---.-----.--.-----.-----.----.--.--.-.-.---.---  62084549   [46 indels / deletion / frameshift / exon_1]</w:t>
      </w:r>
    </w:p>
    <w:p>
      <w:r>
        <w:t>NC_083330.1     23338975   -.-----.----.---.-----.--.-----.-----.----.--.--.-.-.---.---  23338962   [46 indels / deletion / frameshift / exon_1]</w:t>
      </w:r>
    </w:p>
    <w:p>
      <w:r>
        <w:t>NC_083330.1     63667061   -.-----.----.---.-----.--.-----.-----.----A--.--.-.-.---.---  63667048   [46 indels / deletion / frameshift / exon_1]</w:t>
      </w:r>
    </w:p>
    <w:p>
      <w:r>
        <w:t>NC_083330.1     11289362   -.-----.----.---.-----.--.-----.-----.----.--.--.-.-.---.---  11289375   [46 indels / deletion / frameshift / exon_1]</w:t>
      </w:r>
    </w:p>
    <w:p>
      <w:r>
        <w:t>NC_083330.1     23946669   -.-----.----.---.-----.--.-----.-----.----.--.--.-.-.---.---  23946656   [46 indels / deletion / frameshift / exon_1]</w:t>
      </w:r>
    </w:p>
    <w:p>
      <w:r>
        <w:t>NC_083330.1     15812924   -.-----.----.---.-----.                                       15812928   [18 indels / deletion / frame preservation / exon_1]</w:t>
      </w:r>
    </w:p>
    <w:p>
      <w:r>
        <w:t>NC_083330.1     14233558   -.----------.---.-----.--.-----.-----.-------.--.-.-.         14233548   [42 indels / deletion / frame preservation / exon_1]</w:t>
      </w:r>
    </w:p>
    <w:p>
      <w:r>
        <w:t>NC_083330.1     5844208    -.-----.----.---.-----.--.-----.-----.----.--.--.-.-.---.---  5844221   [46 indels / deletion / frameshift / exon_1]</w:t>
      </w:r>
    </w:p>
    <w:p>
      <w:r>
        <w:t>NC_083325.1     55005937   -.-----.----.---.-----.--.-----.-----.----.--.--.-.-.---.---  55005924   [46 indels / deletion / frameshift / exon_1]</w:t>
      </w:r>
    </w:p>
    <w:p>
      <w:r>
        <w:t>NC_083325.1     37950628   -.-----.----.---.-----.--.-----.-----.----.--.--.-.-.---.---  37950641   [46 indels / deletion / frameshift / exon_1]</w:t>
      </w:r>
    </w:p>
    <w:p>
      <w:r>
        <w:t>NC_083325.1     59556102   -.-----.----.---.-----.--.-----.-----.----.--.--.-.-.---.---  59556115   [46 indels / deletion / frameshift / exon_1]</w:t>
      </w:r>
    </w:p>
    <w:p>
      <w:r>
        <w:t>NC_083325.1     88534909   -.-----.----.---.-----.--.-----G-----.----.--.--.-.-A---.---  88534896   [46 indels / deletion / frameshift / exon_1]</w:t>
      </w:r>
    </w:p>
    <w:p>
      <w:r>
        <w:t>NC_083325.1     31026443   -.-----.----.---.-----.--.-----.-----.----.--.--.-.-.---.---  31026456   [46 indels / deletion / frameshift / exon_1]</w:t>
      </w:r>
    </w:p>
    <w:p>
      <w:r>
        <w:t>NC_083325.1     28619438   -.-----.----.---.-----.--.-----.-----.----.--.--.-.-.---.---  28619451   [46 indels / deletion / frameshift / exon_1]</w:t>
      </w:r>
    </w:p>
    <w:p>
      <w:r>
        <w:t>NC_083325.1     59668765   -.-----G----G---.-----.--.-----.-------------.--.-.-.---.---  59668776   [48 indels / deletion / frame preservation / exon_1]</w:t>
      </w:r>
    </w:p>
    <w:p>
      <w:r>
        <w:t>NC_083325.1     25982174   -.-----A----.---.-----.--.-----.-----.----.--.--.-C-.---.---  25982187   [46 indels / deletion / frameshift / exon_1]</w:t>
      </w:r>
    </w:p>
    <w:p>
      <w:r>
        <w:t>NC_083325.1     43664642   -.-----.----.---.-----.--.-----.-----.----.--.--.-.-.---.---  43664655   [46 indels / deletion / frameshift / exon_1]</w:t>
      </w:r>
    </w:p>
    <w:p>
      <w:r>
        <w:t>NC_083325.1     9960338    -.-----.----.---.-----.--.-----.-----.----.--.--.-.-.---.---  9960325   [46 indels / deletion / frameshift / exon_1]</w:t>
      </w:r>
    </w:p>
    <w:p>
      <w:r>
        <w:t>NC_083325.1     71395131   -.-----.----.---.-----.--.-----.-----.----.--.--.-.-.---.---  71395144   [46 indels / deletion / frameshift / exon_1]</w:t>
      </w:r>
    </w:p>
    <w:p>
      <w:r>
        <w:t>NC_083325.1     55129903   -.-----.----.---.-----.--.AAG--.-----.----.--.--.-.-.---.---  55129919   [43 indels / deletion / frameshift / exon_1]</w:t>
      </w:r>
    </w:p>
    <w:p>
      <w:r>
        <w:t>NC_083325.1     64483452   -.-----.----.---.-----.--.-----.-----.----.--.--.-.-.---.---  64483465   [46 indels / deletion / frameshift / exon_1]</w:t>
      </w:r>
    </w:p>
    <w:p>
      <w:r>
        <w:t>NC_083325.1     65311741   -.-----.----.---.-----.--------------.----.--.--.-.-.---.---  65311752   [48 indels / deletion / frame preservation / exon_1]</w:t>
      </w:r>
    </w:p>
    <w:p>
      <w:r>
        <w:t>NC_083325.1     13873310   -.----------.---.-----.--.-----.                              13873305   [26 indels / deletion / frameshift / exon_1]</w:t>
      </w:r>
    </w:p>
    <w:p>
      <w:r>
        <w:t>NC_083325.1     89803248   -.-----.----.---.-----.--G-----.-----.----.--.--.-A-.---.---  89803235   [46 indels / deletion / frameshift / exon_1]</w:t>
      </w:r>
    </w:p>
    <w:p>
      <w:r>
        <w:t>NC_083325.1     10137028   -.-----.----.---.-----.--.-----.-----.----.--.--.-.-.---.---  10137015   [46 indels / deletion / frameshift / exon_1]</w:t>
      </w:r>
    </w:p>
    <w:p>
      <w:r>
        <w:t>NC_083325.1     29996553   -.-----.----.---.-----.--.-----.-----.----.--.--.-.-.---.---  29996540   [46 indels / deletion / frameshift / exon_1]</w:t>
      </w:r>
    </w:p>
    <w:p>
      <w:r>
        <w:t>NC_083325.1     78228466   -.-----.----.---.-----.--.-----.-----.----.--.--.-.-.---.---  78228453   [46 indels / deletion / frameshift / exon_1]</w:t>
      </w:r>
    </w:p>
    <w:p>
      <w:r>
        <w:t>NC_083325.1     26569450   -.-----.----.---.-----.--.-----.-----.----.--.--.-.-.---.---  26569437   [46 indels / deletion / frameshift / exon_1]</w:t>
      </w:r>
    </w:p>
    <w:p>
      <w:r>
        <w:t>NC_083325.1     43570830   -.-----.----.---.-----.--.-----.-----.----.--.--.-.-.---.---  43570843   [46 indels / deletion / frameshift / exon_1]</w:t>
      </w:r>
    </w:p>
    <w:p>
      <w:r>
        <w:t>NC_083325.1     13390757   -.-----.----.---.-----.--.-----.-----.----.--.--.-.-.---.---  13390744   [46 indels / deletion / frameshift / exon_1]</w:t>
      </w:r>
    </w:p>
    <w:p>
      <w:r>
        <w:t>NC_083325.1     10819143   -.-----.----.---.-----.--.-----.-----.----.--.--.-.-.---.---  10819130   [46 indels / deletion / frameshift / exon_1]</w:t>
      </w:r>
    </w:p>
    <w:p>
      <w:r>
        <w:t>NC_083325.1     27983475   -.-----.----.---.-----.--.-----.-----.----.--.--.-.-.---.---  27983462   [46 indels / deletion / frameshift / exon_1]</w:t>
      </w:r>
    </w:p>
    <w:p>
      <w:r>
        <w:t>NC_083325.1     74036190   -.-----.----G---.-----.--.-----.-----.----.--.--.-.-.---.---  74036177   [46 indels / deletion / frameshift / exon_1]</w:t>
      </w:r>
    </w:p>
    <w:p>
      <w:r>
        <w:t>NC_083325.1     54745812   -.-----.----.---.-----.--.-----.-----.----.--.--.-.-.---.---  54745825   [46 indels / deletion / frameshift / exon_1]</w:t>
      </w:r>
    </w:p>
    <w:p>
      <w:r>
        <w:t>NC_083325.1     74625042   -.-----.----.---.-----.--.-----.-----.----.--.--.-.-.---.---  74625029   [46 indels / deletion / frameshift / exon_1]</w:t>
      </w:r>
    </w:p>
    <w:p>
      <w:r>
        <w:t>NC_083325.1     84855048   -.-----.----.---.-----.--.-----.-----.----------.-.-.---.---  84855037   [48 indels / deletion / frame preservation / exon_1]</w:t>
      </w:r>
    </w:p>
    <w:p>
      <w:r>
        <w:t>NC_083325.1     8384062    -.-----.----.---.-----.--.-----.-----.----.--.--.-.-.---.---  8384049   [46 indels / deletion / frameshift / exon_1]</w:t>
      </w:r>
    </w:p>
    <w:p>
      <w:r>
        <w:t>NC_083325.1     15687504   -.-----.----.---.-----.--.-----.-----.----.--.--.-.-.---.---  15687491   [46 indels / deletion / frameshift / exon_1]</w:t>
      </w:r>
    </w:p>
    <w:p>
      <w:r>
        <w:t>NC_083325.1     22149845   -.-----.----.---.-----.--.-----.-----.----.--.--.-.-.---.---  22149858   [46 indels / deletion / frameshift / exon_1]</w:t>
      </w:r>
    </w:p>
    <w:p>
      <w:r>
        <w:t>NC_083325.1     10403805   -.-----.----.---.-----.--.-----.-----.----.--.--.-.-.---.---  10403818   [46 indels / deletion / frameshift / exon_1]</w:t>
      </w:r>
    </w:p>
    <w:p>
      <w:r>
        <w:t>NC_083325.1     35230926   -.-----.----.---.-----.--.-----.-----.----.--.--.-.-.---.---  35230913   [46 indels / deletion / frameshift / exon_1]</w:t>
      </w:r>
    </w:p>
    <w:p>
      <w:r>
        <w:t>NC_083325.1     4178099    -.-----.----.---.-----.--.-----.-----.----.--.--.-.-.---.---  4178086   [46 indels / deletion / frameshift / exon_1]</w:t>
      </w:r>
    </w:p>
    <w:p>
      <w:r>
        <w:t>NC_083325.1     11988016   -.-----.----.---.-----.--.-----.-----.----.--.--.-.-.---.---  11988029   [46 indels / deletion / frameshift / exon_1]</w:t>
      </w:r>
    </w:p>
    <w:p>
      <w:r>
        <w:t>NC_083325.1     36394621   -.-----A----C---.-----.--.-----.-----.----.--.--.-.-.---.---  36394634   [46 indels / deletion / frameshift / exon_1]</w:t>
      </w:r>
    </w:p>
    <w:p>
      <w:r>
        <w:t>NC_083325.1     42275060   -.-----.----.---.-----.--.-----.-----.----.--.--.-.-.---.---  42275073   [46 indels / deletion / frameshift / exon_1]</w:t>
      </w:r>
    </w:p>
    <w:p>
      <w:r>
        <w:t>NC_083325.1     26955173   -.-----.----.---.-----.--.-----.-----.----.--.--.-.-.---.---  26955186   [46 indels / deletion / frameshift / exon_1]</w:t>
      </w:r>
    </w:p>
    <w:p>
      <w:r>
        <w:t>NC_083325.1     78477442   -.-----.----.---.-----.--.-----.-----.----.--.--.-.-.---.---  78477455   [46 indels / deletion / frameshift / exon_1]</w:t>
      </w:r>
    </w:p>
    <w:p>
      <w:r>
        <w:t>NC_083325.1     11479049   -.-----.----.---.-----.--.-----.-----.----.--.--.-.-.---.---  11479062   [46 indels / deletion / frameshift / exon_1]</w:t>
      </w:r>
    </w:p>
    <w:p>
      <w:r>
        <w:t>NC_083325.1     11238131   -.-----.----.---.-----.--.-----.-----.----.--.--.-.-.---.---  11238144   [46 indels / deletion / frameshift / exon_1]</w:t>
      </w:r>
    </w:p>
    <w:p>
      <w:r>
        <w:t>NC_083325.1     66575575   -.-----.----.---.-----.--G-----.-----.----.--.--.-.-.---.---  66575588   [46 indels / deletion / frameshift / exon_1]</w:t>
      </w:r>
    </w:p>
    <w:p>
      <w:r>
        <w:t>NC_083325.1     19702347   -.-----.----.---.-----.--.-----.-----.----.--.--.-.-.---.---  19702334   [46 indels / deletion / frameshift / exon_1]</w:t>
      </w:r>
    </w:p>
    <w:p>
      <w:r>
        <w:t>NC_083325.1     2691187    -.-----.----.---.-----.--.-----.-----.----.--.--.-.-.---.---  2691200   [46 indels / deletion / frameshift / exon_1]</w:t>
      </w:r>
    </w:p>
    <w:p>
      <w:r>
        <w:t>NC_083325.1     87558073   -.-----.----.---.-----.--.-----.-----.----.--.--.-.-.---.---  87558086   [46 indels / deletion / frameshift / exon_1]</w:t>
      </w:r>
    </w:p>
    <w:p>
      <w:r>
        <w:t>NC_083325.1     81761767   -.-----.----.---.-----.--.-----.-----.----.--.--.-.-.---.---  81761754   [46 indels / deletion / frameshift / exon_1]</w:t>
      </w:r>
    </w:p>
    <w:p>
      <w:r>
        <w:t>NC_083325.1     7057136    -.-----.----.---.-----.--.-----.-----.----.--.--.-.-.---.---  7057149   [46 indels / deletion / frameshift / exon_1]</w:t>
      </w:r>
    </w:p>
    <w:p>
      <w:r>
        <w:t>NC_083325.1     59529058   -.-----.----.---.-----.--.-----.-----.----.--.--.-.-.---.---  59529045   [46 indels / deletion / frameshift / exon_1]</w:t>
      </w:r>
    </w:p>
    <w:p>
      <w:r>
        <w:t>NC_083325.1     63878563   -.-----.----.---.-----.--.-----.-----.----.--.--.-.-.---.---  63878550   [46 indels / deletion / frameshift / exon_1]</w:t>
      </w:r>
    </w:p>
    <w:p>
      <w:r>
        <w:t>NC_083325.1     52386093   -.-----G----.---.-----.--.-----.-----.----.--.--.-A-.---.---  52386080   [46 indels / deletion / frameshift / exon_1]</w:t>
      </w:r>
    </w:p>
    <w:p>
      <w:r>
        <w:t>NC_083325.1     43803406   -.-----.----.---.-----.--.-----.-----.----.--.--.-.-.---.---  43803393   [46 indels / deletion / frameshift / exon_1]</w:t>
      </w:r>
    </w:p>
    <w:p>
      <w:r>
        <w:t>NC_083325.1     3034305    -.-----.----.---.-----.--.-----.-----.----.--.--.-.-.---.---  3034292   [46 indels / deletion / frameshift / exon_1]</w:t>
      </w:r>
    </w:p>
    <w:p>
      <w:r>
        <w:t>NC_083325.1     29807540   -.-----.----.---.-----.--.-----.-----.----.--.--.-.-.---.---  29807527   [46 indels / deletion / frameshift / exon_1]</w:t>
      </w:r>
    </w:p>
    <w:p>
      <w:r>
        <w:t>NC_083325.1     36980105   -.-----.----.---.-----.--.-----.-----.----.--.--.-.-G---.---  36980118   [46 indels / deletion / frameshift / exon_1]</w:t>
      </w:r>
    </w:p>
    <w:p>
      <w:r>
        <w:t>NC_083325.1     68641806   -.-----.----.---.-----.--.-----.-----.----.--.--.-.-.---.---  68641819   [46 indels / deletion / frameshift / exon_1]</w:t>
      </w:r>
    </w:p>
    <w:p>
      <w:r>
        <w:t>NC_083325.1     50585356   -.-----.----.---.-----.--.-----.-----.----.--.--.-.-.---.---  50585343   [46 indels / deletion / frameshift / exon_1]</w:t>
      </w:r>
    </w:p>
    <w:p>
      <w:r>
        <w:t>NC_083325.1     5110445    -.-----.----.---.-----.--.-----.-----.----.--.--.-.-.---.---  5110458   [46 indels / deletion / frameshift / exon_1]</w:t>
      </w:r>
    </w:p>
    <w:p>
      <w:r>
        <w:t>NC_083325.1     13244948   -.-----.----.---.-----.--.-----.-----.----.--.--.-.-.---.---  13244961   [46 indels / deletion / frameshift / exon_1]</w:t>
      </w:r>
    </w:p>
    <w:p>
      <w:r>
        <w:t>NC_083325.1     42599374   -.-----.----.---.-----.--.-----.-----.----.--.--.-.-.---.---  42599361   [46 indels / deletion / frameshift / exon_1]</w:t>
      </w:r>
    </w:p>
    <w:p>
      <w:r>
        <w:t>NC_083325.1     71665763   -.-----.----.---.-----.--.-----.-----.----.--.--.-.-.---.---  71665750   [46 indels / deletion / frameshift / exon_1]</w:t>
      </w:r>
    </w:p>
    <w:p>
      <w:r>
        <w:t>NC_083325.1     33180427   -.-----.----.---.-----.--.-----.-----.----.--.--.-.-.---.---  33180414   [46 indels / deletion / frameshift / exon_1]</w:t>
      </w:r>
    </w:p>
    <w:p>
      <w:r>
        <w:t>NC_083325.1     9880587    -.-----.----.---.-----.--.-----.-----.----.--.--.-.-.---.---  9880574   [46 indels / deletion / frameshift / exon_1]</w:t>
      </w:r>
    </w:p>
    <w:p>
      <w:r>
        <w:t>NC_083325.1     86177207   -.-----.----.---.-----.--.-----.-----.----.--.--.-.-.---.---  86177220   [46 indels / deletion / frameshift / exon_1]</w:t>
      </w:r>
    </w:p>
    <w:p>
      <w:r>
        <w:t>NC_083325.1     32550655   -C-----.----.---.-----.--.-----.-----.----.--.--.-.-.---.---  32550642   [46 indels / deletion / frameshift / exon_1]</w:t>
      </w:r>
    </w:p>
    <w:p>
      <w:r>
        <w:t>NC_083325.1     8263878    -.-----.----.---.-----.--.-----.-----.----.--.--.-.-.---.---  8263891   [46 indels / deletion / frameshift / exon_1]</w:t>
      </w:r>
    </w:p>
    <w:p>
      <w:r>
        <w:t>NC_083325.1     25107909   -.-----.----.---.-----.--.-----.-----.----.--.--.-.-.---.---  25107896   [46 indels / deletion / frameshift / exon_1]</w:t>
      </w:r>
    </w:p>
    <w:p>
      <w:r>
        <w:t>NC_083325.1     75087008   -.-----.----.---.-----.--.-----.-----.----.--.--.-.-.---.---  75086995   [46 indels / deletion / frameshift / exon_1]</w:t>
      </w:r>
    </w:p>
    <w:p>
      <w:r>
        <w:t>NC_083325.1     10594787   -.-----.----.---.-----.--.-----.-----.----.--.--.-.-.---.---  10594774   [46 indels / deletion / frameshift / exon_1]</w:t>
      </w:r>
    </w:p>
    <w:p>
      <w:r>
        <w:t>NC_083325.1     10023038   -.-----.----.---.-----.--.-----.-----.----.--.--.-.-.---.---  10023025   [46 indels / deletion / frameshift / exon_1]</w:t>
      </w:r>
    </w:p>
    <w:p>
      <w:r>
        <w:t>NC_083325.1     20739233   -.-----.----.---.-----.--.A----.-----.----.--.--.-.-.---.---  20739219   [45 indels / deletion / frame preservation / exon_1]</w:t>
      </w:r>
    </w:p>
    <w:p>
      <w:r>
        <w:t>NC_083325.1     60808427   -.-----.----.---.-----.--.-----.-----.----.--.--.-.-.---.---  60808414   [46 indels / deletion / frameshift / exon_1]</w:t>
      </w:r>
    </w:p>
    <w:p>
      <w:r>
        <w:t>NC_083325.1     30688531   -.-----.----.---.-----.--.-----.-----.----.--.--.-.-.---.---  30688518   [46 indels / deletion / frameshift / exon_1]</w:t>
      </w:r>
    </w:p>
    <w:p>
      <w:r>
        <w:t>NC_083325.1     44085026   -.-----.----.---.-----.--.-----.-----.----.--.--.-.-.---.---  44085039   [46 indels / deletion / frameshift / exon_1]</w:t>
      </w:r>
    </w:p>
    <w:p>
      <w:r>
        <w:t>NC_083325.1     38091858   -.-----.----.---.-----.--.-----.-----.----.--.--.-.-.---.---  38091845   [46 indels / deletion / frameshift / exon_1]</w:t>
      </w:r>
    </w:p>
    <w:p>
      <w:r>
        <w:t>NC_083325.1     38638961   -.-----.----.---.-----.--.-----.-----.----.--.--.-.-.---.---  38638974   [46 indels / deletion / frameshift / exon_1]</w:t>
      </w:r>
    </w:p>
    <w:p>
      <w:r>
        <w:t>NC_083325.1     44898929   -.-----.----.---.-----.--.-----.-----.----.--.--.-.-.---.---  44898942   [46 indels / deletion / frameshift / exon_1]</w:t>
      </w:r>
    </w:p>
    <w:p>
      <w:r>
        <w:t>NC_083325.1     47651107   -.-----.----.---.-----.--.-----.-----.----.--.--.-.-.---.---  47651094   [46 indels / deletion / frameshift / exon_1]</w:t>
      </w:r>
    </w:p>
    <w:p>
      <w:r>
        <w:t>NC_083325.1     69461459   -.-----G----.---.-----.--.-----.-----.----.--.--.-.-.---.---  69461446   [46 indels / deletion / frameshift / exon_1]</w:t>
      </w:r>
    </w:p>
    <w:p>
      <w:r>
        <w:t>NC_083325.1     55143252   -.-----.----.---.-----.--.-----.-----.----.--.--.-.-.---.---  55143265   [46 indels / deletion / frameshift / exon_1]</w:t>
      </w:r>
    </w:p>
    <w:p>
      <w:r>
        <w:t>NC_083325.1     30977444   -.-----.----.---.-----.--.-----.-----.----.--.--.-.-.---.---  30977457   [46 indels / deletion / frameshift / exon_1]</w:t>
      </w:r>
    </w:p>
    <w:p>
      <w:r>
        <w:t>NC_083325.1     6310813    -.-----.----.---.-----.--.-----.-----.----.--.--.-.-.---.---  6310826   [46 indels / deletion / frameshift / exon_1]</w:t>
      </w:r>
    </w:p>
    <w:p>
      <w:r>
        <w:t>NC_083325.1     36970054   -.-----.----.---.-----.--.-----.-----.----.--.--.-.-.---.---  36970067   [46 indels / deletion / frameshift / exon_1]</w:t>
      </w:r>
    </w:p>
    <w:p>
      <w:r>
        <w:t>NC_083325.1     6841834    -.-----.----.---.-----.--.-----.-----.----.--.--.-.-.---.---  6841847   [46 indels / deletion / frameshift / exon_1]</w:t>
      </w:r>
    </w:p>
    <w:p>
      <w:r>
        <w:t>NC_083325.1     48956102   -.-----.----G---.-----.--.-----.-----.----.--.--.-.-.---.---  48956115   [46 indels / deletion / frameshift / exon_1]</w:t>
      </w:r>
    </w:p>
    <w:p>
      <w:r>
        <w:t>NC_083325.1     32404581   -.-----.----.---.-----.--.-----.-----.----.--.--.-.-.---.---  32404568   [46 indels / deletion / frameshift / exon_1]</w:t>
      </w:r>
    </w:p>
    <w:p>
      <w:r>
        <w:t>NC_083325.1     36523078   -.-----.----.---.-----.--.-----.-----.----.--.--.-A-.---.---  36523065   [46 indels / deletion / frameshift / exon_1]</w:t>
      </w:r>
    </w:p>
    <w:p>
      <w:r>
        <w:t>NC_083325.1     38978513   -.-----.----.---.-----.--.-----.-----.----.--.--.-.-.---.---  38978526   [46 indels / deletion / frameshift / exon_1]</w:t>
      </w:r>
    </w:p>
    <w:p>
      <w:r>
        <w:t>NC_083325.1     38636222   -.-----.----.---.-----.--.-----.-----.----.--.--.-.-.---.---  38636209   [46 indels / deletion / frameshift / exon_1]</w:t>
      </w:r>
    </w:p>
    <w:p>
      <w:r>
        <w:t>NC_083325.1     11191089   -.-----.----.---.-----.--.-----.-----.----.--.--.-.-.---.---  11191102   [46 indels / deletion / frameshift / exon_1]</w:t>
      </w:r>
    </w:p>
    <w:p>
      <w:r>
        <w:t>NC_083325.1     10292881   -.-----.----.---.-----.--.-----.-----.----.--.--.-.-.---.---  10292894   [46 indels / deletion / frameshift / exon_1]</w:t>
      </w:r>
    </w:p>
    <w:p>
      <w:r>
        <w:t>NC_083325.1     65974951   -.-----.----.---.-----.--.-----.-----.----.--.--.-.-.---.---  65974938   [46 indels / deletion / frameshift / exon_1]</w:t>
      </w:r>
    </w:p>
    <w:p>
      <w:r>
        <w:t>NC_083325.1     27555468   -.-----.----.---.-----.--.-----.-----.----.--.--.-.-.---.---  27555481   [46 indels / deletion / frameshift / exon_1]</w:t>
      </w:r>
    </w:p>
    <w:p>
      <w:r>
        <w:t>NC_083325.1     25985709   -.-----.----.---.-----.--.-----.-----.----.--.--.-.-.---.---  25985696   [46 indels / deletion / frameshift / exon_1]</w:t>
      </w:r>
    </w:p>
    <w:p>
      <w:r>
        <w:t>NC_083325.1     43853539   -.-----.----.---.-----.--.-----.-----.----.--.--.-.-.---.---  43853526   [46 indels / deletion / frameshift / exon_1]</w:t>
      </w:r>
    </w:p>
    <w:p>
      <w:r>
        <w:t>NC_083325.1     68500570   -.-----.----.---.-----.--.-----.-----.----.--.--.-.-.---.---  68500557   [46 indels / deletion / frameshift / exon_1]</w:t>
      </w:r>
    </w:p>
    <w:p>
      <w:r>
        <w:t>NC_083325.1     50946201   -.-----.----.---.-----.--.-----.-----.----.--.--.-.-.---.---  50946214   [46 indels / deletion / frameshift / exon_1]</w:t>
      </w:r>
    </w:p>
    <w:p>
      <w:r>
        <w:t>NC_083325.1     60960729   -.-----.----.---.-----.--.-----.-----.----.--.--.-.-.---.---  60960742   [46 indels / deletion / frameshift / exon_1]</w:t>
      </w:r>
    </w:p>
    <w:p>
      <w:r>
        <w:t>NC_083325.1     59014818   -.-----.----.---.-----.--.-----.-----.----.--.--.-.-.---.---  59014831   [46 indels / deletion / frameshift / exon_1]</w:t>
      </w:r>
    </w:p>
    <w:p>
      <w:r>
        <w:t>NC_083324.2     71192716   -.-----.----.---.-----.--.-----.-----.----.--.--.-.-.---.---  71192703   [46 indels / deletion / frameshift / exon_1]</w:t>
      </w:r>
    </w:p>
    <w:p>
      <w:r>
        <w:t>NC_083324.2     89984425   -.-----.----.---.-----.--.-----.-----.----.--.--.-.-T---.---  89984412   [46 indels / deletion / frameshift / exon_1]</w:t>
      </w:r>
    </w:p>
    <w:p>
      <w:r>
        <w:t>NC_083324.2     50090572   -.-----.----.---G-----.--.-----.-----.----.--.--.-.-T---.---  50090559   [46 indels / deletion / frameshift / exon_1]</w:t>
      </w:r>
    </w:p>
    <w:p>
      <w:r>
        <w:t>NC_083324.2     65402986   -.-----.----.---.-----.--.-----.-----.----.--.--.-.-.---.---  65402999   [46 indels / deletion / frameshift / exon_1]</w:t>
      </w:r>
    </w:p>
    <w:p>
      <w:r>
        <w:t>NC_083324.2     54479532   -.-----.----.---.-----.--G-----.-----.----A--.--.-.-.---.---  54479545   [46 indels / deletion / frameshift / exon_1]</w:t>
      </w:r>
    </w:p>
    <w:p>
      <w:r>
        <w:t>NC_083324.2     2682745    -.-----.----.---.-----.--.-----.-----.----.--.--.-.-.---.---  2682758   [46 indels / deletion / frameshift / exon_1]</w:t>
      </w:r>
    </w:p>
    <w:p>
      <w:r>
        <w:t>NC_083324.2     24410408   -.-----.----.---.-----.--.-----.-----.----.--.--.-.-.---.---  24410395   [46 indels / deletion / frameshift / exon_1]</w:t>
      </w:r>
    </w:p>
    <w:p>
      <w:r>
        <w:t>NC_083324.2     40085002   -.-----.----.---.-----.--.-----.-----.----.--.--.-.-.---.---  40084989   [46 indels / deletion / frameshift / exon_1]</w:t>
      </w:r>
    </w:p>
    <w:p>
      <w:r>
        <w:t>NC_083324.2     89633946   -.-----.----.---.-----.--.-----.-----.----.--.--.-.-.---.---  89633959   [46 indels / deletion / frameshift / exon_1]</w:t>
      </w:r>
    </w:p>
    <w:p>
      <w:r>
        <w:t>NC_083324.2     90411612   -.-----.----.---.-----.--.-----.-----.----.--.--.-.-.---.---  90411599   [46 indels / deletion / frameshift / exon_1]</w:t>
      </w:r>
    </w:p>
    <w:p>
      <w:r>
        <w:t>NC_083324.2     50812782   -.-----.----.---.-----.--.-----.-----.----.--.--.-.-.---.---  50812769   [46 indels / deletion / frameshift / exon_1]</w:t>
      </w:r>
    </w:p>
    <w:p>
      <w:r>
        <w:t>NC_083324.2     19753454   -.-----.----.---.-----.--.-----.-----.----.--.--.-.-.---.---  19753467   [46 indels / deletion / frameshift / exon_1]</w:t>
      </w:r>
    </w:p>
    <w:p>
      <w:r>
        <w:t>NC_083324.2     64721882   -.-----.----.---.-----.--.-----.-----.----.--.--.-.-.---.---  64721869   [46 indels / deletion / frameshift / exon_1]</w:t>
      </w:r>
    </w:p>
    <w:p>
      <w:r>
        <w:t>NC_083324.2     14787403   -.-----.----.---.-----.--.-----.-----.----.--.--.-.-.---.---  14787416   [46 indels / deletion / frameshift / exon_1]</w:t>
      </w:r>
    </w:p>
    <w:p>
      <w:r>
        <w:t>NC_083324.2     18546270   -.-----A----.---.-----.--.-----.-----.----.--.--.-.-.---.---  18546257   [46 indels / deletion / frameshift / exon_1]</w:t>
      </w:r>
    </w:p>
    <w:p>
      <w:r>
        <w:t>NC_083324.2     61159400   -.-----.----.---.-----.--.-----.-----.----.--.--.-.-.---.---  61159413   [46 indels / deletion / frameshift / exon_1]</w:t>
      </w:r>
    </w:p>
    <w:p>
      <w:r>
        <w:t>NC_083324.2     33945519   -.-----.----.---.-----.--.-----.-----.----.--G--.-.-.---.---  33945506   [46 indels / deletion / frameshift / exon_1]</w:t>
      </w:r>
    </w:p>
    <w:p>
      <w:r>
        <w:t>NC_083324.2     59330996   -.-----.----.---.-----.--.-----.-----.----.--.--.-.-.---.---  59330983   [46 indels / deletion / frameshift / exon_1]</w:t>
      </w:r>
    </w:p>
    <w:p>
      <w:r>
        <w:t>NC_083324.2     18204224   -.-----.----.---.-----.--.-----.-----.----.--.--.-.-.---.---  18204237   [46 indels / deletion / frameshift / exon_1]</w:t>
      </w:r>
    </w:p>
    <w:p>
      <w:r>
        <w:t>NC_083324.2     40618677   -.-----.----.---.-----.--.-----.-----.----.--.--.-.-.---.---  40618664   [46 indels / deletion / frameshift / exon_1]</w:t>
      </w:r>
    </w:p>
    <w:p>
      <w:r>
        <w:t>NC_083324.2     52829225   -.-----.----.---.-----.--.-----.-----.----.--.--.-.-.---.---  52829238   [46 indels / deletion / frameshift / exon_1]</w:t>
      </w:r>
    </w:p>
    <w:p>
      <w:r>
        <w:t>NC_083324.2     46743870   -.-----.----.---.-----.--.-----.-----.----.--.--.-.-.---.---  46743883   [46 indels / deletion / frameshift / exon_1]</w:t>
      </w:r>
    </w:p>
    <w:p>
      <w:r>
        <w:t>NC_083324.2     56222078   -.-----.----.---.-----.--.-----.-----.----.--.--.-.-.---.---  56222065   [46 indels / deletion / frameshift / exon_1]</w:t>
      </w:r>
    </w:p>
    <w:p>
      <w:r>
        <w:t>NC_083324.2     16126592   -.-----.----.---.-----.--.-----T-----.AATA.--.--.-.-.---.---  16126575   [42 indels / deletion / frame preservation / exon_1]</w:t>
      </w:r>
    </w:p>
    <w:p>
      <w:r>
        <w:t>NC_083324.2     67502156   -.-----.----.---.-----.--.-----.-----.----.--.--.-.-.---.---  67502143   [46 indels / deletion / frameshift / exon_1]</w:t>
      </w:r>
    </w:p>
    <w:p>
      <w:r>
        <w:t>NC_083324.2     66756779   -.-----.----.---.-----.--G-----.-----.----.--.--.-.-.---G---  66756766   [46 indels / deletion / frameshift / exon_1]</w:t>
      </w:r>
    </w:p>
    <w:p>
      <w:r>
        <w:t>NC_083324.2     41971591   -.-----.----.---.-----.--.-----.-----.----.--.--.-.-.---.---  41971578   [46 indels / deletion / frameshift / exon_1]</w:t>
      </w:r>
    </w:p>
    <w:p>
      <w:r>
        <w:t>NC_083324.2     3350117    -.-----.----.---.-----.--.-----.-----.----.--.--.-.-.---.---  3350104   [46 indels / deletion / frameshift / exon_1]</w:t>
      </w:r>
    </w:p>
    <w:p>
      <w:r>
        <w:t>NC_083324.2     44999423   -.-----.----.---.-----.--.-----.-----.----.--.--.-.-.---.---  44999410   [46 indels / deletion / frameshift / exon_1]</w:t>
      </w:r>
    </w:p>
    <w:p>
      <w:r>
        <w:t>NC_083324.2     86108700   -.-----.AA--.---.-----.--.-----.-----.----.--.--.-.-.---.---  86108685   [44 indels / deletion / frameshift / exon_1]</w:t>
      </w:r>
    </w:p>
    <w:p>
      <w:r>
        <w:t>NC_083324.2     8203760    -.-----.----.---.-----.--.-----.-----.----.--.--.-.-.---.---  8203747   [46 indels / deletion / frameshift / exon_1]</w:t>
      </w:r>
    </w:p>
    <w:p>
      <w:r>
        <w:t>NC_083324.2     51249433   -.-----.----.---.-----.--.-----.-----.----.--.--.-.-.---.---  51249420   [46 indels / deletion / frameshift / exon_1]</w:t>
      </w:r>
    </w:p>
    <w:p>
      <w:r>
        <w:t>NC_083324.2     31402399   -.-----.----.---.-----C--.-----.-----.----.--.--.-.-.---.---  31402386   [46 indels / deletion / frameshift / exon_1]</w:t>
      </w:r>
    </w:p>
    <w:p>
      <w:r>
        <w:t>NC_083324.2     64075805   -.-----.----.---.-----.--.-----.-----.----.--.--.-.-.---.---  64075818   [46 indels / deletion / frameshift / exon_1]</w:t>
      </w:r>
    </w:p>
    <w:p>
      <w:r>
        <w:t>NC_083324.2     4415667    -.-----.----.---.-----.--.-----.-----.----.--.--.-.-.---.---  4415680   [46 indels / deletion / frameshift / exon_1]</w:t>
      </w:r>
    </w:p>
    <w:p>
      <w:r>
        <w:t>NC_083324.2     51360434   -.-----.----.---.-----.--.-----.-----.----.--.--.-.-.---.---  51360447   [46 indels / deletion / frameshift / exon_1]</w:t>
      </w:r>
    </w:p>
    <w:p>
      <w:r>
        <w:t>NC_083324.2     636103     -.-----G----.---.-----.                                       636099   [18 indels / deletion / frame preservation / exon_1]</w:t>
      </w:r>
    </w:p>
    <w:p>
      <w:r>
        <w:t>NC_083324.2     78184039   -.-----.----.---.-----.--.-----.-----.----.--.--.-.-.---.---  78184052   [46 indels / deletion / frameshift / exon_1]</w:t>
      </w:r>
    </w:p>
    <w:p>
      <w:r>
        <w:t>NC_083324.2     40395884   -.-----.----.---.-----.--.-----.-----.----.--.--.-.-.---.---  40395871   [46 indels / deletion / frameshift / exon_1]</w:t>
      </w:r>
    </w:p>
    <w:p>
      <w:r>
        <w:t>NC_083324.2     60547512   -.-----.----.---.-----.--.-----.-----.----.--.--.-.-.---.---  60547525   [46 indels / deletion / frameshift / exon_1]</w:t>
      </w:r>
    </w:p>
    <w:p>
      <w:r>
        <w:t>NC_083324.2     96766542   -.-----.----.---.-----.--.-----.-----.----.--.--.-.-.---.---  96766555   [46 indels / deletion / frameshift / exon_1]</w:t>
      </w:r>
    </w:p>
    <w:p>
      <w:r>
        <w:t>NC_083324.2     47702047   -.-----.----.---.-----C--.-----.-----.----.--.--.-.-.---.---  47702060   [46 indels / deletion / frameshift / exon_1]</w:t>
      </w:r>
    </w:p>
    <w:p>
      <w:r>
        <w:t>NC_083324.2     98346598   -.-----.----.---.-----.--.-----.-----.----.--.--.-.-.---.---  98346611   [46 indels / deletion / frameshift / exon_1]</w:t>
      </w:r>
    </w:p>
    <w:p>
      <w:r>
        <w:t>NC_083324.2     54258401   -.-----.----.---.-----.--.-----.-----.----.--.--.-.-.---.---  54258388   [46 indels / deletion / frameshift / exon_1]</w:t>
      </w:r>
    </w:p>
    <w:p>
      <w:r>
        <w:t>NC_083324.2     98821904   -.-----.----.---.-----.--.-----.-----.----.--.--.-.-.---.---  98821891   [46 indels / deletion / frameshift / exon_1]</w:t>
      </w:r>
    </w:p>
    <w:p>
      <w:r>
        <w:t>NC_083324.2     65935435   -.-----.----.---.-----.--.-----.-----.----.--.--.-.-.---.---  65935422   [46 indels / deletion / frameshift / exon_1]</w:t>
      </w:r>
    </w:p>
    <w:p>
      <w:r>
        <w:t>NC_083324.2     74179018   -.-----.----.---.-----.--.-----.-----.----.--.--.-.-.---.---  74179031   [46 indels / deletion / frameshift / exon_1]</w:t>
      </w:r>
    </w:p>
    <w:p>
      <w:r>
        <w:t>NC_083324.2     49463433   -.-----.----.---.-----.--.-----.-----.----.--.--.-TT.---.---  49463447   [45 indels / deletion / frame preservation / exon_1]</w:t>
      </w:r>
    </w:p>
    <w:p>
      <w:r>
        <w:t>NC_083324.2     8878865    -.-----.----.---.-----.--.-----.-----.----.--.--.-.-.---.---  8878852   [46 indels / deletion / frameshift / exon_1]</w:t>
      </w:r>
    </w:p>
    <w:p>
      <w:r>
        <w:t>NC_083324.2     83008009   -.-----.----.---.-----.--.-----.-----.----.--.--.-.-.---.---  83008022   [46 indels / deletion / frameshift / exon_1]</w:t>
      </w:r>
    </w:p>
    <w:p>
      <w:r>
        <w:t>NC_083324.2     57254297   -.-----.----.---.-----.--.-----.-----.----.--.--.-.-.---.---  57254284   [46 indels / deletion / frameshift / exon_1]</w:t>
      </w:r>
    </w:p>
    <w:p>
      <w:r>
        <w:t>NC_083324.2     63104246   -.-----.----.---.-----.--.-----.-----.----.--.--.-.-.---.---  63104259   [46 indels / deletion / frameshift / exon_1]</w:t>
      </w:r>
    </w:p>
    <w:p>
      <w:r>
        <w:t>NC_083324.2     5526596    -.-----G----.---.-----.--.-----.-----.----.--.--.-.-.---.---  5526583   [46 indels / deletion / frameshift / exon_1]</w:t>
      </w:r>
    </w:p>
    <w:p>
      <w:r>
        <w:t>NC_083324.2     78435788   -.-----.----.---.-----.--.-----.-----.----.--.--.-.-.---.---  78435801   [46 indels / deletion / frameshift / exon_1]</w:t>
      </w:r>
    </w:p>
    <w:p>
      <w:r>
        <w:t>NC_083324.2     72297621   -.-----.----.---.-----.--.-----A-----.----.--.--T-.-.---.---  72297608   [46 indels / deletion / frameshift / exon_1]</w:t>
      </w:r>
    </w:p>
    <w:p>
      <w:r>
        <w:t>NC_083324.2     94061276   -.-----.----.---.-----.--.-----.-----.----.--.--.-.-.---.---  94061263   [46 indels / deletion / frameshift / exon_1]</w:t>
      </w:r>
    </w:p>
    <w:p>
      <w:r>
        <w:t>NC_083324.2     21138472   -.-----.----.---.-----.--.-----.-----.----.--.--.-.-.---.---  21138459   [46 indels / deletion / frameshift / exon_1]</w:t>
      </w:r>
    </w:p>
    <w:p>
      <w:r>
        <w:t>NC_083324.2     52203309   -.-----.----.---.-----.--.-----.-----.----.--.--.-.-.---.---  52203322   [46 indels / deletion / frameshift / exon_1]</w:t>
      </w:r>
    </w:p>
    <w:p>
      <w:r>
        <w:t>NC_083324.2     67856884   -.-----.----.---.-----.--.-----.-----.----.-------------.---  67856893   [50 indels / deletion / frameshift / exon_1]</w:t>
      </w:r>
    </w:p>
    <w:p>
      <w:r>
        <w:t>NC_083324.2     89675248   -.-----.----.---.-----.--.-----.-----.----.--.--.-.-.---.---  89675235   [46 indels / deletion / frameshift / exon_1]</w:t>
      </w:r>
    </w:p>
    <w:p>
      <w:r>
        <w:t>NC_083324.2     23354309   -.-----.----.---.-----.--.-----.-----.----.--.--.-.-.---.---  23354322   [46 indels / deletion / frameshift / exon_1]</w:t>
      </w:r>
    </w:p>
    <w:p>
      <w:r>
        <w:t>NC_083324.2     57164157   -.-----.----.---.-----.--G-----.-----.----.--.--.-.-.---.---  57164144   [46 indels / deletion / frameshift / exon_1]</w:t>
      </w:r>
    </w:p>
    <w:p>
      <w:r>
        <w:t>NC_083324.2     43636473   -.-----.----.---.-----.--.-----.-----.----.--.--.-.-.---.---  43636460   [46 indels / deletion / frameshift / exon_1]</w:t>
      </w:r>
    </w:p>
    <w:p>
      <w:r>
        <w:t>NC_083324.2     83847121   -.-----.----.---.-----.--.-----.-----.----.--.--.-.-.---.---  83847108   [46 indels / deletion / frameshift / exon_1]</w:t>
      </w:r>
    </w:p>
    <w:p>
      <w:r>
        <w:t>NC_083324.2     86076716   -.-----.----.---.-----.--.-----.-----.----.--.--.-.-.---.---  86076729   [46 indels / deletion / frameshift / exon_1]</w:t>
      </w:r>
    </w:p>
    <w:p>
      <w:r>
        <w:t>NC_083324.2     66832998   -.-----.----.---.-----.--.-----.-----.----.--.--.-.-.---.---  66832985   [46 indels / deletion / frameshift / exon_1]</w:t>
      </w:r>
    </w:p>
    <w:p>
      <w:r>
        <w:t>NC_083324.2     26639716   -.-----.----.---.-----.--.-----.-----.----.--.--.-.-.---.---  26639703   [46 indels / deletion / frameshift / exon_1]</w:t>
      </w:r>
    </w:p>
    <w:p>
      <w:r>
        <w:t>NC_083324.2     44563066   -G-----.----.---.-----.--.-----.-----.----.G-.--.-.-----.---  44563079   [46 indels / deletion / frameshift / exon_1]</w:t>
      </w:r>
    </w:p>
    <w:p>
      <w:r>
        <w:t>NC_083324.2     97431650   -.-----.----.---.-----.--.-----.-----.----.--.--.-.-.---.---  97431663   [46 indels / deletion / frameshift / exon_1]</w:t>
      </w:r>
    </w:p>
    <w:p>
      <w:r>
        <w:t>NC_083324.2     10999048   -.-----.----.---.-----.--.-----.-----.----.--.--.-.-.---.---  10999035   [46 indels / deletion / frameshift / exon_1]</w:t>
      </w:r>
    </w:p>
    <w:p>
      <w:r>
        <w:t>NC_083324.2     46776666   -.-----.----.---.-----.--.-----.-----.----.--.--.-.-.---.---  46776653   [46 indels / deletion / frameshift / exon_1]</w:t>
      </w:r>
    </w:p>
    <w:p>
      <w:r>
        <w:t>NC_083324.2     60537868   -.-----.----.---.-----.--.-----.-----.----.--.--.-.-.---.---  60537855   [46 indels / deletion / frameshift / exon_1]</w:t>
      </w:r>
    </w:p>
    <w:p>
      <w:r>
        <w:t>NC_083324.2     97951316   -G-----.----.---.-----.--.-----.-----.----.--.--.-C-.---.---  97951303   [46 indels / deletion / frameshift / exon_1]</w:t>
      </w:r>
    </w:p>
    <w:p>
      <w:r>
        <w:t>NC_083324.2     61085261   -.-----.----.---.-----.--.-----.-----.----.--.--.-.-.---.---  61085274   [46 indels / deletion / frameshift / exon_1]</w:t>
      </w:r>
    </w:p>
    <w:p>
      <w:r>
        <w:t>NC_083324.2     11348148   -.-----.----.---.-----.--.-----.-----.----.--.--.-.-.---.---  11348135   [46 indels / deletion / frameshift / exon_1]</w:t>
      </w:r>
    </w:p>
    <w:p>
      <w:r>
        <w:t>NC_083324.2     36784041   -.-----.----.---.-----.--.-----.-----.----.--.--.-.-.---.---  36784028   [46 indels / deletion / frameshift / exon_1]</w:t>
      </w:r>
    </w:p>
    <w:p>
      <w:r>
        <w:t>NC_083324.2     5211119    -.-----.----.---.-----.--.-----.-----.----.--.--.-.-.---.---  5211132   [46 indels / deletion / frameshift / exon_1]</w:t>
      </w:r>
    </w:p>
    <w:p>
      <w:r>
        <w:t>NC_083324.2     61274664   -.-----.----.---.-----.--.-----.-----.----.--.--.-.-.---.---  61274677   [46 indels / deletion / frameshift / exon_1]</w:t>
      </w:r>
    </w:p>
    <w:p>
      <w:r>
        <w:t>NC_083324.2     28752861   -.-----.----.---.-----.--.-----.-----.----.--.--.-.-.---.---  28752874   [46 indels / deletion / frameshift / exon_1]</w:t>
      </w:r>
    </w:p>
    <w:p>
      <w:r>
        <w:t>NC_083324.2     37242919   -.-----.----.---.-----.--.-----.-----.----.--.--.-.-.---.---  37242932   [46 indels / deletion / frameshift / exon_1]</w:t>
      </w:r>
    </w:p>
    <w:p>
      <w:r>
        <w:t>NC_083324.2     41415234   -.-----.----.---.-----.--.-----.-----.----.--.--.-.-.---.---  41415247   [46 indels / deletion / frameshift / exon_1]</w:t>
      </w:r>
    </w:p>
    <w:p>
      <w:r>
        <w:t>NC_083324.2     69875519   -.-----.----.---.-----.--.-----.-----.----.--.--.-.-.---.---  69875506   [46 indels / deletion / frameshift / exon_1]</w:t>
      </w:r>
    </w:p>
    <w:p>
      <w:r>
        <w:t>NC_083324.2     51694720   -.-----.----.---.-----.--.-----.-----.----.--.--.-.-.---.---  51694733   [46 indels / deletion / frameshift / exon_1]</w:t>
      </w:r>
    </w:p>
    <w:p>
      <w:r>
        <w:t>NC_083324.2     32215273   -.-----.----.---.-----.--.-----.-----.----.--.--.-.-.---.---  32215260   [46 indels / deletion / frameshift / exon_1]</w:t>
      </w:r>
    </w:p>
    <w:p>
      <w:r>
        <w:t>NC_083324.2     53257997   -.-----.----.---.-----.--.-----.-----.----.--.--.-.-.---.---  53258010   [46 indels / deletion / frameshift / exon_1]</w:t>
      </w:r>
    </w:p>
    <w:p>
      <w:r>
        <w:t>NC_083324.2     18193307   -.-----.----.---.-----.--.-----.-----.----.--.--.-.-.---.---  18193294   [46 indels / deletion / frameshift / exon_1]</w:t>
      </w:r>
    </w:p>
    <w:p>
      <w:r>
        <w:t>NC_083324.2     45603860   -.-----.----.---.-----.--.-----.-----.----A--.--.-.-.---.---  45603873   [46 indels / deletion / frameshift / exon_1]</w:t>
      </w:r>
    </w:p>
    <w:p>
      <w:r>
        <w:t>NC_083324.2     89070065   -.-----.----.---.-----.--.-----.-----.----.--.--.-.-.---.---  89070052   [46 indels / deletion / frameshift / exon_1]</w:t>
      </w:r>
    </w:p>
    <w:p>
      <w:r>
        <w:t>NC_083324.2     2817088    -.-----.----.---.-----.--.-----.-----.----.--.--.-.-.---.---  2817101   [46 indels / deletion / frameshift / exon_1]</w:t>
      </w:r>
    </w:p>
    <w:p>
      <w:r>
        <w:t>NC_083324.2     51261750   -.-----.----.---.-----.--.-----.-----.----.--.--.-.-.---.---  51261763   [46 indels / deletion / frameshift / exon_1]</w:t>
      </w:r>
    </w:p>
    <w:p>
      <w:r>
        <w:t>NC_083324.2     51590970   -.-----.----.---.-----.--.-----.-----.----.--.--.-.-.---.---  51590957   [46 indels / deletion / frameshift / exon_1]</w:t>
      </w:r>
    </w:p>
    <w:p>
      <w:r>
        <w:t>NC_083324.2     41936765   -.-----.----.---.-----.--.-----.-----.----.--.--.-.-.---.---  41936778   [46 indels / deletion / frameshift / exon_1]</w:t>
      </w:r>
    </w:p>
    <w:p>
      <w:r>
        <w:t>NC_083324.2     75473652   -.-----.----.---.-----.--.-----.-----.----.--.--.-.-.---.---  75473665   [46 indels / deletion / frameshift / exon_1]</w:t>
      </w:r>
    </w:p>
    <w:p>
      <w:r>
        <w:t>NC_083324.2     28231638   -.-----.----.---.-----.--.-----.-----.----.--.--.-.-.---.---  28231651   [46 indels / deletion / frameshift / exon_1]</w:t>
      </w:r>
    </w:p>
    <w:p>
      <w:r>
        <w:t>NC_083324.2     83802128   -.-----.----.---.-----.--.-----.-----.----.--.--.-.-.---.---  83802141   [46 indels / deletion / frameshift / exon_1]</w:t>
      </w:r>
    </w:p>
    <w:p>
      <w:r>
        <w:t>NC_083324.2     71432308   -.-----.----.---.-----.--.-----.-----.----.--.--.-.-.---.---  71432295   [46 indels / deletion / frameshift / exon_1]</w:t>
      </w:r>
    </w:p>
    <w:p>
      <w:r>
        <w:t>NC_083324.2     38852927   -.-----.----.---.-----.--.-----.-----.----.--.--.-.-.---.---  38852914   [46 indels / deletion / frameshift / exon_1]</w:t>
      </w:r>
    </w:p>
    <w:p>
      <w:r>
        <w:t>NC_083324.2     11601640   -.-----.----.---.-----.--.-----.-----.----.--.--.-.-.---.---  11601627   [46 indels / deletion / frameshift / exon_1]</w:t>
      </w:r>
    </w:p>
    <w:p>
      <w:r>
        <w:t>NC_083324.2     96850120   -.-----.----.---.-----.--.-----.-----.----.--.--.-.-.---.---  96850133   [46 indels / deletion / frameshift / exon_1]</w:t>
      </w:r>
    </w:p>
    <w:p>
      <w:r>
        <w:t>NC_083324.2     7150442    -.-----.----.---.-----.--.-----.-----.----.--.--.-.-.---.---  7150455   [46 indels / deletion / frameshift / exon_1]</w:t>
      </w:r>
    </w:p>
    <w:p>
      <w:r>
        <w:t>NC_083324.2     19913323   -.-----.----.---.-----.--.-----.-----.----.--.--.-.-.---.---  19913336   [46 indels / deletion / frameshift / exon_1]</w:t>
      </w:r>
    </w:p>
    <w:p>
      <w:r>
        <w:t>NC_083324.2     15327655   -.-----.----.---.-----.--.-----.-----.----.--.--.-.-.---.---  15327668   [46 indels / deletion / frameshift / exon_1]</w:t>
      </w:r>
    </w:p>
    <w:p>
      <w:r>
        <w:t>NC_083324.2     63117916   -.-----.----.---.-----.--.-----------.-------.--.-.-.---.---  63117927   [48 indels / deletion / frame preservation / exon_1]</w:t>
      </w:r>
    </w:p>
    <w:p>
      <w:r>
        <w:t>NC_083324.2     69757344   -.-----.----.---.-----.                                       69757348   [18 indels / deletion / frame preservation / exon_1]</w:t>
      </w:r>
    </w:p>
    <w:p>
      <w:r>
        <w:t>NC_083324.2     99726835   -.-----.----.---.-----.--.-----.-----.----.--.--.-.-.---.---  99726822   [46 indels / deletion / frameshift / exon_1]</w:t>
      </w:r>
    </w:p>
    <w:p>
      <w:r>
        <w:t>NC_083324.2     50310232   -.-----.----.---.-----.--.-----.-----.----.--.--.-.-.---.---  50310219   [46 indels / deletion / frameshift / exon_1]</w:t>
      </w:r>
    </w:p>
    <w:p>
      <w:r>
        <w:t>NC_083324.2     60256942   -.-----.----.---.-----.--.-----.-----.----.--.--.-.-.---.---  60256955   [46 indels / deletion / frameshift / exon_1]</w:t>
      </w:r>
    </w:p>
    <w:p>
      <w:r>
        <w:t>NC_083324.2     74358618   -.-----.----.---.-----.--.-----.-----.----.--.--.-.-.---.---  74358605   [46 indels / deletion / frameshift / exon_1]</w:t>
      </w:r>
    </w:p>
    <w:p>
      <w:r>
        <w:t>NC_083324.2     53281337   -.-----.----.---.-----.--.-----.-----.----.--.--.-.-.---.---  53281324   [46 indels / deletion / frameshift / exon_1]</w:t>
      </w:r>
    </w:p>
    <w:p>
      <w:r>
        <w:t>NC_083324.2     86063861   ------------.---.-----.--.-----.-----.----.--.--.-.-.---.---  86063850   [48 indels / deletion / frame preservation / exon_1]</w:t>
      </w:r>
    </w:p>
    <w:p>
      <w:r>
        <w:t>NC_083324.2     43065444   -.-----.----.---.-----.--.-----.-----.----.--.--.-.-.---.---  43065457   [46 indels / deletion / frameshift / exon_1]</w:t>
      </w:r>
    </w:p>
    <w:p>
      <w:r>
        <w:t>NC_083324.2     59761601   -.-----.----.---.-----.--.-----.-----.----.--.--.-.-.---.---  59761614   [46 indels / deletion / frameshift / exon_1]</w:t>
      </w:r>
    </w:p>
    <w:p>
      <w:r>
        <w:t>NC_083324.2     88270419   -.-----.----.---.-----.--.-----.-----.----.--.--.-.-.---.---  88270432   [46 indels / deletion / frameshift / exon_1]</w:t>
      </w:r>
    </w:p>
    <w:p>
      <w:r>
        <w:t>NC_083324.2     89400926   -.-----.----.---.-----.--.-----.-----.----.--.--.-.-.---.---  89400913   [46 indels / deletion / frameshift / exon_1]</w:t>
      </w:r>
    </w:p>
    <w:p>
      <w:r>
        <w:t>NC_083324.2     97370737   -.-----.----.---.-----.--.-----.-----.----.--.--.-.-.---.---  97370724   [46 indels / deletion / frameshift / exon_1]</w:t>
      </w:r>
    </w:p>
    <w:p>
      <w:r>
        <w:t>NC_083324.2     48854432   -.-----.----.---.-----.--.-----.-----.----.--.--.-.-.---.---  48854445   [46 indels / deletion / frameshift / exon_1]</w:t>
      </w:r>
    </w:p>
    <w:p>
      <w:r>
        <w:t>NC_083324.2     4300078    -.-----.----.---.-----.--.-----.-----.----.--.--.-.-.---.---  4300065   [46 indels / deletion / frameshift / exon_1]</w:t>
      </w:r>
    </w:p>
    <w:p>
      <w:r>
        <w:t>NC_083324.2     30479210   -.-----.----.---.-----.--.-----.-----.----.--.--.-.-.---.---  30479197   [46 indels / deletion / frameshift / exon_1]</w:t>
      </w:r>
    </w:p>
    <w:p>
      <w:r>
        <w:t>NC_083324.2     63769914   -.-----.----.---.-----.--.-----.-----.----.--.--.-A-.---.---  63769901   [46 indels / deletion / frameshift / exon_1]</w:t>
      </w:r>
    </w:p>
    <w:p>
      <w:r>
        <w:t>NC_083324.2     86728713   -.-----.----.---.-----.--.-----.-----.----.--.--.-.-.---.---  86728700   [46 indels / deletion / frameshift / exon_1]</w:t>
      </w:r>
    </w:p>
    <w:p>
      <w:r>
        <w:t>NC_083324.2     44918714   -.-----.----.---.-----.--.-----.-----.----.--.--.-.-.---.---  44918701   [46 indels / deletion / frameshift / exon_1]</w:t>
      </w:r>
    </w:p>
    <w:p>
      <w:r>
        <w:t>NC_083324.2     100141907  -.-----.----.---.-----.--.-----.-----.----.--.--.-.-.---.---  100141894   [46 indels / deletion / frameshift / exon_1]</w:t>
      </w:r>
    </w:p>
    <w:p>
      <w:r>
        <w:t>NC_083324.2     39274496   -.-----.----.---.-----.--.-----.-----.----.--.--.-.-.---.---  39274483   [46 indels / deletion / frameshift / exon_1]</w:t>
      </w:r>
    </w:p>
    <w:p>
      <w:r>
        <w:t>NC_083324.2     48406267   -.                                                            48406267   [1 indels / deletion / frameshift / exon_1]</w:t>
      </w:r>
    </w:p>
    <w:p>
      <w:r>
        <w:t>NC_083324.2     77962124   -.-----.----.---.-----.--.-----.-----.----.--.--.-.-.---.---  77962111   [46 indels / deletion / frameshift / exon_1]</w:t>
      </w:r>
    </w:p>
    <w:p>
      <w:r>
        <w:t>NC_083324.2     82094288   ------------.---.-----.--.-----.-----.----.--.--.-.-.---.---  82094299   [48 indels / deletion / frame preservation / exon_1]</w:t>
      </w:r>
    </w:p>
    <w:p>
      <w:r>
        <w:t>NC_083318.1     11302320   -G-----.----.---.-----.--.-----.-----.----.--.--.-.-G---.---  11302307   [46 indels / deletion / frameshift / exon_1]</w:t>
      </w:r>
    </w:p>
    <w:p>
      <w:r>
        <w:t>NC_083318.1     90755708   -.-----.----.---.-----.--.-----.-----.----.--.--.-.-.---.---  90755695   [46 indels / deletion / frameshift / exon_1]</w:t>
      </w:r>
    </w:p>
    <w:p>
      <w:r>
        <w:t>NC_083318.1     62002537   -.-----.----.---.-----.--.-----.-----.----.--.--.-.-.---.---  62002524   [46 indels / deletion / frameshift / exon_1]</w:t>
      </w:r>
    </w:p>
    <w:p>
      <w:r>
        <w:t>NC_083318.1     50873369   -.-----.----.---.-----.--.-----.-----.----.--.--.-.-.---.---  50873382   [46 indels / deletion / frameshift / exon_1]</w:t>
      </w:r>
    </w:p>
    <w:p>
      <w:r>
        <w:t>NC_083318.1     42437403   -.-----.----.---.-----.--.-----.-----.----.--.--.-.-A---.---  42437416   [46 indels / deletion / frameshift / exon_1]</w:t>
      </w:r>
    </w:p>
    <w:p>
      <w:r>
        <w:t>NC_083318.1     82901920   -.-----.----.---.-----.--.-----.-----.----.--.--.-.-.---.---  82901933   [46 indels / deletion / frameshift / exon_1]</w:t>
      </w:r>
    </w:p>
    <w:p>
      <w:r>
        <w:t>NC_083318.1     35749211   -.-----.----.---.-----.--.-----.-----.----.--.--.-.-.---.---  35749198   [46 indels / deletion / frameshift / exon_1]</w:t>
      </w:r>
    </w:p>
    <w:p>
      <w:r>
        <w:t>NC_083318.1     52598266   -.-----.----G---.-----.--.-----.-----.----.--.--.-.-.---.---  52598253   [46 indels / deletion / frameshift / exon_1]</w:t>
      </w:r>
    </w:p>
    <w:p>
      <w:r>
        <w:t>NC_083318.1     75846218   -G-----.----.---.-----.--.-----.-----.----.--.--.-.-.---.---  75846231   [46 indels / deletion / frameshift / exon_1]</w:t>
      </w:r>
    </w:p>
    <w:p>
      <w:r>
        <w:t>NC_083318.1     95373656   -.-----.----.---.-----.--.-----.-----.----.--.--.-.-.---.---  95373669   [46 indels / deletion / frameshift / exon_1]</w:t>
      </w:r>
    </w:p>
    <w:p>
      <w:r>
        <w:t>NC_083318.1     59639570   -.-----.----.---.-----.--G-----.-----.----.--.--.-.-.---.---  59639557   [46 indels / deletion / frameshift / exon_1]</w:t>
      </w:r>
    </w:p>
    <w:p>
      <w:r>
        <w:t>NC_083318.1     110933748  -.-----.----.---.-----.--.-----.-----.----.--.--.-.-.---.---  110933761   [46 indels / deletion / frameshift / exon_1]</w:t>
      </w:r>
    </w:p>
    <w:p>
      <w:r>
        <w:t>NC_083318.1     57343245   -.-----.----.---.-----.--.-----.-----.----.--.--.-.-.---.---  57343258   [46 indels / deletion / frameshift / exon_1]</w:t>
      </w:r>
    </w:p>
    <w:p>
      <w:r>
        <w:t>NC_083318.1     77906704   -.-----G----.---.-----.--.-----.-----.----.--.--.-.-.---.---  77906717   [46 indels / deletion / frameshift / exon_1]</w:t>
      </w:r>
    </w:p>
    <w:p>
      <w:r>
        <w:t>NC_083318.1     113148148  -.-----.----.---.-----.--.-----.-----.----.--.--.-.-.---.---  113148135   [46 indels / deletion / frameshift / exon_1]</w:t>
      </w:r>
    </w:p>
    <w:p>
      <w:r>
        <w:t>NC_083318.1     78147327   -.-----.----.---.-----.--.-----.-----G----.--.--.-.-.---.---  78147314   [46 indels / deletion / frameshift / exon_1]</w:t>
      </w:r>
    </w:p>
    <w:p>
      <w:r>
        <w:t>NC_083318.1     80182871   -.-----.----.---.-----.--.-----.-----.----.--.--.-.-.---.---  80182858   [46 indels / deletion / frameshift / exon_1]</w:t>
      </w:r>
    </w:p>
    <w:p>
      <w:r>
        <w:t>NC_083318.1     17812909   -.-----.----.---.-----.--.-----.-----.----.--.--.-.-.---.---  17812896   [46 indels / deletion / frameshift / exon_1]</w:t>
      </w:r>
    </w:p>
    <w:p>
      <w:r>
        <w:t>NC_083318.1     117235113  -C-----.----G---.-----.--.-----.-----.----.--.--.-.-.---.---  117235126   [46 indels / deletion / frameshift / exon_1]</w:t>
      </w:r>
    </w:p>
    <w:p>
      <w:r>
        <w:t>NC_083318.1     20752540   -.-----.----.---.-----.--.-----.-----.----.--.--.-.-.---.---  20752527   [46 indels / deletion / frameshift / exon_1]</w:t>
      </w:r>
    </w:p>
    <w:p>
      <w:r>
        <w:t>NC_083318.1     111970240  -.-----.----.---.-----.--.-----.-----.----.--.--.-.-.---.---  111970227   [46 indels / deletion / frameshift / exon_1]</w:t>
      </w:r>
    </w:p>
    <w:p>
      <w:r>
        <w:t>NC_083318.1     30259404   -.-----.----.---.-----.--.-----.-----.----.--.--.-.-.---.---  30259391   [46 indels / deletion / frameshift / exon_1]</w:t>
      </w:r>
    </w:p>
    <w:p>
      <w:r>
        <w:t>NC_083318.1     27489387   -.-----.AG--.---.-----.--.-----.-----.----A--.--.-.-.---.---  27489402   [44 indels / deletion / frameshift / exon_1]</w:t>
      </w:r>
    </w:p>
    <w:p>
      <w:r>
        <w:t>NC_083318.1     20105141   -G-----.----.---.-----.--.-----.-----G----.--.--.-.-.---.---  20105154   [46 indels / deletion / frameshift / exon_1]</w:t>
      </w:r>
    </w:p>
    <w:p>
      <w:r>
        <w:t>NC_083318.1     103159064  -.-----.----.---.-----.--.-----.-----.----.--.--.-.-.---.---  103159077   [46 indels / deletion / frameshift / exon_1]</w:t>
      </w:r>
    </w:p>
    <w:p>
      <w:r>
        <w:t>NC_083318.1     135358496  -.-----.----.---.-----.--.-----.-----.----.--.--.-.-.---G---  135358509   [46 indels / deletion / frameshift / exon_1]</w:t>
      </w:r>
    </w:p>
    <w:p>
      <w:r>
        <w:t>NC_083318.1     86380128   -.-----.----.---.-----.--.-----.-----.----.--.--.-.-.---.---  86380115   [46 indels / deletion / frameshift / exon_1]</w:t>
      </w:r>
    </w:p>
    <w:p>
      <w:r>
        <w:t>NC_083318.1     139129033  -.-----.----.---.-----.--.-----.-----.----.--.--.-.-.---.---  139129020   [46 indels / deletion / frameshift / exon_1]</w:t>
      </w:r>
    </w:p>
    <w:p>
      <w:r>
        <w:t>NC_083318.1     52394010   -.-----.----.---.-----.--.-----.-----.----.--.--.-.-.---.---  52393997   [46 indels / deletion / frameshift / exon_1]</w:t>
      </w:r>
    </w:p>
    <w:p>
      <w:r>
        <w:t>NC_083318.1     21195124   -.-----.----.---.-----.--.-----.-----G----.--.--.-.-.---.---  21195111   [46 indels / deletion / frameshift / exon_1]</w:t>
      </w:r>
    </w:p>
    <w:p>
      <w:r>
        <w:t>NC_083318.1     107045571  -.-----.----.---.-----.--.-----.-----.----.--.--.-.-.---.---  107045558   [46 indels / deletion / frameshift / exon_1]</w:t>
      </w:r>
    </w:p>
    <w:p>
      <w:r>
        <w:t>NC_083318.1     129716767  -.-----.----.---.-----.--G-----.-----.----.--.--.-.-.---.---  129716780   [46 indels / deletion / frameshift / exon_1]</w:t>
      </w:r>
    </w:p>
    <w:p>
      <w:r>
        <w:t>NC_083318.1     21275249   -.-----.----.---.-----.--.-----.-----.----.--.--.-.-.---.---  21275262   [46 indels / deletion / frameshift / exon_1]</w:t>
      </w:r>
    </w:p>
    <w:p>
      <w:r>
        <w:t>NC_083318.1     29842598   -.-----.----.---.-----.--.-----.-----.----.--.--.-.-.---.---  29842585   [46 indels / deletion / frameshift / exon_1]</w:t>
      </w:r>
    </w:p>
    <w:p>
      <w:r>
        <w:t>NC_083318.1     91921150   -.-----.----.---.-----.--.-----.-----.----.--.--.-.-.---.---  91921137   [46 indels / deletion / frameshift / exon_1]</w:t>
      </w:r>
    </w:p>
    <w:p>
      <w:r>
        <w:t>NC_083318.1     6188006    -.-----.----.---.-----.--.-----.-----.----.--.--.-.-.---.---  6188019   [46 indels / deletion / frameshift / exon_1]</w:t>
      </w:r>
    </w:p>
    <w:p>
      <w:r>
        <w:t>NC_083318.1     138172477  -.-----.----.---.-----.--.-----.-----.----.--.--.-.-.---.---  138172464   [46 indels / deletion / frameshift / exon_1]</w:t>
      </w:r>
    </w:p>
    <w:p>
      <w:r>
        <w:t>NC_083318.1     33637665   -T-----.--------------.--.-----.-----.----.--.--.-.-.---.---  33637654   [48 indels / deletion / frame preservation / exon_1]</w:t>
      </w:r>
    </w:p>
    <w:p>
      <w:r>
        <w:t>NC_083318.1     116515244  -.-----.----.---.-----.--.-----.-----.----.--.--.-.-.---.---  116515257   [46 indels / deletion / frameshift / exon_1]</w:t>
      </w:r>
    </w:p>
    <w:p>
      <w:r>
        <w:t>NC_083318.1     5899056    -.-----.----.---.-----.--.-----.-----.----.--.--.-.-.---.---  5899043   [46 indels / deletion / frameshift / exon_1]</w:t>
      </w:r>
    </w:p>
    <w:p>
      <w:r>
        <w:t>NC_083318.1     72899138   -.-----.----.---.-----.--.-----.-----.----.--.--.-.-.---.---  72899125   [46 indels / deletion / frameshift / exon_1]</w:t>
      </w:r>
    </w:p>
    <w:p>
      <w:r>
        <w:t>NC_083318.1     117477495  -.-----.----.---.-----.--.-----.-----.----.--.--.-.-.---.---  117477482   [46 indels / deletion / frameshift / exon_1]</w:t>
      </w:r>
    </w:p>
    <w:p>
      <w:r>
        <w:t>NC_083318.1     127679113  -.-----.----.---.-----.--.-----.-----.----.--.--.-.-.---.---  127679100   [46 indels / deletion / frameshift / exon_1]</w:t>
      </w:r>
    </w:p>
    <w:p>
      <w:r>
        <w:t>NC_083318.1     132388694  -.-----.----.---.-----.--.-----.-----.----.--.--.-.-.---.---  132388681   [46 indels / deletion / frameshift / exon_1]</w:t>
      </w:r>
    </w:p>
    <w:p>
      <w:r>
        <w:t>NC_083318.1     127329626  -.-----.----.---.-----.--.-----.-----.----.--.--.-.-.---.---  127329613   [46 indels / deletion / frameshift / exon_1]</w:t>
      </w:r>
    </w:p>
    <w:p>
      <w:r>
        <w:t>NC_083318.1     117475152  -.-----.----.---.-----.--G-----.-----.----.--T--.-.-.---.---  117475139   [46 indels / deletion / frameshift / exon_1]</w:t>
      </w:r>
    </w:p>
    <w:p>
      <w:r>
        <w:t>NC_083318.1     83637204   -.-----.----.---.-----.--.-----.-----.----.--.--.-.-.---.---  83637191   [46 indels / deletion / frameshift / exon_1]</w:t>
      </w:r>
    </w:p>
    <w:p>
      <w:r>
        <w:t>NC_083318.1     106555885  -.-----.----.---.-----.--.-----.-----.----.--.--.-.-.---.---  106555898   [46 indels / deletion / frameshift / exon_1]</w:t>
      </w:r>
    </w:p>
    <w:p>
      <w:r>
        <w:t>NC_083318.1     71273974   -.-----.----.---.-----.--.-----.-----.----.--.--.-.-.---.---  71273961   [46 indels / deletion / frameshift / exon_1]</w:t>
      </w:r>
    </w:p>
    <w:p>
      <w:r>
        <w:t>NC_083318.1     27298339   -.-----.----.---.-----.--.-----.-----.----.--.--.-.-.---.---  27298352   [46 indels / deletion / frameshift / exon_1]</w:t>
      </w:r>
    </w:p>
    <w:p>
      <w:r>
        <w:t>NC_083318.1     4584980    -.-----.----.---.-----.--.-----.-----.----.--.--.-.-.---.---  4584993   [46 indels / deletion / frameshift / exon_1]</w:t>
      </w:r>
    </w:p>
    <w:p>
      <w:r>
        <w:t>NC_083318.1     17267862   -.-----.----.---.-----.--.-----.-----.----.--.--.-.-.---.---  17267849   [46 indels / deletion / frameshift / exon_1]</w:t>
      </w:r>
    </w:p>
    <w:p>
      <w:r>
        <w:t>NC_083318.1     66614589   -.-----.----.---.-----.--G-----.-----.----.--.--.-.-.---.---  66614602   [46 indels / deletion / frameshift / exon_1]</w:t>
      </w:r>
    </w:p>
    <w:p>
      <w:r>
        <w:t>NC_083318.1     31719693   -.-----.----.---.-----.--.-----.-----.----.--.--.-.-.---.---  31719706   [46 indels / deletion / frameshift / exon_1]</w:t>
      </w:r>
    </w:p>
    <w:p>
      <w:r>
        <w:t>NC_083318.1     14048725   -.AAACA.----.---.-----.--.-----.-----.----.--.--.-.-.---.---  14048707   [41 indels / deletion / frameshift / exon_1]</w:t>
      </w:r>
    </w:p>
    <w:p>
      <w:r>
        <w:t>NC_083318.1     35280286   -.-----.----.---.-----.--.-----.-----.----.--.--.-.-.---.---  35280299   [46 indels / deletion / frameshift / exon_1]</w:t>
      </w:r>
    </w:p>
    <w:p>
      <w:r>
        <w:t>NC_083318.1     2667920    -.-----.----.---.-----.--.-----.-----.----.--.--.-.-.---.---  2667907   [46 indels / deletion / frameshift / exon_1]</w:t>
      </w:r>
    </w:p>
    <w:p>
      <w:r>
        <w:t>NC_083318.1     30163196   -.-----.----.---.-----.--.-----.-----.----.--.--.-.-.---.---  30163183   [46 indels / deletion / frameshift / exon_1]</w:t>
      </w:r>
    </w:p>
    <w:p>
      <w:r>
        <w:t>NC_083318.1     20541583   -G-----.----G---.-----.--.-----.-----.----.--.--.-.-.---.---  20541596   [46 indels / deletion / frameshift / exon_1]</w:t>
      </w:r>
    </w:p>
    <w:p>
      <w:r>
        <w:t>NC_083318.1     29153477   -.-----.----.---.-----.--.-----.-----.----.--.--.-.-.---.---  29153490   [46 indels / deletion / frameshift / exon_1]</w:t>
      </w:r>
    </w:p>
    <w:p>
      <w:r>
        <w:t>NC_083318.1     29380451   -.-----.----.---.-----.--.-----.-----.----.--.--.-A-.---.---  29380464   [46 indels / deletion / frameshift / exon_1]</w:t>
      </w:r>
    </w:p>
    <w:p>
      <w:r>
        <w:t>NC_083318.1     120107149  -.CG---.----.---.-----.--.-----.-----.----.--.--.-.-.---.---  120107134   [44 indels / deletion / frameshift / exon_1]</w:t>
      </w:r>
    </w:p>
    <w:p>
      <w:r>
        <w:t>NC_083318.1     127857306  -.-----.----.---.-----.--.-----.-----.----.--.--.-.-.---.---  127857319   [46 indels / deletion / frameshift / exon_1]</w:t>
      </w:r>
    </w:p>
    <w:p>
      <w:r>
        <w:t>NC_083318.1     132208673  -.-----.----.---.-----.--.-----.-----.----.--.--.-A-.---.---  132208660   [46 indels / deletion / frameshift / exon_1]</w:t>
      </w:r>
    </w:p>
    <w:p>
      <w:r>
        <w:t>NC_083318.1     138438481  ------------.---.-----.--.-----.-----.----.--.--.-.-.---.---  138438470   [48 indels / deletion / frame preservation / exon_1]</w:t>
      </w:r>
    </w:p>
    <w:p>
      <w:r>
        <w:t>NC_083318.1     133679695  -.-----.----.---.-----.--.-----.-----.----.--.--.-.-.---.---  133679708   [46 indels / deletion / frameshift / exon_1]</w:t>
      </w:r>
    </w:p>
    <w:p>
      <w:r>
        <w:t>NC_083318.1     32035725   -.-----.----.---.-----.--.-----.-----.----.--.--.-.-.---.---  32035712   [46 indels / deletion / frameshift / exon_1]</w:t>
      </w:r>
    </w:p>
    <w:p>
      <w:r>
        <w:t>NC_083318.1     80725275   -.-----.----.---.-----.--.-----.-----.----.--.--.-.-.---.---  80725288   [46 indels / deletion / frameshift / exon_1]</w:t>
      </w:r>
    </w:p>
    <w:p>
      <w:r>
        <w:t>NC_083318.1     28522078   -.-----.----.---.-----.--.-----.-----.----.--.--.-.-.---.---  28522091   [46 indels / deletion / frameshift / exon_1]</w:t>
      </w:r>
    </w:p>
    <w:p>
      <w:r>
        <w:t>NC_083318.1     69736025   -.-----.----.---.-----.--.-----.-----.----.--.--.-.-.---.---  69736012   [46 indels / deletion / frameshift / exon_1]</w:t>
      </w:r>
    </w:p>
    <w:p>
      <w:r>
        <w:t>NC_083318.1     11083836   -.-----.----.---.-----.--.-----.-----.----.--.--.-.-.---.---  11083849   [46 indels / deletion / frameshift / exon_1]</w:t>
      </w:r>
    </w:p>
    <w:p>
      <w:r>
        <w:t>NC_083318.1     47954212   -.-----.----.---.-----.--.-----.-----.----.--.--.-.-.---.---  47954225   [46 indels / deletion / frameshift / exon_1]</w:t>
      </w:r>
    </w:p>
    <w:p>
      <w:r>
        <w:t>NC_083318.1     111706927  -.-----.----.---.-----.--.-----.-----.----.--.--.-.-.---.---  111706914   [46 indels / deletion / frameshift / exon_1]</w:t>
      </w:r>
    </w:p>
    <w:p>
      <w:r>
        <w:t>NC_083318.1     2453085    -.-----.----.---.-----.--G-----.-----.----A--.--.-.-.---.---  2453072   [46 indels / deletion / frameshift / exon_1]</w:t>
      </w:r>
    </w:p>
    <w:p>
      <w:r>
        <w:t>NC_083318.1     26140785   -.-----.----.---.-----.--.-----.-----.----.--.--.-.-.---.---  26140798   [46 indels / deletion / frameshift / exon_1]</w:t>
      </w:r>
    </w:p>
    <w:p>
      <w:r>
        <w:t>NC_083318.1     120133676  -.-----.----.---.-----.--.-----.-----.----.--.--.-.-.---.---  120133689   [46 indels / deletion / frameshift / exon_1]</w:t>
      </w:r>
    </w:p>
    <w:p>
      <w:r>
        <w:t>NC_083318.1     109467144  -.-----.----.---.-----.--.-----.-----.----.--.--.-.-.---.---  109467157   [46 indels / deletion / frameshift / exon_1]</w:t>
      </w:r>
    </w:p>
    <w:p>
      <w:r>
        <w:t>NC_083318.1     30410969   -------C----.---.-----.--.-----.-----.----.--.--.-.-.---.---  30410957   [47 indels / deletion / frameshift / exon_1]</w:t>
      </w:r>
    </w:p>
    <w:p>
      <w:r>
        <w:t>NC_083318.1     35604578   -.-----.----.---.-----.--.-----.-----.----.--.--.-.-.---.---  35604591   [46 indels / deletion / frameshift / exon_1]</w:t>
      </w:r>
    </w:p>
    <w:p>
      <w:r>
        <w:t>NC_083318.1     36813124   -.-----.----.---.-----.--.-----.-----.----.--.--.-.-.---.---  36813137   [46 indels / deletion / frameshift / exon_1]</w:t>
      </w:r>
    </w:p>
    <w:p>
      <w:r>
        <w:t>NC_083318.1     137931944  -.-----.----.---.-----.--.-----.-----.----.--.--.-.-.---.---  137931931   [46 indels / deletion / frameshift / exon_1]</w:t>
      </w:r>
    </w:p>
    <w:p>
      <w:r>
        <w:t>NC_083318.1     135818739  -.-----.----.---.-----.--.-----.-----.----.--.--.-.-.---.---  135818752   [46 indels / deletion / frameshift / exon_1]</w:t>
      </w:r>
    </w:p>
    <w:p>
      <w:r>
        <w:t>NC_083318.1     126380223  -.-----.----.---.-----.--.-----.-----.----.--.--.-.-.---.---  126380236   [46 indels / deletion / frameshift / exon_1]</w:t>
      </w:r>
    </w:p>
    <w:p>
      <w:r>
        <w:t>NC_083318.1     24084467   -.-----.----.---.-----.--.-----.-----.----.--.--.-.-.---.---  24084480   [46 indels / deletion / frameshift / exon_1]</w:t>
      </w:r>
    </w:p>
    <w:p>
      <w:r>
        <w:t>NC_083318.1     14017808   -.-----.----.---.-----.--.-----.-----.----.--.--.-.-.---.---  14017821   [46 indels / deletion / frameshift / exon_1]</w:t>
      </w:r>
    </w:p>
    <w:p>
      <w:r>
        <w:t>NC_083318.1     49714242   -.-----.----.---.-----.--.-----.-----.----.--.--.-.-.---.---  49714229   [46 indels / deletion / frameshift / exon_1]</w:t>
      </w:r>
    </w:p>
    <w:p>
      <w:r>
        <w:t>NC_083318.1     124835442  ------------.---.-----.--.-----.-----.----.--.--.-.-.---.---  124835453   [48 indels / deletion / frame preservation / exon_1]</w:t>
      </w:r>
    </w:p>
    <w:p>
      <w:r>
        <w:t>NC_083318.1     93912522   -.-----.----.---.-----.--.-----.-----.----.--.--.-.-.---.---  93912509   [46 indels / deletion / frameshift / exon_1]</w:t>
      </w:r>
    </w:p>
    <w:p>
      <w:r>
        <w:t>NC_083318.1     2168961    -.-----.----.---.-----.--.-----.-----.----.--.--.-.-.---.---  2168948   [46 indels / deletion / frameshift / exon_1]</w:t>
      </w:r>
    </w:p>
    <w:p>
      <w:r>
        <w:t>NC_083318.1     72248499   -.-----.A---.---.-----.--.-----.-----.----.--.--.-.-.---.---  72248513   [45 indels / deletion / frame preservation / exon_1]</w:t>
      </w:r>
    </w:p>
    <w:p>
      <w:r>
        <w:t>NC_083318.1     73499741   -.-----.----.---.-----.--.-----.-----.----.--.--.-.-.---.---  73499754   [46 indels / deletion / frameshift / exon_1]</w:t>
      </w:r>
    </w:p>
    <w:p>
      <w:r>
        <w:t>NC_083318.1     30178688   -.-----.----.---.-----.--.-----.-----.----.--.--.-.-.---.---  30178675   [46 indels / deletion / frameshift / exon_1]</w:t>
      </w:r>
    </w:p>
    <w:p>
      <w:r>
        <w:t>NC_083318.1     99580079   -.-----.----.---.-----.--.-----.-----.----.--.--.-.-.---.---  99580066   [46 indels / deletion / frameshift / exon_1]</w:t>
      </w:r>
    </w:p>
    <w:p>
      <w:r>
        <w:t>NC_083318.1     29891381   -.-----.----.---.-----.--.-----.-----.----.--.--.-.-.---.---  29891394   [46 indels / deletion / frameshift / exon_1]</w:t>
      </w:r>
    </w:p>
    <w:p>
      <w:r>
        <w:t>NC_083318.1     14120614   -.-----G--------------.--.-----.-----.----.--.--.-.-.---.---  14120603   [48 indels / deletion / frame preservation / exon_1]</w:t>
      </w:r>
    </w:p>
    <w:p>
      <w:r>
        <w:t>NC_083318.1     63317570   -.-----.----.---.-----.--.-----.-----.----.--.--.-.-.---.---  63317557   [46 indels / deletion / frameshift / exon_1]</w:t>
      </w:r>
    </w:p>
    <w:p>
      <w:r>
        <w:t>NC_083318.1     112097991  ------------.---.-----.--.-----.-----.----.--.--.-.-.---.---  112098002   [48 indels / deletion / frame preservation / exon_1]</w:t>
      </w:r>
    </w:p>
    <w:p>
      <w:r>
        <w:t>NC_083318.1     124122746  -.-----.----.---.-----.--.-----.-----.----.--.--.-.-.---.---  124122733   [46 indels / deletion / frameshift / exon_1]</w:t>
      </w:r>
    </w:p>
    <w:p>
      <w:r>
        <w:t>NC_083318.1     90890192   -.-----.----.---.-----.--.-----.-----.----.--.--.-.-.---.---  90890179   [46 indels / deletion / frameshift / exon_1]</w:t>
      </w:r>
    </w:p>
    <w:p>
      <w:r>
        <w:t>NC_083318.1     72021204   -.-----.----.---.-----.--.-----.-----.----.--.--.-.-.---.---  72021217   [46 indels / deletion / frameshift / exon_1]</w:t>
      </w:r>
    </w:p>
    <w:p>
      <w:r>
        <w:t>NC_083318.1     19509747   -.-----.----.---.-----.--.-----.-----.----.--.--.-.-.---.---  19509760   [46 indels / deletion / frameshift / exon_1]</w:t>
      </w:r>
    </w:p>
    <w:p>
      <w:r>
        <w:t>NC_083318.1     106539831  -.-----.----.---.-----.--.-----.-----.----.--.--.-.-.---.---  106539818   [46 indels / deletion / frameshift / exon_1]</w:t>
      </w:r>
    </w:p>
    <w:p>
      <w:r>
        <w:t>NC_083318.1     68104651   -.-----.----.---.-----.--.-----.-----.----.--.--.-.-.---.---  68104638   [46 indels / deletion / frameshift / exon_1]</w:t>
      </w:r>
    </w:p>
    <w:p>
      <w:r>
        <w:t>NC_083318.1     27849407   -.-----.----.---.-----.--.-----.-----.----.--.--.-.-.---.---  27849420   [46 indels / deletion / frameshift / exon_1]</w:t>
      </w:r>
    </w:p>
    <w:p>
      <w:r>
        <w:t>NC_083318.1     121880224  -.-----C----.---G-----.--.-----.-----.----.--.--.-.-.---.---  121880211   [46 indels / deletion / frameshift / exon_1]</w:t>
      </w:r>
    </w:p>
    <w:p>
      <w:r>
        <w:t>NC_083318.1     116908781  -.-----.----.---.-----.--.-----.-----.----.--.--.-.-.---.---  116908768   [46 indels / deletion / frameshift / exon_1]</w:t>
      </w:r>
    </w:p>
    <w:p>
      <w:r>
        <w:t>NC_083318.1     108835056  -.-----.----.---.-----.--.-----.-----.----A--.--.-.-.---.---  108835043   [46 indels / deletion / frameshift / exon_1]</w:t>
      </w:r>
    </w:p>
    <w:p>
      <w:r>
        <w:t>NC_083318.1     99208929   -.-----.----.---.-----.--.-----.-----.----.--.--.-.-.---.---  99208942   [46 indels / deletion / frameshift / exon_1]</w:t>
      </w:r>
    </w:p>
    <w:p>
      <w:r>
        <w:t>NC_083318.1     44430852   ------------.---.-----.--.-----.-----.----.--.--.-A-.---.---  44430863   [48 indels / deletion / frame preservation / exon_1]</w:t>
      </w:r>
    </w:p>
    <w:p>
      <w:r>
        <w:t>NC_083318.1     14114805   -.-----.----.---.-----.--.-----.-----.----.--.--.-.-.---.---  14114792   [46 indels / deletion / frameshift / exon_1]</w:t>
      </w:r>
    </w:p>
    <w:p>
      <w:r>
        <w:t>NC_083318.1     101150241  -.-----.----.---.-----.--.-----.-----.----.--.--.-.-.---.---  101150254   [46 indels / deletion / frameshift / exon_1]</w:t>
      </w:r>
    </w:p>
    <w:p>
      <w:r>
        <w:t>NC_083318.1     82020576   -.-----.----.---.-----.--.-----.-----.----.--.--.-.-.---.---  82020563   [46 indels / deletion / frameshift / exon_1]</w:t>
      </w:r>
    </w:p>
    <w:p>
      <w:r>
        <w:t>NC_083318.1     37735037   -.-----.----.---.-----.--.-----.-----.----.--.--.-.-.---.---  37735050   [46 indels / deletion / frameshift / exon_1]</w:t>
      </w:r>
    </w:p>
    <w:p>
      <w:r>
        <w:t>NC_083318.1     11245572   -.-----.----.---.-----.--.-----.-----.----.--.--.-.-.---.---  11245585   [46 indels / deletion / frameshift / exon_1]</w:t>
      </w:r>
    </w:p>
    <w:p>
      <w:r>
        <w:t>NC_083318.1     64230453   -.-----.----.---.-----.--.-----.-----.----.--.--.-.-.---.---  64230440   [46 indels / deletion / frameshift / exon_1]</w:t>
      </w:r>
    </w:p>
    <w:p>
      <w:r>
        <w:t>NC_083318.1     109927288  -.-----.----.---.-----.--.-----A-----.----C--.--.-.-.---.---  109927301   [46 indels / deletion / frameshift / exon_1]</w:t>
      </w:r>
    </w:p>
    <w:p>
      <w:r>
        <w:t>NC_083318.1     82830656   -.-----.----.---.-----.--.-----.-----.----.--.--.-.-.---.---  82830643   [46 indels / deletion / frameshift / exon_1]</w:t>
      </w:r>
    </w:p>
    <w:p>
      <w:r>
        <w:t>NC_083318.1     109331228  -.-----.----.---.-----.--.-----.-----.----.--.--.-.-.---.---  109331241   [46 indels / deletion / frameshift / exon_1]</w:t>
      </w:r>
    </w:p>
    <w:p>
      <w:r>
        <w:t>NC_083318.1     112455135  -.-----.----.---.-----.--.-----.-----.----.--.--.-.-.---.---  112455148   [46 indels / deletion / frameshift / exon_1]</w:t>
      </w:r>
    </w:p>
    <w:p>
      <w:r>
        <w:t>NC_083318.1     114631468  -.-----.----.---.-----.--.-----.-----.----.--.--.-.-.---.---  114631455   [46 indels / deletion / frameshift / exon_1]</w:t>
      </w:r>
    </w:p>
    <w:p>
      <w:r>
        <w:t>NC_083318.1     21668486   -.-----.----.---.-----.--.-----.-----.----.--.--.-.-.---.---  21668499   [46 indels / deletion / frameshift / exon_1]</w:t>
      </w:r>
    </w:p>
    <w:p>
      <w:r>
        <w:t>NC_083318.1     17183303   -.-----.----.---.-----.--.-----.-----.----.--.--.-.-.---.---  17183290   [46 indels / deletion / frameshift / exon_1]</w:t>
      </w:r>
    </w:p>
    <w:p>
      <w:r>
        <w:t>NC_083318.1     102655370  -.-----.----.---.-----.--.-----.-----.----.--.--.-.-.---.---  102655357   [46 indels / deletion / frameshift / exon_1]</w:t>
      </w:r>
    </w:p>
    <w:p>
      <w:r>
        <w:t>NC_083318.1     1620608    -.-----.----.---.-----.--.-----.-----.----.--.--.-.-.---.---  1620595   [46 indels / deletion / frameshift / exon_1]</w:t>
      </w:r>
    </w:p>
    <w:p>
      <w:r>
        <w:t>NC_083318.1     85312470   -.-----.----.---.-----.--.-----.-----.----.--.--.-.-.---.---  85312457   [46 indels / deletion / frameshift / exon_1]</w:t>
      </w:r>
    </w:p>
    <w:p>
      <w:r>
        <w:t>NC_083318.1     1897528    -.-----.----.---.-----.--.-----.-----.----.--.--.-.-.---.---  1897515   [46 indels / deletion / frameshift / exon_1]</w:t>
      </w:r>
    </w:p>
    <w:p>
      <w:r>
        <w:t>NC_083318.1     109026238  -.-----A----.---.-----.--.-----------.----.--.                109026246   [37 indels / deletion / frameshift / exon_1]</w:t>
      </w:r>
    </w:p>
    <w:p>
      <w:r>
        <w:t>NC_083331.1     32578440   -.-----.----.---.-----.--.-----.-----.----.--.--.-.-.---.---  32578427   [46 indels / deletion / frameshift / exon_1]</w:t>
      </w:r>
    </w:p>
    <w:p>
      <w:r>
        <w:t>NC_083331.1     56139363   -.-----.----.---.-----.--.-----.-----.----.--.--.-.-.---.---  56139376   [46 indels / deletion / frameshift / exon_1]</w:t>
      </w:r>
    </w:p>
    <w:p>
      <w:r>
        <w:t>NC_083331.1     32889069   -.-----.----.---.-----.--.-----.-----.----.--.--.-.-.---.---  32889082   [46 indels / deletion / frameshift / exon_1]</w:t>
      </w:r>
    </w:p>
    <w:p>
      <w:r>
        <w:t>NC_083331.1     19115567   -.-----.----.---.-----.--.-----.-----.----.--.--.-.-.---.---  19115554   [46 indels / deletion / frameshift / exon_1]</w:t>
      </w:r>
    </w:p>
    <w:p>
      <w:r>
        <w:t>NC_083331.1     22949822   -.-----.----.---.-----.--.-----.-----.----.--.--.-.-.---.---  22949835   [46 indels / deletion / frameshift / exon_1]</w:t>
      </w:r>
    </w:p>
    <w:p>
      <w:r>
        <w:t>NC_083331.1     20322634   -.-----.----.---.-----.--.-----.-----.----.--.--.-.-.---.---  20322621   [46 indels / deletion / frameshift / exon_1]</w:t>
      </w:r>
    </w:p>
    <w:p>
      <w:r>
        <w:t>NC_083331.1     8343077    -.-----.----.---.-----.--.-----.-----.----.--.--.-.-.---.---  8343090   [46 indels / deletion / frameshift / exon_1]</w:t>
      </w:r>
    </w:p>
    <w:p>
      <w:r>
        <w:t>NC_083331.1     72485223   -.-----.----.---.-----.--.-----.-----.----.--.--.-.-.---.---  72485210   [46 indels / deletion / frameshift / exon_1]</w:t>
      </w:r>
    </w:p>
    <w:p>
      <w:r>
        <w:t>NC_083331.1     9285080    -.-----.----.---.-----.--.-----.-----.----.--.--.-.-.---.---  9285067   [46 indels / deletion / frameshift / exon_1]</w:t>
      </w:r>
    </w:p>
    <w:p>
      <w:r>
        <w:t>NC_083331.1     46984906   -.-----.----.---.-----.--.-----.-----.----.--.--.-.-.---.---  46984893   [46 indels / deletion / frameshift / exon_1]</w:t>
      </w:r>
    </w:p>
    <w:p>
      <w:r>
        <w:t>NC_083331.1     59024509   -.-----.----.---.-----.--.-----.-----.----.--.--.-.-.---.---  59024522   [46 indels / deletion / frameshift / exon_1]</w:t>
      </w:r>
    </w:p>
    <w:p>
      <w:r>
        <w:t>NC_083331.1     46273759   -.-----.----.---.-----.--G-----.-----.----.--.--.-.-.---.---  46273772   [46 indels / deletion / frameshift / exon_1]</w:t>
      </w:r>
    </w:p>
    <w:p>
      <w:r>
        <w:t>NC_083331.1     63996822   -.-----.----.---.-----.--.-----.-----.----.--.--.-.-.---.---  63996809   [46 indels / deletion / frameshift / exon_1]</w:t>
      </w:r>
    </w:p>
    <w:p>
      <w:r>
        <w:t>NC_083331.1     76926292   -.-----C----.---.-----.--.-----.-----.----.--.--.-.-.---C---  76926279   [46 indels / deletion / frameshift / exon_1]</w:t>
      </w:r>
    </w:p>
    <w:p>
      <w:r>
        <w:t>NC_083331.1     78715521   -.-----.----.---.-----.--.-----.-----.----.--.--.-.-.---.---  78715508   [46 indels / deletion / frameshift / exon_1]</w:t>
      </w:r>
    </w:p>
    <w:p>
      <w:r>
        <w:t>NC_083331.1     53341432   ------------.---.-----.--.-----.-----.----.--.--.-.-.---.---  53341421   [48 indels / deletion / frame preservation / exon_1]</w:t>
      </w:r>
    </w:p>
    <w:p>
      <w:r>
        <w:t>NC_083331.1     72664119   -.-----.----.---.-----.--.-----.-----.----.--.--.-.-.---.---  72664106   [46 indels / deletion / frameshift / exon_1]</w:t>
      </w:r>
    </w:p>
    <w:p>
      <w:r>
        <w:t>NC_083331.1     13920041   -.-----.----.---.-----.--.-----.-----.----.--.--.-.-.---.---  13920028   [46 indels / deletion / frameshift / exon_1]</w:t>
      </w:r>
    </w:p>
    <w:p>
      <w:r>
        <w:t>NC_083331.1     65560762   -.-----.----.---.-----.--.-----.-----.----.--.--.-.-.---.---  65560749   [46 indels / deletion / frameshift / exon_1]</w:t>
      </w:r>
    </w:p>
    <w:p>
      <w:r>
        <w:t>NC_083331.1     63646470   -.-----.----.---.-----.--.-----.-----.----.--.--.-.-.---.---  63646457   [46 indels / deletion / frameshift / exon_1]</w:t>
      </w:r>
    </w:p>
    <w:p>
      <w:r>
        <w:t>NC_083331.1     55631508   -.-----.----.---.-----.--.-----.-----.----.--.--.-.-.---.---  55631495   [46 indels / deletion / frameshift / exon_1]</w:t>
      </w:r>
    </w:p>
    <w:p>
      <w:r>
        <w:t>NC_083331.1     20029216   -.-----C----.---.-----.--.-----.-----.----.--.--.-.-G---.---  20029203   [46 indels / deletion / frameshift / exon_1]</w:t>
      </w:r>
    </w:p>
    <w:p>
      <w:r>
        <w:t>NC_083331.1     22314188   -.-----.----.---.-----.--.-----.-----.----.--.--.-.-.---.---  22314175   [46 indels / deletion / frameshift / exon_1]</w:t>
      </w:r>
    </w:p>
    <w:p>
      <w:r>
        <w:t>NC_083331.1     14135392   -------.----.---.-----.--.-----.-----.----.--.--.-.-.---.---  14135380   [47 indels / deletion / frameshift / exon_1]</w:t>
      </w:r>
    </w:p>
    <w:p>
      <w:r>
        <w:t>NC_083331.1     5896107    -.-----.----.---.-----.--.-----.-----.----.--.--.-.-.---.---  5896120   [46 indels / deletion / frameshift / exon_1]</w:t>
      </w:r>
    </w:p>
    <w:p>
      <w:r>
        <w:t>NC_083331.1     75827137   -.-----.----.---.-----.--.-----.-----.----.--.--.-.-.---.---  75827124   [46 indels / deletion / frameshift / exon_1]</w:t>
      </w:r>
    </w:p>
    <w:p>
      <w:r>
        <w:t>NC_083331.1     9570335    -.-----.----.---.-----.--.-----.-----.----.--.--.-.-.---.---  9570348   [46 indels / deletion / frameshift / exon_1]</w:t>
      </w:r>
    </w:p>
    <w:p>
      <w:r>
        <w:t>NC_083331.1     39966834   -.-----.----.---.-----.--G-----.-----.----.--.--.-.-.---.---  39966847   [46 indels / deletion / frameshift / exon_1]</w:t>
      </w:r>
    </w:p>
    <w:p>
      <w:r>
        <w:t>NC_083331.1     73044934   -.-----.----.---.-----.--.-----.-----.----.--.--.-.-.---.---  73044921   [46 indels / deletion / frameshift / exon_1]</w:t>
      </w:r>
    </w:p>
    <w:p>
      <w:r>
        <w:t>NC_083331.1     47112583   -.-----.----.---.-----.--.-----.-----.----.--.--.-.-.---.---  47112596   [46 indels / deletion / frameshift / exon_1]</w:t>
      </w:r>
    </w:p>
    <w:p>
      <w:r>
        <w:t>NC_083331.1     23524020   -.-----.----.---.-----.--.-----T-----.----.--.--.-.-.---.---  23524033   [46 indels / deletion / frameshift / exon_1]</w:t>
      </w:r>
    </w:p>
    <w:p>
      <w:r>
        <w:t>NC_083331.1     15306349   -.-----.----.---.-----.--.-----.-----.----.--.--.-.-.---.---  15306362   [46 indels / deletion / frameshift / exon_1]</w:t>
      </w:r>
    </w:p>
    <w:p>
      <w:r>
        <w:t>NC_083331.1     47393775   -.-----.----.---.-----.--.-----.-----.----.--.--.-.-.---.---  47393762   [46 indels / deletion / frameshift / exon_1]</w:t>
      </w:r>
    </w:p>
    <w:p>
      <w:r>
        <w:t>NC_083331.1     22165534   -.-----.----.---.-----.--.-----.-----.----.--.--.-.-.---.---  22165547   [46 indels / deletion / frameshift / exon_1]</w:t>
      </w:r>
    </w:p>
    <w:p>
      <w:r>
        <w:t>NC_083331.1     21596606   -.-----.----.---.-----.--.-----.-----.----.--.--.-.-.---.---  21596619   [46 indels / deletion / frameshift / exon_1]</w:t>
      </w:r>
    </w:p>
    <w:p>
      <w:r>
        <w:t>NC_083331.1     24448833   -.-----.----.---.-----.--.-----.-----.----.--.--.-.-.---.---  24448846   [46 indels / deletion / frameshift / exon_1]</w:t>
      </w:r>
    </w:p>
    <w:p>
      <w:r>
        <w:t>NC_083331.1     69860814   -.-----.----.---.-----.--.-----.-----.----.--.--.-.-.---.---  69860801   [46 indels / deletion / frameshift / exon_1]</w:t>
      </w:r>
    </w:p>
    <w:p>
      <w:r>
        <w:t>NC_083331.1     65496878   -.-----.----.---.-----.--.-----T-----.----.--.--.-.-.---.---  65496891   [46 indels / deletion / frameshift / exon_1]</w:t>
      </w:r>
    </w:p>
    <w:p>
      <w:r>
        <w:t>NC_083331.1     1385820    -.-----.----.---.-----.--.-----.-----.----.--.--.-.-.---.---  1385807   [46 indels / deletion / frameshift / exon_1]</w:t>
      </w:r>
    </w:p>
    <w:p>
      <w:r>
        <w:t>NC_083331.1     65946774   -.-----.----.---.-----.--.-----.-----.----.--.--.-.-.---.---  65946787   [46 indels / deletion / frameshift / exon_1]</w:t>
      </w:r>
    </w:p>
    <w:p>
      <w:r>
        <w:t>NC_083331.1     60867232   -.-----.----.---.-----.--.-----.-----.----.--.--.-.-.---.---  60867245   [46 indels / deletion / frameshift / exon_1]</w:t>
      </w:r>
    </w:p>
    <w:p>
      <w:r>
        <w:t>NC_083331.1     47388717   -.-----.----.---.-----.--.-----.-----.----.--.--.-.-.---.---  47388704   [46 indels / deletion / frameshift / exon_1]</w:t>
      </w:r>
    </w:p>
    <w:p>
      <w:r>
        <w:t>NC_083331.1     21727504   -.-----.----.---.-----.--.-----.-----.----.--.--.-.-.---.---  21727491   [46 indels / deletion / frameshift / exon_1]</w:t>
      </w:r>
    </w:p>
    <w:p>
      <w:r>
        <w:t>NC_083331.1     66560352   -.-----.----.---.-----.--.-----.-----.----.--.--.-.-.---.---  66560339   [46 indels / deletion / frameshift / exon_1]</w:t>
      </w:r>
    </w:p>
    <w:p>
      <w:r>
        <w:t>NC_083331.1     17539536   -.-----.----.---.-----.--.-----.-----.----.--.--.-.-.---.---  17539549   [46 indels / deletion / frameshift / exon_1]</w:t>
      </w:r>
    </w:p>
    <w:p>
      <w:r>
        <w:t>NC_083331.1     69090024   -.-----.----.---.-----.--.-----.-----.----.--.--.-.-.---.---  69090011   [46 indels / deletion / frameshift / exon_1]</w:t>
      </w:r>
    </w:p>
    <w:p>
      <w:r>
        <w:t>NC_083331.1     35961084   -.-----.----.---.-----.--.-----.-----.----.--.--.-.-.---.---  35961097   [46 indels / deletion / frameshift / exon_1]</w:t>
      </w:r>
    </w:p>
    <w:p>
      <w:r>
        <w:t>NC_083331.1     30766698   -.-----.----.---.-----.--.-----.-----.----.--.--.-.-.---.---  30766685   [46 indels / deletion / frameshift / exon_1]</w:t>
      </w:r>
    </w:p>
    <w:p>
      <w:r>
        <w:t>NC_083331.1     593413     -.-----.----.---.-----.--.-----.-----.----.--.--.-.-.---.---  593426   [46 indels / deletion / frameshift / exon_1]</w:t>
      </w:r>
    </w:p>
    <w:p>
      <w:r>
        <w:t>NC_083331.1     3676500    -.-----.----.---.-----.--.-----.-----.----.--.--.-.-.---.---  3676513   [46 indels / deletion / frameshift / exon_1]</w:t>
      </w:r>
    </w:p>
    <w:p>
      <w:r>
        <w:t>NC_083331.1     34356862   -.-----.----.---.-----.--.-----.-----.----.--.--.-.-.---.---  34356849   [46 indels / deletion / frameshift / exon_1]</w:t>
      </w:r>
    </w:p>
    <w:p>
      <w:r>
        <w:t>NC_083331.1     8831652    -.-----.----.---.-----.--.-----.-----.----.--.--.-.-.---.---  8831665   [46 indels / deletion / frameshift / exon_1]</w:t>
      </w:r>
    </w:p>
    <w:p>
      <w:r>
        <w:t>NC_083331.1     76946653   -.-----.----.---.-----.--.-----.-----.----.--.--.-.-.---.---  76946640   [46 indels / deletion / frameshift / exon_1]</w:t>
      </w:r>
    </w:p>
    <w:p>
      <w:r>
        <w:t>NC_083331.1     65355288   -.-----.----.---.-----.--.-----.-----.----.--.--.-.-.---.---  65355275   [46 indels / deletion / frameshift / exon_1]</w:t>
      </w:r>
    </w:p>
    <w:p>
      <w:r>
        <w:t>NC_083331.1     55724161   -.-----.----.---.-----.--.-----.-----.----.--.--.-.-.---.---  55724174   [46 indels / deletion / frameshift / exon_1]</w:t>
      </w:r>
    </w:p>
    <w:p>
      <w:r>
        <w:t>NC_083331.1     12197311   -.-----.----.---.-----.--.-----.-----.----.--.--.-.-.---.---  12197324   [46 indels / deletion / frameshift / exon_1]</w:t>
      </w:r>
    </w:p>
    <w:p>
      <w:r>
        <w:t>NC_083331.1     73097703   -.-----.----.---.-----.--.-----.-----.----.--.--.-.-.---.---  73097690   [46 indels / deletion / frameshift / exon_1]</w:t>
      </w:r>
    </w:p>
    <w:p>
      <w:r>
        <w:t>NC_083331.1     58209958   -.-----.----.---.-----.--.-----.-----.----.--.--.-.-.---.---  58209945   [46 indels / deletion / frameshift / exon_1]</w:t>
      </w:r>
    </w:p>
    <w:p>
      <w:r>
        <w:t>NC_083331.1     22635147   -G-----.----.---.-----.--.-----.-----.----.--.--.-.-.---.---  22635134   [46 indels / deletion / frameshift / exon_1]</w:t>
      </w:r>
    </w:p>
    <w:p>
      <w:r>
        <w:t>NC_083331.1     16972128   -.-----.----.---.-----.--.-----.-----.----.--.--.-.-.---.---  16972141   [46 indels / deletion / frameshift / exon_1]</w:t>
      </w:r>
    </w:p>
    <w:p>
      <w:r>
        <w:t>NC_083331.1     56027502   -.-----.----.---.-----.--.-----.-----.----.--.--.-.-.---.---  56027489   [46 indels / deletion / frameshift / exon_1]</w:t>
      </w:r>
    </w:p>
    <w:p>
      <w:r>
        <w:t>NC_083331.1     50976812   -.-----.----.---.-----.--.-----.-----.----.--.--.-.-.---.---  50976799   [46 indels / deletion / frameshift / exon_1]</w:t>
      </w:r>
    </w:p>
    <w:p>
      <w:r>
        <w:t>NC_083331.1     77015073   -.-----.----.---.-----.--.-----.-----.----.--.--.-.-.---.---  77015060   [46 indels / deletion / frameshift / exon_1]</w:t>
      </w:r>
    </w:p>
    <w:p>
      <w:r>
        <w:t>NC_083331.1     65881384   -.-----A----.---.-----.--.-----.-----.----.--.--.-.-.---.---  65881371   [46 indels / deletion / frameshift / exon_1]</w:t>
      </w:r>
    </w:p>
    <w:p>
      <w:r>
        <w:t>NC_083331.1     45764048   -.-----.----.---.-----.--.-----.-----.----.--.--.-.-.---.---  45764061   [46 indels / deletion / frameshift / exon_1]</w:t>
      </w:r>
    </w:p>
    <w:p>
      <w:r>
        <w:t>NC_083331.1     3568873    -.-----.----.---.-----.--.-----.-----.----.--.--.-.-.---.---  3568886   [46 indels / deletion / frameshift / exon_1]</w:t>
      </w:r>
    </w:p>
    <w:p>
      <w:r>
        <w:t>NC_083331.1     5645228    -.-----.----.---.-----.--.-----.-----.----.--.--.-.-.---.---  5645215   [46 indels / deletion / frameshift / exon_1]</w:t>
      </w:r>
    </w:p>
    <w:p>
      <w:r>
        <w:t>NC_083331.1     4230436    -.-----.----.---.-----.--.-----.-----.----.--.--.-.-.---.---  4230449   [46 indels / deletion / frameshift / exon_1]</w:t>
      </w:r>
    </w:p>
    <w:p>
      <w:r>
        <w:t>NC_083331.1     15778876   -.-----.----.---.-----.--.-----.-----.----.--.--.-.-.---.---  15778889   [46 indels / deletion / frameshift / exon_1]</w:t>
      </w:r>
    </w:p>
    <w:p>
      <w:r>
        <w:t>NC_083331.1     13110482   -.-----.----.---.-----.--.-----.-----.----.--.--.-.-.---.---  13110469   [46 indels / deletion / frameshift / exon_1]</w:t>
      </w:r>
    </w:p>
    <w:p>
      <w:r>
        <w:t>NC_083331.1     10837742   -.-----.----.---.-----.--.-----.-----.----.--.--.-.-.---.---  10837729   [46 indels / deletion / frameshift / exon_1]</w:t>
      </w:r>
    </w:p>
    <w:p>
      <w:r>
        <w:t>NC_083331.1     10932589   -.-----.----.---.-----.--.-----.-----.----.--.--.-.-.---.---  10932576   [46 indels / deletion / frameshift / exon_1]</w:t>
      </w:r>
    </w:p>
    <w:p>
      <w:r>
        <w:t>NC_083331.1     69689555   -.-----.----.---.-----.--.-----.-----.----.--.--.-.-.---.---  69689568   [46 indels / deletion / frameshift / exon_1]</w:t>
      </w:r>
    </w:p>
    <w:p>
      <w:r>
        <w:t>NC_083331.1     82781      -.-----.----.---.-----.--.-----.-----.----.--.--.-.-.---.---  82768   [46 indels / deletion / frameshift / exon_1]</w:t>
      </w:r>
    </w:p>
    <w:p>
      <w:r>
        <w:t>NC_083331.1     33669703   ------------.---.-----.--.-----.-----.----.--.--.-.-.---.---  33669692   [48 indels / deletion / frame preservation / exon_1]</w:t>
      </w:r>
    </w:p>
    <w:p>
      <w:r>
        <w:t>NC_083331.1     76410130   -.-----.----.---.-----.--.-----.-----.----.--.--.-.-.---.---  76410117   [46 indels / deletion / frameshift / exon_1]</w:t>
      </w:r>
    </w:p>
    <w:p>
      <w:r>
        <w:t>NC_083331.1     36789897   -.-----A----.---.-----.--.                                    36789892   [20 indels / deletion / frameshift / exon_1]</w:t>
      </w:r>
    </w:p>
    <w:p>
      <w:r>
        <w:t>NC_083331.1     4698331    -.-----G----.---.-----.--.                                    4698336   [20 indels / deletion / frameshift / exon_1]</w:t>
      </w:r>
    </w:p>
    <w:p>
      <w:r>
        <w:t>NC_083336.1     364665     -.-----.----.---.-----.--.-----.-----.----.--.--.-.-.---.---  364678   [46 indels / deletion / frameshift / exon_1]</w:t>
      </w:r>
    </w:p>
    <w:p>
      <w:r>
        <w:t>NW_027207727.1  123608     -.-----.----.---.-----.--.-----.-----.----.--.--.-.-.---.---  123595</w:t>
      </w:r>
    </w:p>
    <w:p>
      <w:r>
        <w:t>NW_027207671.1  80610      -.-----.----.---.-----.--.-----.-----.----.--.--.-.-.---.---  80623</w:t>
      </w:r>
    </w:p>
    <w:p>
      <w:r>
        <w:t>NW_027207671.1  133480     -.-----.----.---.-----.--.-----.-----.----.--.--.-.-.---.---  133493</w:t>
      </w:r>
    </w:p>
    <w:p>
      <w:r>
        <w:t>NW_027207931.1  37678      -.-----.----.---.-----.--.-----.-----.----.--.--.-.-.---.---  37691</w:t>
      </w:r>
    </w:p>
    <w:p>
      <w:r>
        <w:t>NW_027207256.1  819841     -.-----.----.---.-----.--.-----.-----.----.--.--.-.-.---.---  819854</w:t>
      </w:r>
    </w:p>
    <w:p>
      <w:r>
        <w:t>NW_027207391.1  474364     -.-----.----.---.-----.--.-----.-----.----.--.--.-.-.---.---  474351</w:t>
      </w:r>
    </w:p>
    <w:p/>
    <w:p>
      <w:r>
        <w:t>Query_1         570        AT-AT-T-----G-T-AA-C----A--AA--T-C-CA-A-T-A-A-A-GAC-CTAATTCA  602   [27 indels / insertion / frame preservation / exon_1]</w:t>
      </w:r>
    </w:p>
    <w:p>
      <w:r>
        <w:t>NC_083329.1     58974204   ..-.C-.-----.-.-..-.----.--..--.-T-..-.-.-.-.-.-...-T...      58974232   [27 indels / deletion / frame preservation / exon_1]</w:t>
      </w:r>
    </w:p>
    <w:p>
      <w:r>
        <w:t>NC_083329.1     58974271                                                     .-........  58974279   [1 indels / deletion / frameshift / exon_1]</w:t>
      </w:r>
    </w:p>
    <w:p>
      <w:r>
        <w:t>NC_083329.1     375585     ..-..-.-----.-.-..-.----.--..--.-T-..-.-.-.-.-.-...           375609   [26 indels / deletion / frameshift / exon_1]</w:t>
      </w:r>
    </w:p>
    <w:p>
      <w:r>
        <w:t>NC_083329.1     68780144   ..-..-.-----.-.-..-.----.--..--.-T-..-.-.-.-.-.-..            68780167   [26 indels / deletion / frameshift / exon_1]</w:t>
      </w:r>
    </w:p>
    <w:p>
      <w:r>
        <w:t>NC_083329.1     54457085   ..-..-.-----.-.-..-.----.--..--.-T-..-.-.-.-.-.-...           54457061   [26 indels / deletion / frameshift / exon_1]</w:t>
      </w:r>
    </w:p>
    <w:p>
      <w:r>
        <w:t>NC_083329.1     63353172   ..-..-.-----.-.-..-.----.--..--.-T-..-.-.-.                   63353153   [23 indels / deletion / frameshift / exon_1]</w:t>
      </w:r>
    </w:p>
    <w:p>
      <w:r>
        <w:t>NC_083329.1     38421102   ..-.G-.-----.-.-..-.----.--.C--.-T-..-.-.-.-.-.-.             38421080   [26 indels / deletion / frameshift / exon_1]</w:t>
      </w:r>
    </w:p>
    <w:p>
      <w:r>
        <w:t>NC_083329.1     55707378   ..-..-.-----.-.-..-.----.--..--.-T-..-.-.-.-.-.-A..-T...      55707350   [27 indels / deletion / frame preservation / exon_1]</w:t>
      </w:r>
    </w:p>
    <w:p>
      <w:r>
        <w:t>NC_083329.1     24496197   ..-..-.-----.-.-..-.----.--..--.-T-..-.-.-.-G-.-...           24496173   [26 indels / deletion / frameshift / exon_1]</w:t>
      </w:r>
    </w:p>
    <w:p>
      <w:r>
        <w:t>NC_083329.1     7939698    ..-..-.-----.-.-..-.----.--..--.-T-..-.-.-.-.-.-...           7939674   [26 indels / deletion / frameshift / exon_1]</w:t>
      </w:r>
    </w:p>
    <w:p>
      <w:r>
        <w:t>NC_083329.1     32008985   ..-..-.-----.-.-..-.----.--..--.-T-..-.-.-.-.-.-...           32008961   [26 indels / deletion / frameshift / exon_1]</w:t>
      </w:r>
    </w:p>
    <w:p>
      <w:r>
        <w:t>NC_083329.1     25553675   ..-..-.-----.-.-..-.----.--..--.-T-..-.-.-.-.-.-...           25553651   [26 indels / deletion / frameshift / exon_1]</w:t>
      </w:r>
    </w:p>
    <w:p>
      <w:r>
        <w:t>NC_083329.1     73436855   ..-..-.-----.-.-..-.----.--..--.-.-..-.-.-.-.-.-..            73436832   [26 indels / deletion / frameshift / exon_1]</w:t>
      </w:r>
    </w:p>
    <w:p>
      <w:r>
        <w:t>NC_083329.1     48099132   ..-..-.-----.-.-..-.----.--..--.-T-..-.-.-.-.-.-...           48099108   [26 indels / deletion / frameshift / exon_1]</w:t>
      </w:r>
    </w:p>
    <w:p>
      <w:r>
        <w:t>NC_083329.1     62213271   ..-..-.-----.-.-..-.----.--..--.-T-..-C-.-G-.-.-..            62213294   [26 indels / deletion / frameshift / exon_1]</w:t>
      </w:r>
    </w:p>
    <w:p>
      <w:r>
        <w:t>NC_083329.1     18921818   ..-..-.-----.-.-..-.----.--..--.-T-..-.-.-.-.-.-...           18921842   [26 indels / deletion / frameshift / exon_1]</w:t>
      </w:r>
    </w:p>
    <w:p>
      <w:r>
        <w:t>NC_083329.1     7561718    ..-..-.-----.-.-..-.----.--..--.-T-..-.-.-.-.-.-...           7561694   [26 indels / deletion / frameshift / exon_1]</w:t>
      </w:r>
    </w:p>
    <w:p>
      <w:r>
        <w:t>NC_083329.1     27870788   ..-.C-.-----.-.-..-.----.--..--.-T-..-.-.-.-.-.-...           27870812   [26 indels / deletion / frameshift / exon_1]</w:t>
      </w:r>
    </w:p>
    <w:p>
      <w:r>
        <w:t>NC_083329.1     6477378    ..-..-.-----.-.-..-.----.--..--.-T-.C-.-.-.-.-.-...           6477354   [26 indels / deletion / frameshift / exon_1]</w:t>
      </w:r>
    </w:p>
    <w:p>
      <w:r>
        <w:t>NC_083329.1     10243152   ..-..-.-----.-.-C.-.----.--..--.-T-T.-.-.-.-.-.               10243173   [25 indels / deletion / frameshift / exon_1]</w:t>
      </w:r>
    </w:p>
    <w:p>
      <w:r>
        <w:t>NC_083329.1     34760727   ..-..-.-----.-.-..-.----.--..--G-T-..-.-.-.-.-.-...           34760703   [26 indels / deletion / frameshift / exon_1]</w:t>
      </w:r>
    </w:p>
    <w:p>
      <w:r>
        <w:t>NC_083329.1     76604286   ..-..-.-----.-.-..-.----.--..--.-T-..-.-.-.-.-.-...           76604262   [26 indels / deletion / frameshift / exon_1]</w:t>
      </w:r>
    </w:p>
    <w:p>
      <w:r>
        <w:t>NC_083329.1     59052920   ..-..-.-----.-.-..-.----.--..--.-T-..-G-.-.-.-.-..            59052897   [26 indels / deletion / frameshift / exon_1]</w:t>
      </w:r>
    </w:p>
    <w:p>
      <w:r>
        <w:t>NC_083329.1     40329723   ..-..-.-----.-.-..-.----.--..--C-T-..-.-.-.-.-.-C..           40329699   [26 indels / deletion / frameshift / exon_1]</w:t>
      </w:r>
    </w:p>
    <w:p>
      <w:r>
        <w:t>NC_083329.1     66943239   ..-..-.-----.-.-..-.----.--..--.-T-..-.-.-.-.-.-...           66943215   [26 indels / deletion / frameshift / exon_1]</w:t>
      </w:r>
    </w:p>
    <w:p>
      <w:r>
        <w:t>NC_083329.1     76614865   ..-..-.-----.-.-..-.----.--..--.-T-..-.-.-.-.-.-...           76614841   [26 indels / deletion / frameshift / exon_1]</w:t>
      </w:r>
    </w:p>
    <w:p>
      <w:r>
        <w:t>NC_083329.1     19334882   ..-..-.-----.-.-.C-.----.--..--.-T-..-.-.-.-.-.-...           19334858   [26 indels / deletion / frameshift / exon_1]</w:t>
      </w:r>
    </w:p>
    <w:p>
      <w:r>
        <w:t>NC_083329.1     80053551   ..-..-.-----.-.-..-.----.--..--.-T-..-.-C-.-.-.-...           80053575   [26 indels / deletion / frameshift / exon_1]</w:t>
      </w:r>
    </w:p>
    <w:p>
      <w:r>
        <w:t>NC_083329.1     70392793   G.-..-.-----.-.-..-.----.--..--.-T-..-.-.-.-.-.-...           70392769   [26 indels / deletion / frameshift / exon_1]</w:t>
      </w:r>
    </w:p>
    <w:p>
      <w:r>
        <w:t>NC_083329.1     27499242   ..-..-.-----.-.-..-.----.--..--.-T-..-.-.-.-.-.-...           27499218   [26 indels / deletion / frameshift / exon_1]</w:t>
      </w:r>
    </w:p>
    <w:p>
      <w:r>
        <w:t>NC_083329.1     28876732   ..-..-.-----.-.-..-.----.--.G--.-T-..-.-.-.-.-.-...           28876708   [26 indels / deletion / frameshift / exon_1]</w:t>
      </w:r>
    </w:p>
    <w:p>
      <w:r>
        <w:t>NC_083329.1     25457036   ..-..-.-----.-.-..-.----.--..--.-T-..-.-.-.-.-.-...           25457060   [26 indels / deletion / frameshift / exon_1]</w:t>
      </w:r>
    </w:p>
    <w:p>
      <w:r>
        <w:t>NC_083329.1     83812355   ..-.C-.-----.-.-..-.----.--..--.-T-..-.-.-.-.-.-...           83812331   [26 indels / deletion / frameshift / exon_1]</w:t>
      </w:r>
    </w:p>
    <w:p>
      <w:r>
        <w:t>NC_083329.1     53616317   ..-..-.-----.-.-..-.----.--..--.-T-.G-.-.-.-.-.-...           53616341   [26 indels / deletion / frameshift / exon_1]</w:t>
      </w:r>
    </w:p>
    <w:p>
      <w:r>
        <w:t>NC_083329.1     58046774   .C-.C-.-----.-.-..-.----.--..--.-T-..-.-.-.-.-.-...           58046798   [26 indels / deletion / frameshift / exon_1]</w:t>
      </w:r>
    </w:p>
    <w:p>
      <w:r>
        <w:t>NC_083329.1     62288380   ..-..-.-----.-.-T.-.----.--..--.-T-..-.-.-.-.-.-...           62288404   [26 indels / deletion / frameshift / exon_1]</w:t>
      </w:r>
    </w:p>
    <w:p>
      <w:r>
        <w:t>NC_083329.1     3632945    ..-..-.-----.-C-..-.----.--..--.-T-..-.-.-.-.-.               3632966   [25 indels / deletion / frameshift / exon_1]</w:t>
      </w:r>
    </w:p>
    <w:p>
      <w:r>
        <w:t>NC_083329.1     82714422   G.-..-.-----.-.-..-.----.--..--C-T-..-.-.-.-.-.-...           82714446   [26 indels / deletion / frameshift / exon_1]</w:t>
      </w:r>
    </w:p>
    <w:p>
      <w:r>
        <w:t>NC_083329.1     35144379   G.-..-.-----.-.-.T-.----.--..--.-T-..-G-.-.-.-T-...-T...      35144407   [27 indels / deletion / frame preservation / exon_1]</w:t>
      </w:r>
    </w:p>
    <w:p>
      <w:r>
        <w:t>NC_083329.1     30888124   ..-..-.-----.-.-..-.----.--..--.-T-..-.-.-.-.-.-...           30888148   [26 indels / deletion / frameshift / exon_1]</w:t>
      </w:r>
    </w:p>
    <w:p>
      <w:r>
        <w:t>NC_083329.1     40704450   ..-..-.-----.-.-..-.----.--..--.-T-..-.-.-.-.-.-...           40704426   [26 indels / deletion / frameshift / exon_1]</w:t>
      </w:r>
    </w:p>
    <w:p>
      <w:r>
        <w:t>NC_083329.1     21306546   .C-G.-.-----.-.-..-.----.--..--.-T-..-.-.-.-.-.-..            21306569   [26 indels / deletion / frameshift / exon_1]</w:t>
      </w:r>
    </w:p>
    <w:p>
      <w:r>
        <w:t>NC_083329.1     27965118   ..-..-.-----.-.-..-A----.--..--.-T-..-.-.-.-.-.               27965139   [25 indels / deletion / frameshift / exon_1]</w:t>
      </w:r>
    </w:p>
    <w:p>
      <w:r>
        <w:t>NC_083329.1     21174522   ..-..-.-----.-.-..-.----.--..--.-T-..-.-.-.-.-.-...           21174498   [26 indels / deletion / frameshift / exon_1]</w:t>
      </w:r>
    </w:p>
    <w:p>
      <w:r>
        <w:t>NC_083329.1     5550591    ..-..-.-----.-.-..-.----.--..--.-T-..-.-.-.-.-.-...           5550615   [26 indels / deletion / frameshift / exon_1]</w:t>
      </w:r>
    </w:p>
    <w:p>
      <w:r>
        <w:t>NC_083329.1     41199102   ..-..-.-----.-.-..-G----.--..--.-T-..-.-.-.-.-G-...           41199078   [26 indels / deletion / frameshift / exon_1]</w:t>
      </w:r>
    </w:p>
    <w:p>
      <w:r>
        <w:t>NC_083329.1     19267141   ..-..-.-----.-.-..-.----.--..--.-T-..-.-.-.-G-.-...           19267165   [26 indels / deletion / frameshift / exon_1]</w:t>
      </w:r>
    </w:p>
    <w:p>
      <w:r>
        <w:t>NC_083329.1     82422433   ..-..-.-----.-.-..-.----.--..--.-T-..-.-.-.-.-.-...           82422457   [26 indels / deletion / frameshift / exon_1]</w:t>
      </w:r>
    </w:p>
    <w:p>
      <w:r>
        <w:t>NC_083329.1     46239535   ..-..-.-----.-.-..-.----.--..--.-T-..-.-.-.-.-.-...--...      46239562   [28 indels / deletion / frameshift / exon_1]</w:t>
      </w:r>
    </w:p>
    <w:p>
      <w:r>
        <w:t>NC_083329.1     81358411   ..-..-.-----.-.-.G-.----.--..--G-T-..-.-.-.-.-.-.             81358433   [26 indels / deletion / frameshift / exon_1]</w:t>
      </w:r>
    </w:p>
    <w:p>
      <w:r>
        <w:t>NC_083329.1     9663192    ..-..-.-----.-.-..-.----.--G.--.-T-..-.-.-.-.-.-...-T...      9663220   [27 indels / deletion / frame preservation / exon_1]</w:t>
      </w:r>
    </w:p>
    <w:p>
      <w:r>
        <w:t>NC_083329.1     45735913   ..-.C-.-----A-.-..-.----.--.T--.-.--.-.-.-.-.-.-...           45735936   [27 indels / deletion / frame preservation / exon_1]</w:t>
      </w:r>
    </w:p>
    <w:p>
      <w:r>
        <w:t>NC_083329.1     7258101    .C-.C-.-----.-.-..-.----.--..--.-T-..-.-.-.-G-.-...           7258077   [26 indels / deletion / frameshift / exon_1]</w:t>
      </w:r>
    </w:p>
    <w:p>
      <w:r>
        <w:t>NC_083329.1     69736014   ..-..-.-----.-.-..-.----.--..--.-T-..-.-.-.-.-.-...           69736038   [26 indels / deletion / frameshift / exon_1]</w:t>
      </w:r>
    </w:p>
    <w:p>
      <w:r>
        <w:t>NC_083329.1     18202117   ..-..-.-----.-.-..-.----.--..--.-T-..-G-.-.-.-.-...           18202093   [26 indels / deletion / frameshift / exon_1]</w:t>
      </w:r>
    </w:p>
    <w:p>
      <w:r>
        <w:t>NC_083329.1     65307963   ..-..-.-----.-.-..-.----.--..--.-T-..-.-.-.-.-.-A..-T...      65307991   [27 indels / deletion / frame preservation / exon_1]</w:t>
      </w:r>
    </w:p>
    <w:p>
      <w:r>
        <w:t>NC_083329.1     81443622   ..-..-.-----.-.-..-.----.--..--.-T-..-.-.-.-.-.-...           81443598   [26 indels / deletion / frameshift / exon_1]</w:t>
      </w:r>
    </w:p>
    <w:p>
      <w:r>
        <w:t>NC_083329.1     81647248   ..-..-G-----.-.-..-.----.--..--.-T-..-.-.-.-.-.-...           81647272   [26 indels / deletion / frameshift / exon_1]</w:t>
      </w:r>
    </w:p>
    <w:p>
      <w:r>
        <w:t>NC_083329.1     45816755   ..-..-.-----.-.-..-.----T--..--.-T-..-.-.-.-.-.-...--...      45816782   [28 indels / deletion / frameshift / exon_1]</w:t>
      </w:r>
    </w:p>
    <w:p>
      <w:r>
        <w:t>NC_083329.1     71528026   ..-..-.-----.-.-..-.----.--..--.-T-..-G-.-.-.-.-...T....      71528055   [26 indels / deletion / frameshift / exon_1]</w:t>
      </w:r>
    </w:p>
    <w:p>
      <w:r>
        <w:t>NC_083329.1     66860732   ..-..-.-----.-.-..-.----.--..--.                              66860719   [18 indels / deletion / frame preservation / exon_1]</w:t>
      </w:r>
    </w:p>
    <w:p>
      <w:r>
        <w:t>NC_083329.1     38219769   ..-..-.-----.-.-..-.----.--..--.-T-..-.-.-.-.-.-...           38219745   [26 indels / deletion / frameshift / exon_1]</w:t>
      </w:r>
    </w:p>
    <w:p>
      <w:r>
        <w:t>NC_083329.1     70850172   ..-..-.-----.-.-..-.----.--..--.-T-..-.-.-.-.-.-.             70850150   [26 indels / deletion / frameshift / exon_1]</w:t>
      </w:r>
    </w:p>
    <w:p>
      <w:r>
        <w:t>NC_083329.1     16638259   ..-..-.-----.-.-..-.----.--..--.-T-..-.-.-.-.-.-...           16638283   [26 indels / deletion / frameshift / exon_1]</w:t>
      </w:r>
    </w:p>
    <w:p>
      <w:r>
        <w:t>NC_083329.1     34140812   ..-..-.-----.-.-..-.----.--..--.-T-..-.-.-.-.-.-...-T...      34140784   [27 indels / deletion / frame preservation / exon_1]</w:t>
      </w:r>
    </w:p>
    <w:p>
      <w:r>
        <w:t>NC_083329.1     30342125   ..-..-.-----.-.-..-.----.--..--.-T-..-.-.-.-.-.-...           30342101   [26 indels / deletion / frameshift / exon_1]</w:t>
      </w:r>
    </w:p>
    <w:p>
      <w:r>
        <w:t>NC_083329.1     64185733   ..-..-.-----.-.-..-.----.--..--.-T-..-T-.-.-.-.-T..           64185709   [26 indels / deletion / frameshift / exon_1]</w:t>
      </w:r>
    </w:p>
    <w:p>
      <w:r>
        <w:t>NC_083329.1     58217392   ..-..-.-----.-.-..-.----.--..--.-T-..-G-.-.-.                 58217412   [24 indels / deletion / frame preservation / exon_1]</w:t>
      </w:r>
    </w:p>
    <w:p>
      <w:r>
        <w:t>NC_083329.1     81570788   ..-..-.-----.-.-..-.----.--..--.-T-..-.-.-.-.-.               81570809   [25 indels / deletion / frameshift / exon_1]</w:t>
      </w:r>
    </w:p>
    <w:p>
      <w:r>
        <w:t>NC_083329.1     37667316   ..-G.-.-----.-.-..-.----.--..--.-.-..-.-.-.-.-.-...           37667340   [26 indels / deletion / frameshift / exon_1]</w:t>
      </w:r>
    </w:p>
    <w:p>
      <w:r>
        <w:t>NC_083329.1     77631173   ..-..-.-----.-.-..-.----C--..--.-T-..-.-.-.-.-.-...           77631149   [26 indels / deletion / frameshift / exon_1]</w:t>
      </w:r>
    </w:p>
    <w:p>
      <w:r>
        <w:t>NC_083329.1     1066588    ..-..-.-----.-.-..-G----.--..A-.-T-..-.-.-.-.-C-...-T...      1066559   [26 indels / deletion / frameshift / exon_1]</w:t>
      </w:r>
    </w:p>
    <w:p>
      <w:r>
        <w:t>NC_083329.1     7635806    ..-..-.-----.-.-..-.----.--..--.-T-T.-.-.-.-.-.-T..-..        7635780   [27 indels / deletion / frame preservation / exon_1]</w:t>
      </w:r>
    </w:p>
    <w:p>
      <w:r>
        <w:t>NC_083329.1     80705632   ..-.G-.-----.-A-..-.----.--..--.-T-..-.-.-.-.-.-...           80705656   [26 indels / deletion / frameshift / exon_1]</w:t>
      </w:r>
    </w:p>
    <w:p>
      <w:r>
        <w:t>NC_083329.1     1467335    ..-..-.-----.-.-..-.----.--..--.-T-..-.-.-.-.-.-...           1467311   [26 indels / deletion / frameshift / exon_1]</w:t>
      </w:r>
    </w:p>
    <w:p>
      <w:r>
        <w:t>NC_083329.1     5565615    ..-..-.-----.-.-..-.----.--..--.-T-..-.-.-.-.-.-...           5565591   [26 indels / deletion / frameshift / exon_1]</w:t>
      </w:r>
    </w:p>
    <w:p>
      <w:r>
        <w:t>NC_083329.1     20157389   ..-..-.-----.-.-..-A----.--..--.-T-..-.-.-.-.-.-...           20157413   [26 indels / deletion / frameshift / exon_1]</w:t>
      </w:r>
    </w:p>
    <w:p>
      <w:r>
        <w:t>NC_083329.1     49983089   ..-..-.-----.-.-..-.----.--..--.-T-..-.-.-.-.-.-A..-T...      49983117   [27 indels / deletion / frame preservation / exon_1]</w:t>
      </w:r>
    </w:p>
    <w:p>
      <w:r>
        <w:t>NC_083329.1     31667349   ..-..-.-----.-.-..-.----.--..--.-T-..-.-.-.-.-.A...           31667374   [25 indels / deletion / frameshift / exon_1]</w:t>
      </w:r>
    </w:p>
    <w:p>
      <w:r>
        <w:t>NC_083329.1     65812744   ..-..-.-----.-.-..-.----.--..--.-T-..-.-.-.-.-.-C..           65812720   [26 indels / deletion / frameshift / exon_1]</w:t>
      </w:r>
    </w:p>
    <w:p>
      <w:r>
        <w:t>NC_083329.1     63155509   ..-..-.-----.-.-..-.----.--..--.-T-A.-.-.-.-.-.-...           63155533   [26 indels / deletion / frameshift / exon_1]</w:t>
      </w:r>
    </w:p>
    <w:p>
      <w:r>
        <w:t>NC_083329.1     80901063   ..-..-.-----.-.-..-.----.--..--.-T-..-.-.-.-.-.-...           80901039   [26 indels / deletion / frameshift / exon_1]</w:t>
      </w:r>
    </w:p>
    <w:p>
      <w:r>
        <w:t>NC_083329.1     45126913   ..-..-.-----.-.-..-.----.--..--.-T-..-.-.-.-.-.-...           45126937   [26 indels / deletion / frameshift / exon_1]</w:t>
      </w:r>
    </w:p>
    <w:p>
      <w:r>
        <w:t>NC_083329.1     75807139   ..-..-.-----.-.-..-.----.--..--.-T-..-.-.-.-.-.-...           75807115   [26 indels / deletion / frameshift / exon_1]</w:t>
      </w:r>
    </w:p>
    <w:p>
      <w:r>
        <w:t>NC_083329.1     34441053   ..-..-.-----.-.-..-.----.--.G--.-T-..-.-.-.-.-.A...           34441028   [25 indels / deletion / frameshift / exon_1]</w:t>
      </w:r>
    </w:p>
    <w:p>
      <w:r>
        <w:t>NC_083329.1     904452     C.-..-.-----.-.-..-.----.--..--.-T-..-.-.-.-.-.-...           904428   [26 indels / deletion / frameshift / exon_1]</w:t>
      </w:r>
    </w:p>
    <w:p>
      <w:r>
        <w:t>NC_083329.1     12814771   ..-..-.-----.-.-..-.----.--..--.-T-..-.-.-.-.-.-...           12814795   [26 indels / deletion / frameshift / exon_1]</w:t>
      </w:r>
    </w:p>
    <w:p>
      <w:r>
        <w:t>NC_083329.1     3563164    ..-..-.-----.-.-..-.----.--..A-.-T-..-.-.-.-.-.-..            3563140   [25 indels / deletion / frameshift / exon_1]</w:t>
      </w:r>
    </w:p>
    <w:p>
      <w:r>
        <w:t>NC_083335.1     96283843   ..-..-.-----.-.-..-.----.--..--.-T-..-.-.-.-.-.-...           96283867   [26 indels / deletion / frameshift / exon_1]</w:t>
      </w:r>
    </w:p>
    <w:p>
      <w:r>
        <w:t>NC_083335.1     450217     ..-..-.-----.-.-..-.----.--..--.-T-..-C-.-.-.-.-...           450193   [26 indels / deletion / frameshift / exon_1]</w:t>
      </w:r>
    </w:p>
    <w:p>
      <w:r>
        <w:t>NC_083335.1     78444604   ..-..-.-----.-.-..-.----.--..--.-T-..-.-.-.-.-.-...           78444580   [26 indels / deletion / frameshift / exon_1]</w:t>
      </w:r>
    </w:p>
    <w:p>
      <w:r>
        <w:t>NC_083335.1     107537309  ..-..-.-----.-.-..-.----.--..--.-T-..-.-.-.-.-.-.G.-T...      107537281   [27 indels / deletion / frame preservation / exon_1]</w:t>
      </w:r>
    </w:p>
    <w:p>
      <w:r>
        <w:t>NC_083335.1     59680985   ..-.C-C-----.-.-G.-.----.--..--.-T-..-.-.-.-.-.-...           59681009   [26 indels / deletion / frameshift / exon_1]</w:t>
      </w:r>
    </w:p>
    <w:p>
      <w:r>
        <w:t>NC_083335.1     86903081   ..-..-.-----.-.-..-.----.--..--.-T-..-.-.-.-.-.-...           86903105   [26 indels / deletion / frameshift / exon_1]</w:t>
      </w:r>
    </w:p>
    <w:p>
      <w:r>
        <w:t>NC_083335.1     68149145   ..-..-.-----.-.-..-.----.--..--.-T-..-.-.-.-.-.-.-.-..        68149120   [28 indels / deletion / frameshift / exon_1]</w:t>
      </w:r>
    </w:p>
    <w:p>
      <w:r>
        <w:t>NC_083335.1     40788015   ..-..-.-----.-.-..-.----.--..--.-T-..-.-.-.-.-.               40788036   [25 indels / deletion / frameshift / exon_1]</w:t>
      </w:r>
    </w:p>
    <w:p>
      <w:r>
        <w:t>NC_083335.1     108459901  ..-..-.-----.-.-..-.----.--..--.-T-..-.-.-.-.-.-...-T...      108459873   [27 indels / deletion / frame preservation / exon_1]</w:t>
      </w:r>
    </w:p>
    <w:p>
      <w:r>
        <w:t>NC_083335.1     60821232   ..-..-.-----.-.-..-.----.--..--.-T-..-.-.-.-.-.-...           60821208   [26 indels / deletion / frameshift / exon_1]</w:t>
      </w:r>
    </w:p>
    <w:p>
      <w:r>
        <w:t>NC_083335.1     85303566   ..-..-.-----.-.-..-.----.--..--.-T-..-.-.-.-.-.-...           85303590   [26 indels / deletion / frameshift / exon_1]</w:t>
      </w:r>
    </w:p>
    <w:p>
      <w:r>
        <w:t>NC_083335.1     23969486   ..-..-.-----.-.-..-.----.--..--.-T-..-.-.-.-.-.-...           23969462   [26 indels / deletion / frameshift / exon_1]</w:t>
      </w:r>
    </w:p>
    <w:p>
      <w:r>
        <w:t>NC_083335.1     99033625   ..-..-.-----.-.-.G-A----.--..--.-T-..-.-.-.-.-.-...-T..       99033598   [27 indels / deletion / frame preservation / exon_1]</w:t>
      </w:r>
    </w:p>
    <w:p>
      <w:r>
        <w:t>NC_083335.1     36833983   ..-..-.-----.-.-..-T----G--..--.-T-..-.-.-.-.-.-.-.-..        36833958   [28 indels / deletion / frameshift / exon_1]</w:t>
      </w:r>
    </w:p>
    <w:p>
      <w:r>
        <w:t>NC_083335.1     47425283   ..-..-.-----.-.-..-.----.--..--.-T-..-.-.-.-.-.-...           47425307   [26 indels / deletion / frameshift / exon_1]</w:t>
      </w:r>
    </w:p>
    <w:p>
      <w:r>
        <w:t>NC_083335.1     34198582   ..-.C-.-----.-.-..-.----.--..--.-T-..-.-G-.-.-.-...           34198558   [26 indels / deletion / frameshift / exon_1]</w:t>
      </w:r>
    </w:p>
    <w:p>
      <w:r>
        <w:t>NC_083335.1     14448387   ..-..-.-----.-.-..-G----.--..--.-T-..-.-.-.-.-.               14448366   [25 indels / deletion / frameshift / exon_1]</w:t>
      </w:r>
    </w:p>
    <w:p>
      <w:r>
        <w:t>NC_083335.1     95227039   ..-..-.-----.-.-..-.----.--..--.-T-..-.-.-.-.-.-...           95227015   [26 indels / deletion / frameshift / exon_1]</w:t>
      </w:r>
    </w:p>
    <w:p>
      <w:r>
        <w:t>NC_083335.1     89814034   ..-..-.-----.-.-..-.----.--..--.-T-..-.-.-.-.-.-...-..        89814060   [27 indels / deletion / frame preservation / exon_1]</w:t>
      </w:r>
    </w:p>
    <w:p>
      <w:r>
        <w:t>NC_083335.1     6615751    ..-..-.-----.-.-..-.----.--..--.-T-.G-.-.-.-.-.-...           6615727   [26 indels / deletion / frameshift / exon_1]</w:t>
      </w:r>
    </w:p>
    <w:p>
      <w:r>
        <w:t>NC_083335.1     112612298  G.-..-.-----.-.-..-.----.--..--.-T-..-.-.-.-.-.-...           112612322   [26 indels / deletion / frameshift / exon_1]</w:t>
      </w:r>
    </w:p>
    <w:p>
      <w:r>
        <w:t>NC_083335.1     49353741   ..-..-.-----.-.-..-.----.--..--.-T-..-.-.-.-.-T-...           49353717   [26 indels / deletion / frameshift / exon_1]</w:t>
      </w:r>
    </w:p>
    <w:p>
      <w:r>
        <w:t>NC_083335.1     124096442  ..-..-.-----.-.-..-.----.--..--.-T-..-.-.-.-.-.-...-T...      124096414   [27 indels / deletion / frame preservation / exon_1]</w:t>
      </w:r>
    </w:p>
    <w:p>
      <w:r>
        <w:t>NC_083335.1     99586253   ..-..-.-----.-.-..-.----.--..--.-T-..-.-.-.-.-.-...           99586229   [26 indels / deletion / frameshift / exon_1]</w:t>
      </w:r>
    </w:p>
    <w:p>
      <w:r>
        <w:t>NC_083335.1     113958892  ..-..-.-----.-.-..-.----.--..--.-T-T.-.-.-.-.-.-...-T...      113958864   [27 indels / deletion / frame preservation / exon_1]</w:t>
      </w:r>
    </w:p>
    <w:p>
      <w:r>
        <w:t>NC_083335.1     104733375  G.-..-.-----A-.-..-.----.--..--.-T-..-.-.-.-.-.-...-T...      104733347   [27 indels / deletion / frame preservation / exon_1]</w:t>
      </w:r>
    </w:p>
    <w:p>
      <w:r>
        <w:t>NC_083335.1     112092884  G.-..-.-----.-.-..-.----.--..--.-T-..-.-.-.-.-.-...           112092860   [26 indels / deletion / frameshift / exon_1]</w:t>
      </w:r>
    </w:p>
    <w:p>
      <w:r>
        <w:t>NC_083335.1     45507616   ..-..-.-----.-.-..-.----.--..--.-T-..-.-.-.-.-.-...           45507592   [26 indels / deletion / frameshift / exon_1]</w:t>
      </w:r>
    </w:p>
    <w:p>
      <w:r>
        <w:t>NC_083335.1     29344145   ..-..-.-----.-.-..-.----.--..--.-T-..-.-.-.-.-.-...-T...      29344173   [27 indels / deletion / frame preservation / exon_1]</w:t>
      </w:r>
    </w:p>
    <w:p>
      <w:r>
        <w:t>NC_083335.1     55956004   ..-..-.-----.-.-..-.----.--..--.-T-..-.-.-.-.-.               55955983   [25 indels / deletion / frameshift / exon_1]</w:t>
      </w:r>
    </w:p>
    <w:p>
      <w:r>
        <w:t>NC_083335.1     115252733  ..-.G-.-----.-.-..-.----.--..--.-T-..-G-G-.-.-.-...           115252757   [26 indels / deletion / frameshift / exon_1]</w:t>
      </w:r>
    </w:p>
    <w:p>
      <w:r>
        <w:t>NC_083335.1     46251762   ..-..-.-----.-.-..-.----.--..--.-T-..-.-.-.-.-.-...-T...      46251790   [27 indels / deletion / frame preservation / exon_1]</w:t>
      </w:r>
    </w:p>
    <w:p>
      <w:r>
        <w:t>NC_083335.1     112456467  ..-..-.-----.-.-..-.----.--..--.-T-..-.-.-.-.-.               112456446   [25 indels / deletion / frameshift / exon_1]</w:t>
      </w:r>
    </w:p>
    <w:p>
      <w:r>
        <w:t>NC_083335.1     99776492   ..-..-A-----.-.-..-.----.--..--.-T-..-C-.-.-.-.-...--...      99776519   [28 indels / deletion / frameshift / exon_1]</w:t>
      </w:r>
    </w:p>
    <w:p>
      <w:r>
        <w:t>NC_083335.1     53161284   ..-..-.-----.-.-..-.----.--..--.-T-..-.-.-.-.-.-.             53161262   [26 indels / deletion / frameshift / exon_1]</w:t>
      </w:r>
    </w:p>
    <w:p>
      <w:r>
        <w:t>NC_083335.1     14987149   ..-..-.-----.-.-.G-.----.--..--.-T-..-.-.-.                   14987130   [23 indels / deletion / frameshift / exon_1]</w:t>
      </w:r>
    </w:p>
    <w:p>
      <w:r>
        <w:t>NC_083335.1     41829937   ..-..-.-----.-.-..-.----.--..--.-T-..-.-.-.-T-.-.             41829915   [26 indels / deletion / frameshift / exon_1]</w:t>
      </w:r>
    </w:p>
    <w:p>
      <w:r>
        <w:t>NC_083335.1     73535791   ..-..-.-----.-.-..-.----.--..--.-T-..-G-.-.                   73535772   [23 indels / deletion / frameshift / exon_1]</w:t>
      </w:r>
    </w:p>
    <w:p>
      <w:r>
        <w:t>NC_083335.1     109604273  G.-..-.-----.-.-..-.----.--..--.-T-..-.-.-.-.-.-...           109604297   [26 indels / deletion / frameshift / exon_1]</w:t>
      </w:r>
    </w:p>
    <w:p>
      <w:r>
        <w:t>NC_083335.1     23628555   G.-..-.-----.-.-..-.----.--.G--.-T-.C-.-.-.-.-.-...           23628531   [26 indels / deletion / frameshift / exon_1]</w:t>
      </w:r>
    </w:p>
    <w:p>
      <w:r>
        <w:t>NC_083335.1     112441399  ..-..-.-----.-.-..-.----.--..--.-.-..-.-.-.-.-.-...           112441423   [26 indels / deletion / frameshift / exon_1]</w:t>
      </w:r>
    </w:p>
    <w:p>
      <w:r>
        <w:t>NC_083335.1     115333576  ..-..-.-----.-.-..-.----.--..--.-T-T.-.-G-.-.-.-...           115333600   [26 indels / deletion / frameshift / exon_1]</w:t>
      </w:r>
    </w:p>
    <w:p>
      <w:r>
        <w:t>NC_083335.1     36660017   ..-..-.-----.-.-..-.----G--..--.-T-..-.-.-.-.-.-...           36660041   [26 indels / deletion / frameshift / exon_1]</w:t>
      </w:r>
    </w:p>
    <w:p>
      <w:r>
        <w:t>NC_083335.1     122060740  ..-..-.-----.-.-..-.----.--..--.-T-..-.-.-.-.-.-...           122060764   [26 indels / deletion / frameshift / exon_1]</w:t>
      </w:r>
    </w:p>
    <w:p>
      <w:r>
        <w:t>NC_083335.1     2993192    ..-..-.-----.-.-..-.----.--..--.-T-..-.-.-.-.-.-...           2993168   [26 indels / deletion / frameshift / exon_1]</w:t>
      </w:r>
    </w:p>
    <w:p>
      <w:r>
        <w:t>NC_083335.1     69533585   ..-..-.-----.-.-..-.----.--.T--.-T-..-.-.-.-.-.A...           69533610   [25 indels / deletion / frameshift / exon_1]</w:t>
      </w:r>
    </w:p>
    <w:p>
      <w:r>
        <w:t>NC_083335.1     68726037   ..-..-.-----.-.-..-.----.--..--.-T-..-.-.-.-.-.-...           68726013   [26 indels / deletion / frameshift / exon_1]</w:t>
      </w:r>
    </w:p>
    <w:p>
      <w:r>
        <w:t>NC_083335.1     116836781  ..-..-.-----.-.-..-.----.--..--.-T-..-.-.-.-.-.-...           116836757   [26 indels / deletion / frameshift / exon_1]</w:t>
      </w:r>
    </w:p>
    <w:p>
      <w:r>
        <w:t>NC_083335.1     22384703   ..-..-.-----.-.-..-.----.--..--.-T-..-.-.-.-.-.-C..           22384679   [26 indels / deletion / frameshift / exon_1]</w:t>
      </w:r>
    </w:p>
    <w:p>
      <w:r>
        <w:t>NC_083335.1     12176645   ..-..-.-----.-.                                               12176639   [8 indels / deletion / frameshift / exon_1]</w:t>
      </w:r>
    </w:p>
    <w:p>
      <w:r>
        <w:t>NC_083335.1     108039638  ..-..-.-----.-.-..-.----.--..--.-T-..-.-.-.-.-.-...           108039614   [26 indels / deletion / frameshift / exon_1]</w:t>
      </w:r>
    </w:p>
    <w:p>
      <w:r>
        <w:t>NC_083335.1     22661603   ..-..-.-----.-.-..-.----.--..--.-T-..-.-.-.-C-.-...           22661579   [26 indels / deletion / frameshift / exon_1]</w:t>
      </w:r>
    </w:p>
    <w:p>
      <w:r>
        <w:t>NC_083335.1     110502713  ..-..-.-----.-.-..-.----.--..--.-T-..-.-.-.-.-.-...           110502737   [26 indels / deletion / frameshift / exon_1]</w:t>
      </w:r>
    </w:p>
    <w:p>
      <w:r>
        <w:t>NC_083335.1     124437111  ..-..-.-----.-.-..-.----.--..--.-T-..-G-.-.-.-.-...-T...      124437139   [27 indels / deletion / frame preservation / exon_1]</w:t>
      </w:r>
    </w:p>
    <w:p>
      <w:r>
        <w:t>NC_083335.1     5782493    ..-..-.-----.-.-..-.----.--.                                  5782482   [16 indels / deletion / frameshift / exon_1]</w:t>
      </w:r>
    </w:p>
    <w:p>
      <w:r>
        <w:t>NC_083335.1     1014094    ..-..-.-----.-.-..-.----.--..--.-T-..-.-.-.-.-.-A..           1014070   [26 indels / deletion / frameshift / exon_1]</w:t>
      </w:r>
    </w:p>
    <w:p>
      <w:r>
        <w:t>NC_083335.1     121769992  ..-..-.-----.-.-..-.----.--.C--.-T-..-.-.-.-.-.-..            121769969   [26 indels / deletion / frameshift / exon_1]</w:t>
      </w:r>
    </w:p>
    <w:p>
      <w:r>
        <w:t>NC_083335.1     89904541   G.-..-.-----.-.-..-.----.--.                                  89904530   [16 indels / deletion / frameshift / exon_1]</w:t>
      </w:r>
    </w:p>
    <w:p>
      <w:r>
        <w:t>NC_083335.1     91248574   ..-..-.-----.-.-..-.----.--..--.-T-..-G-.-.                   91248555   [23 indels / deletion / frameshift / exon_1]</w:t>
      </w:r>
    </w:p>
    <w:p>
      <w:r>
        <w:t>NC_083335.1     93764995   ..-..-.-----.-.-..-.----.--..--.-T-..-.-.-.-.-.-...           93764971   [26 indels / deletion / frameshift / exon_1]</w:t>
      </w:r>
    </w:p>
    <w:p>
      <w:r>
        <w:t>NC_083335.1     66584534   ..-..-.-----.-.-..-.----.--..--.-T-..-.-.-.-.-.-..            66584511   [26 indels / deletion / frameshift / exon_1]</w:t>
      </w:r>
    </w:p>
    <w:p>
      <w:r>
        <w:t>NC_083335.1     51965385   ..-..-.-----.-.-..-.----.--..--.-T-..-.-.-.-.-.-...           51965361   [26 indels / deletion / frameshift / exon_1]</w:t>
      </w:r>
    </w:p>
    <w:p>
      <w:r>
        <w:t>NC_083335.1     17393410   ..-..-.-----.-.-..-.----.--..--.-T-..-.-.-.-.-.-...           17393386   [26 indels / deletion / frameshift / exon_1]</w:t>
      </w:r>
    </w:p>
    <w:p>
      <w:r>
        <w:t>NC_083335.1     18459137   ..-..-.-----.-.-..-.----.--..--.-T-..-.-.-.-.-.-..            18459160   [26 indels / deletion / frameshift / exon_1]</w:t>
      </w:r>
    </w:p>
    <w:p>
      <w:r>
        <w:t>NC_083335.1     116795409  ..-..-.-----.-.-..-.----.--..--.-T-..-.-.-.-.-.               116795430   [25 indels / deletion / frameshift / exon_1]</w:t>
      </w:r>
    </w:p>
    <w:p>
      <w:r>
        <w:t>NC_083335.1     86617754   ..-..-.-----.-.-..-.----.--..--.-A-..-.-.-.-.-.-A..           86617730   [26 indels / deletion / frameshift / exon_1]</w:t>
      </w:r>
    </w:p>
    <w:p>
      <w:r>
        <w:t>NC_083335.1     110385119  ..-..-.-----.-.-..-.----.--..                                 110385131   [16 indels / deletion / frameshift / exon_1]</w:t>
      </w:r>
    </w:p>
    <w:p>
      <w:r>
        <w:t>NC_083335.1     54712408   ..-..-.-----.-.-..-.----.--..--.-T-..-.-.-.-.-.-A..-T...      54712380   [27 indels / deletion / frame preservation / exon_1]</w:t>
      </w:r>
    </w:p>
    <w:p>
      <w:r>
        <w:t>NC_083335.1     34576555   ..-..-.-----.-.-..-.----.--C.--.-T-..-.-.-.-.-.-...           34576531   [26 indels / deletion / frameshift / exon_1]</w:t>
      </w:r>
    </w:p>
    <w:p>
      <w:r>
        <w:t>NC_083335.1     87119733   ..-..-.-----.-.-.G-.----.--..--.-T-..-.-.-.-.-.-...-T...      87119761   [27 indels / deletion / frame preservation / exon_1]</w:t>
      </w:r>
    </w:p>
    <w:p>
      <w:r>
        <w:t>NC_083335.1     66865875   ..-..-.-----.-.-.G-.----.--..--.-T-..-.-.-.-.-.-...           66865899   [26 indels / deletion / frameshift / exon_1]</w:t>
      </w:r>
    </w:p>
    <w:p>
      <w:r>
        <w:t>NC_083335.1     103077627  ..-..-.-----.-.-..-G----.--..--C-T-..-.-.-.-.-.-...           103077603   [26 indels / deletion / frameshift / exon_1]</w:t>
      </w:r>
    </w:p>
    <w:p>
      <w:r>
        <w:t>NC_083335.1     86669841   ..-..-.-----.-.-..-.----.--..--.-T-..-.-.-.-.-.-...           86669817   [26 indels / deletion / frameshift / exon_1]</w:t>
      </w:r>
    </w:p>
    <w:p>
      <w:r>
        <w:t>NC_083335.1     11477397   ..-..-.-----.-.-..-.----.--..--.-T-..-.-.-.-.-.-...           11477373   [26 indels / deletion / frameshift / exon_1]</w:t>
      </w:r>
    </w:p>
    <w:p>
      <w:r>
        <w:t>NC_083335.1     121466585  ..-..-.-----.-.-..-.----C--..--.-T-..-.-.-.-G-.-..            121466562   [26 indels / deletion / frameshift / exon_1]</w:t>
      </w:r>
    </w:p>
    <w:p>
      <w:r>
        <w:t>NC_083335.1     119857784  ..-..-.-----.-.-..-.----.--..--.-T-..-.-.-.-G-.-...           119857760   [26 indels / deletion / frameshift / exon_1]</w:t>
      </w:r>
    </w:p>
    <w:p>
      <w:r>
        <w:t>NC_083335.1     116495646  ..-..-.-----.-.-..-.----.--..--.-T-..-.-.-.-.-.-...           116495622   [26 indels / deletion / frameshift / exon_1]</w:t>
      </w:r>
    </w:p>
    <w:p>
      <w:r>
        <w:t>NC_083335.1     40212090   ..-..-.-----.-.-..-.----.--..--.-T-..-.-.-.-.-.-...           40212114   [26 indels / deletion / frameshift / exon_1]</w:t>
      </w:r>
    </w:p>
    <w:p>
      <w:r>
        <w:t>NC_083335.1     88523875   ..-..-.-----.-.-..-.----.--..--.-T-..-.-.-.-.-.-...           88523899   [26 indels / deletion / frameshift / exon_1]</w:t>
      </w:r>
    </w:p>
    <w:p>
      <w:r>
        <w:t>NC_083335.1     62158058   ..-..-.-----.-.-..-.----.--..--.-T-..-.-.-G-.-.-...           62158082   [26 indels / deletion / frameshift / exon_1]</w:t>
      </w:r>
    </w:p>
    <w:p>
      <w:r>
        <w:t>NC_083335.1     21150156   ..-..-.-----.-.-..-.----.--..--.-T-..-.-.-.-.-C-...           21150180   [26 indels / deletion / frameshift / exon_1]</w:t>
      </w:r>
    </w:p>
    <w:p>
      <w:r>
        <w:t>NC_083335.1     85488066   ..-..-.-----.-.-..-.----.--..--.-T-..-.-.-.-.-.-...           85488090   [26 indels / deletion / frameshift / exon_1]</w:t>
      </w:r>
    </w:p>
    <w:p>
      <w:r>
        <w:t>NC_083335.1     82860388   ..-..-.-----.-.-..-.----.--..--.-T-..-.-.-.-.-.-...           82860412   [26 indels / deletion / frameshift / exon_1]</w:t>
      </w:r>
    </w:p>
    <w:p>
      <w:r>
        <w:t>NC_083335.1     82909821   ..-..-.-----.-.-..-.----.--..--.-T-..-G-.G.-.-.-...           82909846   [25 indels / deletion / frameshift / exon_1]</w:t>
      </w:r>
    </w:p>
    <w:p>
      <w:r>
        <w:t>NC_083335.1     20502544   ..-..-.-----.-.-..-.----.--..--.-T-..-.-.-.-.-.-.             20502522   [26 indels / deletion / frameshift / exon_1]</w:t>
      </w:r>
    </w:p>
    <w:p>
      <w:r>
        <w:t>NC_083335.1     112551522  ..-..-.-----.-.-..-.----.--..--.-T-..-.-.-.-.-.-...           112551498   [26 indels / deletion / frameshift / exon_1]</w:t>
      </w:r>
    </w:p>
    <w:p>
      <w:r>
        <w:t>NC_083335.1     60274417   ..-..-.-----.-.-..-.----.--T.--.T.-..C.-.C.-.-.               60274393   [22 indels / deletion / frameshift / exon_1]</w:t>
      </w:r>
    </w:p>
    <w:p>
      <w:r>
        <w:t>NC_083317.1     141552984  ..-..-.-----.-.-..-.----.--..--.-T-..-G-.-.-.-.-...-T...      141552956   [27 indels / deletion / frame preservation / exon_1]</w:t>
      </w:r>
    </w:p>
    <w:p>
      <w:r>
        <w:t>NC_083317.1     70647130   ..-..-.-----.-.-..-.----.--..--.-T-..-.-.-.-.-.-...           70647154   [26 indels / deletion / frameshift / exon_1]</w:t>
      </w:r>
    </w:p>
    <w:p>
      <w:r>
        <w:t>NC_083317.1     79413020   ..-..-.-----.-.-..-.----.--..--.-T-..-.-.-T-.-.-..            79413043   [26 indels / deletion / frameshift / exon_1]</w:t>
      </w:r>
    </w:p>
    <w:p>
      <w:r>
        <w:t>NC_083317.1     50111887   G.-..-.-----.-.-..-.----.--..--.-T-..-.-.-.-.-.-..            50111864   [26 indels / deletion / frameshift / exon_1]</w:t>
      </w:r>
    </w:p>
    <w:p>
      <w:r>
        <w:t>NC_083317.1     113415637  ..-..-.-----.-.-..-.----.--..--.-T-..-.-.-.-.-.-...           113415661   [26 indels / deletion / frameshift / exon_1]</w:t>
      </w:r>
    </w:p>
    <w:p>
      <w:r>
        <w:t>NC_083317.1     81630048   ..-..-.-----.-.-..-.----.--..--.-T-.C-.-.-.-.-.-...           81630024   [26 indels / deletion / frameshift / exon_1]</w:t>
      </w:r>
    </w:p>
    <w:p>
      <w:r>
        <w:t>NC_083317.1     51058192   ..-..-.-----.-.-..-T----.--..--.-T-..-.-.-.-.                 51058212   [24 indels / deletion / frame preservation / exon_1]</w:t>
      </w:r>
    </w:p>
    <w:p>
      <w:r>
        <w:t>NC_083317.1     102068707  ..-.C-.-----.-.-..-.----.--..--.-T-..-.-.-.-.-.-..            102068730   [26 indels / deletion / frameshift / exon_1]</w:t>
      </w:r>
    </w:p>
    <w:p>
      <w:r>
        <w:t>NC_083317.1     2293287    ..-..-.-----.-.-..-.----.--.T--.-.--.-.-.-.-.-.-...           2293264   [27 indels / deletion / frame preservation / exon_1]</w:t>
      </w:r>
    </w:p>
    <w:p>
      <w:r>
        <w:t>NC_083317.1     57061647   ..-..-.-----.-.-..-.----.--..--.-T-..-.-.-.-.-.-...           57061671   [26 indels / deletion / frameshift / exon_1]</w:t>
      </w:r>
    </w:p>
    <w:p>
      <w:r>
        <w:t>NC_083317.1     39085178   ..-..-.-----.-.-..-T----.--..--.-T-..-.-C-.-.-.-...           39085202   [26 indels / deletion / frameshift / exon_1]</w:t>
      </w:r>
    </w:p>
    <w:p>
      <w:r>
        <w:t>NC_083317.1     13793583   G.-..-.-----.-.-..-.----.--..--.-T-..-.-.-.-.-.-...           13793559   [26 indels / deletion / frameshift / exon_1]</w:t>
      </w:r>
    </w:p>
    <w:p>
      <w:r>
        <w:t>NC_083317.1     122100218  ..-..-.-----.-.-..-.----.--..--.-T-..-.-.-.-.-.-...           122100242   [26 indels / deletion / frameshift / exon_1]</w:t>
      </w:r>
    </w:p>
    <w:p>
      <w:r>
        <w:t>NC_083317.1     5590172    ..-..-.-----.-.-..-.----.--..--.-T-..-.-.-.-.-.-...           5590196   [26 indels / deletion / frameshift / exon_1]</w:t>
      </w:r>
    </w:p>
    <w:p>
      <w:r>
        <w:t>NC_083317.1     84291257   ..-..-.-----.-.-..-.----.--..--.-T-..-.-.-.-.-.               84291278   [25 indels / deletion / frameshift / exon_1]</w:t>
      </w:r>
    </w:p>
    <w:p>
      <w:r>
        <w:t>NC_083317.1     3935514    ..-..-.-----.-.-..-.----.--..--.-T-..-.-.-.-.-.-...           3935490   [26 indels / deletion / frameshift / exon_1]</w:t>
      </w:r>
    </w:p>
    <w:p>
      <w:r>
        <w:t>NC_083317.1     131171831  ..-..-.-----.-.-..                                            131171823   [9 indels / deletion / frame preservation / exon_1]</w:t>
      </w:r>
    </w:p>
    <w:p>
      <w:r>
        <w:t>NC_083317.1     59201696   ..-..-.-----.-.-..-.----.--..--.-T-..-.-.-.-.-.-...           59201672   [26 indels / deletion / frameshift / exon_1]</w:t>
      </w:r>
    </w:p>
    <w:p>
      <w:r>
        <w:t>NC_083317.1     29102795   ..-..-.-----.-.-..-.----.--..--.-T-..-.-.-.-.-.-..            29102772   [26 indels / deletion / frameshift / exon_1]</w:t>
      </w:r>
    </w:p>
    <w:p>
      <w:r>
        <w:t>NC_083317.1     20431590   ..-..-.-----.-.-..-.----.--..--.-T-..-.-.-.                   20431571   [23 indels / deletion / frameshift / exon_1]</w:t>
      </w:r>
    </w:p>
    <w:p>
      <w:r>
        <w:t>NC_083317.1     131457166  ..-..-.-----.-.-..-.----.--..--.-T-..-.-.-.-.-.-...           131457142   [26 indels / deletion / frameshift / exon_1]</w:t>
      </w:r>
    </w:p>
    <w:p>
      <w:r>
        <w:t>NC_083317.1     1379123    ..-..-.-----.-.-..-.----.--..--.-T-..-.-.-.-.-.-...           1379099   [26 indels / deletion / frameshift / exon_1]</w:t>
      </w:r>
    </w:p>
    <w:p>
      <w:r>
        <w:t>NC_083317.1     46095581   G.-G.-.-----.-.-..-.----.--..--.-T-..-.-.-.-.-.-.             46095559   [26 indels / deletion / frameshift / exon_1]</w:t>
      </w:r>
    </w:p>
    <w:p>
      <w:r>
        <w:t>NC_083317.1     75346587   ..-G.-.-----.-.-..------.--.T--.-.--.-.-.-G-.-.-...           75346565   [28 indels / deletion / frameshift / exon_1]</w:t>
      </w:r>
    </w:p>
    <w:p>
      <w:r>
        <w:t>NC_083317.1     32360460   T.-..-.                                                       32360456   [2 indels / deletion / frameshift / exon_1]</w:t>
      </w:r>
    </w:p>
    <w:p>
      <w:r>
        <w:t>NC_083317.1     33783042   ..-..-.-----.-.-..-.----.--..--.-T-.C-.-.-.-.-.-...-T...      33783014   [27 indels / deletion / frame preservation / exon_1]</w:t>
      </w:r>
    </w:p>
    <w:p>
      <w:r>
        <w:t>NC_083317.1     15882036   ..-..-.-----.-.-..-.----.--..--.-T-..-.-.-.-.-.-...--...      15882009   [28 indels / deletion / frameshift / exon_1]</w:t>
      </w:r>
    </w:p>
    <w:p>
      <w:r>
        <w:t>NC_083317.1     41606823   ..-..-.-----.-.-..-.----.--C.--.-T-..-.-.-.-.-.-...           41606799   [26 indels / deletion / frameshift / exon_1]</w:t>
      </w:r>
    </w:p>
    <w:p>
      <w:r>
        <w:t>NC_083317.1     4412157    G.-..-.-----.-.-..-.----.--..--.-T-..-.-.-.-.-.-.             4412135   [26 indels / deletion / frameshift / exon_1]</w:t>
      </w:r>
    </w:p>
    <w:p>
      <w:r>
        <w:t>NC_083317.1     80713304   ..-..-.-----A-.-..-.----.--..--.-T-.T-.-.-.-.-.-...           80713328   [26 indels / deletion / frameshift / exon_1]</w:t>
      </w:r>
    </w:p>
    <w:p>
      <w:r>
        <w:t>NC_083317.1     84202267   ..-..-.-----.-.-..-.----.--.G--.-T-..-.-.-.-.-.-...           84202243   [26 indels / deletion / frameshift / exon_1]</w:t>
      </w:r>
    </w:p>
    <w:p>
      <w:r>
        <w:t>NC_083317.1     106419387  ..-..-.-----.-.-..-.----.--..--.-T-..-.-.-.-.-.-...           106419363   [26 indels / deletion / frameshift / exon_1]</w:t>
      </w:r>
    </w:p>
    <w:p>
      <w:r>
        <w:t>NC_083317.1     96146063   ..-..-C-----.-.-..-.----.--..--.-T-.C-.-.-.-.-.-...           96146039   [26 indels / deletion / frameshift / exon_1]</w:t>
      </w:r>
    </w:p>
    <w:p>
      <w:r>
        <w:t>NC_083317.1     22691519   ..-..-.-----.-.-..-.----.--..--.-T-A.-.-.-.-.-.-...T....      22691548   [26 indels / deletion / frameshift / exon_1]</w:t>
      </w:r>
    </w:p>
    <w:p>
      <w:r>
        <w:t>NC_083317.1     145393721  ..-..-.-----.-.-..-.----.--..--.-T-..-.-.-.-.-.-...           145393745   [26 indels / deletion / frameshift / exon_1]</w:t>
      </w:r>
    </w:p>
    <w:p>
      <w:r>
        <w:t>NC_083317.1     55902705   ..-..-.-----T-.-..-.----.--..--.-T-..-.-.-.-.-.-...           55902681   [26 indels / deletion / frameshift / exon_1]</w:t>
      </w:r>
    </w:p>
    <w:p>
      <w:r>
        <w:t>NC_083317.1     72100096   ..-..-.-----.-.-..-.----.--..--.-T-..-.-.-.-.-.-...           72100120   [26 indels / deletion / frameshift / exon_1]</w:t>
      </w:r>
    </w:p>
    <w:p>
      <w:r>
        <w:t>NC_083317.1     104987765  ..-..-.-----.-.-..-.----.--..--.-.-..-.-.-.-.-.-...           104987789   [26 indels / deletion / frameshift / exon_1]</w:t>
      </w:r>
    </w:p>
    <w:p>
      <w:r>
        <w:t>NC_083317.1     2193353    ..-..-.-----.-.-..-.----.--..--.-T-..-.-.-.-.-.-...           2193329   [26 indels / deletion / frameshift / exon_1]</w:t>
      </w:r>
    </w:p>
    <w:p>
      <w:r>
        <w:t>NC_083317.1     136156129  ..-..-.-----.-.-..-.----.--..                                 136156141   [16 indels / deletion / frameshift / exon_1]</w:t>
      </w:r>
    </w:p>
    <w:p>
      <w:r>
        <w:t>NC_083317.1     9412041    ..-..-.-----.-.-..-.----.--..--.-T-..-.-G-G-.-.-...           9412017   [26 indels / deletion / frameshift / exon_1]</w:t>
      </w:r>
    </w:p>
    <w:p>
      <w:r>
        <w:t>NC_083317.1     75104083   ..-..-.-----.-.-..-.----.--..--.-T-..-.-.-.-.-.-..            75104106   [26 indels / deletion / frameshift / exon_1]</w:t>
      </w:r>
    </w:p>
    <w:p>
      <w:r>
        <w:t>NC_083317.1     65429033   ..-..-.-----.-.-..-.----.--..--.-T-..-.-.-.-.-.-...           65429057   [26 indels / deletion / frameshift / exon_1]</w:t>
      </w:r>
    </w:p>
    <w:p>
      <w:r>
        <w:t>NC_083317.1     18596649   ..-..-.-----.-.-..-.----.--..--.-T-..-.-.-.-.-.-...           18596673   [26 indels / deletion / frameshift / exon_1]</w:t>
      </w:r>
    </w:p>
    <w:p>
      <w:r>
        <w:t>NC_083317.1     31806215   ..-..-.-----.-.-..-.----.--..--.-T-..-.-.-.-.-.-.             31806237   [26 indels / deletion / frameshift / exon_1]</w:t>
      </w:r>
    </w:p>
    <w:p>
      <w:r>
        <w:t>NC_083317.1     16169591   ..-..-.-----.-.-..-.----.--..--.-T-..-.-.-.-.-.-..            16169614   [26 indels / deletion / frameshift / exon_1]</w:t>
      </w:r>
    </w:p>
    <w:p>
      <w:r>
        <w:t>NC_083317.1     94811513   ..-..-.-----.-.-..-.----C--..--C-T-..-.-.-.-.-.-...           94811537   [26 indels / deletion / frameshift / exon_1]</w:t>
      </w:r>
    </w:p>
    <w:p>
      <w:r>
        <w:t>NC_083317.1     124426079  ..-..-.-----.-.-.T-.----.--..--.-T-..-.-.-.-.-.-A..           124426055   [26 indels / deletion / frameshift / exon_1]</w:t>
      </w:r>
    </w:p>
    <w:p>
      <w:r>
        <w:t>NC_083317.1     128677527  ..-..-.-----.-.-..-.----.--..--.-T-..-.-.-.-.-.-...           128677551   [26 indels / deletion / frameshift / exon_1]</w:t>
      </w:r>
    </w:p>
    <w:p>
      <w:r>
        <w:t>NC_083317.1     5162117    G.-..-.-----C-.-..-.----.--..--.-T-..-.-.-.-.-.-...           5162093   [26 indels / deletion / frameshift / exon_1]</w:t>
      </w:r>
    </w:p>
    <w:p>
      <w:r>
        <w:t>NC_083317.1     8739756    ..-..-.-----.-.-..-.----.--T.--.-T-..-.-.-.-.-.-...           8739780   [26 indels / deletion / frameshift / exon_1]</w:t>
      </w:r>
    </w:p>
    <w:p>
      <w:r>
        <w:t>NC_083317.1     141738819  ..-..-.-----.-.-..-.----.--..--.-T-..-.-.-.-.-.-...           141738843   [26 indels / deletion / frameshift / exon_1]</w:t>
      </w:r>
    </w:p>
    <w:p>
      <w:r>
        <w:t>NC_083317.1     34850845   ..-..-.-----.-.-..-.----.--..--.-T-..-.-.-.-.-.-...           34850869   [26 indels / deletion / frameshift / exon_1]</w:t>
      </w:r>
    </w:p>
    <w:p>
      <w:r>
        <w:t>NC_083317.1     38218348   G.-..-.-----.-.-..-.----.--T.--.-T-..-.-.-.-.-.-...           38218372   [26 indels / deletion / frameshift / exon_1]</w:t>
      </w:r>
    </w:p>
    <w:p>
      <w:r>
        <w:t>NC_083317.1     117804853  ..-..-.-----.-.-..-.----.--..--.-T-..-.-.-.-.-.-...           117804829   [26 indels / deletion / frameshift / exon_1]</w:t>
      </w:r>
    </w:p>
    <w:p>
      <w:r>
        <w:t>NC_083317.1     93377092   ..-..-.-----.-.-..-.----.--..--.-T-..-.-.-.-.-.-.             93377070   [26 indels / deletion / frameshift / exon_1]</w:t>
      </w:r>
    </w:p>
    <w:p>
      <w:r>
        <w:t>NC_083317.1     81590285   ..-..-.-----.-.-..-.----.--..--.-T-..-.-.-.-.-.-...           81590309   [26 indels / deletion / frameshift / exon_1]</w:t>
      </w:r>
    </w:p>
    <w:p>
      <w:r>
        <w:t>NC_083317.1     34863437   ..-..-.-----.-.-..-.----.--..--.-T-..-.-.-.-.-.-...           34863461   [26 indels / deletion / frameshift / exon_1]</w:t>
      </w:r>
    </w:p>
    <w:p>
      <w:r>
        <w:t>NC_083317.1     52638223   ..-..-.-----.-.-..-.----.--..--.-T-..-.-.-.-.-.-...           52638247   [26 indels / deletion / frameshift / exon_1]</w:t>
      </w:r>
    </w:p>
    <w:p>
      <w:r>
        <w:t>NC_083317.1     8145447    ..-..-.-----.-.-..-.----.--..--.-T-..-.-A-.-.-.-...           8145471   [26 indels / deletion / frameshift / exon_1]</w:t>
      </w:r>
    </w:p>
    <w:p>
      <w:r>
        <w:t>NC_083317.1     63569697   ..-GC-.-----.-.-..-.----.--..--.-T-..-.-.-.-.-.-...           63569721   [26 indels / deletion / frameshift / exon_1]</w:t>
      </w:r>
    </w:p>
    <w:p>
      <w:r>
        <w:t>NC_083317.1     25724136   ..-..-.-----.-.-..-.----.--..--.-T-..-.-.-.-.-.-...-TC......  25724168   [27 indels / deletion / frame preservation / exon_1]</w:t>
      </w:r>
    </w:p>
    <w:p>
      <w:r>
        <w:t>NC_083317.1     144246766  ..-..-.-----.-.-..-.----.--..--.-T-..-.-.-.-.-.-...           144246790   [26 indels / deletion / frameshift / exon_1]</w:t>
      </w:r>
    </w:p>
    <w:p>
      <w:r>
        <w:t>NC_083317.1     131491333  ..-.C-.-----.-.-..-.----.--..--.-T-..-.-C-.-.-.-..            131491356   [26 indels / deletion / frameshift / exon_1]</w:t>
      </w:r>
    </w:p>
    <w:p>
      <w:r>
        <w:t>NC_083317.1     49708773   ..-..-.-----.-.-..-.----.--..--.-T-..-.-.-.-.-.-...           49708749   [26 indels / deletion / frameshift / exon_1]</w:t>
      </w:r>
    </w:p>
    <w:p>
      <w:r>
        <w:t>NC_083317.1     123876942  ..-..-.-----.-.-..-.----.--..--.-T-..-.-.-.-.-.-...           123876918   [26 indels / deletion / frameshift / exon_1]</w:t>
      </w:r>
    </w:p>
    <w:p>
      <w:r>
        <w:t>NC_083317.1     112417520  ..-..-.-----.-.-..-.----.--..--.-T-..-.-.-.-.-.-.             112417542   [26 indels / deletion / frameshift / exon_1]</w:t>
      </w:r>
    </w:p>
    <w:p>
      <w:r>
        <w:t>NC_083317.1     64488598   ..-.C-.-----.-.-..-.----.--..--.-T-..-.-.-.-.-.-.             64488620   [26 indels / deletion / frameshift / exon_1]</w:t>
      </w:r>
    </w:p>
    <w:p>
      <w:r>
        <w:t>NC_083317.1     100719315  ..-..-.-----.-.-..-.----.--..--.-T-..-.-.-.-.-.-...           100719339   [26 indels / deletion / frameshift / exon_1]</w:t>
      </w:r>
    </w:p>
    <w:p>
      <w:r>
        <w:t>NC_083317.1     34872280   ..-..-.-----.-.-..-.----.--..--.-T-..-.-.-.-.-.-...           34872256   [26 indels / deletion / frameshift / exon_1]</w:t>
      </w:r>
    </w:p>
    <w:p>
      <w:r>
        <w:t>NC_083317.1     56985508   ..-..-.-----.-.-..-.----.--..--.-T-..-.-.                     56985526   [22 indels / deletion / frameshift / exon_1]</w:t>
      </w:r>
    </w:p>
    <w:p>
      <w:r>
        <w:t>NC_083317.1     115492142  ..-.C-.-----.-.-G.-.----.--..--.-T-..-.-.                     115492160   [22 indels / deletion / frameshift / exon_1]</w:t>
      </w:r>
    </w:p>
    <w:p>
      <w:r>
        <w:t>NC_083317.1     79259067   ..-..-.-----.-.-..-.----.--..--.-T-..-.-.-.-.-.-...           79259091   [26 indels / deletion / frameshift / exon_1]</w:t>
      </w:r>
    </w:p>
    <w:p>
      <w:r>
        <w:t>NC_083317.1     49136256   ..-..-.-----.-.-..-.----C--..--.-T-..-.-.-.-.-.-...           49136232   [26 indels / deletion / frameshift / exon_1]</w:t>
      </w:r>
    </w:p>
    <w:p>
      <w:r>
        <w:t>NC_083317.1     98130922   ..-..-.-----.-.-..-.----.--..--.-T-..-.-.-.-.-.-...           98130898   [26 indels / deletion / frameshift / exon_1]</w:t>
      </w:r>
    </w:p>
    <w:p>
      <w:r>
        <w:t>NC_083317.1     86122912   ..-..-.-----.-.-..-.----.--..--.-T-..-.-.-.-.-.-...           86122888   [26 indels / deletion / frameshift / exon_1]</w:t>
      </w:r>
    </w:p>
    <w:p>
      <w:r>
        <w:t>NC_083317.1     138870283  ..-..-.-----.-.-..-.----.--..--.-T-..-.-.-.-.-.-...-T...      138870311   [27 indels / deletion / frame preservation / exon_1]</w:t>
      </w:r>
    </w:p>
    <w:p>
      <w:r>
        <w:t>NC_083317.1     144575116  ..-..-.-----.-.-..-.----.--..--.-T-..-.-.-.-.-.-...           144575092   [26 indels / deletion / frameshift / exon_1]</w:t>
      </w:r>
    </w:p>
    <w:p>
      <w:r>
        <w:t>NC_083317.1     94292786   ..-..-.-----.-.-..-.----.--..--.-T-..-.-.-.-.-.-...           94292810   [26 indels / deletion / frameshift / exon_1]</w:t>
      </w:r>
    </w:p>
    <w:p>
      <w:r>
        <w:t>NC_083317.1     12915631   ..-..-.-----.-.-..-.----.--..--.-T-..-.-.-.-.-.-...           12915655   [26 indels / deletion / frameshift / exon_1]</w:t>
      </w:r>
    </w:p>
    <w:p>
      <w:r>
        <w:t>NC_083317.1     128115385  ..-..-.-----.-.-..-.----.--..--.-T-..-.-.-.-.-.-...           128115409   [26 indels / deletion / frameshift / exon_1]</w:t>
      </w:r>
    </w:p>
    <w:p>
      <w:r>
        <w:t>NC_083317.1     131610768  ..-..-.-----.-.-..-.----.--..--.-.-..-.-.-.-.-.-...           131610792   [26 indels / deletion / frameshift / exon_1]</w:t>
      </w:r>
    </w:p>
    <w:p>
      <w:r>
        <w:t>NC_083317.1     122950024  ..-..-.-----.-.-..-.----.--..--.-T-..-.-.-.-.-.-...           122950048   [26 indels / deletion / frameshift / exon_1]</w:t>
      </w:r>
    </w:p>
    <w:p>
      <w:r>
        <w:t>NC_083317.1     95808286   ..-..-.-----.-.-..-.----.--..--.-T-..-.-.-.-.-.-...           95808262   [26 indels / deletion / frameshift / exon_1]</w:t>
      </w:r>
    </w:p>
    <w:p>
      <w:r>
        <w:t>NC_083317.1     126063758  ..-..-.-----.-.-..-.----.--..--.-T-..-G-.-G-.-.-.             126063736   [26 indels / deletion / frameshift / exon_1]</w:t>
      </w:r>
    </w:p>
    <w:p>
      <w:r>
        <w:t>NC_083317.1     9774349    ..-..-.-----.-.-..-.----.--..--C-T-..-.-.-.-.-.-...--...      9774376   [28 indels / deletion / frameshift / exon_1]</w:t>
      </w:r>
    </w:p>
    <w:p>
      <w:r>
        <w:t>NC_083317.1     137366679  ..-..-.-----.-.-..-T----.--..--.-T-..-.-.-.-.-.-...           137366703   [26 indels / deletion / frameshift / exon_1]</w:t>
      </w:r>
    </w:p>
    <w:p>
      <w:r>
        <w:t>NC_083317.1     28379842   ..-..-.-----.-.-..-.----.--..--.-T-..-.-.-.-.-.-...           28379818   [26 indels / deletion / frameshift / exon_1]</w:t>
      </w:r>
    </w:p>
    <w:p>
      <w:r>
        <w:t>NC_083317.1     49023809   ..-..-.-----.-.-..-.----.--..--.-T-..-.-.-.-.-.-...           49023785   [26 indels / deletion / frameshift / exon_1]</w:t>
      </w:r>
    </w:p>
    <w:p>
      <w:r>
        <w:t>NC_083317.1     8453340    ..-..-.-----.-.-..-.----.--..--.-T-.C-.-.-G-.-.-...           8453316   [26 indels / deletion / frameshift / exon_1]</w:t>
      </w:r>
    </w:p>
    <w:p>
      <w:r>
        <w:t>NC_083317.1     3156952    ..-..-.-----.-.-..-.----.--..--.-T-..-.-.-.-.-.-..            3156975   [26 indels / deletion / frameshift / exon_1]</w:t>
      </w:r>
    </w:p>
    <w:p>
      <w:r>
        <w:t>NC_083317.1     115273582  ..-..-.-----.-.-..-.----.--..--C-T-..-.-.-.-.-.-...           115273606   [26 indels / deletion / frameshift / exon_1]</w:t>
      </w:r>
    </w:p>
    <w:p>
      <w:r>
        <w:t>NC_083317.1     82523201   ..-..-.-----.-.-..-.----.--..--.-T-..-.-.-.-.---...           82523178   [27 indels / deletion / frame preservation / exon_1]</w:t>
      </w:r>
    </w:p>
    <w:p>
      <w:r>
        <w:t>NC_083317.1     87028562   G.-..-.-----.-.-..-.----.--..--.-T-..-.-.-.-.-.A...           87028587   [25 indels / deletion / frameshift / exon_1]</w:t>
      </w:r>
    </w:p>
    <w:p>
      <w:r>
        <w:t>NC_083317.1     82290690   ..-..-.-----.-.-..-.----.--..--A-T-..-.-.-.-.-.-...           82290714   [26 indels / deletion / frameshift / exon_1]</w:t>
      </w:r>
    </w:p>
    <w:p>
      <w:r>
        <w:t>NC_083317.1     106430644  ..-..-.-----.-.-..-.----.--..--.-T-..-G-.-.-.-.-...           106430620   [26 indels / deletion / frameshift / exon_1]</w:t>
      </w:r>
    </w:p>
    <w:p>
      <w:r>
        <w:t>NC_083317.1     26160590   ..-..-.-----.-.-..-.----.--..--.-T-..-.-.-G-.-.-...-T...      26160562   [27 indels / deletion / frame preservation / exon_1]</w:t>
      </w:r>
    </w:p>
    <w:p>
      <w:r>
        <w:t>NC_083317.1     108753040  ..-..-.-----.-.-..-.----.--..--.-T-..-.-.-.-.-.-..            108753063   [26 indels / deletion / frameshift / exon_1]</w:t>
      </w:r>
    </w:p>
    <w:p>
      <w:r>
        <w:t>NC_083317.1     6795314    ..-..-.-----.-.-..-.----.--..--.-T-..-G-.-.-.-.-..            6795337   [26 indels / deletion / frameshift / exon_1]</w:t>
      </w:r>
    </w:p>
    <w:p>
      <w:r>
        <w:t>NC_083317.1     143875830  ..-..-.-----.-.-..-.----.--..--.-T-..-.-.-.-.-.-...           143875806   [26 indels / deletion / frameshift / exon_1]</w:t>
      </w:r>
    </w:p>
    <w:p>
      <w:r>
        <w:t>NC_083317.1     104405872  ..-..-.-----.-.-..-.----.--..--.-T-..-.-.-.-.-.-...           104405896   [26 indels / deletion / frameshift / exon_1]</w:t>
      </w:r>
    </w:p>
    <w:p>
      <w:r>
        <w:t>NC_083317.1     14316919   ..-..-.-----.-.-..-.----.--..--.-T-..-.-.-.-.-.-...-T...      14316947   [27 indels / deletion / frame preservation / exon_1]</w:t>
      </w:r>
    </w:p>
    <w:p>
      <w:r>
        <w:t>NC_083317.1     49317574   ..-..-.-----.-.-..-.----.--..--.-T-..-.---.-.-.-...           49317551   [27 indels / deletion / frame preservation / exon_1]</w:t>
      </w:r>
    </w:p>
    <w:p>
      <w:r>
        <w:t>NC_083317.1     106131351  ..-..-C-----A-.-G.-.----.--..--.-T-..-.-.-.-.-.-..            106131374   [26 indels / deletion / frameshift / exon_1]</w:t>
      </w:r>
    </w:p>
    <w:p>
      <w:r>
        <w:t>NC_083317.1     38765662   ..-..-.-----.-.-G.-.----.--..--.-T-..-.-.-.-.-.-...           38765638   [26 indels / deletion / frameshift / exon_1]</w:t>
      </w:r>
    </w:p>
    <w:p>
      <w:r>
        <w:t>NC_083317.1     51682693   ..-..-.-----.-.-..-.----.--..--.-G-..-.-.-.-.-.-...-T...      51682665   [27 indels / deletion / frame preservation / exon_1]</w:t>
      </w:r>
    </w:p>
    <w:p>
      <w:r>
        <w:t>NC_083317.1     55617271   ..-G.-G-----.-.-..-.----.--..--.-T-..-.-.-.-.-.-...           55617295   [26 indels / deletion / frameshift / exon_1]</w:t>
      </w:r>
    </w:p>
    <w:p>
      <w:r>
        <w:t>NC_083317.1     20179166   ..-..-.-----.-.-..-.----.--..--.-T-.T-.-.-.-.-.-...           20179142   [26 indels / deletion / frameshift / exon_1]</w:t>
      </w:r>
    </w:p>
    <w:p>
      <w:r>
        <w:t>NC_083317.1     116407981  ..-..-.-----.-.-..-.----.--..--.-T-..-.-.-.-.-.-...-T...      116408009   [27 indels / deletion / frame preservation / exon_1]</w:t>
      </w:r>
    </w:p>
    <w:p>
      <w:r>
        <w:t>NC_083317.1     57337579   ..-..-.-----.-.-..-.----.--..--.-T-..-.-.-.-.-.-...           57337603   [26 indels / deletion / frameshift / exon_1]</w:t>
      </w:r>
    </w:p>
    <w:p>
      <w:r>
        <w:t>NC_083317.1     77891171   ..-..-.-----.-.-..-.----.--..--.-T-..-.-.-.-.-.-...           77891195   [26 indels / deletion / frameshift / exon_1]</w:t>
      </w:r>
    </w:p>
    <w:p>
      <w:r>
        <w:t>NC_083317.1     45437966   ..-..-.-----.-.-..-.----.--..--.-T-..-G-.-.-.-.-...-..        45437992   [27 indels / deletion / frame preservation / exon_1]</w:t>
      </w:r>
    </w:p>
    <w:p>
      <w:r>
        <w:t>NC_083317.1     2128772    ..-..-.-----.-.-..-.----.--..--.-T-..-.-.-.-.-.-..            2128795   [26 indels / deletion / frameshift / exon_1]</w:t>
      </w:r>
    </w:p>
    <w:p>
      <w:r>
        <w:t>NC_083317.1     33609508   ..-..-C-----.-.-..-.----.--..--.-T-..-.-.-.-.-.-...           33609532   [26 indels / deletion / frameshift / exon_1]</w:t>
      </w:r>
    </w:p>
    <w:p>
      <w:r>
        <w:t>NC_083317.1     120129003  ..-..-.-----.-.-..-.----.--..--.-T-..-G-.-.-.-.-...           120129027   [26 indels / deletion / frameshift / exon_1]</w:t>
      </w:r>
    </w:p>
    <w:p>
      <w:r>
        <w:t>NC_083317.1     120713719  ..-..-.-----.-.-..-.----.--..--.-T-..-.-.-.-.-.-...           120713743   [26 indels / deletion / frameshift / exon_1]</w:t>
      </w:r>
    </w:p>
    <w:p>
      <w:r>
        <w:t>NC_083317.1     95545662   ..-..-.-----.-.-..-.----.--C.--.-T-..-G-.-C-.-.-...           95545686   [26 indels / deletion / frameshift / exon_1]</w:t>
      </w:r>
    </w:p>
    <w:p>
      <w:r>
        <w:t>NC_083317.1     104922117  ..-..-.-----.-.-..-.----.--..--.-T-..-.-.-.-.-.-...           104922141   [26 indels / deletion / frameshift / exon_1]</w:t>
      </w:r>
    </w:p>
    <w:p>
      <w:r>
        <w:t>NC_083317.1     92564145   ..-..-.-----.-.-..-.----.--G.--.-T-..-.-.-.-.-.-...           92564169   [26 indels / deletion / frameshift / exon_1]</w:t>
      </w:r>
    </w:p>
    <w:p>
      <w:r>
        <w:t>NC_083317.1     25744340   ..-..-.-----.-.-..-.----C--..--.-T-..-.-C-.-.-.-...           25744364   [26 indels / deletion / frameshift / exon_1]</w:t>
      </w:r>
    </w:p>
    <w:p>
      <w:r>
        <w:t>NC_083317.1     7642176    .C-..-.-----.-.-..-.----T--..--.-T-..-G-.-.-.-.-...           7642152   [26 indels / deletion / frameshift / exon_1]</w:t>
      </w:r>
    </w:p>
    <w:p>
      <w:r>
        <w:t>NC_083317.1     54230863   ..-..-.-----.-.-..-.----.--..--.-.-..-.-.-.-.-.-...-T...      54230835   [27 indels / deletion / frame preservation / exon_1]</w:t>
      </w:r>
    </w:p>
    <w:p>
      <w:r>
        <w:t>NC_083317.1     70667915   ..-..-.-----.-.-..-.----.--..--.-T-..-.-.-.-.-.-...           70667891   [26 indels / deletion / frameshift / exon_1]</w:t>
      </w:r>
    </w:p>
    <w:p>
      <w:r>
        <w:t>NC_083317.1     127887675  ..-..-.-----.-.-..-.----.--..--.-T-..-.-.-.-.-.               127887696   [25 indels / deletion / frameshift / exon_1]</w:t>
      </w:r>
    </w:p>
    <w:p>
      <w:r>
        <w:t>NC_083317.1     51478323   ..-..-.-----.-.-..-.----.--..--.-T-..-.-.-.-.-.-...           51478299   [26 indels / deletion / frameshift / exon_1]</w:t>
      </w:r>
    </w:p>
    <w:p>
      <w:r>
        <w:t>NC_083317.1     107208079  ..-..-.-----.-.-..-.----.--..--.-T-..-.-.-.-.-.-A..           107208055   [26 indels / deletion / frameshift / exon_1]</w:t>
      </w:r>
    </w:p>
    <w:p>
      <w:r>
        <w:t>NC_083317.1     93794963   ..-..-.-----.-.-..-.----.--.G--.-T-..-.-.-.-.-.-...           93794939   [26 indels / deletion / frameshift / exon_1]</w:t>
      </w:r>
    </w:p>
    <w:p>
      <w:r>
        <w:t>NC_083317.1     142559530  ..-..-.-----.-.-..-.----.--..--.-G-..-.-.-.-G-.-...           142559506   [26 indels / deletion / frameshift / exon_1]</w:t>
      </w:r>
    </w:p>
    <w:p>
      <w:r>
        <w:t>NC_083317.1     101464091  ..-..-.-----.-.-..-.----.--..--.-T-..-.-.-.-.-.-...           101464067   [26 indels / deletion / frameshift / exon_1]</w:t>
      </w:r>
    </w:p>
    <w:p>
      <w:r>
        <w:t>NC_083317.1     4528189    .C-..-.-----.-.-..-.----.--..--.-T-.C-.-.-.-.-.-...           4528165   [26 indels / deletion / frameshift / exon_1]</w:t>
      </w:r>
    </w:p>
    <w:p>
      <w:r>
        <w:t>NC_083317.1     55777466   ..-..-.-----.-.-..-.----.--..--.-T-..-.-.-.-.-.-...           55777490   [26 indels / deletion / frameshift / exon_1]</w:t>
      </w:r>
    </w:p>
    <w:p>
      <w:r>
        <w:t>NC_083317.1     18653668   ..-..-.-----.-.-..-.----.--..--.-T-..-.-.-G-.-.-...           18653644   [26 indels / deletion / frameshift / exon_1]</w:t>
      </w:r>
    </w:p>
    <w:p>
      <w:r>
        <w:t>NC_083317.1     126705981  ..-..-.-----.-.-..-.----.--..--.-T-..-.-.-.-.-.               126705960   [25 indels / deletion / frameshift / exon_1]</w:t>
      </w:r>
    </w:p>
    <w:p>
      <w:r>
        <w:t>NC_083327.1     78950071   ..-G.-.-----.-.-..-.----.--..--.-T-..-.-.-.-.-.-...           78950095   [26 indels / deletion / frameshift / exon_1]</w:t>
      </w:r>
    </w:p>
    <w:p>
      <w:r>
        <w:t>NC_083327.1     46888054   ..-..-.-----.-.-..-.----.--..--.-T-..-.-.-G-.-.-...           46888078   [26 indels / deletion / frameshift / exon_1]</w:t>
      </w:r>
    </w:p>
    <w:p>
      <w:r>
        <w:t>NC_083327.1     18460825   ..-..-.-----.-.-..-.----.--..--.-T-..-.-.-.-.-.-...           18460801   [26 indels / deletion / frameshift / exon_1]</w:t>
      </w:r>
    </w:p>
    <w:p>
      <w:r>
        <w:t>NC_083327.1     57074725   ..-..-.-----.-.-..-.----.--..--.-T-..-.-.-.-.-.-...           57074749   [26 indels / deletion / frameshift / exon_1]</w:t>
      </w:r>
    </w:p>
    <w:p>
      <w:r>
        <w:t>NC_083327.1     25801862   ..-..-.-----.-.-..-.----.--..--.-T-..-.-.G.-.-.-.             25801839   [25 indels / deletion / frameshift / exon_1]</w:t>
      </w:r>
    </w:p>
    <w:p>
      <w:r>
        <w:t>NC_083327.1     79531225   ..-..-.-----.-.-..-.----.--..--.-T-..-.-.-.-.-.-...           79531249   [26 indels / deletion / frameshift / exon_1]</w:t>
      </w:r>
    </w:p>
    <w:p>
      <w:r>
        <w:t>NC_083327.1     52177578   ..-.C-.-----.-.-..-.----.--..--.-T-..-.-.-.-.-.-...-T...      52177550   [27 indels / deletion / frame preservation / exon_1]</w:t>
      </w:r>
    </w:p>
    <w:p>
      <w:r>
        <w:t>NC_083327.1     60690308   ..-..-.-----.-.-..-.----.--..--.-T-..-.-.-.-.-.-..            60690285   [26 indels / deletion / frameshift / exon_1]</w:t>
      </w:r>
    </w:p>
    <w:p>
      <w:r>
        <w:t>NC_083327.1     64208275   ..-..-.-----.-.-..-.----.--..--.-T-..-.-.-.-.-.-..            64208298   [26 indels / deletion / frameshift / exon_1]</w:t>
      </w:r>
    </w:p>
    <w:p>
      <w:r>
        <w:t>NC_083327.1     83642164   ..-..-.-----.-.-.T-.----.--..--.-T-..-.-.-.-.---...           83642141   [27 indels / deletion / frame preservation / exon_1]</w:t>
      </w:r>
    </w:p>
    <w:p>
      <w:r>
        <w:t>NC_083327.1     19863538   ..-..-.-----.-.-..-.----.--..--.-T-..-.-.-.-.-.-...           19863514   [26 indels / deletion / frameshift / exon_1]</w:t>
      </w:r>
    </w:p>
    <w:p>
      <w:r>
        <w:t>NC_083327.1     11515534   ..-..-.-----.-.-..-.----.--..--.-T-..-G-.-.-.-.A...           11515509   [25 indels / deletion / frameshift / exon_1]</w:t>
      </w:r>
    </w:p>
    <w:p>
      <w:r>
        <w:t>NC_083327.1     39822807   G.-..-.-----.-.-..-.----.--..--C-T-..-.-.-.-.-.-...           39822783   [26 indels / deletion / frameshift / exon_1]</w:t>
      </w:r>
    </w:p>
    <w:p>
      <w:r>
        <w:t>NC_083327.1     58981476   ..-..-.-----.-.-..-.----.--..--.-T-..-.-.-.-.-.-...--...      58981449   [28 indels / deletion / frameshift / exon_1]</w:t>
      </w:r>
    </w:p>
    <w:p>
      <w:r>
        <w:t>NC_083327.1     76195931   ..-..-.-----.-.-..-.----.--..--.-T-..-.-.-.-.-.-...           76195907   [26 indels / deletion / frameshift / exon_1]</w:t>
      </w:r>
    </w:p>
    <w:p>
      <w:r>
        <w:t>NC_083327.1     23663763   ..-..-.-----.-.-..-.----.--..--.-T-..-.-.-.-.-.-...           23663787   [26 indels / deletion / frameshift / exon_1]</w:t>
      </w:r>
    </w:p>
    <w:p>
      <w:r>
        <w:t>NC_083327.1     61282836   ..-..-.-----.-.-..-.----.--..--.-T-..-.-.-.-.-.A...           61282811   [25 indels / deletion / frameshift / exon_1]</w:t>
      </w:r>
    </w:p>
    <w:p>
      <w:r>
        <w:t>NC_083327.1     83484934   ..-..-.-----.-.-..-.----.--..--.-T-..-.-.-.-.-T-...           83484910   [26 indels / deletion / frameshift / exon_1]</w:t>
      </w:r>
    </w:p>
    <w:p>
      <w:r>
        <w:t>NC_083327.1     74017954   ..-..-.-----.-.-..-.----.--G.--.-T-..-.-.-.-.-.-...           74017930   [26 indels / deletion / frameshift / exon_1]</w:t>
      </w:r>
    </w:p>
    <w:p>
      <w:r>
        <w:t>NC_083327.1     56709244   ..-..-.-----.-.-..-.----.--T.--.-T-..-.-.-.-.-.-...           56709220   [26 indels / deletion / frameshift / exon_1]</w:t>
      </w:r>
    </w:p>
    <w:p>
      <w:r>
        <w:t>NC_083327.1     80211890   ..-..-.-----.-.-..-.----.--..--.-T-..-.-.-.-.-.-...-..        80211916   [27 indels / deletion / frame preservation / exon_1]</w:t>
      </w:r>
    </w:p>
    <w:p>
      <w:r>
        <w:t>NC_083327.1     34859558   ..-..-.-----.-.-.G-.----.--..--.-T-T.-.-.-.-.-.-...           34859582   [26 indels / deletion / frameshift / exon_1]</w:t>
      </w:r>
    </w:p>
    <w:p>
      <w:r>
        <w:t>NC_083327.1     70273687   ..-..-.-----.-.-..-.----.--..--.-T-..-.-.-.-.-.-...           70273711   [26 indels / deletion / frameshift / exon_1]</w:t>
      </w:r>
    </w:p>
    <w:p>
      <w:r>
        <w:t>NC_083327.1     20442786   ..-..-.-----.-.-..-.----.--..--.-T-..-.-.-.-.-.-...           20442810   [26 indels / deletion / frameshift / exon_1]</w:t>
      </w:r>
    </w:p>
    <w:p>
      <w:r>
        <w:t>NC_083327.1     44325450   ..-..-.-----.-.-..-.----.--..--.-T-..-.-.-.-.-.-...           44325474   [26 indels / deletion / frameshift / exon_1]</w:t>
      </w:r>
    </w:p>
    <w:p>
      <w:r>
        <w:t>NC_083327.1     46175648   ..-..-.-----.-.-..-.----.--..--.-T-..-.-.-.-.-.-...           46175624   [26 indels / deletion / frameshift / exon_1]</w:t>
      </w:r>
    </w:p>
    <w:p>
      <w:r>
        <w:t>NC_083327.1     19146598   ..-..-.-----.-.-..-.----.--..--.-T-..-.-.-.-.-.-...-T....     19146627   [27 indels / deletion / frame preservation / exon_1]</w:t>
      </w:r>
    </w:p>
    <w:p>
      <w:r>
        <w:t>NC_083327.1     14551626   ..-G.-.-----.-.-..-.----.--..--.-T-..-.-.-.-.-.-...           14551650   [26 indels / deletion / frameshift / exon_1]</w:t>
      </w:r>
    </w:p>
    <w:p>
      <w:r>
        <w:t>NC_083327.1     432056     ..-..-.-----.-.-..-.----.--..--.-T-..-.-.-.                   432075   [23 indels / deletion / frameshift / exon_1]</w:t>
      </w:r>
    </w:p>
    <w:p>
      <w:r>
        <w:t>NC_083327.1     41470052   ..-..-.-----.-.-..-.----.--..--.-T-..-.-.-.-.-.-...           41470076   [26 indels / deletion / frameshift / exon_1]</w:t>
      </w:r>
    </w:p>
    <w:p>
      <w:r>
        <w:t>NC_083327.1     40869225   ..-..-.-----.-.-..-.----.--..--.-T-..-.-.-.-.-.-...           40869201   [26 indels / deletion / frameshift / exon_1]</w:t>
      </w:r>
    </w:p>
    <w:p>
      <w:r>
        <w:t>NC_083327.1     82001055   ..-..-.-----.-.-.C-.----.--..--.-T-..-.-.-.-.-.-...           82001031   [26 indels / deletion / frameshift / exon_1]</w:t>
      </w:r>
    </w:p>
    <w:p>
      <w:r>
        <w:t>NC_083327.1     24002045   ..-..-.-----.-.-..-.----.--..--.-T-..-.-.-.-.-.-...           24002069   [26 indels / deletion / frameshift / exon_1]</w:t>
      </w:r>
    </w:p>
    <w:p>
      <w:r>
        <w:t>NC_083327.1     24657175   ..-..-.-----.-.-..-.----.--..--.-T-..-.-.-.-.-.-...-T....     24657204   [27 indels / deletion / frame preservation / exon_1]</w:t>
      </w:r>
    </w:p>
    <w:p>
      <w:r>
        <w:t>NC_083327.1     6384583    ..-..-.-----.-.-..-.----.--..--.-T-..-.-.-.-.-.-...           6384559   [26 indels / deletion / frameshift / exon_1]</w:t>
      </w:r>
    </w:p>
    <w:p>
      <w:r>
        <w:t>NC_083327.1     72271968   ..-..-.-----.-.-..-.----.--..--.-.-..-.-.-.-.-.-...-T...      72271996   [27 indels / deletion / frame preservation / exon_1]</w:t>
      </w:r>
    </w:p>
    <w:p>
      <w:r>
        <w:t>NC_083327.1     82310207   ..-..-.-----.-.-..-.----.--..A-.-T-..-.-A-.-.-.               82310229   [24 indels / deletion / frame preservation / exon_1]</w:t>
      </w:r>
    </w:p>
    <w:p>
      <w:r>
        <w:t>NC_083327.1     15137094   ..-..-.-----.-.-..-T----C--..--.-T-..-G-.-.-.-.-...           15137070   [26 indels / deletion / frameshift / exon_1]</w:t>
      </w:r>
    </w:p>
    <w:p>
      <w:r>
        <w:t>NC_083327.1     82501987   ..-..-.-----.-.-..-.----.--..--.-T-..-.-.-.-.-.-...T....      82501958   [26 indels / deletion / frameshift / exon_1]</w:t>
      </w:r>
    </w:p>
    <w:p>
      <w:r>
        <w:t>NC_083327.1     18794110   ..-.G-.-----.-.-..-.----.--..--.-T-..-.-.-.-.-.-...           18794086   [26 indels / deletion / frameshift / exon_1]</w:t>
      </w:r>
    </w:p>
    <w:p>
      <w:r>
        <w:t>NC_083327.1     67297153   ..-..-.-----.-.-..-.----.--..--.-T-..-.-.-.-.-.-...           67297177   [26 indels / deletion / frameshift / exon_1]</w:t>
      </w:r>
    </w:p>
    <w:p>
      <w:r>
        <w:t>NC_083327.1     36808217   ..-..-.-----.-.-..-.----.--..--.-T-.G-.-.-.-.-.-...           36808193   [26 indels / deletion / frameshift / exon_1]</w:t>
      </w:r>
    </w:p>
    <w:p>
      <w:r>
        <w:t>NC_083327.1     78657198   ..-..-.-----.-.-..-.----.--..--.-T-..-.-.-.-C-.-...-T...      78657170   [27 indels / deletion / frame preservation / exon_1]</w:t>
      </w:r>
    </w:p>
    <w:p>
      <w:r>
        <w:t>NC_083327.1     12166577   ..-..-.-----.-.-..-.----.--..--.-T-..-.-.-.-.-.-...           12166601   [26 indels / deletion / frameshift / exon_1]</w:t>
      </w:r>
    </w:p>
    <w:p>
      <w:r>
        <w:t>NC_083327.1     52442922   ..-G.-.-----.-.-..-.----.--..--.-T-..-.-.-.-.-.-.             52442944   [26 indels / deletion / frameshift / exon_1]</w:t>
      </w:r>
    </w:p>
    <w:p>
      <w:r>
        <w:t>NC_083327.1     75655340   ..-..-.-----.-.-..-.----.--..--.-T-..-.-.-.-.-.-..            75655317   [26 indels / deletion / frameshift / exon_1]</w:t>
      </w:r>
    </w:p>
    <w:p>
      <w:r>
        <w:t>NC_083327.1     61784735   ..-..-.-----.-.-..-.----.--..--.-T-..-.-.-.-.-.-...-T...      61784763   [27 indels / deletion / frame preservation / exon_1]</w:t>
      </w:r>
    </w:p>
    <w:p>
      <w:r>
        <w:t>NC_083327.1     5961433    ..-..-.-----.-.-..-.----.--..--.-.-..-.-.-.-.-.-A..           5961409   [26 indels / deletion / frameshift / exon_1]</w:t>
      </w:r>
    </w:p>
    <w:p>
      <w:r>
        <w:t>NC_083327.1     36732060   ..-..-.-----.-.-..-.----.--..--.-T-..-G-.-.-.-.-...           36732036   [26 indels / deletion / frameshift / exon_1]</w:t>
      </w:r>
    </w:p>
    <w:p>
      <w:r>
        <w:t>NC_083327.1     59982999   ..-..-.-----.-.-..-.----.--..--.-T-..-.-.-.-.-.               59983020   [25 indels / deletion / frameshift / exon_1]</w:t>
      </w:r>
    </w:p>
    <w:p>
      <w:r>
        <w:t>NC_083327.1     36223262   ..-..-.-----.-.-..                                            36223270   [9 indels / deletion / frame preservation / exon_1]</w:t>
      </w:r>
    </w:p>
    <w:p>
      <w:r>
        <w:t>NC_083327.1     10023618   ..-..-.-----.-.-..-.----.--..                                 10023630   [16 indels / deletion / frameshift / exon_1]</w:t>
      </w:r>
    </w:p>
    <w:p>
      <w:r>
        <w:t>NC_083327.1     5745042    ..-..-.-----.-.-..-.----.--..--.-T-..-.-.-.-.-.-.             5745064   [26 indels / deletion / frameshift / exon_1]</w:t>
      </w:r>
    </w:p>
    <w:p>
      <w:r>
        <w:t>NC_083327.1     1357155    ..-..-.-----.-.-..-.----.--..--.-T-..-.-.-.-.-.-...--...      1357182   [28 indels / deletion / frameshift / exon_1]</w:t>
      </w:r>
    </w:p>
    <w:p>
      <w:r>
        <w:t>NC_083327.1     41813090   ..-..-.-----.-.-..-.----.--..--.-T-..-.-.-.-.-.-...-T...      41813062   [27 indels / deletion / frame preservation / exon_1]</w:t>
      </w:r>
    </w:p>
    <w:p>
      <w:r>
        <w:t>NC_083327.1     22830753   ..-.C-.-----.-C-..-.----.--..--.-T-..-.-A-.-.-.-...           22830777   [26 indels / deletion / frameshift / exon_1]</w:t>
      </w:r>
    </w:p>
    <w:p>
      <w:r>
        <w:t>NC_083327.1     77123899   ..-..-.-----.-.-..-.----.--..--.-T-..-.-.-.-.-.-..            77123876   [26 indels / deletion / frameshift / exon_1]</w:t>
      </w:r>
    </w:p>
    <w:p>
      <w:r>
        <w:t>NC_083327.1     57769790   ..-..-.-----.-.-..-.----.--..--.-T-..-.-.-.-.-.-...           57769766   [26 indels / deletion / frameshift / exon_1]</w:t>
      </w:r>
    </w:p>
    <w:p>
      <w:r>
        <w:t>NC_083327.1     70277516   ..-..-.-----.-.-..-.----.--..--.-T-..-.-.-.-C-.-...           70277492   [26 indels / deletion / frameshift / exon_1]</w:t>
      </w:r>
    </w:p>
    <w:p>
      <w:r>
        <w:t>NC_083327.1     38704838   ..-..-.-----.-.-..-.----.--..--.-T-..-.-.-.-.-.-...           38704862   [26 indels / deletion / frameshift / exon_1]</w:t>
      </w:r>
    </w:p>
    <w:p>
      <w:r>
        <w:t>NC_083327.1     7612854    ..-..-.-----.-C-..-.----.--..--.-T-..-.-.-.-.-.-...           7612830   [26 indels / deletion / frameshift / exon_1]</w:t>
      </w:r>
    </w:p>
    <w:p>
      <w:r>
        <w:t>NC_083327.1     52992012   ..-..-.-----.-.-..-.----.--..--.-T-..-.-.-.-.-.-...-T...      52992040   [27 indels / deletion / frame preservation / exon_1]</w:t>
      </w:r>
    </w:p>
    <w:p>
      <w:r>
        <w:t>NC_083327.1     43554900   ..-..-.-----.-.-..-.----.--..--C-T-..-.-.-.-.-.-...           43554876   [26 indels / deletion / frameshift / exon_1]</w:t>
      </w:r>
    </w:p>
    <w:p>
      <w:r>
        <w:t>NC_083327.1     53597191   ..-..-.-----.-.-..-.----.--..--.-T-..-G-.-.-.-.-...           53597167   [26 indels / deletion / frameshift / exon_1]</w:t>
      </w:r>
    </w:p>
    <w:p>
      <w:r>
        <w:t>NC_083327.1     8509662    ..-..-.-----.-.-..-.----.--..--.-T-..-.-.-.-.-.-...-T...      8509634   [27 indels / deletion / frame preservation / exon_1]</w:t>
      </w:r>
    </w:p>
    <w:p>
      <w:r>
        <w:t>NC_083327.1     63967635   ..-..-.-----.-.-..-.----.--..--.-T-..-.-.-.-.-.-...           63967611   [26 indels / deletion / frameshift / exon_1]</w:t>
      </w:r>
    </w:p>
    <w:p>
      <w:r>
        <w:t>NC_083327.1     76255050   ..-..-.-----.-.-..-.----.--..--.-T-..-.-.-.-.-.-...           76255074   [26 indels / deletion / frameshift / exon_1]</w:t>
      </w:r>
    </w:p>
    <w:p>
      <w:r>
        <w:t>NC_083327.1     39079121   ..-..-.-----.-.-..-.----.--..--C-.-..-.-.-.-.-.-...           39079097   [26 indels / deletion / frameshift / exon_1]</w:t>
      </w:r>
    </w:p>
    <w:p>
      <w:r>
        <w:t>NC_083327.1     44337046   ..-..-.-----.-.-..-.----.--..--.-T-..-.-.-.-.-.-...           44337022   [26 indels / deletion / frameshift / exon_1]</w:t>
      </w:r>
    </w:p>
    <w:p>
      <w:r>
        <w:t>NC_083327.1     49345973   ..-..-.-----.-.-..-.----.--..--.-T-..-.-.-.-.-.-...           49345949   [26 indels / deletion / frameshift / exon_1]</w:t>
      </w:r>
    </w:p>
    <w:p>
      <w:r>
        <w:t>NC_083327.1     21059556   ..-..-.-----.-.-..-.----.--..--.-T-G.-.-.-.-.-.-...T....      21059527   [26 indels / deletion / frameshift / exon_1]</w:t>
      </w:r>
    </w:p>
    <w:p>
      <w:r>
        <w:t>NC_083327.1     82913446   .G-..-.-----.-.-..-.----.--..--.-T-..-.-.-.-.-.-...           82913422   [26 indels / deletion / frameshift / exon_1]</w:t>
      </w:r>
    </w:p>
    <w:p>
      <w:r>
        <w:t>NC_083327.1     62553297   ..-..-.-----.-.-..-.----.--..A-.-T-..-.-.-.-.-.               62553319   [24 indels / deletion / frame preservation / exon_1]</w:t>
      </w:r>
    </w:p>
    <w:p>
      <w:r>
        <w:t>NC_083327.1     70232267   ..-..-.-----.-.-..-.----.--..--.-T-..-C-.-.-.-.-...           70232243   [26 indels / deletion / frameshift / exon_1]</w:t>
      </w:r>
    </w:p>
    <w:p>
      <w:r>
        <w:t>NC_083327.1     72899614   ..-..-.-----.-.-..-.----.--..--.-T-..-.-.-.-.-.-...           72899590   [26 indels / deletion / frameshift / exon_1]</w:t>
      </w:r>
    </w:p>
    <w:p>
      <w:r>
        <w:t>NC_083327.1     55192266   ..-..-.-----.-.-..-.----.--..--.-T-..-.-.-.-.-.-...           55192242   [26 indels / deletion / frameshift / exon_1]</w:t>
      </w:r>
    </w:p>
    <w:p>
      <w:r>
        <w:t>NC_083327.1     21828317   ..-..-.-----.-.-..-.----.--..--.-T-..-.-.-.-.-.-...           21828293   [26 indels / deletion / frameshift / exon_1]</w:t>
      </w:r>
    </w:p>
    <w:p>
      <w:r>
        <w:t>NC_083327.1     35330900   ..-..-.-----.-.-..-.----.--..--.-T-..-.-.-.-.-.-...           35330876   [26 indels / deletion / frameshift / exon_1]</w:t>
      </w:r>
    </w:p>
    <w:p>
      <w:r>
        <w:t>NC_083327.1     34867396   ..-..-.-----.-.-..-.----.--..--.-T-..-.-.-.-.-.-...           34867372   [26 indels / deletion / frameshift / exon_1]</w:t>
      </w:r>
    </w:p>
    <w:p>
      <w:r>
        <w:t>NC_083327.1     40440151   ..-..-.-----.-.-..-.----.--..--.-T-..-.-.-.-.-.-...           40440175   [26 indels / deletion / frameshift / exon_1]</w:t>
      </w:r>
    </w:p>
    <w:p>
      <w:r>
        <w:t>NC_083327.1     12454161   ..-..-.-----.-.-..-.----.--..--.-T-..-.-.-.-.-.-...           12454185   [26 indels / deletion / frameshift / exon_1]</w:t>
      </w:r>
    </w:p>
    <w:p>
      <w:r>
        <w:t>NC_083327.1     17579610   ..-..-.-----.-.-..-.----.--..--.-G-..-.-.-.-.-.-...           17579586   [26 indels / deletion / frameshift / exon_1]</w:t>
      </w:r>
    </w:p>
    <w:p>
      <w:r>
        <w:t>NC_083327.1     30120353   ..-..-.-----.-.-..-.----.--..--.-T-..-.-.-.-.-.-.             30120375   [26 indels / deletion / frameshift / exon_1]</w:t>
      </w:r>
    </w:p>
    <w:p>
      <w:r>
        <w:t>NC_083327.1     63860915   ..-..-.-----.-.-..-.----.--..--.-T-..-G-.-.-.-.-...-T...      63860887   [27 indels / deletion / frame preservation / exon_1]</w:t>
      </w:r>
    </w:p>
    <w:p>
      <w:r>
        <w:t>NC_083327.1     12741913   ..-..-.-----.-.-..-.----.--..--.-T-..-.-.-.-.-.-...           12741889   [26 indels / deletion / frameshift / exon_1]</w:t>
      </w:r>
    </w:p>
    <w:p>
      <w:r>
        <w:t>NC_083327.1     78174245   ..-..-.-----.-.-..-.----.--..--.-T-..-.-.-.-.-.-...           78174269   [26 indels / deletion / frameshift / exon_1]</w:t>
      </w:r>
    </w:p>
    <w:p>
      <w:r>
        <w:t>NC_083327.1     49548355   ..-..-.-----.-.-..-.----.--..--.-T-..-.-.-.-.-.-...           49548331   [26 indels / deletion / frameshift / exon_1]</w:t>
      </w:r>
    </w:p>
    <w:p>
      <w:r>
        <w:t>NC_083327.1     44797350   ..-..-.-----.-.-..-T----.--..                                 44797338   [16 indels / deletion / frameshift / exon_1]</w:t>
      </w:r>
    </w:p>
    <w:p>
      <w:r>
        <w:t>NC_083327.1     88045266   ..-..-.-----.-.-..-.----.--..--.-T-..-.-.-.                   88045247   [23 indels / deletion / frameshift / exon_1]</w:t>
      </w:r>
    </w:p>
    <w:p>
      <w:r>
        <w:t>NC_083327.1     33895835   ..-..-.-----.-.-..-.----.--..--.-T-..-G-.-.-.-.-...           33895811   [26 indels / deletion / frameshift / exon_1]</w:t>
      </w:r>
    </w:p>
    <w:p>
      <w:r>
        <w:t>NC_083322.1     32973914   ..-..-.-----.-.-..-T----.--..--.-T-..-.-.-.-.-.-...           32973890   [26 indels / deletion / frameshift / exon_1]</w:t>
      </w:r>
    </w:p>
    <w:p>
      <w:r>
        <w:t>NC_083322.1     3412125    ..-..-.-----.-.-..-.----.--..--.-T-..-.-.-.-.-.-...           3412149   [26 indels / deletion / frameshift / exon_1]</w:t>
      </w:r>
    </w:p>
    <w:p>
      <w:r>
        <w:t>NC_083322.1     44777330   ..-..-.-----.-.-..-.----.--..--.-.-..-.-.-.-.-.-...           44777306   [26 indels / deletion / frameshift / exon_1]</w:t>
      </w:r>
    </w:p>
    <w:p>
      <w:r>
        <w:t>NC_083322.1     103176333  ..-..-.-----.-.-..-.----.--..--.-T-..-.-.-.-.-.-...           103176309   [26 indels / deletion / frameshift / exon_1]</w:t>
      </w:r>
    </w:p>
    <w:p>
      <w:r>
        <w:t>NC_083322.1     28415061   ..-.C-.-----.-.-..-.----.--..--.-T-..-.-.-.-.-.-...           28415085   [26 indels / deletion / frameshift / exon_1]</w:t>
      </w:r>
    </w:p>
    <w:p>
      <w:r>
        <w:t>NC_083322.1     85256746   ..-..-.-----.-.-..-.----.--..--.                              85256733   [18 indels / deletion / frame preservation / exon_1]</w:t>
      </w:r>
    </w:p>
    <w:p>
      <w:r>
        <w:t>NC_083322.1     13000978   ..-..-.-----.-.-..-.----.--..--.-T-G.-G-.-.-.-.-...           13001002   [26 indels / deletion / frameshift / exon_1]</w:t>
      </w:r>
    </w:p>
    <w:p>
      <w:r>
        <w:t>NC_083322.1     98587491   ..-..-.-----.-.-..-.----.--..--.-T-T.-.-.-.-.-.-...           98587467   [26 indels / deletion / frameshift / exon_1]</w:t>
      </w:r>
    </w:p>
    <w:p>
      <w:r>
        <w:t>NC_083322.1     54895708   ..-..-.-----T-.-..-.----.--..--.                              54895721   [18 indels / deletion / frame preservation / exon_1]</w:t>
      </w:r>
    </w:p>
    <w:p>
      <w:r>
        <w:t>NC_083322.1     18458102   ..-..-.-----.-.-..-.----.--..--.-T-..-.-.-.                   18458121   [23 indels / deletion / frameshift / exon_1]</w:t>
      </w:r>
    </w:p>
    <w:p>
      <w:r>
        <w:t>NC_083322.1     39859612   ..-..-.-----.-.-..-.----.--..--.-T-..-G-.-.-.-.-...           39859588   [26 indels / deletion / frameshift / exon_1]</w:t>
      </w:r>
    </w:p>
    <w:p>
      <w:r>
        <w:t>NC_083322.1     28371086   ..-..-.-----.-.-..-.----.--..--.-T-..-.-.-.-.-.-...           28371062   [26 indels / deletion / frameshift / exon_1]</w:t>
      </w:r>
    </w:p>
    <w:p>
      <w:r>
        <w:t>NC_083322.1     96243067   ..-..-.-----.-.-..-.----.--..--.-T-..-.-.-.-.---...           96243090   [27 indels / deletion / frame preservation / exon_1]</w:t>
      </w:r>
    </w:p>
    <w:p>
      <w:r>
        <w:t>NC_083322.1     98598752   ..-..-.-----.-.-..-.----.--..--.-T-..-.-.-.-.-.-...           98598728   [26 indels / deletion / frameshift / exon_1]</w:t>
      </w:r>
    </w:p>
    <w:p>
      <w:r>
        <w:t>NC_083322.1     57814165   ..-..-.-----.-.-..-.----.--..--.-T-..-.-.-.-.-.-...           57814189   [26 indels / deletion / frameshift / exon_1]</w:t>
      </w:r>
    </w:p>
    <w:p>
      <w:r>
        <w:t>NC_083322.1     6886118    ..-..-.-----.-.-..-.----.--..--.-T-T.-.-.-G-.-.-...           6886094   [26 indels / deletion / frameshift / exon_1]</w:t>
      </w:r>
    </w:p>
    <w:p>
      <w:r>
        <w:t>NC_083322.1     14760679   ..-..-.-----.-.-..-.----.--..--.-T-..-.-.-.-.-.-...           14760655   [26 indels / deletion / frameshift / exon_1]</w:t>
      </w:r>
    </w:p>
    <w:p>
      <w:r>
        <w:t>NC_083322.1     15483682   ..-..-.-----.-.-..-.----.--..--.-T-..-.-.-.-.-.-...           15483658   [26 indels / deletion / frameshift / exon_1]</w:t>
      </w:r>
    </w:p>
    <w:p>
      <w:r>
        <w:t>NC_083322.1     7612126    .C-..-.-----.-.-..-.----.--..--.-T-..-.-.-.-.-.-...-T...      7612098   [27 indels / deletion / frame preservation / exon_1]</w:t>
      </w:r>
    </w:p>
    <w:p>
      <w:r>
        <w:t>NC_083322.1     25845074   ..-..-.-----.-.-..-.----.--.T--.-.-..-.-.-.-.-C-...           25845050   [26 indels / deletion / frameshift / exon_1]</w:t>
      </w:r>
    </w:p>
    <w:p>
      <w:r>
        <w:t>NC_083322.1     75231282   ..-.C-.-----A-.-..-.----.--..--.-T-..-.-.-.-.-.-...           75231258   [26 indels / deletion / frameshift / exon_1]</w:t>
      </w:r>
    </w:p>
    <w:p>
      <w:r>
        <w:t>NC_083322.1     32876279   ..-..-.-----.-.-..-.----.--..--.-T-..-.-.-.-.-.-...           32876255   [26 indels / deletion / frameshift / exon_1]</w:t>
      </w:r>
    </w:p>
    <w:p>
      <w:r>
        <w:t>NC_083322.1     100775414  ..-..-.-----.-.-..-.----.--..--.-T-..-.-.-.-.-.-...           100775438   [26 indels / deletion / frameshift / exon_1]</w:t>
      </w:r>
    </w:p>
    <w:p>
      <w:r>
        <w:t>NC_083322.1     69957796   ..-..-.-----.-.-..-.----.--..--.-T-..-.-.-.-.-G-...           69957820   [26 indels / deletion / frameshift / exon_1]</w:t>
      </w:r>
    </w:p>
    <w:p>
      <w:r>
        <w:t>NC_083322.1     4277250    ..-..-.-----.-.-..-.----.--..--.                              4277237   [18 indels / deletion / frame preservation / exon_1]</w:t>
      </w:r>
    </w:p>
    <w:p>
      <w:r>
        <w:t>NC_083322.1     60517391   ..-.C-.-----.-.-..-.----.--..--.-T-..-.-.-G-.-.-...           60517367   [26 indels / deletion / frameshift / exon_1]</w:t>
      </w:r>
    </w:p>
    <w:p>
      <w:r>
        <w:t>NC_083322.1     17606637   ..-..-.-----.-.-..-.----.--..--C-T-..-.-.-.-.-.-...           17606613   [26 indels / deletion / frameshift / exon_1]</w:t>
      </w:r>
    </w:p>
    <w:p>
      <w:r>
        <w:t>NC_083322.1     84929022   ..-..-.-----.-.-..-.----.--T.--.-T-..-.-.-.-.-.-..            84929045   [26 indels / deletion / frameshift / exon_1]</w:t>
      </w:r>
    </w:p>
    <w:p>
      <w:r>
        <w:t>NC_083322.1     77529354   ..-..-.-----.-.-..-.----.--..--.-T-..-.A.-.-.-.-...           77529329   [25 indels / deletion / frameshift / exon_1]</w:t>
      </w:r>
    </w:p>
    <w:p>
      <w:r>
        <w:t>NC_083322.1     21515692   ..-G.-.-----.-.-..-.----.--..--.-T-..-.-.-.-.-.-..            21515669   [26 indels / deletion / frameshift / exon_1]</w:t>
      </w:r>
    </w:p>
    <w:p>
      <w:r>
        <w:t>NC_083322.1     97064088   ..-..-.-----.-.-..-.----.--..--.-T-..-.-.-.-.-.-...           97064064   [26 indels / deletion / frameshift / exon_1]</w:t>
      </w:r>
    </w:p>
    <w:p>
      <w:r>
        <w:t>NC_083322.1     1389711    ..-..-.-----.-.-..-.----.--..--.-T-..-.-.-.-.-.-...           1389687   [26 indels / deletion / frameshift / exon_1]</w:t>
      </w:r>
    </w:p>
    <w:p>
      <w:r>
        <w:t>NC_083322.1     53107428   ..-..-.-----.-.-..-.----.--..--.-T-..-.-.-.-.-.-...           53107404   [26 indels / deletion / frameshift / exon_1]</w:t>
      </w:r>
    </w:p>
    <w:p>
      <w:r>
        <w:t>NC_083322.1     55141739   ..-..-.-----.-.-..-.----.--..--.-T-..-.-.-.-.-.-...-..        55141765   [27 indels / deletion / frame preservation / exon_1]</w:t>
      </w:r>
    </w:p>
    <w:p>
      <w:r>
        <w:t>NC_083322.1     101580897  ..-..-.-----.-.-.G-.----.--..--.-T-..-.-.-.-.-.-...-T...      101580925   [27 indels / deletion / frame preservation / exon_1]</w:t>
      </w:r>
    </w:p>
    <w:p>
      <w:r>
        <w:t>NC_083322.1     55609073   ..-..-.-----.-.-..-.----.--..--G-T-..-.-.-.-.-.-...           55609097   [26 indels / deletion / frameshift / exon_1]</w:t>
      </w:r>
    </w:p>
    <w:p>
      <w:r>
        <w:t>NC_083322.1     1240126    ..-..-.-----.-.-..-.----.--..--.-T-..-.-.-.-G-.-...           1240102   [26 indels / deletion / frameshift / exon_1]</w:t>
      </w:r>
    </w:p>
    <w:p>
      <w:r>
        <w:t>NC_083322.1     85533121   ..-..-.-----.-.-..-.----.--..--.-T-..-.-.-.-.-.-...-T...      85533149   [27 indels / deletion / frame preservation / exon_1]</w:t>
      </w:r>
    </w:p>
    <w:p>
      <w:r>
        <w:t>NC_083322.1     71388119   ..-..-.-----.-.-..-.----.--..--.-T-..-.-.-.-.-.-...           71388143   [26 indels / deletion / frameshift / exon_1]</w:t>
      </w:r>
    </w:p>
    <w:p>
      <w:r>
        <w:t>NC_083322.1     22856682   ..-..-.-----.-.-..-.----.--..--.-T-..-.-.-.-.-.-...-T...      22856654   [27 indels / deletion / frame preservation / exon_1]</w:t>
      </w:r>
    </w:p>
    <w:p>
      <w:r>
        <w:t>NC_083322.1     24454837   ..-..-.-----.-.-..-.----.--..--.-T-..-.-.-.-.-.-..            24454814   [26 indels / deletion / frameshift / exon_1]</w:t>
      </w:r>
    </w:p>
    <w:p>
      <w:r>
        <w:t>NC_083322.1     94216148   ..-..-G-----.-.-..-.----.--..--.-T-..-.-.-.-.-.-...           94216124   [26 indels / deletion / frameshift / exon_1]</w:t>
      </w:r>
    </w:p>
    <w:p>
      <w:r>
        <w:t>NC_083322.1     594249     ..-..-.-----.-.-..-.----.--..--.-T-..-.-.-.-.-.-...           594273   [26 indels / deletion / frameshift / exon_1]</w:t>
      </w:r>
    </w:p>
    <w:p>
      <w:r>
        <w:t>NC_083322.1     6331806    ..-..-.-----.-.-..-.----.--..--.-T-T.-G-.-.-.-.-...           6331830   [26 indels / deletion / frameshift / exon_1]</w:t>
      </w:r>
    </w:p>
    <w:p>
      <w:r>
        <w:t>NC_083322.1     44576786   ..-..-.-----.-.-..-G----.--..--.-T-..-.-.-.-.-.               44576807   [25 indels / deletion / frameshift / exon_1]</w:t>
      </w:r>
    </w:p>
    <w:p>
      <w:r>
        <w:t>NC_083322.1     32501680   ..-..-.-----.-.-..-.----.--..--.-T-..-.-.-G-.-.-...           32501656   [26 indels / deletion / frameshift / exon_1]</w:t>
      </w:r>
    </w:p>
    <w:p>
      <w:r>
        <w:t>NC_083322.1     54161593   ..-..-.-----.-.-..-.----.--..--.-T-..-G-.-.-.                 54161613   [24 indels / deletion / frame preservation / exon_1]</w:t>
      </w:r>
    </w:p>
    <w:p>
      <w:r>
        <w:t>NC_083322.1     55239744   ..-..-.-----A-.-..-.----.--..--.-T-..-.-.-.-.-.-...           55239768   [26 indels / deletion / frameshift / exon_1]</w:t>
      </w:r>
    </w:p>
    <w:p>
      <w:r>
        <w:t>NC_083322.1     17940576   ..-..-.-----.-.-..-.----.--..--.-T-..-.-A-.-.-.-...           17940552   [26 indels / deletion / frameshift / exon_1]</w:t>
      </w:r>
    </w:p>
    <w:p>
      <w:r>
        <w:t>NC_083322.1     94231018   ..-..-.-----.-.-G.-.----.--..--C-T-..-.-.-.-.-.-...           94231042   [26 indels / deletion / frameshift / exon_1]</w:t>
      </w:r>
    </w:p>
    <w:p>
      <w:r>
        <w:t>NC_083322.1     5918783    ..-..-.-----.-.--.-.----.--..--C-.-..-.-.-.-.-.-...           5918806   [27 indels / deletion / frame preservation / exon_1]</w:t>
      </w:r>
    </w:p>
    <w:p>
      <w:r>
        <w:t>NC_083322.1     55793838   G.-..-.-----.-.-.G-.----.--..--.-T-..-G-.-.-.-.-...           55793814   [26 indels / deletion / frameshift / exon_1]</w:t>
      </w:r>
    </w:p>
    <w:p>
      <w:r>
        <w:t>NC_083322.1     58322728   ..-..-.-----.-.-..-.----.--..--.-T-..-.-.-.-.-.               58322707   [25 indels / deletion / frameshift / exon_1]</w:t>
      </w:r>
    </w:p>
    <w:p>
      <w:r>
        <w:t>NC_083322.1     30988054   G.-..-.-----.-.-..-.----.--..--.-T-..-.-.-.-.-.-...           30988078   [26 indels / deletion / frameshift / exon_1]</w:t>
      </w:r>
    </w:p>
    <w:p>
      <w:r>
        <w:t>NC_083322.1     20815754   ..-..-.-----.-.-..-T----.--..--.-T-..-.-.-.-.-.-...-T...      20815782   [27 indels / deletion / frame preservation / exon_1]</w:t>
      </w:r>
    </w:p>
    <w:p>
      <w:r>
        <w:t>NC_083322.1     77328804   ..-..-.-----.-.-..-G----.--..--.-T-T.-.-.-G-.-.-...           77328780   [26 indels / deletion / frameshift / exon_1]</w:t>
      </w:r>
    </w:p>
    <w:p>
      <w:r>
        <w:t>NC_083322.1     22669295   ..-..-.-----.-.-..-.----.--..--.-T-..-.-.-.-.-.-...           22669271   [26 indels / deletion / frameshift / exon_1]</w:t>
      </w:r>
    </w:p>
    <w:p>
      <w:r>
        <w:t>NC_083322.1     23242279   ..-..-.-----.-.-..-.----.--..--.-T-..-.-.-.-.-.-...           23242303   [26 indels / deletion / frameshift / exon_1]</w:t>
      </w:r>
    </w:p>
    <w:p>
      <w:r>
        <w:t>NC_083322.1     82109676   ..-..-.-----.-.-..-.----.--..--.-T-..-.-.-.-.-.-...-T.C....   82109645   [27 indels / deletion / frame preservation / exon_1]</w:t>
      </w:r>
    </w:p>
    <w:p>
      <w:r>
        <w:t>NC_083322.1     13584856   ..-..-.-----.-.-..-.----.--..--.-T-..-.-.-.-.-.               13584877   [25 indels / deletion / frameshift / exon_1]</w:t>
      </w:r>
    </w:p>
    <w:p>
      <w:r>
        <w:t>NC_083322.1     61644019   ..-..-.-----.-.-..-.----.--..--.-T-..-.-C-.-.-.-...           61643995   [26 indels / deletion / frameshift / exon_1]</w:t>
      </w:r>
    </w:p>
    <w:p>
      <w:r>
        <w:t>NC_083322.1     12168018   ..-..-.-----.-.-..-.----.--..--.-T-..-.-.-.-.-.-...-T...      12168046   [27 indels / deletion / frame preservation / exon_1]</w:t>
      </w:r>
    </w:p>
    <w:p>
      <w:r>
        <w:t>NC_083322.1     25061341   ..-..-.-----.-.-..-.----.--..--.-T-.G-.-C-.-.-.-...           25061317   [26 indels / deletion / frameshift / exon_1]</w:t>
      </w:r>
    </w:p>
    <w:p>
      <w:r>
        <w:t>NC_083322.1     21897799   ..-..-.-----.-.-..-.----.--..--.-T-..-.-.-.-.-.A...           21897824   [25 indels / deletion / frameshift / exon_1]</w:t>
      </w:r>
    </w:p>
    <w:p>
      <w:r>
        <w:t>NC_083322.1     3908608    ..-..-.-----.-.-..-.----.--.T--.-.--.-.-.-.-.-.-...           3908585   [27 indels / deletion / frame preservation / exon_1]</w:t>
      </w:r>
    </w:p>
    <w:p>
      <w:r>
        <w:t>NC_083322.1     45234419   ..-..-.-----.-.-..-.----.--..--.-T-..-.-.-.-.-.-...           45234443   [26 indels / deletion / frameshift / exon_1]</w:t>
      </w:r>
    </w:p>
    <w:p>
      <w:r>
        <w:t>NC_083322.1     89096610   ..-..A.ATATA.-.-..-.----.--..--.-T-..-.-.-.-.-.-...           89096640   [20 indels / deletion / frameshift / exon_1]</w:t>
      </w:r>
    </w:p>
    <w:p>
      <w:r>
        <w:t>NC_083322.1     69010447   ..-..-.-----.-.-..-.----.--..--.-T-..-G-.-.-.-.-...           69010423   [26 indels / deletion / frameshift / exon_1]</w:t>
      </w:r>
    </w:p>
    <w:p>
      <w:r>
        <w:t>NC_083322.1     68889042   ..-..-.-----T-.-..-.----.--..--.-T-..-.-.-.-.-.-...           68889018   [26 indels / deletion / frameshift / exon_1]</w:t>
      </w:r>
    </w:p>
    <w:p>
      <w:r>
        <w:t>NC_083322.1     93277159   ..-..-.-----.-.-..-.----.--G.--.-T-..-.                       93277176   [21 indels / deletion / frame preservation / exon_1]</w:t>
      </w:r>
    </w:p>
    <w:p>
      <w:r>
        <w:t>NC_083322.1     47332510   ..-..-.-----.-.-..-.----.--..--.-T-..-.-.-.-.-.-...           47332534   [26 indels / deletion / frameshift / exon_1]</w:t>
      </w:r>
    </w:p>
    <w:p>
      <w:r>
        <w:t>NC_083322.1     62463719   ..-..-.-----.-.-..-.----.--..--.-T-..-.-.-.-.-.-...           62463695   [26 indels / deletion / frameshift / exon_1]</w:t>
      </w:r>
    </w:p>
    <w:p>
      <w:r>
        <w:t>NC_083322.1     8675592    ..-..-.-----.-.-..-.----.--..--.-T-..-.-.-.-.-.-...           8675568   [26 indels / deletion / frameshift / exon_1]</w:t>
      </w:r>
    </w:p>
    <w:p>
      <w:r>
        <w:t>NC_083322.1     58291226   ..-..-.-----.-.-..-.----.--..--.-T-..-.-.-G-.-.-...           58291250   [26 indels / deletion / frameshift / exon_1]</w:t>
      </w:r>
    </w:p>
    <w:p>
      <w:r>
        <w:t>NC_083322.1     95765199   ..-..-.-----.-.-..-.----.--..--.-T-..-.-.-.-C-.-...-T...      95765171   [27 indels / deletion / frame preservation / exon_1]</w:t>
      </w:r>
    </w:p>
    <w:p>
      <w:r>
        <w:t>NC_083322.1     90516944   ..-..-.-----.-.-..-A----.--..--.-T-..-.-.-.-.-.-.             90516966   [26 indels / deletion / frameshift / exon_1]</w:t>
      </w:r>
    </w:p>
    <w:p>
      <w:r>
        <w:t>NC_083322.1     94743066   ..-..-.-----.-.-..-.----.--..--G-T-..-G-.-.-.-.-...           94743042   [26 indels / deletion / frameshift / exon_1]</w:t>
      </w:r>
    </w:p>
    <w:p>
      <w:r>
        <w:t>NC_083322.1     67517800   ..-..-.-----.-.-..-.----.--..--.-T-..-.-.-.-.-.-...           67517824   [26 indels / deletion / frameshift / exon_1]</w:t>
      </w:r>
    </w:p>
    <w:p>
      <w:r>
        <w:t>NC_083322.1     91823604   ..-..-.-----.-.-..-.----.--..--.-T-..-.-.-.-.-.-...-T...      91823632   [27 indels / deletion / frame preservation / exon_1]</w:t>
      </w:r>
    </w:p>
    <w:p>
      <w:r>
        <w:t>NC_083322.1     6217717    ..-..-.-----.-.-..-.----.--..--.-T-..-.-.-.-.-.-...           6217693   [26 indels / deletion / frameshift / exon_1]</w:t>
      </w:r>
    </w:p>
    <w:p>
      <w:r>
        <w:t>NC_083322.1     61714894   ..-..-.-----.-A-..-.----.--..--.-T-..-.-.-.-.-.-...           61714870   [26 indels / deletion / frameshift / exon_1]</w:t>
      </w:r>
    </w:p>
    <w:p>
      <w:r>
        <w:t>NC_083322.1     92893393   ..-..-.-----.-.-..-.----.--..--.-T-..-.-.-.-.-.-...T....      92893422   [26 indels / deletion / frameshift / exon_1]</w:t>
      </w:r>
    </w:p>
    <w:p>
      <w:r>
        <w:t>NC_083322.1     17571063   ..-..-.-----.-.-..-.----.--..--.-T-..-.-.-.-.-.-...           17571039   [26 indels / deletion / frameshift / exon_1]</w:t>
      </w:r>
    </w:p>
    <w:p>
      <w:r>
        <w:t>NC_083322.1     46153950   ..-..-.-----.-.-..-.----.--..--.-.-T.-.-.-.-.-.-...           46153974   [26 indels / deletion / frameshift / exon_1]</w:t>
      </w:r>
    </w:p>
    <w:p>
      <w:r>
        <w:t>NC_083322.1     85512897   ..-..-.-----.-.-..-.----.--.T--.-.--.-.-.-.-.-.-...--...      85512871   [29 indels / deletion / frameshift / exon_1]</w:t>
      </w:r>
    </w:p>
    <w:p>
      <w:r>
        <w:t>NC_083322.1     47827330   ..-..-.-----.-.-..-.----.--..--.-T-..-.-.-.-.-.-...           47827354   [26 indels / deletion / frameshift / exon_1]</w:t>
      </w:r>
    </w:p>
    <w:p>
      <w:r>
        <w:t>NC_083322.1     14225335   ..-..-.-----.-.-..-.----.--..--.-T-..-.-.-.-.-.-...           14225359   [26 indels / deletion / frameshift / exon_1]</w:t>
      </w:r>
    </w:p>
    <w:p>
      <w:r>
        <w:t>NC_083322.1     55592336   ..-..-.-----.-.-..-.----.--..--.-T-..-.-.-.-.-.-...           55592360   [26 indels / deletion / frameshift / exon_1]</w:t>
      </w:r>
    </w:p>
    <w:p>
      <w:r>
        <w:t>NC_083322.1     76924336   ..-..-.-----.-.-..-T----.--..--.-T-..-.-.-.-.-.-...           76924360   [26 indels / deletion / frameshift / exon_1]</w:t>
      </w:r>
    </w:p>
    <w:p>
      <w:r>
        <w:t>NC_083322.1     94413432   ..-..-G-----.-.-..-.----.--..--.-T-..-.-C-.-.-.-...           94413456   [26 indels / deletion / frameshift / exon_1]</w:t>
      </w:r>
    </w:p>
    <w:p>
      <w:r>
        <w:t>NC_083322.1     8048309    ..-..-.-----.-.-..-.----.--..--.-T-..-.-.-.-.-.               8048330   [25 indels / deletion / frameshift / exon_1]</w:t>
      </w:r>
    </w:p>
    <w:p>
      <w:r>
        <w:t>NC_083322.1     4780417    ..-..-.-----.-.-..-.----.--..--.-T-..-.-.-.-.-.-...-T...      4780389   [27 indels / deletion / frame preservation / exon_1]</w:t>
      </w:r>
    </w:p>
    <w:p>
      <w:r>
        <w:t>NC_083322.1     73847509   ..-..-.-----.-.-..-.----.--..--C-T-..-G-.-.-.-.-...-T...      73847481   [27 indels / deletion / frame preservation / exon_1]</w:t>
      </w:r>
    </w:p>
    <w:p>
      <w:r>
        <w:t>NC_083322.1     19327485   ..-..-.-----.-.-..-.----.--..--.-T-..-.-.-G-.-.-...           19327461   [26 indels / deletion / frameshift / exon_1]</w:t>
      </w:r>
    </w:p>
    <w:p>
      <w:r>
        <w:t>NC_083322.1     98089082   ..-..-.-----.-.-..-.----.--G.--.-T-..-.-.-.-.-.-...           98089058   [26 indels / deletion / frameshift / exon_1]</w:t>
      </w:r>
    </w:p>
    <w:p>
      <w:r>
        <w:t>NC_083322.1     43891307   ..-..-.-----.-.-..-.----.--..--.-T-..-.-.-.-.-.-...           43891283   [26 indels / deletion / frameshift / exon_1]</w:t>
      </w:r>
    </w:p>
    <w:p>
      <w:r>
        <w:t>NC_083322.1     76916523   .A-..-.-----A-.-..-.----.--..--.-T-..-.-.-.-.-.-..            76916500   [26 indels / deletion / frameshift / exon_1]</w:t>
      </w:r>
    </w:p>
    <w:p>
      <w:r>
        <w:t>NC_083322.1     4140620    G.-..-.-----.-.-..-.----.--..--.-T-..-.-.-.-.-.-.             4140642   [26 indels / deletion / frameshift / exon_1]</w:t>
      </w:r>
    </w:p>
    <w:p>
      <w:r>
        <w:t>NC_083322.1     72745657   ..-..-.-----.-.-..-T----.--..--.                              72745644   [18 indels / deletion / frame preservation / exon_1]</w:t>
      </w:r>
    </w:p>
    <w:p>
      <w:r>
        <w:t>NC_083322.1     101212639  ..-..-.-----.-.-..-.----.--..--.-T-..-.-.-.-.-.-...-T...      101212667   [27 indels / deletion / frame preservation / exon_1]</w:t>
      </w:r>
    </w:p>
    <w:p>
      <w:r>
        <w:t>NC_083322.1     73401761   ..-.C-.-----T-.-..-.----.--..--.-T-..-.-.-.-.-.-...           73401737   [26 indels / deletion / frameshift / exon_1]</w:t>
      </w:r>
    </w:p>
    <w:p>
      <w:r>
        <w:t>NC_083322.1     6916370    ..-..-.-----.-.-..-.----.--.T--.-T-..-.-.-.-.-.-...           6916346   [26 indels / deletion / frameshift / exon_1]</w:t>
      </w:r>
    </w:p>
    <w:p>
      <w:r>
        <w:t>NC_083322.1     43523009   ..-..                                                         43523012   [1 indels / deletion / frameshift / exon_1]</w:t>
      </w:r>
    </w:p>
    <w:p>
      <w:r>
        <w:t>NC_083322.1     30092556   ..-..-.-----.-.-..-.----.--..--.-T-..-.-.-.-.-.-A..           30092532   [26 indels / deletion / frameshift / exon_1]</w:t>
      </w:r>
    </w:p>
    <w:p>
      <w:r>
        <w:t>NC_083322.1     56627345   ..-..-.-----.-.-..-.----.--..--.-T-..-.-C-.-.-.-...           56627321   [26 indels / deletion / frameshift / exon_1]</w:t>
      </w:r>
    </w:p>
    <w:p>
      <w:r>
        <w:t>NC_083322.1     3803964    ..-..-.-----.-.-..-.----.--..--.-T-..-.-.-.-.-.-...           3803988   [26 indels / deletion / frameshift / exon_1]</w:t>
      </w:r>
    </w:p>
    <w:p>
      <w:r>
        <w:t>NC_083322.1     1422171    ..-..-.-----.-.-..-.A---.--..--.-T-..-.-.-.-.-.-...           1422196   [25 indels / deletion / frameshift / exon_1]</w:t>
      </w:r>
    </w:p>
    <w:p>
      <w:r>
        <w:t>NC_083322.1     42757036   ..-..-.-----.-.-..-.----.--..--.-T-..-.-.-.-.-.-...           42757060   [26 indels / deletion / frameshift / exon_1]</w:t>
      </w:r>
    </w:p>
    <w:p>
      <w:r>
        <w:t>NC_083322.1     51862549   ..-..-.-----.-.-..-.----.--..--.-T-..-.-.-.-.-.-...           51862525   [26 indels / deletion / frameshift / exon_1]</w:t>
      </w:r>
    </w:p>
    <w:p>
      <w:r>
        <w:t>NC_083332.1     10464468   ..-..-.-----.-.-..-.----.--..--.-T-..-.-.-.-.-.-...           10464444   [26 indels / deletion / frameshift / exon_1]</w:t>
      </w:r>
    </w:p>
    <w:p>
      <w:r>
        <w:t>NC_083332.1     51218641   ..-..-.-----.-.-..-.----.--..--.-T-..-.-.-.-.-.-...           51218617   [26 indels / deletion / frameshift / exon_1]</w:t>
      </w:r>
    </w:p>
    <w:p>
      <w:r>
        <w:t>NC_083332.1     45835986   ..-..-.-----.-.-..-G----.--..--.-T-..-.-.-.-.-.-...           45835962   [26 indels / deletion / frameshift / exon_1]</w:t>
      </w:r>
    </w:p>
    <w:p>
      <w:r>
        <w:t>NC_083332.1     4374199    ..-..-.-----.-.-..-.----.--..--.-T-..-.-.-.-.-.-...           4374223   [26 indels / deletion / frameshift / exon_1]</w:t>
      </w:r>
    </w:p>
    <w:p>
      <w:r>
        <w:t>NC_083332.1     758987     ..-..-.-----.-.-G.-.----.--..--.-T-..-.-.-C-.-.-..            758964   [26 indels / deletion / frameshift / exon_1]</w:t>
      </w:r>
    </w:p>
    <w:p>
      <w:r>
        <w:t>NC_083332.1     5170078    ..-..-.-----.-.-..-.----.--..--.-T-..-.-.-.-.-.-...           5170102   [26 indels / deletion / frameshift / exon_1]</w:t>
      </w:r>
    </w:p>
    <w:p>
      <w:r>
        <w:t>NC_083332.1     2277525    ..-..-.-----.-.-..-T----.--.C--.-T-..-.-.-.-.-.-...           2277501   [26 indels / deletion / frameshift / exon_1]</w:t>
      </w:r>
    </w:p>
    <w:p>
      <w:r>
        <w:t>NC_083332.1     49375630   ..-..-.-----.-.-..-.----.--..--.-T-..-.-.-.-.-.-...           49375654   [26 indels / deletion / frameshift / exon_1]</w:t>
      </w:r>
    </w:p>
    <w:p>
      <w:r>
        <w:t>NC_083332.1     20596566   ..-..-.-----.-.-..-.----.--..--.-T-..-.-.-.-.-.-.-.-..        20596541   [28 indels / deletion / frameshift / exon_1]</w:t>
      </w:r>
    </w:p>
    <w:p>
      <w:r>
        <w:t>NC_083332.1     55857779   ..-.C-.-----.-.-..-.----.--..--.-T-..-.-.-.-.-.-...           55857755   [26 indels / deletion / frameshift / exon_1]</w:t>
      </w:r>
    </w:p>
    <w:p>
      <w:r>
        <w:t>NC_083332.1     1984641    ..-..-.-----.-.-..-.----.--C.--.-T-..-.-A-.-.-.-...           1984617   [26 indels / deletion / frameshift / exon_1]</w:t>
      </w:r>
    </w:p>
    <w:p>
      <w:r>
        <w:t>NC_083332.1     51143234   ..-..-.-----.-.-..-.----.--..--C-T-..-.-.-.-.-.-.-.-..        51143209   [28 indels / deletion / frameshift / exon_1]</w:t>
      </w:r>
    </w:p>
    <w:p>
      <w:r>
        <w:t>NC_083332.1     48443052   ..-..-.-----.-.-..-.----.--..--.-T-.C-.-.-.-.-.-..            48443029   [26 indels / deletion / frameshift / exon_1]</w:t>
      </w:r>
    </w:p>
    <w:p>
      <w:r>
        <w:t>NC_083332.1     37310299   ..-..-.-----.-.-..-.----.--..--.-T-..-.-.-G-.-.-T..T....      37310270   [26 indels / deletion / frameshift / exon_1]</w:t>
      </w:r>
    </w:p>
    <w:p>
      <w:r>
        <w:t>NC_083332.1     26173533   ..-.C-.-----.-.-..-.----.--..--.-T-..-.-.-.-.-.-...--...      26173560   [28 indels / deletion / frameshift / exon_1]</w:t>
      </w:r>
    </w:p>
    <w:p>
      <w:r>
        <w:t>NC_083332.1     6484188    ..-..-.-----.-.-..-.----.--.T--.-.--.-.-.-.-.-.-...           6484211   [27 indels / deletion / frame preservation / exon_1]</w:t>
      </w:r>
    </w:p>
    <w:p>
      <w:r>
        <w:t>NC_083332.1     45491494   ..-..-.-----.-.-..-.----.--..--.-T-..-.-.-.-.-.-...           45491470   [26 indels / deletion / frameshift / exon_1]</w:t>
      </w:r>
    </w:p>
    <w:p>
      <w:r>
        <w:t>NC_083332.1     18876462   ..-..-.-----.-.-..-T----.--..--.-T-..-.-.-.-.-.-...           18876438   [26 indels / deletion / frameshift / exon_1]</w:t>
      </w:r>
    </w:p>
    <w:p>
      <w:r>
        <w:t>NC_083332.1     8631447    ..-.C-.-----.-.-GG-.----.--..--.-T-..-.-.-.-.-.-...           8631423   [26 indels / deletion / frameshift / exon_1]</w:t>
      </w:r>
    </w:p>
    <w:p>
      <w:r>
        <w:t>NC_083332.1     43319982   ..-..-.-----.-.-..-.----.--..--.-T-..-.-.-.-.-.-...           43320006   [26 indels / deletion / frameshift / exon_1]</w:t>
      </w:r>
    </w:p>
    <w:p>
      <w:r>
        <w:t>NC_083332.1     9292725    ..-..-.-----.-.-..-G----.--..--.-T-..-.-.-.-.-.-A..           9292701   [26 indels / deletion / frameshift / exon_1]</w:t>
      </w:r>
    </w:p>
    <w:p>
      <w:r>
        <w:t>NC_083332.1     54971309   ..-..-.-----.-.-..-.----.--..--.-T-..-.-.-.-.-.-...-T..       54971282   [27 indels / deletion / frame preservation / exon_1]</w:t>
      </w:r>
    </w:p>
    <w:p>
      <w:r>
        <w:t>NC_083332.1     47953261   ..-..-.-----.-.-..-.----.--..--.-T-..-G-.-.-.-.-...           47953285   [26 indels / deletion / frameshift / exon_1]</w:t>
      </w:r>
    </w:p>
    <w:p>
      <w:r>
        <w:t>NC_083332.1     59304395   .C-G.-.-----A-.-..-.----.--..--.-T-..-.-.-.-.-.-...-T...      59304423   [27 indels / deletion / frame preservation / exon_1]</w:t>
      </w:r>
    </w:p>
    <w:p>
      <w:r>
        <w:t>NC_083332.1     51734392   G.-G.-.-----.-.-..-.----.--..--.-G-..-C-.-G-.-.-..            51734415   [26 indels / deletion / frameshift / exon_1]</w:t>
      </w:r>
    </w:p>
    <w:p>
      <w:r>
        <w:t>NC_083332.1     60854520   ..-..-.-----.-.-..-.----.--..--.-T-..-.-.-.-.-.-...           60854544   [26 indels / deletion / frameshift / exon_1]</w:t>
      </w:r>
    </w:p>
    <w:p>
      <w:r>
        <w:t>NC_083332.1     49388674   ..-..-.-----.-.-..-.----.--..--G-T-..-.-.-.-.-.-...           49388698   [26 indels / deletion / frameshift / exon_1]</w:t>
      </w:r>
    </w:p>
    <w:p>
      <w:r>
        <w:t>NC_083332.1     62043905   ..-..-.-----.-.-..------.--T---.---..-.-.-.-.-.-...-T...      62043930   [30 indels / deletion / frame preservation / exon_1]</w:t>
      </w:r>
    </w:p>
    <w:p>
      <w:r>
        <w:t>NC_083332.1     38980077   ..-.C-.-----.-.-..-.----.--..--C-T-..-.-.-.-.-.-...           38980101   [26 indels / deletion / frameshift / exon_1]</w:t>
      </w:r>
    </w:p>
    <w:p>
      <w:r>
        <w:t>NC_083332.1     29256767   ..-..-.-----.-.-..-A----.--..--.-T-..-.-.-.-.-.-...           29256791   [26 indels / deletion / frameshift / exon_1]</w:t>
      </w:r>
    </w:p>
    <w:p>
      <w:r>
        <w:t>NC_083332.1     46424396   ..-G.-.-----.-.-..-.----.--..--.-T-..-.-.-.-.-.-...           46424420   [26 indels / deletion / frameshift / exon_1]</w:t>
      </w:r>
    </w:p>
    <w:p>
      <w:r>
        <w:t>NC_083332.1     14642184   ..-..-.-----.-.-..-T----.--..--.-T-..-.-.-.-.-.-...           14642208   [26 indels / deletion / frameshift / exon_1]</w:t>
      </w:r>
    </w:p>
    <w:p>
      <w:r>
        <w:t>NC_083332.1     57261862   ..-..-.-----.-.-..-.----.--..--.-T-..-.-.-.-.-.-...           57261886   [26 indels / deletion / frameshift / exon_1]</w:t>
      </w:r>
    </w:p>
    <w:p>
      <w:r>
        <w:t>NC_083332.1     55556892   ..-..-.-----.-.-..-.----.--..--.-T-..-.-.-G-.-.-...           55556916   [26 indels / deletion / frameshift / exon_1]</w:t>
      </w:r>
    </w:p>
    <w:p>
      <w:r>
        <w:t>NC_083332.1     62207164   ..-..-.-----.-.-..-.----.--..--.-T-.C-G-.-.-.-.-...-T...      62207192   [27 indels / deletion / frame preservation / exon_1]</w:t>
      </w:r>
    </w:p>
    <w:p>
      <w:r>
        <w:t>NC_083332.1     31143090   ..-..-.-----.-.-..-.----.--..--.-T-..-.-.T.-.-.               31143112   [24 indels / deletion / frame preservation / exon_1]</w:t>
      </w:r>
    </w:p>
    <w:p>
      <w:r>
        <w:t>NC_083332.1     786373     ..-..-.-----.-.-..-.----.--..--.-T-..-.-.-.-.-G-...           786397   [26 indels / deletion / frameshift / exon_1]</w:t>
      </w:r>
    </w:p>
    <w:p>
      <w:r>
        <w:t>NC_083332.1     54753511   ..-..-.-----.-.-..-.----.--..--.-T-..-.-.-.-.-.-...           54753487   [26 indels / deletion / frameshift / exon_1]</w:t>
      </w:r>
    </w:p>
    <w:p>
      <w:r>
        <w:t>NC_083332.1     10898280   ..-..-.-----.-.-..-.----.--..--.-T-..-.-.-G-.-.-...           10898256   [26 indels / deletion / frameshift / exon_1]</w:t>
      </w:r>
    </w:p>
    <w:p>
      <w:r>
        <w:t>NC_083332.1     42848263   ..-..-.-----.-.-..-.----.--..--.-T-..-.-.-.-.-.-...           42848287   [26 indels / deletion / frameshift / exon_1]</w:t>
      </w:r>
    </w:p>
    <w:p>
      <w:r>
        <w:t>NC_083332.1     45861877   ..-..-.-----.-.-..-.----.--..A-.-T-..-.-.-.-.-.-...           45861852   [25 indels / deletion / frameshift / exon_1]</w:t>
      </w:r>
    </w:p>
    <w:p>
      <w:r>
        <w:t>NC_083332.1     47094937   ..-..-.-----.-.-..-.----.--..--.-T-.C-.-.-.-.-.-.             47094959   [26 indels / deletion / frameshift / exon_1]</w:t>
      </w:r>
    </w:p>
    <w:p>
      <w:r>
        <w:t>NC_083332.1     12627294   ..-..-.-----.-.-..-.----.--..--.-T-..-.-.-.-.-.-...           12627318   [26 indels / deletion / frameshift / exon_1]</w:t>
      </w:r>
    </w:p>
    <w:p>
      <w:r>
        <w:t>NC_083332.1     48340420   ..-..-.-----.-.-C.-.----.--..--.-T-..-.-.-.-.-.-...           48340396   [26 indels / deletion / frameshift / exon_1]</w:t>
      </w:r>
    </w:p>
    <w:p>
      <w:r>
        <w:t>NC_083332.1     12090590   ..-..-.-----.-.-..-.----.--..--.-T-..-.-.-.-.-.               12090611   [25 indels / deletion / frameshift / exon_1]</w:t>
      </w:r>
    </w:p>
    <w:p>
      <w:r>
        <w:t>NC_083332.1     15291841   ..-..-.-----.-.-..-.----.--..--.-T-..-.-.-.-.-.-..            15291818   [26 indels / deletion / frameshift / exon_1]</w:t>
      </w:r>
    </w:p>
    <w:p>
      <w:r>
        <w:t>NC_083332.1     18302601   ..-..-.-----.-.-..-.----.--G.--.-T-..-.-.-.-.-.-...           18302577   [26 indels / deletion / frameshift / exon_1]</w:t>
      </w:r>
    </w:p>
    <w:p>
      <w:r>
        <w:t>NC_083332.1     5543709    ..-..-.-----.-C-..-.----.--..--.-T-..-.-.-.-.-.-C..-T...      5543681   [27 indels / deletion / frame preservation / exon_1]</w:t>
      </w:r>
    </w:p>
    <w:p>
      <w:r>
        <w:t>NC_083332.1     6805073    ..-..-.-----.-.-..-.----.--..--.-T-..-.-.-.-.-.-...           6805049   [26 indels / deletion / frameshift / exon_1]</w:t>
      </w:r>
    </w:p>
    <w:p>
      <w:r>
        <w:t>NC_083332.1     6812595    ..-..-.-----.-.-..-.----.--..--.-T-..-.-.-.-.-.-...           6812571   [26 indels / deletion / frameshift / exon_1]</w:t>
      </w:r>
    </w:p>
    <w:p>
      <w:r>
        <w:t>NC_083332.1     59837002   ..-..-.-----.-.-..-.----.--..--.-T-..-.-.-.-.-.-...           59837026   [26 indels / deletion / frameshift / exon_1]</w:t>
      </w:r>
    </w:p>
    <w:p>
      <w:r>
        <w:t>NC_083332.1     18291268   ..-..-.-----.-.-..-.----.--..--.-T-..-.-.-.-.-.-...           18291244   [26 indels / deletion / frameshift / exon_1]</w:t>
      </w:r>
    </w:p>
    <w:p>
      <w:r>
        <w:t>NC_083332.1     51169470   ..-..-.-----.-.-..-.----.--..--G-T-..-.-.-.-.-.-...           51169494   [26 indels / deletion / frameshift / exon_1]</w:t>
      </w:r>
    </w:p>
    <w:p>
      <w:r>
        <w:t>NC_083332.1     17751525   ..-..-.-----.-.-..-.----.--..--.-T-..-.-.-.-.-.               17751546   [25 indels / deletion / frameshift / exon_1]</w:t>
      </w:r>
    </w:p>
    <w:p>
      <w:r>
        <w:t>NC_083332.1     26348875   ..-..-.-----.-.-..-.----.--..--.-T-..-.-C-.-.-.-...           26348899   [26 indels / deletion / frameshift / exon_1]</w:t>
      </w:r>
    </w:p>
    <w:p>
      <w:r>
        <w:t>NC_083332.1     6630891    ..-..-.-----.-.-..-.----.--..--.-.-..-.-.-.-.-.-...-T...      6630863   [27 indels / deletion / frame preservation / exon_1]</w:t>
      </w:r>
    </w:p>
    <w:p>
      <w:r>
        <w:t>NC_083332.1     3427779    ..-..-.-----.-.-..-.----.--..--.-T-..-.-.-.-.-.-...           3427755   [26 indels / deletion / frameshift / exon_1]</w:t>
      </w:r>
    </w:p>
    <w:p>
      <w:r>
        <w:t>NC_083332.1     15984935   ..-.C-.-----.-.-..-.----.--..--.-T-..-.-.-.-.-.-...           15984911   [26 indels / deletion / frameshift / exon_1]</w:t>
      </w:r>
    </w:p>
    <w:p>
      <w:r>
        <w:t>NC_083332.1     9012468    ..-..-.-----.-.-..-.----.--.T--.-T-..-.-.-.-.-.-...-T...      9012440   [27 indels / deletion / frame preservation / exon_1]</w:t>
      </w:r>
    </w:p>
    <w:p>
      <w:r>
        <w:t>NC_083332.1     57474055   ..-..-.-----.-.-..-.----G--..--.-T-.G-.-.-.-.-.-...           57474079   [26 indels / deletion / frameshift / exon_1]</w:t>
      </w:r>
    </w:p>
    <w:p>
      <w:r>
        <w:t>NC_083332.1     8095809    ..-..-.-----.-.-.G-.----.--..--.-T-..-.-.-.-.-.-...           8095833   [26 indels / deletion / frameshift / exon_1]</w:t>
      </w:r>
    </w:p>
    <w:p>
      <w:r>
        <w:t>NC_083332.1     26340202   ..-..-.-----.-.-..-.----.--..AA.-T-..-.-.-.-.-.-...           26340176   [24 indels / deletion / frame preservation / exon_1]</w:t>
      </w:r>
    </w:p>
    <w:p>
      <w:r>
        <w:t>NC_083332.1     3897760    ..-..-.-----.-.-..-.----.--..--.-T-..-.-.-.-.-.-.             3897782   [26 indels / deletion / frameshift / exon_1]</w:t>
      </w:r>
    </w:p>
    <w:p>
      <w:r>
        <w:t>NC_083332.1     8614954    ..-..-.-----.-.-..-.----.--..--C-G-..-.-.-.-.-.-...           8614930   [26 indels / deletion / frameshift / exon_1]</w:t>
      </w:r>
    </w:p>
    <w:p>
      <w:r>
        <w:t>NC_083332.1     48229818   ..-..-.-----A-.-..-.----.--..--.-T-..-.-.-.-.-.-...           48229842   [26 indels / deletion / frameshift / exon_1]</w:t>
      </w:r>
    </w:p>
    <w:p>
      <w:r>
        <w:t>NC_083332.1     4719873    ..-..-.-----.-.-..-.----.--..--C-T-..-G-.-.-.-.-...-T...      4719845   [27 indels / deletion / frame preservation / exon_1]</w:t>
      </w:r>
    </w:p>
    <w:p>
      <w:r>
        <w:t>NC_083332.1     8525741    ..-.A-.-----A-.-..-.----.--..--.-T-..-.-.-.-.-.-...           8525765   [26 indels / deletion / frameshift / exon_1]</w:t>
      </w:r>
    </w:p>
    <w:p>
      <w:r>
        <w:t>NC_083332.1     20169878   ..-..-.-----.-.-..-.----G--..--.-T-..-.-.-.-.-.-...           20169902   [26 indels / deletion / frameshift / exon_1]</w:t>
      </w:r>
    </w:p>
    <w:p>
      <w:r>
        <w:t>NC_083332.1     7465019    ..-..-.-----.-.-..-.----.--.G--C-T-..-.-.-.-.-.-...           7464995   [26 indels / deletion / frameshift / exon_1]</w:t>
      </w:r>
    </w:p>
    <w:p>
      <w:r>
        <w:t>NC_083332.1     50811651   ..-..-.-----.T.-..-.----.--..--.-T-..-.-.-.-.-.-...           50811676   [25 indels / deletion / frameshift / exon_1]</w:t>
      </w:r>
    </w:p>
    <w:p>
      <w:r>
        <w:t>NC_083332.1     5486074    ..-..-.-----A-.-..-.----.--.G--.-T-..-.-G-G-.-.-...           5486050   [26 indels / deletion / frameshift / exon_1]</w:t>
      </w:r>
    </w:p>
    <w:p>
      <w:r>
        <w:t>NC_083332.1     62417288   ..-..-.-----.-.-..-.----.--..--.-T-..-.-.-.-.-.-...-T...      62417260   [27 indels / deletion / frame preservation / exon_1]</w:t>
      </w:r>
    </w:p>
    <w:p>
      <w:r>
        <w:t>NC_083332.1     2975422    ..-..-.-----.-.-..-.----.--G.--.-T-..-.-.-.-.-.-...-T...      2975450   [27 indels / deletion / frame preservation / exon_1]</w:t>
      </w:r>
    </w:p>
    <w:p>
      <w:r>
        <w:t>NC_083332.1     50678272   ..-..-.-----.-.-..-.----.--..--G-T-..-.-.-.-.-.-...           50678248   [26 indels / deletion / frameshift / exon_1]</w:t>
      </w:r>
    </w:p>
    <w:p>
      <w:r>
        <w:t>NC_083332.1     50238269   ..-..-.-----.-.-..-.----.--..--.-T-..-.-.-.-.-.-...           50238245   [26 indels / deletion / frameshift / exon_1]</w:t>
      </w:r>
    </w:p>
    <w:p>
      <w:r>
        <w:t>NC_083332.1     17158339   ..-..-.-----.-.-..-.----.--..AA.-T-..-.-.-.-.-.-.-.-..        17158366   [26 indels / deletion / frameshift / exon_1]</w:t>
      </w:r>
    </w:p>
    <w:p>
      <w:r>
        <w:t>NC_083323.1     56219912   ..-..-.-----.-.-..-.----.--..--.-T-..-.-.-.-.-.-...           56219888   [26 indels / deletion / frameshift / exon_1]</w:t>
      </w:r>
    </w:p>
    <w:p>
      <w:r>
        <w:t>NC_083323.1     97277569   ..-..-.-----.-.-..-.----.--..--.-T-..-.-.-.-.-.-...           97277593   [26 indels / deletion / frameshift / exon_1]</w:t>
      </w:r>
    </w:p>
    <w:p>
      <w:r>
        <w:t>NC_083323.1     21656058   ..-..-.-----.-.-..-.----.--..--.-T-..-.-.-.-.-.-...           21656034   [26 indels / deletion / frameshift / exon_1]</w:t>
      </w:r>
    </w:p>
    <w:p>
      <w:r>
        <w:t>NC_083323.1     95456564   ..-..-.-----.-.-..-.----.--..--.-T-..-.-.-.-.-.-...           95456588   [26 indels / deletion / frameshift / exon_1]</w:t>
      </w:r>
    </w:p>
    <w:p>
      <w:r>
        <w:t>NC_083323.1     80190523   ..-..-.-----.-.-..-.----.--..--.-T-..-G-.-.-.-.-...-T...      80190495   [27 indels / deletion / frame preservation / exon_1]</w:t>
      </w:r>
    </w:p>
    <w:p>
      <w:r>
        <w:t>NC_083323.1     80803731   ..-..-.-----.-.-..-.----.--.G--.-T-..-.-.-.-.-.-...           80803707   [26 indels / deletion / frameshift / exon_1]</w:t>
      </w:r>
    </w:p>
    <w:p>
      <w:r>
        <w:t>NC_083323.1     16250191   ..-..-.-----.-.-..-.----.--..--.-T-..-.-.-.-.-.-.             16250169   [26 indels / deletion / frameshift / exon_1]</w:t>
      </w:r>
    </w:p>
    <w:p>
      <w:r>
        <w:t>NC_083323.1     77286363   ..-..-.-----.-.-..-.----.--..--.-T-..-G-.-.-.-.-.-.-..        77286338   [28 indels / deletion / frameshift / exon_1]</w:t>
      </w:r>
    </w:p>
    <w:p>
      <w:r>
        <w:t>NC_083323.1     51841456   ..-..-.-----.-.-..-.----.--..--.-T-..-G-.-.-.-.-..            51841479   [26 indels / deletion / frameshift / exon_1]</w:t>
      </w:r>
    </w:p>
    <w:p>
      <w:r>
        <w:t>NC_083323.1     85621666   ..-..-.-----.-.-..-.----.--..--.-T-..-.-.-.-.-.-...T....      85621637   [26 indels / deletion / frameshift / exon_1]</w:t>
      </w:r>
    </w:p>
    <w:p>
      <w:r>
        <w:t>NC_083323.1     17366730   ..-..-.-----.-.-..-.----.--C.--.-T-..-.-.-.-.-.-...           17366754   [26 indels / deletion / frameshift / exon_1]</w:t>
      </w:r>
    </w:p>
    <w:p>
      <w:r>
        <w:t>NC_083323.1     65540761   ..-..-.-----.-.-..-.----.--..--.-T-..-.-.-.-.-.-...-T...      65540733   [27 indels / deletion / frame preservation / exon_1]</w:t>
      </w:r>
    </w:p>
    <w:p>
      <w:r>
        <w:t>NC_083323.1     28165681   ..-..-.-----.-.-..-.----.--.G--.-T-..-.-.-.-.-.-...           28165657   [26 indels / deletion / frameshift / exon_1]</w:t>
      </w:r>
    </w:p>
    <w:p>
      <w:r>
        <w:t>NC_083323.1     80486184   ..-..-.-----.-.-..-.----.--..--.-T-..-.-.-.-.-.-...           80486160   [26 indels / deletion / frameshift / exon_1]</w:t>
      </w:r>
    </w:p>
    <w:p>
      <w:r>
        <w:t>NC_083323.1     79932432   ..-..-.-----.-.-..-.----.--..--.-T-..-.-.-.-.-.-A..-T...      79932404   [27 indels / deletion / frame preservation / exon_1]</w:t>
      </w:r>
    </w:p>
    <w:p>
      <w:r>
        <w:t>NC_083323.1     74151347   G.-..-.-----.-.-..-.----.--..--.-T-..-.-.-.-.-.-...           74151323   [26 indels / deletion / frameshift / exon_1]</w:t>
      </w:r>
    </w:p>
    <w:p>
      <w:r>
        <w:t>NC_083323.1     80631583   ..-..-.-----.-.-.G-.----.--..--.-T-..-.-.-.-.-.-...           80631559   [26 indels / deletion / frameshift / exon_1]</w:t>
      </w:r>
    </w:p>
    <w:p>
      <w:r>
        <w:t>NC_083323.1     45350405   ..-..-.-----.-.-..-.----.--..--C-T-..-.-A-.-.-.-...           45350381   [26 indels / deletion / frameshift / exon_1]</w:t>
      </w:r>
    </w:p>
    <w:p>
      <w:r>
        <w:t>NC_083323.1     64939588   ..-..-.-----.-.-..-.----.--..--.-T-..-.-.-.-.-.-...           64939564   [26 indels / deletion / frameshift / exon_1]</w:t>
      </w:r>
    </w:p>
    <w:p>
      <w:r>
        <w:t>NC_083323.1     46878351   ..-..-.-----.-.-..-.----.--..--.-T-..-.-.-.-.-.-...           46878327   [26 indels / deletion / frameshift / exon_1]</w:t>
      </w:r>
    </w:p>
    <w:p>
      <w:r>
        <w:t>NC_083323.1     65980468   ..-.A-.-----A-.-..-.----.--..--.-T-..-.-.-.-.-.-..            65980491   [26 indels / deletion / frameshift / exon_1]</w:t>
      </w:r>
    </w:p>
    <w:p>
      <w:r>
        <w:t>NC_083323.1     85810787   ..-..-.-----.-.-..-.----.--..                                 85810775   [16 indels / deletion / frameshift / exon_1]</w:t>
      </w:r>
    </w:p>
    <w:p>
      <w:r>
        <w:t>NC_083323.1     32149042   ..-..-.-----.-.-..-.----.--..--.-T-..-.-.-.-.-.-...           32149018   [26 indels / deletion / frameshift / exon_1]</w:t>
      </w:r>
    </w:p>
    <w:p>
      <w:r>
        <w:t>NC_083323.1     25471762   ..-..-.-----.-.-..-.----.--..--.-T-..-.-.-.-.-.-...           25471786   [26 indels / deletion / frameshift / exon_1]</w:t>
      </w:r>
    </w:p>
    <w:p>
      <w:r>
        <w:t>NC_083323.1     47231787   ..-..-.-----.-.-..-.----.--..--.-T-..-.-.-.-.-.-...           47231811   [26 indels / deletion / frameshift / exon_1]</w:t>
      </w:r>
    </w:p>
    <w:p>
      <w:r>
        <w:t>NC_083323.1     48070732   ..-..-.-----.-.-..-.----.--..--.-T-..-.-.-.-.-.-...-T...      48070704   [27 indels / deletion / frame preservation / exon_1]</w:t>
      </w:r>
    </w:p>
    <w:p>
      <w:r>
        <w:t>NC_083323.1     89804963   ..-..-.-----.-.-..-.----.--..AA.-T-..-.-.-.-.-.-...           89804937   [24 indels / deletion / frame preservation / exon_1]</w:t>
      </w:r>
    </w:p>
    <w:p>
      <w:r>
        <w:t>NC_083323.1     59852752   ..-..-.-----.-.-..-.----.--..--.-T-A.-.-.-.-.-.-..            59852775   [26 indels / deletion / frameshift / exon_1]</w:t>
      </w:r>
    </w:p>
    <w:p>
      <w:r>
        <w:t>NC_083323.1     50730145   ..-..-.-----.-.-..-.----.--..--.-T-..-.-.-.-.-.-...           50730169   [26 indels / deletion / frameshift / exon_1]</w:t>
      </w:r>
    </w:p>
    <w:p>
      <w:r>
        <w:t>NC_083323.1     98521441   G.-..-.-----.-.-G.-.----.--..--.-T-..-.-.-.-.-.-...-T...      98521413   [27 indels / deletion / frame preservation / exon_1]</w:t>
      </w:r>
    </w:p>
    <w:p>
      <w:r>
        <w:t>NC_083323.1     42422596   ..-..-.-----.-.-..-.----.--..--.-T-..-.-.-.-.-.-...           42422620   [26 indels / deletion / frameshift / exon_1]</w:t>
      </w:r>
    </w:p>
    <w:p>
      <w:r>
        <w:t>NC_083323.1     67396881   ..-..-.-----.-.-..-.----.--..--.-T-..-.-.-.-.-.-...           67396905   [26 indels / deletion / frameshift / exon_1]</w:t>
      </w:r>
    </w:p>
    <w:p>
      <w:r>
        <w:t>NC_083323.1     49065731   ..-..-.-----.-.-..-A----.--..--.-T-..-.-.-.-.-.               49065752   [25 indels / deletion / frameshift / exon_1]</w:t>
      </w:r>
    </w:p>
    <w:p>
      <w:r>
        <w:t>NC_083323.1     92638711   G.-..-.-----.-.-..-.----.--..--.-T-..-G-.-.-.-.-...           92638735   [26 indels / deletion / frameshift / exon_1]</w:t>
      </w:r>
    </w:p>
    <w:p>
      <w:r>
        <w:t>NC_083323.1     92441692   ..-..-.-----.-.-..-.----.--..--.-T-..-.-.-.-.-.-..            92441669   [26 indels / deletion / frameshift / exon_1]</w:t>
      </w:r>
    </w:p>
    <w:p>
      <w:r>
        <w:t>NC_083323.1     60471606   ..-..-.-----.-C-.G-.----.--..--C-T-..-.-.-.-.-.-...           60471582   [26 indels / deletion / frameshift / exon_1]</w:t>
      </w:r>
    </w:p>
    <w:p>
      <w:r>
        <w:t>NC_083323.1     9233770    ..-..-.-----.-.-..-.----.--.G--.-T-..-.-.-.-.-.-...-T...      9233798   [27 indels / deletion / frame preservation / exon_1]</w:t>
      </w:r>
    </w:p>
    <w:p>
      <w:r>
        <w:t>NC_083323.1     53083613   ..-..-.-----.-C-..-.----.--..--.-T-..-.-.-.-.-.-...           53083637   [26 indels / deletion / frameshift / exon_1]</w:t>
      </w:r>
    </w:p>
    <w:p>
      <w:r>
        <w:t>NC_083323.1     27615431   ..-..-.-----.-.-..-.----.--..--.-T-..-.-.-.-.-.-...-..        27615405   [27 indels / deletion / frame preservation / exon_1]</w:t>
      </w:r>
    </w:p>
    <w:p>
      <w:r>
        <w:t>NC_083323.1     59917685   ..-..-.-----.-.-..-.----.--..--.-T-..-.-.-G-.-.-...           59917709   [26 indels / deletion / frameshift / exon_1]</w:t>
      </w:r>
    </w:p>
    <w:p>
      <w:r>
        <w:t>NC_083323.1     7224682    ..-..-.-----.-.-..-G----.--..--.-T-..-.-.-.-.-.-...           7224658   [26 indels / deletion / frameshift / exon_1]</w:t>
      </w:r>
    </w:p>
    <w:p>
      <w:r>
        <w:t>NC_083323.1     7353770    ..-..-.-----.-.-..-.----.--.G--.-T-..-.-.-.-.-.-...           7353746   [26 indels / deletion / frameshift / exon_1]</w:t>
      </w:r>
    </w:p>
    <w:p>
      <w:r>
        <w:t>NC_083323.1     81188157   ..-..-.-----.-.-..-.----.--..--.-T-..-.-.-.-.-.-...-T...      81188185   [27 indels / deletion / frame preservation / exon_1]</w:t>
      </w:r>
    </w:p>
    <w:p>
      <w:r>
        <w:t>NC_083323.1     25267193   ..-..-.-----.-.-..-.----.--.G--.-T-..-.-A-.-.-.-...           25267217   [26 indels / deletion / frameshift / exon_1]</w:t>
      </w:r>
    </w:p>
    <w:p>
      <w:r>
        <w:t>NC_083323.1     48370015   ..-..-.-----.-.-..-A----.--..--.-T-..-.-.-.-.-.-...           48369991   [26 indels / deletion / frameshift / exon_1]</w:t>
      </w:r>
    </w:p>
    <w:p>
      <w:r>
        <w:t>NC_083323.1     39190563   ..-..-.-----.-.-..-.----.--..--.-T-..-.-.-.-.-.-...           39190539   [26 indels / deletion / frameshift / exon_1]</w:t>
      </w:r>
    </w:p>
    <w:p>
      <w:r>
        <w:t>NC_083323.1     6654450    ..-..-.-----.-.-..-.----.--..--.-T-..-.-.-.-.-.-...-G...      6654478   [27 indels / deletion / frame preservation / exon_1]</w:t>
      </w:r>
    </w:p>
    <w:p>
      <w:r>
        <w:t>NC_083323.1     63089965   ..-..-.-----.-.-..-T----.--..--.-T-..-.-.-.-.-.-...           63089989   [26 indels / deletion / frameshift / exon_1]</w:t>
      </w:r>
    </w:p>
    <w:p>
      <w:r>
        <w:t>NC_083323.1     98372189   ..-..-.-----.-.-..-.----.--..--.-T-..-.-A-.-.-.-...-T...      98372217   [27 indels / deletion / frame preservation / exon_1]</w:t>
      </w:r>
    </w:p>
    <w:p>
      <w:r>
        <w:t>NC_083323.1     93806342   .G-..-.-----.-.-..-.----.--..--.-T-..-.-.-.-.-.A...           93806367   [25 indels / deletion / frameshift / exon_1]</w:t>
      </w:r>
    </w:p>
    <w:p>
      <w:r>
        <w:t>NC_083323.1     7438706    ..-..-.-----.-.-..-.----G--..--.-T-..-.-.-.-.-.-...           7438730   [26 indels / deletion / frameshift / exon_1]</w:t>
      </w:r>
    </w:p>
    <w:p>
      <w:r>
        <w:t>NC_083323.1     56946515   ..-..-.-----.-.-..-.----.--..--.-T-..-.-.-.-.-.-...           56946539   [26 indels / deletion / frameshift / exon_1]</w:t>
      </w:r>
    </w:p>
    <w:p>
      <w:r>
        <w:t>NC_083323.1     66515994   ..-..-C-----.-.-..-.----.--..--.-T-.C-.-.-.-.-.-...           66516018   [26 indels / deletion / frameshift / exon_1]</w:t>
      </w:r>
    </w:p>
    <w:p>
      <w:r>
        <w:t>NC_083323.1     99965908   ..-..-.-----.-G-..-.----.--..--.-T-..-.-.-.-.-.-...           99965932   [26 indels / deletion / frameshift / exon_1]</w:t>
      </w:r>
    </w:p>
    <w:p>
      <w:r>
        <w:t>NC_083323.1     31507297   ..-..-.-----.-.-..-.----.--..--.-T-..-G-.-.-.-.-...           31507321   [26 indels / deletion / frameshift / exon_1]</w:t>
      </w:r>
    </w:p>
    <w:p>
      <w:r>
        <w:t>NC_083323.1     39966405   ..-..-.-----.-C-..-.----G--..--.-T-..-.-.-.-.-.-...           39966429   [26 indels / deletion / frameshift / exon_1]</w:t>
      </w:r>
    </w:p>
    <w:p>
      <w:r>
        <w:t>NC_083323.1     53394229   ..-..-.-----.-.-..-.----.--..--.-T-..-.-.-.                   53394210   [23 indels / deletion / frameshift / exon_1]</w:t>
      </w:r>
    </w:p>
    <w:p>
      <w:r>
        <w:t>NC_083323.1     40709083   ..-..-.-----.-.-..-A----.--..--.-T-..-.-.-.-G-.-...           40709059   [26 indels / deletion / frameshift / exon_1]</w:t>
      </w:r>
    </w:p>
    <w:p>
      <w:r>
        <w:t>NC_083323.1     25761186   ..-..-.-----.-.-..-.----.--..--.-T-.G-C-.-.-.-.-...           25761210   [26 indels / deletion / frameshift / exon_1]</w:t>
      </w:r>
    </w:p>
    <w:p>
      <w:r>
        <w:t>NC_083323.1     2966245    ..-.C-.-----.-.-..-.----.--..--.-T-..-.-.-.-.-.-...           2966269   [26 indels / deletion / frameshift / exon_1]</w:t>
      </w:r>
    </w:p>
    <w:p>
      <w:r>
        <w:t>NC_083323.1     46128574   ..-..-.-----.-.-..-A----.--..--.-T-..-.-.-.-.-.-...-T...      46128602   [27 indels / deletion / frame preservation / exon_1]</w:t>
      </w:r>
    </w:p>
    <w:p>
      <w:r>
        <w:t>NC_083323.1     93221761   ..-..-.-----.-.-..-.----.--..--.-T-..-.-.-.-.-.-...           93221737   [26 indels / deletion / frameshift / exon_1]</w:t>
      </w:r>
    </w:p>
    <w:p>
      <w:r>
        <w:t>NC_083323.1     34763387   ..-..-.-----.-.-..-.----.--..--.-T-..-.-.-.-.-.               34763408   [25 indels / deletion / frameshift / exon_1]</w:t>
      </w:r>
    </w:p>
    <w:p>
      <w:r>
        <w:t>NC_083323.1     6357862    ..-..-.-----.-.-..-.----.--..--.-T-..-G-.-.-.-.-...           6357886   [26 indels / deletion / frameshift / exon_1]</w:t>
      </w:r>
    </w:p>
    <w:p>
      <w:r>
        <w:t>NC_083323.1     18812125   ..-..-.-----.-.-..-.----.--..--.-T-..-.-A-.-.-.-...-T...      18812153   [27 indels / deletion / frame preservation / exon_1]</w:t>
      </w:r>
    </w:p>
    <w:p>
      <w:r>
        <w:t>NC_083323.1     5111381    ..-..-.-----.-.-..-.----.--.G----.--.-.-.-.-.-.-...           5111403   [28 indels / deletion / frameshift / exon_1]</w:t>
      </w:r>
    </w:p>
    <w:p>
      <w:r>
        <w:t>NC_083323.1     14828269   ..-..-.-----.-.-..-.----.--G.--.                              14828256   [18 indels / deletion / frame preservation / exon_1]</w:t>
      </w:r>
    </w:p>
    <w:p>
      <w:r>
        <w:t>NC_083323.1     13955517   ..-..-.-----.-G-G.-.----.--..--.-T-..-.-.-.-.-.-...-T...      13955489   [27 indels / deletion / frame preservation / exon_1]</w:t>
      </w:r>
    </w:p>
    <w:p>
      <w:r>
        <w:t>NC_083323.1     4538508    ..-..-.-----.-.-..-.----.--..--.-T-..-.-.-.-.-.-...           4538532   [26 indels / deletion / frameshift / exon_1]</w:t>
      </w:r>
    </w:p>
    <w:p>
      <w:r>
        <w:t>NC_083323.1     89896011   ..-..-.-----.-.-..-.----.--..--.-T-T.-.-.-.-.-.               89896032   [25 indels / deletion / frameshift / exon_1]</w:t>
      </w:r>
    </w:p>
    <w:p>
      <w:r>
        <w:t>NC_083323.1     17100315   ..-..-.-----.-.-..-.----.--..--.-T-..-.-.-.-.-.               17100294   [25 indels / deletion / frameshift / exon_1]</w:t>
      </w:r>
    </w:p>
    <w:p>
      <w:r>
        <w:t>NC_083323.1     9984821    ..-..-.-----.-.-..-.----.--..--.-T-..-.-.-.-.-.-...           9984797   [26 indels / deletion / frameshift / exon_1]</w:t>
      </w:r>
    </w:p>
    <w:p>
      <w:r>
        <w:t>NC_083323.1     14845578   ..-..-.-----.-.-..-.----.--..--.-T-..-G-.-.-.-.-...-T...      14845606   [27 indels / deletion / frame preservation / exon_1]</w:t>
      </w:r>
    </w:p>
    <w:p>
      <w:r>
        <w:t>NC_083323.1     96755363   ..-..-.-----.-.-..-.----.--..--.-T-..-.-.-.-.-C-...           96755339   [26 indels / deletion / frameshift / exon_1]</w:t>
      </w:r>
    </w:p>
    <w:p>
      <w:r>
        <w:t>NC_083323.1     57874081   ..-..-.-----.-.-..-.----.--..--.-T-..-.-G-G-.-.-...           57874057   [26 indels / deletion / frameshift / exon_1]</w:t>
      </w:r>
    </w:p>
    <w:p>
      <w:r>
        <w:t>NC_083323.1     65008494   G.-..-.-----.T.-..-T----.--..--.-T-..-G-.-.-.-.-...           65008519   [25 indels / deletion / frameshift / exon_1]</w:t>
      </w:r>
    </w:p>
    <w:p>
      <w:r>
        <w:t>NC_083323.1     97541414   ..-..-.-----.-.-..-.----.--..--.-T-..-.-.-.-.-.-...           97541438   [26 indels / deletion / frameshift / exon_1]</w:t>
      </w:r>
    </w:p>
    <w:p>
      <w:r>
        <w:t>NC_083323.1     94649261   ..-..-.-----.-.-..-.----.--..--.-T-..-.-.-G-.-.-...           94649237   [26 indels / deletion / frameshift / exon_1]</w:t>
      </w:r>
    </w:p>
    <w:p>
      <w:r>
        <w:t>NC_083323.1     59721420   ..-..-.-----.-.-..-.----.--..--.-T-..-.-.-G-.-.-...           59721444   [26 indels / deletion / frameshift / exon_1]</w:t>
      </w:r>
    </w:p>
    <w:p>
      <w:r>
        <w:t>NC_083323.1     17065950   ..-..-.-----.-.-..-.----.--..--.-T-..-.-.-.-.-.-...           17065926   [26 indels / deletion / frameshift / exon_1]</w:t>
      </w:r>
    </w:p>
    <w:p>
      <w:r>
        <w:t>NC_083323.1     50596068   ..-..-.-----.-.-..-.----.--T.--.-T-.C-.-.-.-.-G-...           50596044   [26 indels / deletion / frameshift / exon_1]</w:t>
      </w:r>
    </w:p>
    <w:p>
      <w:r>
        <w:t>NC_083323.1     52287474   ..-..-.-----.-.-..-.----.--..--.-T-..-.-.-.-.-.-..            52287451   [26 indels / deletion / frameshift / exon_1]</w:t>
      </w:r>
    </w:p>
    <w:p>
      <w:r>
        <w:t>NC_083323.1     6781738    ..-..-.-----.-.-..-.----.--..--.-T-..-.-.-.-.-.-...           6781762   [26 indels / deletion / frameshift / exon_1]</w:t>
      </w:r>
    </w:p>
    <w:p>
      <w:r>
        <w:t>NC_083323.1     76792876   ..-..-.-----.-C-..-.----.--..--.-T-..-.-.-.-.-.-...           76792852   [26 indels / deletion / frameshift / exon_1]</w:t>
      </w:r>
    </w:p>
    <w:p>
      <w:r>
        <w:t>NC_083323.1     24480655   ..-..-.-----.-.-.G-G----.--..--.-T-..-.-A-.-.-.-...           24480631   [26 indels / deletion / frameshift / exon_1]</w:t>
      </w:r>
    </w:p>
    <w:p>
      <w:r>
        <w:t>NC_083323.1     8410904    ..-..-.-----.-.-..-.----.--..--.-T-..-.-.-.-.-.-...--...      8410877   [28 indels / deletion / frameshift / exon_1]</w:t>
      </w:r>
    </w:p>
    <w:p>
      <w:r>
        <w:t>NC_083323.1     63207642   ..-..-.-----.-.-..-.----.--..--.-T-..-.-.-.-.-.-...           63207666   [26 indels / deletion / frameshift / exon_1]</w:t>
      </w:r>
    </w:p>
    <w:p>
      <w:r>
        <w:t>NC_083323.1     41120141   G.-.C-.-----.-.-..-.----.--..--.-T-..-.-.-.-.-.-...           41120165   [26 indels / deletion / frameshift / exon_1]</w:t>
      </w:r>
    </w:p>
    <w:p>
      <w:r>
        <w:t>NC_083323.1     47826520   ..-..-.-----.-.-..-.----.--..--.-T-..-.-.-.-.-.-...           47826544   [26 indels / deletion / frameshift / exon_1]</w:t>
      </w:r>
    </w:p>
    <w:p>
      <w:r>
        <w:t>NC_083323.1     62837867   ..-..-.-----.-.-..-.----.--..--.-T-..-.-.-.-.-.-...           62837891   [26 indels / deletion / frameshift / exon_1]</w:t>
      </w:r>
    </w:p>
    <w:p>
      <w:r>
        <w:t>NC_083323.1     13261730   ..-..-.-----.-.-..-.----.--..--.-T-..-.-.-.-.-.-...           13261706   [26 indels / deletion / frameshift / exon_1]</w:t>
      </w:r>
    </w:p>
    <w:p>
      <w:r>
        <w:t>NC_083323.1     64075470   ..-..-.-----.-.-..-.----.--..--.-T-..-.-.-.-.-.-...           64075494   [26 indels / deletion / frameshift / exon_1]</w:t>
      </w:r>
    </w:p>
    <w:p>
      <w:r>
        <w:t>NC_083323.1     33972289   ..-..-.-----.-.-..-.----.--..--.-T-..-.-.-.-.-.-...           33972265   [26 indels / deletion / frameshift / exon_1]</w:t>
      </w:r>
    </w:p>
    <w:p>
      <w:r>
        <w:t>NC_083323.1     95249864   ..-..-.-----.-.-..-.----.--..--.-T-..-.-.-.-.-.-...           95249840   [26 indels / deletion / frameshift / exon_1]</w:t>
      </w:r>
    </w:p>
    <w:p>
      <w:r>
        <w:t>NC_083323.1     9578696    ..-..-.-----.-.-.G-.----.--..--.-T-..-.-.-.-.-.-...           9578672   [26 indels / deletion / frameshift / exon_1]</w:t>
      </w:r>
    </w:p>
    <w:p>
      <w:r>
        <w:t>NC_083323.1     16200408   ..-..-.-----.-.-..-.----.--..--.-T-..-.-.-.-.-.-...           16200384   [26 indels / deletion / frameshift / exon_1]</w:t>
      </w:r>
    </w:p>
    <w:p>
      <w:r>
        <w:t>NC_083323.1     95601063   ..-..-.-----.-.-..-.----G--..--.-T-..-.-.-.-.-.-...           95601039   [26 indels / deletion / frameshift / exon_1]</w:t>
      </w:r>
    </w:p>
    <w:p>
      <w:r>
        <w:t>NC_083323.1     88945527   ..-..-.-----.-.-..-.----.--..--.-T-..-.-.-.-.-.-...           88945503   [26 indels / deletion / frameshift / exon_1]</w:t>
      </w:r>
    </w:p>
    <w:p>
      <w:r>
        <w:t>NC_083323.1     101027330  ..-..-.-----.-.-..-.----.--.G--.-T-..-.-.-.-.-.-...           101027306   [26 indels / deletion / frameshift / exon_1]</w:t>
      </w:r>
    </w:p>
    <w:p>
      <w:r>
        <w:t>NC_083323.1     39932531   ..-..-.-----.-.-..-.----.--..--.-T-..-.-.-.-.-.-...           39932555   [26 indels / deletion / frameshift / exon_1]</w:t>
      </w:r>
    </w:p>
    <w:p>
      <w:r>
        <w:t>NC_083323.1     32714851   ..-..-.-----.-.-..-.----.--..--.-T-..-G-.-.-.-.-...           32714827   [26 indels / deletion / frameshift / exon_1]</w:t>
      </w:r>
    </w:p>
    <w:p>
      <w:r>
        <w:t>NC_083323.1     98072698   ..-..-.-----.-.-..-.----.--..--.-T-.C-.-.-.-.---...           98072675   [27 indels / deletion / frame preservation / exon_1]</w:t>
      </w:r>
    </w:p>
    <w:p>
      <w:r>
        <w:t>NC_083323.1     20999987   ..-..-.-----.-.-..-.----.--..--.-T-..-.-.-.-.-.-...           20999963   [26 indels / deletion / frameshift / exon_1]</w:t>
      </w:r>
    </w:p>
    <w:p>
      <w:r>
        <w:t>NC_083323.1     11986137   ..-..-.-----.-.-..-.----.--..--.-T-..-.-.-.-.-.-...           11986113   [26 indels / deletion / frameshift / exon_1]</w:t>
      </w:r>
    </w:p>
    <w:p>
      <w:r>
        <w:t>NC_083323.1     25386503   ..-..-.-----.-.-..-.----.--..--.-T-..-.                       25386486   [21 indels / deletion / frame preservation / exon_1]</w:t>
      </w:r>
    </w:p>
    <w:p>
      <w:r>
        <w:t>NC_083326.1     76572401   ..-..-.-----.-.-..-.----G--..--.-T-..-.-A-G-.-.-...           76572377   [26 indels / deletion / frameshift / exon_1]</w:t>
      </w:r>
    </w:p>
    <w:p>
      <w:r>
        <w:t>NC_083326.1     10281395   ..-..-.-----.-.-..-.----.--..--.-T-..-.-.-.-.-.-...           10281419   [26 indels / deletion / frameshift / exon_1]</w:t>
      </w:r>
    </w:p>
    <w:p>
      <w:r>
        <w:t>NC_083326.1     18364777   .C-.C-.-----.-.-G.-.----.--..--.-T-..-.-.-.-.-.-...           18364801   [26 indels / deletion / frameshift / exon_1]</w:t>
      </w:r>
    </w:p>
    <w:p>
      <w:r>
        <w:t>NC_083326.1     74854862   ..-..-.-----.-.-..-.----.--..--G-G-..-.-.-.-.-.               74854883   [25 indels / deletion / frameshift / exon_1]</w:t>
      </w:r>
    </w:p>
    <w:p>
      <w:r>
        <w:t>NC_083326.1     10638021   ..-..-.-----.-.-..-.----.--.G--.-T-..-.-.-.-C-.-...           10637997   [26 indels / deletion / frameshift / exon_1]</w:t>
      </w:r>
    </w:p>
    <w:p>
      <w:r>
        <w:t>NC_083326.1     81900601   ..-..-.-----.-.-..-.----.--..--.-T-..-.-.-.-.-.-...           81900625   [26 indels / deletion / frameshift / exon_1]</w:t>
      </w:r>
    </w:p>
    <w:p>
      <w:r>
        <w:t>NC_083326.1     74234122   ..-..-.-----.-.-..-.----G--..--.-T-..-.-.-.-.-.-...           74234098   [26 indels / deletion / frameshift / exon_1]</w:t>
      </w:r>
    </w:p>
    <w:p>
      <w:r>
        <w:t>NC_083326.1     57236838   ..-..-.-----.-.-..-.----C--..--.-T-..-.-C-.-.-.-...           57236862   [26 indels / deletion / frameshift / exon_1]</w:t>
      </w:r>
    </w:p>
    <w:p>
      <w:r>
        <w:t>NC_083326.1     77383325   ..-..-.-----.-.-..-.----.--..--.-T-..-.-.-.-.-.-...           77383301   [26 indels / deletion / frameshift / exon_1]</w:t>
      </w:r>
    </w:p>
    <w:p>
      <w:r>
        <w:t>NC_083326.1     17408332   .C-..-.-----.-.-..-.----.--.G--.-T-..-.-.-.                   17408313   [23 indels / deletion / frameshift / exon_1]</w:t>
      </w:r>
    </w:p>
    <w:p>
      <w:r>
        <w:t>NC_083326.1     89127734   ..-..-.-----.-.-..-.----.--..--.-T-..-.-.-.-.-.-...           89127758   [26 indels / deletion / frameshift / exon_1]</w:t>
      </w:r>
    </w:p>
    <w:p>
      <w:r>
        <w:t>NC_083326.1     40332665   ..-..-.-----.-.-..-.----.--..--.-T-..-C-.-.-.-.-...           40332689   [26 indels / deletion / frameshift / exon_1]</w:t>
      </w:r>
    </w:p>
    <w:p>
      <w:r>
        <w:t>NC_083326.1     59348487   ..-..-.-----.-G-..-.----.--..--.-T-..-.-.-.-.-.-...           59348511   [26 indels / deletion / frameshift / exon_1]</w:t>
      </w:r>
    </w:p>
    <w:p>
      <w:r>
        <w:t>NC_083326.1     44928873   ..-..-.-----.-.-..-.----.--..--.-T-..-.-.-.-.-.-...           44928897   [26 indels / deletion / frameshift / exon_1]</w:t>
      </w:r>
    </w:p>
    <w:p>
      <w:r>
        <w:t>NC_083326.1     38848815   ..-..-.-----.-.-..-.----.--..--.-T-..-.-.G.-.-.-...           38848840   [25 indels / deletion / frameshift / exon_1]</w:t>
      </w:r>
    </w:p>
    <w:p>
      <w:r>
        <w:t>NC_083326.1     46987794   ..-..-.-----.-.-..-.----.--..--.-T-..-.-.-.-.-.-...           46987818   [26 indels / deletion / frameshift / exon_1]</w:t>
      </w:r>
    </w:p>
    <w:p>
      <w:r>
        <w:t>NC_083326.1     79062693   ..-..-.-----.-.-..-.----.--..--.-T-..-.-.-.-.-.-..            79062670   [26 indels / deletion / frameshift / exon_1]</w:t>
      </w:r>
    </w:p>
    <w:p>
      <w:r>
        <w:t>NC_083326.1     36770850   ..-..-.-----.-.-..-.----.--..--.-T-..-.-.-.-.-.               36770871   [25 indels / deletion / frameshift / exon_1]</w:t>
      </w:r>
    </w:p>
    <w:p>
      <w:r>
        <w:t>NC_083326.1     62092279   ..-..-.-----.-.-..-.----.--..--.-T-..-.-.-T-.-.-...           62092255   [26 indels / deletion / frameshift / exon_1]</w:t>
      </w:r>
    </w:p>
    <w:p>
      <w:r>
        <w:t>NC_083326.1     12738108   ..-..-.-----.-.-..-.----.--..--.-T-..-.-.-.-.-.-...           12738084   [26 indels / deletion / frameshift / exon_1]</w:t>
      </w:r>
    </w:p>
    <w:p>
      <w:r>
        <w:t>NC_083326.1     89658396   ..-..-.-----.-.-..-.----.--..--.-T-..-.-.-.-.-.-..            89658419   [26 indels / deletion / frameshift / exon_1]</w:t>
      </w:r>
    </w:p>
    <w:p>
      <w:r>
        <w:t>NC_083326.1     82179002   ..-..-.-----.-.-..-.----.--..--.-T-A.-.-.-.-.-.-...           82178978   [26 indels / deletion / frameshift / exon_1]</w:t>
      </w:r>
    </w:p>
    <w:p>
      <w:r>
        <w:t>NC_083326.1     33420305   ..-..-.-----.-.-..-A----.--..--.-T-..-.-.-.-.-.-...           33420281   [26 indels / deletion / frameshift / exon_1]</w:t>
      </w:r>
    </w:p>
    <w:p>
      <w:r>
        <w:t>NC_083326.1     41778035   ..-..-.-----.-.-..-.----.--..--.-T-..-.-.-.-.-.-...           41778059   [26 indels / deletion / frameshift / exon_1]</w:t>
      </w:r>
    </w:p>
    <w:p>
      <w:r>
        <w:t>NC_083326.1     22225009   ..-..-.-----.-.-..-.----.--..--.-T-..-.-.-.-.-.-...           22225033   [26 indels / deletion / frameshift / exon_1]</w:t>
      </w:r>
    </w:p>
    <w:p>
      <w:r>
        <w:t>NC_083326.1     46928552   ..-..-.-----.-.-..-.----.--..--.-T-..-.-.-.-.-.-...           46928576   [26 indels / deletion / frameshift / exon_1]</w:t>
      </w:r>
    </w:p>
    <w:p>
      <w:r>
        <w:t>NC_083326.1     83798683   ..-..-.-----.-.-..-.----.--..--.-T-..-.-.-.-.-.-...           83798659   [26 indels / deletion / frameshift / exon_1]</w:t>
      </w:r>
    </w:p>
    <w:p>
      <w:r>
        <w:t>NC_083326.1     11750822   ..-..-.-----.-.-..-.----.--..--.-T-..-.-.-.-.-.               11750843   [25 indels / deletion / frameshift / exon_1]</w:t>
      </w:r>
    </w:p>
    <w:p>
      <w:r>
        <w:t>NC_083326.1     60350683   ..-..-.-----.-C-..-.----C--..--.-T-..-.-.-.-.-.-...           60350707   [26 indels / deletion / frameshift / exon_1]</w:t>
      </w:r>
    </w:p>
    <w:p>
      <w:r>
        <w:t>NC_083326.1     83646223   ..-..-.-----.-.-..-.----.--.G--.-T-..-.-.-.-.-.-A..-T...      83646251   [27 indels / deletion / frame preservation / exon_1]</w:t>
      </w:r>
    </w:p>
    <w:p>
      <w:r>
        <w:t>NC_083326.1     7876314    G.-..-.-----.-.-..-.----.--..--.-T-..-.-.-.-.-.-...           7876338   [26 indels / deletion / frameshift / exon_1]</w:t>
      </w:r>
    </w:p>
    <w:p>
      <w:r>
        <w:t>NC_083326.1     13987929   ..-..-.-----.-.-..-A----C--..--.-T-..-.-.-.-.-.-...-T...      13987957   [27 indels / deletion / frame preservation / exon_1]</w:t>
      </w:r>
    </w:p>
    <w:p>
      <w:r>
        <w:t>NC_083326.1     68029376   ..-..-.-----.-.-..-.----.--..--.-T-..-.-.-G-.-.-...-T...      68029404   [27 indels / deletion / frame preservation / exon_1]</w:t>
      </w:r>
    </w:p>
    <w:p>
      <w:r>
        <w:t>NC_083326.1     82351514   ..-..-.-----.-.-..-.----.--..--.-T-..-.-.-.-.-.-...           82351538   [26 indels / deletion / frameshift / exon_1]</w:t>
      </w:r>
    </w:p>
    <w:p>
      <w:r>
        <w:t>NC_083326.1     64771050   ..-..-.-----.-.-..-.----.--..--.-T-TG-.-.-.-.-.-...           64771074   [26 indels / deletion / frameshift / exon_1]</w:t>
      </w:r>
    </w:p>
    <w:p>
      <w:r>
        <w:t>NC_083326.1     62132506   ..-..-.-----.-.-..-.----.--..--.-T-..-.-.-.-.-.-...-T...      62132534   [27 indels / deletion / frame preservation / exon_1]</w:t>
      </w:r>
    </w:p>
    <w:p>
      <w:r>
        <w:t>NC_083326.1     21931517   ..-..-.-----.-.-..-T----.--..--.-T-..-.-.-.-.-.-...           21931493   [26 indels / deletion / frameshift / exon_1]</w:t>
      </w:r>
    </w:p>
    <w:p>
      <w:r>
        <w:t>NC_083326.1     3461452    ..-..-.-----.-.-..-.----.--..--.-T-..-.-.                     3461470   [22 indels / deletion / frameshift / exon_1]</w:t>
      </w:r>
    </w:p>
    <w:p>
      <w:r>
        <w:t>NC_083326.1     49792677   ..-..-.-----.-.-..-.----.--..--.-T-..-.-.-.-.-.-...-T...      49792705   [27 indels / deletion / frame preservation / exon_1]</w:t>
      </w:r>
    </w:p>
    <w:p>
      <w:r>
        <w:t>NC_083326.1     8770544    ..-..-.-----.-.-..-.----.--..--.-T-..-.-.-.-.-.-...           8770520   [26 indels / deletion / frameshift / exon_1]</w:t>
      </w:r>
    </w:p>
    <w:p>
      <w:r>
        <w:t>NC_083326.1     76744012   ..-..-.-----.-.-..-.----.--..--.-T-..-.-.-.-.-.-...-T...      76744040   [27 indels / deletion / frame preservation / exon_1]</w:t>
      </w:r>
    </w:p>
    <w:p>
      <w:r>
        <w:t>NC_083326.1     1220229    ..-..-.-----.-.-..-.----.--..--.-T-..-.-.-.-.-.               1220250   [25 indels / deletion / frameshift / exon_1]</w:t>
      </w:r>
    </w:p>
    <w:p>
      <w:r>
        <w:t>NC_083326.1     9291641    ..-..-.-----.-.-..-.----.--..--.-T-..-G-.-.-.-.-...           9291665   [26 indels / deletion / frameshift / exon_1]</w:t>
      </w:r>
    </w:p>
    <w:p>
      <w:r>
        <w:t>NC_083326.1     67808415   ..-..-.-----.-.-..-.----.--..--C-T-T.-.-.-.-.-.-...           67808439   [26 indels / deletion / frameshift / exon_1]</w:t>
      </w:r>
    </w:p>
    <w:p>
      <w:r>
        <w:t>NC_083326.1     86171711   ..-..-.-----.-.-..-.----.--..--.-T-..-.-.-.-.-.-...           86171687   [26 indels / deletion / frameshift / exon_1]</w:t>
      </w:r>
    </w:p>
    <w:p>
      <w:r>
        <w:t>NC_083326.1     49865114   ..-..-.-----.-.-..-.----.--..--.-T-..-.-.-.-.-.-...           49865138   [26 indels / deletion / frameshift / exon_1]</w:t>
      </w:r>
    </w:p>
    <w:p>
      <w:r>
        <w:t>NC_083326.1     82219822   ..-..-.-----.-.-..-G----.--..--.-T-..-.-.-.-.-.-...           82219846   [26 indels / deletion / frameshift / exon_1]</w:t>
      </w:r>
    </w:p>
    <w:p>
      <w:r>
        <w:t>NC_083326.1     69832370   ..-..-.-----.-.-..-.----.--..--.-T-..-.-.-.-.-.-...           69832394   [26 indels / deletion / frameshift / exon_1]</w:t>
      </w:r>
    </w:p>
    <w:p>
      <w:r>
        <w:t>NC_083326.1     64100729   ..-.C-.-----.-.-..-.----.--..--.-T-..-.-.-.-.-.-...           64100753   [26 indels / deletion / frameshift / exon_1]</w:t>
      </w:r>
    </w:p>
    <w:p>
      <w:r>
        <w:t>NC_083326.1     77216336   ..-..-.-----.-.-..-.----.--..--.-T-..-.-.-.-.-.-...           77216360   [26 indels / deletion / frameshift / exon_1]</w:t>
      </w:r>
    </w:p>
    <w:p>
      <w:r>
        <w:t>NC_083326.1     25779882   ..-..-.-----.-.-..-.----.--..--.-T-..-.-C-G-.-.-...T....      25779853   [26 indels / deletion / frameshift / exon_1]</w:t>
      </w:r>
    </w:p>
    <w:p>
      <w:r>
        <w:t>NC_083326.1     38111329   ..-..-.-----.-.-..-.----.--..--.-T-..-.-.-.-.-.-...-T...      38111357   [27 indels / deletion / frame preservation / exon_1]</w:t>
      </w:r>
    </w:p>
    <w:p>
      <w:r>
        <w:t>NC_083326.1     43237253   ..-..-.-----.-.-..-.----.--..--.-T-..-.-.-.-.-.-...           43237277   [26 indels / deletion / frameshift / exon_1]</w:t>
      </w:r>
    </w:p>
    <w:p>
      <w:r>
        <w:t>NC_083326.1     64337157   ..-..-.-----.-.-..-.----.--..--.-T-..-.-.-.-.-.-...           64337133   [26 indels / deletion / frameshift / exon_1]</w:t>
      </w:r>
    </w:p>
    <w:p>
      <w:r>
        <w:t>NC_083326.1     66783251   ..-..-.-----.-.-..-.----.--..--.-T-..-.-.-.-.-.-...           66783275   [26 indels / deletion / frameshift / exon_1]</w:t>
      </w:r>
    </w:p>
    <w:p>
      <w:r>
        <w:t>NC_083326.1     48009307   ..-..-.-----.-.-..-.----.--.C--C-T-..-.-.-.-.-.-...           48009331   [26 indels / deletion / frameshift / exon_1]</w:t>
      </w:r>
    </w:p>
    <w:p>
      <w:r>
        <w:t>NC_083326.1     46459790   ..-..-.-----.-.-..-.----.--..--.-T-..-.-.-.-.-.-...           46459814   [26 indels / deletion / frameshift / exon_1]</w:t>
      </w:r>
    </w:p>
    <w:p>
      <w:r>
        <w:t>NC_083326.1     57202540   ..-..-.-----.-.-..-.----.--..--.-T-..-.-.-.-.-.-...           57202516   [26 indels / deletion / frameshift / exon_1]</w:t>
      </w:r>
    </w:p>
    <w:p>
      <w:r>
        <w:t>NC_083326.1     11187084   ..-..-.-----.-.-..-.----.--..--.-T-..-.-.-G-.-.-...           11187108   [26 indels / deletion / frameshift / exon_1]</w:t>
      </w:r>
    </w:p>
    <w:p>
      <w:r>
        <w:t>NC_083326.1     66976599   ..-..-.-----.-.-..-.----.--..--.-T-..-.-.-.-.-.-...           66976623   [26 indels / deletion / frameshift / exon_1]</w:t>
      </w:r>
    </w:p>
    <w:p>
      <w:r>
        <w:t>NC_083326.1     76747356   ..-..-.-----.-.-..-.----.--..--C-T-..-.-.-.-.-.-...           76747380   [26 indels / deletion / frameshift / exon_1]</w:t>
      </w:r>
    </w:p>
    <w:p>
      <w:r>
        <w:t>NC_083326.1     68462373   ..-..-.-----.-.-..-.----.--..--.-A-..-.-.-.-.-.-...           68462349   [26 indels / deletion / frameshift / exon_1]</w:t>
      </w:r>
    </w:p>
    <w:p>
      <w:r>
        <w:t>NC_083326.1     86765446   G.-..-.-----.-.-..-.----.--..--.-T-..-.-.-.-.-.-...           86765422   [26 indels / deletion / frameshift / exon_1]</w:t>
      </w:r>
    </w:p>
    <w:p>
      <w:r>
        <w:t>NC_083326.1     72466333   ..-..-.-----.-.-..-.----.--..--.-T-..-.-.-.-.-G-..            72466310   [26 indels / deletion / frameshift / exon_1]</w:t>
      </w:r>
    </w:p>
    <w:p>
      <w:r>
        <w:t>NC_083326.1     36709976   ..-..-.-----.T.-..-.----.--..--.-T-..-.-.-.-.-.-...           36710001   [25 indels / deletion / frameshift / exon_1]</w:t>
      </w:r>
    </w:p>
    <w:p>
      <w:r>
        <w:t>NC_083326.1     40461984   ..-..-.-----A-A-..-.----.--..--.-T-..-.-.-.-.-.-...-T...      40461956   [27 indels / deletion / frame preservation / exon_1]</w:t>
      </w:r>
    </w:p>
    <w:p>
      <w:r>
        <w:t>NC_083326.1     27867605   ..-..-.-----.-.-..-.----.--..--.-T-..-.-.-.-.-.-...           27867581   [26 indels / deletion / frameshift / exon_1]</w:t>
      </w:r>
    </w:p>
    <w:p>
      <w:r>
        <w:t>NC_083326.1     76273231   ..-..-.-----.-.-..-.----.--..--.-T-..-.-.-.-.-.-...           76273255   [26 indels / deletion / frameshift / exon_1]</w:t>
      </w:r>
    </w:p>
    <w:p>
      <w:r>
        <w:t>NC_083326.1     13874893   ..-.C-.-----.-.-..-.----.--..--.-T-..-.-.-.-.-.-...           13874869   [26 indels / deletion / frameshift / exon_1]</w:t>
      </w:r>
    </w:p>
    <w:p>
      <w:r>
        <w:t>NC_083326.1     8271149    ..-..-.-----.-.-..-.----.--..--.-T-..-.-.-.-.-.-...           8271173   [26 indels / deletion / frameshift / exon_1]</w:t>
      </w:r>
    </w:p>
    <w:p>
      <w:r>
        <w:t>NC_083326.1     12255614   ..-..-.-----.-.-..-.----.--..--.-T-..-.-.-.-.-.-...-T...      12255586   [27 indels / deletion / frame preservation / exon_1]</w:t>
      </w:r>
    </w:p>
    <w:p>
      <w:r>
        <w:t>NC_083326.1     52153717   ..-..-.-----.-.-..-.----.--..--.-T-..-.-.-.-.-.-...           52153741   [26 indels / deletion / frameshift / exon_1]</w:t>
      </w:r>
    </w:p>
    <w:p>
      <w:r>
        <w:t>NC_083326.1     41443949   ..-..-.-----.-.-..-.----.--..--.-T-..-.-.-.-.-.-...           41443973   [26 indels / deletion / frameshift / exon_1]</w:t>
      </w:r>
    </w:p>
    <w:p>
      <w:r>
        <w:t>NC_083326.1     78867634   ..-..-.-----.-.-..-.----.--..--.-T-..-G-.-.-.-.-...-T...      78867606   [27 indels / deletion / frame preservation / exon_1]</w:t>
      </w:r>
    </w:p>
    <w:p>
      <w:r>
        <w:t>NC_083326.1     52130599   ..-..-.-----.-.-..-.----.--..--.-T-..-.-.-.-.-.A...           52130574   [25 indels / deletion / frameshift / exon_1]</w:t>
      </w:r>
    </w:p>
    <w:p>
      <w:r>
        <w:t>NC_083326.1     60282879   ..-..-.-----.-.-..-G----.--..--.-T-..-.-.-.-.-.-...-T...      60282907   [27 indels / deletion / frame preservation / exon_1]</w:t>
      </w:r>
    </w:p>
    <w:p>
      <w:r>
        <w:t>NC_083326.1     82698858   ..-..-.-----.-.-..-.----.--..--.-T-..-.-.-.-.-.-...-T...      82698830   [27 indels / deletion / frame preservation / exon_1]</w:t>
      </w:r>
    </w:p>
    <w:p>
      <w:r>
        <w:t>NC_083326.1     75793763   ..-..-.-----.-.-..-.----.--..--.-T-..-.-.-.-.-.-.             75793741   [26 indels / deletion / frameshift / exon_1]</w:t>
      </w:r>
    </w:p>
    <w:p>
      <w:r>
        <w:t>NC_083326.1     64743675   ..-..-.-----.-.-..-.CAAA.--..--.-T-..-.-.-.-.-.-...           64743647   [22 indels / deletion / frameshift / exon_1]</w:t>
      </w:r>
    </w:p>
    <w:p>
      <w:r>
        <w:t>NC_083326.1     51742373   ..-..-.-----.-.-..-.----.--..--.-T-..-.-.-.-.-.-..            51742350   [26 indels / deletion / frameshift / exon_1]</w:t>
      </w:r>
    </w:p>
    <w:p>
      <w:r>
        <w:t>NC_083326.1     68016238   ..-..-.-----T-.-..-.----.--..--.-T-..-G-.-.-.-.-...           68016214   [26 indels / deletion / frameshift / exon_1]</w:t>
      </w:r>
    </w:p>
    <w:p>
      <w:r>
        <w:t>NC_083326.1     67177797   ..-..-.-----.-.-..-T----.--..--.-T-..-.-.-.-.-.-...           67177773   [26 indels / deletion / frameshift / exon_1]</w:t>
      </w:r>
    </w:p>
    <w:p>
      <w:r>
        <w:t>NC_083326.1     66899878   ..-..-.-----.-.-..-.----.--..--.-T-..-.-.-.-.-.-...           66899854   [26 indels / deletion / frameshift / exon_1]</w:t>
      </w:r>
    </w:p>
    <w:p>
      <w:r>
        <w:t>NC_083326.1     89346124   ..-..-.-----.-.-..-.----.--T.--.-T-..-.-.-.-.-.-...           89346100   [26 indels / deletion / frameshift / exon_1]</w:t>
      </w:r>
    </w:p>
    <w:p>
      <w:r>
        <w:t>NC_083326.1     63358894   C.-..-.-----.-.-..-.----.--..--.-T-..-.-.-.-.-.-.             63358872   [26 indels / deletion / frameshift / exon_1]</w:t>
      </w:r>
    </w:p>
    <w:p>
      <w:r>
        <w:t>NC_083326.1     32120278   ..-..-.-----.-.-..-.----.--..--.-T-..-G-.-G-.-.-..            32120255   [26 indels / deletion / frameshift / exon_1]</w:t>
      </w:r>
    </w:p>
    <w:p>
      <w:r>
        <w:t>NC_083326.1     83309750   ..-..-.-----.-.-..-.----.--..--.-T-..-.-.-.-.-.-...           83309726   [26 indels / deletion / frameshift / exon_1]</w:t>
      </w:r>
    </w:p>
    <w:p>
      <w:r>
        <w:t>NC_083326.1     14253399   ..-..-.-----.-.-..-.----.--..--.-T-..-.-.-.-.-.-...           14253423   [26 indels / deletion / frameshift / exon_1]</w:t>
      </w:r>
    </w:p>
    <w:p>
      <w:r>
        <w:t>NC_083326.1     57603813   ..-..-.-----.-.-..-.----.--..--.-T-..-G-.-.-.-.-...           57603837   [26 indels / deletion / frameshift / exon_1]</w:t>
      </w:r>
    </w:p>
    <w:p>
      <w:r>
        <w:t>NC_083320.1     91893669   ..-.C-.-----.-.-..-.----.--..--.-T-..-.-.-.-.-.-.-.-..        91893694   [28 indels / deletion / frameshift / exon_1]</w:t>
      </w:r>
    </w:p>
    <w:p>
      <w:r>
        <w:t>NC_083320.1     7322044    ..-..-.-----.-.-..-.----.--G.--.-T-..-.-.-.-.-.-...           7322020   [26 indels / deletion / frameshift / exon_1]</w:t>
      </w:r>
    </w:p>
    <w:p>
      <w:r>
        <w:t>NC_083320.1     63880782   ..-..-.-----.-.-..-.----.--..--.-T-..-.-.-.-.-.-...           63880758   [26 indels / deletion / frameshift / exon_1]</w:t>
      </w:r>
    </w:p>
    <w:p>
      <w:r>
        <w:t>NC_083320.1     93850616   G.-..-.-----.-.-..-.----.--..--.-T-..-.-.-.-.-.-...           93850592   [26 indels / deletion / frameshift / exon_1]</w:t>
      </w:r>
    </w:p>
    <w:p>
      <w:r>
        <w:t>NC_083320.1     15241424   ..-..-.-----.-.-..-.----.--..--.-T-..-.-.-.-C-.-...           15241448   [26 indels / deletion / frameshift / exon_1]</w:t>
      </w:r>
    </w:p>
    <w:p>
      <w:r>
        <w:t>NC_083320.1     61082653   .C-..-.-----.-.-..-.----.--..--.-T-..-.-.-.-.-.-...           61082629   [26 indels / deletion / frameshift / exon_1]</w:t>
      </w:r>
    </w:p>
    <w:p>
      <w:r>
        <w:t>NC_083320.1     32913838   G.-..-.-----.-.-..-.----.--..--.-T-..-.-.-.-.-.-...           32913862   [26 indels / deletion / frameshift / exon_1]</w:t>
      </w:r>
    </w:p>
    <w:p>
      <w:r>
        <w:t>NC_083320.1     47705035   ..-..-.-----.-.-..-.----.--..--.-T-..-G-.-.-.-.-...           47705011   [26 indels / deletion / frameshift / exon_1]</w:t>
      </w:r>
    </w:p>
    <w:p>
      <w:r>
        <w:t>NC_083320.1     9108252    ..-..-.-----.-.-..-.----.--T.--.-T-G.-.-C-.-.-.-..            9108275   [26 indels / deletion / frameshift / exon_1]</w:t>
      </w:r>
    </w:p>
    <w:p>
      <w:r>
        <w:t>NC_083320.1     26768037   ..-..-.-----.-.-..-.----.--..--.-T-..-.-.-.-.-.-...           26768013   [26 indels / deletion / frameshift / exon_1]</w:t>
      </w:r>
    </w:p>
    <w:p>
      <w:r>
        <w:t>NC_083320.1     114734760  ..-..-.-----.-.-..-.----.--..--.-T-..-.-.-.-.-.-...           114734736   [26 indels / deletion / frameshift / exon_1]</w:t>
      </w:r>
    </w:p>
    <w:p>
      <w:r>
        <w:t>NC_083320.1     90927486   ..-..-.-----.-.-..-.----.--..--.-T-..-.-.-.-.-.-...           90927462   [26 indels / deletion / frameshift / exon_1]</w:t>
      </w:r>
    </w:p>
    <w:p>
      <w:r>
        <w:t>NC_083320.1     29877400   ..-..-.-----.-.-..-.----.--..--.-T-..-.-.-G-.-.-C..           29877376   [26 indels / deletion / frameshift / exon_1]</w:t>
      </w:r>
    </w:p>
    <w:p>
      <w:r>
        <w:t>NC_083320.1     47261191   ..-..-.-----.-.-..-.----.--..--.-T-..-.-A-.-.-.-...           47261167   [26 indels / deletion / frameshift / exon_1]</w:t>
      </w:r>
    </w:p>
    <w:p>
      <w:r>
        <w:t>NC_083320.1     37982275   G.-..-.-----.-.-..-.----.--..--.-T-..-G-.-.-.-.-...           37982299   [26 indels / deletion / frameshift / exon_1]</w:t>
      </w:r>
    </w:p>
    <w:p>
      <w:r>
        <w:t>NC_083320.1     63355862   ..-..-.-----.-.-..-.----.--..--.-T-..-.-.-.-.-.-...           63355838   [26 indels / deletion / frameshift / exon_1]</w:t>
      </w:r>
    </w:p>
    <w:p>
      <w:r>
        <w:t>NC_083320.1     38633145   ..-.C-.-----.-.-..-A----.--..--C-T-..-.-.-.-.-.-...           38633121   [26 indels / deletion / frameshift / exon_1]</w:t>
      </w:r>
    </w:p>
    <w:p>
      <w:r>
        <w:t>NC_083320.1     58536072   ..-..-.-----.-.-..-.----.--..--.-T-..-.-.-.-.-.-...-..        58536046   [27 indels / deletion / frame preservation / exon_1]</w:t>
      </w:r>
    </w:p>
    <w:p>
      <w:r>
        <w:t>NC_083320.1     87307050   ..-..-.-----.-.-..-T----.--..--.-T-..-.-.-.-.-.-...           87307026   [26 indels / deletion / frameshift / exon_1]</w:t>
      </w:r>
    </w:p>
    <w:p>
      <w:r>
        <w:t>NC_083320.1     3321684    ..-G.-.-----.-.-..-.----.--..--.-T-..-.-.-.-.-.-...           3321660   [26 indels / deletion / frameshift / exon_1]</w:t>
      </w:r>
    </w:p>
    <w:p>
      <w:r>
        <w:t>NC_083320.1     56093799   ..-.G-.-----.-.-..-.----.--..--.-T-..-.-.-.-.-.-...           56093823   [26 indels / deletion / frameshift / exon_1]</w:t>
      </w:r>
    </w:p>
    <w:p>
      <w:r>
        <w:t>NC_083320.1     56153309   ..-..-.-----.-.-G.-.----.--..--.-T-..-.-.-.-.-.-...           56153333   [26 indels / deletion / frameshift / exon_1]</w:t>
      </w:r>
    </w:p>
    <w:p>
      <w:r>
        <w:t>NC_083320.1     87531113   ..-..-.-----.-C-..-.----.--..A-A-T-.G-.-.-.-.-.-...-T...      87531084   [26 indels / deletion / frameshift / exon_1]</w:t>
      </w:r>
    </w:p>
    <w:p>
      <w:r>
        <w:t>NC_083320.1     60938840   ..-..-.-----.-.-..-.----.--..--.-G-..-.-.-.-.-.-...           60938864   [26 indels / deletion / frameshift / exon_1]</w:t>
      </w:r>
    </w:p>
    <w:p>
      <w:r>
        <w:t>NC_083320.1     12731855   ..-..-.-----.-.-..-.----.--..--.-T-..-.-.-.-.-.-A..           12731831   [26 indels / deletion / frameshift / exon_1]</w:t>
      </w:r>
    </w:p>
    <w:p>
      <w:r>
        <w:t>NC_083320.1     54094751   ..-..-.-----.-C-..-.----.--..--.-T-..-.-.-.-.-.-...           54094727   [26 indels / deletion / frameshift / exon_1]</w:t>
      </w:r>
    </w:p>
    <w:p>
      <w:r>
        <w:t>NC_083320.1     67770444   ..-..-.-----.-.-..-.----C--T.--.-T-..-.-.-.-.-.-..            67770421   [26 indels / deletion / frameshift / exon_1]</w:t>
      </w:r>
    </w:p>
    <w:p>
      <w:r>
        <w:t>NC_083320.1     97535156   ..-..-.-----.-.-..-.----.--..--C-T-..-.-.-.                   97535175   [23 indels / deletion / frameshift / exon_1]</w:t>
      </w:r>
    </w:p>
    <w:p>
      <w:r>
        <w:t>NC_083320.1     41701264   ..-..-.-----.-.-..-.----.--..--.-A-..-.-.-.-.-.-...           41701288   [26 indels / deletion / frameshift / exon_1]</w:t>
      </w:r>
    </w:p>
    <w:p>
      <w:r>
        <w:t>NC_083320.1     86105258   ..-..-.-----.-.-..-.----.--..--.-A-..-.-.-.-.-.-...           86105234   [26 indels / deletion / frameshift / exon_1]</w:t>
      </w:r>
    </w:p>
    <w:p>
      <w:r>
        <w:t>NC_083320.1     47906421   ..-..-.-----.-.-..-.----.--..--.-T-..-.-.-.-.-.-...           47906397   [26 indels / deletion / frameshift / exon_1]</w:t>
      </w:r>
    </w:p>
    <w:p>
      <w:r>
        <w:t>NC_083320.1     88856114   G.-..-.-----.-.-..-.----.--..--.-T-..-.-.-.-.-.               88856135   [25 indels / deletion / frameshift / exon_1]</w:t>
      </w:r>
    </w:p>
    <w:p>
      <w:r>
        <w:t>NC_083320.1     20265181   ..-..-.-----.-.-..-.----.--..--.-T-A.-.-.-.-.-.-...           20265205   [26 indels / deletion / frameshift / exon_1]</w:t>
      </w:r>
    </w:p>
    <w:p>
      <w:r>
        <w:t>NC_083320.1     105992553  ..-..-.-----.-.-..-.----.--..--.-T-..-.-.-.-.-.-...           105992529   [26 indels / deletion / frameshift / exon_1]</w:t>
      </w:r>
    </w:p>
    <w:p>
      <w:r>
        <w:t>NC_083320.1     87292493   ..-..-.-----.-.-..-.----.                                     87292483   [14 indels / deletion / frameshift / exon_1]</w:t>
      </w:r>
    </w:p>
    <w:p>
      <w:r>
        <w:t>NC_083320.1     64458613   ..-..-.-----.-.-..-.----.--..--.-T-..-.-.-.-.-.-...           64458637   [26 indels / deletion / frameshift / exon_1]</w:t>
      </w:r>
    </w:p>
    <w:p>
      <w:r>
        <w:t>NC_083320.1     24453114   ..-..-.-----.-.-..-.----.--..--.-.-..-.-.-.-.-.-...           24453138   [26 indels / deletion / frameshift / exon_1]</w:t>
      </w:r>
    </w:p>
    <w:p>
      <w:r>
        <w:t>NC_083320.1     12731590   ..-..-.-----.-.-..-A----.--..--.-T-..-.-.-.-.-.-...           12731614   [26 indels / deletion / frameshift / exon_1]</w:t>
      </w:r>
    </w:p>
    <w:p>
      <w:r>
        <w:t>NC_083320.1     29545451   ..-..-.-----.-.-..-.----.--..--.-T-T.-.-.-.-.-.-...-T...      29545423   [27 indels / deletion / frame preservation / exon_1]</w:t>
      </w:r>
    </w:p>
    <w:p>
      <w:r>
        <w:t>NC_083320.1     13461049   ..-..-.-----.-.-..-.----.--..--.-T-..-.-.-.-.-.-...           13461025   [26 indels / deletion / frameshift / exon_1]</w:t>
      </w:r>
    </w:p>
    <w:p>
      <w:r>
        <w:t>NC_083320.1     2253815    ..-..-.-----.-.-..-.----.--..--.-T-..-G-.-.-.-.-...           2253839   [26 indels / deletion / frameshift / exon_1]</w:t>
      </w:r>
    </w:p>
    <w:p>
      <w:r>
        <w:t>NC_083320.1     57094424   ..-..-.-----.-.-..-.----.--..--.-T-..-.-C-.G.-.-...-T...      57094395   [26 indels / deletion / frameshift / exon_1]</w:t>
      </w:r>
    </w:p>
    <w:p>
      <w:r>
        <w:t>NC_083320.1     108642640  ..-..-.-----.-.-..-.----.--..--.-T-..-.-.-.-.-.-.             108642618   [26 indels / deletion / frameshift / exon_1]</w:t>
      </w:r>
    </w:p>
    <w:p>
      <w:r>
        <w:t>NC_083320.1     68414898   ..-..-.-----.-.-..-.----.--..--.-T-..-.-.-.-.-.-...           68414922   [26 indels / deletion / frameshift / exon_1]</w:t>
      </w:r>
    </w:p>
    <w:p>
      <w:r>
        <w:t>NC_083320.1     32408569   ..-..-.-----.-.-..-.----.--G.--.-T-..-G-.-.-.-.-...           32408593   [26 indels / deletion / frameshift / exon_1]</w:t>
      </w:r>
    </w:p>
    <w:p>
      <w:r>
        <w:t>NC_083320.1     100559594  ..-..-.-----.-.-..-.----.--..--.-T-T.-G-.-.-.-.-...           100559570   [26 indels / deletion / frameshift / exon_1]</w:t>
      </w:r>
    </w:p>
    <w:p>
      <w:r>
        <w:t>NC_083320.1     107382548  ..-..-.-----.-.-..-.----G--..--.-T-..-.-.-.-.-.-..            107382571   [26 indels / deletion / frameshift / exon_1]</w:t>
      </w:r>
    </w:p>
    <w:p>
      <w:r>
        <w:t>NC_083320.1     91768103   ..-..-.-----A-.-..-.----.--..--.-T-..-.-.-.-.-.-...           91768127   [26 indels / deletion / frameshift / exon_1]</w:t>
      </w:r>
    </w:p>
    <w:p>
      <w:r>
        <w:t>NC_083320.1     4565586    ..-..-.-----.-.-..-.----.--..--.-T-..-.-.-.-.-.-...           4565562   [26 indels / deletion / frameshift / exon_1]</w:t>
      </w:r>
    </w:p>
    <w:p>
      <w:r>
        <w:t>NC_083320.1     7936014    ..-..-.-----.-.-..-.----.--..--.-T-..-.-.-.-.-.-...           7936038   [26 indels / deletion / frameshift / exon_1]</w:t>
      </w:r>
    </w:p>
    <w:p>
      <w:r>
        <w:t>NC_083320.1     62437701   ..-..-.-----.-.-..-.----.--..--.-T-..-.-.-.-.-.-...           62437677   [26 indels / deletion / frameshift / exon_1]</w:t>
      </w:r>
    </w:p>
    <w:p>
      <w:r>
        <w:t>NC_083320.1     11053505   ..-..-.-----.-.-..-.----.--..--.-T-..-.-A-.-.-.-...           11053529   [26 indels / deletion / frameshift / exon_1]</w:t>
      </w:r>
    </w:p>
    <w:p>
      <w:r>
        <w:t>NC_083320.1     27694455   G.-..-.-----.-C-..-.----.--..--.-T-..-.-.-.-.-.-...           27694479   [26 indels / deletion / frameshift / exon_1]</w:t>
      </w:r>
    </w:p>
    <w:p>
      <w:r>
        <w:t>NC_083320.1     44313973   ..-.C-.-----.-.-..-.----.--..--.-T-..-.-.-.-.-.-...           44313997   [26 indels / deletion / frameshift / exon_1]</w:t>
      </w:r>
    </w:p>
    <w:p>
      <w:r>
        <w:t>NC_083320.1     31417356   ..-..-.-----.-.-..-.----.--..--.-T-..-.-.-.-.-.-..            31417379   [26 indels / deletion / frameshift / exon_1]</w:t>
      </w:r>
    </w:p>
    <w:p>
      <w:r>
        <w:t>NC_083320.1     15301986   ..-..-.-----.-.-..-.----.--..--.-T-..-.-.-.-.-.-.             15302008   [26 indels / deletion / frameshift / exon_1]</w:t>
      </w:r>
    </w:p>
    <w:p>
      <w:r>
        <w:t>NC_083320.1     43814627   ..-..-.-----.-.-..-.----.--..--.-T-..-.-.-.-.-.-...           43814603   [26 indels / deletion / frameshift / exon_1]</w:t>
      </w:r>
    </w:p>
    <w:p>
      <w:r>
        <w:t>NC_083320.1     22290005   ..-..-.-----.-.-..-.----.--.T--.-.--.-.-.-.-.-.-...           22289982   [27 indels / deletion / frame preservation / exon_1]</w:t>
      </w:r>
    </w:p>
    <w:p>
      <w:r>
        <w:t>NC_083320.1     90325159   ..-..-.-----.-.-..-.----.--.G--.-T-..-.-.-.-.-.-...           90325183   [26 indels / deletion / frameshift / exon_1]</w:t>
      </w:r>
    </w:p>
    <w:p>
      <w:r>
        <w:t>NC_083320.1     52723577   ..-..-.-----.-.-G.-A----.--.T--.-T-..-.-.-.-.-.-...           52723601   [26 indels / deletion / frameshift / exon_1]</w:t>
      </w:r>
    </w:p>
    <w:p>
      <w:r>
        <w:t>NC_083320.1     29087225   ..-..-.-----.-.-..-.----.--..A-.-T-..-.-.-.                   29087205   [22 indels / deletion / frameshift / exon_1]</w:t>
      </w:r>
    </w:p>
    <w:p>
      <w:r>
        <w:t>NC_083320.1     47467815   ..-..-.-----.-.-..-T----.--..--.-T-..-.-.-.-.-.-...           47467839   [26 indels / deletion / frameshift / exon_1]</w:t>
      </w:r>
    </w:p>
    <w:p>
      <w:r>
        <w:t>NC_083320.1     81848321   ..-..-.-----.-.-..-.----.--..--.-T-..-.-.-.-.-.-...           81848297   [26 indels / deletion / frameshift / exon_1]</w:t>
      </w:r>
    </w:p>
    <w:p>
      <w:r>
        <w:t>NC_083320.1     107341068  ..-..-.-----.-.-..-.----.--..--.-T-..-.-.-.-.-.-...           107341092   [26 indels / deletion / frameshift / exon_1]</w:t>
      </w:r>
    </w:p>
    <w:p>
      <w:r>
        <w:t>NC_083320.1     47938480   ..-..-.-----.-.-..-.----.--..--.-T-..-G-.-.-.-G-...           47938456   [26 indels / deletion / frameshift / exon_1]</w:t>
      </w:r>
    </w:p>
    <w:p>
      <w:r>
        <w:t>NC_083320.1     39779037   ..-..-.-----.-.-..                                            39779029   [9 indels / deletion / frame preservation / exon_1]</w:t>
      </w:r>
    </w:p>
    <w:p>
      <w:r>
        <w:t>NC_083320.1     64691649   G.-..-.-----.-.-..-.----.--..--.-T-..-.-.-.-C-.-...           64691673   [26 indels / deletion / frameshift / exon_1]</w:t>
      </w:r>
    </w:p>
    <w:p>
      <w:r>
        <w:t>NC_083320.1     30641899   ..-..-.-----.-.-..-.----.--..--.-T-..-.-.-.-.-.-...-..        30641873   [27 indels / deletion / frame preservation / exon_1]</w:t>
      </w:r>
    </w:p>
    <w:p>
      <w:r>
        <w:t>NC_083320.1     90168638   ..-..-.-----.-G-..-.----.--..--.-T-..-.-.-.-C-.-...           90168614   [26 indels / deletion / frameshift / exon_1]</w:t>
      </w:r>
    </w:p>
    <w:p>
      <w:r>
        <w:t>NC_083320.1     61295173   ..-..-.-----.-.-..-.----.--..--.-T-..-.-.-.-.-.-...           61295197   [26 indels / deletion / frameshift / exon_1]</w:t>
      </w:r>
    </w:p>
    <w:p>
      <w:r>
        <w:t>NC_083320.1     34087553   ..-..-.-----.-.-..-A----.--..--.-T-..-T-.-G-.-.-...           34087529   [26 indels / deletion / frameshift / exon_1]</w:t>
      </w:r>
    </w:p>
    <w:p>
      <w:r>
        <w:t>NC_083320.1     101923825  G.-G.-.-----.-.-..-.----.--.G--.-T-..-.-.-.-.-.-...           101923801   [26 indels / deletion / frameshift / exon_1]</w:t>
      </w:r>
    </w:p>
    <w:p>
      <w:r>
        <w:t>NC_083320.1     51221290   ..-..-.-----.-.-..-.----.--..--.-T-..-.-.-.-.-.-...           51221266   [26 indels / deletion / frameshift / exon_1]</w:t>
      </w:r>
    </w:p>
    <w:p>
      <w:r>
        <w:t>NC_083320.1     356107     ..-..-.-----.-.-..-.----.--..--.-T-..-.-.-.-.-.-...           356131   [26 indels / deletion / frameshift / exon_1]</w:t>
      </w:r>
    </w:p>
    <w:p>
      <w:r>
        <w:t>NC_083320.1     70363654   ..-..-.-----.-.-..-.----.--..--.-T-..-.-.-.-.-.-...           70363630   [26 indels / deletion / frameshift / exon_1]</w:t>
      </w:r>
    </w:p>
    <w:p>
      <w:r>
        <w:t>NC_083320.1     55894256   ..-..-.-----.-.-..-.----.--..--.-T-..-.-.-.-.-.-...           55894232   [26 indels / deletion / frameshift / exon_1]</w:t>
      </w:r>
    </w:p>
    <w:p>
      <w:r>
        <w:t>NC_083320.1     103630941  ..-..-.-----.-.-..-.----.--..--C-T-..-.-.-.-.-.-...           103630917   [26 indels / deletion / frameshift / exon_1]</w:t>
      </w:r>
    </w:p>
    <w:p>
      <w:r>
        <w:t>NC_083320.1     32615107   ..-..-.-----.-.-..-.----.--..--.-T-..-.-.-.-.-.-...           32615083   [26 indels / deletion / frameshift / exon_1]</w:t>
      </w:r>
    </w:p>
    <w:p>
      <w:r>
        <w:t>NC_083320.1     96471097   ..-..-.-----.-.-..-.----.--..--.-T-..-.-.-.-.-.-...-T...      96471125   [27 indels / deletion / frame preservation / exon_1]</w:t>
      </w:r>
    </w:p>
    <w:p>
      <w:r>
        <w:t>NC_083320.1     5475577    ..-..-.-----.-.-..-.----.--..--.-T-..-.-G-.-.-.-C..-T...      5475605   [27 indels / deletion / frame preservation / exon_1]</w:t>
      </w:r>
    </w:p>
    <w:p>
      <w:r>
        <w:t>NC_083320.1     21512310   ..-..-.-----.-.-..-.----.--..--.-T-..-.-.-.-.-.-...           21512286   [26 indels / deletion / frameshift / exon_1]</w:t>
      </w:r>
    </w:p>
    <w:p>
      <w:r>
        <w:t>NC_083320.1     108412507  ..-..-.-----.-.-..-.----.--..--.-T-A.-.-.-.-.-.-...           108412531   [26 indels / deletion / frameshift / exon_1]</w:t>
      </w:r>
    </w:p>
    <w:p>
      <w:r>
        <w:t>NC_083320.1     24237556   -.-..-.-----.-.-..-.----.--..--.-T-..-.-.-.-.-.-...           24237533   [27 indels / deletion / frame preservation / exon_1]</w:t>
      </w:r>
    </w:p>
    <w:p>
      <w:r>
        <w:t>NC_083320.1     24833481   ..-..-.-----.-.-..-.----.--..--.-T-..-.-.-.-.-.-...           24833505   [26 indels / deletion / frameshift / exon_1]</w:t>
      </w:r>
    </w:p>
    <w:p>
      <w:r>
        <w:t>NC_083320.1     60563930   ..-..-.-----.-.-..-.----.--..--.-T-..-.-.-.-.-.-...           60563954   [26 indels / deletion / frameshift / exon_1]</w:t>
      </w:r>
    </w:p>
    <w:p>
      <w:r>
        <w:t>NC_083320.1     71902165   ..-..-.-----.-.-..-.----.--..--.-T-..-.-.-.-.-.-...           71902189   [26 indels / deletion / frameshift / exon_1]</w:t>
      </w:r>
    </w:p>
    <w:p>
      <w:r>
        <w:t>NC_083320.1     43812244   ..-..-.-----.-.-..-.----.--..--.-T-..-.-.-.-.-.-...           43812220   [26 indels / deletion / frameshift / exon_1]</w:t>
      </w:r>
    </w:p>
    <w:p>
      <w:r>
        <w:t>NC_083320.1     54667895   ..-..-.-----.-.-..-.----.--..--.-T-..-G-.-.-.-.-...           54667919   [26 indels / deletion / frameshift / exon_1]</w:t>
      </w:r>
    </w:p>
    <w:p>
      <w:r>
        <w:t>NC_083320.1     108702850  C.-G.-.-----.-.-..-.----.--..--.-T-..-.-.-.-.-.-...           108702874   [26 indels / deletion / frameshift / exon_1]</w:t>
      </w:r>
    </w:p>
    <w:p>
      <w:r>
        <w:t>NC_083320.1     114057632  ..-..-.-----.-.-..-.A---.--..--.-T-..-.-.-.-.-.-...           114057657   [25 indels / deletion / frameshift / exon_1]</w:t>
      </w:r>
    </w:p>
    <w:p>
      <w:r>
        <w:t>NC_083320.1     38861128   ..-..-.-----.-.-..-.----.--..--.-T-..-.-.-.-.-.-C..           38861104   [26 indels / deletion / frameshift / exon_1]</w:t>
      </w:r>
    </w:p>
    <w:p>
      <w:r>
        <w:t>NC_083320.1     83702208   ..-..-.-----.-.-..-.----.--..--.-T-..-.-.-.-.-.-...           83702184   [26 indels / deletion / frameshift / exon_1]</w:t>
      </w:r>
    </w:p>
    <w:p>
      <w:r>
        <w:t>NC_083320.1     11444236   ..-..-.-----.-.-..-.----.--..--.-T-..-.-.-.-.-.-...-..        11444210   [27 indels / deletion / frame preservation / exon_1]</w:t>
      </w:r>
    </w:p>
    <w:p>
      <w:r>
        <w:t>NC_083320.1     94340692   ..-..-.-----.-.-..-.----.--.T--.-.--.-.-.-.-.-.               94340712   [26 indels / deletion / frameshift / exon_1]</w:t>
      </w:r>
    </w:p>
    <w:p>
      <w:r>
        <w:t>NC_083320.1     104456542  ..-..-.-----.-.-..-.----.--..--.-T-..-.-.-.-.-.-...           104456518   [26 indels / deletion / frameshift / exon_1]</w:t>
      </w:r>
    </w:p>
    <w:p>
      <w:r>
        <w:t>NC_083320.1     32456213   G.-..-.-----.-.-G.-.----.--..--.-T-..-.-.-.-.-.-...           32456189   [26 indels / deletion / frameshift / exon_1]</w:t>
      </w:r>
    </w:p>
    <w:p>
      <w:r>
        <w:t>NC_083320.1     27912718   ..-..-.-----.-.-..-.----.--..--.-T-..-.                       27912735   [21 indels / deletion / frame preservation / exon_1]</w:t>
      </w:r>
    </w:p>
    <w:p>
      <w:r>
        <w:t>NC_083320.1     102949777  ..-.C-.-----.-.-..-G----.--.G--.-T-..-.-.-.-.-.-...           102949753   [26 indels / deletion / frameshift / exon_1]</w:t>
      </w:r>
    </w:p>
    <w:p>
      <w:r>
        <w:t>NC_083315.2     7360437    ..-..-.-----.-.-..-.----.--..--.-T-..-.-.-.-.-.-...           7360413   [26 indels / deletion / frameshift / exon_1]</w:t>
      </w:r>
    </w:p>
    <w:p>
      <w:r>
        <w:t>NC_083315.2     78073487   ..-..-.-----.-.-..-A----.--..--.-T-..-.-.-.-.-.-...           78073463   [26 indels / deletion / frameshift / exon_1]</w:t>
      </w:r>
    </w:p>
    <w:p>
      <w:r>
        <w:t>NC_083315.2     106130517  ..-..-.-----.-.-..-.----.--..--.-T-..-.-.-.-.-.-...-T...      106130489   [27 indels / deletion / frame preservation / exon_1]</w:t>
      </w:r>
    </w:p>
    <w:p>
      <w:r>
        <w:t>NC_083315.2     4345465    ..-..-.-----.-.-..-.----.--..--.-T-..-.-.-.-.-.-...           4345441   [26 indels / deletion / frameshift / exon_1]</w:t>
      </w:r>
    </w:p>
    <w:p>
      <w:r>
        <w:t>NC_083315.2     3091856    ..-..-.-----.-.-..-.----.--..--C-T-..-.-.-.-.-.-...           3091880   [26 indels / deletion / frameshift / exon_1]</w:t>
      </w:r>
    </w:p>
    <w:p>
      <w:r>
        <w:t>NC_083315.2     26995954   G.-..-.-----.-.-..-.----.--..--.-T-..-.-.-.-.-.-...           26995978   [26 indels / deletion / frameshift / exon_1]</w:t>
      </w:r>
    </w:p>
    <w:p>
      <w:r>
        <w:t>NC_083315.2     105189579  ..-..-.-----.-.-..-.----.--..--.-T-..-.-.-.-.-.               105189600   [25 indels / deletion / frameshift / exon_1]</w:t>
      </w:r>
    </w:p>
    <w:p>
      <w:r>
        <w:t>NC_083315.2     62008005   ..-..-.-----.-.-..-.----.--..--.-T-..-G-.-.-.-.-...           62007981   [26 indels / deletion / frameshift / exon_1]</w:t>
      </w:r>
    </w:p>
    <w:p>
      <w:r>
        <w:t>NC_083315.2     100405942  ..-..-.-----.-.-..-.----.--..--C-T-..-.-.-.-.-.-...           100405918   [26 indels / deletion / frameshift / exon_1]</w:t>
      </w:r>
    </w:p>
    <w:p>
      <w:r>
        <w:t>NC_083315.2     54869230   ..-..-.-----.-.-..-.----.--..--.-T-..-.-.-.-.-.-...           54869206   [26 indels / deletion / frameshift / exon_1]</w:t>
      </w:r>
    </w:p>
    <w:p>
      <w:r>
        <w:t>NC_083315.2     46192516   ..-..-.-----.-.-..-.----.--..--.-T-T.-.-.-.-.-.-...           46192492   [26 indels / deletion / frameshift / exon_1]</w:t>
      </w:r>
    </w:p>
    <w:p>
      <w:r>
        <w:t>NC_083315.2     107326099  ..-..-.-----.-.-..-.----.--..--.-T-..-.-.-.-.-.-...           107326075   [26 indels / deletion / frameshift / exon_1]</w:t>
      </w:r>
    </w:p>
    <w:p>
      <w:r>
        <w:t>NC_083315.2     1296439    ..-..-.-----.-.-..-.----.--..--.-T-..-.-.-.-.-.-..            1296416   [26 indels / deletion / frameshift / exon_1]</w:t>
      </w:r>
    </w:p>
    <w:p>
      <w:r>
        <w:t>NC_083315.2     145638110  ..-..-.-----.-.-..-.----.--..--.-T-..-.-.-.-.-.-..            145638133   [26 indels / deletion / frameshift / exon_1]</w:t>
      </w:r>
    </w:p>
    <w:p>
      <w:r>
        <w:t>NC_083315.2     51662511   ..-T.-.-----.-.-..-.----.--..--.-T-..-.-G-.-.-.-...           51662535   [26 indels / deletion / frameshift / exon_1]</w:t>
      </w:r>
    </w:p>
    <w:p>
      <w:r>
        <w:t>NC_083315.2     65109589   ..-..-.-----.-.-..-.----.--..--.-T-..-.-.-.-.-.-...           65109613   [26 indels / deletion / frameshift / exon_1]</w:t>
      </w:r>
    </w:p>
    <w:p>
      <w:r>
        <w:t>NC_083315.2     139356953  ..-..-.-----.-.-..-.----.--..--.-T-..-.-.-.-.-.-...           139356977   [26 indels / deletion / frameshift / exon_1]</w:t>
      </w:r>
    </w:p>
    <w:p>
      <w:r>
        <w:t>NC_083315.2     51019753   ..-..-.-----.-.-..-.----.--..--.-T-..-.-.-.-.-.-...           51019777   [26 indels / deletion / frameshift / exon_1]</w:t>
      </w:r>
    </w:p>
    <w:p>
      <w:r>
        <w:t>NC_083315.2     134803834  ..-..-.-----.-.-..-.----.--T.--.-T-..-.-.-.-.-.-...           134803858   [26 indels / deletion / frameshift / exon_1]</w:t>
      </w:r>
    </w:p>
    <w:p>
      <w:r>
        <w:t>NC_083315.2     110706116  ..-..-A-----.-.-..-.----.--..--.-T-..-.-.-.-.-.-...           110706092   [26 indels / deletion / frameshift / exon_1]</w:t>
      </w:r>
    </w:p>
    <w:p>
      <w:r>
        <w:t>NC_083315.2     7941041    ..-..-A-----.-.-..-.----.--..--.-T-..-.-.-G-.-.-...           7941065   [26 indels / deletion / frameshift / exon_1]</w:t>
      </w:r>
    </w:p>
    <w:p>
      <w:r>
        <w:t>NC_083315.2     44611268   ..-.C-.-----.-.-..-.----.--..--.-T-..-G-.-.-.-.-...           44611244   [26 indels / deletion / frameshift / exon_1]</w:t>
      </w:r>
    </w:p>
    <w:p>
      <w:r>
        <w:t>NC_083315.2     12656697   ..-..-.-----.-.-..-.----.--..--.-T-..-.-.-.-.-.-...           12656721   [26 indels / deletion / frameshift / exon_1]</w:t>
      </w:r>
    </w:p>
    <w:p>
      <w:r>
        <w:t>NC_083315.2     43771545   ..-..-.-----.-.-..-.----.--..--.-T-..-.-.-.-.-.-...           43771521   [26 indels / deletion / frameshift / exon_1]</w:t>
      </w:r>
    </w:p>
    <w:p>
      <w:r>
        <w:t>NC_083315.2     155253745  ..-..-.-----.-.-..-.----.--..                                 155253733   [16 indels / deletion / frameshift / exon_1]</w:t>
      </w:r>
    </w:p>
    <w:p>
      <w:r>
        <w:t>NC_083315.2     141259966  ..-..-.-----.-.-..-.----.--..--.-T-..-.-.-.-.-.-...           141259942   [26 indels / deletion / frameshift / exon_1]</w:t>
      </w:r>
    </w:p>
    <w:p>
      <w:r>
        <w:t>NC_083315.2     17164658   G.-..-.-----.-.-..-.----.--..--.-T-..-.-.-.-.-.-...           17164634   [26 indels / deletion / frameshift / exon_1]</w:t>
      </w:r>
    </w:p>
    <w:p>
      <w:r>
        <w:t>NC_083315.2     98561726   ..-..-.-----.-.-..-.----.--..--.-T-..-.-.-.-.-.-...           98561702   [26 indels / deletion / frameshift / exon_1]</w:t>
      </w:r>
    </w:p>
    <w:p>
      <w:r>
        <w:t>NC_083315.2     114140718  ..-..-.-----.-.-..-.----.--..--.-T-..-.-.-.-.-.-...-T...      114140690   [27 indels / deletion / frame preservation / exon_1]</w:t>
      </w:r>
    </w:p>
    <w:p>
      <w:r>
        <w:t>NC_083315.2     137341171  ..-..-.-----.-.-..-.----.--..--.-T-..-.-.-.-.-.-...           137341147   [26 indels / deletion / frameshift / exon_1]</w:t>
      </w:r>
    </w:p>
    <w:p>
      <w:r>
        <w:t>NC_083315.2     29874204   G.-..-.-----.-.-..-.----.--..--.-T-..-.-.-.-.G.-...-T...      29874175   [26 indels / deletion / frameshift / exon_1]</w:t>
      </w:r>
    </w:p>
    <w:p>
      <w:r>
        <w:t>NC_083315.2     14543710   ..-..-.-----.-.-..-A----.--..A-.-T-..-.-.-.-.-.-...           14543685   [25 indels / deletion / frameshift / exon_1]</w:t>
      </w:r>
    </w:p>
    <w:p>
      <w:r>
        <w:t>NC_083315.2     29967913   ..-..-.-----.-.-..-A----.--..--.-T-..-.-.-.-.-.-...           29967889   [26 indels / deletion / frameshift / exon_1]</w:t>
      </w:r>
    </w:p>
    <w:p>
      <w:r>
        <w:t>NC_083315.2     65227599   ..-..-.-----.-.-..-.----.--..--.-T-..-.-.-.-.-.-..            65227576   [26 indels / deletion / frameshift / exon_1]</w:t>
      </w:r>
    </w:p>
    <w:p>
      <w:r>
        <w:t>NC_083315.2     32380607   ..-..-.-----.-.-..-.----.--..--.-T-..-.-.-.-.-.-...           32380631   [26 indels / deletion / frameshift / exon_1]</w:t>
      </w:r>
    </w:p>
    <w:p>
      <w:r>
        <w:t>NC_083315.2     157452315  ..-..-.-----.-.-..-.----.--..--.-T-..-.-.-.-.-.-...-T...      157452287   [27 indels / deletion / frame preservation / exon_1]</w:t>
      </w:r>
    </w:p>
    <w:p>
      <w:r>
        <w:t>NC_083315.2     90973797   G.-..-.-----.-.T..-.----.--..--.-T-..-.-.-.-.-.-...           90973772   [25 indels / deletion / frameshift / exon_1]</w:t>
      </w:r>
    </w:p>
    <w:p>
      <w:r>
        <w:t>NC_083315.2     161887926  .C-..-.-----.-.-..-.----.--..--.-T-..-G-.-.-.-.-...           161887902   [26 indels / deletion / frameshift / exon_1]</w:t>
      </w:r>
    </w:p>
    <w:p>
      <w:r>
        <w:t>NC_083315.2     7779427    ..-..-.-----.-.-..-.----.--..--.-T-..-.-.-.-.-.-...           7779451   [26 indels / deletion / frameshift / exon_1]</w:t>
      </w:r>
    </w:p>
    <w:p>
      <w:r>
        <w:t>NC_083315.2     74319918   ..-..-.-----.-.-..-.----.--..--.-T-..-.-.-.-.-.A...           74319893   [25 indels / deletion / frameshift / exon_1]</w:t>
      </w:r>
    </w:p>
    <w:p>
      <w:r>
        <w:t>NC_083315.2     112163230  ..-..-.-----.-.-..-.----.--..--.-T-..-.-.-.-.-.-...           112163206   [26 indels / deletion / frameshift / exon_1]</w:t>
      </w:r>
    </w:p>
    <w:p>
      <w:r>
        <w:t>NC_083315.2     153047529  ..-..-.-----.-.-..-.----.--..--.-T-..-.-.-.-.-.-...           153047505   [26 indels / deletion / frameshift / exon_1]</w:t>
      </w:r>
    </w:p>
    <w:p>
      <w:r>
        <w:t>NC_083315.2     30819899   ..-..-.-----.-.-..-.----.--T.--.-T-..-.-.-.-.-.-...T....      30819870   [26 indels / deletion / frameshift / exon_1]</w:t>
      </w:r>
    </w:p>
    <w:p>
      <w:r>
        <w:t>NC_083315.2     51155346   ..-..-.-----.-.-..-.----.--..--.-T-..-.-.-.-.-.-...-T....     51155317   [27 indels / deletion / frame preservation / exon_1]</w:t>
      </w:r>
    </w:p>
    <w:p>
      <w:r>
        <w:t>NC_083315.2     164013368  ..-..-.-----.-.-..-.----.--G.--.-T-..-.-.-.-.-.-...           164013344   [26 indels / deletion / frameshift / exon_1]</w:t>
      </w:r>
    </w:p>
    <w:p>
      <w:r>
        <w:t>NC_083315.2     62426780   ..-..-.-----.-.-..-.----.--..--.-T-..-.-.-.T.-.A...-T...      62426750   [25 indels / deletion / frameshift / exon_1]</w:t>
      </w:r>
    </w:p>
    <w:p>
      <w:r>
        <w:t>NC_083315.2     38145778   ..-..-A-----.-.-..-.----.--..--A-T-..-.-.-.-.-.-A..           38145754   [26 indels / deletion / frameshift / exon_1]</w:t>
      </w:r>
    </w:p>
    <w:p>
      <w:r>
        <w:t>NC_083315.2     10305870   ..-..-G-----.-.-..-.----.--..--.-.-..-.-.-.-.-.-...-T...      10305842   [27 indels / deletion / frame preservation / exon_1]</w:t>
      </w:r>
    </w:p>
    <w:p>
      <w:r>
        <w:t>NC_083315.2     33226310   ..-..-.-----.-.-..-.----.--..--.-T-..-.-.-T-.-.-...-T...      33226338   [27 indels / deletion / frame preservation / exon_1]</w:t>
      </w:r>
    </w:p>
    <w:p>
      <w:r>
        <w:t>NC_083315.2     38914867   ..-..-.-----.-.-..-.----.--..--.-T-..-.-.-.-.-.-...           38914843   [26 indels / deletion / frameshift / exon_1]</w:t>
      </w:r>
    </w:p>
    <w:p>
      <w:r>
        <w:t>NC_083315.2     39324136   ..-..-.-----.-C-..-.----.--..--.-T-..-.-.-.-.-.-...           39324112   [26 indels / deletion / frameshift / exon_1]</w:t>
      </w:r>
    </w:p>
    <w:p>
      <w:r>
        <w:t>NC_083315.2     73304683   .C-.C-.-----.-.-..-.----.--..--.-T-..-.-.-.-.-.-...-..        73304657   [27 indels / deletion / frame preservation / exon_1]</w:t>
      </w:r>
    </w:p>
    <w:p>
      <w:r>
        <w:t>NC_083315.2     77896724   ..-..-.-----.-.-..-.----.--..--.-T-..-.-.-.-.-.-...-T...      77896696   [27 indels / deletion / frame preservation / exon_1]</w:t>
      </w:r>
    </w:p>
    <w:p>
      <w:r>
        <w:t>NC_083315.2     14486933   ..-..-.-----.-.-..A.----.--..--.-T-..-.-.-.-.-.-...           14486908   [25 indels / deletion / frameshift / exon_1]</w:t>
      </w:r>
    </w:p>
    <w:p>
      <w:r>
        <w:t>NC_083315.2     44171534   ..-..-.-----.-.-..-.----.--..--.-T-..-.-.-.-.-.-C..           44171510   [26 indels / deletion / frameshift / exon_1]</w:t>
      </w:r>
    </w:p>
    <w:p>
      <w:r>
        <w:t>NC_083315.2     139263559  ..-..-.-----.-.-..-.----.--.G--.-T-..-.-.-.-.-.-...-T...      139263587   [27 indels / deletion / frame preservation / exon_1]</w:t>
      </w:r>
    </w:p>
    <w:p>
      <w:r>
        <w:t>NC_083315.2     65877296   G.-..-.-----A-.-..-.----.--..--.-T-..-.-.-.-.-.-...           65877320   [26 indels / deletion / frameshift / exon_1]</w:t>
      </w:r>
    </w:p>
    <w:p>
      <w:r>
        <w:t>NC_083315.2     84298253   ..-G.-.-----T-.-..-.----.--..--.-T-..-.-.-.-.-.-...           84298229   [26 indels / deletion / frameshift / exon_1]</w:t>
      </w:r>
    </w:p>
    <w:p>
      <w:r>
        <w:t>NC_083315.2     22045588   ..-..-.-----.-.-..-T----.--..--G-T-..-.-.-.-.-.-A..-T...      22045616   [27 indels / deletion / frame preservation / exon_1]</w:t>
      </w:r>
    </w:p>
    <w:p>
      <w:r>
        <w:t>NC_083315.2     17313253   ..-..-.-----T-.-..-.----.--..--.-T-..-.-.-.-.-.-...           17313229   [26 indels / deletion / frameshift / exon_1]</w:t>
      </w:r>
    </w:p>
    <w:p>
      <w:r>
        <w:t>NC_083315.2     137772891  .C-..-.-----.-.-..-.----.--..--.-T-..-G-.-.-.-.-.             137772913   [26 indels / deletion / frameshift / exon_1]</w:t>
      </w:r>
    </w:p>
    <w:p>
      <w:r>
        <w:t>NC_083315.2     120890839  ..-..-.-----.-.-..-.----.--..--.-T-..-.-.-.-.-.-...           120890815   [26 indels / deletion / frameshift / exon_1]</w:t>
      </w:r>
    </w:p>
    <w:p>
      <w:r>
        <w:t>NC_083315.2     33002715   ..-..-.-----.-.-..-.----.--..--.-T-..-.-.-.-.-.-...           33002691   [26 indels / deletion / frameshift / exon_1]</w:t>
      </w:r>
    </w:p>
    <w:p>
      <w:r>
        <w:t>NC_083315.2     32304660   ..-..-.-----.-.-..-.----.                                     32304650   [14 indels / deletion / frameshift / exon_1]</w:t>
      </w:r>
    </w:p>
    <w:p>
      <w:r>
        <w:t>NC_083315.2     63313092   ..-.C-.-----.-.-..-.----.--..--.-T-..-.-.-.-.-.-...-T...      63313120   [27 indels / deletion / frame preservation / exon_1]</w:t>
      </w:r>
    </w:p>
    <w:p>
      <w:r>
        <w:t>NC_083315.2     87018484   ..-..-.-----.-.-..-.----.--..--.-T-..-.-.-.                   87018465   [23 indels / deletion / frameshift / exon_1]</w:t>
      </w:r>
    </w:p>
    <w:p>
      <w:r>
        <w:t>NC_083315.2     12564876   ..-..-.-----.-.-..-.----.--..--.-T-..-.-.-.-.-.-...           12564900   [26 indels / deletion / frameshift / exon_1]</w:t>
      </w:r>
    </w:p>
    <w:p>
      <w:r>
        <w:t>NC_083315.2     165298425  ..-..-.-----.-.-..-.----.--..--.-T-..-.-.-.-.-.-...           165298449   [26 indels / deletion / frameshift / exon_1]</w:t>
      </w:r>
    </w:p>
    <w:p>
      <w:r>
        <w:t>NC_083315.2     127266030  ..-..-.-----.-.-..-.----.--..--.-T-..-.-.-.-.-.-...           127266006   [26 indels / deletion / frameshift / exon_1]</w:t>
      </w:r>
    </w:p>
    <w:p>
      <w:r>
        <w:t>NC_083315.2     116959248  ..-..-.-----.-.-..-.----.--.G--.-T-..-.-.-.-.-.-...           116959224   [26 indels / deletion / frameshift / exon_1]</w:t>
      </w:r>
    </w:p>
    <w:p>
      <w:r>
        <w:t>NC_083315.2     153597847  ..-..-.-----.-.-..-.----.--..--.-T-..-.-.-.-.-.-.             153597869   [26 indels / deletion / frameshift / exon_1]</w:t>
      </w:r>
    </w:p>
    <w:p>
      <w:r>
        <w:t>NC_083315.2     61735782   ..-..-.-----.-.-G.-.----.--..--.-T-..-G-.-.-.-.-...           61735758   [26 indels / deletion / frameshift / exon_1]</w:t>
      </w:r>
    </w:p>
    <w:p>
      <w:r>
        <w:t>NC_083315.2     135922621  ..-..-.-----.-.-..-.----.--..--C-T-..-.-.-.-.-.-...-T...      135922649   [27 indels / deletion / frame preservation / exon_1]</w:t>
      </w:r>
    </w:p>
    <w:p>
      <w:r>
        <w:t>NC_083315.2     6482664    ..-..-.-----.-.-..-.----.--..--.-T-..-.-.-.-.-.-...           6482640   [26 indels / deletion / frameshift / exon_1]</w:t>
      </w:r>
    </w:p>
    <w:p>
      <w:r>
        <w:t>NC_083315.2     10167811   ..-..-.-----.-.-..-.----.--..--.-.-..-.-.-.-.-.-...-..        10167837   [27 indels / deletion / frame preservation / exon_1]</w:t>
      </w:r>
    </w:p>
    <w:p>
      <w:r>
        <w:t>NC_083315.2     24366896   ..-..-.-----.-.-..-.----.--..--.-T-..-.-A-G-.-.-...--...      24366869   [28 indels / deletion / frameshift / exon_1]</w:t>
      </w:r>
    </w:p>
    <w:p>
      <w:r>
        <w:t>NC_083315.2     5797884    ..-..-.-----.-.-..-.----.--..--.-T-..-.-.-.-.-.-...           5797860   [26 indels / deletion / frameshift / exon_1]</w:t>
      </w:r>
    </w:p>
    <w:p>
      <w:r>
        <w:t>NC_083315.2     75232385   ..-..-.-----.-.-..-.----.--..--.-T-..-.-.-.-.-.-...           75232409   [26 indels / deletion / frameshift / exon_1]</w:t>
      </w:r>
    </w:p>
    <w:p>
      <w:r>
        <w:t>NC_083315.2     88992456   ..-..-.-----.-.-..-T----.--..--.-T-..-.-.-.-.-.-...           88992480   [26 indels / deletion / frameshift / exon_1]</w:t>
      </w:r>
    </w:p>
    <w:p>
      <w:r>
        <w:t>NC_083315.2     19999756   ..-..-.-----.-.-..-.----.--..--.-T-..-.-.-.-.-.-...-T...      19999728   [27 indels / deletion / frame preservation / exon_1]</w:t>
      </w:r>
    </w:p>
    <w:p>
      <w:r>
        <w:t>NC_083315.2     173496162  ..-..-.-----.-.-..-.----.--..--.-T-..-.-.-.-.-G-...           173496186   [26 indels / deletion / frameshift / exon_1]</w:t>
      </w:r>
    </w:p>
    <w:p>
      <w:r>
        <w:t>NC_083315.2     35986669   ..-..-.-----.-.-..-.----.--..--.-T-..-.-.-.-.-.-...-T...      35986697   [27 indels / deletion / frame preservation / exon_1]</w:t>
      </w:r>
    </w:p>
    <w:p>
      <w:r>
        <w:t>NC_083315.2     25699374   ..-..-.-----.-.-..-.----.--..                                 25699386   [16 indels / deletion / frameshift / exon_1]</w:t>
      </w:r>
    </w:p>
    <w:p>
      <w:r>
        <w:t>NC_083315.2     6445957    ..-..-.-----.-.-..-.----.--..--.-T-..-.-.-.-.-.-...-T...      6445985   [27 indels / deletion / frame preservation / exon_1]</w:t>
      </w:r>
    </w:p>
    <w:p>
      <w:r>
        <w:t>NC_083315.2     38124337   ..-..-.-----.-.-..-.----.--..--.-T-..-.-.-.-.-.-...           38124313   [26 indels / deletion / frameshift / exon_1]</w:t>
      </w:r>
    </w:p>
    <w:p>
      <w:r>
        <w:t>NC_083315.2     30364463   ..-..-.-----.-.-..-.----.--.G--.-T-..-.-.-.-.-.-...           30364439   [26 indels / deletion / frameshift / exon_1]</w:t>
      </w:r>
    </w:p>
    <w:p>
      <w:r>
        <w:t>NC_083315.2     53646652   ..-..-.-----.-.-..-.----.--..--.-T-..-.---.-.---...-T...      53646626   [29 indels / deletion / frameshift / exon_1]</w:t>
      </w:r>
    </w:p>
    <w:p>
      <w:r>
        <w:t>NC_083315.2     16320350   ..-..-.-----.-.-..-.----.--..--.-T-..-C-.-.-.-.-...           16320374   [26 indels / deletion / frameshift / exon_1]</w:t>
      </w:r>
    </w:p>
    <w:p>
      <w:r>
        <w:t>NC_083315.2     172733972  ..-..-.-----.-.-..-.----.--..--.-T-..-.-.-.-.-.-...           172733996   [26 indels / deletion / frameshift / exon_1]</w:t>
      </w:r>
    </w:p>
    <w:p>
      <w:r>
        <w:t>NC_083315.2     166676745  G.-C.-.-----.-.-..-T----G--..--.-T-..-.-.-.-.-.-...           166676721   [26 indels / deletion / frameshift / exon_1]</w:t>
      </w:r>
    </w:p>
    <w:p>
      <w:r>
        <w:t>NC_083315.2     177122294  ..-..-.-----.-.-..-.----.--..--.-T-..-.-.-.-.-.-...           177122318   [26 indels / deletion / frameshift / exon_1]</w:t>
      </w:r>
    </w:p>
    <w:p>
      <w:r>
        <w:t>NC_083315.2     156732091  ..-..-.-----.-.-..-.----.--..--.-T-..-.-.-.-.-.-...           156732067   [26 indels / deletion / frameshift / exon_1]</w:t>
      </w:r>
    </w:p>
    <w:p>
      <w:r>
        <w:t>NC_083315.2     142716418  ..-C.-.-----.-.-..-.----.--..--.-T-..-.-.-.-.-.-...           142716442   [26 indels / deletion / frameshift / exon_1]</w:t>
      </w:r>
    </w:p>
    <w:p>
      <w:r>
        <w:t>NC_083315.2     108908501  ..-..-.-----.-.-..-A----.--.G--.-T-..-.-.-.-.-.-.             108908523   [26 indels / deletion / frameshift / exon_1]</w:t>
      </w:r>
    </w:p>
    <w:p>
      <w:r>
        <w:t>NC_083315.2     131641602  ..-..-.-----.-.-..-.----.--..--.-T-..-.-G-.-.-.A...           131641627   [25 indels / deletion / frameshift / exon_1]</w:t>
      </w:r>
    </w:p>
    <w:p>
      <w:r>
        <w:t>NC_083315.2     51281963   ..-..-.-----.-.-..-.----.--..--.-T-..-.-.-.-.-.-...           51281987   [26 indels / deletion / frameshift / exon_1]</w:t>
      </w:r>
    </w:p>
    <w:p>
      <w:r>
        <w:t>NC_083315.2     147253791  ..-..-.-----.-.-..-.----.--..--.-T-..-.-.-.-.-.-...           147253815   [26 indels / deletion / frameshift / exon_1]</w:t>
      </w:r>
    </w:p>
    <w:p>
      <w:r>
        <w:t>NC_083315.2     103862801  ..-..-.-----.-.-..-.----.--..--.-T-..-.-.-.-.-.-...           103862825   [26 indels / deletion / frameshift / exon_1]</w:t>
      </w:r>
    </w:p>
    <w:p>
      <w:r>
        <w:t>NC_083315.2     32205880   ..-..-.-----.-.-..-.----.--..--.-T-..-.-.-.-.-.-...           32205856   [26 indels / deletion / frameshift / exon_1]</w:t>
      </w:r>
    </w:p>
    <w:p>
      <w:r>
        <w:t>NC_083315.2     435656     ..-..-.-----.-.-..-.----.--..--.-T-..-.-.-.-.-G-...           435680   [26 indels / deletion / frameshift / exon_1]</w:t>
      </w:r>
    </w:p>
    <w:p>
      <w:r>
        <w:t>NC_083315.2     47428917   ..-G.-.-----.-.-..-.----.--..--.-T-..-.-.-.-.-.               47428938   [25 indels / deletion / frameshift / exon_1]</w:t>
      </w:r>
    </w:p>
    <w:p>
      <w:r>
        <w:t>NC_083315.2     129428283  ..-..-.-----.-.-..-.----.--..--.-T-..-.-.-.-.-.-...           129428307   [26 indels / deletion / frameshift / exon_1]</w:t>
      </w:r>
    </w:p>
    <w:p>
      <w:r>
        <w:t>NC_083315.2     19928056   ..-..-.-----.-.-..-.----.--..--.-T-..-.-.-.-.-.-...           19928080   [26 indels / deletion / frameshift / exon_1]</w:t>
      </w:r>
    </w:p>
    <w:p>
      <w:r>
        <w:t>NC_083315.2     35274584   ..-..-.-----.-.-..-.----.--..--.-T-..-.-.-.-.-.-...           35274560   [26 indels / deletion / frameshift / exon_1]</w:t>
      </w:r>
    </w:p>
    <w:p>
      <w:r>
        <w:t>NC_083315.2     150466235  ..-..-.-----.-.-..-.----.--..--.-T-..-.-.-.-.-.-...-T...      150466263   [27 indels / deletion / frame preservation / exon_1]</w:t>
      </w:r>
    </w:p>
    <w:p>
      <w:r>
        <w:t>NC_083315.2     68470505   ..-..-.-----.-.-..-.----.--G.--.-T-..-.-.-.-.-.-...           68470529   [26 indels / deletion / frameshift / exon_1]</w:t>
      </w:r>
    </w:p>
    <w:p>
      <w:r>
        <w:t>NC_083315.2     124358880  ..-..-.-----.-.-..-.----.--..--.-T-..-.-.-.-.-.-..            124358857   [26 indels / deletion / frameshift / exon_1]</w:t>
      </w:r>
    </w:p>
    <w:p>
      <w:r>
        <w:t>NC_083315.2     128277028  ..-..-.-----.-.-..-.----.--..--.-T-..-.-.-.-.-.-...           128277004   [26 indels / deletion / frameshift / exon_1]</w:t>
      </w:r>
    </w:p>
    <w:p>
      <w:r>
        <w:t>NC_083315.2     32641881   ..-..-.-----.-.-..-.----.--..--.-T-..-.-.-.-.-.-...           32641905   [26 indels / deletion / frameshift / exon_1]</w:t>
      </w:r>
    </w:p>
    <w:p>
      <w:r>
        <w:t>NC_083315.2     11642967   ..-..-.-----.-.-..-.----.--..--.-T-..-.-.-.-.-.-...-T...      11642995   [27 indels / deletion / frame preservation / exon_1]</w:t>
      </w:r>
    </w:p>
    <w:p>
      <w:r>
        <w:t>NC_083315.2     77814926   ..-..-.-----.-.-..-.----.--..--.-G-..-.-.-.-.-.-...           77814902   [26 indels / deletion / frameshift / exon_1]</w:t>
      </w:r>
    </w:p>
    <w:p>
      <w:r>
        <w:t>NC_083315.2     135378629  ..-..-.-----.-.-..-.----.--..--.-T-..-.-.-.-.-.-...           135378653   [26 indels / deletion / frameshift / exon_1]</w:t>
      </w:r>
    </w:p>
    <w:p>
      <w:r>
        <w:t>NC_083315.2     170550146  ..-..-.-----.-.-..-.----.--..--.-T-T.-.-.-.-.-.-...           170550122   [26 indels / deletion / frameshift / exon_1]</w:t>
      </w:r>
    </w:p>
    <w:p>
      <w:r>
        <w:t>NC_083315.2     65255747   ..-..-.-----.-.-..-.----.--..--.                              65255760   [18 indels / deletion / frame preservation / exon_1]</w:t>
      </w:r>
    </w:p>
    <w:p>
      <w:r>
        <w:t>NC_083315.2     68190722   ..-..-.-----.-.-..-.----.--..--.-T-..-.-.-.-.-.-...           68190746   [26 indels / deletion / frameshift / exon_1]</w:t>
      </w:r>
    </w:p>
    <w:p>
      <w:r>
        <w:t>NC_083315.2     118479097  ..-G.-.-----.-.-..-.----.--..--.-T-..-.-.-.-.-.-...           118479073   [26 indels / deletion / frameshift / exon_1]</w:t>
      </w:r>
    </w:p>
    <w:p>
      <w:r>
        <w:t>NC_083315.2     144539443  ..-..-.-----.-.-..-.----.--..--.-T-..-.-.-.-.-G-...           144539467   [26 indels / deletion / frameshift / exon_1]</w:t>
      </w:r>
    </w:p>
    <w:p>
      <w:r>
        <w:t>NC_083315.2     2624989    ..-..-.-----.-.-..-.----.--..--.-T-..-G-.-.-.-.-...-T...      2624961   [27 indels / deletion / frame preservation / exon_1]</w:t>
      </w:r>
    </w:p>
    <w:p>
      <w:r>
        <w:t>NC_083315.2     45545653   ..-.C-.-----.-.-..-.----.--..--.-T-..-.-.-.-.-.-...           45545629   [26 indels / deletion / frameshift / exon_1]</w:t>
      </w:r>
    </w:p>
    <w:p>
      <w:r>
        <w:t>NC_083315.2     109065161  ..-..-.-----.-.-..-.----.--..--.-T-..-.-.-.-.-.-...           109065137   [26 indels / deletion / frameshift / exon_1]</w:t>
      </w:r>
    </w:p>
    <w:p>
      <w:r>
        <w:t>NC_083315.2     156302903  ..-..-.-----.-.-..-.----.--..--.-T-..-.-.-.-.-.-...           156302927   [26 indels / deletion / frameshift / exon_1]</w:t>
      </w:r>
    </w:p>
    <w:p>
      <w:r>
        <w:t>NC_083315.2     105106195  ..-..-.-----.-.-.C-.----.--..--.-T-..-.-.-.-.-.-...           105106171   [26 indels / deletion / frameshift / exon_1]</w:t>
      </w:r>
    </w:p>
    <w:p>
      <w:r>
        <w:t>NC_083315.2     136358357  ..-..-.-----.-.-..-.----.--..--.-T-..-.-.-.-.-.-...           136358381   [26 indels / deletion / frameshift / exon_1]</w:t>
      </w:r>
    </w:p>
    <w:p>
      <w:r>
        <w:t>NC_083315.2     140047315  ..-..-.-----C-.-..-.----.--..--.-T-..-.-.-.-C-.-...           140047291   [26 indels / deletion / frameshift / exon_1]</w:t>
      </w:r>
    </w:p>
    <w:p>
      <w:r>
        <w:t>NC_083315.2     56853028   ..-..-.-----.-.-..-.----.--..--.-T-..-.-.-.-.-.-...--...      56853055   [28 indels / deletion / frameshift / exon_1]</w:t>
      </w:r>
    </w:p>
    <w:p>
      <w:r>
        <w:t>NC_083315.2     11379947   ..-..-.-----.-.-..-G----.--T.--.-T-..-.-.-.-.-.-...--...      11379974   [28 indels / deletion / frameshift / exon_1]</w:t>
      </w:r>
    </w:p>
    <w:p>
      <w:r>
        <w:t>NC_083315.2     315591     ..-..-.-----.-.-..-.----.--..--.-T-..-.-.-.-.-.-...           315567   [26 indels / deletion / frameshift / exon_1]</w:t>
      </w:r>
    </w:p>
    <w:p>
      <w:r>
        <w:t>NC_083315.2     139659078  ..-..-.-----.-.-..-G----.--..--.-T-..-G-.-.-.-.-...           139659054   [26 indels / deletion / frameshift / exon_1]</w:t>
      </w:r>
    </w:p>
    <w:p>
      <w:r>
        <w:t>NC_083315.2     174160759  ..-..-.-----.-.-..-.----.--..--.-T-..-.-.-.-.-G-...           174160783   [26 indels / deletion / frameshift / exon_1]</w:t>
      </w:r>
    </w:p>
    <w:p>
      <w:r>
        <w:t>NC_083315.2     48981269   ..-..-.-----.-.-..-.----.--G.--.-T-..-.-.-.-.-.-...           48981245   [26 indels / deletion / frameshift / exon_1]</w:t>
      </w:r>
    </w:p>
    <w:p>
      <w:r>
        <w:t>NC_083315.2     4832191    ..-..-.-----.-.-..-G----.--..--A-.T..-.-.-.-.-.-..            4832215   [25 indels / deletion / frameshift / exon_1]</w:t>
      </w:r>
    </w:p>
    <w:p>
      <w:r>
        <w:t>NC_083315.2     109298407  ..-G.-.-----.-.-..-.----.--..--.-T-..-.-.-G-.-.-...           109298383   [26 indels / deletion / frameshift / exon_1]</w:t>
      </w:r>
    </w:p>
    <w:p>
      <w:r>
        <w:t>NC_083315.2     176991719  ..-..-.-----.-.-..-.----.--..--.-T-..-.-.-.                   176991738   [23 indels / deletion / frameshift / exon_1]</w:t>
      </w:r>
    </w:p>
    <w:p>
      <w:r>
        <w:t>NC_083315.2     32404062   ..-..-.-----.-.-..-.----.--..--.-.-..-.-.-.-.-.-...-T...      32404034   [27 indels / deletion / frame preservation / exon_1]</w:t>
      </w:r>
    </w:p>
    <w:p>
      <w:r>
        <w:t>NC_083315.2     14570313   ..-..-.-----A-.-..-.----.--..--.-T-..-.-.-.-.-.-...           14570289   [26 indels / deletion / frameshift / exon_1]</w:t>
      </w:r>
    </w:p>
    <w:p>
      <w:r>
        <w:t>NC_083315.2     29241195   .C-..-.-----.-.-..-.----.--..--.-T-..-.-.-.-.-.-...           29241171   [26 indels / deletion / frameshift / exon_1]</w:t>
      </w:r>
    </w:p>
    <w:p>
      <w:r>
        <w:t>NC_083315.2     9767125    ..-..-.-----.-.-..-.----.--..--.-T-..-.-.-.-.-.-...           9767149   [26 indels / deletion / frameshift / exon_1]</w:t>
      </w:r>
    </w:p>
    <w:p>
      <w:r>
        <w:t>NC_083315.2     75988469   ..-..-.-----.-.-..-.----.--..--.-T-..-.-.-.-.-.-..            75988446   [26 indels / deletion / frameshift / exon_1]</w:t>
      </w:r>
    </w:p>
    <w:p>
      <w:r>
        <w:t>NC_083315.2     53733723   ..-..-.-----.-.-..-.----.--..--.-T-T.-.-.-.-.-.-...           53733747   [26 indels / deletion / frameshift / exon_1]</w:t>
      </w:r>
    </w:p>
    <w:p>
      <w:r>
        <w:t>NC_083315.2     172151139  ..-..-.-----.-.-..-.----.--..--.-T-..-.-.-.-.-.               172151160   [25 indels / deletion / frameshift / exon_1]</w:t>
      </w:r>
    </w:p>
    <w:p>
      <w:r>
        <w:t>NC_083315.2     142575938  ..-..-.-----.-.-..-.----.--..--.-T-..-.-.-.-.-.-...           142575962   [26 indels / deletion / frameshift / exon_1]</w:t>
      </w:r>
    </w:p>
    <w:p>
      <w:r>
        <w:t>NC_083315.2     128596740  ..-.C-.-----.-.-..-.----.--.G--.-T-..-.-.-.-.-.-...           128596716   [26 indels / deletion / frameshift / exon_1]</w:t>
      </w:r>
    </w:p>
    <w:p>
      <w:r>
        <w:t>NC_083315.2     34789971   ..-.C-.-----.-.-..-.----.--..--.-T-..-.-.-.-.-.-...           34789995   [26 indels / deletion / frameshift / exon_1]</w:t>
      </w:r>
    </w:p>
    <w:p>
      <w:r>
        <w:t>NC_083315.2     172930281  ..-.C-.-----.-C-..-.----.--..--.-T-..-.-.-.-.-.-...           172930257   [26 indels / deletion / frameshift / exon_1]</w:t>
      </w:r>
    </w:p>
    <w:p>
      <w:r>
        <w:t>NC_083315.2     32313551   ..-..-.-----.-.-.                                             32313558   [9 indels / deletion / frame preservation / exon_1]</w:t>
      </w:r>
    </w:p>
    <w:p>
      <w:r>
        <w:t>NC_083315.2     118080428  ..-..-.-----.-.-..-.----.--..--.-T-..-.-.-.-.-.-...           118080404   [26 indels / deletion / frameshift / exon_1]</w:t>
      </w:r>
    </w:p>
    <w:p>
      <w:r>
        <w:t>NC_083315.2     59308058   ..-..-.-----.-.-..-.----.--..--.-T-..-.-.-.-.-.-...           59308082   [26 indels / deletion / frameshift / exon_1]</w:t>
      </w:r>
    </w:p>
    <w:p>
      <w:r>
        <w:t>NC_083315.2     128545769  ..-..-.-----.-.-..-.----.--..--.-T-..-.-.-.-.-.-...           128545745   [26 indels / deletion / frameshift / exon_1]</w:t>
      </w:r>
    </w:p>
    <w:p>
      <w:r>
        <w:t>NC_083315.2     91902731   ..-..-.-----.-.-..-.----.--..--.-T-..-G-.-.-.-.-...           91902755   [26 indels / deletion / frameshift / exon_1]</w:t>
      </w:r>
    </w:p>
    <w:p>
      <w:r>
        <w:t>NC_083315.2     88510878   ..-..-.-----.-.-..-.----.--..--.-T-..-.-.-.-.-.-...-T...      88510850   [27 indels / deletion / frame preservation / exon_1]</w:t>
      </w:r>
    </w:p>
    <w:p>
      <w:r>
        <w:t>NC_083315.2     165357536  ..-..-.-----.-.-..-.----.--..--.-T-..-.-.-.-.-.-...           165357560   [26 indels / deletion / frameshift / exon_1]</w:t>
      </w:r>
    </w:p>
    <w:p>
      <w:r>
        <w:t>NC_083315.2     106005656  ..-..-.-----.-.-..-.----.--..--.-T-..-.-.-.                   106005675   [23 indels / deletion / frameshift / exon_1]</w:t>
      </w:r>
    </w:p>
    <w:p>
      <w:r>
        <w:t>NC_083315.2     156870118  ..-.C-.-----.-.-..-.----.--..--.-T-..-.-.-.-.-.               156870097   [25 indels / deletion / frameshift / exon_1]</w:t>
      </w:r>
    </w:p>
    <w:p>
      <w:r>
        <w:t>NC_083315.2     98882377   ..-..-.-----.-.-..-.----.--..--.-T-..-.-C-.-.-.A...           98882352   [25 indels / deletion / frameshift / exon_1]</w:t>
      </w:r>
    </w:p>
    <w:p>
      <w:r>
        <w:t>NC_083315.2     7222589    ..-..-.-----.-.-.G-.----.--..--.-T-..-G-.-.-.-.-...           7222565   [26 indels / deletion / frameshift / exon_1]</w:t>
      </w:r>
    </w:p>
    <w:p>
      <w:r>
        <w:t>NC_083315.2     131973660  ..-..-.-----.-.-..-.----.--..--.-T-..-.-.-.-.-.-...           131973684   [26 indels / deletion / frameshift / exon_1]</w:t>
      </w:r>
    </w:p>
    <w:p>
      <w:r>
        <w:t>NC_083315.2     174158556  ..-..-.-----.-.-..-.----.--..--.-T-..-G-.-.-.-.-...           174158532   [26 indels / deletion / frameshift / exon_1]</w:t>
      </w:r>
    </w:p>
    <w:p>
      <w:r>
        <w:t>NC_083315.2     35428998   ..-..-.-----.-.-..-.----.--..--.-T-..-.-.-.-.-.-...           35429022   [26 indels / deletion / frameshift / exon_1]</w:t>
      </w:r>
    </w:p>
    <w:p>
      <w:r>
        <w:t>NC_083315.2     44847706   ..-..-.-----.-.-..-.----.--..--.-T-..-G-.-.-.-.-...-T...      44847734   [27 indels / deletion / frame preservation / exon_1]</w:t>
      </w:r>
    </w:p>
    <w:p>
      <w:r>
        <w:t>NC_083315.2     52238102   ..-..-.-----.-.-..-.----.--..--.-T-..-.-.-.-.-.-...-T...      52238130   [27 indels / deletion / frame preservation / exon_1]</w:t>
      </w:r>
    </w:p>
    <w:p>
      <w:r>
        <w:t>NC_083315.2     36100499   ..-..-.-----.-.-..-.----.--..--.-T-..-.-.-.-.-.-...           36100475   [26 indels / deletion / frameshift / exon_1]</w:t>
      </w:r>
    </w:p>
    <w:p>
      <w:r>
        <w:t>NC_083315.2     98358243   ..-..-.-----.-.-..-.----.--..--.-T-..-.-.-.-.-.-...           98358219   [26 indels / deletion / frameshift / exon_1]</w:t>
      </w:r>
    </w:p>
    <w:p>
      <w:r>
        <w:t>NC_083315.2     9121887    ..-..-.-----.-.-..-.----.--..--.-T-.C-.-.-.-.-.-...-..        9121861   [27 indels / deletion / frame preservation / exon_1]</w:t>
      </w:r>
    </w:p>
    <w:p>
      <w:r>
        <w:t>NC_083315.2     175815428  ..-..-.-----.-.-..-.----.--..--.-T-..-G-.-.-.-.-...           175815452   [26 indels / deletion / frameshift / exon_1]</w:t>
      </w:r>
    </w:p>
    <w:p>
      <w:r>
        <w:t>NC_083315.2     174596073  ..-.G-.-----.-.-..-.----.--..--.-T-..-.-.-.-.-.-...           174596049   [26 indels / deletion / frameshift / exon_1]</w:t>
      </w:r>
    </w:p>
    <w:p>
      <w:r>
        <w:t>NC_083315.2     103524605  ..-..-.-----.-.-..-.----.--..--.-T-..-.-.-.-.-.-...           103524581   [26 indels / deletion / frameshift / exon_1]</w:t>
      </w:r>
    </w:p>
    <w:p>
      <w:r>
        <w:t>NC_083315.2     34617043   ..-..-.-----.-.-..-.----.--..--.-T-..-.-.-.-.-.-...           34617067   [26 indels / deletion / frameshift / exon_1]</w:t>
      </w:r>
    </w:p>
    <w:p>
      <w:r>
        <w:t>NC_083315.2     112042388  ..-..-.-----.-.-..-.----.--..--.-T-..-.-.-.-.-.-...           112042412   [26 indels / deletion / frameshift / exon_1]</w:t>
      </w:r>
    </w:p>
    <w:p>
      <w:r>
        <w:t>NC_083315.2     4637263    ..-..-.-----.-.-..-.----.--G.--.-T-..-.-A-.-.-.-...           4637287   [26 indels / deletion / frameshift / exon_1]</w:t>
      </w:r>
    </w:p>
    <w:p>
      <w:r>
        <w:t>NC_083315.2     60347929   ..-..-.-----.-.-..-.----.--..--.-T-..-.-C-.-.-.-...           60347953   [26 indels / deletion / frameshift / exon_1]</w:t>
      </w:r>
    </w:p>
    <w:p>
      <w:r>
        <w:t>NC_083315.2     157417853  G.-T.-.-----.-.-..-.----.--..--.-T-.T-.-.-.-.-G-...           157417877   [26 indels / deletion / frameshift / exon_1]</w:t>
      </w:r>
    </w:p>
    <w:p>
      <w:r>
        <w:t>NC_083315.2     168115221  ..-..-.-----.-.-..-.----.--..--.-T-..-.-.-.-.-.-...           168115197   [26 indels / deletion / frameshift / exon_1]</w:t>
      </w:r>
    </w:p>
    <w:p>
      <w:r>
        <w:t>NC_083315.2     3459036    ..-..-.-----.-.-..-.----.--..--.-T-..-.-.-G-.-.-...           3459012   [26 indels / deletion / frameshift / exon_1]</w:t>
      </w:r>
    </w:p>
    <w:p>
      <w:r>
        <w:t>NC_083315.2     104553629  ..-..-.-----.-.-..-.----.--..--.-T-..-.-.-.-.-.-...           104553653   [26 indels / deletion / frameshift / exon_1]</w:t>
      </w:r>
    </w:p>
    <w:p>
      <w:r>
        <w:t>NC_083315.2     172002243  ..-..-.-----.-.-..-.----.--..--.-T-..-.-.-.-.-.-...-T...      172002215   [27 indels / deletion / frame preservation / exon_1]</w:t>
      </w:r>
    </w:p>
    <w:p>
      <w:r>
        <w:t>NC_083315.2     35079406   ..-..-.-----.-.-..-.----.--..A-.-T-..-.-.-.-.-G-...           35079381   [25 indels / deletion / frameshift / exon_1]</w:t>
      </w:r>
    </w:p>
    <w:p>
      <w:r>
        <w:t>NC_083315.2     32511174   ..-..-.-----.-.-..-.----.--..--.-T-..-.-.-.-.-.-.             32511196   [26 indels / deletion / frameshift / exon_1]</w:t>
      </w:r>
    </w:p>
    <w:p>
      <w:r>
        <w:t>NC_083315.2     93640387   ..-..-.-----.-.-..-.----.--..--.-T-..-.-.-.-.-.-...-T...      93640359   [27 indels / deletion / frame preservation / exon_1]</w:t>
      </w:r>
    </w:p>
    <w:p>
      <w:r>
        <w:t>NC_083315.2     37042484   ..-..-.-----.-.-..-.----.--..--.-T-..-.-.-.-G-.-...           37042460   [26 indels / deletion / frameshift / exon_1]</w:t>
      </w:r>
    </w:p>
    <w:p>
      <w:r>
        <w:t>NC_083315.2     85594730   ..-..-.-----.-.-..-.----.--..--.-T-..-.-.-.-.-.-...           85594754   [26 indels / deletion / frameshift / exon_1]</w:t>
      </w:r>
    </w:p>
    <w:p>
      <w:r>
        <w:t>NC_083315.2     81739601   ..-..-.-----.-.-..-.----.--..--.-T-..-.-.-.-.-.-...           81739577   [26 indels / deletion / frameshift / exon_1]</w:t>
      </w:r>
    </w:p>
    <w:p>
      <w:r>
        <w:t>NC_083315.2     170277261  ..-..-.-----.-.-..-.----.--..--.-T-..-.-.-.-T-.-...           170277237   [26 indels / deletion / frameshift / exon_1]</w:t>
      </w:r>
    </w:p>
    <w:p>
      <w:r>
        <w:t>NC_083315.2     66154334   ..-..-.-----.-.-..-T----.--..--.-T-..-.-.-.-.-.-...           66154358   [26 indels / deletion / frameshift / exon_1]</w:t>
      </w:r>
    </w:p>
    <w:p>
      <w:r>
        <w:t>NC_083315.2     80315919   ..-..-.-----.-.-..-.----.--..--.-T-..-.-C-.-.-.-...           80315895   [26 indels / deletion / frameshift / exon_1]</w:t>
      </w:r>
    </w:p>
    <w:p>
      <w:r>
        <w:t>NC_083315.2     19653584   ..-..-.-----.-.-..-.----.--..--.-T-..-G-.-.-.-.-...           19653560   [26 indels / deletion / frameshift / exon_1]</w:t>
      </w:r>
    </w:p>
    <w:p>
      <w:r>
        <w:t>NC_083315.2     166463469  ..-..-.-----.-.-..-.----.--..--.-T-..-.-.-.-.-.-...           166463445   [26 indels / deletion / frameshift / exon_1]</w:t>
      </w:r>
    </w:p>
    <w:p>
      <w:r>
        <w:t>NC_083315.2     101330379  ..-..-.-----.-.-..-.----.--..--.-T-..-.-.-.-.-.-...           101330355   [26 indels / deletion / frameshift / exon_1]</w:t>
      </w:r>
    </w:p>
    <w:p>
      <w:r>
        <w:t>NC_083315.2     148107513  ..-..-.-----.-.-..-.----.--..--.-T-..-.-.-.-G-.-...-T...      148107485   [27 indels / deletion / frame preservation / exon_1]</w:t>
      </w:r>
    </w:p>
    <w:p>
      <w:r>
        <w:t>NC_083315.2     45413838   ..-..-.-----.-.-..-.----.--..--.-T-..-.-.-.-.-.-...           45413862   [26 indels / deletion / frameshift / exon_1]</w:t>
      </w:r>
    </w:p>
    <w:p>
      <w:r>
        <w:t>NC_083315.2     177413005  .C-..-.-----A-.-..-.----.--..--.-T-..-.-.-.-.-.-...           177413029   [26 indels / deletion / frameshift / exon_1]</w:t>
      </w:r>
    </w:p>
    <w:p>
      <w:r>
        <w:t>NC_083315.2     19108613   ..-..-.-----.-.-..-.----.--..--.-T-..-.-.-.-.-.-...           19108589   [26 indels / deletion / frameshift / exon_1]</w:t>
      </w:r>
    </w:p>
    <w:p>
      <w:r>
        <w:t>NC_083315.2     149460820  ..-..-.-----.-.-..-.----.--..--.-T-.C-.-.-.-.-.-...           149460844   [26 indels / deletion / frameshift / exon_1]</w:t>
      </w:r>
    </w:p>
    <w:p>
      <w:r>
        <w:t>NC_083314.1     159423386  ..-..-.-----.-.-..-.----.--..--.-T-..-.-.-.-.-.-...-T...      159423358   [27 indels / deletion / frame preservation / exon_1]</w:t>
      </w:r>
    </w:p>
    <w:p>
      <w:r>
        <w:t>NC_083314.1     156085169  ..-..-.-----.-.-..-.----.--..--.-T-..-.-.-.-.-.-...           156085145   [26 indels / deletion / frameshift / exon_1]</w:t>
      </w:r>
    </w:p>
    <w:p>
      <w:r>
        <w:t>NC_083314.1     179843418  ..-..-.-----.-.-..-.----.--..--.-T-..-.-.-.-.-.-...-..        179843444   [27 indels / deletion / frame preservation / exon_1]</w:t>
      </w:r>
    </w:p>
    <w:p>
      <w:r>
        <w:t>NC_083314.1     88899913   ..-..-.-----.-.-..-.----.--..--.-T-..-.-.-.-.-.-...           88899937   [26 indels / deletion / frameshift / exon_1]</w:t>
      </w:r>
    </w:p>
    <w:p>
      <w:r>
        <w:t>NC_083314.1     183311676  ..-..-.-----.-.-..-.----.--..--.-T-..-G-.-.-.-.-...-..        183311702   [27 indels / deletion / frame preservation / exon_1]</w:t>
      </w:r>
    </w:p>
    <w:p>
      <w:r>
        <w:t>NC_083314.1     176483294  ..-..-.-----.-.-C.-.----.--..--.-T-..-.-.-.-.-.-...-T...      176483266   [27 indels / deletion / frame preservation / exon_1]</w:t>
      </w:r>
    </w:p>
    <w:p>
      <w:r>
        <w:t>NC_083314.1     55808901   ..-..-.-----.-.-..-.----.--..--.-T-..-.-.-.-.-.-...           55808877   [26 indels / deletion / frameshift / exon_1]</w:t>
      </w:r>
    </w:p>
    <w:p>
      <w:r>
        <w:t>NC_083314.1     16120731   ..-..-.-----.-.-..-.----.--..--.-T-..-.-.-.-.-.-...           16120755   [26 indels / deletion / frameshift / exon_1]</w:t>
      </w:r>
    </w:p>
    <w:p>
      <w:r>
        <w:t>NC_083314.1     142352281  ..-..-.-----.-.-..-.----.--..--.                              142352294   [18 indels / deletion / frame preservation / exon_1]</w:t>
      </w:r>
    </w:p>
    <w:p>
      <w:r>
        <w:t>NC_083314.1     170900871  ..-..-.-----.-.-..-G----.--..--.-.-..-.-.-.-.-.-...           170900895   [26 indels / deletion / frameshift / exon_1]</w:t>
      </w:r>
    </w:p>
    <w:p>
      <w:r>
        <w:t>NC_083314.1     161978088  ..-..-.-----.-.-..-.----.--..--.-T-..-G-.-.-.-.-...-T...      161978116   [27 indels / deletion / frame preservation / exon_1]</w:t>
      </w:r>
    </w:p>
    <w:p>
      <w:r>
        <w:t>NC_083314.1     68272224   ..-..-.-----.-.-..-.----.--..--.-T-..-.-.-.-.-.-..            68272247   [26 indels / deletion / frameshift / exon_1]</w:t>
      </w:r>
    </w:p>
    <w:p>
      <w:r>
        <w:t>NC_083314.1     179319112  ..-..-.-----.-.-..-.----.--..--.-T-..-.-.-.-.-.-..            179319135   [26 indels / deletion / frameshift / exon_1]</w:t>
      </w:r>
    </w:p>
    <w:p>
      <w:r>
        <w:t>NC_083314.1     180199410  ..-..-.-----.-.-..-.----.--..--.-T-..-.-.-.-.-.-...           180199434   [26 indels / deletion / frameshift / exon_1]</w:t>
      </w:r>
    </w:p>
    <w:p>
      <w:r>
        <w:t>NC_083314.1     50166791   ..-..-.-----.-.-..-.----.--.G--.-T-..-.-C-.-.-.-...           50166815   [26 indels / deletion / frameshift / exon_1]</w:t>
      </w:r>
    </w:p>
    <w:p>
      <w:r>
        <w:t>NC_083314.1     181477005  ..-..-.-----.-.-..-.----.--..--.-T-..-.-.-.-.-.-...           181476981   [26 indels / deletion / frameshift / exon_1]</w:t>
      </w:r>
    </w:p>
    <w:p>
      <w:r>
        <w:t>NC_083314.1     48306869   ..-..-.-----.-.-..-.----.--..--.-T-..-.-.-.-.-.-...           48306893   [26 indels / deletion / frameshift / exon_1]</w:t>
      </w:r>
    </w:p>
    <w:p>
      <w:r>
        <w:t>NC_083314.1     90638500   ..-..-.-----.-.-..-.----.--..--.-T-..-.-.-.-.-.-...           90638476   [26 indels / deletion / frameshift / exon_1]</w:t>
      </w:r>
    </w:p>
    <w:p>
      <w:r>
        <w:t>NC_083314.1     154833244  ..-..-.-----.-.-..-.----.--..--.-T-..-.-.-.-.-.               154833265   [25 indels / deletion / frameshift / exon_1]</w:t>
      </w:r>
    </w:p>
    <w:p>
      <w:r>
        <w:t>NC_083314.1     87138392   ..-..-.-----.-.-..-.----.--.                                  87138403   [16 indels / deletion / frameshift / exon_1]</w:t>
      </w:r>
    </w:p>
    <w:p>
      <w:r>
        <w:t>NC_083314.1     69896788   ..-..-.-----.-.-..-.----.--..--.-T-..-.-.-.-.-.-...           69896812   [26 indels / deletion / frameshift / exon_1]</w:t>
      </w:r>
    </w:p>
    <w:p>
      <w:r>
        <w:t>NC_083314.1     591515     ..-..-.-----.-.-..-.----.--..--.                              591502   [18 indels / deletion / frame preservation / exon_1]</w:t>
      </w:r>
    </w:p>
    <w:p>
      <w:r>
        <w:t>NC_083314.1     85883728   ..-..-.-----A-C-..-.----.--..--C-T-..-.-.-.-.-.-...-T...      85883700   [27 indels / deletion / frame preservation / exon_1]</w:t>
      </w:r>
    </w:p>
    <w:p>
      <w:r>
        <w:t>NC_083314.1     77376399   ..-..-.-----.-.-..-.----.--..--.-T-..-.-.-.-.-.-...T....      77376370   [26 indels / deletion / frameshift / exon_1]</w:t>
      </w:r>
    </w:p>
    <w:p>
      <w:r>
        <w:t>NC_083314.1     106554214  ..-..-.-----.-.-..-.----.--..--.-T-..-.-.-.-.-.-...-T...      106554186   [27 indels / deletion / frame preservation / exon_1]</w:t>
      </w:r>
    </w:p>
    <w:p>
      <w:r>
        <w:t>NC_083314.1     84278735   ..-..-.-----.-.-..-.----.--..--.-T-..-.-.-.-.-.-...           84278711   [26 indels / deletion / frameshift / exon_1]</w:t>
      </w:r>
    </w:p>
    <w:p>
      <w:r>
        <w:t>NC_083314.1     60206497   ..-..-.-----.-.-..-G----.--..--G-T-..-.-.-.-.-.-...           60206473   [26 indels / deletion / frameshift / exon_1]</w:t>
      </w:r>
    </w:p>
    <w:p>
      <w:r>
        <w:t>NC_083314.1     89951643   ..-.C-.-----.-.-..-.----G--..--.-T-..-.-.-C-.-.-...           89951619   [26 indels / deletion / frameshift / exon_1]</w:t>
      </w:r>
    </w:p>
    <w:p>
      <w:r>
        <w:t>NC_083314.1     150468063  ..-..-.-----.-.-..-T----.--..--.-.-..-.-.-.-.-.-...           150468039   [26 indels / deletion / frameshift / exon_1]</w:t>
      </w:r>
    </w:p>
    <w:p>
      <w:r>
        <w:t>NC_083314.1     81042565   ..-..-.-----.-.-..-.----.--..--.-T-..-.-.-.-.-.-...           81042541   [26 indels / deletion / frameshift / exon_1]</w:t>
      </w:r>
    </w:p>
    <w:p>
      <w:r>
        <w:t>NC_083314.1     177343147  ..-..-.-----.-.-..-.----G--..--.-T-..-.-.-.-.-.-...           177343123   [26 indels / deletion / frameshift / exon_1]</w:t>
      </w:r>
    </w:p>
    <w:p>
      <w:r>
        <w:t>NC_083314.1     25930474   ..-.C-.-----.-.-.                                             25930481   [9 indels / deletion / frame preservation / exon_1]</w:t>
      </w:r>
    </w:p>
    <w:p>
      <w:r>
        <w:t>NC_083314.1     166121910  ..-.C-.-----.-.-..-.----.--..--.-T-T.-G-.-.-.-.-...           166121886   [26 indels / deletion / frameshift / exon_1]</w:t>
      </w:r>
    </w:p>
    <w:p>
      <w:r>
        <w:t>NC_083314.1     158163935  ..-..-.-----.-.-..-.----.--..--.-T-..-.-.-.-.-.-...           158163911   [26 indels / deletion / frameshift / exon_1]</w:t>
      </w:r>
    </w:p>
    <w:p>
      <w:r>
        <w:t>NC_083314.1     83055798   ..-..-.-----.-.-..-.----.--..--.-T-..-.-.-.-.-.-.             83055776   [26 indels / deletion / frameshift / exon_1]</w:t>
      </w:r>
    </w:p>
    <w:p>
      <w:r>
        <w:t>NC_083314.1     150385577  ..-..-.-----.-.-..-.----.--..--.-T-..-.-.-.-.-.-...           150385553   [26 indels / deletion / frameshift / exon_1]</w:t>
      </w:r>
    </w:p>
    <w:p>
      <w:r>
        <w:t>NC_083314.1     176709929  ..-..-.-----.-.-..-.----.--..--.-T-..-.-.-.-.-.-...           176709905   [26 indels / deletion / frameshift / exon_1]</w:t>
      </w:r>
    </w:p>
    <w:p>
      <w:r>
        <w:t>NC_083314.1     86082505   ..-..-.-----.-.-..-.----.--..--.-T-..-.-.-.-.-.-...           86082481   [26 indels / deletion / frameshift / exon_1]</w:t>
      </w:r>
    </w:p>
    <w:p>
      <w:r>
        <w:t>NC_083314.1     101089677  ..-..-.-----.-.-..-.----.--..--.-T-..-.-.-.-.-.-...           101089653   [26 indels / deletion / frameshift / exon_1]</w:t>
      </w:r>
    </w:p>
    <w:p>
      <w:r>
        <w:t>NC_083314.1     23889775   ..-..-.-----.-.-..-.----.--..--.-T-..-.-.-.-.-.-...           23889799   [26 indels / deletion / frameshift / exon_1]</w:t>
      </w:r>
    </w:p>
    <w:p>
      <w:r>
        <w:t>NC_083314.1     98961932   ..-..-.-----.-.-..-.----.--..--.-T-..-.-.-.-.-.-...           98961908   [26 indels / deletion / frameshift / exon_1]</w:t>
      </w:r>
    </w:p>
    <w:p>
      <w:r>
        <w:t>NC_083314.1     50039150   ..-..-.-----.-.-..-.----.--..--.-T-..-G-.-.-.-.-...           50039126   [26 indels / deletion / frameshift / exon_1]</w:t>
      </w:r>
    </w:p>
    <w:p>
      <w:r>
        <w:t>NC_083314.1     155846410  ..-..-.-----.-.-..-.----.--..--.-T-..-.-.-.-.-.-...           155846386   [26 indels / deletion / frameshift / exon_1]</w:t>
      </w:r>
    </w:p>
    <w:p>
      <w:r>
        <w:t>NC_083314.1     106544303  ..-..-.-----.-.-..-.----.--..--.-T-..-.-.-.-.-G-...           106544327   [26 indels / deletion / frameshift / exon_1]</w:t>
      </w:r>
    </w:p>
    <w:p>
      <w:r>
        <w:t>NC_083314.1     61605932   ..-..-.-----.-.-..-.----.--..--.-T-..-.-.-.-.-.-...           61605908   [26 indels / deletion / frameshift / exon_1]</w:t>
      </w:r>
    </w:p>
    <w:p>
      <w:r>
        <w:t>NC_083314.1     31448690   ..-.C-.-----.-.-..-.----.--..--.-G-..-.-.-.-.-.-C..           31448666   [26 indels / deletion / frameshift / exon_1]</w:t>
      </w:r>
    </w:p>
    <w:p>
      <w:r>
        <w:t>NC_083314.1     53353971   .C-..-A-----.-.-..-.----.--..--.-T-..-.-.-.-.-.-...-T...      53353999   [27 indels / deletion / frame preservation / exon_1]</w:t>
      </w:r>
    </w:p>
    <w:p>
      <w:r>
        <w:t>NC_083314.1     80144378   ..-.C-G-----.-.-..-.----.--..--.-T-..-.-.-.-.-.-...           80144354   [26 indels / deletion / frameshift / exon_1]</w:t>
      </w:r>
    </w:p>
    <w:p>
      <w:r>
        <w:t>NC_083314.1     107747087  ..-.G-.-----.-.-..-.----.--..--.-T-..-.-.-.-.-.-A..           107747063   [26 indels / deletion / frameshift / exon_1]</w:t>
      </w:r>
    </w:p>
    <w:p>
      <w:r>
        <w:t>NC_083314.1     165838965  ..-..-.-----.-.-..-.----.--..--.-T-..-.-.-.-.-.-...           165838989   [26 indels / deletion / frameshift / exon_1]</w:t>
      </w:r>
    </w:p>
    <w:p>
      <w:r>
        <w:t>NC_083314.1     183577960  ..-..-.-----.-.-..-.----.--..--.-T-T.-.-.-.-.-.-...-T...      183577988   [27 indels / deletion / frame preservation / exon_1]</w:t>
      </w:r>
    </w:p>
    <w:p>
      <w:r>
        <w:t>NC_083314.1     33315118   ..-..-.-----.-.-..-.----.--..--.-T-..-.-.-.-.-.-...-T...      33315090   [27 indels / deletion / frame preservation / exon_1]</w:t>
      </w:r>
    </w:p>
    <w:p>
      <w:r>
        <w:t>NC_083314.1     41168742   ..-..-.-----.-.-..-.----.--..--.-T-..-.-.-.-.-.-A..           41168718   [26 indels / deletion / frameshift / exon_1]</w:t>
      </w:r>
    </w:p>
    <w:p>
      <w:r>
        <w:t>NC_083314.1     19561993   .C-.C-.-----.-.-G.-.----.--..--.-T-..-.-.-.-.-.-...           19562017   [26 indels / deletion / frameshift / exon_1]</w:t>
      </w:r>
    </w:p>
    <w:p>
      <w:r>
        <w:t>NC_083314.1     104835776  ..-..-.-----.-.-C.-.----.--..--.-T-..-.-.-.-T-.-...           104835752   [26 indels / deletion / frameshift / exon_1]</w:t>
      </w:r>
    </w:p>
    <w:p>
      <w:r>
        <w:t>NC_083314.1     176840661  ..-..-.-----.-.-.                                             176840654   [9 indels / deletion / frame preservation / exon_1]</w:t>
      </w:r>
    </w:p>
    <w:p>
      <w:r>
        <w:t>NC_083314.1     68448884   ..-..-.-----.-.-..-.----.--..--.-T-..-.-.-.-.-.-A..           68448860   [26 indels / deletion / frameshift / exon_1]</w:t>
      </w:r>
    </w:p>
    <w:p>
      <w:r>
        <w:t>NC_083314.1     76230558   ..-.C-.-----.-C-..-.----.--..--.-T-..-T-.-.                   76230539   [23 indels / deletion / frameshift / exon_1]</w:t>
      </w:r>
    </w:p>
    <w:p>
      <w:r>
        <w:t>NC_083314.1     162449365  ..-..-.-----.-.-..-.----.--..--.-T-..-.                       162449382   [21 indels / deletion / frame preservation / exon_1]</w:t>
      </w:r>
    </w:p>
    <w:p>
      <w:r>
        <w:t>NC_083314.1     19108710   ..-..-.-----.-.-..-.----.--..--.-T-..-.-.-.-.-.               19108689   [25 indels / deletion / frameshift / exon_1]</w:t>
      </w:r>
    </w:p>
    <w:p>
      <w:r>
        <w:t>NC_083314.1     72542001   ..-..-.-----.-.-..-.----.--..--.-T-..-.-.-.-.-.-...           72541977   [26 indels / deletion / frameshift / exon_1]</w:t>
      </w:r>
    </w:p>
    <w:p>
      <w:r>
        <w:t>NC_083314.1     33231141   ..-..-.-----.-.-..-.----.--..--.-T-..-.-.-.-.-.-...           33231117   [26 indels / deletion / frameshift / exon_1]</w:t>
      </w:r>
    </w:p>
    <w:p>
      <w:r>
        <w:t>NC_083314.1     6790635    ..-..-.-----.-.-..-.----.--G.--.-T-T.-.-.-.-.-.-...           6790659   [26 indels / deletion / frameshift / exon_1]</w:t>
      </w:r>
    </w:p>
    <w:p>
      <w:r>
        <w:t>NC_083314.1     159940194  ..-..-.-----.-.-..-.A---.--..--.-T-..-.-.-.-.-.-...           159940219   [25 indels / deletion / frameshift / exon_1]</w:t>
      </w:r>
    </w:p>
    <w:p>
      <w:r>
        <w:t>NC_083314.1     116661377  ..-..-.-----.-.-..-.----.--..--.-T-..-G-.-.-.-.-...           116661401   [26 indels / deletion / frameshift / exon_1]</w:t>
      </w:r>
    </w:p>
    <w:p>
      <w:r>
        <w:t>NC_083314.1     60792456   ..-..-.-----.-.-..-T----.--..--G-T-..-.-.-.-.-.-...           60792480   [26 indels / deletion / frameshift / exon_1]</w:t>
      </w:r>
    </w:p>
    <w:p>
      <w:r>
        <w:t>NC_083314.1     135290621  ..-..-.-----.-.-..-.----.--..--.-T-..-.-.-.-.-.-...           135290645   [26 indels / deletion / frameshift / exon_1]</w:t>
      </w:r>
    </w:p>
    <w:p>
      <w:r>
        <w:t>NC_083314.1     140280220  ..-..-.-----.-.-..-.----.--C.--.-T-..-.-.-.-.-.-...           140280244   [26 indels / deletion / frameshift / exon_1]</w:t>
      </w:r>
    </w:p>
    <w:p>
      <w:r>
        <w:t>NC_083314.1     129657765  ..-.G-.-----.-.-..-.----.--..--.-T-..-.-.-.-.-.-...           129657789   [26 indels / deletion / frameshift / exon_1]</w:t>
      </w:r>
    </w:p>
    <w:p>
      <w:r>
        <w:t>NC_083314.1     156634955  ..-..-.-----.-.-..-.----.--..--.-T-.G-.-.-.-.-.-...           156634979   [26 indels / deletion / frameshift / exon_1]</w:t>
      </w:r>
    </w:p>
    <w:p>
      <w:r>
        <w:t>NC_083314.1     173466469  ..-..-.-----.-.-..-.----.--..--.-T-..-.-.-.-.-.-...           173466493   [26 indels / deletion / frameshift / exon_1]</w:t>
      </w:r>
    </w:p>
    <w:p>
      <w:r>
        <w:t>NC_083314.1     141995729  ..-..-.-----.-.-..-.----.--..--.-T-..-.-.-.-.-.-...           141995753   [26 indels / deletion / frameshift / exon_1]</w:t>
      </w:r>
    </w:p>
    <w:p>
      <w:r>
        <w:t>NC_083314.1     53286238   ..-..-.-----.-.-..-.----.--..--.-T-..-.-.-.-.-.-...           53286214   [26 indels / deletion / frameshift / exon_1]</w:t>
      </w:r>
    </w:p>
    <w:p>
      <w:r>
        <w:t>NC_083314.1     40867580   ..-..-.-----.-.-..-.----.--T---.-.--.-.-.-.-.-.-...           40867602   [28 indels / deletion / frameshift / exon_1]</w:t>
      </w:r>
    </w:p>
    <w:p>
      <w:r>
        <w:t>NC_083314.1     76723280   ..-..-.-----.-.-..-.----.--..--.-T-..-.-.-.-.-.-..            76723303   [26 indels / deletion / frameshift / exon_1]</w:t>
      </w:r>
    </w:p>
    <w:p>
      <w:r>
        <w:t>NC_083314.1     135784617  ..-..-.-----.-.-..-.----.--..--.-T-..-.-.-.-.-.-...           135784593   [26 indels / deletion / frameshift / exon_1]</w:t>
      </w:r>
    </w:p>
    <w:p>
      <w:r>
        <w:t>NC_083314.1     167274426  ..-..-.-----.-.-..-.A---.--..--.-T-..-.-.-.-.-.-...           167274451   [25 indels / deletion / frameshift / exon_1]</w:t>
      </w:r>
    </w:p>
    <w:p>
      <w:r>
        <w:t>NC_083314.1     82301911   ..-..-.-----.-.-..-T----.--..--.-T-..-.-.-.-.-G-...           82301935   [26 indels / deletion / frameshift / exon_1]</w:t>
      </w:r>
    </w:p>
    <w:p>
      <w:r>
        <w:t>NC_083314.1     183200002  ..-..-.-----.-.-..-.----.--..--.-T-..-.-.-.-.-.-.             183200024   [26 indels / deletion / frameshift / exon_1]</w:t>
      </w:r>
    </w:p>
    <w:p>
      <w:r>
        <w:t>NC_083314.1     167281146  G.-..-.-----.-C-..-.----.--..--.-T-..-.-.-.-.-.-...           167281122   [26 indels / deletion / frameshift / exon_1]</w:t>
      </w:r>
    </w:p>
    <w:p>
      <w:r>
        <w:t>NC_083314.1     8938904    G.-..-.-----.-C-..-.----.--..--.-T-..-.-.-.-.-.-...-T...      8938932   [27 indels / deletion / frame preservation / exon_1]</w:t>
      </w:r>
    </w:p>
    <w:p>
      <w:r>
        <w:t>NC_083314.1     72769101   ..-..-.-----.-.-..-.----.--..--.-T-..-.-.-.-.-.-...           72769125   [26 indels / deletion / frameshift / exon_1]</w:t>
      </w:r>
    </w:p>
    <w:p>
      <w:r>
        <w:t>NC_083314.1     129237021  ..-..-.-----.-.-..-.----.--..--.-T-..-.-.-.-.-.-...           129237045   [26 indels / deletion / frameshift / exon_1]</w:t>
      </w:r>
    </w:p>
    <w:p>
      <w:r>
        <w:t>NC_083314.1     6758110    ..-..-.-----.-.-..-.----.--..--.-T-..-.-.-.-.-.-...           6758134   [26 indels / deletion / frameshift / exon_1]</w:t>
      </w:r>
    </w:p>
    <w:p>
      <w:r>
        <w:t>NC_083314.1     150157165  ..-G.-.-----.-.-..-.----.--G.--.-T-..-.-.-.-.-.-...           150157189   [26 indels / deletion / frameshift / exon_1]</w:t>
      </w:r>
    </w:p>
    <w:p>
      <w:r>
        <w:t>NC_083314.1     23446911   ..-..-C-----A-.-..-.----.--..--.-T-..-.-.-.-C-.-...           23446935   [26 indels / deletion / frameshift / exon_1]</w:t>
      </w:r>
    </w:p>
    <w:p>
      <w:r>
        <w:t>NC_083314.1     1775571    ..-..-.-----.-.-..-.----.--..--.-T-..-.-.-.-.-.-...           1775595   [26 indels / deletion / frameshift / exon_1]</w:t>
      </w:r>
    </w:p>
    <w:p>
      <w:r>
        <w:t>NC_083314.1     32881202   ..-..-.-----.-.-..-.----.--..--.-T-..-.                       32881219   [21 indels / deletion / frame preservation / exon_1]</w:t>
      </w:r>
    </w:p>
    <w:p>
      <w:r>
        <w:t>NC_083314.1     167109710  ..-..-.-----.-.-..-.----.--..--.-T-..-.-.-.-.-.-...           167109734   [26 indels / deletion / frameshift / exon_1]</w:t>
      </w:r>
    </w:p>
    <w:p>
      <w:r>
        <w:t>NC_083314.1     19473729   ..-..-.-----.-.-..-.----.--..--.-T-..-.-.-.-.-.-...           19473705   [26 indels / deletion / frameshift / exon_1]</w:t>
      </w:r>
    </w:p>
    <w:p>
      <w:r>
        <w:t>NC_083314.1     167438747  ..-..-.-----.-.-..-.A---.--..--.-T-..-.-.-.-.-.-...           167438772   [25 indels / deletion / frameshift / exon_1]</w:t>
      </w:r>
    </w:p>
    <w:p>
      <w:r>
        <w:t>NC_083314.1     152019370  ..-..-.-----.-.-.G-.----.--..--.-T-..-.-.-.-.-.-...           152019394   [26 indels / deletion / frameshift / exon_1]</w:t>
      </w:r>
    </w:p>
    <w:p>
      <w:r>
        <w:t>NC_083314.1     18472669   ..-..-.-----.-.-..-.----.--..--.-T-..-.-.-.-.-.-.             18472691   [26 indels / deletion / frameshift / exon_1]</w:t>
      </w:r>
    </w:p>
    <w:p>
      <w:r>
        <w:t>NC_083314.1     92716844   ..-..-.-----.-.-..-.----.--..--.-T-..-.-.-.-.-.-...           92716868   [26 indels / deletion / frameshift / exon_1]</w:t>
      </w:r>
    </w:p>
    <w:p>
      <w:r>
        <w:t>NC_083314.1     42743574   ..-..-.-----.-.-..-.----.--..--.-T-..-.-.-.-.-.-...           42743598   [26 indels / deletion / frameshift / exon_1]</w:t>
      </w:r>
    </w:p>
    <w:p>
      <w:r>
        <w:t>NC_083314.1     132185413  ..-..-.-----.-.-.C-.----.--..                                 132185425   [16 indels / deletion / frameshift / exon_1]</w:t>
      </w:r>
    </w:p>
    <w:p>
      <w:r>
        <w:t>NC_083314.1     44644763   ..-..-.-----.-.-..-A----.--.G--.-T-..-.-.-G-.-.-...           44644787   [26 indels / deletion / frameshift / exon_1]</w:t>
      </w:r>
    </w:p>
    <w:p>
      <w:r>
        <w:t>NC_083314.1     69160375   ..-..-.-----.-.-..-.----.--..--.-T-..-.-.-.-.-.-...           69160399   [26 indels / deletion / frameshift / exon_1]</w:t>
      </w:r>
    </w:p>
    <w:p>
      <w:r>
        <w:t>NC_083314.1     166768224  ..-..-.-----.-.-..-.----.--..--.-T-..-.-.-.-.-.-...           166768248   [26 indels / deletion / frameshift / exon_1]</w:t>
      </w:r>
    </w:p>
    <w:p>
      <w:r>
        <w:t>NC_083314.1     163887003  .C-..-.-----.-.-.G-.----.--..--.-T-..-.-.-.-.-.-.             163887025   [26 indels / deletion / frameshift / exon_1]</w:t>
      </w:r>
    </w:p>
    <w:p>
      <w:r>
        <w:t>NC_083314.1     76995235   ..-..-.-----.-.-..-.----.--..--.-T-..-.-.-.-.-.-...-T...      76995207   [27 indels / deletion / frame preservation / exon_1]</w:t>
      </w:r>
    </w:p>
    <w:p>
      <w:r>
        <w:t>NC_083314.1     31862070   ..-GC-.-----.-.-..-.----.--..--.-G-..-.-.-.-.-.               31862091   [25 indels / deletion / frameshift / exon_1]</w:t>
      </w:r>
    </w:p>
    <w:p>
      <w:r>
        <w:t>NC_083314.1     51369584   ..-..-.-----.-.-..-.----.--..--.-T-..-.-.-.-.-.-...           51369608   [26 indels / deletion / frameshift / exon_1]</w:t>
      </w:r>
    </w:p>
    <w:p>
      <w:r>
        <w:t>NC_083314.1     179169622  ..-.G-.-----.-.-..-.----.--..--.-T-..-G-.-.-.-.-...           179169646   [26 indels / deletion / frameshift / exon_1]</w:t>
      </w:r>
    </w:p>
    <w:p>
      <w:r>
        <w:t>NC_083314.1     57516358   ..-..-.-----.-.-..-.----.--..--.-T-..-.-.-.-.-.-...           57516382   [26 indels / deletion / frameshift / exon_1]</w:t>
      </w:r>
    </w:p>
    <w:p>
      <w:r>
        <w:t>NC_083314.1     69639235   ..-..-.-----.-.-..-.----.--.C--.-T-.G-.-.-.-.-.-..            69639212   [26 indels / deletion / frameshift / exon_1]</w:t>
      </w:r>
    </w:p>
    <w:p>
      <w:r>
        <w:t>NC_083314.1     55423596   ..-..-.-----.-.-..-.----.--..--.-T-..-.-.-.-.-.-.             55423574   [26 indels / deletion / frameshift / exon_1]</w:t>
      </w:r>
    </w:p>
    <w:p>
      <w:r>
        <w:t>NC_083314.1     156920581  ..-..-.-----.-.-..-.----.--..--.-T-..-.-.-.-.-.-...           156920557   [26 indels / deletion / frameshift / exon_1]</w:t>
      </w:r>
    </w:p>
    <w:p>
      <w:r>
        <w:t>NC_083314.1     109365898  ..-..-.-----.-.-..-.----.--..--.-T-..-.-.-.-.-.-...           109365874   [26 indels / deletion / frameshift / exon_1]</w:t>
      </w:r>
    </w:p>
    <w:p>
      <w:r>
        <w:t>NC_083314.1     21359020   ..-..-.-----.-.-..-.----.--..--.-T-..-.-.-.-.-.-.             21359042   [26 indels / deletion / frameshift / exon_1]</w:t>
      </w:r>
    </w:p>
    <w:p>
      <w:r>
        <w:t>NC_083314.1     8487185    ..-..-.-----.-.-..-.----.--..--.-T-..-.-.-G-.-.-...           8487209   [26 indels / deletion / frameshift / exon_1]</w:t>
      </w:r>
    </w:p>
    <w:p>
      <w:r>
        <w:t>NC_083314.1     112857342  G.-..-.-----.-.-..-.----.--..--.-T-..-.-.-.-.-.-A..-T...      112857314   [27 indels / deletion / frame preservation / exon_1]</w:t>
      </w:r>
    </w:p>
    <w:p>
      <w:r>
        <w:t>NC_083314.1     178106147  ..-..-.-----.-.-..-.----.--.G--.-T-..-.-.-.-.-.-...-..        178106121   [27 indels / deletion / frame preservation / exon_1]</w:t>
      </w:r>
    </w:p>
    <w:p>
      <w:r>
        <w:t>NC_083314.1     18107599   ..-..-.-----.-.-..-.----.--..--.-T-..-.-.-.-.-.-A..           18107575   [26 indels / deletion / frameshift / exon_1]</w:t>
      </w:r>
    </w:p>
    <w:p>
      <w:r>
        <w:t>NC_083314.1     128142481  ..-..-.-----.-.-..-.----.--..--.-T-..-.-.-.-.-G-...           128142505   [26 indels / deletion / frameshift / exon_1]</w:t>
      </w:r>
    </w:p>
    <w:p>
      <w:r>
        <w:t>NC_083314.1     139576343  ..-..-.-----.-.-..-.----.--..--.-T-..-.-.-.-.-G-...           139576319   [26 indels / deletion / frameshift / exon_1]</w:t>
      </w:r>
    </w:p>
    <w:p>
      <w:r>
        <w:t>NC_083314.1     9391260    ..-..-.-----.-.-..-.----.--..--.-T-..-.-.-.-.-.-...           9391284   [26 indels / deletion / frameshift / exon_1]</w:t>
      </w:r>
    </w:p>
    <w:p>
      <w:r>
        <w:t>NC_083314.1     9719465    ..-..-.-----.-.-..-.----.--..--.-T-..-.-.-.-.-.-...-T...      9719493   [27 indels / deletion / frame preservation / exon_1]</w:t>
      </w:r>
    </w:p>
    <w:p>
      <w:r>
        <w:t>NC_083314.1     187460340  ..-..-.-----.-.-..-.----.--..--.-T-..-.-.-.-.-.-...           187460316   [26 indels / deletion / frameshift / exon_1]</w:t>
      </w:r>
    </w:p>
    <w:p>
      <w:r>
        <w:t>NC_083314.1     57446258   ..-..-.-----.-.-..-.----.--..--.-T-..-.-.-.-.-.-...           57446234   [26 indels / deletion / frameshift / exon_1]</w:t>
      </w:r>
    </w:p>
    <w:p>
      <w:r>
        <w:t>NC_083314.1     46451151   ..-..-.-----.-.-..-.----.--..--.-T-.C-.-.-.-.-.-...           46451127   [26 indels / deletion / frameshift / exon_1]</w:t>
      </w:r>
    </w:p>
    <w:p>
      <w:r>
        <w:t>NC_083314.1     166824224  ..-..-.-----.-.-..-.----.--..--.-T-..-.-.-.-.-.-...           166824248   [26 indels / deletion / frameshift / exon_1]</w:t>
      </w:r>
    </w:p>
    <w:p>
      <w:r>
        <w:t>NC_083314.1     43201787   ..-..-.-----.-.-..-.----.--..--.-T-..-.-.-.-.-.-...           43201763   [26 indels / deletion / frameshift / exon_1]</w:t>
      </w:r>
    </w:p>
    <w:p>
      <w:r>
        <w:t>NC_083314.1     72559124   ..-..-.-----.-.-..-.----.--..--.-T-..-.-.-.-.-.-...           72559100   [26 indels / deletion / frameshift / exon_1]</w:t>
      </w:r>
    </w:p>
    <w:p>
      <w:r>
        <w:t>NC_083314.1     186106787  ..-..-.-----.-.-..-.----.--..--.-T-..-.-.-.-.-.-...           186106763   [26 indels / deletion / frameshift / exon_1]</w:t>
      </w:r>
    </w:p>
    <w:p>
      <w:r>
        <w:t>NC_083314.1     3353583    ..-..-.-----.-.-..-.----.--..--.-T-..-.-.-.-.-.-...           3353559   [26 indels / deletion / frameshift / exon_1]</w:t>
      </w:r>
    </w:p>
    <w:p>
      <w:r>
        <w:t>NC_083314.1     155894055  ..-..-.-----.-.-..-.----.--..--.-T-..-.-.-.-.-.-...           155894031   [26 indels / deletion / frameshift / exon_1]</w:t>
      </w:r>
    </w:p>
    <w:p>
      <w:r>
        <w:t>NC_083314.1     182401273  ..-..-.-----.-.-..-.----.--..--.-T-..-.-.-.-.-.-.             182401295   [26 indels / deletion / frameshift / exon_1]</w:t>
      </w:r>
    </w:p>
    <w:p>
      <w:r>
        <w:t>NC_083314.1     4352281    ..-..-.-----.-.-..-.----.--..--.-T-..-.-.-.-.-.-...-T...      4352309   [27 indels / deletion / frame preservation / exon_1]</w:t>
      </w:r>
    </w:p>
    <w:p>
      <w:r>
        <w:t>NC_083314.1     10585105   ..-..-A-----T-.-..-.----.--..--.-T-..-.-.-.-.-.-...           10585081   [26 indels / deletion / frameshift / exon_1]</w:t>
      </w:r>
    </w:p>
    <w:p>
      <w:r>
        <w:t>NC_083314.1     21063319   ..-..-.-----.-.-..-.----.--..--.-T-..-.-.-.-.-.-...           21063343   [26 indels / deletion / frameshift / exon_1]</w:t>
      </w:r>
    </w:p>
    <w:p>
      <w:r>
        <w:t>NC_083314.1     24648624   G.-..-.-----.-.-T.-.----.--..--.-T-..-.-.-.-.-.-...           24648648   [26 indels / deletion / frameshift / exon_1]</w:t>
      </w:r>
    </w:p>
    <w:p>
      <w:r>
        <w:t>NC_083314.1     10788015   ..-..-.-----.-.-..-.----.--..--.-T-..-.-.-.-.-.-...-T...      10788043   [27 indels / deletion / frame preservation / exon_1]</w:t>
      </w:r>
    </w:p>
    <w:p>
      <w:r>
        <w:t>NC_083314.1     180215527  ..-..-.-----.-.-..-.----.--..--.-T-..-.-.-.-.-.-...           180215503   [26 indels / deletion / frameshift / exon_1]</w:t>
      </w:r>
    </w:p>
    <w:p>
      <w:r>
        <w:t>NC_083314.1     99828855   ..-..-.-----.-.-..-.----.--..--.-T-..-.-.-.-G-.-...           99828879   [26 indels / deletion / frameshift / exon_1]</w:t>
      </w:r>
    </w:p>
    <w:p>
      <w:r>
        <w:t>NC_083314.1     130125228  ..-..-.-----.-.-..-.----.--..--.-T-..-G-.-.-.-.A...           130125203   [25 indels / deletion / frameshift / exon_1]</w:t>
      </w:r>
    </w:p>
    <w:p>
      <w:r>
        <w:t>NC_083314.1     46946871   ..-..-.-----.-.-..-.----.--..--.-T-..-.-.-.-.-.-...           46946847   [26 indels / deletion / frameshift / exon_1]</w:t>
      </w:r>
    </w:p>
    <w:p>
      <w:r>
        <w:t>NC_083314.1     163792934  C.-..-.-----.-.-..-.----.--..--.-T-..-.-.-.-.-.-...           163792910   [26 indels / deletion / frameshift / exon_1]</w:t>
      </w:r>
    </w:p>
    <w:p>
      <w:r>
        <w:t>NC_083314.1     116676796  ..-..-.-----.-.-..-.----.--..--.-T-..-G-.-.-.-.-...           116676772   [26 indels / deletion / frameshift / exon_1]</w:t>
      </w:r>
    </w:p>
    <w:p>
      <w:r>
        <w:t>NC_083314.1     103597313  ..-..-.-----.-.-..-.----.--..--.-T-..-.-.-.-.-.-...-T.T...A.  103597281   [27 indels / deletion / frame preservation / exon_1]</w:t>
      </w:r>
    </w:p>
    <w:p>
      <w:r>
        <w:t>NC_083314.1     108148989  ..-..-.-----.-.-..-.----.--..--.-T-..-.-.-.-.-.-..            108149012   [26 indels / deletion / frameshift / exon_1]</w:t>
      </w:r>
    </w:p>
    <w:p>
      <w:r>
        <w:t>NC_083314.1     57822199   ..-..-.-----.-.-..-.----.--..--.-T-..-.-.-.-.-.-.             57822221   [26 indels / deletion / frameshift / exon_1]</w:t>
      </w:r>
    </w:p>
    <w:p>
      <w:r>
        <w:t>NC_083314.1     20206827   ..-..-.-----.-.-..-.----.--..--.-T-..-.-.-.-.-.-...           20206803   [26 indels / deletion / frameshift / exon_1]</w:t>
      </w:r>
    </w:p>
    <w:p>
      <w:r>
        <w:t>NC_083314.1     144030661  ..-..-.-----.-.-..-.----.--..--.-T-..-G-.-.-.-.-...           144030637   [26 indels / deletion / frameshift / exon_1]</w:t>
      </w:r>
    </w:p>
    <w:p>
      <w:r>
        <w:t>NC_083314.1     167803390  ..-..-.-----.-.-..-.----.--GG--.-T-..-.-.-.-.-.-...-T...      167803418   [27 indels / deletion / frame preservation / exon_1]</w:t>
      </w:r>
    </w:p>
    <w:p>
      <w:r>
        <w:t>NC_083314.1     11753837   ..-..-.-----.-.-..-.----.--..--.-T-..-.-.-.-.-.-...-T...      11753865   [27 indels / deletion / frame preservation / exon_1]</w:t>
      </w:r>
    </w:p>
    <w:p>
      <w:r>
        <w:t>NC_083314.1     94893648   ..-..-.-----.-.-..-.----.--..--.-T-..-.-.-.-.-.-...           94893624   [26 indels / deletion / frameshift / exon_1]</w:t>
      </w:r>
    </w:p>
    <w:p>
      <w:r>
        <w:t>NC_083314.1     138501064  ..-..-.-----.-.-..-.----T--..--.-T-..-.-.-.-.-.               138501085   [25 indels / deletion / frameshift / exon_1]</w:t>
      </w:r>
    </w:p>
    <w:p>
      <w:r>
        <w:t>NC_083314.1     1814120    ..-..-.-----.-.-..-.----.--..--.-T-..-.-.-.-.-.-...           1814144   [26 indels / deletion / frameshift / exon_1]</w:t>
      </w:r>
    </w:p>
    <w:p>
      <w:r>
        <w:t>NC_083314.1     105781669  ..-..-.-----.-.-..-.----.--..--.-T-..-.-.-.-.-.-...           105781693   [26 indels / deletion / frameshift / exon_1]</w:t>
      </w:r>
    </w:p>
    <w:p>
      <w:r>
        <w:t>NC_083314.1     8841792    ..-..-.-----.-.-..-.----.--..--.-T-..-.-.-.-.-.-...           8841816   [26 indels / deletion / frameshift / exon_1]</w:t>
      </w:r>
    </w:p>
    <w:p>
      <w:r>
        <w:t>NC_083314.1     171266072  ..-..-.-----.-.-..-.----.--..--.-T-..-.-.-.-.-.-...           171266048   [26 indels / deletion / frameshift / exon_1]</w:t>
      </w:r>
    </w:p>
    <w:p>
      <w:r>
        <w:t>NC_083314.1     39553743   ..-..-.-----.-.-..-.----.--..--.-T-..-.-.-.-.-.-..            39553766   [26 indels / deletion / frameshift / exon_1]</w:t>
      </w:r>
    </w:p>
    <w:p>
      <w:r>
        <w:t>NC_083314.1     26741696   ..-..-.-----.-.-..-.----.--G.--.-T-..-.-.-.-.-.-...-T...      26741668   [27 indels / deletion / frame preservation / exon_1]</w:t>
      </w:r>
    </w:p>
    <w:p>
      <w:r>
        <w:t>NC_083314.1     104914429  G.-..-.-----.-.-..-.----.--.C--.-.--.-.-.-.-.-.-...           104914452   [27 indels / deletion / frame preservation / exon_1]</w:t>
      </w:r>
    </w:p>
    <w:p>
      <w:r>
        <w:t>NC_083314.1     17633931   ..-..-.-----.-.-..-.----.--..--.-T-..-.-.-.-.-.-..            17633954   [26 indels / deletion / frameshift / exon_1]</w:t>
      </w:r>
    </w:p>
    <w:p>
      <w:r>
        <w:t>NC_083314.1     25421706   ..-..-.-----.-.-..-.----.--..--.-T-..-.-.-.-.-.-...           25421682   [26 indels / deletion / frameshift / exon_1]</w:t>
      </w:r>
    </w:p>
    <w:p>
      <w:r>
        <w:t>NC_083314.1     34654600   ..-..-.-----.-.-..-.----.--..--.-T-..-.-C-.-.-.-...           34654576   [26 indels / deletion / frameshift / exon_1]</w:t>
      </w:r>
    </w:p>
    <w:p>
      <w:r>
        <w:t>NC_083314.1     18685885   ..-..-.-----.-.-..-.----.--..--.-T-..-.-.-.-.-.-...           18685861   [26 indels / deletion / frameshift / exon_1]</w:t>
      </w:r>
    </w:p>
    <w:p>
      <w:r>
        <w:t>NC_083314.1     122040890  ..-..-C-----.-.-..-.----.--..--.-T-..-.-.-.-.-.-A..           122040866   [26 indels / deletion / frameshift / exon_1]</w:t>
      </w:r>
    </w:p>
    <w:p>
      <w:r>
        <w:t>NC_083314.1     124471390  ..-..-.-----.-.-..-.----.--..--.-T-..-.-.-.                   124471371   [23 indels / deletion / frameshift / exon_1]</w:t>
      </w:r>
    </w:p>
    <w:p>
      <w:r>
        <w:t>NC_083314.1     15615352   ..-..-.-----.-.-..-.----.--..--.-T-..-G-.-.-.-.-...           15615328   [26 indels / deletion / frameshift / exon_1]</w:t>
      </w:r>
    </w:p>
    <w:p>
      <w:r>
        <w:t>NC_083314.1     106201581  ..-..-.-----.-.-..-.----.--..--.-T-..-.-.-.-.-.-...           106201557   [26 indels / deletion / frameshift / exon_1]</w:t>
      </w:r>
    </w:p>
    <w:p>
      <w:r>
        <w:t>NC_083314.1     4276717    ..-..-.-----.-.-.G-G----.--..--A-T-..-.-.-.-.-.-...           4276693   [26 indels / deletion / frameshift / exon_1]</w:t>
      </w:r>
    </w:p>
    <w:p>
      <w:r>
        <w:t>NC_083314.1     79771850   ..-..-.-----.-.-..-.----.--..--.-T-..-.-.-.-.-.-..            79771873   [26 indels / deletion / frameshift / exon_1]</w:t>
      </w:r>
    </w:p>
    <w:p>
      <w:r>
        <w:t>NC_083314.1     148075523  ..-..-.-----.-.-..-.----.--..--.-T-TG-.-.-.-.-.-...           148075547   [26 indels / deletion / frameshift / exon_1]</w:t>
      </w:r>
    </w:p>
    <w:p>
      <w:r>
        <w:t>NC_083314.1     154573520  ..-..-.-----.-.-..-.----.--..--.-T-..-.-.-.-.-.-...           154573544   [26 indels / deletion / frameshift / exon_1]</w:t>
      </w:r>
    </w:p>
    <w:p>
      <w:r>
        <w:t>NC_083314.1     166527221  ..-..-.-----.-.-..-.----.--..--.-T-..-.-.-.-.-.-...           166527245   [26 indels / deletion / frameshift / exon_1]</w:t>
      </w:r>
    </w:p>
    <w:p>
      <w:r>
        <w:t>NC_083314.1     174373442  ..-..-.-----.-.-..-.----.--..                                 174373454   [16 indels / deletion / frameshift / exon_1]</w:t>
      </w:r>
    </w:p>
    <w:p>
      <w:r>
        <w:t>NC_083314.1     73118026   ..-..-.-----.-.-..-.----.--..--.-T-..-.-.-.-.-.-..            73118049   [26 indels / deletion / frameshift / exon_1]</w:t>
      </w:r>
    </w:p>
    <w:p>
      <w:r>
        <w:t>NC_083314.1     68610983   ..-..-.-----.-.-..-.----.--..--.-.-..-.-.-.-.-.-...           68610959   [26 indels / deletion / frameshift / exon_1]</w:t>
      </w:r>
    </w:p>
    <w:p>
      <w:r>
        <w:t>NC_083314.1     69889331   ..-..-.-----.-.-..-.----.--..--.-T-..-.-.-.-.-.-...           69889355   [26 indels / deletion / frameshift / exon_1]</w:t>
      </w:r>
    </w:p>
    <w:p>
      <w:r>
        <w:t>NC_083314.1     55128139   ..-..-.-----.-.-..-.----.--..--.-T-..-.-.-.-.-.-...           55128163   [26 indels / deletion / frameshift / exon_1]</w:t>
      </w:r>
    </w:p>
    <w:p>
      <w:r>
        <w:t>NC_083314.1     95469056   ..-..-.-----.-.-..-.----.--..--.-T-A.-.-.-.-.-.-...           95469032   [26 indels / deletion / frameshift / exon_1]</w:t>
      </w:r>
    </w:p>
    <w:p>
      <w:r>
        <w:t>NC_083314.1     146340074  ..-..-.-----.-.-..-.----.--..--.-T-..-.-.-.-.-.               146340053   [25 indels / deletion / frameshift / exon_1]</w:t>
      </w:r>
    </w:p>
    <w:p>
      <w:r>
        <w:t>NC_083314.1     106061535  ..-..-.-----.-.-..-.----.--..--.-T-..-.-.-.-.-.-...--...      106061508   [28 indels / deletion / frameshift / exon_1]</w:t>
      </w:r>
    </w:p>
    <w:p>
      <w:r>
        <w:t>NC_083314.1     24827011   ..-..-.-----.-.-..-.----.--..--.-T-..-.-.-.-.-.-...           24826987   [26 indels / deletion / frameshift / exon_1]</w:t>
      </w:r>
    </w:p>
    <w:p>
      <w:r>
        <w:t>NC_083314.1     133789990  ..-..-.-----.-.-..-.----.--..--.-T-..-.-.-.-.-.-...           133789966   [26 indels / deletion / frameshift / exon_1]</w:t>
      </w:r>
    </w:p>
    <w:p>
      <w:r>
        <w:t>NC_083314.1     137639980  ..-..-.-----.-.-..-.----.--..--.-T-..-.-.-.-.-.-...           137639956   [26 indels / deletion / frameshift / exon_1]</w:t>
      </w:r>
    </w:p>
    <w:p>
      <w:r>
        <w:t>NC_083314.1     101811209  ..-..-.-----.-.-..-.----.--..--.-T-..-.-.-.-.-.-...           101811185   [26 indels / deletion / frameshift / exon_1]</w:t>
      </w:r>
    </w:p>
    <w:p>
      <w:r>
        <w:t>NC_083314.1     155489787  ..-..-.-----.-.-..-.----.--..--.-T-..-.-.-.-.-.-..            155489810   [26 indels / deletion / frameshift / exon_1]</w:t>
      </w:r>
    </w:p>
    <w:p>
      <w:r>
        <w:t>NC_083314.1     134113977  ..-..-.-----.-.-G.-.----.--..--.-T-..-.-.-.-.-.-...           134113953   [26 indels / deletion / frameshift / exon_1]</w:t>
      </w:r>
    </w:p>
    <w:p>
      <w:r>
        <w:t>NC_083314.1     2536542    ..-..-.-----.-.-..-.----.--..--.-T-..-.-G-.-.-.-...           2536518   [26 indels / deletion / frameshift / exon_1]</w:t>
      </w:r>
    </w:p>
    <w:p>
      <w:r>
        <w:t>NC_083314.1     58865760   ..-..-.-----.-.-..-.----.--..--.-T-..-.-.-.-.-.-...           58865736   [26 indels / deletion / frameshift / exon_1]</w:t>
      </w:r>
    </w:p>
    <w:p>
      <w:r>
        <w:t>NC_083314.1     25463786   ..-..-.-----.-.-..-.----.--..--.-T-T.-.-.-.-.-.-...           25463762   [26 indels / deletion / frameshift / exon_1]</w:t>
      </w:r>
    </w:p>
    <w:p>
      <w:r>
        <w:t>NC_083314.1     591438     ..-..-.-----.-.-.G-.----.--..--.-T-..-.-C-.-.-.-...           591414   [26 indels / deletion / frameshift / exon_1]</w:t>
      </w:r>
    </w:p>
    <w:p>
      <w:r>
        <w:t>NC_083314.1     147228424  ..-..-.-----.-.-..-.----.--..--.-T-..-.-.-.-.-.-...           147228400   [26 indels / deletion / frameshift / exon_1]</w:t>
      </w:r>
    </w:p>
    <w:p>
      <w:r>
        <w:t>NC_083314.1     134980340  ..-..-.-----.-.-..-.----.--..--.-T-A.-.-A-.-.-.-A..-..        134980366   [27 indels / deletion / frame preservation / exon_1]</w:t>
      </w:r>
    </w:p>
    <w:p>
      <w:r>
        <w:t>NC_083314.1     168523823  ..-..-.-----.-.-..-.----.--G.--.-T-..-.-.-.-.-.-...           168523799   [26 indels / deletion / frameshift / exon_1]</w:t>
      </w:r>
    </w:p>
    <w:p>
      <w:r>
        <w:t>NC_083314.1     34009504   .                                                             34009504</w:t>
      </w:r>
    </w:p>
    <w:p>
      <w:r>
        <w:t>NC_083314.1     145211872  ..-.C-.-----.-.-..-.----.--..--.-T-..-.-.-.-.-.-...           145211896   [26 indels / deletion / frameshift / exon_1]</w:t>
      </w:r>
    </w:p>
    <w:p>
      <w:r>
        <w:t>NC_083314.1     167355097  ..-..-.-----.-.-..                                            167355089   [9 indels / deletion / frame preservation / exon_1]</w:t>
      </w:r>
    </w:p>
    <w:p>
      <w:r>
        <w:t>NC_083321.1     2435307    ..-..-.-----.-.-..-.----.--..--.-T-..-G-.-.-.-.-...           2435283   [26 indels / deletion / frameshift / exon_1]</w:t>
      </w:r>
    </w:p>
    <w:p>
      <w:r>
        <w:t>NC_083321.1     34092424   ..-..-.-----.-.-..-.----.--..--.-T-..-.-.-.-.-.-...           34092448   [26 indels / deletion / frameshift / exon_1]</w:t>
      </w:r>
    </w:p>
    <w:p>
      <w:r>
        <w:t>NC_083321.1     59484601   ..-..-.-----.-.-..-.----.--.G--.-T-..-.-.-.-.-.-..            59484624   [26 indels / deletion / frameshift / exon_1]</w:t>
      </w:r>
    </w:p>
    <w:p>
      <w:r>
        <w:t>NC_083321.1     35717872   ..-..-.-----.-.-..-.----.--..--.-T-..-.-.-.-.-.-...           35717848   [26 indels / deletion / frameshift / exon_1]</w:t>
      </w:r>
    </w:p>
    <w:p>
      <w:r>
        <w:t>NC_083321.1     90471306   ..-..-.-----.-.-..-.----.--..--.-T-..-.-.-.-.-.-...           90471330   [26 indels / deletion / frameshift / exon_1]</w:t>
      </w:r>
    </w:p>
    <w:p>
      <w:r>
        <w:t>NC_083321.1     42255653   ..-..-.-----.-.-..-.----.--..--.-T-..-.-.-.-.-.-...           42255677   [26 indels / deletion / frameshift / exon_1]</w:t>
      </w:r>
    </w:p>
    <w:p>
      <w:r>
        <w:t>NC_083321.1     70889098   ..-TC-.-----.-.-.C-.----.--..--.-T-..-.-.-.-.-.-...           70889074   [26 indels / deletion / frameshift / exon_1]</w:t>
      </w:r>
    </w:p>
    <w:p>
      <w:r>
        <w:t>NC_083321.1     65374760   ..-..-.-----.-.-..-.----.--..--.-T-..-.-.-.-.-.-...           65374736   [26 indels / deletion / frameshift / exon_1]</w:t>
      </w:r>
    </w:p>
    <w:p>
      <w:r>
        <w:t>NC_083321.1     46721822   .C-..-.-----.-.-..-.----.--..--.-T-..-.-.-.-.-.-...           46721798   [26 indels / deletion / frameshift / exon_1]</w:t>
      </w:r>
    </w:p>
    <w:p>
      <w:r>
        <w:t>NC_083321.1     20762941   ..-..-.-----.-.-..-.----.--..--.-T-..-.-.-.G.-.-..            20762917   [25 indels / deletion / frameshift / exon_1]</w:t>
      </w:r>
    </w:p>
    <w:p>
      <w:r>
        <w:t>NC_083321.1     82182969   ..-G.-G-----.-C-..-.----.--..--.-T-..-.-.-.-.-.-...           82182945   [26 indels / deletion / frameshift / exon_1]</w:t>
      </w:r>
    </w:p>
    <w:p>
      <w:r>
        <w:t>NC_083321.1     103974747  ..-..-.-----.-.-..-.----.--..--.-T-.C-.-.-.-.-.-...           103974723   [26 indels / deletion / frameshift / exon_1]</w:t>
      </w:r>
    </w:p>
    <w:p>
      <w:r>
        <w:t>NC_083321.1     20890036   ..-..-.-----.-.-..-.----.--..--.-T-..-.-.-.-.-.-...           20890012   [26 indels / deletion / frameshift / exon_1]</w:t>
      </w:r>
    </w:p>
    <w:p>
      <w:r>
        <w:t>NC_083321.1     46470794   ..-..-.-----.-.-..-.----.--..--G-T-..-.-.-.-.-.-..            46470771   [26 indels / deletion / frameshift / exon_1]</w:t>
      </w:r>
    </w:p>
    <w:p>
      <w:r>
        <w:t>NC_083321.1     13226081   ..-..-.-----.-.-..-.----.--..--.-T-..-.-.-.-.-.-...           13226105   [26 indels / deletion / frameshift / exon_1]</w:t>
      </w:r>
    </w:p>
    <w:p>
      <w:r>
        <w:t>NC_083321.1     90305672   ..-..-.-----.-.-..-T----T--GC--.-T-..-.-.-.-.-.-...           90305696   [26 indels / deletion / frameshift / exon_1]</w:t>
      </w:r>
    </w:p>
    <w:p>
      <w:r>
        <w:t>NC_083321.1     105342976  ..-..-.-----.-.-..-.----.--..--.-T-..-.-.-.-.-.-...-T...      105342948   [27 indels / deletion / frame preservation / exon_1]</w:t>
      </w:r>
    </w:p>
    <w:p>
      <w:r>
        <w:t>NC_083321.1     79430492   ..-..-.-----A-.-..-.----.--..--.-T-..-.-.-.-.-.-..            79430469   [26 indels / deletion / frameshift / exon_1]</w:t>
      </w:r>
    </w:p>
    <w:p>
      <w:r>
        <w:t>NC_083321.1     55377049   ..-..-.-----.-.-..-.----G--..--.-T-..-.-.-.-.-.-...-T...      55377021   [27 indels / deletion / frame preservation / exon_1]</w:t>
      </w:r>
    </w:p>
    <w:p>
      <w:r>
        <w:t>NC_083321.1     51259177   ..-..-.-----.-.-..-.----.--..--.-T-..-.-.-.-.-.-...           51259153   [26 indels / deletion / frameshift / exon_1]</w:t>
      </w:r>
    </w:p>
    <w:p>
      <w:r>
        <w:t>NC_083321.1     28652871   ..-..-.-----.-.-..-.----.--..--.-T-..-.-.-.-.-.-...-T...      28652843   [27 indels / deletion / frame preservation / exon_1]</w:t>
      </w:r>
    </w:p>
    <w:p>
      <w:r>
        <w:t>NC_083321.1     103373667  G.-..-.-----.-.-..-.----.--..--.-T-..-.-.-.-.                 103373687   [24 indels / deletion / frame preservation / exon_1]</w:t>
      </w:r>
    </w:p>
    <w:p>
      <w:r>
        <w:t>NC_083321.1     46206926   ..-..-.-----.-C-..-A----.--..--.-T-..-.-.-.-.-.A...           46206901   [25 indels / deletion / frameshift / exon_1]</w:t>
      </w:r>
    </w:p>
    <w:p>
      <w:r>
        <w:t>NC_083321.1     60604966   ..-..-.-----.-.-..-.----.--..--.-T-..-.-.-.-.-.-...-T...      60604994   [27 indels / deletion / frame preservation / exon_1]</w:t>
      </w:r>
    </w:p>
    <w:p>
      <w:r>
        <w:t>NC_083321.1     74148188   ..-..-.-----.-.-..-.----C--T.--.-T-..-.-.-.-.-T-...           74148164   [26 indels / deletion / frameshift / exon_1]</w:t>
      </w:r>
    </w:p>
    <w:p>
      <w:r>
        <w:t>NC_083321.1     98998347   ..-..-.-----.-.-.G-.----.--..--.-T-..-G-C-.-.-.-...           98998323   [26 indels / deletion / frameshift / exon_1]</w:t>
      </w:r>
    </w:p>
    <w:p>
      <w:r>
        <w:t>NC_083321.1     97091584   ..-..-.-----.-.-..-.----.--..--.-T-..-.-.-.-.-.-...           97091560   [26 indels / deletion / frameshift / exon_1]</w:t>
      </w:r>
    </w:p>
    <w:p>
      <w:r>
        <w:t>NC_083321.1     51026216   ..-G.-.-----.-.-..-.----.--..--.-T-..-.-.-.-.-.-...           51026240   [26 indels / deletion / frameshift / exon_1]</w:t>
      </w:r>
    </w:p>
    <w:p>
      <w:r>
        <w:t>NC_083321.1     30401667   ..-..-.-----.-.-..-.----.--..--.-T-..-.-.-.-.-.-...           30401643   [26 indels / deletion / frameshift / exon_1]</w:t>
      </w:r>
    </w:p>
    <w:p>
      <w:r>
        <w:t>NC_083321.1     89758006   ..-..-.-----.-.-G.-.----.--..--.-T-..-.-.-G-.-.-...           89757982   [26 indels / deletion / frameshift / exon_1]</w:t>
      </w:r>
    </w:p>
    <w:p>
      <w:r>
        <w:t>NC_083321.1     1372709    ..-..-.-----.-.-..-.----.--..--.-T-..-.-.-.-.-.-...-T...      1372681   [27 indels / deletion / frame preservation / exon_1]</w:t>
      </w:r>
    </w:p>
    <w:p>
      <w:r>
        <w:t>NC_083321.1     54953777   ..-..-.-----.-.-..-.----.--..--.-T-T.-.-C-.-.-.-...           54953753   [26 indels / deletion / frameshift / exon_1]</w:t>
      </w:r>
    </w:p>
    <w:p>
      <w:r>
        <w:t>NC_083321.1     74830509   ..-..-.-----.-.-..-.----.--..--.-T-TG-.-.-.-.-.-...           74830533   [26 indels / deletion / frameshift / exon_1]</w:t>
      </w:r>
    </w:p>
    <w:p>
      <w:r>
        <w:t>NC_083321.1     37266967   ..-..-.-----.-.-..-.----.--..--.-T-..-G-.-.-.-.-...           37266991   [26 indels / deletion / frameshift / exon_1]</w:t>
      </w:r>
    </w:p>
    <w:p>
      <w:r>
        <w:t>NC_083321.1     1147869    G.-.C-.-----.-.-..-.----.--..--.-T-..-.-.-.-.-.-...           1147893   [26 indels / deletion / frameshift / exon_1]</w:t>
      </w:r>
    </w:p>
    <w:p>
      <w:r>
        <w:t>NC_083321.1     82300845   ..-.C-.-----.-.-..-.----.--..--.-T-..-.-.-.-.-.-...           82300821   [26 indels / deletion / frameshift / exon_1]</w:t>
      </w:r>
    </w:p>
    <w:p>
      <w:r>
        <w:t>NC_083321.1     83602016   ..-..-.-----.-.-..-.----.--..--.-T-..-.-.-.-.-.-...           83602040   [26 indels / deletion / frameshift / exon_1]</w:t>
      </w:r>
    </w:p>
    <w:p>
      <w:r>
        <w:t>NC_083321.1     39773131   ..-..-.-----.-.-..-.----.--..--.-T-..-.-.-.-.-.-.             39773153   [26 indels / deletion / frameshift / exon_1]</w:t>
      </w:r>
    </w:p>
    <w:p>
      <w:r>
        <w:t>NC_083321.1     51643313   ..-..-.-----.-.-..-.----.--.G--.-T-..-.-.-.-C-.-...           51643337   [26 indels / deletion / frameshift / exon_1]</w:t>
      </w:r>
    </w:p>
    <w:p>
      <w:r>
        <w:t>NC_083321.1     12686386   ..-..-.-----.-.-..-.----.--..--.-T-..-.-.-.-.-.-...           12686410   [26 indels / deletion / frameshift / exon_1]</w:t>
      </w:r>
    </w:p>
    <w:p>
      <w:r>
        <w:t>NC_083321.1     107440265  ..-..-.-----.-.-..-.----.--.T--.-.--.-.-.-.-.-.-...-T...      107440238   [28 indels / deletion / frameshift / exon_1]</w:t>
      </w:r>
    </w:p>
    <w:p>
      <w:r>
        <w:t>NC_083321.1     37339795   ..-.C-.-----.-.-..-.----.--..--.-T-..-.-.-.-.-.-...-T...      37339767   [27 indels / deletion / frame preservation / exon_1]</w:t>
      </w:r>
    </w:p>
    <w:p>
      <w:r>
        <w:t>NC_083321.1     78622628   ..-..-.-----.-.-..-.----.--.G--.-T-..-.-.-.-.-.-...           78622652   [26 indels / deletion / frameshift / exon_1]</w:t>
      </w:r>
    </w:p>
    <w:p>
      <w:r>
        <w:t>NC_083321.1     74225455   ..-..-.-----.-.-..-.----.--..--.-T-..-.-.-.-.-.-...           74225479   [26 indels / deletion / frameshift / exon_1]</w:t>
      </w:r>
    </w:p>
    <w:p>
      <w:r>
        <w:t>NC_083321.1     56819255   ..-..-.-----.-.-..-.----.--..--.-T-..-.-.-.-.-.-...           56819231   [26 indels / deletion / frameshift / exon_1]</w:t>
      </w:r>
    </w:p>
    <w:p>
      <w:r>
        <w:t>NC_083321.1     63059152   ..-..-.-----.-.-..-.----.--..--.-T-..-.-.-.-.-.-...           63059128   [26 indels / deletion / frameshift / exon_1]</w:t>
      </w:r>
    </w:p>
    <w:p>
      <w:r>
        <w:t>NC_083321.1     72010234   ..-..-.-----.-.-..-.----.--..--.-T-..-.-.-.-.-.-A..           72010210   [26 indels / deletion / frameshift / exon_1]</w:t>
      </w:r>
    </w:p>
    <w:p>
      <w:r>
        <w:t>NC_083321.1     51766216   ..-..-.-----.-.-..-.----.--..--.-T-..-.-.-.-.-.-.             51766194   [26 indels / deletion / frameshift / exon_1]</w:t>
      </w:r>
    </w:p>
    <w:p>
      <w:r>
        <w:t>NC_083321.1     68553121   ..-..-.-----.-.-..-.----.--..--.-T-..---.-.-.-.-...-T...      68553094   [28 indels / deletion / frameshift / exon_1]</w:t>
      </w:r>
    </w:p>
    <w:p>
      <w:r>
        <w:t>NC_083321.1     45632837   ..-..-.-----.-.-..-.----C--..--.-T-A.-.-.-.-.-.-...           45632861   [26 indels / deletion / frameshift / exon_1]</w:t>
      </w:r>
    </w:p>
    <w:p>
      <w:r>
        <w:t>NC_083321.1     97271051   ..-..-.-----.-.-..-.----.--G.--.-T-..-G-.-.-.-.-...           97271075   [26 indels / deletion / frameshift / exon_1]</w:t>
      </w:r>
    </w:p>
    <w:p>
      <w:r>
        <w:t>NC_083321.1     26456781   ..-..-.-----.-.-..-.----.--..--.-T-..-.-.-.-.-.-...           26456805   [26 indels / deletion / frameshift / exon_1]</w:t>
      </w:r>
    </w:p>
    <w:p>
      <w:r>
        <w:t>NC_083321.1     35614866   ..-..-.-----.-.-..-.----.--..--.-T-..-.-.-.-.-.-...-T...      35614894   [27 indels / deletion / frame preservation / exon_1]</w:t>
      </w:r>
    </w:p>
    <w:p>
      <w:r>
        <w:t>NC_083321.1     39218971   ..-..-.-----.-.-..-.----.--..--.-T-..-.-.-.-.-.-..            39218994   [26 indels / deletion / frameshift / exon_1]</w:t>
      </w:r>
    </w:p>
    <w:p>
      <w:r>
        <w:t>NC_083321.1     72110951   ..-..-.-----.-.-..-.----.--..--.-T-..-.-.-.-.-.-...           72110927   [26 indels / deletion / frameshift / exon_1]</w:t>
      </w:r>
    </w:p>
    <w:p>
      <w:r>
        <w:t>NC_083321.1     13410745   ..-..-.-----.-.-..-G----.--..--.-T-A.-.-.-.-.-.-...           13410769   [26 indels / deletion / frameshift / exon_1]</w:t>
      </w:r>
    </w:p>
    <w:p>
      <w:r>
        <w:t>NC_083321.1     104757462  ..-..-G-----.-.-..-.----.--..--.-T-..-.-.-.-.-.               104757483   [25 indels / deletion / frameshift / exon_1]</w:t>
      </w:r>
    </w:p>
    <w:p>
      <w:r>
        <w:t>NC_083321.1     130085     ..-..-.-----.-C-..-.----C--..--.-T-..-.-.-.-.-.-...           130109   [26 indels / deletion / frameshift / exon_1]</w:t>
      </w:r>
    </w:p>
    <w:p>
      <w:r>
        <w:t>NC_083321.1     86025530   ..-..-.-----.-.-..-.----.--..--.-T-.T-.-.-.-.-.-...           86025554   [26 indels / deletion / frameshift / exon_1]</w:t>
      </w:r>
    </w:p>
    <w:p>
      <w:r>
        <w:t>NC_083321.1     100151200  ..-..-.-----.-.-..-.----.--..--.-T-..-.-.-.-.-.-...           100151224   [26 indels / deletion / frameshift / exon_1]</w:t>
      </w:r>
    </w:p>
    <w:p>
      <w:r>
        <w:t>NC_083321.1     30877579   ..-..-.-----.-.-..-.----.--..--.-T-..-.-.-.-.-.-.-.-..        30877604   [28 indels / deletion / frameshift / exon_1]</w:t>
      </w:r>
    </w:p>
    <w:p>
      <w:r>
        <w:t>NC_083321.1     24602904   G.-..-.-----.-.-..-.----.--..--.-T-..-.-.-.-.-.-...           24602880   [26 indels / deletion / frameshift / exon_1]</w:t>
      </w:r>
    </w:p>
    <w:p>
      <w:r>
        <w:t>NC_083321.1     100761910  ..-..-.-----.-.-..-.----.--..--.-T-..-.-.-.-.-.-...-T...      100761938   [27 indels / deletion / frame preservation / exon_1]</w:t>
      </w:r>
    </w:p>
    <w:p>
      <w:r>
        <w:t>NC_083321.1     25151759   ..-..-.-----.-.-..-.----.--..--.-T-..-.-.-.-.-G-...           25151783   [26 indels / deletion / frameshift / exon_1]</w:t>
      </w:r>
    </w:p>
    <w:p>
      <w:r>
        <w:t>NC_083321.1     88196963   ..-..-.-----.-.-..-T----.--.G--.-T-..-.-.-.-.-.-..            88196986   [26 indels / deletion / frameshift / exon_1]</w:t>
      </w:r>
    </w:p>
    <w:p>
      <w:r>
        <w:t>NC_083321.1     42177298   T.-..-.-----.-.-..-.----.--..--.-T-..-.-.-.-.-.-...           42177274   [26 indels / deletion / frameshift / exon_1]</w:t>
      </w:r>
    </w:p>
    <w:p>
      <w:r>
        <w:t>NC_083321.1     8370386    ..-..-.-----.-.-.G-.----.--..--.-T-..-.-.-.-.-.-..            8370363   [26 indels / deletion / frameshift / exon_1]</w:t>
      </w:r>
    </w:p>
    <w:p>
      <w:r>
        <w:t>NC_083321.1     18423146   ..-G.-.-----.-.-..-.----.--..--.-T-..-.-.-.-.-.-...           18423170   [26 indels / deletion / frameshift / exon_1]</w:t>
      </w:r>
    </w:p>
    <w:p>
      <w:r>
        <w:t>NC_083321.1     58043219   ..-..-.-----.-.-..-.----.--..--.-T-..-.-.-.-.-.-...           58043195   [26 indels / deletion / frameshift / exon_1]</w:t>
      </w:r>
    </w:p>
    <w:p>
      <w:r>
        <w:t>NC_083321.1     106200894  ..-..-.-----.-.-..-.----.--..--.-T-..-.-.T.-.-.               106200916   [24 indels / deletion / frame preservation / exon_1]</w:t>
      </w:r>
    </w:p>
    <w:p>
      <w:r>
        <w:t>NC_083321.1     10205334   ..-..-.-----.-.-..-.----.--..--.-T-..-.-.-.-.-.-...-T...      10205306   [27 indels / deletion / frame preservation / exon_1]</w:t>
      </w:r>
    </w:p>
    <w:p>
      <w:r>
        <w:t>NC_083321.1     106817205  ..-..-.-----.-.-..-.----.--..--.-T-..-.-.-.-.-.-...           106817181   [26 indels / deletion / frameshift / exon_1]</w:t>
      </w:r>
    </w:p>
    <w:p>
      <w:r>
        <w:t>NC_083321.1     22645284   ..-GC-.-----.-.-C.-.----.--C.--.-T-..-.-.-.-.-.-...           22645260   [26 indels / deletion / frameshift / exon_1]</w:t>
      </w:r>
    </w:p>
    <w:p>
      <w:r>
        <w:t>NC_083321.1     61185050   ..-..-.-----.-.-..-.----.--..--.-T-..-.-.-G-.-.-...           61185074   [26 indels / deletion / frameshift / exon_1]</w:t>
      </w:r>
    </w:p>
    <w:p>
      <w:r>
        <w:t>NC_083321.1     104222324  ..-..-.-----.-.-..-.----.--..--.-T-..-.-.-.-.-G-...           104222300   [26 indels / deletion / frameshift / exon_1]</w:t>
      </w:r>
    </w:p>
    <w:p>
      <w:r>
        <w:t>NC_083321.1     83707733   ..-.C-.-----.-.-..-.----.--..--.-T-..-.-.-.-.-.               83707754   [25 indels / deletion / frameshift / exon_1]</w:t>
      </w:r>
    </w:p>
    <w:p>
      <w:r>
        <w:t>NC_083321.1     107760539  ..-..-.-----.-.-..-.----.--T.--G-T-..-.-.-.-.-.-...           107760515   [26 indels / deletion / frameshift / exon_1]</w:t>
      </w:r>
    </w:p>
    <w:p>
      <w:r>
        <w:t>NC_083321.1     50369151   ..-..-.-----.-.-..-.----.--..--.-T-..-.-C-.-.-.-...           50369175   [26 indels / deletion / frameshift / exon_1]</w:t>
      </w:r>
    </w:p>
    <w:p>
      <w:r>
        <w:t>NC_083321.1     48155264   ..-..-.-----.-.-..-.----.--..--.-T-..-.-.-.-.-.-...           48155240   [26 indels / deletion / frameshift / exon_1]</w:t>
      </w:r>
    </w:p>
    <w:p>
      <w:r>
        <w:t>NC_083321.1     13823082   ..-..-.-----.-.-..-.----.--..--.-T-..-.-.-.-.-.-...           13823058   [26 indels / deletion / frameshift / exon_1]</w:t>
      </w:r>
    </w:p>
    <w:p>
      <w:r>
        <w:t>NC_083321.1     86133177   ..-..-.-----.-.-..-.----.--..--.-T-..-.-C-.-.-.               86133198   [25 indels / deletion / frameshift / exon_1]</w:t>
      </w:r>
    </w:p>
    <w:p>
      <w:r>
        <w:t>NC_083321.1     18781396   ..-..-.-----.-.-..-.----.--..--.-T-..-.-.-.-.-.-...           18781372   [26 indels / deletion / frameshift / exon_1]</w:t>
      </w:r>
    </w:p>
    <w:p>
      <w:r>
        <w:t>NC_083321.1     28537361   ..-..-.-----.-.-..-.----.--..--.-T-..-.-.-.-.-.-...           28537385   [26 indels / deletion / frameshift / exon_1]</w:t>
      </w:r>
    </w:p>
    <w:p>
      <w:r>
        <w:t>NC_083321.1     4792353    -.-..-.-----.-.-.G-T----.--G.--.-T-..-.-.-.-.-.-...           4792330   [27 indels / deletion / frame preservation / exon_1]</w:t>
      </w:r>
    </w:p>
    <w:p>
      <w:r>
        <w:t>NC_083321.1     42346898   ..-..-.-----T-.-..-A----.--..--.-T-..-.-.-.-.-.-...           42346922   [26 indels / deletion / frameshift / exon_1]</w:t>
      </w:r>
    </w:p>
    <w:p>
      <w:r>
        <w:t>NC_083321.1     2947601    G.-.C-.-----.-.-..-.----C--..--.-T-..-.-C-.-G-.-...           2947577   [26 indels / deletion / frameshift / exon_1]</w:t>
      </w:r>
    </w:p>
    <w:p>
      <w:r>
        <w:t>NC_083321.1     77210766   ..-..-.-----.-.-..-.----.--..--.-.-..-.-.-.-.-.-...           77210742   [26 indels / deletion / frameshift / exon_1]</w:t>
      </w:r>
    </w:p>
    <w:p>
      <w:r>
        <w:t>NC_083321.1     105735405  ..-..-.-----.-.-..-.----.--..--.-A-..-.-.-G-.-.-...           105735429   [26 indels / deletion / frameshift / exon_1]</w:t>
      </w:r>
    </w:p>
    <w:p>
      <w:r>
        <w:t>NC_083321.1     83562359   ..-..-.-----.-.-..-.----.--..--.-T-..-.-.-.-.-.-...           83562383   [26 indels / deletion / frameshift / exon_1]</w:t>
      </w:r>
    </w:p>
    <w:p>
      <w:r>
        <w:t>NC_083321.1     81243430   ..-..-.-----.-.-..-.----.--..--.-T-..-.-C-.-.-.-...           81243454   [26 indels / deletion / frameshift / exon_1]</w:t>
      </w:r>
    </w:p>
    <w:p>
      <w:r>
        <w:t>NC_083321.1     62225963   ..-..-.-----.-.-..-.----.--..--.-T-..-.-.-.-.-.-...           62225987   [26 indels / deletion / frameshift / exon_1]</w:t>
      </w:r>
    </w:p>
    <w:p>
      <w:r>
        <w:t>NC_083321.1     101479784  ..-..-.-----.-.-..-.----.--..--.-T-T.-.-.-.-.-.-...           101479760   [26 indels / deletion / frameshift / exon_1]</w:t>
      </w:r>
    </w:p>
    <w:p>
      <w:r>
        <w:t>NC_083321.1     44900135   ..-..-.-----.-.-..-.----.--..--.-T-..-.-.-.-.-.-...           44900159   [26 indels / deletion / frameshift / exon_1]</w:t>
      </w:r>
    </w:p>
    <w:p>
      <w:r>
        <w:t>NC_083321.1     40521331   ..-..-.-----.-.-..-.----.--..--.-T-..-.-.-.-.-.A...           40521306   [25 indels / deletion / frameshift / exon_1]</w:t>
      </w:r>
    </w:p>
    <w:p>
      <w:r>
        <w:t>NC_083321.1     63751593   ..-..-.-----.-.-..-.----.--..--.-T-..-.-.-.-.-.-...           63751617   [26 indels / deletion / frameshift / exon_1]</w:t>
      </w:r>
    </w:p>
    <w:p>
      <w:r>
        <w:t>NC_083321.1     96273156   ..-..-.-----.-.-..-.----.--..--.-T-..-.-.-.-.-.-...           96273180   [26 indels / deletion / frameshift / exon_1]</w:t>
      </w:r>
    </w:p>
    <w:p>
      <w:r>
        <w:t>NC_083321.1     25111983   ..-..-.-----.-.-..-.----.--..--.-T-..-.-.-.-.-.-...           25112007   [26 indels / deletion / frameshift / exon_1]</w:t>
      </w:r>
    </w:p>
    <w:p>
      <w:r>
        <w:t>NC_083321.1     57783446   ..-..-.-----.-A-..-.----.--..--.-T-..-.-.-.-.-.-...           57783470   [26 indels / deletion / frameshift / exon_1]</w:t>
      </w:r>
    </w:p>
    <w:p>
      <w:r>
        <w:t>NC_083321.1     3375851    ..-..-.-----.-.-..-.----.--..--.-T-..-.-.-.-.-.-...           3375827   [26 indels / deletion / frameshift / exon_1]</w:t>
      </w:r>
    </w:p>
    <w:p>
      <w:r>
        <w:t>NC_083321.1     25771065   ..-..-.-----.-.-G.-.----.--..--.-T-..-.-.-.-.-.-...           25771089   [26 indels / deletion / frameshift / exon_1]</w:t>
      </w:r>
    </w:p>
    <w:p>
      <w:r>
        <w:t>NC_083321.1     40845708   ..-..-.-----.-.-..-.----.--..--.-T-..-.-.-.-C-.-...           40845732   [26 indels / deletion / frameshift / exon_1]</w:t>
      </w:r>
    </w:p>
    <w:p>
      <w:r>
        <w:t>NC_083321.1     13593928   ..-..-.-----.-.-..-.----.--..--.-T-..-.-.-.-.-.-...-T...      13593900   [27 indels / deletion / frame preservation / exon_1]</w:t>
      </w:r>
    </w:p>
    <w:p>
      <w:r>
        <w:t>NC_083321.1     16425150   ..-..-.-----.-.-..-.----.--..--.-T-..-.-.-.-.-.-...-T...      16425122   [27 indels / deletion / frame preservation / exon_1]</w:t>
      </w:r>
    </w:p>
    <w:p>
      <w:r>
        <w:t>NC_083321.1     105501582  ..-..-.-----.-.-..-.----.--T---.-.--.-.-.-.-.-.-...           105501604   [28 indels / deletion / frameshift / exon_1]</w:t>
      </w:r>
    </w:p>
    <w:p>
      <w:r>
        <w:t>NC_083321.1     38099081   ..-..-.-----.-.-..-.----.--..--.-T-..-.-.-.-.-.-...           38099057   [26 indels / deletion / frameshift / exon_1]</w:t>
      </w:r>
    </w:p>
    <w:p>
      <w:r>
        <w:t>NC_083321.1     2247840    G.-..-.-----.-.-.G-.----.--..--.-T-..-G-.-.-.-G-...           2247816   [26 indels / deletion / frameshift / exon_1]</w:t>
      </w:r>
    </w:p>
    <w:p>
      <w:r>
        <w:t>NC_083321.1     40994162   ..-..-.-----.-.-..-.----.--..--.-T-..-G-.-.-.-.-...           40994138   [26 indels / deletion / frameshift / exon_1]</w:t>
      </w:r>
    </w:p>
    <w:p>
      <w:r>
        <w:t>NW_027207638.1  162082     ..-..-.-----.-C-..-.----.--..--.-T-..-.-.-.-.-.-...-T...      162110</w:t>
      </w:r>
    </w:p>
    <w:p>
      <w:r>
        <w:t>NC_083334.1     25510468   ..-..-.-----.-.-..-.----.--..--.-T-..-.-.-.-.-.-...           25510444   [26 indels / deletion / frameshift / exon_1]</w:t>
      </w:r>
    </w:p>
    <w:p>
      <w:r>
        <w:t>NC_083334.1     25514453   ..-..-.-----.-.-.T-.----.--..--.-T-..-.-.-.                   25514472   [23 indels / deletion / frameshift / exon_1]</w:t>
      </w:r>
    </w:p>
    <w:p>
      <w:r>
        <w:t>NC_083334.1     23814738   ..-..-.-----.-.-..-G----.--..--.-T-..-.-.-.-.---...           23814761   [27 indels / deletion / frame preservation / exon_1]</w:t>
      </w:r>
    </w:p>
    <w:p>
      <w:r>
        <w:t>NC_083334.1     23178162   ..-..-.-----.-.-..-.----.--..--.-T-..-.-.-.-.-.-...           23178186   [26 indels / deletion / frameshift / exon_1]</w:t>
      </w:r>
    </w:p>
    <w:p>
      <w:r>
        <w:t>NC_083334.1     14369160   ..-..-.-----.-.-C.-.----.--..--.-T-..-.-.-.-.-.-...           14369184   [26 indels / deletion / frameshift / exon_1]</w:t>
      </w:r>
    </w:p>
    <w:p>
      <w:r>
        <w:t>NC_083334.1     22467561   ..-..-.-----.-.-..-.----.--..--.-T-..-.-.-.-.-.-...           22467537   [26 indels / deletion / frameshift / exon_1]</w:t>
      </w:r>
    </w:p>
    <w:p>
      <w:r>
        <w:t>NC_083334.1     3710067    ..-..-.-----.-.-..-.----.--..--.-T-..-.-.-.-.-G-...           3710091   [26 indels / deletion / frameshift / exon_1]</w:t>
      </w:r>
    </w:p>
    <w:p>
      <w:r>
        <w:t>NC_083334.1     15291133   ..-..-.-----.-.-.G-.----.--..--.-T-..-G-.-.-.-.-...           15291109   [26 indels / deletion / frameshift / exon_1]</w:t>
      </w:r>
    </w:p>
    <w:p>
      <w:r>
        <w:t>NC_083334.1     33173619   ..-..-.-----.-.-..-.----.--..--.-T-..-.-.-.-.-.A...           33173594   [25 indels / deletion / frameshift / exon_1]</w:t>
      </w:r>
    </w:p>
    <w:p>
      <w:r>
        <w:t>NC_083334.1     16437997   ..-..-.-----.-.-..-T----.--..--.-T-..-C-.-.-.-.-...--...      16437970   [28 indels / deletion / frameshift / exon_1]</w:t>
      </w:r>
    </w:p>
    <w:p>
      <w:r>
        <w:t>NC_083334.1     11835433   ..-..-.-----.-.-..-T----.--..--.-T-..-.-.-.-.-.-.             11835411   [26 indels / deletion / frameshift / exon_1]</w:t>
      </w:r>
    </w:p>
    <w:p>
      <w:r>
        <w:t>NC_083334.1     14832759   ..-..-.-----.-.-..-.----.--..--C-T-..-.-.-.-.-.-...-T...      14832731   [27 indels / deletion / frame preservation / exon_1]</w:t>
      </w:r>
    </w:p>
    <w:p>
      <w:r>
        <w:t>NC_083334.1     16497370   ..-..-.-----.-.-..-.----.--..--.-T-..-G-.-.-.-.               16497391   [25 indels / deletion / frameshift / exon_1]</w:t>
      </w:r>
    </w:p>
    <w:p>
      <w:r>
        <w:t>NC_083334.1     25943934   ..-..-.-----.-.-..-.----.--..--.-T-..-.-.-.-.-.-.             25943912   [26 indels / deletion / frameshift / exon_1]</w:t>
      </w:r>
    </w:p>
    <w:p>
      <w:r>
        <w:t>NC_083334.1     16351276   ..-..-.-----.-.-..-.----.--..--.-T-..-.-.-.-.-.-...           16351300   [26 indels / deletion / frameshift / exon_1]</w:t>
      </w:r>
    </w:p>
    <w:p>
      <w:r>
        <w:t>NC_083334.1     18777423   ..-.C-.-----.-.-..-.----.--..--.-T-..-.-.-.-.-.-...           18777447   [26 indels / deletion / frameshift / exon_1]</w:t>
      </w:r>
    </w:p>
    <w:p>
      <w:r>
        <w:t>NC_083334.1     18609196   ..-..-.-----.-.-..------.--..--.-T-..-.-.-.-.-.               18609216   [26 indels / deletion / frameshift / exon_1]</w:t>
      </w:r>
    </w:p>
    <w:p>
      <w:r>
        <w:t>NC_083334.1     10109628   ..-..-.-----.-.-..-.----.--..--.-T-..-.-.-C-.-.-...           10109604   [26 indels / deletion / frameshift / exon_1]</w:t>
      </w:r>
    </w:p>
    <w:p>
      <w:r>
        <w:t>NC_083334.1     32715195   ..-..-.-----.-.-..-.----.--..--.-T-.T-.-.-.-.-.-...-T...      32715223   [27 indels / deletion / frame preservation / exon_1]</w:t>
      </w:r>
    </w:p>
    <w:p>
      <w:r>
        <w:t>NC_083334.1     33562861   ..-..-.-----.-.-..-.----.--..--.-T-..-.-.-.-.-.-...           33562837   [26 indels / deletion / frameshift / exon_1]</w:t>
      </w:r>
    </w:p>
    <w:p>
      <w:r>
        <w:t>NC_083334.1     18414146   ..-..-.-----.-.-..-.----.--..--.-T-..-.-.-.-T-.-...           18414170   [26 indels / deletion / frameshift / exon_1]</w:t>
      </w:r>
    </w:p>
    <w:p>
      <w:r>
        <w:t>NC_083334.1     14041368   ..-..-.-----.-.-..-.----.--..--.-T-..-.-.-.-.-.-...-G...      14041340   [27 indels / deletion / frame preservation / exon_1]</w:t>
      </w:r>
    </w:p>
    <w:p>
      <w:r>
        <w:t>NC_083334.1     31679012   ..-..-.-----.-.-..-.----.--..--.-T-..-.-.-G-.-.-...           31679036   [26 indels / deletion / frameshift / exon_1]</w:t>
      </w:r>
    </w:p>
    <w:p>
      <w:r>
        <w:t>NC_083334.1     33378951   ..-..-.-----.-.-..-.----.--..--.-T-..-.-.                     33378969   [22 indels / deletion / frameshift / exon_1]</w:t>
      </w:r>
    </w:p>
    <w:p>
      <w:r>
        <w:t>NC_083334.1     175696     ..-..-.-----.-.-..-.----.--.G--.-T-..-.-.-.-.-.-...           175672   [26 indels / deletion / frameshift / exon_1]</w:t>
      </w:r>
    </w:p>
    <w:p>
      <w:r>
        <w:t>NC_083334.1     20767747   ..-..-.-----.-.-..-.----.--GC--.-T-..-.-.-.-.-.-...-T...      20767775   [27 indels / deletion / frame preservation / exon_1]</w:t>
      </w:r>
    </w:p>
    <w:p>
      <w:r>
        <w:t>NC_083334.1     21457389   ..-..-.-----.-.-..-T----.--..--.-T-..-.-.-.-.-.-...           21457365   [26 indels / deletion / frameshift / exon_1]</w:t>
      </w:r>
    </w:p>
    <w:p>
      <w:r>
        <w:t>NC_083334.1     6157734    ..-..-.-----.-.-..-.----.--..--.-T-..-.-.-.-.-.-...           6157710   [26 indels / deletion / frameshift / exon_1]</w:t>
      </w:r>
    </w:p>
    <w:p>
      <w:r>
        <w:t>NC_083334.1     13334449   ..-..-.-----.-.-..-.----.--..--.-T-..-.-.-.-.-.-...-T...      13334421   [27 indels / deletion / frame preservation / exon_1]</w:t>
      </w:r>
    </w:p>
    <w:p>
      <w:r>
        <w:t>NC_083316.1     168120768  ..-..-.-----.-.-.G-T----.--..--.-T-..-.-.-.-.-.               168120789   [25 indels / deletion / frameshift / exon_1]</w:t>
      </w:r>
    </w:p>
    <w:p>
      <w:r>
        <w:t>NC_083316.1     57978061   ..-..-.-----.-.-..-.----.--..--.-.-..-.-.-.-.---...-T...      57978088   [28 indels / deletion / frameshift / exon_1]</w:t>
      </w:r>
    </w:p>
    <w:p>
      <w:r>
        <w:t>NC_083316.1     59093002   ..-..-.-----.-.-..-.----.--..--.-T-..-.-.-.-.-.-...           59092978   [26 indels / deletion / frameshift / exon_1]</w:t>
      </w:r>
    </w:p>
    <w:p>
      <w:r>
        <w:t>NC_083316.1     165241425  ..-..-.-----.-.-..-.----.--..--.-T-..-.-.-.-.-.-...           165241449   [26 indels / deletion / frameshift / exon_1]</w:t>
      </w:r>
    </w:p>
    <w:p>
      <w:r>
        <w:t>NC_083316.1     39699209   ..-..-.-----.-.-..-T----.--..--.-T-..-.-C-.-.-.-...           39699233   [26 indels / deletion / frameshift / exon_1]</w:t>
      </w:r>
    </w:p>
    <w:p>
      <w:r>
        <w:t>NC_083316.1     42138341   G.-..-.-----.-.-..-.----.--..--.-T-..-.-.-.-.-.-...           42138365   [26 indels / deletion / frameshift / exon_1]</w:t>
      </w:r>
    </w:p>
    <w:p>
      <w:r>
        <w:t>NC_083316.1     34359646   ..-..-.-----.-.-..-.----.--..--.-T-..-.-.-.-.-.-...           34359622   [26 indels / deletion / frameshift / exon_1]</w:t>
      </w:r>
    </w:p>
    <w:p>
      <w:r>
        <w:t>NC_083316.1     116468847  ..-..-.-----.-.-..-.----.--..--.-T-..-.-.-.-.-.-...           116468871   [26 indels / deletion / frameshift / exon_1]</w:t>
      </w:r>
    </w:p>
    <w:p>
      <w:r>
        <w:t>NC_083316.1     77211865   ..-..-.-----.-.-..-.----.--.G--.-T-..-.-.-.-.-.               77211844   [25 indels / deletion / frameshift / exon_1]</w:t>
      </w:r>
    </w:p>
    <w:p>
      <w:r>
        <w:t>NC_083316.1     3537911    ..-..-.-----.-.-..-.----.AC..--.-T-..-.-.-.-.-.-...           3537937   [24 indels / deletion / frame preservation / exon_1]</w:t>
      </w:r>
    </w:p>
    <w:p>
      <w:r>
        <w:t>NC_083316.1     50457366   ..-..-.-----.-.-..-.----.--..--.                              50457379   [18 indels / deletion / frame preservation / exon_1]</w:t>
      </w:r>
    </w:p>
    <w:p>
      <w:r>
        <w:t>NC_083316.1     87940322   ..-..-.-----.-.-..-.----.--..--.-T-..-.-C-.-.-.-...           87940346   [26 indels / deletion / frameshift / exon_1]</w:t>
      </w:r>
    </w:p>
    <w:p>
      <w:r>
        <w:t>NC_083316.1     119425861  ..-..-.-----.-.-..-.----.--..--.-T-..-.-.-.-.-.-...           119425837   [26 indels / deletion / frameshift / exon_1]</w:t>
      </w:r>
    </w:p>
    <w:p>
      <w:r>
        <w:t>NC_083316.1     166707817  .C-..-.-----.-.-..-.----.--..--.-.-..-.-.-.-.-.-...           166707841   [26 indels / deletion / frameshift / exon_1]</w:t>
      </w:r>
    </w:p>
    <w:p>
      <w:r>
        <w:t>NC_083316.1     43116617   C.-..-.-----T-.-..-.----.--..--.-T-..-.-.-.-.-.-...           43116641   [26 indels / deletion / frameshift / exon_1]</w:t>
      </w:r>
    </w:p>
    <w:p>
      <w:r>
        <w:t>NC_083316.1     160126540  ..-..-.-----.-.-..-.----.--..--.-T-..-.-.-.-.-.-...           160126564   [26 indels / deletion / frameshift / exon_1]</w:t>
      </w:r>
    </w:p>
    <w:p>
      <w:r>
        <w:t>NC_083316.1     1836998    ..-..-.-----.-.-..-.----.--..--.-T-..-G-.-.-.-.-...-T...      1837026   [27 indels / deletion / frame preservation / exon_1]</w:t>
      </w:r>
    </w:p>
    <w:p>
      <w:r>
        <w:t>NC_083316.1     149064104  ..-..-.-----.-.-..-.----.--..--.-T-..-.-.-.-.-.-...-T...      149064132   [27 indels / deletion / frame preservation / exon_1]</w:t>
      </w:r>
    </w:p>
    <w:p>
      <w:r>
        <w:t>NC_083316.1     154905197  ..-..-.-----.-.-..-.----.--..--C-T-..-.-.-.-.-.-...           154905173   [26 indels / deletion / frameshift / exon_1]</w:t>
      </w:r>
    </w:p>
    <w:p>
      <w:r>
        <w:t>NC_083316.1     104086803  ..-..-.-----.-.-..-.----.--..--.-T-..-.-.-.-.-.-...           104086779   [26 indels / deletion / frameshift / exon_1]</w:t>
      </w:r>
    </w:p>
    <w:p>
      <w:r>
        <w:t>NC_083316.1     109748724  ..-..-.-----.-.-..-.----.--..--.-T-..-.-.-.-.-.-...           109748748   [26 indels / deletion / frameshift / exon_1]</w:t>
      </w:r>
    </w:p>
    <w:p>
      <w:r>
        <w:t>NC_083316.1     18026900   ..-..-.-----.-.-..-.----.--..--.-T-..-.-.-.-.-.-..            18026877   [26 indels / deletion / frameshift / exon_1]</w:t>
      </w:r>
    </w:p>
    <w:p>
      <w:r>
        <w:t>NC_083316.1     171263719  ..-..-.-----.-.-..-.----.--..--.-T-..-.-.-.-.-.-..            171263696   [26 indels / deletion / frameshift / exon_1]</w:t>
      </w:r>
    </w:p>
    <w:p>
      <w:r>
        <w:t>NC_083316.1     164094083  ..-..-.-----.-.-..-.----.--.G--.-T-..-.-.-.-.-.-...           164094059   [26 indels / deletion / frameshift / exon_1]</w:t>
      </w:r>
    </w:p>
    <w:p>
      <w:r>
        <w:t>NC_083316.1     68363719   ..-..-.-----.-.-..-.----.--..--.-T-..-.-.-.-.-.-..            68363742   [26 indels / deletion / frameshift / exon_1]</w:t>
      </w:r>
    </w:p>
    <w:p>
      <w:r>
        <w:t>NC_083316.1     57909463   ..-..-.-----.-.-..-.----.--..--.-T-..-.-.-.-.-.-...           57909439   [26 indels / deletion / frameshift / exon_1]</w:t>
      </w:r>
    </w:p>
    <w:p>
      <w:r>
        <w:t>NC_083316.1     30460848   ..-..-.-----C-.-..-.----.--..--.-T-..-.-.-.-.-.-...           30460872   [26 indels / deletion / frameshift / exon_1]</w:t>
      </w:r>
    </w:p>
    <w:p>
      <w:r>
        <w:t>NC_083316.1     10026509   ..-..-.-----.-.-..-.----.--..--.-T-..-G-.-.-.-.-...           10026485   [26 indels / deletion / frameshift / exon_1]</w:t>
      </w:r>
    </w:p>
    <w:p>
      <w:r>
        <w:t>NC_083316.1     117260196  ..-..-.-----.-.-..-.----.--..--.-T-..-.-.-.-.-.-...           117260172   [26 indels / deletion / frameshift / exon_1]</w:t>
      </w:r>
    </w:p>
    <w:p>
      <w:r>
        <w:t>NC_083316.1     37992902   ..-..-.-----.-.-..-.----.--..--.-T-..-.-.-.-.-.-...-T...      37992874   [27 indels / deletion / frame preservation / exon_1]</w:t>
      </w:r>
    </w:p>
    <w:p>
      <w:r>
        <w:t>NC_083316.1     7508744    ..-.C-.-----.-.-..-.----.--..--.-T-..-.-G-G-.-.-...           7508768   [26 indels / deletion / frameshift / exon_1]</w:t>
      </w:r>
    </w:p>
    <w:p>
      <w:r>
        <w:t>NC_083316.1     63890184   ..-..-.-----.-.-..-.----.--..--.-T-..-.-.-.-.-.-...           63890160   [26 indels / deletion / frameshift / exon_1]</w:t>
      </w:r>
    </w:p>
    <w:p>
      <w:r>
        <w:t>NC_083316.1     62291605   ..-..-.-----.-.-..-.----.--.C--.-T-..-.-.-.-.-.-...           62291629   [26 indels / deletion / frameshift / exon_1]</w:t>
      </w:r>
    </w:p>
    <w:p>
      <w:r>
        <w:t>NC_083316.1     120210868  ..-..-.-----.-.-..-.----G--..--.-T-..-G-.-.-.-.-...           120210844   [26 indels / deletion / frameshift / exon_1]</w:t>
      </w:r>
    </w:p>
    <w:p>
      <w:r>
        <w:t>NC_083316.1     70700911   ..-..-.-----.-.-..-.----.--..--.-T-..-.-.-.-G-.-...-T...      70700883   [27 indels / deletion / frame preservation / exon_1]</w:t>
      </w:r>
    </w:p>
    <w:p>
      <w:r>
        <w:t>NC_083316.1     712990     ..-..-.-----.-.-..-.----.--.G--.-.-..-.-.-.-.-.-...           712966   [26 indels / deletion / frameshift / exon_1]</w:t>
      </w:r>
    </w:p>
    <w:p>
      <w:r>
        <w:t>NC_083316.1     12334409   ..-..-.-----.-.-..-.----.--G.--.-T-..-.-.-.-.-C-...           12334385   [26 indels / deletion / frameshift / exon_1]</w:t>
      </w:r>
    </w:p>
    <w:p>
      <w:r>
        <w:t>NC_083316.1     29962540   -.-..-.-----.-.-..-.----.--..--.-T-..-.-.-.-.-.-.             29962519   [27 indels / deletion / frame preservation / exon_1]</w:t>
      </w:r>
    </w:p>
    <w:p>
      <w:r>
        <w:t>NC_083316.1     85621104   ..-..-.-----.-.-..-.----.--..--.-T-..-.-.-.-.-.-.             85621082   [26 indels / deletion / frameshift / exon_1]</w:t>
      </w:r>
    </w:p>
    <w:p>
      <w:r>
        <w:t>NC_083316.1     45278912   .C-..-.-----.-.-..-.----.--..--.-T-..-.-.-.-.-.-...           45278888   [26 indels / deletion / frameshift / exon_1]</w:t>
      </w:r>
    </w:p>
    <w:p>
      <w:r>
        <w:t>NC_083316.1     149135257  G.-G.-.-----.-.-..-.----.--..--.-T-..-.-.-.-.-.-...           149135233   [26 indels / deletion / frameshift / exon_1]</w:t>
      </w:r>
    </w:p>
    <w:p>
      <w:r>
        <w:t>NC_083316.1     167227395  G.-..-.-----.-.-..-.----.--..--.-T-..-.-C-.-G-.-...           167227371   [26 indels / deletion / frameshift / exon_1]</w:t>
      </w:r>
    </w:p>
    <w:p>
      <w:r>
        <w:t>NC_083316.1     167236812  G.-..-.-----.-.-..-.----.--..--.-T-..-.-C-.-G-.-...           167236788   [26 indels / deletion / frameshift / exon_1]</w:t>
      </w:r>
    </w:p>
    <w:p>
      <w:r>
        <w:t>NC_083316.1     167917799  ..-..-.-----.-.-..-.----.--..--.-T-..-.-.-.-C-.-...           167917823   [26 indels / deletion / frameshift / exon_1]</w:t>
      </w:r>
    </w:p>
    <w:p>
      <w:r>
        <w:t>NC_083316.1     55105805   G.-..-.-----.-.-..-.----.--..--.-T-..-.-.-.-.-.-..            55105782   [26 indels / deletion / frameshift / exon_1]</w:t>
      </w:r>
    </w:p>
    <w:p>
      <w:r>
        <w:t>NC_083316.1     167137698  ..-..-.-----.-.-..-.----.--..--.-T-..-.-.-.-.-.-...           167137674   [26 indels / deletion / frameshift / exon_1]</w:t>
      </w:r>
    </w:p>
    <w:p>
      <w:r>
        <w:t>NC_083316.1     107518602  ..-..-.-----.-.-..-.----.--..--.-T-..-.-.-.-.-.-..            107518579   [26 indels / deletion / frameshift / exon_1]</w:t>
      </w:r>
    </w:p>
    <w:p>
      <w:r>
        <w:t>NC_083316.1     84027199   ..-..-.-----.-.-..-.----.--..--.-T-..-.-.-.-.-.-...           84027175   [26 indels / deletion / frameshift / exon_1]</w:t>
      </w:r>
    </w:p>
    <w:p>
      <w:r>
        <w:t>NC_083316.1     59927565   ..-..-.-----.-.-..-.----.--..--.-T-..-.-.-.-.-.-...           59927541   [26 indels / deletion / frameshift / exon_1]</w:t>
      </w:r>
    </w:p>
    <w:p>
      <w:r>
        <w:t>NC_083316.1     159763243  ..-..-.-----.-.-..-.----.--C.--.-T-..-.-.-.-.-.-...           159763219   [26 indels / deletion / frameshift / exon_1]</w:t>
      </w:r>
    </w:p>
    <w:p>
      <w:r>
        <w:t>NC_083316.1     57451538   ..-..-.-----.-.-..-.----.--..--.-T-..-.-.-.-.-.-...           57451514   [26 indels / deletion / frameshift / exon_1]</w:t>
      </w:r>
    </w:p>
    <w:p>
      <w:r>
        <w:t>NC_083316.1     132410673  ..-..-.-----.-.-..-.----.--..--.-T-..-.-.-.-.-.-...           132410697   [26 indels / deletion / frameshift / exon_1]</w:t>
      </w:r>
    </w:p>
    <w:p>
      <w:r>
        <w:t>NC_083316.1     29952225   ..-..-.-----.-.-..-.----.--..--.-T-..-.-.-.-.-.-...           29952201   [26 indels / deletion / frameshift / exon_1]</w:t>
      </w:r>
    </w:p>
    <w:p>
      <w:r>
        <w:t>NC_083316.1     96681373   ..-..-.-----.-.-..-T----G--..--.-T-..-.-.-.-.-.-...           96681397   [26 indels / deletion / frameshift / exon_1]</w:t>
      </w:r>
    </w:p>
    <w:p>
      <w:r>
        <w:t>NC_083316.1     88222257   ..-..-.-----.-.-..-.----.--..--.-T-..-.-.-.-.-.               88222236   [25 indels / deletion / frameshift / exon_1]</w:t>
      </w:r>
    </w:p>
    <w:p>
      <w:r>
        <w:t>NC_083316.1     102519072  G.-..-.-----.-C-..-.----.--..--.-T-..-.-.-.-.-.-...           102519048   [26 indels / deletion / frameshift / exon_1]</w:t>
      </w:r>
    </w:p>
    <w:p>
      <w:r>
        <w:t>NC_083316.1     94685656   ..-..-.-----.-.-..-.----.--..--.-T-..-.-.-.-.-.-..            94685633   [26 indels / deletion / frameshift / exon_1]</w:t>
      </w:r>
    </w:p>
    <w:p>
      <w:r>
        <w:t>NC_083316.1     103650834  ..-..-.-----.-.-..-.----.--..--.-.-..-.-.-.-.-.-...           103650858   [26 indels / deletion / frameshift / exon_1]</w:t>
      </w:r>
    </w:p>
    <w:p>
      <w:r>
        <w:t>NC_083316.1     98928324   ..-..-.-----.-.-..-.----.--..--.-T-..-.-.-.-.-.-...           98928348   [26 indels / deletion / frameshift / exon_1]</w:t>
      </w:r>
    </w:p>
    <w:p>
      <w:r>
        <w:t>NC_083316.1     124928220  ..-..-.-----A-.-..-.----.--..--.-T-..-.-.-.-.-.-...-..        124928246   [27 indels / deletion / frame preservation / exon_1]</w:t>
      </w:r>
    </w:p>
    <w:p>
      <w:r>
        <w:t>NC_083316.1     159344295  ..-..-.-----.-.-..-.----.--..--.-T-T.-.-.-.-.-.-...           159344319   [26 indels / deletion / frameshift / exon_1]</w:t>
      </w:r>
    </w:p>
    <w:p>
      <w:r>
        <w:t>NC_083316.1     47480651   ..-..-.-----.-.-..-.----.--G.--.-T-..-.-.-.-.-.-...           47480627   [26 indels / deletion / frameshift / exon_1]</w:t>
      </w:r>
    </w:p>
    <w:p>
      <w:r>
        <w:t>NC_083316.1     141053070  ..-..-.-----.-.-..-.----.--..--.-T-..-.-.-.-.-.-...           141053094   [26 indels / deletion / frameshift / exon_1]</w:t>
      </w:r>
    </w:p>
    <w:p>
      <w:r>
        <w:t>NC_083316.1     82150043   ..-..-.-----.-.-..-.----.--..--.-T-..-.-.-.-.-.               82150022   [25 indels / deletion / frameshift / exon_1]</w:t>
      </w:r>
    </w:p>
    <w:p>
      <w:r>
        <w:t>NC_083316.1     114104337  ..-..-.-----.-.-G.-.----.--..--.-T-..-.-.-.-.-.-...           114104361   [26 indels / deletion / frameshift / exon_1]</w:t>
      </w:r>
    </w:p>
    <w:p>
      <w:r>
        <w:t>NC_083316.1     168194153  ..-..-.-----.-.-..-.----.--..--.-T-..-.-.-.-.-.-...           168194177   [26 indels / deletion / frameshift / exon_1]</w:t>
      </w:r>
    </w:p>
    <w:p>
      <w:r>
        <w:t>NC_083316.1     75117115   ..-..-.-----.-.-..-.----.--..--C-T-..-G-.-.-.-.-...           75117139   [26 indels / deletion / frameshift / exon_1]</w:t>
      </w:r>
    </w:p>
    <w:p>
      <w:r>
        <w:t>NC_083316.1     67667653   ..-..-.-----.-.-..-.----.--..--.-T-..-.-.-.-.                 67667633   [24 indels / deletion / frame preservation / exon_1]</w:t>
      </w:r>
    </w:p>
    <w:p>
      <w:r>
        <w:t>NC_083316.1     28478962   ..-..-.-----.-.-..-.----.--..--.-T-..-.-.-.-.-.-...-T...      28478990   [27 indels / deletion / frame preservation / exon_1]</w:t>
      </w:r>
    </w:p>
    <w:p>
      <w:r>
        <w:t>NC_083316.1     5085562    ..-..-.-----.-.-..-.----.--..--.-G-..-.-.-.-.-.-...           5085586   [26 indels / deletion / frameshift / exon_1]</w:t>
      </w:r>
    </w:p>
    <w:p>
      <w:r>
        <w:t>NC_083316.1     106239279  ..-..-.-----.-.-..-.----.--..--.-T-..-.-.-.-.-.-...-T...      106239251   [27 indels / deletion / frame preservation / exon_1]</w:t>
      </w:r>
    </w:p>
    <w:p>
      <w:r>
        <w:t>NC_083316.1     64128831   ..-..-.-----.-.-..-.----.--.T--.-T-..-.-.-.-.-.-.-.-..        64128806   [28 indels / deletion / frameshift / exon_1]</w:t>
      </w:r>
    </w:p>
    <w:p>
      <w:r>
        <w:t>NC_083316.1     151267961  ..-.C-.-----.-.-..-.----.--..--.-T-..-.-.-G-.-.-...           151267985   [26 indels / deletion / frameshift / exon_1]</w:t>
      </w:r>
    </w:p>
    <w:p>
      <w:r>
        <w:t>NC_083316.1     136679529  ..-..-.-----.-.-..-.----.--..--C-T-..-.-.-.-.-.-...           136679553   [26 indels / deletion / frameshift / exon_1]</w:t>
      </w:r>
    </w:p>
    <w:p>
      <w:r>
        <w:t>NC_083316.1     134729146  ..-..-.-----.-.-..-.----.--..--.-.-..-.-.-.-.-.-...           134729170   [26 indels / deletion / frameshift / exon_1]</w:t>
      </w:r>
    </w:p>
    <w:p>
      <w:r>
        <w:t>NC_083316.1     116574030  ..-..-.-----.-.-..-.----.--..--.-T-..-.-.-.-.-.-...           116574006   [26 indels / deletion / frameshift / exon_1]</w:t>
      </w:r>
    </w:p>
    <w:p>
      <w:r>
        <w:t>NC_083316.1     109356410  ..-.C-.-----.-.-..-.----.--..--.-T-..-.-A-.-.-.-...           109356434   [26 indels / deletion / frameshift / exon_1]</w:t>
      </w:r>
    </w:p>
    <w:p>
      <w:r>
        <w:t>NC_083316.1     21174990   ..-..-.-----.-.-..-.----.--..--.-T-..-.-.-.-.-.-...           21175014   [26 indels / deletion / frameshift / exon_1]</w:t>
      </w:r>
    </w:p>
    <w:p>
      <w:r>
        <w:t>NC_083316.1     125444708  ..-..-.-----.-.-..-.----.--..--.-T-.G-.-.-.-.-.-...           125444732   [26 indels / deletion / frameshift / exon_1]</w:t>
      </w:r>
    </w:p>
    <w:p>
      <w:r>
        <w:t>NC_083316.1     167561108  ..-..-.-----.-.-..-.----.--..--.-T-..-.-.-.-.-.-.-.-..        167561133   [28 indels / deletion / frameshift / exon_1]</w:t>
      </w:r>
    </w:p>
    <w:p>
      <w:r>
        <w:t>NC_083316.1     45922491   ..-..-.-----.-.-..-.----.--..--.-T-..-.-.-.-.-.-..            45922514   [26 indels / deletion / frameshift / exon_1]</w:t>
      </w:r>
    </w:p>
    <w:p>
      <w:r>
        <w:t>NC_083316.1     40545707   ..-..-.-----.-.-..-.----.--..--.-T-..-.-.-.-.-.-...           40545731   [26 indels / deletion / frameshift / exon_1]</w:t>
      </w:r>
    </w:p>
    <w:p>
      <w:r>
        <w:t>NC_083316.1     71074461   ..-..-.-----.-.-..-T----.--..--.-T-..-.-.-.-.-.-...           71074485   [26 indels / deletion / frameshift / exon_1]</w:t>
      </w:r>
    </w:p>
    <w:p>
      <w:r>
        <w:t>NC_083316.1     163230980  ..-..-.-----.-.-.T-.----.--..--.-T-..-G-.-.-.-.-...           163231004   [26 indels / deletion / frameshift / exon_1]</w:t>
      </w:r>
    </w:p>
    <w:p>
      <w:r>
        <w:t>NC_083316.1     39437435   ..-..-.-----.-.-..-.----.--..--.-T-..-.-.-.-.-.-...-T...      39437463   [27 indels / deletion / frame preservation / exon_1]</w:t>
      </w:r>
    </w:p>
    <w:p>
      <w:r>
        <w:t>NC_083316.1     60204027   ..-..-.-----.-.-..-.----.--..--.-T-..-.-.-.-.-.-...           60204051   [26 indels / deletion / frameshift / exon_1]</w:t>
      </w:r>
    </w:p>
    <w:p>
      <w:r>
        <w:t>NC_083316.1     107447853  ..-..-.-----.-.-G.-.----.--..--.-T-..-.-.-.-.-.-...           107447877   [26 indels / deletion / frameshift / exon_1]</w:t>
      </w:r>
    </w:p>
    <w:p>
      <w:r>
        <w:t>NC_083316.1     32172004   ..-..-.-----.-.-..-.----.--..--.-T-..-.-.-.-.-.-...           32172028   [26 indels / deletion / frameshift / exon_1]</w:t>
      </w:r>
    </w:p>
    <w:p>
      <w:r>
        <w:t>NC_083316.1     46766587   ..-..-.-----.-.-..-G----.--..--.-T-..-.-.-.-.-.-...           46766611   [26 indels / deletion / frameshift / exon_1]</w:t>
      </w:r>
    </w:p>
    <w:p>
      <w:r>
        <w:t>NC_083316.1     163313186  ..-..-.-----.-.-..-.----.--..--.-T-..-.-.-.-.-.               163313207   [25 indels / deletion / frameshift / exon_1]</w:t>
      </w:r>
    </w:p>
    <w:p>
      <w:r>
        <w:t>NC_083316.1     91729034   ..-..-.-----.-.-..-.----.--..--.-T-..-.-.-.-.-.-...-.         91729059   [27 indels / deletion / frame preservation / exon_1]</w:t>
      </w:r>
    </w:p>
    <w:p>
      <w:r>
        <w:t>NC_083316.1     55133081   ..-..-.-----.-.-..-.----.--..--.-T-..-.-.-.-.-.-...-T...      55133109   [27 indels / deletion / frame preservation / exon_1]</w:t>
      </w:r>
    </w:p>
    <w:p>
      <w:r>
        <w:t>NC_083316.1     165839308  ..-..-.-----.-.-..-A----.--.G--.-T-..-G-.-.-.-.-.             165839330   [26 indels / deletion / frameshift / exon_1]</w:t>
      </w:r>
    </w:p>
    <w:p>
      <w:r>
        <w:t>NC_083316.1     9800822    ..-..-.-----.-.-..-.----.--..                                 9800834   [16 indels / deletion / frameshift / exon_1]</w:t>
      </w:r>
    </w:p>
    <w:p>
      <w:r>
        <w:t>NC_083316.1     76852449   ..-..-.-----.-.-..-.----.--..--.-T-..-.-.-.-.-.-...           76852473   [26 indels / deletion / frameshift / exon_1]</w:t>
      </w:r>
    </w:p>
    <w:p>
      <w:r>
        <w:t>NC_083316.1     58614938   ..-..-.-----.-.-..-.----.--..--.-T-..-.-.-.-.-.-...           58614914   [26 indels / deletion / frameshift / exon_1]</w:t>
      </w:r>
    </w:p>
    <w:p>
      <w:r>
        <w:t>NC_083316.1     165073831  ..-..-.-----.-.-..-.----.--..--C-T-..-.-.-.-.-.-.G.-..        165073857   [27 indels / deletion / frame preservation / exon_1]</w:t>
      </w:r>
    </w:p>
    <w:p>
      <w:r>
        <w:t>NC_083316.1     145018279  ..-..-.-----.-.-..-.----.--..--.-T-..-.-.-.-.-.               145018258   [25 indels / deletion / frameshift / exon_1]</w:t>
      </w:r>
    </w:p>
    <w:p>
      <w:r>
        <w:t>NC_083316.1     66556795   ..-..-.-----.-.-..-.----.--..--.-T-..-.-.-.-.-.-...           66556771   [26 indels / deletion / frameshift / exon_1]</w:t>
      </w:r>
    </w:p>
    <w:p>
      <w:r>
        <w:t>NC_083316.1     95134252   ..-..-.-----.-.-..-.----.--..--.-T-..-.-.-.-.-.-...--...      95134225   [28 indels / deletion / frameshift / exon_1]</w:t>
      </w:r>
    </w:p>
    <w:p>
      <w:r>
        <w:t>NC_083316.1     150988111  ..-..-.-----.-.-..-.----.--..--.-G-..-.-.-.-.-.-...           150988087   [26 indels / deletion / frameshift / exon_1]</w:t>
      </w:r>
    </w:p>
    <w:p>
      <w:r>
        <w:t>NC_083316.1     112654527  ..-..-.-----.-.-..-.----.--..--.-T-..-.-.-.-.-.-.             112654549   [26 indels / deletion / frameshift / exon_1]</w:t>
      </w:r>
    </w:p>
    <w:p>
      <w:r>
        <w:t>NC_083316.1     52761416   ..-..-.-----.-.-..-.----.--..--.-T-..-.-C-.-.-.-...           52761440   [26 indels / deletion / frameshift / exon_1]</w:t>
      </w:r>
    </w:p>
    <w:p>
      <w:r>
        <w:t>NC_083316.1     146518130  ..-..-.-----.-.-..-.----T--..--.-T-..-.-.-G-.-.-...           146518106   [26 indels / deletion / frameshift / exon_1]</w:t>
      </w:r>
    </w:p>
    <w:p>
      <w:r>
        <w:t>NC_083316.1     116713233  ..-..-.-----.-.-..-.----.--..--.-T-..-.-.-.-.-.-...           116713257   [26 indels / deletion / frameshift / exon_1]</w:t>
      </w:r>
    </w:p>
    <w:p>
      <w:r>
        <w:t>NC_083316.1     102004720  ..-..-.-----.-.-..-.----.--G.--.-T-..-G-.-.-.-.-...           102004696   [26 indels / deletion / frameshift / exon_1]</w:t>
      </w:r>
    </w:p>
    <w:p>
      <w:r>
        <w:t>NC_083316.1     134166513  ..-..-.-----.-.-..-.----.--C.--.-T-..-.-.-.-.-.-..            134166536   [26 indels / deletion / frameshift / exon_1]</w:t>
      </w:r>
    </w:p>
    <w:p>
      <w:r>
        <w:t>NC_083316.1     163243949  ..-..-.-----.-.-.G-.----.--..--.-T-.G-.-.-.-.-.-...           163243973   [26 indels / deletion / frameshift / exon_1]</w:t>
      </w:r>
    </w:p>
    <w:p>
      <w:r>
        <w:t>NC_083316.1     153810471  ..-..-.-----.-.-..-.----.--..--.-T-..-.-.-.-.-.-...           153810495   [26 indels / deletion / frameshift / exon_1]</w:t>
      </w:r>
    </w:p>
    <w:p>
      <w:r>
        <w:t>NC_083316.1     165613074  ..-..-.-----.-.-..-.A---.--..--.-T-..-.-.-.-.-.-...           165613099   [25 indels / deletion / frameshift / exon_1]</w:t>
      </w:r>
    </w:p>
    <w:p>
      <w:r>
        <w:t>NC_083316.1     149892462  ..-..-G-----.-.-..-.----.--..--.-T-..-.-.-.-.-.               149892483   [25 indels / deletion / frameshift / exon_1]</w:t>
      </w:r>
    </w:p>
    <w:p>
      <w:r>
        <w:t>NC_083316.1     42852966   ..-..-.-----.-.-..-.----.--..--.-T-..-.-.-.-.-.-...           42852990   [26 indels / deletion / frameshift / exon_1]</w:t>
      </w:r>
    </w:p>
    <w:p>
      <w:r>
        <w:t>NC_083316.1     153275050  ..-..-.-----.-.-..-.----.--..--.-T-..-.-.-.-.-.-...-T...      153275022   [27 indels / deletion / frame preservation / exon_1]</w:t>
      </w:r>
    </w:p>
    <w:p>
      <w:r>
        <w:t>NC_083316.1     62447087   ..-..-.-----.-.-..-.----.--..--.-T-..-.-.-.-.-.-...           62447111   [26 indels / deletion / frameshift / exon_1]</w:t>
      </w:r>
    </w:p>
    <w:p>
      <w:r>
        <w:t>NC_083316.1     105746627  ..-..-.-----.-.-..-.----.--..--.-T-..-.-.-.-.-.-...-T...      105746655   [27 indels / deletion / frame preservation / exon_1]</w:t>
      </w:r>
    </w:p>
    <w:p>
      <w:r>
        <w:t>NC_083316.1     90912276   ..-..-.-----.T.-..-.----.--..--.-T-..-.-.-.-.-.-...           90912301   [25 indels / deletion / frameshift / exon_1]</w:t>
      </w:r>
    </w:p>
    <w:p>
      <w:r>
        <w:t>NC_083316.1     82015451   ..-..-.-----.-.-G.-.----.--..--C-T-..-.-.-.-.-.-...           82015427   [26 indels / deletion / frameshift / exon_1]</w:t>
      </w:r>
    </w:p>
    <w:p>
      <w:r>
        <w:t>NC_083316.1     24390783   ..-..-.-----.-.-..-.----.--..--.-T-..-.-.-.-.-.-T..           24390759   [26 indels / deletion / frameshift / exon_1]</w:t>
      </w:r>
    </w:p>
    <w:p>
      <w:r>
        <w:t>NC_083316.1     158670158  ..-..-.-----.-.-..-.----.--..--.-T-..-.-.-.-.-.-...           158670134   [26 indels / deletion / frameshift / exon_1]</w:t>
      </w:r>
    </w:p>
    <w:p>
      <w:r>
        <w:t>NC_083316.1     55922572   ..-..-.-----.-.-..-.----.--T.--.-T-..-.-C-.-.-.A...           55922547   [25 indels / deletion / frameshift / exon_1]</w:t>
      </w:r>
    </w:p>
    <w:p>
      <w:r>
        <w:t>NC_083316.1     2202084    ..-..-.-----.-.-..-.----.--..--.-T-..-.-.-.-.-.-...           2202108   [26 indels / deletion / frameshift / exon_1]</w:t>
      </w:r>
    </w:p>
    <w:p>
      <w:r>
        <w:t>NC_083316.1     989998     ..-..-.-----.-.-..-.----.--GG--.-T-..-.-.-G-.-.-...           989974   [26 indels / deletion / frameshift / exon_1]</w:t>
      </w:r>
    </w:p>
    <w:p>
      <w:r>
        <w:t>NC_083316.1     104261690  ..-..-.-----.-.-..-.----.--..--.-T-..-.-.-.-.-.-...           104261666   [26 indels / deletion / frameshift / exon_1]</w:t>
      </w:r>
    </w:p>
    <w:p>
      <w:r>
        <w:t>NC_083316.1     106517636  ..-..-.-----.-.-..-.----.--..--.-T-..-.-.-.-.-.-...           106517612   [26 indels / deletion / frameshift / exon_1]</w:t>
      </w:r>
    </w:p>
    <w:p>
      <w:r>
        <w:t>NC_083316.1     163563755  ..-..-.-----.-.-..-.----.--..--.                              163563742   [18 indels / deletion / frame preservation / exon_1]</w:t>
      </w:r>
    </w:p>
    <w:p>
      <w:r>
        <w:t>NC_083316.1     115342792  ..-..-.-----.-.-..-.----.--..--.-T-..-.-.-.-.-.-...           115342768   [26 indels / deletion / frameshift / exon_1]</w:t>
      </w:r>
    </w:p>
    <w:p>
      <w:r>
        <w:t>NC_083316.1     165626457  ..-..-.-----.-.-..-T----.--..--.-T-..-G-.-.-.-.-...           165626481   [26 indels / deletion / frameshift / exon_1]</w:t>
      </w:r>
    </w:p>
    <w:p>
      <w:r>
        <w:t>NC_083316.1     76890174   ..-..-.-----.-.-..-.----.--..--.-T-.T-.-.-.-.-.-...           76890150   [26 indels / deletion / frameshift / exon_1]</w:t>
      </w:r>
    </w:p>
    <w:p>
      <w:r>
        <w:t>NC_083316.1     37522213   ..-..-.-----.-.-..-.----.--G.--.-T-..-.-.-.-.-.-...           37522237   [26 indels / deletion / frameshift / exon_1]</w:t>
      </w:r>
    </w:p>
    <w:p>
      <w:r>
        <w:t>NC_083316.1     72220065   ..-..-.-----.-.-..-.----.--..--.-T-..-.-.-.-.-.-...T....      72220094   [26 indels / deletion / frameshift / exon_1]</w:t>
      </w:r>
    </w:p>
    <w:p>
      <w:r>
        <w:t>NC_083316.1     11105747   ..-..-.-----.-.-..-.----.--..--C-T-..-.-.-.-.-.-...           11105771   [26 indels / deletion / frameshift / exon_1]</w:t>
      </w:r>
    </w:p>
    <w:p>
      <w:r>
        <w:t>NC_083316.1     157466615  .C-..-.-----.-.-..-.----.--..--.-T-T.-.-.-.-G-.-...           157466591   [26 indels / deletion / frameshift / exon_1]</w:t>
      </w:r>
    </w:p>
    <w:p>
      <w:r>
        <w:t>NC_083316.1     163392879  ..-..-.-----.-.-..-.----.--..--.-T-T.-.-.-.-.-.-..            163392856   [26 indels / deletion / frameshift / exon_1]</w:t>
      </w:r>
    </w:p>
    <w:p>
      <w:r>
        <w:t>NC_083316.1     156184434  ..-..-.-----.-.-..-.----.--..--.-T-T.-.-.-.-.-.               156184413   [25 indels / deletion / frameshift / exon_1]</w:t>
      </w:r>
    </w:p>
    <w:p>
      <w:r>
        <w:t>NC_083316.1     130111393  ..-..-.-----.-.-..-T----.--..--.-T-..-.-.-.-.-.-...           130111369   [26 indels / deletion / frameshift / exon_1]</w:t>
      </w:r>
    </w:p>
    <w:p>
      <w:r>
        <w:t>NC_083316.1     59968731   ..-..-.-----.-.-..-.----.--..--.-T-..-.-.-.-.-.-...-T...      59968759   [27 indels / deletion / frame preservation / exon_1]</w:t>
      </w:r>
    </w:p>
    <w:p>
      <w:r>
        <w:t>NC_083316.1     49061271   G.-..-.-----T-.-..-.----.--..--.-T-..-.-.-.-.-.-...           49061247   [26 indels / deletion / frameshift / exon_1]</w:t>
      </w:r>
    </w:p>
    <w:p>
      <w:r>
        <w:t>NC_083316.1     107268043  ..-..-.-----.-.-..-.----.--..--.-T-..-.-.-.-.-.-...-T...      107268071   [27 indels / deletion / frame preservation / exon_1]</w:t>
      </w:r>
    </w:p>
    <w:p>
      <w:r>
        <w:t>NC_083316.1     85587755   ..-..-.-----.-.-..-.----C--..--.-T-..-.-.-.-.-.-...           85587779   [26 indels / deletion / frameshift / exon_1]</w:t>
      </w:r>
    </w:p>
    <w:p>
      <w:r>
        <w:t>NC_083316.1     139971933  ..-..-.-----.-.-..-.----.--..--.-T-..-.-.-.-.-.-...-T...      139971961   [27 indels / deletion / frame preservation / exon_1]</w:t>
      </w:r>
    </w:p>
    <w:p>
      <w:r>
        <w:t>NC_083316.1     58837077   ..-..-.-----.-.-..-.----.--..--C-T-..-.-.-.-.-.-...           58837053   [26 indels / deletion / frameshift / exon_1]</w:t>
      </w:r>
    </w:p>
    <w:p>
      <w:r>
        <w:t>NC_083316.1     56691320   ..-..-.-----.-.-..-.----.--..--.-T-..-.-.-.-.-.-A..           56691296   [26 indels / deletion / frameshift / exon_1]</w:t>
      </w:r>
    </w:p>
    <w:p>
      <w:r>
        <w:t>NC_083316.1     33064011   ..-..-.-----.-.-..-T----.--..--.-T-..-G-.-.-.-.-...           33064035   [26 indels / deletion / frameshift / exon_1]</w:t>
      </w:r>
    </w:p>
    <w:p>
      <w:r>
        <w:t>NC_083316.1     159840348  G.-..-.-----.-.-..-.----.--..--C-T-..-.-.-.-.-.-.             159840326   [26 indels / deletion / frameshift / exon_1]</w:t>
      </w:r>
    </w:p>
    <w:p>
      <w:r>
        <w:t>NC_083316.1     168673688  ..-..-.-----.-.-..-.----.--..--.-T-..-.-.-.-.-.-...           168673712   [26 indels / deletion / frameshift / exon_1]</w:t>
      </w:r>
    </w:p>
    <w:p>
      <w:r>
        <w:t>NC_083316.1     135665999  ..-..-.-----.-.-..-.----.--..--.-T-..-.-.-.-.-.-...-..        135666025   [27 indels / deletion / frame preservation / exon_1]</w:t>
      </w:r>
    </w:p>
    <w:p>
      <w:r>
        <w:t>NC_083316.1     9539801    ..-.C-.-----.-.-..-.----.--..--.-T-..-.-.-.-.-.-...           9539825   [26 indels / deletion / frameshift / exon_1]</w:t>
      </w:r>
    </w:p>
    <w:p>
      <w:r>
        <w:t>NC_083316.1     68066784   ..-..-.-----.-.-..-.----.--..--.-T-..-.-.-.-.-.-...           68066760   [26 indels / deletion / frameshift / exon_1]</w:t>
      </w:r>
    </w:p>
    <w:p>
      <w:r>
        <w:t>NC_083316.1     58752561   ..-..-.-----.-.-..-.----.--..--.-T-..-.-.-.-.-.-...           58752585   [26 indels / deletion / frameshift / exon_1]</w:t>
      </w:r>
    </w:p>
    <w:p>
      <w:r>
        <w:t>NC_083316.1     143380545  ..-..-.-----.-.-..-.----.--..--.-T-..-.-.-.-.-.-.             143380567   [26 indels / deletion / frameshift / exon_1]</w:t>
      </w:r>
    </w:p>
    <w:p>
      <w:r>
        <w:t>NC_083316.1     167098093  ..-..-.-----.-.-..-.----.--..--.-T-..-.-.-.-.-.-...           167098117   [26 indels / deletion / frameshift / exon_1]</w:t>
      </w:r>
    </w:p>
    <w:p>
      <w:r>
        <w:t>NC_083316.1     63384177   ..-..-.-----.-.-..-.----.--..--.-T-..-.-.-.-.-.-...-T...      63384149   [27 indels / deletion / frame preservation / exon_1]</w:t>
      </w:r>
    </w:p>
    <w:p>
      <w:r>
        <w:t>NC_083316.1     169148100  ..-..-.-----.-.-..-.----.--..--.-T-G.-.-.-.-.-.-...           169148124   [26 indels / deletion / frameshift / exon_1]</w:t>
      </w:r>
    </w:p>
    <w:p>
      <w:r>
        <w:t>NC_083316.1     88380612   ..-..-.-----.-.-..-.----.--..--.-T-..-.-.-.-.-.-...           88380636   [26 indels / deletion / frameshift / exon_1]</w:t>
      </w:r>
    </w:p>
    <w:p>
      <w:r>
        <w:t>NC_083316.1     115808915  ..-..-.-----.-.-..-.----.--..--.-T-..-.-.-.-.-.-...           115808939   [26 indels / deletion / frameshift / exon_1]</w:t>
      </w:r>
    </w:p>
    <w:p>
      <w:r>
        <w:t>NC_083316.1     115891417  ..-..-.-----.-.-..-.----.--..--.-T-..-.-.-.-.-.-...           115891441   [26 indels / deletion / frameshift / exon_1]</w:t>
      </w:r>
    </w:p>
    <w:p>
      <w:r>
        <w:t>NC_083316.1     25784319   ..-..-.-----.-.-..-.----.--..--.-T-..-.-.-.-.-.-...T....      25784348   [26 indels / deletion / frameshift / exon_1]</w:t>
      </w:r>
    </w:p>
    <w:p>
      <w:r>
        <w:t>NC_083316.1     70014218   ..-..-.-----.-.-..-.----.--..--.-T-..-.-.-.-.-.-...           70014194   [26 indels / deletion / frameshift / exon_1]</w:t>
      </w:r>
    </w:p>
    <w:p>
      <w:r>
        <w:t>NC_083316.1     123118966  ..-.C-.-----.-.-..-.----.--..--.-T-..-.-.-.-.-.-...           123118942   [26 indels / deletion / frameshift / exon_1]</w:t>
      </w:r>
    </w:p>
    <w:p>
      <w:r>
        <w:t>NC_083316.1     168606327  ..-..-.-----.-.-..-.----.--..--.-T-..-.-.-.-.-.-...           168606303   [26 indels / deletion / frameshift / exon_1]</w:t>
      </w:r>
    </w:p>
    <w:p>
      <w:r>
        <w:t>NC_083316.1     136624782  ..-..-.-----.-.-..-T----.--..--.-T-..-.-.-.-.-.-...           136624758   [26 indels / deletion / frameshift / exon_1]</w:t>
      </w:r>
    </w:p>
    <w:p>
      <w:r>
        <w:t>NC_083316.1     122811384  ..-..-.-----.-.-..-.----.--..--.-T-..-.-.-G-.-.-...           122811360   [26 indels / deletion / frameshift / exon_1]</w:t>
      </w:r>
    </w:p>
    <w:p>
      <w:r>
        <w:t>NC_083316.1     106401583  ..-..-.-----.-.-..-.----.--G.--.-T-..-.-.-.-.-.-.             106401605   [26 indels / deletion / frameshift / exon_1]</w:t>
      </w:r>
    </w:p>
    <w:p>
      <w:r>
        <w:t>NC_083316.1     61856688   ..-..-.-----.-.-..-.----.--..--.-T-..-.-.-.-.-.-A..-T...      61856660   [27 indels / deletion / frame preservation / exon_1]</w:t>
      </w:r>
    </w:p>
    <w:p>
      <w:r>
        <w:t>NC_083316.1     111405740  ..-..-.-----.-.-..-.----.--..--.-T-..-.-.-.-.-.-...           111405764   [26 indels / deletion / frameshift / exon_1]</w:t>
      </w:r>
    </w:p>
    <w:p>
      <w:r>
        <w:t>NC_083316.1     160533243  ..-..-.-----.-.-..-.----.--..--.-.-G.-.-.-.-C-.-...           160533219   [26 indels / deletion / frameshift / exon_1]</w:t>
      </w:r>
    </w:p>
    <w:p>
      <w:r>
        <w:t>NC_083316.1     126592628  ..-..-.-----.-.-..-.----.--..--.-T-..-.-.-.-.-.-...           126592604   [26 indels / deletion / frameshift / exon_1]</w:t>
      </w:r>
    </w:p>
    <w:p>
      <w:r>
        <w:t>NC_083316.1     157637227  ..-GG-.-----.-.-..-.----.--..--.-T-..-G-.-.-.-.-...           157637203   [26 indels / deletion / frameshift / exon_1]</w:t>
      </w:r>
    </w:p>
    <w:p>
      <w:r>
        <w:t>NC_083316.1     161289086  ..-..-C-----A-.-..-.----.--..A-.-T-..-.-.-.-.-.-...           161289061   [25 indels / deletion / frameshift / exon_1]</w:t>
      </w:r>
    </w:p>
    <w:p>
      <w:r>
        <w:t>NC_083316.1     30001811   ..-..-.-----.-.-..-.----.--..--.-T-..-.-.-.-.-.-...           30001787   [26 indels / deletion / frameshift / exon_1]</w:t>
      </w:r>
    </w:p>
    <w:p>
      <w:r>
        <w:t>NC_083316.1     125995680  ..-..-.-----.-.-..-.----.--..--.-T-..-.-.-.-C-.-...           125995656   [26 indels / deletion / frameshift / exon_1]</w:t>
      </w:r>
    </w:p>
    <w:p>
      <w:r>
        <w:t>NC_083316.1     71747129   ..-..-.-----.-.-..-.----.--..--.-T-..-.-.-.-.-.-...           71747153   [26 indels / deletion / frameshift / exon_1]</w:t>
      </w:r>
    </w:p>
    <w:p>
      <w:r>
        <w:t>NC_083316.1     53388779   ..-..-.-----.-.-..-.----.--..--.T.-..-.                       53388797   [20 indels / deletion / frameshift / exon_1]</w:t>
      </w:r>
    </w:p>
    <w:p>
      <w:r>
        <w:t>NC_083316.1     26519456   ..-..-.-----.-.-..-.----.--..--.-T-..-.-.-.-.-.-...           26519480   [26 indels / deletion / frameshift / exon_1]</w:t>
      </w:r>
    </w:p>
    <w:p>
      <w:r>
        <w:t>NC_083316.1     42759516   ..-..-.-----.-.-T.------.--.G--.-T-..-.-.-.-.-.-...           42759539   [27 indels / deletion / frame preservation / exon_1]</w:t>
      </w:r>
    </w:p>
    <w:p>
      <w:r>
        <w:t>NW_027207311.1  39095      ..-..-.-----.-.-..-.----.--..--.-T-..-.-.-.-.-.-..            39118</w:t>
      </w:r>
    </w:p>
    <w:p>
      <w:r>
        <w:t>NC_083333.1     4458046    ..-..-.-----.-.-..-.----.--..--.-T-..-.-.-.-.-.-...           4458022   [26 indels / deletion / frameshift / exon_1]</w:t>
      </w:r>
    </w:p>
    <w:p>
      <w:r>
        <w:t>NC_083333.1     47032939   ..-..-.-----.-.-..-.----.--..--C-T-..-.-.-.-.-.-...           47032915   [26 indels / deletion / frameshift / exon_1]</w:t>
      </w:r>
    </w:p>
    <w:p>
      <w:r>
        <w:t>NC_083333.1     28393101   ..-..-.-----.-.-..-.----.--..--.-T-..-.-.-.-.-.-...           28393077   [26 indels / deletion / frameshift / exon_1]</w:t>
      </w:r>
    </w:p>
    <w:p>
      <w:r>
        <w:t>NC_083333.1     36458473   ..-..-.-----.-.-..-.----.--..--.-T-T.-.-.-.-C-.-...           36458497   [26 indels / deletion / frameshift / exon_1]</w:t>
      </w:r>
    </w:p>
    <w:p>
      <w:r>
        <w:t>NC_083333.1     19419523   ..-..-.-----.-.-..-.----.--..--.-T-..-.-.-.-.-.-...           19419547   [26 indels / deletion / frameshift / exon_1]</w:t>
      </w:r>
    </w:p>
    <w:p>
      <w:r>
        <w:t>NC_083333.1     6331463    ..-..-.-----.-.-..-.----.--..--.-T-..-.-.-.-.-.-...           6331439   [26 indels / deletion / frameshift / exon_1]</w:t>
      </w:r>
    </w:p>
    <w:p>
      <w:r>
        <w:t>NC_083333.1     6406373    ..-.G-.-----.-.-..-.----.--..--.-T-..-.-.-.-.-.-...           6406349   [26 indels / deletion / frameshift / exon_1]</w:t>
      </w:r>
    </w:p>
    <w:p>
      <w:r>
        <w:t>NC_083333.1     31857857   G.-..-.-----.-.-..-.----.--..--.-T-..-.-.-G-.-.-...           31857833   [26 indels / deletion / frameshift / exon_1]</w:t>
      </w:r>
    </w:p>
    <w:p>
      <w:r>
        <w:t>NC_083333.1     27638358   ..-..-.-----.-.-..-.----.--.G--.-T-..-.-.-.-.-.               27638379   [25 indels / deletion / frameshift / exon_1]</w:t>
      </w:r>
    </w:p>
    <w:p>
      <w:r>
        <w:t>NC_083333.1     16235171   ..-..-.-----.-.-..-.----.--..--.-T-..-.-.-.-.-.-...           16235147   [26 indels / deletion / frameshift / exon_1]</w:t>
      </w:r>
    </w:p>
    <w:p>
      <w:r>
        <w:t>NC_083333.1     33656667   ..-..-.-----.-.-..-.----.--..--.-T-..-.-.-.-.-.-C..           33656643   [26 indels / deletion / frameshift / exon_1]</w:t>
      </w:r>
    </w:p>
    <w:p>
      <w:r>
        <w:t>NC_083333.1     49657429   ..-..-.-----.-.-..-.----.--..--.-T-..-.-.-.-.-.-...           49657405   [26 indels / deletion / frameshift / exon_1]</w:t>
      </w:r>
    </w:p>
    <w:p>
      <w:r>
        <w:t>NC_083333.1     19265559   ..-..-.-----.-.-..-.----.--..--.-T-..-.-.-.-.-.               19265538   [25 indels / deletion / frameshift / exon_1]</w:t>
      </w:r>
    </w:p>
    <w:p>
      <w:r>
        <w:t>NC_083333.1     18012210   ..-..-.-----.-.-..-.----.--..--.-T-..-.-.-.-.-.-...           18012234   [26 indels / deletion / frameshift / exon_1]</w:t>
      </w:r>
    </w:p>
    <w:p>
      <w:r>
        <w:t>NC_083333.1     48659181   ..-..-.-----.-.-..-.----.--..--.-T-..-.-.-.-.-.-...           48659205   [26 indels / deletion / frameshift / exon_1]</w:t>
      </w:r>
    </w:p>
    <w:p>
      <w:r>
        <w:t>NC_083333.1     47923120   ..-..-.-----.-.-..-.----.--T.--.-T-..-.-.-.-.-.-...           47923096   [26 indels / deletion / frameshift / exon_1]</w:t>
      </w:r>
    </w:p>
    <w:p>
      <w:r>
        <w:t>NC_083333.1     24067070   ..-..-.-----.-.-..-.----.--..--.-T-..-.-.-.-.-.-...           24067094   [26 indels / deletion / frameshift / exon_1]</w:t>
      </w:r>
    </w:p>
    <w:p>
      <w:r>
        <w:t>NC_083333.1     25637240   ..-..-.-----.-.-..-.----.--..--.-T-..-.-.-.-.-.-...           25637264   [26 indels / deletion / frameshift / exon_1]</w:t>
      </w:r>
    </w:p>
    <w:p>
      <w:r>
        <w:t>NC_083333.1     51014620   ..-..-.-----.-.-..-T----.--..--.-T-..-.-.-.-G-.-...           51014644   [26 indels / deletion / frameshift / exon_1]</w:t>
      </w:r>
    </w:p>
    <w:p>
      <w:r>
        <w:t>NC_083333.1     46254487   ..-..-.-----.-.-..-.----.--..--.-T-..-.-.-.-.-.-...           46254511   [26 indels / deletion / frameshift / exon_1]</w:t>
      </w:r>
    </w:p>
    <w:p>
      <w:r>
        <w:t>NC_083333.1     27942995   ..-..-.-----.-.-..-.----.--..--.-T-..-.-.-.                   27943014   [23 indels / deletion / frameshift / exon_1]</w:t>
      </w:r>
    </w:p>
    <w:p>
      <w:r>
        <w:t>NC_083333.1     52346130   ..-..-.-----.-.-..-.----.--..--.-T-..-.-.-.-.-.-...           52346154   [26 indels / deletion / frameshift / exon_1]</w:t>
      </w:r>
    </w:p>
    <w:p>
      <w:r>
        <w:t>NC_083333.1     58444503   ..-..-.-----.-.-..-.----.--..--.-T-..-.-.-.-.-.-...           58444527   [26 indels / deletion / frameshift / exon_1]</w:t>
      </w:r>
    </w:p>
    <w:p>
      <w:r>
        <w:t>NC_083333.1     786676     ..-..-.-----.-.-..-.----.--..--.-T-..-.-.-.-.-.-..            786699   [26 indels / deletion / frameshift / exon_1]</w:t>
      </w:r>
    </w:p>
    <w:p>
      <w:r>
        <w:t>NC_083333.1     45888081   ..-..-C-----.-.-..-.----.--..--C-T-..-.-.-.-.-.-...           45888105   [26 indels / deletion / frameshift / exon_1]</w:t>
      </w:r>
    </w:p>
    <w:p>
      <w:r>
        <w:t>NC_083333.1     25362975   ..-.C-.-----.-.-.G-.----.--..--C-T-..-.-.C.-.-.-..            25362999   [25 indels / deletion / frameshift / exon_1]</w:t>
      </w:r>
    </w:p>
    <w:p>
      <w:r>
        <w:t>NC_083333.1     29865931   ..-..-.-----.-.-..-.----.--..--.-T-..-.-A-.-.-.-.             29865953   [26 indels / deletion / frameshift / exon_1]</w:t>
      </w:r>
    </w:p>
    <w:p>
      <w:r>
        <w:t>NC_083333.1     40164889   ..-..-.-----.-.-..-.----.--..--.-T-..-.-.-.-.-.               40164910   [25 indels / deletion / frameshift / exon_1]</w:t>
      </w:r>
    </w:p>
    <w:p>
      <w:r>
        <w:t>NC_083333.1     47957430   ..-..-.-----.-.-..-T----.--..--.-T-..-.-.-G-.-.-...           47957454   [26 indels / deletion / frameshift / exon_1]</w:t>
      </w:r>
    </w:p>
    <w:p>
      <w:r>
        <w:t>NC_083333.1     34145179   ..-..-.-----.-.-..-.----.--..--.-T-..-.-.-.-.-.-...           34145203   [26 indels / deletion / frameshift / exon_1]</w:t>
      </w:r>
    </w:p>
    <w:p>
      <w:r>
        <w:t>NC_083333.1     16055194   ..-..-.-----.-.-..-.----.--..--.-T-..-.-.-.-.-.-...-T...      16055222   [27 indels / deletion / frame preservation / exon_1]</w:t>
      </w:r>
    </w:p>
    <w:p>
      <w:r>
        <w:t>NC_083333.1     12146457   ..-GC-.-----.-.-..-.----.--..--.-T-..-.-.-.-.-.-...           12146481   [26 indels / deletion / frameshift / exon_1]</w:t>
      </w:r>
    </w:p>
    <w:p>
      <w:r>
        <w:t>NC_083333.1     18146980   ..-..-.-----.-.-..-.A---.--..--.-T-..-.-.-G-.-.-...           18147005   [25 indels / deletion / frameshift / exon_1]</w:t>
      </w:r>
    </w:p>
    <w:p>
      <w:r>
        <w:t>NC_083333.1     23618941   ..-..-.-----.-.-..-.----.--..--.-T-..-.-C-C-.-.-...           23618917   [26 indels / deletion / frameshift / exon_1]</w:t>
      </w:r>
    </w:p>
    <w:p>
      <w:r>
        <w:t>NC_083333.1     20267708   ..-..-.-----.-.-..-.----.--..--.-T-..-.-.-.-.-.-...-T...      20267680   [27 indels / deletion / frame preservation / exon_1]</w:t>
      </w:r>
    </w:p>
    <w:p>
      <w:r>
        <w:t>NC_083333.1     38720223   ..-..-.-----.-.-..-.----.--..--.-T-..-.-.-.-.-.-...           38720247   [26 indels / deletion / frameshift / exon_1]</w:t>
      </w:r>
    </w:p>
    <w:p>
      <w:r>
        <w:t>NC_083333.1     5717224    ..-..-.-----.-.-..-.----.--T.--.-T-..-.-.-.-.-.-...           5717200   [26 indels / deletion / frameshift / exon_1]</w:t>
      </w:r>
    </w:p>
    <w:p>
      <w:r>
        <w:t>NC_083333.1     44312263   ..-..-.-----.-.-..-.----.--..--.-T-..-.-.-.-G-.-...           44312239   [26 indels / deletion / frameshift / exon_1]</w:t>
      </w:r>
    </w:p>
    <w:p>
      <w:r>
        <w:t>NC_083333.1     4779024    ..-..-.-----.-.-..-.----.--..--.-T-..-.-.-.-.-.               4779003   [25 indels / deletion / frameshift / exon_1]</w:t>
      </w:r>
    </w:p>
    <w:p>
      <w:r>
        <w:t>NC_083333.1     19586143   ..-..-.-----.-.-G.-.----.--..--.-T-..-.-.-.-.-.-...           19586167   [26 indels / deletion / frameshift / exon_1]</w:t>
      </w:r>
    </w:p>
    <w:p>
      <w:r>
        <w:t>NC_083333.1     28488331   ..-..-.-----.-.-..-.----.--..--.-T-..-.-.-.-.-.-...           28488355   [26 indels / deletion / frameshift / exon_1]</w:t>
      </w:r>
    </w:p>
    <w:p>
      <w:r>
        <w:t>NC_083333.1     41288774   ..-..-.-----.-.-..-.----.--..--C-T-..-.-.-.-.-.-...           41288798   [26 indels / deletion / frameshift / exon_1]</w:t>
      </w:r>
    </w:p>
    <w:p>
      <w:r>
        <w:t>NC_083333.1     8888569    ..-..-.-----.-.-..-.----.--..--.-T-..-.-.-.-.-.-...-T...      8888597   [27 indels / deletion / frame preservation / exon_1]</w:t>
      </w:r>
    </w:p>
    <w:p>
      <w:r>
        <w:t>NC_083333.1     34248040   ..-..-.-----.-.-..-.----.--..--.-T-..-.-.-.-.-.-...           34248016   [26 indels / deletion / frameshift / exon_1]</w:t>
      </w:r>
    </w:p>
    <w:p>
      <w:r>
        <w:t>NC_083333.1     32230264   ..-..-.-----.-.-..-.----.--..--.-T-..-.-.-.-.-.-...           32230240   [26 indels / deletion / frameshift / exon_1]</w:t>
      </w:r>
    </w:p>
    <w:p>
      <w:r>
        <w:t>NC_083333.1     9431034    ..-..-.-----.-.-..-.----.--..--A-T-..-.-.-.-.-.-...           9431058   [26 indels / deletion / frameshift / exon_1]</w:t>
      </w:r>
    </w:p>
    <w:p>
      <w:r>
        <w:t>NC_083333.1     30084320   ..-..-.-----.-.-..-.----.--G.--.-T-..-.-.-.-.-.-...           30084344   [26 indels / deletion / frameshift / exon_1]</w:t>
      </w:r>
    </w:p>
    <w:p>
      <w:r>
        <w:t>NC_083333.1     36411820   ..-..-.-----.-.-..-.----.--..--.-T-..-.-.-.-.-.-...           36411844   [26 indels / deletion / frameshift / exon_1]</w:t>
      </w:r>
    </w:p>
    <w:p>
      <w:r>
        <w:t>NC_083333.1     34513945   ..-..-.-----.-.-..-.----.--..--.-T-..-.-.-G-.-.-...           34513921   [26 indels / deletion / frameshift / exon_1]</w:t>
      </w:r>
    </w:p>
    <w:p>
      <w:r>
        <w:t>NC_083333.1     38553552   ..-..-.-----.-.-..-.----.--..--.-T-..-.-.-.-.-.A...-T...      38553523   [26 indels / deletion / frameshift / exon_1]</w:t>
      </w:r>
    </w:p>
    <w:p>
      <w:r>
        <w:t>NC_083333.1     15858594   ..-..-.-----.-.-..-.----.--G.--.-T-..-.-.-.-.-.-...           15858618   [26 indels / deletion / frameshift / exon_1]</w:t>
      </w:r>
    </w:p>
    <w:p>
      <w:r>
        <w:t>NC_083333.1     30405669   ..-..-.-----.-.-..-.----.--..--.-T-..-.-.-.-.-.-...           30405645   [26 indels / deletion / frameshift / exon_1]</w:t>
      </w:r>
    </w:p>
    <w:p>
      <w:r>
        <w:t>NC_083333.1     34812589   ..-..-.-----.-.-.C-.----.--..--.-T-A.-.-.-.-.-.-...-T...      34812617   [27 indels / deletion / frame preservation / exon_1]</w:t>
      </w:r>
    </w:p>
    <w:p>
      <w:r>
        <w:t>NC_083333.1     4824035    G.-..-.-----.-.-..-T----.--..--.-T-..-.-.-.-.-.-...           4824011   [26 indels / deletion / frameshift / exon_1]</w:t>
      </w:r>
    </w:p>
    <w:p>
      <w:r>
        <w:t>NC_083333.1     7611572    ..-..-.-----.-.-..-.----.--..--.-T-..-.-.-.-.-.-...-T...      7611544   [27 indels / deletion / frame preservation / exon_1]</w:t>
      </w:r>
    </w:p>
    <w:p>
      <w:r>
        <w:t>NC_083333.1     50428776   ..-..-.-----.-.-..-.----.--..--.-T-..-.-.-.-.-.-...           50428752   [26 indels / deletion / frameshift / exon_1]</w:t>
      </w:r>
    </w:p>
    <w:p>
      <w:r>
        <w:t>NC_083333.1     34439887   ..-..-.-----.-.-..-.----.--..--.-T-..-.-.-.-.                 34439867   [24 indels / deletion / frame preservation / exon_1]</w:t>
      </w:r>
    </w:p>
    <w:p>
      <w:r>
        <w:t>NC_083333.1     27705320   ..-..-.-----.-.-..-.----.--..--.-T-..-.-.-.-.-.-...           27705296   [26 indels / deletion / frameshift / exon_1]</w:t>
      </w:r>
    </w:p>
    <w:p>
      <w:r>
        <w:t>NC_083333.1     6106787    ..-..-.-----.-.-..-.----.--..--.-T-..-.-.-.-.-.-...           6106763   [26 indels / deletion / frameshift / exon_1]</w:t>
      </w:r>
    </w:p>
    <w:p>
      <w:r>
        <w:t>NC_083333.1     51250704   ..-..-.-----.-.-..-.----.--..--.-T-..-.-.-.-.-T-..            51250681   [26 indels / deletion / frameshift / exon_1]</w:t>
      </w:r>
    </w:p>
    <w:p>
      <w:r>
        <w:t>NC_083333.1     10726157   ..-..-.-----.-.-..-G----.--..--.-T-..-.-A-.-.-.-...           10726133   [26 indels / deletion / frameshift / exon_1]</w:t>
      </w:r>
    </w:p>
    <w:p>
      <w:r>
        <w:t>NC_083333.1     39288509   ..-..-.-----.-.-G.-.----.--G.--.-T-..-.-.-.-.-.-...           39288485   [26 indels / deletion / frameshift / exon_1]</w:t>
      </w:r>
    </w:p>
    <w:p>
      <w:r>
        <w:t>NC_083333.1     21638810   ..-..-.-----.-.-..-.----.--..--.-T-..-.-A-G-.-.-...           21638786   [26 indels / deletion / frameshift / exon_1]</w:t>
      </w:r>
    </w:p>
    <w:p>
      <w:r>
        <w:t>NC_083333.1     23092127   ..-..-.-----.-.-..-.----.--..--.-T-..-.-.-.-.-.-...           23092151   [26 indels / deletion / frameshift / exon_1]</w:t>
      </w:r>
    </w:p>
    <w:p>
      <w:r>
        <w:t>NC_083333.1     36802814   ..-..-.-----.-.-..-.----.--..--G-T-..-.-.-.-.-.-...--...      36802841   [28 indels / deletion / frameshift / exon_1]</w:t>
      </w:r>
    </w:p>
    <w:p>
      <w:r>
        <w:t>NC_083333.1     7068708    ..-..-.-----.-.-..-.----.--..--.-T-..-.-.-.-.-.-...           7068732   [26 indels / deletion / frameshift / exon_1]</w:t>
      </w:r>
    </w:p>
    <w:p>
      <w:r>
        <w:t>NC_083333.1     50792295   ..-..-.-----.-.-..-.----.--..--.-T-..-.-.-.-.-.-...           50792271   [26 indels / deletion / frameshift / exon_1]</w:t>
      </w:r>
    </w:p>
    <w:p>
      <w:r>
        <w:t>NC_083333.1     5541055    ..-..-.-----.-.-..-.----.--..--.-T-..-.-.-.-.-.-...           5541079   [26 indels / deletion / frameshift / exon_1]</w:t>
      </w:r>
    </w:p>
    <w:p>
      <w:r>
        <w:t>NC_083333.1     22413172   G.-..-.-----C-.-..-.----.--..--.-T-..-.-.-.-.-.-...           22413148   [26 indels / deletion / frameshift / exon_1]</w:t>
      </w:r>
    </w:p>
    <w:p>
      <w:r>
        <w:t>NC_083333.1     43443569   ..-..-.-----.-.-..-.----.--..--G-T-..-.-.-.-C-.-...           43443545   [26 indels / deletion / frameshift / exon_1]</w:t>
      </w:r>
    </w:p>
    <w:p>
      <w:r>
        <w:t>NC_083333.1     24951047   ..-..-.-----.-.-..-.----.--..--.-T-..-.-.-.-.-.-...           24951023   [26 indels / deletion / frameshift / exon_1]</w:t>
      </w:r>
    </w:p>
    <w:p>
      <w:r>
        <w:t>NC_083333.1     53605992   GC-..-.-----.-.T..-.----.--..--.-T-..-.-.-.-.-.-...-T...      53605963   [26 indels / deletion / frameshift / exon_1]</w:t>
      </w:r>
    </w:p>
    <w:p>
      <w:r>
        <w:t>NC_083333.1     6393529    ..-..-.-----.-.-..-.----.--..--.-T-..-.-.-.-.-.-...           6393553   [26 indels / deletion / frameshift / exon_1]</w:t>
      </w:r>
    </w:p>
    <w:p>
      <w:r>
        <w:t>NC_083333.1     41414707   ..-..-.-----.-.-..-.----.--..--.-T-..-.-.-.-.-.-...           41414731   [26 indels / deletion / frameshift / exon_1]</w:t>
      </w:r>
    </w:p>
    <w:p>
      <w:r>
        <w:t>NC_083333.1     19873404   ..-..-.-----.-.-..-.----.--..--.-T-..-.-.-.-.-.-...           19873380   [26 indels / deletion / frameshift / exon_1]</w:t>
      </w:r>
    </w:p>
    <w:p>
      <w:r>
        <w:t>NC_083333.1     46032429   ..-..-.-----.-.-..-.----.--..--.-T-..-.-.-.-.-.               46032450   [25 indels / deletion / frameshift / exon_1]</w:t>
      </w:r>
    </w:p>
    <w:p>
      <w:r>
        <w:t>NC_083333.1     48261137   ..-.C-.-----.-.-..-.----.--..--.-T-..-.-.-.-.-.-...           48261161   [26 indels / deletion / frameshift / exon_1]</w:t>
      </w:r>
    </w:p>
    <w:p>
      <w:r>
        <w:t>NC_083333.1     51025302   ..-.C-.-----.-.-..-.----.--..--.-T-..-.-.-.-.-.-...           51025278   [26 indels / deletion / frameshift / exon_1]</w:t>
      </w:r>
    </w:p>
    <w:p>
      <w:r>
        <w:t>NC_083333.1     12118210   ..-..-G-----.-C-..-.----.--..--.-T-..-.-.-.-.-.-...           12118186   [26 indels / deletion / frameshift / exon_1]</w:t>
      </w:r>
    </w:p>
    <w:p>
      <w:r>
        <w:t>NC_083333.1     20629020   ..-..-.-----.-.-..-.----.--..--.-T-..-.-.-.-.-.-...-T...      20629048   [27 indels / deletion / frame preservation / exon_1]</w:t>
      </w:r>
    </w:p>
    <w:p>
      <w:r>
        <w:t>NC_083333.1     15245304   ..-..-.-----.-.-..-.----.--..--.-T-..-.-.-.-.-.-...           15245280   [26 indels / deletion / frameshift / exon_1]</w:t>
      </w:r>
    </w:p>
    <w:p>
      <w:r>
        <w:t>NC_083333.1     40138456   ..-..-.-----.-.-..-.----.--..--.-T-..-.-.-.-.-.-...           40138432   [26 indels / deletion / frameshift / exon_1]</w:t>
      </w:r>
    </w:p>
    <w:p>
      <w:r>
        <w:t>NC_083333.1     43044197   ..-..-.-----.-.-..-.----.--..--.-T-..-.-.-.-.-.-...           43044221   [26 indels / deletion / frameshift / exon_1]</w:t>
      </w:r>
    </w:p>
    <w:p>
      <w:r>
        <w:t>NC_083333.1     52845854   ..-..-.-----.-.-..-.----.--..--.                              52845867   [18 indels / deletion / frame preservation / exon_1]</w:t>
      </w:r>
    </w:p>
    <w:p>
      <w:r>
        <w:t>NC_083333.1     37091716   ..-..-.-----.-.-..-.----.--..--.-T-..-G-.-.-.-.-..            37091693   [26 indels / deletion / frameshift / exon_1]</w:t>
      </w:r>
    </w:p>
    <w:p>
      <w:r>
        <w:t>NC_083333.1     41184331   ..-..-.-----.-.-..-.----.--..--.-T-..-G-.-.-.-.-..            41184354   [26 indels / deletion / frameshift / exon_1]</w:t>
      </w:r>
    </w:p>
    <w:p>
      <w:r>
        <w:t>NC_083328.1     59136418   ..-..-.-----.-.-..-.----.--..--.-T-..-.-.-.-.-.-...-T...      59136390   [27 indels / deletion / frame preservation / exon_1]</w:t>
      </w:r>
    </w:p>
    <w:p>
      <w:r>
        <w:t>NC_083328.1     33465837   ..-..-.-----.-.-..-.----.--..--.-T-..-.-.-.-.-.-..            33465814   [26 indels / deletion / frameshift / exon_1]</w:t>
      </w:r>
    </w:p>
    <w:p>
      <w:r>
        <w:t>NC_083328.1     6350047    G.-..-.-----.-.-..-.----.--..--.-T-..-.-.-.-.-.-...           6350071   [26 indels / deletion / frameshift / exon_1]</w:t>
      </w:r>
    </w:p>
    <w:p>
      <w:r>
        <w:t>NC_083328.1     37893597   ..-..-.-----.-.-..-.----.--..--.-T-..-.-.-.-G-.-...           37893573   [26 indels / deletion / frameshift / exon_1]</w:t>
      </w:r>
    </w:p>
    <w:p>
      <w:r>
        <w:t>NC_083328.1     31219911   ..-G.-.-----.-.-C.-.----.--..--.-T-..-.-.-.-.-.-...           31219887   [26 indels / deletion / frameshift / exon_1]</w:t>
      </w:r>
    </w:p>
    <w:p>
      <w:r>
        <w:t>NC_083328.1     23610186   ..-..-.-----.-.-G.-.----.--..--.-T-..-.-.-.-.-.-...           23610210   [26 indels / deletion / frameshift / exon_1]</w:t>
      </w:r>
    </w:p>
    <w:p>
      <w:r>
        <w:t>NC_083328.1     14155029   ..-..-.-----.-.-..-.----.--.G--.-T-..-.-.-.-.-.-...           14155005   [26 indels / deletion / frameshift / exon_1]</w:t>
      </w:r>
    </w:p>
    <w:p>
      <w:r>
        <w:t>NC_083328.1     2179093    ..-..-.-----.-.-..-T----G--..--.-T-..-G-.-.-.-.-...           2179117   [26 indels / deletion / frameshift / exon_1]</w:t>
      </w:r>
    </w:p>
    <w:p>
      <w:r>
        <w:t>NC_083328.1     29450988   ..-..-.-----.-.-..-.----.--..--.-T-..-.-G-.-.-.-...           29450964   [26 indels / deletion / frameshift / exon_1]</w:t>
      </w:r>
    </w:p>
    <w:p>
      <w:r>
        <w:t>NC_083328.1     3326645    ..-..-.-----.-.-..-.----.--..--.-T-..-.-.-.-.-.-...-T...      3326617   [27 indels / deletion / frame preservation / exon_1]</w:t>
      </w:r>
    </w:p>
    <w:p>
      <w:r>
        <w:t>NC_083328.1     77266687   G.-..-.-----.-.-..-.----.--..--.-T-T.-.-.-.-.-.-..            77266710   [26 indels / deletion / frameshift / exon_1]</w:t>
      </w:r>
    </w:p>
    <w:p>
      <w:r>
        <w:t>NC_083328.1     50521416   C.-..-.-----.-.-..-.----.--..--.-T-..-.-.-.-.-.-...           50521392   [26 indels / deletion / frameshift / exon_1]</w:t>
      </w:r>
    </w:p>
    <w:p>
      <w:r>
        <w:t>NC_083328.1     68316660   ..-..-.-----.-.-..-.----.--..--.-T-..-.-.-.-.-.-...-T...      68316688   [27 indels / deletion / frame preservation / exon_1]</w:t>
      </w:r>
    </w:p>
    <w:p>
      <w:r>
        <w:t>NC_083328.1     46726222   G.-..-.-----.-.-..-.----.--..--.-T-..-G-.-.-.-.-...           46726246   [26 indels / deletion / frameshift / exon_1]</w:t>
      </w:r>
    </w:p>
    <w:p>
      <w:r>
        <w:t>NC_083328.1     34835973   ..-..-.-----.-.-..-.----.--..--.-T-..-.-.-.-.-G-...           34835949   [26 indels / deletion / frameshift / exon_1]</w:t>
      </w:r>
    </w:p>
    <w:p>
      <w:r>
        <w:t>NC_083328.1     12581502   ..-..-.-----.-.-..-.----.--..--.-T-.T-.-.-.-.-.-...           12581478   [26 indels / deletion / frameshift / exon_1]</w:t>
      </w:r>
    </w:p>
    <w:p>
      <w:r>
        <w:t>NC_083328.1     34303078   ..-..-.-----.-.-..-.----.--..--.-T-..-.-.-.-.-.-...           34303054   [26 indels / deletion / frameshift / exon_1]</w:t>
      </w:r>
    </w:p>
    <w:p>
      <w:r>
        <w:t>NC_083328.1     22008849   ..-..-.-----.-.-..-.----.--..--.-G-..-.-.-.-.-.-...           22008825   [26 indels / deletion / frameshift / exon_1]</w:t>
      </w:r>
    </w:p>
    <w:p>
      <w:r>
        <w:t>NC_083328.1     26021168   ..-..-.-----.-.-..-.----.--.G--.-T-..-.-.-.-.-.-...           26021144   [26 indels / deletion / frameshift / exon_1]</w:t>
      </w:r>
    </w:p>
    <w:p>
      <w:r>
        <w:t>NC_083328.1     85887250   ..-..-.-----.-.-..-.----.--..--.-T-..-.-.-.-C-.-...           85887226   [26 indels / deletion / frameshift / exon_1]</w:t>
      </w:r>
    </w:p>
    <w:p>
      <w:r>
        <w:t>NC_083328.1     74548247   ..-..-.-----.-.-..-.----.--.G--.-T-..-.-.-.-.-.-...           74548271   [26 indels / deletion / frameshift / exon_1]</w:t>
      </w:r>
    </w:p>
    <w:p>
      <w:r>
        <w:t>NC_083328.1     10043889   ..-..-.-----A-.-..-.----.--..--.-T-..-G-.-.-.-.-...           10043865   [26 indels / deletion / frameshift / exon_1]</w:t>
      </w:r>
    </w:p>
    <w:p>
      <w:r>
        <w:t>NC_083328.1     65974347   ..-..-.-----.-.-..-.----.--..--.-T-..-.-.-.-.-.-...           65974371   [26 indels / deletion / frameshift / exon_1]</w:t>
      </w:r>
    </w:p>
    <w:p>
      <w:r>
        <w:t>NC_083328.1     73815402   ..-..-.-----.-.-..-.----.--..--.-T-..-.-.-.-.-.-...           73815426   [26 indels / deletion / frameshift / exon_1]</w:t>
      </w:r>
    </w:p>
    <w:p>
      <w:r>
        <w:t>NC_083328.1     5303471    ..-.C-A-----.-.-..-.----.--..--.-T-..-.-.-.-.-.-...           5303495   [26 indels / deletion / frameshift / exon_1]</w:t>
      </w:r>
    </w:p>
    <w:p>
      <w:r>
        <w:t>NC_083328.1     81403258   ..-..-.-----.-.-..-.----.--..--.-T-..-.-.-.-.-.-...--...      81403285   [28 indels / deletion / frameshift / exon_1]</w:t>
      </w:r>
    </w:p>
    <w:p>
      <w:r>
        <w:t>NC_083328.1     83649165   ..-..-.-----.-.-..-.----.--..--.-T-..-.-.-.-.-.-...           83649189   [26 indels / deletion / frameshift / exon_1]</w:t>
      </w:r>
    </w:p>
    <w:p>
      <w:r>
        <w:t>NC_083328.1     20928736   ..-..-.-----.-.-..-.----.--..--.-T-..-.-.-.                   20928755   [23 indels / deletion / frameshift / exon_1]</w:t>
      </w:r>
    </w:p>
    <w:p>
      <w:r>
        <w:t>NC_083328.1     28332390   ..-..-.-----.-.-..-.----.--..--.-T-..-T-.-.-.-.-...           28332414   [26 indels / deletion / frameshift / exon_1]</w:t>
      </w:r>
    </w:p>
    <w:p>
      <w:r>
        <w:t>NC_083328.1     39809604   ..-..-.-----.-.-..-.----.--..--.-T-..-.-C-.-.-.-...           39809580   [26 indels / deletion / frameshift / exon_1]</w:t>
      </w:r>
    </w:p>
    <w:p>
      <w:r>
        <w:t>NC_083328.1     70026349   ..-..-.-----.-.-..-.----.--..--.-T-..-.-.-.-.-.-...-T...      70026377   [27 indels / deletion / frame preservation / exon_1]</w:t>
      </w:r>
    </w:p>
    <w:p>
      <w:r>
        <w:t>NC_083328.1     85350424   ..-..-.-----.-.-..-.----.--..--.-T-..-.-.-.-.-.-...           85350448   [26 indels / deletion / frameshift / exon_1]</w:t>
      </w:r>
    </w:p>
    <w:p>
      <w:r>
        <w:t>NC_083328.1     5317171    ..-..-.-----.-.-..-.----.--..--.-T-..-.-.-.-.-.-...           5317195   [26 indels / deletion / frameshift / exon_1]</w:t>
      </w:r>
    </w:p>
    <w:p>
      <w:r>
        <w:t>NC_083328.1     9067604    ..-..-.-----.-.-..-.----.--..--.-T-..-.-.-.-.-.-.             9067582   [26 indels / deletion / frameshift / exon_1]</w:t>
      </w:r>
    </w:p>
    <w:p>
      <w:r>
        <w:t>NC_083328.1     9351835    ..-..-C-----.-.-..-.----.--..--.-T-..-.-.-.-.-.-...           9351811   [26 indels / deletion / frameshift / exon_1]</w:t>
      </w:r>
    </w:p>
    <w:p>
      <w:r>
        <w:t>NC_083328.1     77860401   ..-..-.-----.-.-..-.----.--.G--.-T-..-.-.-.-.-.-..            77860424   [26 indels / deletion / frameshift / exon_1]</w:t>
      </w:r>
    </w:p>
    <w:p>
      <w:r>
        <w:t>NC_083328.1     32807048   .C-..-.-----.-.-..-.----.--..--.-T-..-.-.-.-.-.-...           32807072   [26 indels / deletion / frameshift / exon_1]</w:t>
      </w:r>
    </w:p>
    <w:p>
      <w:r>
        <w:t>NC_083328.1     45986404   ..-..-.-----.-.-..-A----.--..--.-T-..-.-.-.-.-.-...           45986428   [26 indels / deletion / frameshift / exon_1]</w:t>
      </w:r>
    </w:p>
    <w:p>
      <w:r>
        <w:t>NC_083328.1     62613134   ..-..-.-----.-.-..-.----.--..--.-T-..-.-.-.-.-.-...           62613110   [26 indels / deletion / frameshift / exon_1]</w:t>
      </w:r>
    </w:p>
    <w:p>
      <w:r>
        <w:t>NC_083328.1     10649341   ..-..-.-----.-A-..-.----.--..--.-T-..-.-.-.-.-.-...           10649317   [26 indels / deletion / frameshift / exon_1]</w:t>
      </w:r>
    </w:p>
    <w:p>
      <w:r>
        <w:t>NC_083328.1     54680948   ..-..-.-----.-.-..-.----.--G.--.-T-..-.-.-.-.-.-...-T...      54680920   [27 indels / deletion / frame preservation / exon_1]</w:t>
      </w:r>
    </w:p>
    <w:p>
      <w:r>
        <w:t>NC_083328.1     54961366   ..-..-.-----.-.-..-.----.--..--.-T-..-.-.-.-.-G-...           54961342   [26 indels / deletion / frameshift / exon_1]</w:t>
      </w:r>
    </w:p>
    <w:p>
      <w:r>
        <w:t>NC_083328.1     33273421   ..-..-.-----.-.-..-.----.--..--.                              33273434   [18 indels / deletion / frame preservation / exon_1]</w:t>
      </w:r>
    </w:p>
    <w:p>
      <w:r>
        <w:t>NC_083328.1     10936802   ..-G.-.-----.-.-..-.----.--..--.-T-..-G-.-G-.-.-...           10936826   [26 indels / deletion / frameshift / exon_1]</w:t>
      </w:r>
    </w:p>
    <w:p>
      <w:r>
        <w:t>NC_083328.1     69186863   ..-G.-.-----.-.-..-.----.--..--.-T-..-.-.-.                   69186882   [23 indels / deletion / frameshift / exon_1]</w:t>
      </w:r>
    </w:p>
    <w:p>
      <w:r>
        <w:t>NC_083328.1     13767352   ..-G.-.-----.-.-..-.----.--..--.-T-..-.-.-.-.-.-..            13767375   [26 indels / deletion / frameshift / exon_1]</w:t>
      </w:r>
    </w:p>
    <w:p>
      <w:r>
        <w:t>NC_083328.1     75381390   ..-..-.-----.-.-..-.----.--..--.-T-..-.-.-G-.-.-...           75381414   [26 indels / deletion / frameshift / exon_1]</w:t>
      </w:r>
    </w:p>
    <w:p>
      <w:r>
        <w:t>NC_083328.1     71308707   ..-..-.-----.-.-..-.----.--..--.-T-..-.-.-.-.-.-...           71308683   [26 indels / deletion / frameshift / exon_1]</w:t>
      </w:r>
    </w:p>
    <w:p>
      <w:r>
        <w:t>NC_083328.1     13746961   ..-..-.-----.-.-..-.----.--G.--.-T-..-.-.-.-.-.-...           13746937   [26 indels / deletion / frameshift / exon_1]</w:t>
      </w:r>
    </w:p>
    <w:p>
      <w:r>
        <w:t>NC_083328.1     46656097   ..-..-.-----.-.-..-.----.--..--.-T-..-.-.-.-.-.-...           46656121   [26 indels / deletion / frameshift / exon_1]</w:t>
      </w:r>
    </w:p>
    <w:p>
      <w:r>
        <w:t>NC_083328.1     64215262   ..-..-.-----.-.-..-.----.--..--.-T-..-.-.-.-.-.-...-A...      64215234   [27 indels / deletion / frame preservation / exon_1]</w:t>
      </w:r>
    </w:p>
    <w:p>
      <w:r>
        <w:t>NC_083328.1     47309523   G.-.C-.-----.-.-..-.----.--..--.-T-..-.-.-.-.-.-...           47309499   [26 indels / deletion / frameshift / exon_1]</w:t>
      </w:r>
    </w:p>
    <w:p>
      <w:r>
        <w:t>NC_083328.1     55858329   ..-..-.-----.-.-..-.----.--..--.-T-..-.-.-.-.-.-...           55858353   [26 indels / deletion / frameshift / exon_1]</w:t>
      </w:r>
    </w:p>
    <w:p>
      <w:r>
        <w:t>NC_083328.1     14759304   ..-..-.-----.-.-..-.----.--..--.-T-..-.-.-.-.-.-..            14759327   [26 indels / deletion / frameshift / exon_1]</w:t>
      </w:r>
    </w:p>
    <w:p>
      <w:r>
        <w:t>NC_083328.1     58503858   ..-..-.-----.-.-..-.----.--G.--.-T-..-.-.-.-G-.-...-T...      58503886   [27 indels / deletion / frame preservation / exon_1]</w:t>
      </w:r>
    </w:p>
    <w:p>
      <w:r>
        <w:t>NC_083328.1     9857667    G.-..-.-----.-.-..-.----.--..--.-T-..-.-.-.-.-.               9857688   [25 indels / deletion / frameshift / exon_1]</w:t>
      </w:r>
    </w:p>
    <w:p>
      <w:r>
        <w:t>NC_083328.1     7449188    ..-..-.-----.-.-..-.----.--..--.-T-..-.-.-.-.-.-...           7449212   [26 indels / deletion / frameshift / exon_1]</w:t>
      </w:r>
    </w:p>
    <w:p>
      <w:r>
        <w:t>NC_083328.1     61704178   ..-..-.-----.-.-..-.----.--..--.-T-A.-.-.-.-.-.-...           61704154   [26 indels / deletion / frameshift / exon_1]</w:t>
      </w:r>
    </w:p>
    <w:p>
      <w:r>
        <w:t>NC_083328.1     62443823   ..-..-.-----.-.-..-G----.--..--.-.-..-.-.-.-.-.-...           62443799   [26 indels / deletion / frameshift / exon_1]</w:t>
      </w:r>
    </w:p>
    <w:p>
      <w:r>
        <w:t>NC_083328.1     15687987   ..-..-.-----.-.-..-.----.--.---.-.--.-G-.-.-.-.-..            15688008   [28 indels / deletion / frameshift / exon_1]</w:t>
      </w:r>
    </w:p>
    <w:p>
      <w:r>
        <w:t>NC_083328.1     12833427   ..-..-.-----.-.-..-.----.--..--.-T-..-G-.-.-.-.-...           12833451   [26 indels / deletion / frameshift / exon_1]</w:t>
      </w:r>
    </w:p>
    <w:p>
      <w:r>
        <w:t>NC_083328.1     53448840   ..-..-.-----.-.-..-.----.--..--.-T-..-.-.-.-.-.-...           53448864   [26 indels / deletion / frameshift / exon_1]</w:t>
      </w:r>
    </w:p>
    <w:p>
      <w:r>
        <w:t>NC_083328.1     71596029   G.-.C-.-----.-.-..-.----.--..--.-T-..-.-.-.-.-.-...--...      71596002   [28 indels / deletion / frameshift / exon_1]</w:t>
      </w:r>
    </w:p>
    <w:p>
      <w:r>
        <w:t>NC_083328.1     73082564   ..-..-.-----.-.-..-.----.--..--.-T-..-G-.-.-.-.-...           73082540   [26 indels / deletion / frameshift / exon_1]</w:t>
      </w:r>
    </w:p>
    <w:p>
      <w:r>
        <w:t>NC_083328.1     10533792   ..-G.-.-----.T.-..-.----.--..--.-T-..-.-.-.-.-.-...T....      10533822   [25 indels / deletion / frameshift / exon_1]</w:t>
      </w:r>
    </w:p>
    <w:p>
      <w:r>
        <w:t>NC_083328.1     22336844   ..-..-.-----.-.-..-.----.--..--.-T-..-.-.-.-.-.-...           22336868   [26 indels / deletion / frameshift / exon_1]</w:t>
      </w:r>
    </w:p>
    <w:p>
      <w:r>
        <w:t>NC_083328.1     76207228   ..-..-.-----.-.-..-.----.--..--.-T-..-.-.-.-.-.-...           76207252   [26 indels / deletion / frameshift / exon_1]</w:t>
      </w:r>
    </w:p>
    <w:p>
      <w:r>
        <w:t>NC_083328.1     42583329   ..-..-.-----.-.-..-.----.--..--.-T-..-.-.-.-.-.-..            42583352   [26 indels / deletion / frameshift / exon_1]</w:t>
      </w:r>
    </w:p>
    <w:p>
      <w:r>
        <w:t>NC_083328.1     31588053   ..-..-.-----.-.-..-.----.--..--.-T-..-.-.-.-.-.-...           31588029   [26 indels / deletion / frameshift / exon_1]</w:t>
      </w:r>
    </w:p>
    <w:p>
      <w:r>
        <w:t>NC_083328.1     51512078   ..-..-.-----.-.-..-.----.--..--.-T-T.-.-.-.-.-.-...           51512054   [26 indels / deletion / frameshift / exon_1]</w:t>
      </w:r>
    </w:p>
    <w:p>
      <w:r>
        <w:t>NC_083328.1     34755598   ..-..-.-----.-.-..-.----.                                     34755588   [14 indels / deletion / frameshift / exon_1]</w:t>
      </w:r>
    </w:p>
    <w:p>
      <w:r>
        <w:t>NC_083328.1     40419613   ..-..-.-----.-.-..-.----.--..--.-T-..-.-.-.-.-.-...           40419637   [26 indels / deletion / frameshift / exon_1]</w:t>
      </w:r>
    </w:p>
    <w:p>
      <w:r>
        <w:t>NC_083328.1     63587480   ..-..-.-----.-.-..-.----.--..--.-T-..-.-.-.-.-.-...           63587456   [26 indels / deletion / frameshift / exon_1]</w:t>
      </w:r>
    </w:p>
    <w:p>
      <w:r>
        <w:t>NC_083328.1     40028832   ..-..-.-----.-.-..-.----.--G.--C-T-..-.-.-.-.-.-...           40028808   [26 indels / deletion / frameshift / exon_1]</w:t>
      </w:r>
    </w:p>
    <w:p>
      <w:r>
        <w:t>NC_083328.1     29170585   ..-..-.-----.-.-..-.----.--..--.-T-..-.-.-.-.-.-..            29170608   [26 indels / deletion / frameshift / exon_1]</w:t>
      </w:r>
    </w:p>
    <w:p>
      <w:r>
        <w:t>NC_083328.1     4207984    ..-..-.-----.-.-..-.----.--..--.-T-..-.-.-.-.-.-...           4208008   [26 indels / deletion / frameshift / exon_1]</w:t>
      </w:r>
    </w:p>
    <w:p>
      <w:r>
        <w:t>NC_083328.1     52663372   ..-..-.-----.-.-..-.----.--..--C-T-..-.-.-.-.-.-...           52663396   [26 indels / deletion / frameshift / exon_1]</w:t>
      </w:r>
    </w:p>
    <w:p>
      <w:r>
        <w:t>NC_083328.1     83046260   ..-..-.-----.-.-..-.----C--..--C-T-..-.-.-.-.-.-...           83046284   [26 indels / deletion / frameshift / exon_1]</w:t>
      </w:r>
    </w:p>
    <w:p>
      <w:r>
        <w:t>NC_083328.1     46602590   ..-..-.-----.-.-..-.----.--..--.                              46602577   [18 indels / deletion / frame preservation / exon_1]</w:t>
      </w:r>
    </w:p>
    <w:p>
      <w:r>
        <w:t>NC_083328.1     64520265   ..-..-.-----.-.-..-.----.--..--.-T-..-.-.-.-.-.-...           64520241   [26 indels / deletion / frameshift / exon_1]</w:t>
      </w:r>
    </w:p>
    <w:p>
      <w:r>
        <w:t>NC_083328.1     76410351   ..-..-.-----.-.-..-.----.--..--.-T-..-.-A-.-.-.-...           76410327   [26 indels / deletion / frameshift / exon_1]</w:t>
      </w:r>
    </w:p>
    <w:p>
      <w:r>
        <w:t>NC_083328.1     35311533   ..-..-.-----.-.-..-.----.--G.--.-T-..-.-.-.-.-.-...           35311509   [26 indels / deletion / frameshift / exon_1]</w:t>
      </w:r>
    </w:p>
    <w:p>
      <w:r>
        <w:t>NC_083328.1     57329575   G.-.C-.-----.-.-..-.----.--..--.-T-..-G-.-.-.-.               57329554   [25 indels / deletion / frameshift / exon_1]</w:t>
      </w:r>
    </w:p>
    <w:p>
      <w:r>
        <w:t>NC_083328.1     32859610   ..-..-.-----.-.-..-A----.--..--.-T-..-.-.-.-.-.-...           32859634   [26 indels / deletion / frameshift / exon_1]</w:t>
      </w:r>
    </w:p>
    <w:p>
      <w:r>
        <w:t>NC_083328.1     19833726   ..-..-.-----.-.-..-.----.--..--.-T-..-G-.-.-.-.-...           19833702   [26 indels / deletion / frameshift / exon_1]</w:t>
      </w:r>
    </w:p>
    <w:p>
      <w:r>
        <w:t>NC_083328.1     21830793   ..-..-.-----.-.-..-.----.--..--.-T-..-.-.-.-G-.-...           21830769   [26 indels / deletion / frameshift / exon_1]</w:t>
      </w:r>
    </w:p>
    <w:p>
      <w:r>
        <w:t>NC_083328.1     77062983   ..-..-.-----.-.-T.-.----.--..--.-T-..-.-.-G-.-.-.             77063005   [26 indels / deletion / frameshift / exon_1]</w:t>
      </w:r>
    </w:p>
    <w:p>
      <w:r>
        <w:t>NC_083328.1     65279399   ..-..-.-----.-.-..-.----.--.T--.-T-..-.-.-.                   65279418   [23 indels / deletion / frameshift / exon_1]</w:t>
      </w:r>
    </w:p>
    <w:p>
      <w:r>
        <w:t>NC_083328.1     80953578   ..-..-.-----.-.-..-G----.--G.--.-T-..-.-.-.-.-.-...           80953554   [26 indels / deletion / frameshift / exon_1]</w:t>
      </w:r>
    </w:p>
    <w:p>
      <w:r>
        <w:t>NC_083328.1     81182962   ..-..-.-----.-.-..-G----.--G.--.-T-..-.-.-.-.-.-...           81182938   [26 indels / deletion / frameshift / exon_1]</w:t>
      </w:r>
    </w:p>
    <w:p>
      <w:r>
        <w:t>NC_083328.1     7706358    ..-..-.-----.-.-..-.----.--..--.-T-..-.-.-.-.-.-...           7706382   [26 indels / deletion / frameshift / exon_1]</w:t>
      </w:r>
    </w:p>
    <w:p>
      <w:r>
        <w:t>NC_083328.1     80761847   ..-..-.-----.-.-..-.----G--..--.-G-..-.-.-.-.-.-...           80761871   [26 indels / deletion / frameshift / exon_1]</w:t>
      </w:r>
    </w:p>
    <w:p>
      <w:r>
        <w:t>NC_083328.1     67472905   ..-..-.-----.-.-..-.----.--..--.-T-..-.-.-.-.-.-...           67472929   [26 indels / deletion / frameshift / exon_1]</w:t>
      </w:r>
    </w:p>
    <w:p>
      <w:r>
        <w:t>NC_083328.1     46555101   ..-..-.-----.-.-..-.----.--..--.-T-A.-G-.-.-.-.-...--...      46555074   [28 indels / deletion / frameshift / exon_1]</w:t>
      </w:r>
    </w:p>
    <w:p>
      <w:r>
        <w:t>NC_083328.1     67638917   ..-..-.-----.-.-..-.----.--..--.-T-..-.-.-.-.-.-...           67638941   [26 indels / deletion / frameshift / exon_1]</w:t>
      </w:r>
    </w:p>
    <w:p>
      <w:r>
        <w:t>NC_083328.1     31190921   ..-..-.-----.-.-..-.----.--..--.-T-..-.-.-.-.-.-...           31190897   [26 indels / deletion / frameshift / exon_1]</w:t>
      </w:r>
    </w:p>
    <w:p>
      <w:r>
        <w:t>NC_083328.1     33210839   ..-..-.-----.-.-..-.----.--..--.-T-..-.-.-.-.-.-...           33210863   [26 indels / deletion / frameshift / exon_1]</w:t>
      </w:r>
    </w:p>
    <w:p>
      <w:r>
        <w:t>NC_083328.1     2176826    ..-..-.-----.-.-..-.----.--..--.-T-..-.-.-.-.-.-...           2176802   [26 indels / deletion / frameshift / exon_1]</w:t>
      </w:r>
    </w:p>
    <w:p>
      <w:r>
        <w:t>NC_083328.1     74475977   ..-..-.-----.-.-..-.----.--..--.-T-..-.-.-.-.-.-...           74475953   [26 indels / deletion / frameshift / exon_1]</w:t>
      </w:r>
    </w:p>
    <w:p>
      <w:r>
        <w:t>NC_083328.1     76150886   ..-..-.-----.-.-..-.----.--..--.-T-..-.-G-.-.---...           76150863   [27 indels / deletion / frame preservation / exon_1]</w:t>
      </w:r>
    </w:p>
    <w:p>
      <w:r>
        <w:t>NC_083328.1     8157117    ..-..-.-----.-.-..-.----.--..--.-T-..-.-.-.-C-.-...           8157093   [26 indels / deletion / frameshift / exon_1]</w:t>
      </w:r>
    </w:p>
    <w:p>
      <w:r>
        <w:t>NC_083328.1     46056580   ..-..-.-----.-.-..-.----.--..--.-T-..-.-.-.-.-.-...           46056604   [26 indels / deletion / frameshift / exon_1]</w:t>
      </w:r>
    </w:p>
    <w:p>
      <w:r>
        <w:t>NC_083328.1     25779645   ..-..-.-----.-.-..-.----.--..--.-T-..-.-.-.-.-.-...           25779669   [26 indels / deletion / frameshift / exon_1]</w:t>
      </w:r>
    </w:p>
    <w:p>
      <w:r>
        <w:t>NC_083328.1     62705914   ..-..-.-----.-.-..-.----.--..--.-T-..-.-.-.-.-.-C..           62705890   [26 indels / deletion / frameshift / exon_1]</w:t>
      </w:r>
    </w:p>
    <w:p>
      <w:r>
        <w:t>NC_083328.1     22107148   ..-..                                                         22107145   [1 indels / deletion / frameshift / exon_1]</w:t>
      </w:r>
    </w:p>
    <w:p>
      <w:r>
        <w:t>NC_083319.1     12708028   ..-..-.-----.-.-..-.----.--..--.-T-..-.-.-G-.-.-...-T...      12708000   [27 indels / deletion / frame preservation / exon_1]</w:t>
      </w:r>
    </w:p>
    <w:p>
      <w:r>
        <w:t>NC_083319.1     81710097   ..-..-.-----.-.-..-.----.--..--.-T-..-.                       81710114   [21 indels / deletion / frame preservation / exon_1]</w:t>
      </w:r>
    </w:p>
    <w:p>
      <w:r>
        <w:t>NC_083319.1     80691397   ..-..-.-----.-.-..-.----.--..--.-T-..-.-.-.-.-.-...           80691373   [26 indels / deletion / frameshift / exon_1]</w:t>
      </w:r>
    </w:p>
    <w:p>
      <w:r>
        <w:t>NC_083319.1     103269449  ..-..-.-----.-.-..-.----.--..--.-T-..-.-.-.-.-.-...           103269425   [26 indels / deletion / frameshift / exon_1]</w:t>
      </w:r>
    </w:p>
    <w:p>
      <w:r>
        <w:t>NC_083319.1     22977029   .C-..-.-----.-.-..-.----.--..--.-.-..-.-.-.-.-.-A..-T...      22977001   [27 indels / deletion / frame preservation / exon_1]</w:t>
      </w:r>
    </w:p>
    <w:p>
      <w:r>
        <w:t>NC_083319.1     102820167  ..-..-.-----.-.-..-.----.--..--.-T-..-.-.-.-.-.-...-T...      102820139   [27 indels / deletion / frame preservation / exon_1]</w:t>
      </w:r>
    </w:p>
    <w:p>
      <w:r>
        <w:t>NC_083319.1     32895057   ..-..-.-----.-.-..-G----.--..--.-G-..-.-.-.-.-.-...           32895081   [26 indels / deletion / frameshift / exon_1]</w:t>
      </w:r>
    </w:p>
    <w:p>
      <w:r>
        <w:t>NC_083319.1     104422366  ..-..-.-----.-.-..-.----.--..--.-T-..-.-.-.-.-.-..            104422343   [26 indels / deletion / frameshift / exon_1]</w:t>
      </w:r>
    </w:p>
    <w:p>
      <w:r>
        <w:t>NC_083319.1     67952968   ..-..-.-----.-.-..-.----.--..--.-T-..-.-.-.-.-.-...           67952992   [26 indels / deletion / frameshift / exon_1]</w:t>
      </w:r>
    </w:p>
    <w:p>
      <w:r>
        <w:t>NC_083319.1     39536327   ..-..-.-----.-.-..-.----.--..--.-T-..-G-.-.-.-.-.             39536305   [26 indels / deletion / frameshift / exon_1]</w:t>
      </w:r>
    </w:p>
    <w:p>
      <w:r>
        <w:t>NC_083319.1     113737391  ..-..-.-----.-.-..-G----.--..--.-T-..-.-.-.-.-.-...           113737367   [26 indels / deletion / frameshift / exon_1]</w:t>
      </w:r>
    </w:p>
    <w:p>
      <w:r>
        <w:t>NC_083319.1     6392402    ..-..-.-----.-.-..-.----.--..--.-T-..-.-.-.-.-.-...           6392426   [26 indels / deletion / frameshift / exon_1]</w:t>
      </w:r>
    </w:p>
    <w:p>
      <w:r>
        <w:t>NC_083319.1     75146714   ..-..-.-----.-.-..-.----.--..--.-T-..-.-.-.-.-.-...           75146690   [26 indels / deletion / frameshift / exon_1]</w:t>
      </w:r>
    </w:p>
    <w:p>
      <w:r>
        <w:t>NC_083319.1     108232945  ..-..-.-----.-.-..-.----.--T.--C-T-..-.-.-.-.-.-...           108232921   [26 indels / deletion / frameshift / exon_1]</w:t>
      </w:r>
    </w:p>
    <w:p>
      <w:r>
        <w:t>NC_083319.1     81095776   ..-..-.-----.-.-..-.----.--..--.-T-..-.-.-.-.-.-...           81095800   [26 indels / deletion / frameshift / exon_1]</w:t>
      </w:r>
    </w:p>
    <w:p>
      <w:r>
        <w:t>NC_083319.1     65263760   ..-..-.-----.-.-..-.----.--..--.-T-A.-.-.-.-.-.               65263739   [25 indels / deletion / frameshift / exon_1]</w:t>
      </w:r>
    </w:p>
    <w:p>
      <w:r>
        <w:t>NC_083319.1     108036363  ..-..-.-----.-.-..-.----.--..--.-.--.-.-.-.-G-.-...           108036340   [27 indels / deletion / frame preservation / exon_1]</w:t>
      </w:r>
    </w:p>
    <w:p>
      <w:r>
        <w:t>NC_083319.1     49509169   ..-..-.-----.-.-..-.----.--..--.-T-..-.-.-.-.-.-...           49509145   [26 indels / deletion / frameshift / exon_1]</w:t>
      </w:r>
    </w:p>
    <w:p>
      <w:r>
        <w:t>NC_083319.1     45506905   ..-..-.-----.-.-..-.----.--..--.-T-..-.-.-.-.-.-...           45506881   [26 indels / deletion / frameshift / exon_1]</w:t>
      </w:r>
    </w:p>
    <w:p>
      <w:r>
        <w:t>NC_083319.1     90105573   ..-..-.-----.-.-..-.----G--..--.-T-..-.-.-.-.-.-...           90105549   [26 indels / deletion / frameshift / exon_1]</w:t>
      </w:r>
    </w:p>
    <w:p>
      <w:r>
        <w:t>NC_083319.1     113133942  ..-..-.-----.-.-..-.----.--..--.-T-..-.-.-.-.-.-...           113133918   [26 indels / deletion / frameshift / exon_1]</w:t>
      </w:r>
    </w:p>
    <w:p>
      <w:r>
        <w:t>NC_083319.1     114865416  ..-..-.-----.-.-..-.----.--..--.-T-..-.-.-.-.-.-...           114865440   [26 indels / deletion / frameshift / exon_1]</w:t>
      </w:r>
    </w:p>
    <w:p>
      <w:r>
        <w:t>NC_083319.1     23453011   ..-..-.-----.-.-..-.----.--..--.-T-..-.-.-.-.-.-...           23453035   [26 indels / deletion / frameshift / exon_1]</w:t>
      </w:r>
    </w:p>
    <w:p>
      <w:r>
        <w:t>NC_083319.1     106817304  ..-..-.-----.-.-..-.----.--..--.-T-..-G-.-.-.-.-...           106817280   [26 indels / deletion / frameshift / exon_1]</w:t>
      </w:r>
    </w:p>
    <w:p>
      <w:r>
        <w:t>NC_083319.1     66457955   ..-..-.-----.-.-..-A----.--..--.-T-..-.-.-.-.-.-...           66457931   [26 indels / deletion / frameshift / exon_1]</w:t>
      </w:r>
    </w:p>
    <w:p>
      <w:r>
        <w:t>NC_083319.1     99058668   ..-..-.-----.-.-..-.----.--..--.-T-..-.-.-.-.-.-.             99058646   [26 indels / deletion / frameshift / exon_1]</w:t>
      </w:r>
    </w:p>
    <w:p>
      <w:r>
        <w:t>NC_083319.1     4244785    ..-..-.-----.-C-..-.----G--..--.-T-..-.-.-.-.-.-...           4244761   [26 indels / deletion / frameshift / exon_1]</w:t>
      </w:r>
    </w:p>
    <w:p>
      <w:r>
        <w:t>NC_083319.1     38789615   ..-..-.-----.-.-..-.----.--..--.-T-..-.-.-.-.-.-...           38789591   [26 indels / deletion / frameshift / exon_1]</w:t>
      </w:r>
    </w:p>
    <w:p>
      <w:r>
        <w:t>NC_083319.1     95320942   ..-..-.-----.-.-..-.----.--..--.-T-..-.-.-.-.-.-...           95320918   [26 indels / deletion / frameshift / exon_1]</w:t>
      </w:r>
    </w:p>
    <w:p>
      <w:r>
        <w:t>NC_083319.1     96258733   ..-..-.-----.-.-..-.----.--.G--.-T-..-.-.-.-.-.-...           96258709   [26 indels / deletion / frameshift / exon_1]</w:t>
      </w:r>
    </w:p>
    <w:p>
      <w:r>
        <w:t>NC_083319.1     28710434   ..-..-.-----.-.-..-.----.--C.--.-T-.T-.-.-.-.-.-...           28710410   [26 indels / deletion / frameshift / exon_1]</w:t>
      </w:r>
    </w:p>
    <w:p>
      <w:r>
        <w:t>NC_083319.1     89275567   ..-..-.-----.-.-..-.----.--..--.-T-..-.-.-.-.-.-...           89275543   [26 indels / deletion / frameshift / exon_1]</w:t>
      </w:r>
    </w:p>
    <w:p>
      <w:r>
        <w:t>NC_083319.1     82061343   ..-..-.-----.-.-..-.----.--.G--.-T-T.-.-.-.-.-.-...           82061319   [26 indels / deletion / frameshift / exon_1]</w:t>
      </w:r>
    </w:p>
    <w:p>
      <w:r>
        <w:t>NC_083319.1     10469427   G.-..-.-----.-.-..-.----.--..--.-T-..-.-.-.-.-.-...           10469451   [26 indels / deletion / frameshift / exon_1]</w:t>
      </w:r>
    </w:p>
    <w:p>
      <w:r>
        <w:t>NC_083319.1     10604601   ..-..-.-----.-.-..-.----.--..--.-T-..-.-.-G-.-.-...-T...      10604629   [27 indels / deletion / frame preservation / exon_1]</w:t>
      </w:r>
    </w:p>
    <w:p>
      <w:r>
        <w:t>NC_083319.1     63940277   ..-..-.-----.-.-T.-T----.--..--.-G-..-.-.-.-.-.-...           63940253   [26 indels / deletion / frameshift / exon_1]</w:t>
      </w:r>
    </w:p>
    <w:p>
      <w:r>
        <w:t>NC_083319.1     97295626   ..-..-.-----.-.-..-.A---.--..--.-T-..-G-.-.-.-.-...-T...      97295655   [26 indels / deletion / frameshift / exon_1]</w:t>
      </w:r>
    </w:p>
    <w:p>
      <w:r>
        <w:t>NC_083319.1     9054800    ..-..-.-----.-.-..-.----.--..--.-T-..-.-.-.-.-.-...-..        9054774   [27 indels / deletion / frame preservation / exon_1]</w:t>
      </w:r>
    </w:p>
    <w:p>
      <w:r>
        <w:t>NC_083319.1     48175411   ..-..-.-----.-.-..-.----.--C.--.-T-..-G-.-.-.-.-...-T...      48175439   [27 indels / deletion / frame preservation / exon_1]</w:t>
      </w:r>
    </w:p>
    <w:p>
      <w:r>
        <w:t>NC_083319.1     108256584  ..-..-.-----.-.-..-.----.--..--.-T-..-.-.-.-.-.-...           108256608   [26 indels / deletion / frameshift / exon_1]</w:t>
      </w:r>
    </w:p>
    <w:p>
      <w:r>
        <w:t>NC_083319.1     56995598   ..-..-.-----.-.-..-.----.--..--.-T-..-.-.-.-.-.               56995619   [25 indels / deletion / frameshift / exon_1]</w:t>
      </w:r>
    </w:p>
    <w:p>
      <w:r>
        <w:t>NC_083319.1     27498190   ..-..-.-----.-.-..-.----.--..--.-T-..-.-.-.-.-.-...           27498214   [26 indels / deletion / frameshift / exon_1]</w:t>
      </w:r>
    </w:p>
    <w:p>
      <w:r>
        <w:t>NC_083319.1     38370804   ..-..-.-----.-.-..-.----.--..--.-T-..-.-.-.-.-.-.-.-..        38370779   [28 indels / deletion / frameshift / exon_1]</w:t>
      </w:r>
    </w:p>
    <w:p>
      <w:r>
        <w:t>NC_083319.1     13724692   ..-..-.-----.-.-..-.----.--..--.-T-..-.-.-.-.-.-...           13724716   [26 indels / deletion / frameshift / exon_1]</w:t>
      </w:r>
    </w:p>
    <w:p>
      <w:r>
        <w:t>NC_083319.1     9969834    G.-.G-.-----.-.-..-.----.--..--.-T-..-.-.-.-.-.-...           9969810   [26 indels / deletion / frameshift / exon_1]</w:t>
      </w:r>
    </w:p>
    <w:p>
      <w:r>
        <w:t>NC_083319.1     42895445   ..-..-.-----.-.-..-.----.--..--.-T-..-.-.-.-.-.-...           42895469   [26 indels / deletion / frameshift / exon_1]</w:t>
      </w:r>
    </w:p>
    <w:p>
      <w:r>
        <w:t>NC_083319.1     12343524   ..-TC-.-----.-.-..-.----.--..--.-T-..-.-.-.-.-G-...           12343548   [26 indels / deletion / frameshift / exon_1]</w:t>
      </w:r>
    </w:p>
    <w:p>
      <w:r>
        <w:t>NC_083319.1     42216809   ..-.C-.-----.-.-..-.----.--..--.-T-..-.-.-.-.-.-...           42216833   [26 indels / deletion / frameshift / exon_1]</w:t>
      </w:r>
    </w:p>
    <w:p>
      <w:r>
        <w:t>NC_083319.1     23965042   ..-G.-.-----.-.-..-.----.--..--.-T-..-.-.-.-.-.-...           23965066   [26 indels / deletion / frameshift / exon_1]</w:t>
      </w:r>
    </w:p>
    <w:p>
      <w:r>
        <w:t>NC_083319.1     91034538   ..-.C-.-----.-.-..-.----.--..--.-G-..-.-.-.-.-.               91034559   [25 indels / deletion / frameshift / exon_1]</w:t>
      </w:r>
    </w:p>
    <w:p>
      <w:r>
        <w:t>NC_083319.1     105686329  ..-..-.-----.-.-..-T----.--..--.-.-..-.-.-.-.-.-...           105686353   [26 indels / deletion / frameshift / exon_1]</w:t>
      </w:r>
    </w:p>
    <w:p>
      <w:r>
        <w:t>NC_083319.1     26027972   ..-..-.-----.-.-..-.----G--..--.-T-..-.-.-.-.-.-...-T...      26027944   [27 indels / deletion / frame preservation / exon_1]</w:t>
      </w:r>
    </w:p>
    <w:p>
      <w:r>
        <w:t>NC_083319.1     64579351   ..-..-.-----.-.-..-.----.--..--.-A-..-.-.-.-.-.-...           64579327   [26 indels / deletion / frameshift / exon_1]</w:t>
      </w:r>
    </w:p>
    <w:p>
      <w:r>
        <w:t>NC_083319.1     86120133   ..-..-.-----.-.-..-.----G--..--.-T-..-.-.-.-.-.-...           86120157   [26 indels / deletion / frameshift / exon_1]</w:t>
      </w:r>
    </w:p>
    <w:p>
      <w:r>
        <w:t>NC_083319.1     112259932  ..-..-.-----.-.-..-.----.--..--.-T-..-.-.-.-.-.-...           112259956   [26 indels / deletion / frameshift / exon_1]</w:t>
      </w:r>
    </w:p>
    <w:p>
      <w:r>
        <w:t>NC_083319.1     21835409   ..-..-.-----.-.-..-.----.--..--.-T-..-.-.-.-.-.-...           21835433   [26 indels / deletion / frameshift / exon_1]</w:t>
      </w:r>
    </w:p>
    <w:p>
      <w:r>
        <w:t>NC_083319.1     30317000   G.-..-.-----.-.-..-.----.--..--.-T-..-.-.-.-.-.-...           30317024   [26 indels / deletion / frameshift / exon_1]</w:t>
      </w:r>
    </w:p>
    <w:p>
      <w:r>
        <w:t>NC_083319.1     79711263   ..-..-.-----.-.-G.-.----.--..--.-T-..-.-.-.-.                 79711283   [24 indels / deletion / frame preservation / exon_1]</w:t>
      </w:r>
    </w:p>
    <w:p>
      <w:r>
        <w:t>NC_083319.1     86987102   ..-G.-.-----.-C-..-.----.--..--.-T-..-.-.-T-.-.-.             86987124   [26 indels / deletion / frameshift / exon_1]</w:t>
      </w:r>
    </w:p>
    <w:p>
      <w:r>
        <w:t>NC_083319.1     1030749    ..-..-.-----.-.-..-.----.--..--.-T-..-.-.-.-.-.-...           1030725   [26 indels / deletion / frameshift / exon_1]</w:t>
      </w:r>
    </w:p>
    <w:p>
      <w:r>
        <w:t>NC_083319.1     21634351   ..-..-.-----.-.-..-.----.--..--.-T-..-.-.-.-.-.-...           21634327   [26 indels / deletion / frameshift / exon_1]</w:t>
      </w:r>
    </w:p>
    <w:p>
      <w:r>
        <w:t>NC_083319.1     105127756  ..-..-.-----.-.-T.-.----.--.T--.-T-..-.-.-.-.-.-...           105127732   [26 indels / deletion / frameshift / exon_1]</w:t>
      </w:r>
    </w:p>
    <w:p>
      <w:r>
        <w:t>NC_083319.1     82550193   ..-..-.-----.-.-..-.----.--..--.-T-..-.-.-.-.-.-...-T...      82550165   [27 indels / deletion / frame preservation / exon_1]</w:t>
      </w:r>
    </w:p>
    <w:p>
      <w:r>
        <w:t>NC_083319.1     95706006   ..-..-.-----.-.-..-.----.--..--.-T-..-.-.-.-.-.-...           95706030   [26 indels / deletion / frameshift / exon_1]</w:t>
      </w:r>
    </w:p>
    <w:p>
      <w:r>
        <w:t>NC_083319.1     101233465  ..-..-.-----.-.-..-.----.--..--.-T-..-.-.-.-.-.-...-T...      101233437   [27 indels / deletion / frame preservation / exon_1]</w:t>
      </w:r>
    </w:p>
    <w:p>
      <w:r>
        <w:t>NC_083319.1     69088312   ..-..-.-----.-.-..-.----.--..--.-T-..-.-.-.-.-.-...           69088288   [26 indels / deletion / frameshift / exon_1]</w:t>
      </w:r>
    </w:p>
    <w:p>
      <w:r>
        <w:t>NC_083319.1     102107052  ..-..-.-----.-.-..-.----.--..--.-T-..-G-.-.-.-.-...           102107028   [26 indels / deletion / frameshift / exon_1]</w:t>
      </w:r>
    </w:p>
    <w:p>
      <w:r>
        <w:t>NC_083319.1     114440905  ..-..-.-----.-.-..-.----.--..--.-.-..-.-.-.-.-.-...           114440929   [26 indels / deletion / frameshift / exon_1]</w:t>
      </w:r>
    </w:p>
    <w:p>
      <w:r>
        <w:t>NC_083319.1     107563397  ..-..-.-----.-.-..-.----.--..--.-T-..-.-.-.-.-.-...           107563421   [26 indels / deletion / frameshift / exon_1]</w:t>
      </w:r>
    </w:p>
    <w:p>
      <w:r>
        <w:t>NC_083319.1     100952176  ..-..-.-----.-.-..-.----.--..--.-T-..-.-.-.-.-.-...           100952152   [26 indels / deletion / frameshift / exon_1]</w:t>
      </w:r>
    </w:p>
    <w:p>
      <w:r>
        <w:t>NC_083319.1     17002085   ..-..-.-----.-.-..-T----.--..--.-T-..-.-.-.-.-.-...           17002061   [26 indels / deletion / frameshift / exon_1]</w:t>
      </w:r>
    </w:p>
    <w:p>
      <w:r>
        <w:t>NC_083319.1     50169412   ..-..-.-----.-.-..-.----.--G.--.-T-..-.-C-.-.-.-...           50169436   [26 indels / deletion / frameshift / exon_1]</w:t>
      </w:r>
    </w:p>
    <w:p>
      <w:r>
        <w:t>NC_083319.1     103333254  ..-..-.-----.-.-..-.----.--..--.-T-..-.-.-.-.-.-...--...      103333227   [28 indels / deletion / frameshift / exon_1]</w:t>
      </w:r>
    </w:p>
    <w:p>
      <w:r>
        <w:t>NC_083319.1     54236375   ..-..-.-----.-.-..-.----.--..--.-T-..-.-.-.                   54236394   [23 indels / deletion / frameshift / exon_1]</w:t>
      </w:r>
    </w:p>
    <w:p>
      <w:r>
        <w:t>NC_083319.1     97204938   ..-..-.-----.-.-..-.----.--..--.-T-..-.-.-.-.-.-...-T...      97204910   [27 indels / deletion / frame preservation / exon_1]</w:t>
      </w:r>
    </w:p>
    <w:p>
      <w:r>
        <w:t>NC_083319.1     101033016  ..-..-.-----.-.-..-.----G--..--.-T-..-.-.-.-.-.-...           101032992   [26 indels / deletion / frameshift / exon_1]</w:t>
      </w:r>
    </w:p>
    <w:p>
      <w:r>
        <w:t>NC_083319.1     92170171   ..-..-.-----.-.-..-.----.--..--.-T-..-.-.-.-.-.-...           92170147   [26 indels / deletion / frameshift / exon_1]</w:t>
      </w:r>
    </w:p>
    <w:p>
      <w:r>
        <w:t>NC_083319.1     91751970   ..-..-.-----.-.-..-.----.--..--.-T-..-.-.-.-.-.-...--...      91751943   [28 indels / deletion / frameshift / exon_1]</w:t>
      </w:r>
    </w:p>
    <w:p>
      <w:r>
        <w:t>NC_083319.1     37976343   ..-..-.-----.-.-..-.----.--..--.-T-..-.-.-.-.-.-...           37976319   [26 indels / deletion / frameshift / exon_1]</w:t>
      </w:r>
    </w:p>
    <w:p>
      <w:r>
        <w:t>NC_083319.1     114259241  ..-..-.-----.-.-..-.----.--..--.-T-..-.-.-.-.-.-...           114259217   [26 indels / deletion / frameshift / exon_1]</w:t>
      </w:r>
    </w:p>
    <w:p>
      <w:r>
        <w:t>NC_083319.1     48084323   G.-..-.-----.-.-..-.----.--..--.-T-..-.-.-.-.-.-...           48084299   [26 indels / deletion / frameshift / exon_1]</w:t>
      </w:r>
    </w:p>
    <w:p>
      <w:r>
        <w:t>NC_083319.1     114587129  ..-..-.-----.-.-..-.----.--..--.-T-..-.-.-.-.-.-...           114587153   [26 indels / deletion / frameshift / exon_1]</w:t>
      </w:r>
    </w:p>
    <w:p>
      <w:r>
        <w:t>NC_083319.1     32631057   ..-..-.-----.-.-G.-.----.--..--.-T-..-.-.-.-.-.-...           32631033   [26 indels / deletion / frameshift / exon_1]</w:t>
      </w:r>
    </w:p>
    <w:p>
      <w:r>
        <w:t>NC_083319.1     58345151   ..-..-.-----.-.-.G-.----.--..--.-T-..-.-.-.-.-.-...           58345175   [26 indels / deletion / frameshift / exon_1]</w:t>
      </w:r>
    </w:p>
    <w:p>
      <w:r>
        <w:t>NC_083319.1     36655394   ..-..-.-----.-.-..-.----.--..--.-T-..-.-.-.-.-.-...           36655370   [26 indels / deletion / frameshift / exon_1]</w:t>
      </w:r>
    </w:p>
    <w:p>
      <w:r>
        <w:t>NC_083319.1     85313585   ..-..-.-----T-C-..-.----.--..--.-T-..-G-.-.-.-.-.             85313563   [26 indels / deletion / frameshift / exon_1]</w:t>
      </w:r>
    </w:p>
    <w:p>
      <w:r>
        <w:t>NC_083319.1     86280299   ..-..-.-----.-.-..------.--..--.-T-..-.-.G.-.-.-...           86280323   [26 indels / deletion / frameshift / exon_1]</w:t>
      </w:r>
    </w:p>
    <w:p>
      <w:r>
        <w:t>NC_083319.1     114962502  ..-..-.-----.-.-..-.----.--C.--.-T-..-.-.-.-G-.-...           114962478   [26 indels / deletion / frameshift / exon_1]</w:t>
      </w:r>
    </w:p>
    <w:p>
      <w:r>
        <w:t>NC_083319.1     14341095   ..-..-.-----T-.-..-.----.--..--.-T-..-.-.-.-.-.-...           14341119   [26 indels / deletion / frameshift / exon_1]</w:t>
      </w:r>
    </w:p>
    <w:p>
      <w:r>
        <w:t>NC_083319.1     71576808   ..-..-.-----.-.-..-.----.--..--.-T-..-.-.-.-.-.-..            71576831   [26 indels / deletion / frameshift / exon_1]</w:t>
      </w:r>
    </w:p>
    <w:p>
      <w:r>
        <w:t>NC_083319.1     91594904   ..-..-.-----.-.-..-.----.--..--.-T-..-.-.-.-.-.-...-T...      91594932   [27 indels / deletion / frame preservation / exon_1]</w:t>
      </w:r>
    </w:p>
    <w:p>
      <w:r>
        <w:t>NC_083319.1     13767519   ..-..-.-----.-.-..-.----.--..--.-T-..-.-.-.-.-.-...-T...      13767547   [27 indels / deletion / frame preservation / exon_1]</w:t>
      </w:r>
    </w:p>
    <w:p>
      <w:r>
        <w:t>NC_083319.1     81591648   ..-..-.-----.-.-..-.----.--..--.-T-..-.-.-.-.-.-...           81591672   [26 indels / deletion / frameshift / exon_1]</w:t>
      </w:r>
    </w:p>
    <w:p>
      <w:r>
        <w:t>NC_083319.1     5526457    ..-..-.-----.-.-..-.----.--..--C-T-..-.-.-.-.-G-...           5526481   [26 indels / deletion / frameshift / exon_1]</w:t>
      </w:r>
    </w:p>
    <w:p>
      <w:r>
        <w:t>NC_083319.1     24351238   G.-..-.-----.-.-..-.----.--..--.-T-..-G-.-G-.-.-...           24351214   [26 indels / deletion / frameshift / exon_1]</w:t>
      </w:r>
    </w:p>
    <w:p>
      <w:r>
        <w:t>NC_083319.1     52623449   ..-..-.-----.-.-..-.----.--..--.-T-..-C-.-.-.-.-...           52623473   [26 indels / deletion / frameshift / exon_1]</w:t>
      </w:r>
    </w:p>
    <w:p>
      <w:r>
        <w:t>NC_083319.1     24437528   ..-..-.-----.-.-..-.----.--..--.-T-..-.-.-.-.-.-...           24437552   [26 indels / deletion / frameshift / exon_1]</w:t>
      </w:r>
    </w:p>
    <w:p>
      <w:r>
        <w:t>NC_083319.1     11127500   ..-..-.-----.-.-..-.----.--..--.-T-..-.-.-.-.-.-...           11127524   [26 indels / deletion / frameshift / exon_1]</w:t>
      </w:r>
    </w:p>
    <w:p>
      <w:r>
        <w:t>NC_083319.1     110052248  ..-..-.-----.-.-..-.----.--..--.-T-..-.-.-.-G-.-...-T...      110052276   [27 indels / deletion / frame preservation / exon_1]</w:t>
      </w:r>
    </w:p>
    <w:p>
      <w:r>
        <w:t>NC_083319.1     103563717  ..-..-.-----.-.-..-.----.--..--C-T-T.-.-.-.-.-.-...           103563741   [26 indels / deletion / frameshift / exon_1]</w:t>
      </w:r>
    </w:p>
    <w:p>
      <w:r>
        <w:t>NC_083319.1     114745713  ..-..-.-----.-.-..-.----.--..--.-T-..-.-.-.-.---...           114745690   [27 indels / deletion / frame preservation / exon_1]</w:t>
      </w:r>
    </w:p>
    <w:p>
      <w:r>
        <w:t>NC_083319.1     71781556   ..-..-.-----.-.-..-.----.--..--.-T-..-.-.-.-.-.-..            71781579   [26 indels / deletion / frameshift / exon_1]</w:t>
      </w:r>
    </w:p>
    <w:p>
      <w:r>
        <w:t>NC_083319.1     94227910   ..-G.-.-----.-.-..-.----.--..--.-T-..-.-.-.-.C.-..            94227886   [25 indels / deletion / frameshift / exon_1]</w:t>
      </w:r>
    </w:p>
    <w:p>
      <w:r>
        <w:t>NC_083319.1     32555421   ..-..-.-----.-.-..-.----.--..--.-T-..-.-.-.-.-.-...           32555397   [26 indels / deletion / frameshift / exon_1]</w:t>
      </w:r>
    </w:p>
    <w:p>
      <w:r>
        <w:t>NC_083319.1     56597177   ..-..-.-----.-.-..-.----.--..--.-T-..-.-.-.-.-.-...           56597153   [26 indels / deletion / frameshift / exon_1]</w:t>
      </w:r>
    </w:p>
    <w:p>
      <w:r>
        <w:t>NC_083319.1     99499333   ..-..-.-----.-.-..-G----.--..--.-T-..-.-.-.-.-.-...           99499309   [26 indels / deletion / frameshift / exon_1]</w:t>
      </w:r>
    </w:p>
    <w:p>
      <w:r>
        <w:t>NC_083319.1     48182413   ..-..-.-----.-.-..-.----.--..--.-T-..-.-C-.-.-.-C..           48182389   [26 indels / deletion / frameshift / exon_1]</w:t>
      </w:r>
    </w:p>
    <w:p>
      <w:r>
        <w:t>NC_083319.1     98879587   ..-..-.-----.-.-..-.----.--..--.-T-..-.-.-.-.-.-...           98879611   [26 indels / deletion / frameshift / exon_1]</w:t>
      </w:r>
    </w:p>
    <w:p>
      <w:r>
        <w:t>NC_083330.1     59690434   ..-..-.-----.-.-..-.----.--..--.-T-A.-.-.-.-.-.-...           59690410   [26 indels / deletion / frameshift / exon_1]</w:t>
      </w:r>
    </w:p>
    <w:p>
      <w:r>
        <w:t>NC_083330.1     1436014    ..-..-.-----.-.-..-.----.--.G--.-T-..-.-.-.-.-.-...           1435990   [26 indels / deletion / frameshift / exon_1]</w:t>
      </w:r>
    </w:p>
    <w:p>
      <w:r>
        <w:t>NC_083330.1     40816080   ..-..-.-----A-.-..-G----.--..--.-T-..-.-.-.-.-.-...           40816104   [26 indels / deletion / frameshift / exon_1]</w:t>
      </w:r>
    </w:p>
    <w:p>
      <w:r>
        <w:t>NC_083330.1     30116624   ..-..-.-----.-.-..-.----.--..--.-T-..-.-.-.-.-.-...-T...      30116652   [27 indels / deletion / frame preservation / exon_1]</w:t>
      </w:r>
    </w:p>
    <w:p>
      <w:r>
        <w:t>NC_083330.1     11078458   ..-..-.-----.-.-..-.----.--..--.-T-..-.-.-.-.-.-...-T...      11078486   [27 indels / deletion / frame preservation / exon_1]</w:t>
      </w:r>
    </w:p>
    <w:p>
      <w:r>
        <w:t>NC_083330.1     47352850   ..-..-.-----.-.-..-.----.--..--.-T-..-.-.-.-.-.-...           47352874   [26 indels / deletion / frameshift / exon_1]</w:t>
      </w:r>
    </w:p>
    <w:p>
      <w:r>
        <w:t>NC_083330.1     29206544   ..-..-.-----.-.-..-.----.--..--.-T-..-.-.-.-.-.-...-T...      29206516   [27 indels / deletion / frame preservation / exon_1]</w:t>
      </w:r>
    </w:p>
    <w:p>
      <w:r>
        <w:t>NC_083330.1     1162804    ..-..-.-----.-.-..-.----.--..--.-T-..-.-.-.-.-.-...           1162828   [26 indels / deletion / frameshift / exon_1]</w:t>
      </w:r>
    </w:p>
    <w:p>
      <w:r>
        <w:t>NC_083330.1     40263077   ..-..-.-----.-.-..-A----.--..--.-T-..-.-.-.-.-.-...           40263053   [26 indels / deletion / frameshift / exon_1]</w:t>
      </w:r>
    </w:p>
    <w:p>
      <w:r>
        <w:t>NC_083330.1     64220760   ..-..-.-----.-.-..-.----.--..--.-T-..-.-.-.-.-.-...           64220784   [26 indels / deletion / frameshift / exon_1]</w:t>
      </w:r>
    </w:p>
    <w:p>
      <w:r>
        <w:t>NC_083330.1     6650462    ..-..-.-----.-.-..-.----.--..--.-T-A.-.-.-.-.-.-...           6650438   [26 indels / deletion / frameshift / exon_1]</w:t>
      </w:r>
    </w:p>
    <w:p>
      <w:r>
        <w:t>NC_083330.1     16087102   ..-..-.-----.-.-..-.----.--..--.-T-..-.-.-.-.-.-...           16087078   [26 indels / deletion / frameshift / exon_1]</w:t>
      </w:r>
    </w:p>
    <w:p>
      <w:r>
        <w:t>NC_083330.1     16856223   ..-..-.-----.-.-..-.----.--..--.-T-..-.-.-.                   16856242   [23 indels / deletion / frameshift / exon_1]</w:t>
      </w:r>
    </w:p>
    <w:p>
      <w:r>
        <w:t>NC_083330.1     41436587   G.-..-.-----.-.-..-.----.--..--.-T-..-G-.-.-.-.-...           41436611   [26 indels / deletion / frameshift / exon_1]</w:t>
      </w:r>
    </w:p>
    <w:p>
      <w:r>
        <w:t>NC_083330.1     26791609   ..-..-.-----.-.-..-.----.--..--.-T-..-G-.-.-.-.-...           26791633   [26 indels / deletion / frameshift / exon_1]</w:t>
      </w:r>
    </w:p>
    <w:p>
      <w:r>
        <w:t>NC_083330.1     10753056   ..-..-.-----.-.-..-.----.--..--.-T-..-.-.-.-.-.-...           10753080   [26 indels / deletion / frameshift / exon_1]</w:t>
      </w:r>
    </w:p>
    <w:p>
      <w:r>
        <w:t>NC_083330.1     13533682   ..-..-.-----.-.-..-.----.--..--.-T-..-.-.-.-.-.-...           13533658   [26 indels / deletion / frameshift / exon_1]</w:t>
      </w:r>
    </w:p>
    <w:p>
      <w:r>
        <w:t>NC_083330.1     59590089   ..-..-.-----.-.-..-.----.--..--C-T-..-.-.-.-.-.-...           59590113   [26 indels / deletion / frameshift / exon_1]</w:t>
      </w:r>
    </w:p>
    <w:p>
      <w:r>
        <w:t>NC_083330.1     10986599   ..-..-.-----.-.-..-.----.--..--.-T-..-.-.-.-.-.-...           10986623   [26 indels / deletion / frameshift / exon_1]</w:t>
      </w:r>
    </w:p>
    <w:p>
      <w:r>
        <w:t>NC_083330.1     48469673   ..-..-.-----.-.-..-.----.--.T--.---..-.-.-.-.-.-...-T...      48469700   [28 indels / deletion / frameshift / exon_1]</w:t>
      </w:r>
    </w:p>
    <w:p>
      <w:r>
        <w:t>NC_083330.1     65413281   ..-..-.-----.-.-..-.----.--..--.-T-..-.-A-.-.-.-..            65413304   [26 indels / deletion / frameshift / exon_1]</w:t>
      </w:r>
    </w:p>
    <w:p>
      <w:r>
        <w:t>NC_083330.1     63843831   ..-..-.                                                       63843835   [2 indels / deletion / frameshift / exon_1]</w:t>
      </w:r>
    </w:p>
    <w:p>
      <w:r>
        <w:t>NC_083330.1     45543208   ..-..-.-----.T.-..-.----.--..--.-T-..-.-.-.-.-.-...           45543233   [25 indels / deletion / frameshift / exon_1]</w:t>
      </w:r>
    </w:p>
    <w:p>
      <w:r>
        <w:t>NC_083330.1     38074499   ..-..-.-----.-.-..-.----.--..--.-T-..-.-C-.-.-.-...-T...      38074471   [27 indels / deletion / frame preservation / exon_1]</w:t>
      </w:r>
    </w:p>
    <w:p>
      <w:r>
        <w:t>NC_083330.1     61773189   ..-..-.-----.-.-..-T----.--..--.-T-..-.-.-.-.-.-...           61773213   [26 indels / deletion / frameshift / exon_1]</w:t>
      </w:r>
    </w:p>
    <w:p>
      <w:r>
        <w:t>NC_083330.1     215439     ..-..-.-----.-.-..-.----.--..--.-T-..-G-.-.-.-.-...-T...      215467   [27 indels / deletion / frame preservation / exon_1]</w:t>
      </w:r>
    </w:p>
    <w:p>
      <w:r>
        <w:t>NC_083330.1     27963652   ..-..-.-----.-.-..-T----.--..--.-T-..-.-.-.-.-.-...           27963628   [26 indels / deletion / frameshift / exon_1]</w:t>
      </w:r>
    </w:p>
    <w:p>
      <w:r>
        <w:t>NC_083330.1     3092421    ..-..-.-----.-.-..-.----.--..--C-T-..-.-.-.-.-.-...           3092397   [26 indels / deletion / frameshift / exon_1]</w:t>
      </w:r>
    </w:p>
    <w:p>
      <w:r>
        <w:t>NC_083330.1     13463940   ..-..-.-----.-.-..-.----.--..--.-T-..-.-.-.-.-G-...           13463916   [26 indels / deletion / frameshift / exon_1]</w:t>
      </w:r>
    </w:p>
    <w:p>
      <w:r>
        <w:t>NC_083330.1     66525217   ..-..-.-----.-.-..-.----.--..--.-T-..-.-.-.-.-.-...           66525241   [26 indels / deletion / frameshift / exon_1]</w:t>
      </w:r>
    </w:p>
    <w:p>
      <w:r>
        <w:t>NC_083330.1     1148033    ..-..-.-----.-.-..-.----.--..--.-T-..-.-.-.-.-.-...           1148057   [26 indels / deletion / frameshift / exon_1]</w:t>
      </w:r>
    </w:p>
    <w:p>
      <w:r>
        <w:t>NC_083330.1     14331435   ..-..-.-----.-.-..-.----.--..--.-T-..-G-.-.-.-.-...           14331459   [26 indels / deletion / frameshift / exon_1]</w:t>
      </w:r>
    </w:p>
    <w:p>
      <w:r>
        <w:t>NC_083330.1     5912576    ..-..-.-----.-.-..-.----.--..--.-T-..-.-.-.-.-.-...           5912552   [26 indels / deletion / frameshift / exon_1]</w:t>
      </w:r>
    </w:p>
    <w:p>
      <w:r>
        <w:t>NC_083330.1     1823394    ..-..-.-----.-.-..-.----.--..--.-T-..-.-.-.-.-.-...           1823418   [26 indels / deletion / frameshift / exon_1]</w:t>
      </w:r>
    </w:p>
    <w:p>
      <w:r>
        <w:t>NC_083330.1     69225805   G.-G.-.-----.-.-..-.----.--..--.-T-..-.-.-.-.-.-..            69225782   [26 indels / deletion / frameshift / exon_1]</w:t>
      </w:r>
    </w:p>
    <w:p>
      <w:r>
        <w:t>NC_083330.1     29437468   ..-..-.-----.-.-..-T----.--..--A-T-..-.-.-.-.-.-...           29437492   [26 indels / deletion / frameshift / exon_1]</w:t>
      </w:r>
    </w:p>
    <w:p>
      <w:r>
        <w:t>NC_083330.1     4431637    ..-..-.-----.-.-T.-.----.--..--.-T-..-.-.-.-.-.-...           4431661   [26 indels / deletion / frameshift / exon_1]</w:t>
      </w:r>
    </w:p>
    <w:p>
      <w:r>
        <w:t>NC_083330.1     17236951   ..-..-.-----.-.-..-.----.--..--.-T-..-.-.-G-.-.-.             17236973   [26 indels / deletion / frameshift / exon_1]</w:t>
      </w:r>
    </w:p>
    <w:p>
      <w:r>
        <w:t>NC_083330.1     70493344   ..-..-.-----.-.-..-.----.--..--.-T-..-.-.-.-.-.-...           70493320   [26 indels / deletion / frameshift / exon_1]</w:t>
      </w:r>
    </w:p>
    <w:p>
      <w:r>
        <w:t>NC_083330.1     79920846   ..-..-.-----.-.-..-.----.--.C--.-T-..-.-.-.-.-.-...-T...      79920874   [27 indels / deletion / frame preservation / exon_1]</w:t>
      </w:r>
    </w:p>
    <w:p>
      <w:r>
        <w:t>NC_083330.1     46902736   ..-..-.-----.-.-..-.----.--..--.-T-..-.-.-.-.-G-...           46902712   [26 indels / deletion / frameshift / exon_1]</w:t>
      </w:r>
    </w:p>
    <w:p>
      <w:r>
        <w:t>NC_083330.1     61987497   ..-..-.-----.-.-..-.----.--.C--.-T-..-.-.-.-.-.-...--...      61987470   [28 indels / deletion / frameshift / exon_1]</w:t>
      </w:r>
    </w:p>
    <w:p>
      <w:r>
        <w:t>NC_083330.1     74485862   ..-..-.-----.-.-..-.----.--..--.-T-..-.-.-.-.-.-...           74485886   [26 indels / deletion / frameshift / exon_1]</w:t>
      </w:r>
    </w:p>
    <w:p>
      <w:r>
        <w:t>NC_083330.1     40328350   ..-..-.-----.-.-..-.----.--..--.-T-..-.-.-.-.-C-...           40328326   [26 indels / deletion / frameshift / exon_1]</w:t>
      </w:r>
    </w:p>
    <w:p>
      <w:r>
        <w:t>NC_083330.1     67082856   ..-..-.-----.-.-..-.----.--..--.-T-..-.-.-.-.-.-...           67082832   [26 indels / deletion / frameshift / exon_1]</w:t>
      </w:r>
    </w:p>
    <w:p>
      <w:r>
        <w:t>NC_083330.1     7568477    ..-..-.-----.-.-..-.----.--..--.-T-..-.-.-G-.-.-...           7568453   [26 indels / deletion / frameshift / exon_1]</w:t>
      </w:r>
    </w:p>
    <w:p>
      <w:r>
        <w:t>NC_083330.1     71204893   ..-..-.-----.-.-..-.----.--..--.-T-..-G-.-.-.-.-...           71204917   [26 indels / deletion / frameshift / exon_1]</w:t>
      </w:r>
    </w:p>
    <w:p>
      <w:r>
        <w:t>NC_083330.1     3096853    ..-..-.-----.-.-..-T----.--..--.-T-..-.-.-.-.-.-.             3096831   [26 indels / deletion / frameshift / exon_1]</w:t>
      </w:r>
    </w:p>
    <w:p>
      <w:r>
        <w:t>NC_083330.1     55356657   ..-..-.-----.-.-..-.----.--..--.-T-..-.-.-.-.-.-...           55356633   [26 indels / deletion / frameshift / exon_1]</w:t>
      </w:r>
    </w:p>
    <w:p>
      <w:r>
        <w:t>NC_083330.1     39242376   ..-..-.-----.-.-..-.----.--..--.-T-..-.-.-.-.-.-...           39242352   [26 indels / deletion / frameshift / exon_1]</w:t>
      </w:r>
    </w:p>
    <w:p>
      <w:r>
        <w:t>NC_083330.1     68014537   .G-..-.-----.-.-..-T----.--..--.-T-.C-.-.-.-.-.-...           68014513   [26 indels / deletion / frameshift / exon_1]</w:t>
      </w:r>
    </w:p>
    <w:p>
      <w:r>
        <w:t>NC_083330.1     3123941    ..-..-.-----.-.-..-.----.--..--.-T-..-.-.-.-.-.-...           3123965   [26 indels / deletion / frameshift / exon_1]</w:t>
      </w:r>
    </w:p>
    <w:p>
      <w:r>
        <w:t>NC_083330.1     63019884   ..-.C-.-----.-.-..-.----.--.G--.-T-..-.-.-.-.-.-...           63019908   [26 indels / deletion / frameshift / exon_1]</w:t>
      </w:r>
    </w:p>
    <w:p>
      <w:r>
        <w:t>NC_083330.1     10898308   ..-..-.-----.-.-..-.----.--.G--.-T-..-.-.-.-.-.-...-T...      10898336   [27 indels / deletion / frame preservation / exon_1]</w:t>
      </w:r>
    </w:p>
    <w:p>
      <w:r>
        <w:t>NC_083330.1     57033370   ..-..-.-----.-.-..-.----.--.G--.-T-..-.-.-.-.-.               57033391   [25 indels / deletion / frameshift / exon_1]</w:t>
      </w:r>
    </w:p>
    <w:p>
      <w:r>
        <w:t>NC_083330.1     59413180   ..-..-.-----.-.-..-.----.--..--.-T-..-.-.-.-.-.               59413159   [25 indels / deletion / frameshift / exon_1]</w:t>
      </w:r>
    </w:p>
    <w:p>
      <w:r>
        <w:t>NC_083330.1     240483     ..-..-.-----.-.-..-.----.--..--.-T-..-.-.-.-.-.-...-T..       240456   [27 indels / deletion / frame preservation / exon_1]</w:t>
      </w:r>
    </w:p>
    <w:p>
      <w:r>
        <w:t>NC_083330.1     38673539   ..-..-.-----.-.-..-.----.--..--.-T-..-.-.-.-.-.-...           38673515   [26 indels / deletion / frameshift / exon_1]</w:t>
      </w:r>
    </w:p>
    <w:p>
      <w:r>
        <w:t>NC_083330.1     45958307   ..-..-.-----.-C-..-.----.--..--.-T-..-.-.-.-.-.-A..           45958283   [26 indels / deletion / frameshift / exon_1]</w:t>
      </w:r>
    </w:p>
    <w:p>
      <w:r>
        <w:t>NC_083330.1     15578646   ..-..-.-----.-.-..-.----.--..--.-T-..-.-.-.-.-.-...           15578622   [26 indels / deletion / frameshift / exon_1]</w:t>
      </w:r>
    </w:p>
    <w:p>
      <w:r>
        <w:t>NC_083330.1     43208096   ..-..-.-----.-.-..-.----.--..--.-T-..-.-.-.-.-.-..            43208119   [26 indels / deletion / frameshift / exon_1]</w:t>
      </w:r>
    </w:p>
    <w:p>
      <w:r>
        <w:t>NC_083330.1     41793052   ..-..-.-----.-.-..-.----.--..--.-T-..-.-.-.-.-.-..            41793075   [26 indels / deletion / frameshift / exon_1]</w:t>
      </w:r>
    </w:p>
    <w:p>
      <w:r>
        <w:t>NC_083330.1     38969814   ..-..-.-----.-.-G.-.----.--..--.-T-..-.-.-.-.-.-...           38969790   [26 indels / deletion / frameshift / exon_1]</w:t>
      </w:r>
    </w:p>
    <w:p>
      <w:r>
        <w:t>NC_083330.1     26896886   ..-..-.-----.-.-..-A----C--..--.-T-..-.-.-.-.-.               26896907   [25 indels / deletion / frameshift / exon_1]</w:t>
      </w:r>
    </w:p>
    <w:p>
      <w:r>
        <w:t>NC_083330.1     57148431   ..-..-.-----.-.-..-.----.--..--.-T-..-.-C-.-.-.               57148452   [25 indels / deletion / frameshift / exon_1]</w:t>
      </w:r>
    </w:p>
    <w:p>
      <w:r>
        <w:t>NC_083330.1     45612778   ..-..-.-----.-.-..-.----.--..--.-T-..-.-.-.-.-.-...           45612802   [26 indels / deletion / frameshift / exon_1]</w:t>
      </w:r>
    </w:p>
    <w:p>
      <w:r>
        <w:t>NC_083330.1     42000924   ..-..-.-----.-.-.G-.----.--..--.-T-..-.-.-.-.-.-...-T...      42000896   [27 indels / deletion / frame preservation / exon_1]</w:t>
      </w:r>
    </w:p>
    <w:p>
      <w:r>
        <w:t>NC_083330.1     5512158    ..-..-.-----.-.-..-.----.--..--.-T-.C-.-.-.-.-.-...           5512182   [26 indels / deletion / frameshift / exon_1]</w:t>
      </w:r>
    </w:p>
    <w:p>
      <w:r>
        <w:t>NC_083330.1     6682752    ..-..-.-----.-.-..-.----.--..--.-T-..-.-.-.-.-.-...           6682728   [26 indels / deletion / frameshift / exon_1]</w:t>
      </w:r>
    </w:p>
    <w:p>
      <w:r>
        <w:t>NC_083330.1     62084548   ..-..-.-----.-.-..-.----.--..--.-T-..-.-.-.-.-.-...           62084524   [26 indels / deletion / frameshift / exon_1]</w:t>
      </w:r>
    </w:p>
    <w:p>
      <w:r>
        <w:t>NC_083330.1     23338961   ..-..-.-----.-.-..-.----.--..--.-T-..-.-.-G-.-.-...           23338937   [26 indels / deletion / frameshift / exon_1]</w:t>
      </w:r>
    </w:p>
    <w:p>
      <w:r>
        <w:t>NC_083330.1     63667047   ..-..-.-----.-.-..-.----.--..--.-T-..-.-.-.-G-.-...           63667023   [26 indels / deletion / frameshift / exon_1]</w:t>
      </w:r>
    </w:p>
    <w:p>
      <w:r>
        <w:t>NC_083330.1     11289376   ..-..-.-----.-.-..-.----.--..--.-G-..-.-.T.-.-.A...--...      11289405   [26 indels / deletion / frameshift / exon_1]</w:t>
      </w:r>
    </w:p>
    <w:p>
      <w:r>
        <w:t>NC_083330.1     23946655   ..-..-.-----.-.-..-.----.--..--.-T-..-.-G-.-.-.-.             23946633   [26 indels / deletion / frameshift / exon_1]</w:t>
      </w:r>
    </w:p>
    <w:p>
      <w:r>
        <w:t>NC_083330.1     5844222    G.-G.-.-----.-.-..-.----.--..--.                              5844235   [18 indels / deletion / frame preservation / exon_1]</w:t>
      </w:r>
    </w:p>
    <w:p>
      <w:r>
        <w:t>NC_083325.1     55005923   ..-..-.-----.-.-..-.----.--..--.-T-..-.-.-.-.-.-...           55005899   [26 indels / deletion / frameshift / exon_1]</w:t>
      </w:r>
    </w:p>
    <w:p>
      <w:r>
        <w:t>NC_083325.1     37950642   ..-..-.-----.-.-..-.----.--..--.-T-..---.-.-.                 37950661   [25 indels / deletion / frameshift / exon_1]</w:t>
      </w:r>
    </w:p>
    <w:p>
      <w:r>
        <w:t>NC_083325.1     59556116   ..-..-.-----.-.-..-.----.--..--.-T-..-.-.-.-.-G-...           59556140   [26 indels / deletion / frameshift / exon_1]</w:t>
      </w:r>
    </w:p>
    <w:p>
      <w:r>
        <w:t>NC_083325.1     88534895   ..-..-.-----.-.-..-.----.--..--.-T-..-.-.-.-.-.-..            88534872   [26 indels / deletion / frameshift / exon_1]</w:t>
      </w:r>
    </w:p>
    <w:p>
      <w:r>
        <w:t>NC_083325.1     31026457   ..-..-.-----.-.-..-.----.--..--.-T-..-.-.-.-.-.-...           31026481   [26 indels / deletion / frameshift / exon_1]</w:t>
      </w:r>
    </w:p>
    <w:p>
      <w:r>
        <w:t>NC_083325.1     28619452   ..-..-.-----.-.-..-.----.--..--.-T-..-G-.-.-.-.-...           28619476   [26 indels / deletion / frameshift / exon_1]</w:t>
      </w:r>
    </w:p>
    <w:p>
      <w:r>
        <w:t>NC_083325.1     59668777   ..-..-G-----.-.-..-.----.--..--.-T-..-.-.-.-.-.-...           59668801   [26 indels / deletion / frameshift / exon_1]</w:t>
      </w:r>
    </w:p>
    <w:p>
      <w:r>
        <w:t>NC_083325.1     25982188   ..-..-.-----.-.-..-.----.--..--.-T-..-.-.-.-.-.-...           25982212   [26 indels / deletion / frameshift / exon_1]</w:t>
      </w:r>
    </w:p>
    <w:p>
      <w:r>
        <w:t>NC_083325.1     43664656   ..-..-.-----.-.-..-.----.--..--.-T-..-.-.-.-.-.-...           43664680   [26 indels / deletion / frameshift / exon_1]</w:t>
      </w:r>
    </w:p>
    <w:p>
      <w:r>
        <w:t>NC_083325.1     9960324    ..-..-.-----.-.-..-.----.--.C--.-T-..-.-.-.-.-.-...           9960300   [26 indels / deletion / frameshift / exon_1]</w:t>
      </w:r>
    </w:p>
    <w:p>
      <w:r>
        <w:t>NC_083325.1     71395145   ..-..-.-----.-.-..-.----.--..--.-T-..-.-.-.-.-.-...           71395169   [26 indels / deletion / frameshift / exon_1]</w:t>
      </w:r>
    </w:p>
    <w:p>
      <w:r>
        <w:t>NC_083325.1     55129920   G.-..-.-----.-.-..-.----.--..--.-T-..-.-.-.-.-.-...           55129944   [26 indels / deletion / frameshift / exon_1]</w:t>
      </w:r>
    </w:p>
    <w:p>
      <w:r>
        <w:t>NC_083325.1     64483466   ..-..-.-----.-.-..-.----.--..--.                              64483479   [18 indels / deletion / frame preservation / exon_1]</w:t>
      </w:r>
    </w:p>
    <w:p>
      <w:r>
        <w:t>NC_083325.1     65311753   ..-.C-.-----.-.-..-.----.--..--.-T-..-G-.-.-.-.               65311774   [25 indels / deletion / frameshift / exon_1]</w:t>
      </w:r>
    </w:p>
    <w:p>
      <w:r>
        <w:t>NC_083325.1     89803234   ..-..-.-----.-.-..-.----.--..--.-T-..-.-.-.-.-.-...           89803210   [26 indels / deletion / frameshift / exon_1]</w:t>
      </w:r>
    </w:p>
    <w:p>
      <w:r>
        <w:t>NC_083325.1     10137014   ..-..-.-----.-.-..-G----.--C.--.-T-..-.-.-.-.-.-...           10136990   [26 indels / deletion / frameshift / exon_1]</w:t>
      </w:r>
    </w:p>
    <w:p>
      <w:r>
        <w:t>NC_083325.1     29996539   ..-..-.-----.-.-..-.----.--..--.-T-..-.-.-.-.-.-...           29996515   [26 indels / deletion / frameshift / exon_1]</w:t>
      </w:r>
    </w:p>
    <w:p>
      <w:r>
        <w:t>NC_083325.1     78228452   ..-..-.-----.-.-..-.----.--..--.-T-..-.-.-.-.-.-...           78228428   [26 indels / deletion / frameshift / exon_1]</w:t>
      </w:r>
    </w:p>
    <w:p>
      <w:r>
        <w:t>NC_083325.1     26569436   ..-..-.-----.-.-..-.----.--..--.-T-..-.-.-.-.-.-...           26569412   [26 indels / deletion / frameshift / exon_1]</w:t>
      </w:r>
    </w:p>
    <w:p>
      <w:r>
        <w:t>NC_083325.1     43570844   ..-..-.-----.-.-..-.----G--C.--.-T-..-.-.-.-.---...           43570867   [27 indels / deletion / frame preservation / exon_1]</w:t>
      </w:r>
    </w:p>
    <w:p>
      <w:r>
        <w:t>NC_083325.1     13390743   ..-..-.-----.-.-..-.----.--..--.-T-..-.-.-.-.-.-...           13390719   [26 indels / deletion / frameshift / exon_1]</w:t>
      </w:r>
    </w:p>
    <w:p>
      <w:r>
        <w:t>NC_083325.1     10819129   ..-..-.-----.-C-..-.----.--..--G-T-..-.-.-.-.-.-...           10819105   [26 indels / deletion / frameshift / exon_1]</w:t>
      </w:r>
    </w:p>
    <w:p>
      <w:r>
        <w:t>NC_083325.1     27983461   ..-..-.-----.-.-..-.----.--..--.-T-..-.-.-.-.-.-...           27983437   [26 indels / deletion / frameshift / exon_1]</w:t>
      </w:r>
    </w:p>
    <w:p>
      <w:r>
        <w:t>NC_083325.1     74036176   ..-..-.-----.-.-..-.----.--..--.-T-..-.-.-.-.-.-...           74036152   [26 indels / deletion / frameshift / exon_1]</w:t>
      </w:r>
    </w:p>
    <w:p>
      <w:r>
        <w:t>NC_083325.1     54745826   ..-..-.-----.-.-..-.----.--..--A-T-..-.-.-.-.-.-...           54745850   [26 indels / deletion / frameshift / exon_1]</w:t>
      </w:r>
    </w:p>
    <w:p>
      <w:r>
        <w:t>NC_083325.1     74625028   ..-..-.-----.-.-..-.----.--..--.-T-..-.-.-.-.-.-...           74625004   [26 indels / deletion / frameshift / exon_1]</w:t>
      </w:r>
    </w:p>
    <w:p>
      <w:r>
        <w:t>NC_083325.1     84855036   ..-..-.-----.-.-..-.----.--..--A-T-..-.-.-.-.-.-...           84855012   [26 indels / deletion / frameshift / exon_1]</w:t>
      </w:r>
    </w:p>
    <w:p>
      <w:r>
        <w:t>NC_083325.1     8384048    ..-..-.-----.-.-..-.----.--..--.-T-..-.-.-G-.-.-...           8384024   [26 indels / deletion / frameshift / exon_1]</w:t>
      </w:r>
    </w:p>
    <w:p>
      <w:r>
        <w:t>NC_083325.1     15687490   ..-..-.-----.-.-..-.----.--..--.-T-..-.-.-.-.-.-...           15687466   [26 indels / deletion / frameshift / exon_1]</w:t>
      </w:r>
    </w:p>
    <w:p>
      <w:r>
        <w:t>NC_083325.1     22149859   ..-..-.-----.-.-..-.----.--..                                 22149871   [16 indels / deletion / frameshift / exon_1]</w:t>
      </w:r>
    </w:p>
    <w:p>
      <w:r>
        <w:t>NC_083325.1     10403819   ..-..-.-----.-.-..-.----.--..--.-T-..-.-.-.-.-.A...           10403844   [25 indels / deletion / frameshift / exon_1]</w:t>
      </w:r>
    </w:p>
    <w:p>
      <w:r>
        <w:t>NC_083325.1     35230912   ..-..-.-----.-.-..-.----.--..--.-T-..-.-.-.-.-.-...           35230888   [26 indels / deletion / frameshift / exon_1]</w:t>
      </w:r>
    </w:p>
    <w:p>
      <w:r>
        <w:t>NC_083325.1     4178085    ..-..-.-----.-.-..-.----.--..--.-T-..-.-.-.-.-.-...           4178061   [26 indels / deletion / frameshift / exon_1]</w:t>
      </w:r>
    </w:p>
    <w:p>
      <w:r>
        <w:t>NC_083325.1     11988030   ..-..-.-----.-.-..-.----.--..--.-T-..-.-.-.-.-.-...           11988054   [26 indels / deletion / frameshift / exon_1]</w:t>
      </w:r>
    </w:p>
    <w:p>
      <w:r>
        <w:t>NC_083325.1     36394635   ..-G.-.-----.-.-..-.----.--..--.-T-..-G-.-.-.-.               36394656   [25 indels / deletion / frameshift / exon_1]</w:t>
      </w:r>
    </w:p>
    <w:p>
      <w:r>
        <w:t>NC_083325.1     42275074   ..-..-G-----.-.-..-.----.--..--.-T-..-.-.-.-.-.-...           42275098   [26 indels / deletion / frameshift / exon_1]</w:t>
      </w:r>
    </w:p>
    <w:p>
      <w:r>
        <w:t>NC_083325.1     26955187   G.-..-.-----.-.-..-.----.--..--.-T-..-.-.-.-.-.-...           26955211   [26 indels / deletion / frameshift / exon_1]</w:t>
      </w:r>
    </w:p>
    <w:p>
      <w:r>
        <w:t>NC_083325.1     78477456   ..-..-.-----.-.-..-.----.--..--.-T-..-.-C-.-.-.-...           78477480   [26 indels / deletion / frameshift / exon_1]</w:t>
      </w:r>
    </w:p>
    <w:p>
      <w:r>
        <w:t>NC_083325.1     11479063   ..-..-.-----.-.-..-.----.--..--.-T-..-.-.-.-.-.-...           11479087   [26 indels / deletion / frameshift / exon_1]</w:t>
      </w:r>
    </w:p>
    <w:p>
      <w:r>
        <w:t>NC_083325.1     11238145   ..-..-.-----.-.-..-T----.--..--.-T-..-.-.-.-.-.               11238166   [25 indels / deletion / frameshift / exon_1]</w:t>
      </w:r>
    </w:p>
    <w:p>
      <w:r>
        <w:t>NC_083325.1     66575589   ..-..-.-----.-.-G.-.----.--..--.-T-..-.-.C.-.-.-.             66575612   [25 indels / deletion / frameshift / exon_1]</w:t>
      </w:r>
    </w:p>
    <w:p>
      <w:r>
        <w:t>NC_083325.1     19702333   G.-..-.-----.-.-..-.----.--..--.-T-TT-.-A-.-.-.-...-T...      19702305   [27 indels / deletion / frame preservation / exon_1]</w:t>
      </w:r>
    </w:p>
    <w:p>
      <w:r>
        <w:t>NC_083325.1     2691201    ..-..-.-----.-.-..-.----.--..--.-G-.C-G-.-.-.-.-...           2691225   [26 indels / deletion / frameshift / exon_1]</w:t>
      </w:r>
    </w:p>
    <w:p>
      <w:r>
        <w:t>NC_083325.1     87558087   ..-..-.-----.-.-..-.----.--..--.-T-T.-.-.-.-.-.-...           87558111   [26 indels / deletion / frameshift / exon_1]</w:t>
      </w:r>
    </w:p>
    <w:p>
      <w:r>
        <w:t>NC_083325.1     81761753   ..-..-.-----.-.-G.-.----.--..--.-T-..-G-.-.-.-.-...           81761729   [26 indels / deletion / frameshift / exon_1]</w:t>
      </w:r>
    </w:p>
    <w:p>
      <w:r>
        <w:t>NC_083325.1     7057150    ..-..-.-----.-.-..-.----.--..--.-T-.C-.-.-.-.-.-..            7057173   [26 indels / deletion / frameshift / exon_1]</w:t>
      </w:r>
    </w:p>
    <w:p>
      <w:r>
        <w:t>NC_083325.1     59529044   ..-..-.-----.-.-..-.----.--..--A-T-..-.-.-.-.-.-...-T...      59529016   [27 indels / deletion / frame preservation / exon_1]</w:t>
      </w:r>
    </w:p>
    <w:p>
      <w:r>
        <w:t>NC_083325.1     63878549   ..-..-.-----.-.-..-.----.--..--.-T-..-.-.-.-.-.-...           63878525   [26 indels / deletion / frameshift / exon_1]</w:t>
      </w:r>
    </w:p>
    <w:p>
      <w:r>
        <w:t>NC_083325.1     52386079   ..-..-.-----.-.-..-.----.--..--.-T-..-.-.-.-.-.-...           52386055   [26 indels / deletion / frameshift / exon_1]</w:t>
      </w:r>
    </w:p>
    <w:p>
      <w:r>
        <w:t>NC_083325.1     43803392   ..-..-.-----.-.-..-.----.--..--.-.-..-.-.-.-.                 43803372   [24 indels / deletion / frame preservation / exon_1]</w:t>
      </w:r>
    </w:p>
    <w:p>
      <w:r>
        <w:t>NC_083325.1     3034291    ..-..-.-----.-.-..-.----.--..--.-T-..-.-.-.-.-.-...           3034267   [26 indels / deletion / frameshift / exon_1]</w:t>
      </w:r>
    </w:p>
    <w:p>
      <w:r>
        <w:t>NC_083325.1     29807526   ..-..-.-----.-.-..-.----.--..--.-T-..-.-.-.-.-.-...-T...      29807498   [27 indels / deletion / frame preservation / exon_1]</w:t>
      </w:r>
    </w:p>
    <w:p>
      <w:r>
        <w:t>NC_083325.1     36980119   ..-..-.-----.-.-..-.----.--..--G-T-..-.-.-.-.-.-...           36980143   [26 indels / deletion / frameshift / exon_1]</w:t>
      </w:r>
    </w:p>
    <w:p>
      <w:r>
        <w:t>NC_083325.1     68641820   ..-..-.-----.-.-..-.----.--..--.-T-..-.-.-.-.-.-...           68641844   [26 indels / deletion / frameshift / exon_1]</w:t>
      </w:r>
    </w:p>
    <w:p>
      <w:r>
        <w:t>NC_083325.1     50585342   ..-..-.-----.-.-..-.----.--.G--.-T-..-.-.-.-.-.-...           50585318   [26 indels / deletion / frameshift / exon_1]</w:t>
      </w:r>
    </w:p>
    <w:p>
      <w:r>
        <w:t>NC_083325.1     5110459    ..-..-.-----.-.-..-.----.--..--.-T-..-.-.-G-.-.-...           5110483   [26 indels / deletion / frameshift / exon_1]</w:t>
      </w:r>
    </w:p>
    <w:p>
      <w:r>
        <w:t>NC_083325.1     13244962   ..-..-.-----.-.-..-.----.--..--.-T-..-.-.-.-.-.-...           13244986   [26 indels / deletion / frameshift / exon_1]</w:t>
      </w:r>
    </w:p>
    <w:p>
      <w:r>
        <w:t>NC_083325.1     42599360   ..-..-.-----.-.-..-.----.--..--C-T-..-G-.-.-.-.-...           42599336   [26 indels / deletion / frameshift / exon_1]</w:t>
      </w:r>
    </w:p>
    <w:p>
      <w:r>
        <w:t>NC_083325.1     71665749   ..-..-.-----.-.-..-.----.--..--.-.--.-.-.-.-.-.-...           71665726   [27 indels / deletion / frame preservation / exon_1]</w:t>
      </w:r>
    </w:p>
    <w:p>
      <w:r>
        <w:t>NC_083325.1     33180413   ..-..-.-----.-.-..-.----.--..--.-T-..-.-.-G-.-.-...           33180389   [26 indels / deletion / frameshift / exon_1]</w:t>
      </w:r>
    </w:p>
    <w:p>
      <w:r>
        <w:t>NC_083325.1     9880573    ..-..-.-----.-.-..-.----.--..--.-T-..-.-.-.-.-.-...           9880549   [26 indels / deletion / frameshift / exon_1]</w:t>
      </w:r>
    </w:p>
    <w:p>
      <w:r>
        <w:t>NC_083325.1     86177221   ..-..-.-----.-.-..-.----.--..--A-T-..-.-.-.-.-.-...           86177245   [26 indels / deletion / frameshift / exon_1]</w:t>
      </w:r>
    </w:p>
    <w:p>
      <w:r>
        <w:t>NC_083325.1     32550641   .C-..-.-----.-.-..-.----.--..--.-T-..-.-.-.-.-.-...           32550617   [26 indels / deletion / frameshift / exon_1]</w:t>
      </w:r>
    </w:p>
    <w:p>
      <w:r>
        <w:t>NC_083325.1     8263892    ..-..-.-----.-.-..-.----.--G.--.-T-..-.-.-.-.-.-...           8263916   [26 indels / deletion / frameshift / exon_1]</w:t>
      </w:r>
    </w:p>
    <w:p>
      <w:r>
        <w:t>NC_083325.1     25107895   ..-..-.-----.-.-..-.----C--..--.-T-..-.-.-.-.-.-...-T...      25107867   [27 indels / deletion / frame preservation / exon_1]</w:t>
      </w:r>
    </w:p>
    <w:p>
      <w:r>
        <w:t>NC_083325.1     75086994   ..-..-.-----.-.-..-.----T--..--.-T-..-.-G-.-.-.-T..           75086970   [26 indels / deletion / frameshift / exon_1]</w:t>
      </w:r>
    </w:p>
    <w:p>
      <w:r>
        <w:t>NC_083325.1     10594773   ..-..-.-----.-.-..-.----.--..                                 10594761   [16 indels / deletion / frameshift / exon_1]</w:t>
      </w:r>
    </w:p>
    <w:p>
      <w:r>
        <w:t>NC_083325.1     10023024   ..-..-.-----.-.-..-.----.--..--.-T-..-.-.-G-.-.-..            10023001   [26 indels / deletion / frameshift / exon_1]</w:t>
      </w:r>
    </w:p>
    <w:p>
      <w:r>
        <w:t>NC_083325.1     20739218   .AG..-.-----.-.-..-.----.--..--.-T-..-.-.-.-.-.-...           20739193   [25 indels / deletion / frameshift / exon_1]</w:t>
      </w:r>
    </w:p>
    <w:p>
      <w:r>
        <w:t>NC_083325.1     60808413   ..-..-.-----.-.-G.-.----.--..--.-T-..-.-.-.-.-.-...           60808389   [26 indels / deletion / frameshift / exon_1]</w:t>
      </w:r>
    </w:p>
    <w:p>
      <w:r>
        <w:t>NC_083325.1     30688517   ..-..-.-----.-.-..-.----.--..--C-T-..-.-.-.-.-.-...           30688493   [26 indels / deletion / frameshift / exon_1]</w:t>
      </w:r>
    </w:p>
    <w:p>
      <w:r>
        <w:t>NC_083325.1     44085040   ..-..-.-----.-.-..-.----.--..--.-T-..-.-.-.-.-.-...           44085064   [26 indels / deletion / frameshift / exon_1]</w:t>
      </w:r>
    </w:p>
    <w:p>
      <w:r>
        <w:t>NC_083325.1     38091844   ..-..-.-----.-.-..                                            38091836   [9 indels / deletion / frame preservation / exon_1]</w:t>
      </w:r>
    </w:p>
    <w:p>
      <w:r>
        <w:t>NC_083325.1     38638975   ..-..-.-----.-.-.C-.----.--..--.-T-..-.-.-.-.-.-...-T...      38639003   [27 indels / deletion / frame preservation / exon_1]</w:t>
      </w:r>
    </w:p>
    <w:p>
      <w:r>
        <w:t>NC_083325.1     44898943   ..-..-.-----.-.-..-.----.--..--.-T-..-.-.-.-.-.-...           44898967   [26 indels / deletion / frameshift / exon_1]</w:t>
      </w:r>
    </w:p>
    <w:p>
      <w:r>
        <w:t>NC_083325.1     47651093   GC-..-.-----.-.-..-.----.--..--.-T-..-.-.-.-.-.-..            47651070   [26 indels / deletion / frameshift / exon_1]</w:t>
      </w:r>
    </w:p>
    <w:p>
      <w:r>
        <w:t>NC_083325.1     69461445   ..-..-.-----.-.-..-.----.--..--.-T-..-.-.-.-G-.-..            69461422   [26 indels / deletion / frameshift / exon_1]</w:t>
      </w:r>
    </w:p>
    <w:p>
      <w:r>
        <w:t>NC_083325.1     55143266   ..-..-.-----.-.-..-.----.--..--.-T-..-.-.-.-.-.-...           55143290   [26 indels / deletion / frameshift / exon_1]</w:t>
      </w:r>
    </w:p>
    <w:p>
      <w:r>
        <w:t>NC_083325.1     30977458   ..-..-.-----.-.-..-.----.--..--.-T-..-.-.-.-.-.-...           30977482   [26 indels / deletion / frameshift / exon_1]</w:t>
      </w:r>
    </w:p>
    <w:p>
      <w:r>
        <w:t>NC_083325.1     6310827    ..-..-.-----.-.-..-.----.--..--.-T-..-.-.-.-.-.-...-T...      6310855   [27 indels / deletion / frame preservation / exon_1]</w:t>
      </w:r>
    </w:p>
    <w:p>
      <w:r>
        <w:t>NC_083325.1     36970068   ..-..-.-----.-.-..-.----.--..--.-T-T.-.-.-.-.-.-...           36970092   [26 indels / deletion / frameshift / exon_1]</w:t>
      </w:r>
    </w:p>
    <w:p>
      <w:r>
        <w:t>NC_083325.1     6841848    ..-.A-.-----.-.-..-.----.--..--.-T-..-.-.-.-C-.-...           6841872   [26 indels / deletion / frameshift / exon_1]</w:t>
      </w:r>
    </w:p>
    <w:p>
      <w:r>
        <w:t>NC_083325.1     48956116   .C-..-.-----.-.-..-.----.--..--.-T-..-G-.-.-.-G-...           48956140   [26 indels / deletion / frameshift / exon_1]</w:t>
      </w:r>
    </w:p>
    <w:p>
      <w:r>
        <w:t>NC_083325.1     32404567   .                                                             32404567</w:t>
      </w:r>
    </w:p>
    <w:p>
      <w:r>
        <w:t>NC_083325.1     36523064   ..-..-.-----.-.-..-.----.--..--.-T-..-.-.-.-.-.-...           36523040   [26 indels / deletion / frameshift / exon_1]</w:t>
      </w:r>
    </w:p>
    <w:p>
      <w:r>
        <w:t>NC_083325.1     38978527   ..-..-.-----.-.-..-.----.--.G--.-T-..-.-.-.-.-.-...           38978551   [26 indels / deletion / frameshift / exon_1]</w:t>
      </w:r>
    </w:p>
    <w:p>
      <w:r>
        <w:t>NC_083325.1     38636208   ..-..-.-----.-.-..-.----.--..--.-T-..-.-G-.-.-.-...           38636184   [26 indels / deletion / frameshift / exon_1]</w:t>
      </w:r>
    </w:p>
    <w:p>
      <w:r>
        <w:t>NC_083325.1     11191103   ..-..-.-----.-.-..-.----.--..--.-T-..-.-.-.-.-.-...--...      11191130   [28 indels / deletion / frameshift / exon_1]</w:t>
      </w:r>
    </w:p>
    <w:p>
      <w:r>
        <w:t>NC_083325.1     10292895   ..-..-.-----.-.-..-.----.--..--C-T-..-.-.-.-.-.-...-T...      10292923   [27 indels / deletion / frame preservation / exon_1]</w:t>
      </w:r>
    </w:p>
    <w:p>
      <w:r>
        <w:t>NC_083325.1     65974937   ..-..-.-----.-.-..-.----.--..--.-T-T.-.-.-.                   65974918   [23 indels / deletion / frameshift / exon_1]</w:t>
      </w:r>
    </w:p>
    <w:p>
      <w:r>
        <w:t>NC_083325.1     27555482   ..-..-.-----.-.-..-.----.--..--.-T-..-.                       27555499   [21 indels / deletion / frame preservation / exon_1]</w:t>
      </w:r>
    </w:p>
    <w:p>
      <w:r>
        <w:t>NC_083325.1     25985695   ..-..-.-----.-.-..-.----.--..--.-T-..-.-.-.-.-.-...           25985671   [26 indels / deletion / frameshift / exon_1]</w:t>
      </w:r>
    </w:p>
    <w:p>
      <w:r>
        <w:t>NC_083325.1     43853525   ..-..-.-----.-.-..-.----.--G.--.-T-..-.-.-.-.-.-...           43853501   [26 indels / deletion / frameshift / exon_1]</w:t>
      </w:r>
    </w:p>
    <w:p>
      <w:r>
        <w:t>NC_083325.1     68500556   ..-..-.-----.-.-..-.----.--..--.-T-..-.-.-.-.-.-.-.-..        68500531   [28 indels / deletion / frameshift / exon_1]</w:t>
      </w:r>
    </w:p>
    <w:p>
      <w:r>
        <w:t>NC_083325.1     50946215   ..-..-.-----.-.-..-.----.--..--.-T-..-.-.-.-.-.-...           50946239   [26 indels / deletion / frameshift / exon_1]</w:t>
      </w:r>
    </w:p>
    <w:p>
      <w:r>
        <w:t>NC_083325.1     60960743   ..-..-.-----.-.-..-.----.--..--.-T-..-.-.-.-.-.-...           60960767   [26 indels / deletion / frameshift / exon_1]</w:t>
      </w:r>
    </w:p>
    <w:p>
      <w:r>
        <w:t>NC_083325.1     59014832   ..-..-.-----.-.-..-.----.--..--.-T-..-.-.-.-.-.               59014853   [25 indels / deletion / frameshift / exon_1]</w:t>
      </w:r>
    </w:p>
    <w:p>
      <w:r>
        <w:t>NC_083324.2     71192702   ..-..-.-----.-.-..-.----.--..--.-T-..-.-.-.-.-.-...           71192678   [26 indels / deletion / frameshift / exon_1]</w:t>
      </w:r>
    </w:p>
    <w:p>
      <w:r>
        <w:t>NC_083324.2     89984411   ..-..-.-----.-.T..-.----.                                     89984400   [13 indels / deletion / frameshift / exon_1]</w:t>
      </w:r>
    </w:p>
    <w:p>
      <w:r>
        <w:t>NC_083324.2     50090558   ..-..-C-----.-.-..-.----.--..--.-T-..-.                       50090541   [21 indels / deletion / frame preservation / exon_1]</w:t>
      </w:r>
    </w:p>
    <w:p>
      <w:r>
        <w:t>NC_083324.2     65403000   ..-..-.-----.-.-..-.----T--..--.-T-..-.-.-.-.-.-...-T...      65403028   [27 indels / deletion / frame preservation / exon_1]</w:t>
      </w:r>
    </w:p>
    <w:p>
      <w:r>
        <w:t>NC_083324.2     54479546   ..-..-.-----.-.-..-.----.--..--.-T-..-.-.-.-.-.-...           54479570   [26 indels / deletion / frameshift / exon_1]</w:t>
      </w:r>
    </w:p>
    <w:p>
      <w:r>
        <w:t>NC_083324.2     2682759    ..-..-.-----.-.-..-.----.--..--.-T-..-.-.-.-.-.-...           2682783   [26 indels / deletion / frameshift / exon_1]</w:t>
      </w:r>
    </w:p>
    <w:p>
      <w:r>
        <w:t>NC_083324.2     24410394   ..-..-.-----.-.-..-.----.--..--.-T-..-.-C-.-.-.-...           24410370   [26 indels / deletion / frameshift / exon_1]</w:t>
      </w:r>
    </w:p>
    <w:p>
      <w:r>
        <w:t>NC_083324.2     40084988   ..-..-.-----.-.-..-.----.--..--.-.-..-.-.-.-.-.-...           40084964   [26 indels / deletion / frameshift / exon_1]</w:t>
      </w:r>
    </w:p>
    <w:p>
      <w:r>
        <w:t>NC_083324.2     89633960   ..-..-.-----.-.-..-.----.--..--.-T-..-C-C-.-.-.-...           89633984   [26 indels / deletion / frameshift / exon_1]</w:t>
      </w:r>
    </w:p>
    <w:p>
      <w:r>
        <w:t>NC_083324.2     90411598   ..-..-.-----.-.-..-A----.--.C--.-T-..-.-.-.-.-.-...           90411574   [26 indels / deletion / frameshift / exon_1]</w:t>
      </w:r>
    </w:p>
    <w:p>
      <w:r>
        <w:t>NC_083324.2     50812768   ..-..-.-----.-.-..-.----.--..--G-T-..-.-.-.-.-.-..            50812745   [26 indels / deletion / frameshift / exon_1]</w:t>
      </w:r>
    </w:p>
    <w:p>
      <w:r>
        <w:t>NC_083324.2     19753468   ..-..-.-----.-.-..-.----.--..--.-T-..-.-.-.-.-.A...-T...      19753497   [26 indels / deletion / frameshift / exon_1]</w:t>
      </w:r>
    </w:p>
    <w:p>
      <w:r>
        <w:t>NC_083324.2     64721868   G.-..-.-----.-C-..-.----.--..--.-T-..-.-.-.-.-.-...-T...      64721840   [27 indels / deletion / frame preservation / exon_1]</w:t>
      </w:r>
    </w:p>
    <w:p>
      <w:r>
        <w:t>NC_083324.2     14787417   ..-..-.-----.-.-..-.----.--..--.-T-..-.-.-.-.-G-...           14787441   [26 indels / deletion / frameshift / exon_1]</w:t>
      </w:r>
    </w:p>
    <w:p>
      <w:r>
        <w:t>NC_083324.2     18546256   .C-.C-.-----.-.-..-T----.--.C--.-T-..-.-.-.-.-.-A..           18546232   [26 indels / deletion / frameshift / exon_1]</w:t>
      </w:r>
    </w:p>
    <w:p>
      <w:r>
        <w:t>NC_083324.2     61159414   ..-..-.-----.-.-..-.----.--..--.-T-..-.-.-.-.-.-...-T...      61159442   [27 indels / deletion / frame preservation / exon_1]</w:t>
      </w:r>
    </w:p>
    <w:p>
      <w:r>
        <w:t>NC_083324.2     33945505   ..-..-.-----.-.-..-.----.--..--.-T-..-.-.-.-.-.-...           33945481   [26 indels / deletion / frameshift / exon_1]</w:t>
      </w:r>
    </w:p>
    <w:p>
      <w:r>
        <w:t>NC_083324.2     59330982   C.-..-.-----.-.-..-.----.--..--.-T-..-.-.-.-.-.-.             59330960   [26 indels / deletion / frameshift / exon_1]</w:t>
      </w:r>
    </w:p>
    <w:p>
      <w:r>
        <w:t>NC_083324.2     18204238   ..-..-.-----.-.-..-.----.--..--.-T-..-G-.-.-.-.-...           18204262   [26 indels / deletion / frameshift / exon_1]</w:t>
      </w:r>
    </w:p>
    <w:p>
      <w:r>
        <w:t>NC_083324.2     40618663   ..-..-.-----.-.-..-.----.--..--.-T-..-.-.-.-.-.-...           40618639   [26 indels / deletion / frameshift / exon_1]</w:t>
      </w:r>
    </w:p>
    <w:p>
      <w:r>
        <w:t>NC_083324.2     52829239   ..-..-.-----.-.-..-.----.--..--.-T-..-.-.-.-.-.-...           52829263   [26 indels / deletion / frameshift / exon_1]</w:t>
      </w:r>
    </w:p>
    <w:p>
      <w:r>
        <w:t>NC_083324.2     46743884   ..-..-.-----.-.-..-.----.--G.--.-T-..-.-.-.-.-.-...           46743908   [26 indels / deletion / frameshift / exon_1]</w:t>
      </w:r>
    </w:p>
    <w:p>
      <w:r>
        <w:t>NC_083324.2     56222064   ..-..-.-----.-.-..-.----.--C.--.-T-..-.-.-.-.-.-...           56222040   [26 indels / deletion / frameshift / exon_1]</w:t>
      </w:r>
    </w:p>
    <w:p>
      <w:r>
        <w:t>NC_083324.2     16126574   ..-.C-.-----.-.-..-.----.--..--.-T-..-G-.-.-.-.-...-T...      16126546   [27 indels / deletion / frame preservation / exon_1]</w:t>
      </w:r>
    </w:p>
    <w:p>
      <w:r>
        <w:t>NC_083324.2     67502142   ..-..-.-----.-.-..-.----.--..--.-T-..-.-.-.-.-.-...           67502118   [26 indels / deletion / frameshift / exon_1]</w:t>
      </w:r>
    </w:p>
    <w:p>
      <w:r>
        <w:t>NC_083324.2     66756765   ..-..-.-----.-.-..-.----.--..--.-T-..-.-.-.-.-.-...           66756741   [26 indels / deletion / frameshift / exon_1]</w:t>
      </w:r>
    </w:p>
    <w:p>
      <w:r>
        <w:t>NC_083324.2     41971577   ..-..-.-----.-.-..-.----.--..--.-T-..-.-.-.-.-.-...           41971553   [26 indels / deletion / frameshift / exon_1]</w:t>
      </w:r>
    </w:p>
    <w:p>
      <w:r>
        <w:t>NC_083324.2     3350103    ..-..-.-----.-.-..-.----.--..--C-T-..-.-.-.-.-.-...           3350079   [26 indels / deletion / frameshift / exon_1]</w:t>
      </w:r>
    </w:p>
    <w:p>
      <w:r>
        <w:t>NC_083324.2     44999409   ..-..-.-----.-.-..-.----.--..--.-T-.T-.-.-.-.-.-...           44999385   [26 indels / deletion / frameshift / exon_1]</w:t>
      </w:r>
    </w:p>
    <w:p>
      <w:r>
        <w:t>NC_083324.2     86108684   ..-..-.-----.-.-..-.----.--..--.-T-..-.-.-.-.-.-...           86108660   [26 indels / deletion / frameshift / exon_1]</w:t>
      </w:r>
    </w:p>
    <w:p>
      <w:r>
        <w:t>NC_083324.2     8203746    ..-..-.-----.-C-..-.----.--..--.-T-.C-.-.-.-.-.-...           8203722   [26 indels / deletion / frameshift / exon_1]</w:t>
      </w:r>
    </w:p>
    <w:p>
      <w:r>
        <w:t>NC_083324.2     51249419   ..-..-.-----.-.-..-T----.--..--.-T-T.-.-.-.-.-.-...           51249395   [26 indels / deletion / frameshift / exon_1]</w:t>
      </w:r>
    </w:p>
    <w:p>
      <w:r>
        <w:t>NC_083324.2     31402385   ..-..-.-----.-.-..-.----.--..--.-T-..-.-.-.-.-.-...           31402361   [26 indels / deletion / frameshift / exon_1]</w:t>
      </w:r>
    </w:p>
    <w:p>
      <w:r>
        <w:t>NC_083324.2     64075819   ..-..-.-----.-.-..-.----.--..--.-T-..-.-.-G-.-.-...-T...      64075847   [27 indels / deletion / frame preservation / exon_1]</w:t>
      </w:r>
    </w:p>
    <w:p>
      <w:r>
        <w:t>NC_083324.2     4415681    ..-GA-.-----.-.-..-.----.--..--.-G-..-.-.-.-.-.-...           4415705   [26 indels / deletion / frameshift / exon_1]</w:t>
      </w:r>
    </w:p>
    <w:p>
      <w:r>
        <w:t>NC_083324.2     51360448   ..-..-.-----.-.-.G-.----.--..--.-T-..-.-.-.-.-.-...           51360472   [26 indels / deletion / frameshift / exon_1]</w:t>
      </w:r>
    </w:p>
    <w:p>
      <w:r>
        <w:t>NC_083324.2     78184053   ..-..-.-----.-.-..-.----.--..--.-T-..-G-.-.-.-.-...-T...      78184081   [27 indels / deletion / frame preservation / exon_1]</w:t>
      </w:r>
    </w:p>
    <w:p>
      <w:r>
        <w:t>NC_083324.2     40395870   ..-..-.-----.-.-..-.----.--..--.-T-..-.-.-.-.-.-...           40395846   [26 indels / deletion / frameshift / exon_1]</w:t>
      </w:r>
    </w:p>
    <w:p>
      <w:r>
        <w:t>NC_083324.2     60547526   ..-..-.-----.-.-..-.----.--..--.-T-..-.-.-.-.-.-...           60547550   [26 indels / deletion / frameshift / exon_1]</w:t>
      </w:r>
    </w:p>
    <w:p>
      <w:r>
        <w:t>NC_083324.2     96766556   ..-.G-A-----.-.-..-.----.--..--.-T-..-.-.-G-.-.-...           96766580   [26 indels / deletion / frameshift / exon_1]</w:t>
      </w:r>
    </w:p>
    <w:p>
      <w:r>
        <w:t>NC_083324.2     47702061   ..-..-.-----.-.-..-A----.--..--.-T-..-.-.-.-.-.-...           47702085   [26 indels / deletion / frameshift / exon_1]</w:t>
      </w:r>
    </w:p>
    <w:p>
      <w:r>
        <w:t>NC_083324.2     98346612   G.-..-.-----.-.-..-.----.--..--.-T-..-G-.-.-.-.-...           98346636   [26 indels / deletion / frameshift / exon_1]</w:t>
      </w:r>
    </w:p>
    <w:p>
      <w:r>
        <w:t>NC_083324.2     54258387   ..-..-.-----.-.-..-.----.--..--.-T-..-.-.-.-.-.-...           54258363   [26 indels / deletion / frameshift / exon_1]</w:t>
      </w:r>
    </w:p>
    <w:p>
      <w:r>
        <w:t>NC_083324.2     98821890   ..-..-.-----.-.-..-.----.--G.--.-T-..-.-.-.-.-.-.             98821868   [26 indels / deletion / frameshift / exon_1]</w:t>
      </w:r>
    </w:p>
    <w:p>
      <w:r>
        <w:t>NC_083324.2     65935421   ..-..-.-----.-.-..-.----.--T---.-.--.-.-.-.-.-.-...           65935399   [28 indels / deletion / frameshift / exon_1]</w:t>
      </w:r>
    </w:p>
    <w:p>
      <w:r>
        <w:t>NC_083324.2     74179032   ..-..-.-----.-.-..-.----.--..--.-T-..-.-.-.-.-.-...           74179056   [26 indels / deletion / frameshift / exon_1]</w:t>
      </w:r>
    </w:p>
    <w:p>
      <w:r>
        <w:t>NC_083324.2     49463448   ..-.                                                          49463450   [1 indels / deletion / frameshift / exon_1]</w:t>
      </w:r>
    </w:p>
    <w:p>
      <w:r>
        <w:t>NC_083324.2     8878851    ..-..-.-----.-.-..-.----.--..--.-G-..-.-.-.-.-.-...-T...      8878823   [27 indels / deletion / frame preservation / exon_1]</w:t>
      </w:r>
    </w:p>
    <w:p>
      <w:r>
        <w:t>NC_083324.2     83008023   ..-..-.-----.-.-..-.----.--..--.-T-..-.-.-G-.-.-...           83008047   [26 indels / deletion / frameshift / exon_1]</w:t>
      </w:r>
    </w:p>
    <w:p>
      <w:r>
        <w:t>NC_083324.2     57254283   ..-..-.-----.-.-..-.----.--..--.-T-..-.-.-.-.-.-...           57254259   [26 indels / deletion / frameshift / exon_1]</w:t>
      </w:r>
    </w:p>
    <w:p>
      <w:r>
        <w:t>NC_083324.2     63104260   ..-..-.-----.-.-..-.----.--C.--.-T-.G-.-.-.-.-.-...           63104284   [26 indels / deletion / frameshift / exon_1]</w:t>
      </w:r>
    </w:p>
    <w:p>
      <w:r>
        <w:t>NC_083324.2     5526582    ..-..-.-----.-.-..-.----.--..--.-T-..-.-.-.-.-.-...           5526558   [26 indels / deletion / frameshift / exon_1]</w:t>
      </w:r>
    </w:p>
    <w:p>
      <w:r>
        <w:t>NC_083324.2     78435802   ..-..-.-----.-.-..-.----.--..--.-T-..-.-.-.-.-.-.             78435824   [26 indels / deletion / frameshift / exon_1]</w:t>
      </w:r>
    </w:p>
    <w:p>
      <w:r>
        <w:t>NC_083324.2     72297607   G.-..-.-----.-C-..-.----.--..--.-T-..-.-.-.-.-.-...           72297583   [26 indels / deletion / frameshift / exon_1]</w:t>
      </w:r>
    </w:p>
    <w:p>
      <w:r>
        <w:t>NC_083324.2     94061262   ..-..-.-----.-.-..-.----.--..--.-T-..-.-.-.-.-.-...           94061238   [26 indels / deletion / frameshift / exon_1]</w:t>
      </w:r>
    </w:p>
    <w:p>
      <w:r>
        <w:t>NC_083324.2     21138458   ..-..-.-----.-.-..-.----.--.                                  21138447   [16 indels / deletion / frameshift / exon_1]</w:t>
      </w:r>
    </w:p>
    <w:p>
      <w:r>
        <w:t>NC_083324.2     52203323   ..-..-.-----.-.-..-.----.--..--.-T-..-.-.-.-.-.-...-T...      52203351   [27 indels / deletion / frame preservation / exon_1]</w:t>
      </w:r>
    </w:p>
    <w:p>
      <w:r>
        <w:t>NC_083324.2     67856894   ..-..-.-----.-.-..-.----.--..--.-T-..-.-.-.-.-.-...           67856918   [26 indels / deletion / frameshift / exon_1]</w:t>
      </w:r>
    </w:p>
    <w:p>
      <w:r>
        <w:t>NC_083324.2     89675234   ..-..-.-----.-.-..-.----.--..--.-T-..-.-.-.-.-.-..            89675211   [26 indels / deletion / frameshift / exon_1]</w:t>
      </w:r>
    </w:p>
    <w:p>
      <w:r>
        <w:t>NC_083324.2     23354323   ..-..-.-----.-.-..-.----.--..--.-T-..-.-.-.-.-.-...           23354347   [26 indels / deletion / frameshift / exon_1]</w:t>
      </w:r>
    </w:p>
    <w:p>
      <w:r>
        <w:t>NC_083324.2     57164143   ..-..-.-----.-.-..-.----.--..--.-T-.G-.-.-.-.-.-..            57164120   [26 indels / deletion / frameshift / exon_1]</w:t>
      </w:r>
    </w:p>
    <w:p>
      <w:r>
        <w:t>NC_083324.2     43636459   ..-..-.-----.-.-..-.----.--..--.-T-T.-.-A-.-.-.-...-T...      43636431   [27 indels / deletion / frame preservation / exon_1]</w:t>
      </w:r>
    </w:p>
    <w:p>
      <w:r>
        <w:t>NC_083324.2     83847107   ..-..-.-----.-.-..-.----.--..--.-T-..-.-.-.-.-.-..            83847084   [26 indels / deletion / frameshift / exon_1]</w:t>
      </w:r>
    </w:p>
    <w:p>
      <w:r>
        <w:t>NC_083324.2     86076730   ..-..-.-----.-.-..-.----G--..--.-T-..-.-.-.-.-.-...           86076754   [26 indels / deletion / frameshift / exon_1]</w:t>
      </w:r>
    </w:p>
    <w:p>
      <w:r>
        <w:t>NC_083324.2     66832984   ..-..-.-----.-.-..-.----.--..--.-T-..-.-.-.-.-.-...           66832960   [26 indels / deletion / frameshift / exon_1]</w:t>
      </w:r>
    </w:p>
    <w:p>
      <w:r>
        <w:t>NC_083324.2     26639702   ..-..-.-----.-.-..-.----.--..--.-T-..-.-C-.-.-.-...           26639678   [26 indels / deletion / frameshift / exon_1]</w:t>
      </w:r>
    </w:p>
    <w:p>
      <w:r>
        <w:t>NC_083324.2     44563080   ..-..-.-----A-.-..-.----.--..--.-T-..-.-.-.-.-.-...-T...      44563108   [27 indels / deletion / frame preservation / exon_1]</w:t>
      </w:r>
    </w:p>
    <w:p>
      <w:r>
        <w:t>NC_083324.2     97431664   ..-..-.-----.-.-..-.----.--..--.-T-..-.-.-.-.-.-...           97431688   [26 indels / deletion / frameshift / exon_1]</w:t>
      </w:r>
    </w:p>
    <w:p>
      <w:r>
        <w:t>NC_083324.2     10999034   ..-..-.-----.-.-..-.----.--..--.-T-..-.-.-.-.-.-...-T...      10999006   [27 indels / deletion / frame preservation / exon_1]</w:t>
      </w:r>
    </w:p>
    <w:p>
      <w:r>
        <w:t>NC_083324.2     46776652   ..-..-.-----.-.-..-.----.--..--.-T-..-.-.-.-.-.-...           46776628   [26 indels / deletion / frameshift / exon_1]</w:t>
      </w:r>
    </w:p>
    <w:p>
      <w:r>
        <w:t>NC_083324.2     60537854   ..-..-.-----.-.-G.-.----.--..--.-T-..-.-.-.-.-.-...           60537830   [26 indels / deletion / frameshift / exon_1]</w:t>
      </w:r>
    </w:p>
    <w:p>
      <w:r>
        <w:t>NC_083324.2     97951302   ..-..-.-----.-.-..-.----.--..--.-T-..-.-.-.-.-.-...           97951278   [26 indels / deletion / frameshift / exon_1]</w:t>
      </w:r>
    </w:p>
    <w:p>
      <w:r>
        <w:t>NC_083324.2     61085275   ..-..-.-----.-.-..-T----.--..--C-T-..-.-.-.-.-.-.             61085297   [26 indels / deletion / frameshift / exon_1]</w:t>
      </w:r>
    </w:p>
    <w:p>
      <w:r>
        <w:t>NC_083324.2     11348134   ..-..-.-----.-.-..-.----.--..--.-T-..-G-.-.-.                 11348114   [24 indels / deletion / frame preservation / exon_1]</w:t>
      </w:r>
    </w:p>
    <w:p>
      <w:r>
        <w:t>NC_083324.2     36784027   ..-..-.-----.-.-..-.----.--..--.-T-..-G-.-.-.-.-...           36784003   [26 indels / deletion / frameshift / exon_1]</w:t>
      </w:r>
    </w:p>
    <w:p>
      <w:r>
        <w:t>NC_083324.2     5211133    ..-..-.-----.-.-CC-.----.--..--.-T-..-.-.-.-.-.               5211154   [25 indels / deletion / frameshift / exon_1]</w:t>
      </w:r>
    </w:p>
    <w:p>
      <w:r>
        <w:t>NC_083324.2     61274678   ..-..-.-----.-.-..-.----.--..                                 61274690   [16 indels / deletion / frameshift / exon_1]</w:t>
      </w:r>
    </w:p>
    <w:p>
      <w:r>
        <w:t>NC_083324.2     28752875   ..-..-.-----.-.-..-.----.--..--.-T-..-.-.-.-.-.-...           28752899   [26 indels / deletion / frameshift / exon_1]</w:t>
      </w:r>
    </w:p>
    <w:p>
      <w:r>
        <w:t>NC_083324.2     37242933   ..-..-.-----.-.-..-.----.--..--.-T-..-.-.-.-.-.-...           37242957   [26 indels / deletion / frameshift / exon_1]</w:t>
      </w:r>
    </w:p>
    <w:p>
      <w:r>
        <w:t>NC_083324.2     41415248   ..-..-.-----.-.-..-.A---.--..--.-T-..-.-.-.-.-.-...-T...      41415277   [26 indels / deletion / frameshift / exon_1]</w:t>
      </w:r>
    </w:p>
    <w:p>
      <w:r>
        <w:t>NC_083324.2     69875505   ..-..-.-----.-.-..-.----.--..--.-T-..-.-.-.-.-.-...           69875481   [26 indels / deletion / frameshift / exon_1]</w:t>
      </w:r>
    </w:p>
    <w:p>
      <w:r>
        <w:t>NC_083324.2     51694734   ..-..-.-----.-.-..-.----.--..--.-.-..-.-.-.-.-.-..            51694757   [26 indels / deletion / frameshift / exon_1]</w:t>
      </w:r>
    </w:p>
    <w:p>
      <w:r>
        <w:t>NC_083324.2     32215259   ..-..-.-----.-.-..-.----.--..--.-T-..-.-.-.-.-.-...           32215235   [26 indels / deletion / frameshift / exon_1]</w:t>
      </w:r>
    </w:p>
    <w:p>
      <w:r>
        <w:t>NC_083324.2     53258011   ..-..-.-----.-.-..-.----.--..--.-T-..-.-.-.-.-.-...-T...      53258039   [27 indels / deletion / frame preservation / exon_1]</w:t>
      </w:r>
    </w:p>
    <w:p>
      <w:r>
        <w:t>NC_083324.2     18193293   ..-..-.-----.-.-..-.----.--..--.-T-..-.-.-.-.-.-...           18193269   [26 indels / deletion / frameshift / exon_1]</w:t>
      </w:r>
    </w:p>
    <w:p>
      <w:r>
        <w:t>NC_083324.2     45603874   ..-..-.-----.-.-..-.----.--..--.-T-..-.-.-.-G-.-...           45603898   [26 indels / deletion / frameshift / exon_1]</w:t>
      </w:r>
    </w:p>
    <w:p>
      <w:r>
        <w:t>NC_083324.2     89070051   ..-..-.-----.-.-..-T----.--..--.-T-..-.-.-.-.-.-...           89070027   [26 indels / deletion / frameshift / exon_1]</w:t>
      </w:r>
    </w:p>
    <w:p>
      <w:r>
        <w:t>NC_083324.2     2817102    ..-..-.-----.-.-..-.----.--..--.-T-G.-.-.-.-.-.-...           2817126   [26 indels / deletion / frameshift / exon_1]</w:t>
      </w:r>
    </w:p>
    <w:p>
      <w:r>
        <w:t>NC_083324.2     51261764   ..-..-.-----.-.-..-.----.--..--.-T-..-.-.-T-.-.-..            51261787   [26 indels / deletion / frameshift / exon_1]</w:t>
      </w:r>
    </w:p>
    <w:p>
      <w:r>
        <w:t>NC_083324.2     51590956   ..-..-.-----.-.-..-.----.--..A-.-T-..-.-.-.-.-.-...           51590931   [25 indels / deletion / frameshift / exon_1]</w:t>
      </w:r>
    </w:p>
    <w:p>
      <w:r>
        <w:t>NC_083324.2     41936779   ..-..-.-----.-.-..-.----.--..--.-T-..-.-.-.-.-.-...           41936803   [26 indels / deletion / frameshift / exon_1]</w:t>
      </w:r>
    </w:p>
    <w:p>
      <w:r>
        <w:t>NC_083324.2     75473666   ..-..-.-----.-.-..-.----.--..--.-T-..-.-.-.-.-.-...           75473690   [26 indels / deletion / frameshift / exon_1]</w:t>
      </w:r>
    </w:p>
    <w:p>
      <w:r>
        <w:t>NC_083324.2     28231652   ..-..-.-----.-.-..-.----.--..--.-T-..-G-.-.-.-.-...           28231676   [26 indels / deletion / frameshift / exon_1]</w:t>
      </w:r>
    </w:p>
    <w:p>
      <w:r>
        <w:t>NC_083324.2     83802142   G.-..-.-----.-.-.G-.----.--..--.-T-..-.-.-.-.-.-...           83802166   [26 indels / deletion / frameshift / exon_1]</w:t>
      </w:r>
    </w:p>
    <w:p>
      <w:r>
        <w:t>NC_083324.2     71432294   ..-..-.-----.-.-..-.----.--..--.-T-..-.-.-.                   71432275   [23 indels / deletion / frameshift / exon_1]</w:t>
      </w:r>
    </w:p>
    <w:p>
      <w:r>
        <w:t>NC_083324.2     38852913   ..-..-.-----.-.-..-.----.--..--.-T-..-G-.-.                   38852894   [23 indels / deletion / frameshift / exon_1]</w:t>
      </w:r>
    </w:p>
    <w:p>
      <w:r>
        <w:t>NC_083324.2     11601626   G.-..-.-----.-.-..-.----.--..--.-T-..-.-.-.-.-.-...           11601602   [26 indels / deletion / frameshift / exon_1]</w:t>
      </w:r>
    </w:p>
    <w:p>
      <w:r>
        <w:t>NC_083324.2     96850134   G.-..-.-----.-.-..-.----.--..--.-T-..-.-.-.-.-.-...           96850158   [26 indels / deletion / frameshift / exon_1]</w:t>
      </w:r>
    </w:p>
    <w:p>
      <w:r>
        <w:t>NC_083324.2     7150456    ..-..-.-----.-.-..-.----.--..--.-T-..-.-.-.-.-.-...           7150480   [26 indels / deletion / frameshift / exon_1]</w:t>
      </w:r>
    </w:p>
    <w:p>
      <w:r>
        <w:t>NC_083324.2     19913337   ..-..-.-----.-.-..-TA---.--..--.-T-..-.-.-.-.-.-...-T...      19913366   [26 indels / deletion / frameshift / exon_1]</w:t>
      </w:r>
    </w:p>
    <w:p>
      <w:r>
        <w:t>NC_083324.2     15327669   ..-.C-.-----.-.-..-.----.--..--.-T-..-.-.-.-.-.-...           15327693   [26 indels / deletion / frameshift / exon_1]</w:t>
      </w:r>
    </w:p>
    <w:p>
      <w:r>
        <w:t>NC_083324.2     63117928   ..-..-.-----.-.-..-.----.--..--.-T-..-.-.-.-.-.-..            63117951   [26 indels / deletion / frameshift / exon_1]</w:t>
      </w:r>
    </w:p>
    <w:p>
      <w:r>
        <w:t>NC_083324.2     99726821   ..-.G-.-----.-.-..-.----.--..--.-T-..-.-.-.-.-.-...           99726797   [26 indels / deletion / frameshift / exon_1]</w:t>
      </w:r>
    </w:p>
    <w:p>
      <w:r>
        <w:t>NC_083324.2     50310218   ..-..-.-----.-.-..-.----.--..--.-T-..-.-.-.-.-.-..            50310195   [26 indels / deletion / frameshift / exon_1]</w:t>
      </w:r>
    </w:p>
    <w:p>
      <w:r>
        <w:t>NC_083324.2     60256956   ..-..-.-----.-.-..-.----.--..--.-T-..-.-.-.-.-.-...-T...      60256984   [27 indels / deletion / frame preservation / exon_1]</w:t>
      </w:r>
    </w:p>
    <w:p>
      <w:r>
        <w:t>NC_083324.2     74358604   ..-..-.-----.-.-..-.----.--..--.-T-..-.-.-.-.-.-...           74358580   [26 indels / deletion / frameshift / exon_1]</w:t>
      </w:r>
    </w:p>
    <w:p>
      <w:r>
        <w:t>NC_083324.2     53281323   ..-..-.-----.-.-..-.----.--..--.-T-..-.-.-.-.-.-...           53281299   [26 indels / deletion / frameshift / exon_1]</w:t>
      </w:r>
    </w:p>
    <w:p>
      <w:r>
        <w:t>NC_083324.2     86063849   ..-..-.-----.-.-..-.----.--.C--.-T-..-.-.-.-.-.-...           86063825   [26 indels / deletion / frameshift / exon_1]</w:t>
      </w:r>
    </w:p>
    <w:p>
      <w:r>
        <w:t>NC_083324.2     43065458   ..-..-.-----.-.-..-.----.--..--.-T-..-.-.-.-.-.-...           43065482   [26 indels / deletion / frameshift / exon_1]</w:t>
      </w:r>
    </w:p>
    <w:p>
      <w:r>
        <w:t>NC_083324.2     59761615   ..-..-.-----.-.-..-.----.--..--.-T-..-.-.-.-.-.A...           59761640   [25 indels / deletion / frameshift / exon_1]</w:t>
      </w:r>
    </w:p>
    <w:p>
      <w:r>
        <w:t>NC_083324.2     88270433   ..-..-.-----.-.-..-.----.--T.--.-T-..-.-.-.-.-.-...           88270457   [26 indels / deletion / frameshift / exon_1]</w:t>
      </w:r>
    </w:p>
    <w:p>
      <w:r>
        <w:t>NC_083324.2     89400912   ..-..-.-----.-.-..-.----.--..--.-T-..-.-.-.-.-.-...-T...      89400884   [27 indels / deletion / frame preservation / exon_1]</w:t>
      </w:r>
    </w:p>
    <w:p>
      <w:r>
        <w:t>NC_083324.2     97370723   ..-..-.-----.-.-..-.----.--..--.-T-.T-.-.-.-.-.-...-T...      97370695   [27 indels / deletion / frame preservation / exon_1]</w:t>
      </w:r>
    </w:p>
    <w:p>
      <w:r>
        <w:t>NC_083324.2     48854446   ..-..-.-----.-.-..-.----.--C.--.-T-..-.-.-.-.-.-...           48854470   [26 indels / deletion / frameshift / exon_1]</w:t>
      </w:r>
    </w:p>
    <w:p>
      <w:r>
        <w:t>NC_083324.2     4300064    ..-..-.-----.-.-..-.----.--..--.-T-..-.-.-G-.-.-...           4300040   [26 indels / deletion / frameshift / exon_1]</w:t>
      </w:r>
    </w:p>
    <w:p>
      <w:r>
        <w:t>NC_083324.2     30479196   ..-.C-.-----.-.-..-.----.--..--.-T-..-.-.-.-.-.-...           30479172   [26 indels / deletion / frameshift / exon_1]</w:t>
      </w:r>
    </w:p>
    <w:p>
      <w:r>
        <w:t>NC_083324.2     63769900   ..-..-.-----.-.-..-.----.--..--.-T-..-G-.-.-.-.-...           63769876   [26 indels / deletion / frameshift / exon_1]</w:t>
      </w:r>
    </w:p>
    <w:p>
      <w:r>
        <w:t>NC_083324.2     86728699   ..-..-.-----.-.-..-.----.--G.--.-T-..-.-.-.-.-.-...           86728675   [26 indels / deletion / frameshift / exon_1]</w:t>
      </w:r>
    </w:p>
    <w:p>
      <w:r>
        <w:t>NC_083324.2     44918700   CA-..-.-----.-.-..-.----.--..--.-T-..-.-.-.-.-.-...           44918676   [26 indels / deletion / frameshift / exon_1]</w:t>
      </w:r>
    </w:p>
    <w:p>
      <w:r>
        <w:t>NC_083324.2     100141893  ..-..-.-----.-.-..-.----.--..--.-G-..-.-.-.-.-.-...-..        100141867   [27 indels / deletion / frame preservation / exon_1]</w:t>
      </w:r>
    </w:p>
    <w:p>
      <w:r>
        <w:t>NC_083324.2     39274482   ..-..-.-----.-.-..-.----.--..--.-T-..-.-.-.-.-.-...           39274458   [26 indels / deletion / frameshift / exon_1]</w:t>
      </w:r>
    </w:p>
    <w:p>
      <w:r>
        <w:t>NC_083324.2     77962110   ..-..-.-----.-.-..-.----.--..--.-T-..-.-.-.-.-.-A..           77962086   [26 indels / deletion / frameshift / exon_1]</w:t>
      </w:r>
    </w:p>
    <w:p>
      <w:r>
        <w:t>NC_083324.2     82094300   G.-G.-.-----.-.-..-.----.--..--.-T-..-.-.-.-.-.               82094321   [25 indels / deletion / frameshift / exon_1]</w:t>
      </w:r>
    </w:p>
    <w:p>
      <w:r>
        <w:t>NC_083318.1     11302306   T.-..-.-----.-.-..-.----.--..--.-T-..-G-.-.-.-.-...-..        11302280   [27 indels / deletion / frame preservation / exon_1]</w:t>
      </w:r>
    </w:p>
    <w:p>
      <w:r>
        <w:t>NC_083318.1     90755694   ..-..-.-----.-.-..-.----.--..--.-T-..-.-.-.-.-.-A..           90755670   [26 indels / deletion / frameshift / exon_1]</w:t>
      </w:r>
    </w:p>
    <w:p>
      <w:r>
        <w:t>NC_083318.1     62002523   ..-..-.-----.-.-..-.----.--..--.-T-..-.-.-.-.-.-..            62002500   [26 indels / deletion / frameshift / exon_1]</w:t>
      </w:r>
    </w:p>
    <w:p>
      <w:r>
        <w:t>NC_083318.1     50873383   ..-..-.-----.-.-..-.----.--..--.-T-..-.-A-.-.-.-..            50873406   [26 indels / deletion / frameshift / exon_1]</w:t>
      </w:r>
    </w:p>
    <w:p>
      <w:r>
        <w:t>NC_083318.1     42437417   ..-..-.-----.-.-..-.----.--..--.-T-T.-.-.-.-.-.-...           42437441   [26 indels / deletion / frameshift / exon_1]</w:t>
      </w:r>
    </w:p>
    <w:p>
      <w:r>
        <w:t>NC_083318.1     82901934   ..-..-.-----.-.-..-.----.--..--.-T-..-.-.-.-.-.               82901955   [25 indels / deletion / frameshift / exon_1]</w:t>
      </w:r>
    </w:p>
    <w:p>
      <w:r>
        <w:t>NC_083318.1     35749197   ..-..-.-----.-.-..-.----.--..--.-T-..-.-.-.-.-.-...-T...      35749169   [27 indels / deletion / frame preservation / exon_1]</w:t>
      </w:r>
    </w:p>
    <w:p>
      <w:r>
        <w:t>NC_083318.1     52598252   ..-.G-.-----.-.-..-.----.--..--.-T-..-.-.-.-.-.-...           52598228   [26 indels / deletion / frameshift / exon_1]</w:t>
      </w:r>
    </w:p>
    <w:p>
      <w:r>
        <w:t>NC_083318.1     75846232   ..-..-.-----.-.-..-.----.--..--.-T-..-.-.-.-.-.-.             75846254   [26 indels / deletion / frameshift / exon_1]</w:t>
      </w:r>
    </w:p>
    <w:p>
      <w:r>
        <w:t>NC_083318.1     95373670   ..-.G-.-----.-.-..-.----.--..--.-T-..-.-.-.-.-.-...           95373694   [26 indels / deletion / frameshift / exon_1]</w:t>
      </w:r>
    </w:p>
    <w:p>
      <w:r>
        <w:t>NC_083318.1     59639556   ..-..-.-----.-.-..-.----.--..--.-T-..-.-.-.-.-.-...           59639532   [26 indels / deletion / frameshift / exon_1]</w:t>
      </w:r>
    </w:p>
    <w:p>
      <w:r>
        <w:t>NC_083318.1     110933762  ..-..-.-----.-.-..-.----.--..--.-T-..-.-.-.-.-.-...           110933786   [26 indels / deletion / frameshift / exon_1]</w:t>
      </w:r>
    </w:p>
    <w:p>
      <w:r>
        <w:t>NC_083318.1     57343259   ..-..-.-----.-.-..-.----.--..--.-T-..-.-.-.-.-.-...           57343283   [26 indels / deletion / frameshift / exon_1]</w:t>
      </w:r>
    </w:p>
    <w:p>
      <w:r>
        <w:t>NC_083318.1     77906718   ..-..-.-----.-.-..-A----.--..--.-T-..-.-.-.-.-.-...           77906742   [26 indels / deletion / frameshift / exon_1]</w:t>
      </w:r>
    </w:p>
    <w:p>
      <w:r>
        <w:t>NC_083318.1     113148134  ..-..-.-----.-.-..-.----.--..--C-T-..-.-.-.-.-.-...           113148110   [26 indels / deletion / frameshift / exon_1]</w:t>
      </w:r>
    </w:p>
    <w:p>
      <w:r>
        <w:t>NC_083318.1     78147313   ..-..-.-----.-.-..-.----.--..                                 78147301   [16 indels / deletion / frameshift / exon_1]</w:t>
      </w:r>
    </w:p>
    <w:p>
      <w:r>
        <w:t>NC_083318.1     80182857   ..-..-.-----.-.-..                                            80182849   [9 indels / deletion / frame preservation / exon_1]</w:t>
      </w:r>
    </w:p>
    <w:p>
      <w:r>
        <w:t>NC_083318.1     17812895   ..-..-.-----.-.-..-.----.--..--.-T-..-.-.-.-.-.-...           17812871   [26 indels / deletion / frameshift / exon_1]</w:t>
      </w:r>
    </w:p>
    <w:p>
      <w:r>
        <w:t>NC_083318.1     117235127  ..-..-.-----.-.-..-.----.--..--.-T-..-.-.-.-.-.-...           117235151   [26 indels / deletion / frameshift / exon_1]</w:t>
      </w:r>
    </w:p>
    <w:p>
      <w:r>
        <w:t>NC_083318.1     20752526   ..-..-.-----.-.-..-G----.--..--.-T-..-.-.-.-.-.-...           20752502   [26 indels / deletion / frameshift / exon_1]</w:t>
      </w:r>
    </w:p>
    <w:p>
      <w:r>
        <w:t>NC_083318.1     111970226  ..-..-.-----.-.-..-.----.--.G--.-T-..-.-.-.-.-.-.             111970204   [26 indels / deletion / frameshift / exon_1]</w:t>
      </w:r>
    </w:p>
    <w:p>
      <w:r>
        <w:t>NC_083318.1     30259390   ..-..-.-----.-.-..-.----.--..--.-T-..-.-.-.-.-.-...           30259366   [26 indels / deletion / frameshift / exon_1]</w:t>
      </w:r>
    </w:p>
    <w:p>
      <w:r>
        <w:t>NC_083318.1     27489403   ..-..-G-----.-.-..-.----.--..--G-T-..-.-.-.-.-.-...           27489427   [26 indels / deletion / frameshift / exon_1]</w:t>
      </w:r>
    </w:p>
    <w:p>
      <w:r>
        <w:t>NC_083318.1     20105155   ..-..-.-----.-.-..-.----.--..--.-T-..-.-.-.-.-.-..            20105178   [26 indels / deletion / frameshift / exon_1]</w:t>
      </w:r>
    </w:p>
    <w:p>
      <w:r>
        <w:t>NC_083318.1     103159078  ..-..-.-----.-.-..-.----.--..--.-T-..-.-.-.-.-.-...           103159102   [26 indels / deletion / frameshift / exon_1]</w:t>
      </w:r>
    </w:p>
    <w:p>
      <w:r>
        <w:t>NC_083318.1     135358510  G.-..-.-----.-.-..-.----.--..--.-G-..-.-C-.-.-.-...           135358534   [26 indels / deletion / frameshift / exon_1]</w:t>
      </w:r>
    </w:p>
    <w:p>
      <w:r>
        <w:t>NC_083318.1     86380114   ..-..-.-----A-.-..-.----.--..--.-T-A.-.-.-.-.-.-...-T..       86380087   [27 indels / deletion / frame preservation / exon_1]</w:t>
      </w:r>
    </w:p>
    <w:p>
      <w:r>
        <w:t>NC_083318.1     139129019  ..-..-.-----.-.-..-.----.--..--.-T-..-G-.-.-.-.-...           139128995   [26 indels / deletion / frameshift / exon_1]</w:t>
      </w:r>
    </w:p>
    <w:p>
      <w:r>
        <w:t>NC_083318.1     52393996   ..-..-.-----.-.-..-.----.--..--.-T-..-.-.-.-.-.A...-T...      52393967   [26 indels / deletion / frameshift / exon_1]</w:t>
      </w:r>
    </w:p>
    <w:p>
      <w:r>
        <w:t>NC_083318.1     21195110   ..-..-.-----.-.-..-.----.--..--.-G-..-.-.-.-.-.-...           21195086   [26 indels / deletion / frameshift / exon_1]</w:t>
      </w:r>
    </w:p>
    <w:p>
      <w:r>
        <w:t>NC_083318.1     107045557  ..-..-.-----.-.-..-.----.--..--.-T-..-.-.-.-.-.-...           107045533   [26 indels / deletion / frameshift / exon_1]</w:t>
      </w:r>
    </w:p>
    <w:p>
      <w:r>
        <w:t>NC_083318.1     129716781  ..-.C-.-----.-.-..-.----.--..--.                              129716794   [18 indels / deletion / frame preservation / exon_1]</w:t>
      </w:r>
    </w:p>
    <w:p>
      <w:r>
        <w:t>NC_083318.1     21275263   ..-..-.-----.-.-..-.----.--..--.-T-..-.-.-.-.-.-...           21275287   [26 indels / deletion / frameshift / exon_1]</w:t>
      </w:r>
    </w:p>
    <w:p>
      <w:r>
        <w:t>NC_083318.1     29842584   ..-..-.-----.-.-..-.----.--..--.-T-..-G-.-.-.                 29842564   [24 indels / deletion / frame preservation / exon_1]</w:t>
      </w:r>
    </w:p>
    <w:p>
      <w:r>
        <w:t>NC_083318.1     91921136   ..-..-.-----.-.-..-.----.--..--.-T-..-.-.-.-.-.-...T....      91921107   [26 indels / deletion / frameshift / exon_1]</w:t>
      </w:r>
    </w:p>
    <w:p>
      <w:r>
        <w:t>NC_083318.1     6188020    ..-..-.-----.-.-..-.----.--..--.-T-..-.-.-.-.-.-...           6188044   [26 indels / deletion / frameshift / exon_1]</w:t>
      </w:r>
    </w:p>
    <w:p>
      <w:r>
        <w:t>NC_083318.1     138172463  ..-..-.-----.-.-.G-.----.--..--.-T-..-.-.-.-.-.-...           138172439   [26 indels / deletion / frameshift / exon_1]</w:t>
      </w:r>
    </w:p>
    <w:p>
      <w:r>
        <w:t>NC_083318.1     33637653   ..-..-.-----.-.-..-.----.--..--.-.-..-.-.-.-.-.-...           33637629   [26 indels / deletion / frameshift / exon_1]</w:t>
      </w:r>
    </w:p>
    <w:p>
      <w:r>
        <w:t>NC_083318.1     116515258  ..-..-.-----.-.-..-.----.--..--.-T-..-.-.-.-.-.               116515279   [25 indels / deletion / frameshift / exon_1]</w:t>
      </w:r>
    </w:p>
    <w:p>
      <w:r>
        <w:t>NC_083318.1     5899042    ..-.C-.-----.-.-..-T----G--..--.-T-..-.-.-.-.-.-...           5899018   [26 indels / deletion / frameshift / exon_1]</w:t>
      </w:r>
    </w:p>
    <w:p>
      <w:r>
        <w:t>NC_083318.1     72899124   ..-..-.-----.-.-..-.----.--..--.-T-..-.-.-.                   72899105   [23 indels / deletion / frameshift / exon_1]</w:t>
      </w:r>
    </w:p>
    <w:p>
      <w:r>
        <w:t>NC_083318.1     117477481  ..-..-.-----.-.-..-.----.--..--.-T-.T-.-.-.-.-.A...           117477456   [25 indels / deletion / frameshift / exon_1]</w:t>
      </w:r>
    </w:p>
    <w:p>
      <w:r>
        <w:t>NC_083318.1     127679099  ..-.C-.-----.-.-..-.----.--..--.-T-..-.-.-.-.-.-...           127679075   [26 indels / deletion / frameshift / exon_1]</w:t>
      </w:r>
    </w:p>
    <w:p>
      <w:r>
        <w:t>NC_083318.1     132388680  ..-..-.-----.-.-..-.----.--..--.-T-..-.-.-.-.-.-...-G...      132388652   [27 indels / deletion / frame preservation / exon_1]</w:t>
      </w:r>
    </w:p>
    <w:p>
      <w:r>
        <w:t>NC_083318.1     127329612  ..-..-.-----.-.-..-.----.--..--C-T-..-.-.-.-.-.-...           127329588   [26 indels / deletion / frameshift / exon_1]</w:t>
      </w:r>
    </w:p>
    <w:p>
      <w:r>
        <w:t>NC_083318.1     117475138  ..-..-.-----.-.-..-.----.--..--.-T-..-.-.-.-.-.-...-T...      117475110   [27 indels / deletion / frame preservation / exon_1]</w:t>
      </w:r>
    </w:p>
    <w:p>
      <w:r>
        <w:t>NC_083318.1     83637190   ..-..-.-----.-.-..-.----.--..--.-T-..-.-.-.-.-.-...-T...      83637162   [27 indels / deletion / frame preservation / exon_1]</w:t>
      </w:r>
    </w:p>
    <w:p>
      <w:r>
        <w:t>NC_083318.1     106555899  ..-..-.-----.-.-..-.----.--..--.-T-..-.-.-.-.-.-...           106555923   [26 indels / deletion / frameshift / exon_1]</w:t>
      </w:r>
    </w:p>
    <w:p>
      <w:r>
        <w:t>NC_083318.1     71273960   ..-..-.-----.-.-..-.----.--..--.-T-..-.-C-.-.                 71273940   [24 indels / deletion / frame preservation / exon_1]</w:t>
      </w:r>
    </w:p>
    <w:p>
      <w:r>
        <w:t>NC_083318.1     27298353   ..-..-.-----.-.-..-.----.--..--.-T-..-.-.-.-.-.-...           27298377   [26 indels / deletion / frameshift / exon_1]</w:t>
      </w:r>
    </w:p>
    <w:p>
      <w:r>
        <w:t>NC_083318.1     4584994    ..-..-.-----.-.-..-.----.--..--.-T-..-.-.-.-.-.-...-..        4585020   [27 indels / deletion / frame preservation / exon_1]</w:t>
      </w:r>
    </w:p>
    <w:p>
      <w:r>
        <w:t>NC_083318.1     17267848   ..-..-.-----.-.-..-.----.--..--.-.-..-.-.-.-.-.-...           17267824   [26 indels / deletion / frameshift / exon_1]</w:t>
      </w:r>
    </w:p>
    <w:p>
      <w:r>
        <w:t>NC_083318.1     66614603   ..-..-.-----.-.-..-.----.--..--.-T-..-.-.-.-.-C-...           66614627   [26 indels / deletion / frameshift / exon_1]</w:t>
      </w:r>
    </w:p>
    <w:p>
      <w:r>
        <w:t>NC_083318.1     31719707   ..-..-.-----.-.-..-.----.--..--.-T-..-.-.-.-.-.-...           31719731   [26 indels / deletion / frameshift / exon_1]</w:t>
      </w:r>
    </w:p>
    <w:p>
      <w:r>
        <w:t>NC_083318.1     14048706   ..-..-.-----.-.-..-.----.--..--.-T-..-.-.-.-.-.-...-T...      14048678   [27 indels / deletion / frame preservation / exon_1]</w:t>
      </w:r>
    </w:p>
    <w:p>
      <w:r>
        <w:t>NC_083318.1     35280300   ..-..-A-----T-.-..-.----.--..--.-T-..-.-.-.-.-.-...           35280324   [26 indels / deletion / frameshift / exon_1]</w:t>
      </w:r>
    </w:p>
    <w:p>
      <w:r>
        <w:t>NC_083318.1     2667906    ..-..-.-----.-.-..-.----.--..--.-T-..-.-.-C-.-.-...           2667882   [26 indels / deletion / frameshift / exon_1]</w:t>
      </w:r>
    </w:p>
    <w:p>
      <w:r>
        <w:t>NC_083318.1     30163182   ..-..-.-----.-.-.G-.----.--.G--.-T-..-.-.-.-.-.-...           30163158   [26 indels / deletion / frameshift / exon_1]</w:t>
      </w:r>
    </w:p>
    <w:p>
      <w:r>
        <w:t>NC_083318.1     20541597   ..-..-G-----.-.-..-.----.--..--.-T-..-.-.-.-.-.-...           20541621   [26 indels / deletion / frameshift / exon_1]</w:t>
      </w:r>
    </w:p>
    <w:p>
      <w:r>
        <w:t>NC_083318.1     29153491   ..-..-.-----.-.-..-.----.--..--.-T-..-.-.-.-.-.-..            29153514   [26 indels / deletion / frameshift / exon_1]</w:t>
      </w:r>
    </w:p>
    <w:p>
      <w:r>
        <w:t>NC_083318.1     29380465   ..-.A-C-----AA.-..-.----.--..--.-T-..-.-.-.-.-.-...           29380490   [25 indels / deletion / frameshift / exon_1]</w:t>
      </w:r>
    </w:p>
    <w:p>
      <w:r>
        <w:t>NC_083318.1     120107133  ..-G.-.-----.-.-..-.----.--..AA.-T-..-.-.-G-.-.-...-T...      120107103   [25 indels / deletion / frameshift / exon_1]</w:t>
      </w:r>
    </w:p>
    <w:p>
      <w:r>
        <w:t>NC_083318.1     127857320  ..-..-.-----.-.-..-.----.--..--.-T-..-G-.-.-.-.-...           127857344   [26 indels / deletion / frameshift / exon_1]</w:t>
      </w:r>
    </w:p>
    <w:p>
      <w:r>
        <w:t>NC_083318.1     132208659  ..-..-.-----.-.-..-.----G--..--.-T-..-.-C-.-.-.-...           132208635   [26 indels / deletion / frameshift / exon_1]</w:t>
      </w:r>
    </w:p>
    <w:p>
      <w:r>
        <w:t>NC_083318.1     138438469  ..-..-.-----.-.-..-.----.--..--.-T-..-.-.-.-.-.-...           138438445   [26 indels / deletion / frameshift / exon_1]</w:t>
      </w:r>
    </w:p>
    <w:p>
      <w:r>
        <w:t>NC_083318.1     133679709  ..-..-.-----.-.-..-.----.--..--.-T-..-.-.-.-.-.-...           133679733   [26 indels / deletion / frameshift / exon_1]</w:t>
      </w:r>
    </w:p>
    <w:p>
      <w:r>
        <w:t>NC_083318.1     32035711   ..-..-.-----.-.-..                                            32035703   [9 indels / deletion / frame preservation / exon_1]</w:t>
      </w:r>
    </w:p>
    <w:p>
      <w:r>
        <w:t>NC_083318.1     80725289   ..-..-.-----.-.-..-.----.--..--.-T-..-.-.-.-.-.-...-T...      80725317   [27 indels / deletion / frame preservation / exon_1]</w:t>
      </w:r>
    </w:p>
    <w:p>
      <w:r>
        <w:t>NC_083318.1     28522092   ..-..-.-----.-.-..-.----.--..--.-T-..-.-.-.-.-.-...           28522116   [26 indels / deletion / frameshift / exon_1]</w:t>
      </w:r>
    </w:p>
    <w:p>
      <w:r>
        <w:t>NC_083318.1     69736011   ..-..-.-----.-.-..-.----.--..--.-T-..-.-.-G-.-.-...           69735987   [26 indels / deletion / frameshift / exon_1]</w:t>
      </w:r>
    </w:p>
    <w:p>
      <w:r>
        <w:t>NC_083318.1     11083850   ..-..-.-----A-.-..-.----.--.G--.-T-..-.-.-.-.-.-...           11083874   [26 indels / deletion / frameshift / exon_1]</w:t>
      </w:r>
    </w:p>
    <w:p>
      <w:r>
        <w:t>NC_083318.1     47954226   ..-..-.-----.-.-..-.----.--..--.-T-..-G-.-.-.-.-.             47954248   [26 indels / deletion / frameshift / exon_1]</w:t>
      </w:r>
    </w:p>
    <w:p>
      <w:r>
        <w:t>NC_083318.1     111706913  ..-..-.-----.-.-..-.----.--..--.-T-..-.-.-.-.-.-...           111706889   [26 indels / deletion / frameshift / exon_1]</w:t>
      </w:r>
    </w:p>
    <w:p>
      <w:r>
        <w:t>NC_083318.1     2453071    ..-..-.-----.-.-..-.----.--..--.-T-..-.-.-.-.-.-...           2453047   [26 indels / deletion / frameshift / exon_1]</w:t>
      </w:r>
    </w:p>
    <w:p>
      <w:r>
        <w:t>NC_083318.1     26140799   ..-..-.-----.-.-..-.----.--..--.-T-..-.-.-.-.-.-.             26140821   [26 indels / deletion / frameshift / exon_1]</w:t>
      </w:r>
    </w:p>
    <w:p>
      <w:r>
        <w:t>NC_083318.1     120133690  ..-..-.-----.-.-..-.----.--..--.-T-..-.-.-.-.-.-...--...      120133717   [28 indels / deletion / frameshift / exon_1]</w:t>
      </w:r>
    </w:p>
    <w:p>
      <w:r>
        <w:t>NC_083318.1     109467158  ..-..-.-----.-.-..-.----.--C.--.-T-..-.-.-.-.-.-...           109467182   [26 indels / deletion / frameshift / exon_1]</w:t>
      </w:r>
    </w:p>
    <w:p>
      <w:r>
        <w:t>NC_083318.1     30410956   ..-..-.-----.-.-..-.----.--..--.-T-..-.-.-.-.-.-...           30410932   [26 indels / deletion / frameshift / exon_1]</w:t>
      </w:r>
    </w:p>
    <w:p>
      <w:r>
        <w:t>NC_083318.1     35604592   ..-..-.-----.-.-..-.----.--..--.-T-..-.-.-.-.-.               35604613   [25 indels / deletion / frameshift / exon_1]</w:t>
      </w:r>
    </w:p>
    <w:p>
      <w:r>
        <w:t>NC_083318.1     36813138   ..-..-.-----.-.-..-.----.--..--.-T-..-.-.-.-.-.-.             36813160   [26 indels / deletion / frameshift / exon_1]</w:t>
      </w:r>
    </w:p>
    <w:p>
      <w:r>
        <w:t>NC_083318.1     137931930  ..-..-.-----.-.-..-.----.--..--.-T-..-.-.-.-.-.-...           137931906   [26 indels / deletion / frameshift / exon_1]</w:t>
      </w:r>
    </w:p>
    <w:p>
      <w:r>
        <w:t>NC_083318.1     135818753  ..-..-.-----.-.-..-.----.--..--.-T-..-.-.-G-.-.-...           135818777   [26 indels / deletion / frameshift / exon_1]</w:t>
      </w:r>
    </w:p>
    <w:p>
      <w:r>
        <w:t>NC_083318.1     126380237  .--..-.                                                       126380240   [3 indels / deletion / frame preservation / exon_1]</w:t>
      </w:r>
    </w:p>
    <w:p>
      <w:r>
        <w:t>NC_083318.1     24084481   ..-.C-.-----.-.-..-.----.--..--.-T-..-.-.-.-.-.-..            24084504   [26 indels / deletion / frameshift / exon_1]</w:t>
      </w:r>
    </w:p>
    <w:p>
      <w:r>
        <w:t>NC_083318.1     14017822   ..-..-.-----.-.-..-T----.--..--.-T-A.-.-.-.-.-.-...-T...      14017850   [27 indels / deletion / frame preservation / exon_1]</w:t>
      </w:r>
    </w:p>
    <w:p>
      <w:r>
        <w:t>NC_083318.1     49714228   ..-..-.-----.-.-..-.----.--..--.-T-..-.-.T.-.-.               49714206   [24 indels / deletion / frame preservation / exon_1]</w:t>
      </w:r>
    </w:p>
    <w:p>
      <w:r>
        <w:t>NC_083318.1     124835454  ..-..-.-----.-.-..-.----.--.G--.-T-..-G-.-.-.-.-...           124835478   [26 indels / deletion / frameshift / exon_1]</w:t>
      </w:r>
    </w:p>
    <w:p>
      <w:r>
        <w:t>NC_083318.1     93912508   ..-..-.-----.-.-..-.----.--..--.-T-..-.-.-.-.-.-...           93912484   [26 indels / deletion / frameshift / exon_1]</w:t>
      </w:r>
    </w:p>
    <w:p>
      <w:r>
        <w:t>NC_083318.1     2168947    ..-.C-.-----.-C-..-.----.--..--.-T-..-.-.-.-G-.-...           2168923   [26 indels / deletion / frameshift / exon_1]</w:t>
      </w:r>
    </w:p>
    <w:p>
      <w:r>
        <w:t>NC_083318.1     72248514   ..-..-.-----.-.-G.-.----.--.C--.-T-..-.-.-G-.-.-...           72248538   [26 indels / deletion / frameshift / exon_1]</w:t>
      </w:r>
    </w:p>
    <w:p>
      <w:r>
        <w:t>NC_083318.1     73499755   ..-..-.-----.-.-..-.----.--..--.-T-..-.-.-.-.-.-...           73499779   [26 indels / deletion / frameshift / exon_1]</w:t>
      </w:r>
    </w:p>
    <w:p>
      <w:r>
        <w:t>NC_083318.1     30178674   ..-..-.-----.-.-..-.----.--..--.-T-..-.-.-.-.-.-...           30178650   [26 indels / deletion / frameshift / exon_1]</w:t>
      </w:r>
    </w:p>
    <w:p>
      <w:r>
        <w:t>NC_083318.1     99580065   ..-..-.-----.-.-..-.----.--..--.-T-..-.-.-.-.-.-...-T...      99580037   [27 indels / deletion / frame preservation / exon_1]</w:t>
      </w:r>
    </w:p>
    <w:p>
      <w:r>
        <w:t>NC_083318.1     29891395   ..-..-.-----.-.-..-.----.--..--.-T-.G-G-.-.-.-.-..            29891418   [26 indels / deletion / frameshift / exon_1]</w:t>
      </w:r>
    </w:p>
    <w:p>
      <w:r>
        <w:t>NC_083318.1     14120602   ..-G.-.-----.-C-..-.----G--..--.-T-..-.-.-.-.-.-...           14120578   [26 indels / deletion / frameshift / exon_1]</w:t>
      </w:r>
    </w:p>
    <w:p>
      <w:r>
        <w:t>NC_083318.1     63317556   ..-..-.-----.-.-..-.----.--..--.-T-..-.-.-.-.-.-...           63317532   [26 indels / deletion / frameshift / exon_1]</w:t>
      </w:r>
    </w:p>
    <w:p>
      <w:r>
        <w:t>NC_083318.1     112098003  ..-..-.-----.-.-..-.----.--..--.-T-..-.-.-.-.-.               112098024   [25 indels / deletion / frameshift / exon_1]</w:t>
      </w:r>
    </w:p>
    <w:p>
      <w:r>
        <w:t>NC_083318.1     124122732  ..-..-.-----.-.-..-.----.--..--.-T-..-.-.-.-.-.-...--...      124122705   [28 indels / deletion / frameshift / exon_1]</w:t>
      </w:r>
    </w:p>
    <w:p>
      <w:r>
        <w:t>NC_083318.1     90890178   ..-..-.-----.-.-G.-A----.--..--.-T-..-.-.-.-.-.-...           90890154   [26 indels / deletion / frameshift / exon_1]</w:t>
      </w:r>
    </w:p>
    <w:p>
      <w:r>
        <w:t>NC_083318.1     72021218   ..-..-.-----.-.-..-.----.--..--.-T-..-.-.-.-.-.-..            72021241   [26 indels / deletion / frameshift / exon_1]</w:t>
      </w:r>
    </w:p>
    <w:p>
      <w:r>
        <w:t>NC_083318.1     19509761   ..-..-.-----.-.-..-.----.--..--.-T-..-.-.-.-.-.-...-T...      19509789   [27 indels / deletion / frame preservation / exon_1]</w:t>
      </w:r>
    </w:p>
    <w:p>
      <w:r>
        <w:t>NC_083318.1     106539817  ..-..-.-----.-.-..------.--..--.-T-..-.-.-.-.-.-...           106539794   [27 indels / deletion / frame preservation / exon_1]</w:t>
      </w:r>
    </w:p>
    <w:p>
      <w:r>
        <w:t>NC_083318.1     68104637   ..-..-.-----.-.-..-.----.--..--.-T-..-.-.-.-.-.-...           68104613   [26 indels / deletion / frameshift / exon_1]</w:t>
      </w:r>
    </w:p>
    <w:p>
      <w:r>
        <w:t>NC_083318.1     27849421   ..-..-.-----.-.-..-.----.--..--.-T-..-.-C-.-.-G-...-T...      27849449   [27 indels / deletion / frame preservation / exon_1]</w:t>
      </w:r>
    </w:p>
    <w:p>
      <w:r>
        <w:t>NC_083318.1     121880210  ..-..-.-----.-.-..-.----.--..--.-T-..-.-.-.-.-.-...-T...      121880182   [27 indels / deletion / frame preservation / exon_1]</w:t>
      </w:r>
    </w:p>
    <w:p>
      <w:r>
        <w:t>NC_083318.1     116908767  ..-..-.-----.-.-..-.----.--..--.-T-..-.-.-.-.-.-...           116908743   [26 indels / deletion / frameshift / exon_1]</w:t>
      </w:r>
    </w:p>
    <w:p>
      <w:r>
        <w:t>NC_083318.1     108835042  .C-..-.-----.-.-..-.----.--..--.-T-..-.-.-.-.-.-...--...      108835015   [28 indels / deletion / frameshift / exon_1]</w:t>
      </w:r>
    </w:p>
    <w:p>
      <w:r>
        <w:t>NC_083318.1     99208943   ..-.C-.-----.-.-..-.----.--..--.-T-..-.-.-.-.-.-...-T...      99208971   [27 indels / deletion / frame preservation / exon_1]</w:t>
      </w:r>
    </w:p>
    <w:p>
      <w:r>
        <w:t>NC_083318.1     44430864   ..-..-.-----.-.-..-.----.--..--.-T-..-.-.-.-.-.               44430885   [25 indels / deletion / frameshift / exon_1]</w:t>
      </w:r>
    </w:p>
    <w:p>
      <w:r>
        <w:t>NC_083318.1     14114791   G.-G.-.-----.-.-.G-.----.--..--.-T-..-.-.-.-.-.-...           14114767   [26 indels / deletion / frameshift / exon_1]</w:t>
      </w:r>
    </w:p>
    <w:p>
      <w:r>
        <w:t>NC_083318.1     101150255  ..-..-.-----.-.-..-.----.--..--.-T-..-.-.-.-.-.-...-T...      101150283   [27 indels / deletion / frame preservation / exon_1]</w:t>
      </w:r>
    </w:p>
    <w:p>
      <w:r>
        <w:t>NC_083318.1     82020562   ..-..-.-----.-.-..-.----.--..--.-T-..-.-.-.-.-.-...           82020538   [26 indels / deletion / frameshift / exon_1]</w:t>
      </w:r>
    </w:p>
    <w:p>
      <w:r>
        <w:t>NC_083318.1     37735051   ..-..-.-----.-.-..-.----.--..--.-T-..-.-.-.-.-.-...           37735075   [26 indels / deletion / frameshift / exon_1]</w:t>
      </w:r>
    </w:p>
    <w:p>
      <w:r>
        <w:t>NC_083318.1     11245586   ..-..-.-----.-.-.G-.----.--..--.-T-..-.-.-G-.-.-...           11245610   [26 indels / deletion / frameshift / exon_1]</w:t>
      </w:r>
    </w:p>
    <w:p>
      <w:r>
        <w:t>NC_083318.1     64230439   ..-..-.-----.-.-..-.----.--..--.-T-TG-.-.-.-.-.-...-T...      64230411   [27 indels / deletion / frame preservation / exon_1]</w:t>
      </w:r>
    </w:p>
    <w:p>
      <w:r>
        <w:t>NC_083318.1     109927302  .C-.C-.-----.-.-..-.----.--..--.-T-..-G-.-.-.-.-..            109927325   [26 indels / deletion / frameshift / exon_1]</w:t>
      </w:r>
    </w:p>
    <w:p>
      <w:r>
        <w:t>NC_083318.1     82830642   ..-..-.-----.-.-.G-.----.--..--.-T-..-.-.-.-.-.-...-T...      82830614   [27 indels / deletion / frame preservation / exon_1]</w:t>
      </w:r>
    </w:p>
    <w:p>
      <w:r>
        <w:t>NC_083318.1     109331242  ..-..-.-----.-.-..-.----.--..--C-T-..-.-.-.-.-.-...           109331266   [26 indels / deletion / frameshift / exon_1]</w:t>
      </w:r>
    </w:p>
    <w:p>
      <w:r>
        <w:t>NC_083318.1     112455149  ..-..-.-----.-.-..-.----.--..--.-T-..-.-.-.-.-.-...-T...      112455177   [27 indels / deletion / frame preservation / exon_1]</w:t>
      </w:r>
    </w:p>
    <w:p>
      <w:r>
        <w:t>NC_083318.1     114631454  ..-..-.-----.-.-..-.----.--..--.-T-..-.-.-.-.-.-.             114631432   [26 indels / deletion / frameshift / exon_1]</w:t>
      </w:r>
    </w:p>
    <w:p>
      <w:r>
        <w:t>NC_083318.1     21668500   ..-..-.-----.-.-..-.----.--..--.-T-..-.-.-.-.-.-...T....      21668529   [26 indels / deletion / frameshift / exon_1]</w:t>
      </w:r>
    </w:p>
    <w:p>
      <w:r>
        <w:t>NC_083318.1     17183289   ..-..-.-----.-.-..-.----.--..--.-T-..-.-.-.-.-.-...           17183265   [26 indels / deletion / frameshift / exon_1]</w:t>
      </w:r>
    </w:p>
    <w:p>
      <w:r>
        <w:t>NC_083318.1     102655356  ..-..-.-----.-.-..-.----.--..--.-T-..-.-.-.-.-.-..            102655333   [26 indels / deletion / frameshift / exon_1]</w:t>
      </w:r>
    </w:p>
    <w:p>
      <w:r>
        <w:t>NC_083318.1     1620594    ..-.C-.-----.-.-..-.----.--..--.-T-..-.-.-.-.-.-...           1620570   [26 indels / deletion / frameshift / exon_1]</w:t>
      </w:r>
    </w:p>
    <w:p>
      <w:r>
        <w:t>NC_083318.1     85312456   ..-..-.-----.-.-..-.----.--..--.-T-..-.-.-.-.-.-...           85312432   [26 indels / deletion / frameshift / exon_1]</w:t>
      </w:r>
    </w:p>
    <w:p>
      <w:r>
        <w:t>NC_083318.1     1897514    ..-..-.-----.-.-..-.----.--..--.-T-..-G-.-.-.-.-...--...      1897487   [28 indels / deletion / frameshift / exon_1]</w:t>
      </w:r>
    </w:p>
    <w:p>
      <w:r>
        <w:t>NC_083331.1     32578426   ..-..-.-----.-.-..-.----.--..--.-T-..-.-.-.-.-.-...           32578402   [26 indels / deletion / frameshift / exon_1]</w:t>
      </w:r>
    </w:p>
    <w:p>
      <w:r>
        <w:t>NC_083331.1     56139377   ..-..-.-----.-.-..-.----.--..--.-T-..-.-.-.-.-.-...           56139401   [26 indels / deletion / frameshift / exon_1]</w:t>
      </w:r>
    </w:p>
    <w:p>
      <w:r>
        <w:t>NC_083331.1     32889083   ..-..-.-----.-.-..-.----.--..--.-T-..-.-.-.-.-.-...-T...      32889111   [27 indels / deletion / frame preservation / exon_1]</w:t>
      </w:r>
    </w:p>
    <w:p>
      <w:r>
        <w:t>NC_083331.1     19115553   ..-..-.-----.-.-..-.----.--..--.-T-TG-.-.-.-.-.-...           19115529   [26 indels / deletion / frameshift / exon_1]</w:t>
      </w:r>
    </w:p>
    <w:p>
      <w:r>
        <w:t>NC_083331.1     22949836   ..-..-.-----.-.-..-.----.--..--C-T-..-G-.-.-.-.-...           22949860   [26 indels / deletion / frameshift / exon_1]</w:t>
      </w:r>
    </w:p>
    <w:p>
      <w:r>
        <w:t>NC_083331.1     20322620   ..-..-.-----.-.-..-.----.--..--.-G-..-.-.-.-.-.-...           20322596   [26 indels / deletion / frameshift / exon_1]</w:t>
      </w:r>
    </w:p>
    <w:p>
      <w:r>
        <w:t>NC_083331.1     8343091    ..-..-.-----.-.-..-.----.--..--.-T-..-.-.-.-.-.-...--...      8343118   [28 indels / deletion / frameshift / exon_1]</w:t>
      </w:r>
    </w:p>
    <w:p>
      <w:r>
        <w:t>NC_083331.1     72485209   ..-..-.-----.-.-..-.----.--..--.-T-..-.-.-.-.-.-...           72485185   [26 indels / deletion / frameshift / exon_1]</w:t>
      </w:r>
    </w:p>
    <w:p>
      <w:r>
        <w:t>NC_083331.1     9285066    ..-..-.-----.-.-..-T----.--..--.-T-..-.-.-.-.-.-...           9285042   [26 indels / deletion / frameshift / exon_1]</w:t>
      </w:r>
    </w:p>
    <w:p>
      <w:r>
        <w:t>NC_083331.1     46984892   ..-..-.-----.-.-..-.----.--..--.-T-..-.-G-.-.-.-...           46984868   [26 indels / deletion / frameshift / exon_1]</w:t>
      </w:r>
    </w:p>
    <w:p>
      <w:r>
        <w:t>NC_083331.1     59024523   ..-..-.-----.-.-..-.----.--..--.-T-..-.-.-.-.-.-...           59024547   [26 indels / deletion / frameshift / exon_1]</w:t>
      </w:r>
    </w:p>
    <w:p>
      <w:r>
        <w:t>NC_083331.1     46273773   .C-..-.-----.-.-..-.----.--..--.-T-..-G-.-.-.-.-...           46273797   [26 indels / deletion / frameshift / exon_1]</w:t>
      </w:r>
    </w:p>
    <w:p>
      <w:r>
        <w:t>NC_083331.1     63996808   ..-..-.-----.-.-..-.----.--..--.-T-.G-.-.-.-.-.-...-..        63996782   [27 indels / deletion / frame preservation / exon_1]</w:t>
      </w:r>
    </w:p>
    <w:p>
      <w:r>
        <w:t>NC_083331.1     76926278   ..-..-.-----.-.-..-.----.--..--.-T-..-.-.G.-.-.-.             76926255   [25 indels / deletion / frameshift / exon_1]</w:t>
      </w:r>
    </w:p>
    <w:p>
      <w:r>
        <w:t>NC_083331.1     78715507   ..-..-.-----.-.-..-.----.--..--.-T-..-.-.-.-.-.-..            78715484   [26 indels / deletion / frameshift / exon_1]</w:t>
      </w:r>
    </w:p>
    <w:p>
      <w:r>
        <w:t>NC_083331.1     53341420   ..-..-.-----.-.-..-.----.--..--.-T-..-.-.-.-.-.-...           53341396   [26 indels / deletion / frameshift / exon_1]</w:t>
      </w:r>
    </w:p>
    <w:p>
      <w:r>
        <w:t>NC_083331.1     72664105   ..-..-.-----.-.-..-.----.--..--.-T-..-.-.-.-.-.-...-T...      72664077   [27 indels / deletion / frame preservation / exon_1]</w:t>
      </w:r>
    </w:p>
    <w:p>
      <w:r>
        <w:t>NC_083331.1     13920027   ..-..-.-----.-.-..-.----.--..--.-T-..-.-.-.-.-.-...           13920003   [26 indels / deletion / frameshift / exon_1]</w:t>
      </w:r>
    </w:p>
    <w:p>
      <w:r>
        <w:t>NC_083331.1     65560748   ..-..-.-----.-.-..-.----.--..--.-T-..-.-.-.-.-.-...           65560724   [26 indels / deletion / frameshift / exon_1]</w:t>
      </w:r>
    </w:p>
    <w:p>
      <w:r>
        <w:t>NC_083331.1     63646456   ..-..-.-----.-.-..-.----.--..--.-T-..-.-.                     63646438   [22 indels / deletion / frameshift / exon_1]</w:t>
      </w:r>
    </w:p>
    <w:p>
      <w:r>
        <w:t>NC_083331.1     55631494   ..-..-.-----.-.-..-.----.--..--C-T-..-.-.-.-.-.-...           55631470   [26 indels / deletion / frameshift / exon_1]</w:t>
      </w:r>
    </w:p>
    <w:p>
      <w:r>
        <w:t>NC_083331.1     20029202   ..-..-.-----.-.-..-.----.--.T--.-T--.-.-.-.-.-.-...           20029179   [27 indels / deletion / frame preservation / exon_1]</w:t>
      </w:r>
    </w:p>
    <w:p>
      <w:r>
        <w:t>NC_083331.1     22314174   ..-..-.-----.-.-..-.----.--..--.-T-..-.-.-.-.-.-C..           22314150   [26 indels / deletion / frameshift / exon_1]</w:t>
      </w:r>
    </w:p>
    <w:p>
      <w:r>
        <w:t>NC_083331.1     14135379   ..-..-.-----.-.-..-.----.--..--.-T-..-.-.-.-.-.-...           14135355   [26 indels / deletion / frameshift / exon_1]</w:t>
      </w:r>
    </w:p>
    <w:p>
      <w:r>
        <w:t>NC_083331.1     5896121    ..-..-.-----.-.-..-.----.--..--.-T-..-.-.-.-.-.-...           5896145   [26 indels / deletion / frameshift / exon_1]</w:t>
      </w:r>
    </w:p>
    <w:p>
      <w:r>
        <w:t>NC_083331.1     75827123   ..-..-.-----.-.-..-.----.--..--.-T-..-.-.-.-.-C-...-T...      75827095   [27 indels / deletion / frame preservation / exon_1]</w:t>
      </w:r>
    </w:p>
    <w:p>
      <w:r>
        <w:t>NC_083331.1     9570349    ..-..-.-----.-.-..-.----.--..--.-T-..-.-.-.-.-.-...           9570373   [26 indels / deletion / frameshift / exon_1]</w:t>
      </w:r>
    </w:p>
    <w:p>
      <w:r>
        <w:t>NC_083331.1     39966848   ..-..-.-----.-.-..-.----.--.T--.-T-..-.-.-.-.-.-..            39966871   [26 indels / deletion / frameshift / exon_1]</w:t>
      </w:r>
    </w:p>
    <w:p>
      <w:r>
        <w:t>NC_083331.1     73044920   ..-..-.-----.-.-..-.----.--..--C-T-..-.-.-.-.-.-...           73044896   [26 indels / deletion / frameshift / exon_1]</w:t>
      </w:r>
    </w:p>
    <w:p>
      <w:r>
        <w:t>NC_083331.1     47112597   ..-..-.-----.-.-..-.----.--..--.-T-..-G-.-.-.-.A...           47112622   [25 indels / deletion / frameshift / exon_1]</w:t>
      </w:r>
    </w:p>
    <w:p>
      <w:r>
        <w:t>NC_083331.1     23524034   ..-.G-.-----.-.-..-.----.--..--.-T-..-.-.-.-.-.-...           23524058   [26 indels / deletion / frameshift / exon_1]</w:t>
      </w:r>
    </w:p>
    <w:p>
      <w:r>
        <w:t>NC_083331.1     15306363   ..-..-.-----.-.-..-.----.--..--.-T-..-.-.-.-.-.-...           15306387   [26 indels / deletion / frameshift / exon_1]</w:t>
      </w:r>
    </w:p>
    <w:p>
      <w:r>
        <w:t>NC_083331.1     47393761   ..-..-.-----.-.-..-.----.--G.--.-T-..-.-.-.-.-.-...           47393737   [26 indels / deletion / frameshift / exon_1]</w:t>
      </w:r>
    </w:p>
    <w:p>
      <w:r>
        <w:t>NC_083331.1     22165548   ..-..-.-----.-.-..-.----.--..--.-T-..-G-.-.-.-.-...-T...      22165576   [27 indels / deletion / frame preservation / exon_1]</w:t>
      </w:r>
    </w:p>
    <w:p>
      <w:r>
        <w:t>NC_083331.1     21596620   ..-..-.-----.-.-..-.----.--..--.-T-..-.-.-.-.-.-...           21596644   [26 indels / deletion / frameshift / exon_1]</w:t>
      </w:r>
    </w:p>
    <w:p>
      <w:r>
        <w:t>NC_083331.1     24448847   ..-..-.-----.-.-..-.----.--..--C-T-..-.-.-G-.-.-...           24448871   [26 indels / deletion / frameshift / exon_1]</w:t>
      </w:r>
    </w:p>
    <w:p>
      <w:r>
        <w:t>NC_083331.1     69860800   ..-..-.-----.-.-..-.----.--..--.-T-..-.-C-.-.-.-...           69860776   [26 indels / deletion / frameshift / exon_1]</w:t>
      </w:r>
    </w:p>
    <w:p>
      <w:r>
        <w:t>NC_083331.1     65496892   ..-..-.-----.-.-..-.----.--..--.-T-..-.-.-.-.-.-...           65496916   [26 indels / deletion / frameshift / exon_1]</w:t>
      </w:r>
    </w:p>
    <w:p>
      <w:r>
        <w:t>NC_083331.1     1385806    ..-..-.-----.-.-..-.----.--..--.-T-..-G-.-.-.-.-.             1385784   [26 indels / deletion / frameshift / exon_1]</w:t>
      </w:r>
    </w:p>
    <w:p>
      <w:r>
        <w:t>NC_083331.1     65946788   ..-..-.-----.-.-..-.----.--..--.                              65946801   [18 indels / deletion / frame preservation / exon_1]</w:t>
      </w:r>
    </w:p>
    <w:p>
      <w:r>
        <w:t>NC_083331.1     60867246   ..-..-.-----.-.-..-.----.--..--.-T-..-.-.-.-.-.-...           60867270   [26 indels / deletion / frameshift / exon_1]</w:t>
      </w:r>
    </w:p>
    <w:p>
      <w:r>
        <w:t>NC_083331.1     47388703   ..-..-.-----.-.-..-.----.--..--.-T-..-.-.-.-.-.-...           47388679   [26 indels / deletion / frameshift / exon_1]</w:t>
      </w:r>
    </w:p>
    <w:p>
      <w:r>
        <w:t>NC_083331.1     21727490   ..-..-.-----.-.-..-.----.--..--.-T-..-.-.-.-.-.-...           21727466   [26 indels / deletion / frameshift / exon_1]</w:t>
      </w:r>
    </w:p>
    <w:p>
      <w:r>
        <w:t>NC_083331.1     66560338   ..-..-.-----.-.-..-.----.--..--.-T-..-.-.-.-.-.-...           66560314   [26 indels / deletion / frameshift / exon_1]</w:t>
      </w:r>
    </w:p>
    <w:p>
      <w:r>
        <w:t>NC_083331.1     17539550   ..-..-.-----.-.-..-.----.--..--.-T-..-.-.-.-.-.-..            17539573   [26 indels / deletion / frameshift / exon_1]</w:t>
      </w:r>
    </w:p>
    <w:p>
      <w:r>
        <w:t>NC_083331.1     69090010   ..-..-.-----.-.-..-.----.--.G--.-T-..-.-.-.-.-.-...           69089986   [26 indels / deletion / frameshift / exon_1]</w:t>
      </w:r>
    </w:p>
    <w:p>
      <w:r>
        <w:t>NC_083331.1     35961098   ..-..-.-----.-.-..-.----.--..--.-T-.T-.-.-.-.-.-...           35961122   [26 indels / deletion / frameshift / exon_1]</w:t>
      </w:r>
    </w:p>
    <w:p>
      <w:r>
        <w:t>NC_083331.1     30766684   ..-..-.-----.-.-..-.----.--..--.-T-..-.-.-.-.-.-...           30766660   [26 indels / deletion / frameshift / exon_1]</w:t>
      </w:r>
    </w:p>
    <w:p>
      <w:r>
        <w:t>NC_083331.1     593427     ..-..-.-----.-.-..-.----.--..--.-T-T.-.-.-.-.-.               593448   [25 indels / deletion / frameshift / exon_1]</w:t>
      </w:r>
    </w:p>
    <w:p>
      <w:r>
        <w:t>NC_083331.1     3676514    ..-..-.-----.-.-..-.----.--..--.-T-..-G-.-.-.-.-...           3676538   [26 indels / deletion / frameshift / exon_1]</w:t>
      </w:r>
    </w:p>
    <w:p>
      <w:r>
        <w:t>NC_083331.1     34356848   ..-..-.-----.-.-..-.----.--..--.-T-..-.-.-.-.-.-..            34356825   [26 indels / deletion / frameshift / exon_1]</w:t>
      </w:r>
    </w:p>
    <w:p>
      <w:r>
        <w:t>NC_083331.1     8831666    ..-..-.-----.-.-..-.----.--..--.-T-..-.-.-.-.-.-...           8831690   [26 indels / deletion / frameshift / exon_1]</w:t>
      </w:r>
    </w:p>
    <w:p>
      <w:r>
        <w:t>NC_083331.1     76946639   ..-..-.-----.-.-..-.----.--..--.-T-..-.-.-.-.-.-...           76946615   [26 indels / deletion / frameshift / exon_1]</w:t>
      </w:r>
    </w:p>
    <w:p>
      <w:r>
        <w:t>NC_083331.1     65355274   ..-..-.-----.-.-..-.----.--C.--.-T-..-.-.-.-.-.-..            65355251   [26 indels / deletion / frameshift / exon_1]</w:t>
      </w:r>
    </w:p>
    <w:p>
      <w:r>
        <w:t>NC_083331.1     55724175   ..-..-.-----.-.-..-.----.--..--.-T-..-.-.-.-.-.-...           55724199   [26 indels / deletion / frameshift / exon_1]</w:t>
      </w:r>
    </w:p>
    <w:p>
      <w:r>
        <w:t>NC_083331.1     12197325   ..-..-.-----.-.-..-.----.--..--.-T-..-.-.-.-.-.               12197346   [25 indels / deletion / frameshift / exon_1]</w:t>
      </w:r>
    </w:p>
    <w:p>
      <w:r>
        <w:t>NC_083331.1     73097689   ..-..-.-----.-.-..-.----.--..--.-T-..-.-.-.-.-.-A..-T...      73097661   [27 indels / deletion / frame preservation / exon_1]</w:t>
      </w:r>
    </w:p>
    <w:p>
      <w:r>
        <w:t>NC_083331.1     58209944   ..-..-.-----.-.-..-.----.--..--.-T-..-.-C-.-G-.-..            58209921   [26 indels / deletion / frameshift / exon_1]</w:t>
      </w:r>
    </w:p>
    <w:p>
      <w:r>
        <w:t>NC_083331.1     22635133   ..-..-.-----.-.-..-.----.--..--.-T-.G-.-.-.-.-.-C..           22635109   [26 indels / deletion / frameshift / exon_1]</w:t>
      </w:r>
    </w:p>
    <w:p>
      <w:r>
        <w:t>NC_083331.1     16972142   ..-..-.-----.-.-..-.----.--..--.-T-..-.-.-.-.-.-...           16972166   [26 indels / deletion / frameshift / exon_1]</w:t>
      </w:r>
    </w:p>
    <w:p>
      <w:r>
        <w:t>NC_083331.1     56027488   ..-..-.-----.-.-..-.----.--..--.-T-..-G-.-.-.-.-...           56027464   [26 indels / deletion / frameshift / exon_1]</w:t>
      </w:r>
    </w:p>
    <w:p>
      <w:r>
        <w:t>NC_083331.1     50976798   ..-..-.-----.-.-..-.----.--..A-.-T-..-.-.-.-.-.-...-..        50976771   [26 indels / deletion / frameshift / exon_1]</w:t>
      </w:r>
    </w:p>
    <w:p>
      <w:r>
        <w:t>NC_083331.1     77015059   ..-..-.-----.-.-..-.----.--..--.-T-..-.-.-C-.-.-...           77015035   [26 indels / deletion / frameshift / exon_1]</w:t>
      </w:r>
    </w:p>
    <w:p>
      <w:r>
        <w:t>NC_083331.1     65881370   ..-..-.-----.-.-..-.----.--..--.-T-..-.-.-.-.-.-...           65881346   [26 indels / deletion / frameshift / exon_1]</w:t>
      </w:r>
    </w:p>
    <w:p>
      <w:r>
        <w:t>NC_083331.1     45764062   ..-..-.-----.-.-..-.----.--..--.-T-..-.-.-.-.-.-...           45764086   [26 indels / deletion / frameshift / exon_1]</w:t>
      </w:r>
    </w:p>
    <w:p>
      <w:r>
        <w:t>NC_083331.1     3568887    ..-..-.-----.-.-..-.----.--..--.-T-..-.-.-.-.-.-.             3568909   [26 indels / deletion / frameshift / exon_1]</w:t>
      </w:r>
    </w:p>
    <w:p>
      <w:r>
        <w:t>NC_083331.1     5645214    ..-..-.-----.-.-..-.----.--..--.-T-..-.-.-.-.-.-...           5645190   [26 indels / deletion / frameshift / exon_1]</w:t>
      </w:r>
    </w:p>
    <w:p>
      <w:r>
        <w:t>NC_083331.1     4230450    ..-..-.-----.-.-..-.----.--..--.-.-..-.-.-G-.-.-...           4230474   [26 indels / deletion / frameshift / exon_1]</w:t>
      </w:r>
    </w:p>
    <w:p>
      <w:r>
        <w:t>NC_083331.1     15778890   ..-..-.-----.-.-..-.----.--T.--.-T-..-.-.-.-.-.-...           15778914   [26 indels / deletion / frameshift / exon_1]</w:t>
      </w:r>
    </w:p>
    <w:p>
      <w:r>
        <w:t>NC_083331.1     13110468   ..-..-.-----.-.-..-.----.--..--.-T-..-.-C-.-.-.-...           13110444   [26 indels / deletion / frameshift / exon_1]</w:t>
      </w:r>
    </w:p>
    <w:p>
      <w:r>
        <w:t>NC_083331.1     10837728   ..-..-.-----.-.-..-.----.--..--.-T-..-.-.-.-.-.A...           10837703   [25 indels / deletion / frameshift / exon_1]</w:t>
      </w:r>
    </w:p>
    <w:p>
      <w:r>
        <w:t>NC_083331.1     10932575   ..-..-.-----.-.-.G-.----.--..--.-T-..-.-.-.-.-.-...           10932551   [26 indels / deletion / frameshift / exon_1]</w:t>
      </w:r>
    </w:p>
    <w:p>
      <w:r>
        <w:t>NC_083331.1     69689569   ..-..-.-----.-.-..-.----.--.C--.-T-..-.-.-.-.-.               69689590   [25 indels / deletion / frameshift / exon_1]</w:t>
      </w:r>
    </w:p>
    <w:p>
      <w:r>
        <w:t>NC_083331.1     82767      ..-..-.-----.-.-..-T----.--..--.-T-T.-.-.-.-.-.-...           82743   [26 indels / deletion / frameshift / exon_1]</w:t>
      </w:r>
    </w:p>
    <w:p>
      <w:r>
        <w:t>NC_083331.1     33669691   ..-..-.-----.-.-..-.----.--..--.-T-..-G-.-G-.-.-...-T...      33669663   [27 indels / deletion / frame preservation / exon_1]</w:t>
      </w:r>
    </w:p>
    <w:p>
      <w:r>
        <w:t>NC_083331.1     76410116   ..-..-.-----.-.-..-.----.--..--.-T-..-.-.-.-.-.-...           76410092   [26 indels / deletion / frameshift / exon_1]</w:t>
      </w:r>
    </w:p>
    <w:p>
      <w:r>
        <w:t>NC_083336.1     364679     ..-..-.-----.-.-..-.----.--..--.-T-..-.-.-.-.-.-...           364703   [26 indels / deletion / frameshift / exon_1]</w:t>
      </w:r>
    </w:p>
    <w:p>
      <w:r>
        <w:t>NW_027207727.1  123594     ..-.C-.-----.-.-..-.----.--..--.-G-..-.-.-.-.-.-C..           123570</w:t>
      </w:r>
    </w:p>
    <w:p>
      <w:r>
        <w:t>NW_027207671.1  80624      G.-..-.-----.-.-..-.----.--..--.-T-..-.-.-.-.-.-...           80648</w:t>
      </w:r>
    </w:p>
    <w:p>
      <w:r>
        <w:t>NW_027207671.1  133494     G.-..-.-----.-.-..-.----.--..--.-T-..-.-.-.-.-.-...           133518</w:t>
      </w:r>
    </w:p>
    <w:p>
      <w:r>
        <w:t>NW_027207931.1  37692      ..-..-.-----.-.-..-.----.--..--.-T-..-.-.-.-.-.-...           37716</w:t>
      </w:r>
    </w:p>
    <w:p>
      <w:r>
        <w:t>NW_027207256.1  819855     ..-..-.-----.-.-..-.----.--..--.-T-..-.-.-.-.-.-...           819879</w:t>
      </w:r>
    </w:p>
    <w:p>
      <w:r>
        <w:t>NW_027207391.1  474350     ..-..-.-----.-.-..-.----.--.C--.-T-..-.-.-.-.-.-...-T...      474322</w:t>
      </w:r>
    </w:p>
    <w:p/>
    <w:p>
      <w:r>
        <w:t>Query_1         603        AGGTAGCAAACAGAATGCAAATTGTTGATCATTAGAGCTTCTGCTTGCTGTAATATTAAC  662</w:t>
      </w:r>
    </w:p>
    <w:p>
      <w:r>
        <w:t>NC_083329.1     58974280   .........G.....CT.C...............C.........................  58974339</w:t>
      </w:r>
    </w:p>
    <w:p>
      <w:r>
        <w:t>NC_083317.1     25724169   .                                                             25724169</w:t>
      </w:r>
    </w:p>
    <w:p>
      <w:r>
        <w:t>NC_083314.1     103597280  .                                                             103597280</w:t>
      </w:r>
    </w:p>
    <w:p/>
    <w:p>
      <w:r>
        <w:t>Query_1         663        TTGCATGCCAGTCCATGAGCTGTCTTTACAGTTATTATGTACTGTATACCTTAAATATTC  722</w:t>
      </w:r>
    </w:p>
    <w:p>
      <w:r>
        <w:t>NC_083329.1     58974340   ......C...............C.....................................  58974399</w:t>
      </w:r>
    </w:p>
    <w:p/>
    <w:p>
      <w:r>
        <w:t>Query_1         723        TTCTTGATGTTATTGGTTTATCAAAACTATACATCTCTAAATTAAGAGCTTAACTAATAT  782</w:t>
      </w:r>
    </w:p>
    <w:p>
      <w:r>
        <w:t>NC_083329.1     58974400   -................C...G........G.............................  58974458   [1 indels / deletion / frameshift / exon_1]</w:t>
      </w:r>
    </w:p>
    <w:p/>
    <w:p>
      <w:r>
        <w:t>Query_1         783        ATCAGGTAGCAAGAACTTCTTTAG-TCCTTAGGTCCATCACTGGGGTTATAAAGGGTTTA  841   [1 indels / insertion / frameshift / exon_1]</w:t>
      </w:r>
    </w:p>
    <w:p>
      <w:r>
        <w:t>NC_083329.1     58974459   ...........G............T.............T...A........T..T...C.  58974518</w:t>
      </w:r>
    </w:p>
    <w:p/>
    <w:p>
      <w:r>
        <w:t>Query_1         842        TGGGAATCATGGGTAAACATGAAGCATCATTAGCAAATCAGAAGAATTAGGG-TAATGGT  900   [1 indels / insertion / frameshift / exon_1]</w:t>
      </w:r>
    </w:p>
    <w:p>
      <w:r>
        <w:t>NC_083329.1     58974519   ....................A..AT...........................T......C  58974578</w:t>
      </w:r>
    </w:p>
    <w:p/>
    <w:p>
      <w:r>
        <w:t>Query_1         901        aaaaattaaaaagaagaaaataagaggaaggaacagaactcagaaaaagTGGTATACATG  960</w:t>
      </w:r>
    </w:p>
    <w:p>
      <w:r>
        <w:t>NC_083329.1     58974579   .......---.......................TG.........................  58974635   [3 indels / deletion / frame preservation / exon_1]</w:t>
      </w:r>
    </w:p>
    <w:p/>
    <w:p>
      <w:r>
        <w:t>Query_1         961        AGGAGTGGTAGAATGTCACCCATTGCCTCATGGATCCCTTCCTA-TTTGTTGAATAGGAA  1019   [1 indels / insertion / frameshift / exon_1]</w:t>
      </w:r>
    </w:p>
    <w:p>
      <w:r>
        <w:t>NC_083329.1     58974985                                      .....TG..-C.......T......  58975008   [1 indels / deletion / frameshift / exon_1]</w:t>
      </w:r>
    </w:p>
    <w:p>
      <w:r>
        <w:t>NC_083329.1     58974636   .A............A.......G........A............C...              58974683</w:t>
      </w:r>
    </w:p>
    <w:p/>
    <w:p>
      <w:r>
        <w:t>Query_1         1020       GATCTTTCTAGTTTGTCTTCTAACTAGTTTCACAACGAACTATAGAAGTACTCTTAAAGt  1079</w:t>
      </w:r>
    </w:p>
    <w:p>
      <w:r>
        <w:t>NC_083329.1     58975009   .C..........C...........................C...........T......-  58975067   [1 indels / deletion / frameshift / exon_1]</w:t>
      </w:r>
    </w:p>
    <w:p/>
    <w:p>
      <w:r>
        <w:t>Query_1         1080       ttttttttttttttAATGTAACTCACAATGAATGCAAATTGTGAAAAGTTCAGATCTTGC  1139</w:t>
      </w:r>
    </w:p>
    <w:p>
      <w:r>
        <w:t>NC_083329.1     58975068   -G............-..........TG...............................T.  58975125   [2 indels / deletion / frameshift / exon_1]</w:t>
      </w:r>
    </w:p>
    <w:p/>
    <w:p>
      <w:r>
        <w:t>Query_1         1140       TAAATTGTAAATTTAAATGTCTACCAGAGCAGTAGTAATGATGGTGAAATGTAAATTACT  1199</w:t>
      </w:r>
    </w:p>
    <w:p>
      <w:r>
        <w:t>NC_083329.1     58975126   ............................A.........................---...  58975182   [3 indels / deletion / frame preservation / exon_1]</w:t>
      </w:r>
    </w:p>
    <w:p/>
    <w:p>
      <w:r>
        <w:t>Query_1         1200       ATTCAATATCAAATTTTTTCTATGTATCATCTCCCTTTACATTCAGAGGTGGCAGATGAC  1259</w:t>
      </w:r>
    </w:p>
    <w:p>
      <w:r>
        <w:t>NC_083329.1     58975183   .......G...GT..........A...............T.....-.------.......  58975235   [7 indels / deletion / frameshift / exon_1]</w:t>
      </w:r>
    </w:p>
    <w:p/>
    <w:p>
      <w:r>
        <w:t>Query_1         1260       ACTTCTGAGTTAGAAAAAACAATCTGACTTCTTTTACCTTTTGCAGTTCAGCCATTAACA  1319</w:t>
      </w:r>
    </w:p>
    <w:p>
      <w:r>
        <w:t>NC_083329.1     58975236   ...........................G................................  58975295</w:t>
      </w:r>
    </w:p>
    <w:p/>
    <w:p>
      <w:r>
        <w:t>Query_1         1320       AACCTCAAAACCTTTAAATGTTCTGCCAGTTAAATCTGAAATTGGCTTGAAACCTTTGCT  1379</w:t>
      </w:r>
    </w:p>
    <w:p>
      <w:r>
        <w:t>NC_083329.1     58975296   ...............C...T..............CT..........C.............  58975355</w:t>
      </w:r>
    </w:p>
    <w:p/>
    <w:p>
      <w:r>
        <w:t>Query_1         1380       TAAAATGA--TACCCCTGTTTTATTCAGGATTTTTGCCTATTGCAACTGATTTTCCTTTG  1437   [2 indels / insertion / frameshift / exon_1]</w:t>
      </w:r>
    </w:p>
    <w:p>
      <w:r>
        <w:t>NC_083329.1     58975356   ........AT.......A.....................G....................  58975415</w:t>
      </w:r>
    </w:p>
    <w:p/>
    <w:p>
      <w:r>
        <w:t>Query_1         1438       TCCACAGCTATTCTACATTATGTTATGTAATG-CTTTTTTGCATCCTTAACACTTTTCTT  1496   [1 indels / insertion / frameshift / exon_1]</w:t>
      </w:r>
    </w:p>
    <w:p>
      <w:r>
        <w:t>NC_083329.1     58975416   ..................A.............TT..........................  58975475</w:t>
      </w:r>
    </w:p>
    <w:p/>
    <w:p>
      <w:r>
        <w:t>Query_1         1497       CCACCTTCCCTGCTTGTACTTGGTGCTTTCTACAGTTTGGGATTCCTTTAGAGTCTATTC  1556</w:t>
      </w:r>
    </w:p>
    <w:p>
      <w:r>
        <w:t>NC_083329.1     58975476   ..................G..T............T......G.......G..A..C....  58975535</w:t>
      </w:r>
    </w:p>
    <w:p/>
    <w:p>
      <w:r>
        <w:t>Query_1         1557       TCTGTGTCTGTTCATGCACAGATTTATTTGCCACAGTCCAGGACCTCATTACAAGTGGTT  1616</w:t>
      </w:r>
    </w:p>
    <w:p>
      <w:r>
        <w:t>NC_083329.1     58975536   ....CA............T...............G...........T...G.........  58975595</w:t>
      </w:r>
    </w:p>
    <w:p/>
    <w:p>
      <w:r>
        <w:t>Query_1         1617       CTGTTCCCCAGTTTGATGATGTTCACAGAGGCAGGTAAGTGACATAGCTGCGTCCGGAAG  1676</w:t>
      </w:r>
    </w:p>
    <w:p>
      <w:r>
        <w:t>NC_083329.1     58975596   ..........A....C..................................G.C..AC.CA  58975655</w:t>
      </w:r>
    </w:p>
    <w:p/>
    <w:p>
      <w:r>
        <w:t>Query_1         1677       TAAGTGGAGTCAGGTCATAGAATCATATAGGACCACTGCACTAACAACTTCTGATAGGTT  1736</w:t>
      </w:r>
    </w:p>
    <w:p>
      <w:r>
        <w:t>NC_083329.1     58975656   ....CA.C........G....G..........................-...........  58975714   [1 indels / deletion / frameshift / exon_1]</w:t>
      </w:r>
    </w:p>
    <w:p/>
    <w:p>
      <w:r>
        <w:t>Query_1         1737       CTGGAGCTTGATAGCTCTAAGTGAAAAGGATCTAGAAATGTGGAATTAAATTCCCTGGAT  1796</w:t>
      </w:r>
    </w:p>
    <w:p>
      <w:r>
        <w:t>NC_083329.1     58975715   ..............................G.............................  58975774</w:t>
      </w:r>
    </w:p>
    <w:p/>
    <w:p>
      <w:r>
        <w:t>Query_1         1797       CAGCATCCATTACAGGAAGGAATGAGATACTTGAGTTGATTCTTTTCTATTTTTTGTTCC  1856</w:t>
      </w:r>
    </w:p>
    <w:p>
      <w:r>
        <w:t>NC_083329.1     58975775   ............................GT.....----..............C.C....  58975830   [4 indels / deletion / frameshift / exon_1]</w:t>
      </w:r>
    </w:p>
    <w:p/>
    <w:p>
      <w:r>
        <w:t>Query_1         1857       TAGAAGTAGTGTTTTTAGTCATTAATATTTTGGTCTTGCTTACTTTAATATTCCAGAAAA  1916</w:t>
      </w:r>
    </w:p>
    <w:p>
      <w:r>
        <w:t>NC_083329.1     58975831   ....TA.....----.-.----.-G.-.................................  58975879   [11 indels / deletion / frameshift / exon_1]</w:t>
      </w:r>
    </w:p>
    <w:p/>
    <w:p>
      <w:r>
        <w:t>Query_1         1917       TTTTATTCCTCTTTTAAAATAAACAGGTGGGATGCTCCTGATGACATTCACTCAGAAAGT  1976</w:t>
      </w:r>
    </w:p>
    <w:p>
      <w:r>
        <w:t>NC_083329.1     58975880   ..............................A....C........................  58975939</w:t>
      </w:r>
    </w:p>
    <w:p/>
    <w:p>
      <w:r>
        <w:t>Query_1         1977       GTCTTCCTCTCCTATCAGGGAGATAGAATTTTACAAATTAATTCTGAATGTTTCTCCTAC  2036</w:t>
      </w:r>
    </w:p>
    <w:p>
      <w:r>
        <w:t>NC_083329.1     58975940   .C...G.......T.......A..T.....................G.C.....C...C.  58975999</w:t>
      </w:r>
    </w:p>
    <w:p/>
    <w:p>
      <w:r>
        <w:t>Query_1         2037       AATTGATTTCCTTCTGTACCATTAAATGACCATTTGTAGTCTCCTTTTCTGGATATCATA  2096</w:t>
      </w:r>
    </w:p>
    <w:p>
      <w:r>
        <w:t>NC_083329.1     58976000   ..........T...........................T.............G.......  58976059</w:t>
      </w:r>
    </w:p>
    <w:p/>
    <w:p>
      <w:r>
        <w:t>Query_1         2097       TTTGTACTTAAGCCTACATTTGTCATTGTTGAGTTGTGTTTCAGCCGTGTTTATTATGCT  2156</w:t>
      </w:r>
    </w:p>
    <w:p>
      <w:r>
        <w:t>NC_083329.1     58976060   ...........A........G....C...............G...A......G...C.T.  58976119</w:t>
      </w:r>
    </w:p>
    <w:p/>
    <w:p>
      <w:r>
        <w:t>Query_1         2157       AAAAGGGACATTGGGCTTTGGAGTACTCATCCTGAGTCTAGATTGACATCTAGAACTCTA  2216</w:t>
      </w:r>
    </w:p>
    <w:p>
      <w:r>
        <w:t>NC_083329.1     58976120   ....A....T.G......G....A..........T.........................  58976179</w:t>
      </w:r>
    </w:p>
    <w:p/>
    <w:p>
      <w:r>
        <w:t>Query_1         2217       GGTGTTCCTGTTCCTCTGGGCTAGTGTTTACCCTTTACAATCAAATACTGACTTCTGAAC  2276</w:t>
      </w:r>
    </w:p>
    <w:p>
      <w:r>
        <w:t>NC_083329.1     58976180   ..G.............................T...T.......................  58976239</w:t>
      </w:r>
    </w:p>
    <w:p/>
    <w:p>
      <w:r>
        <w:t>Query_1         2277       TAATTCCAAGGGtttttttCCTGACGTTGTGGACTGGGAGCAGAAATGCTGCCTTAGTGA  2336</w:t>
      </w:r>
    </w:p>
    <w:p>
      <w:r>
        <w:t>NC_083329.1     58976240   ....C.......C-............C..G............................A.  58976298   [1 indels / deletion / frameshift / exon_1]</w:t>
      </w:r>
    </w:p>
    <w:p/>
    <w:p>
      <w:r>
        <w:t>Query_1         2337       GAGATGTCCAGGAAGCAGTAGGCTTCATCTTTCTTCAGCCTGCCTGGCCTTTGGTGAGTT  2396</w:t>
      </w:r>
    </w:p>
    <w:p>
      <w:r>
        <w:t>NC_083329.1     58976299   ....G...............A............C..........................  58976358</w:t>
      </w:r>
    </w:p>
    <w:p/>
    <w:p>
      <w:r>
        <w:t>Query_1         2397       TGGGAGTGTTGACAGAGTTCTGAGCCTTCTTGGCAGAGAAGGAAGGTCAGAAAGAGAGAA  2456</w:t>
      </w:r>
    </w:p>
    <w:p>
      <w:r>
        <w:t>NC_083329.1     58976359   .............................C..............................  58976418</w:t>
      </w:r>
    </w:p>
    <w:p/>
    <w:p>
      <w:r>
        <w:t>Query_1         2457       GTCCATGGGCAGGGGGCCAGGTCTTTACTTGCCTCATTAGGGAGAATTCAGTGCTGTCTG  2516</w:t>
      </w:r>
    </w:p>
    <w:p>
      <w:r>
        <w:t>NC_083329.1     58976419   .....A.................C...T.......G.................T......  58976478</w:t>
      </w:r>
    </w:p>
    <w:p/>
    <w:p>
      <w:r>
        <w:t>Query_1         2517       TCTGGTTGGCAGGGCACACCTAATCACAGAGACTCAGCATTGCAGCAGTTTGCAAAGGAA  2576</w:t>
      </w:r>
    </w:p>
    <w:p>
      <w:r>
        <w:t>NC_083329.1     58976479   ................T....T...................T..................  58976538</w:t>
      </w:r>
    </w:p>
    <w:p/>
    <w:p>
      <w:r>
        <w:t>Query_1         2577       AGTGATATGAAGGGACAGCTGCAAATCAGCCACAACCTAGATCTGAGGAGATCAAGCATT  2636</w:t>
      </w:r>
    </w:p>
    <w:p>
      <w:r>
        <w:t>NC_083329.1     58976539   ....................................G.......................  58976598</w:t>
      </w:r>
    </w:p>
    <w:p/>
    <w:p>
      <w:r>
        <w:t>Query_1         2637       TACTTCACGTGGAAGAAAGAGAGAAGGAAGGAAGCTGAGGGCTTAGCAGG  2686</w:t>
      </w:r>
    </w:p>
    <w:p>
      <w:r>
        <w:t>NC_083329.1     58976599   ........T.........................................  58976648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7039056268845</w:t>
      </w:r>
    </w:p>
    <w:p/>
    <w:p/>
    <w:p>
      <w:r>
        <w:t>Query= exon_2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164377454554</w:t>
      </w:r>
    </w:p>
    <w:p/>
    <w:p/>
    <w:p>
      <w:r>
        <w:t>Query= exon_3</w:t>
      </w:r>
    </w:p>
    <w:p/>
    <w:p>
      <w:r>
        <w:t>Length=242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361     1e-97   [1 indels / deletion / frameshift / exon_3]</w:t>
      </w:r>
    </w:p>
    <w:p/>
    <w:p/>
    <w:p/>
    <w:p>
      <w:r>
        <w:t>Query_3      1         TCCCTAGGTATTATTGGACAGGCCATGGCTCCACCGTCCCGACGACGCAGGCACAAGAAA  60</w:t>
      </w:r>
    </w:p>
    <w:p>
      <w:r>
        <w:t>NC_083329.1  58981601  ....C......C.C....................G.......T....A............  58981660</w:t>
      </w:r>
    </w:p>
    <w:p/>
    <w:p>
      <w:r>
        <w:t>Query_3      61        ---CCATCATCAGTGGCTCCCGTGGTTGTGACCCCACCCACAGTTGTGACTCCTGTGCCT  117   [3 indels / insertion / frame preservation / exon_3]</w:t>
      </w:r>
    </w:p>
    <w:p>
      <w:r>
        <w:t>NC_083329.1  58981661  CTC..C......................................................  58981720</w:t>
      </w:r>
    </w:p>
    <w:p/>
    <w:p>
      <w:r>
        <w:t>Query_3      118       CTCACCCTCTCAAAACCTGGCCCTAGCATTGATAAACTTGGCTTCTTCTCCTTGGAAAAT  177</w:t>
      </w:r>
    </w:p>
    <w:p>
      <w:r>
        <w:t>NC_083329.1  58981721  ..G.................A.............C.....................G...  58981780</w:t>
      </w:r>
    </w:p>
    <w:p/>
    <w:p>
      <w:r>
        <w:t>Query_3      178       AATGTTCCTGGCCTATCCCAGCTGATCCTTCAAAAGCTGAACATAAAAAGCTATGAAGAA  237</w:t>
      </w:r>
    </w:p>
    <w:p>
      <w:r>
        <w:t>NC_083329.1  58981781  ...............................-............G...............  58981839   [1 indels / deletion / frameshift / exon_3]</w:t>
      </w:r>
    </w:p>
    <w:p/>
    <w:p>
      <w:r>
        <w:t>Query_3      238       TACAA  242</w:t>
      </w:r>
    </w:p>
    <w:p>
      <w:r>
        <w:t>NC_083329.1  58981840  .....  58981844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567367130850</w:t>
      </w:r>
    </w:p>
    <w:p/>
    <w:p/>
    <w:p>
      <w:r>
        <w:t>Query= exon_4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222     3e-56   [1 indels / deletion / frameshift / exon_4]</w:t>
      </w:r>
    </w:p>
    <w:p/>
    <w:p/>
    <w:p/>
    <w:p>
      <w:r>
        <w:t>Query_4      1         GTTGGTGCTAGATGGGGGTACTCCTGTATCAGGCTTTGGATATCGATGCCTTCAAGAAAT  60</w:t>
      </w:r>
    </w:p>
    <w:p>
      <w:r>
        <w:t>NC_083329.1  58982126  .................A..........................................  58982185</w:t>
      </w:r>
    </w:p>
    <w:p/>
    <w:p>
      <w:r>
        <w:t>Query_4      61        GTTTCAGAAGATGGAGGACACATTCCGATTCTGTGCTTACTGTAAAGCACTTCCTAGTGG  120</w:t>
      </w:r>
    </w:p>
    <w:p>
      <w:r>
        <w:t>NC_083329.1  58982186  ...C....G............................C.........T...C........  58982245</w:t>
      </w:r>
    </w:p>
    <w:p/>
    <w:p>
      <w:r>
        <w:t>Query_4      121       CCTTTCAGACTCCAAGGTCCTCCGGCA  147</w:t>
      </w:r>
    </w:p>
    <w:p>
      <w:r>
        <w:t>NC_083329.1  58982246  .......A......G.......T....  58982272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339359779200</w:t>
      </w:r>
    </w:p>
    <w:p/>
    <w:p/>
    <w:p>
      <w:r>
        <w:t>Query= exon_5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215     4e-54   [1 indels / deletion / frameshift / exon_5]</w:t>
      </w:r>
    </w:p>
    <w:p/>
    <w:p/>
    <w:p/>
    <w:p>
      <w:r>
        <w:t>Query_5      1         GTGCAGAAATGTCTATTACTGTGGTCCAGAGTGCCAGAGGTCAGACTGGCCAGCGCACAG  60</w:t>
      </w:r>
    </w:p>
    <w:p>
      <w:r>
        <w:t>NC_083329.1  58983101  ........G.............................................A.....  58983160</w:t>
      </w:r>
    </w:p>
    <w:p/>
    <w:p>
      <w:r>
        <w:t>Query_5      61        GAGGGTTTGTCAAGAGCTGCGTCTTGTAGCTGTGGACCGTCTCATGGAATGGCTTCTGGT  120</w:t>
      </w:r>
    </w:p>
    <w:p>
      <w:r>
        <w:t>NC_083329.1  58983161  .....................................................C......  58983220</w:t>
      </w:r>
    </w:p>
    <w:p/>
    <w:p>
      <w:r>
        <w:t>Query_5      121       CACAG  125</w:t>
      </w:r>
    </w:p>
    <w:p>
      <w:r>
        <w:t>NC_083329.1  58983221  .....  58983225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259822428166</w:t>
      </w:r>
    </w:p>
    <w:p/>
    <w:p/>
    <w:p>
      <w:r>
        <w:t>Query= exon_6</w:t>
      </w:r>
    </w:p>
    <w:p/>
    <w:p>
      <w:r>
        <w:t>Length=567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841     0.0</w:t>
      </w:r>
    </w:p>
    <w:p/>
    <w:p/>
    <w:p/>
    <w:p>
      <w:r>
        <w:t>Query_6      1         GTGATTTTGTCCTTCCCTCAGGACCTTGGTCATGGCTGACTGAAGTCATACAGGGCTGGG  60</w:t>
      </w:r>
    </w:p>
    <w:p>
      <w:r>
        <w:t>NC_083329.1  58983431  ...G...........................T.............G.GC...........  58983490</w:t>
      </w:r>
    </w:p>
    <w:p/>
    <w:p>
      <w:r>
        <w:t>Query_6      61        ACACCTGGTTTTCTATGCGACGTTTACAGCTAGAGGCTACACTGGATGCTGTGCTTGGTA  120</w:t>
      </w:r>
    </w:p>
    <w:p>
      <w:r>
        <w:t>NC_083329.1  58983491  .................T......................T.........A.........  58983550</w:t>
      </w:r>
    </w:p>
    <w:p/>
    <w:p>
      <w:r>
        <w:t>Query_6      121       GTCAGGCCATGACCACCCTGTGGGCCAGTGTAGGACGGCCAAGGCCAGACCCAGATGTCC  180</w:t>
      </w:r>
    </w:p>
    <w:p>
      <w:r>
        <w:t>NC_083329.1  58983551  ...................................T.............T..........  58983610</w:t>
      </w:r>
    </w:p>
    <w:p/>
    <w:p>
      <w:r>
        <w:t>Query_6      181       TGCAGGCCTCCTTGAAGCGTTTGCTGACAGATGCCCTGTCACGGCCCTTGACGCTAGGCT  240</w:t>
      </w:r>
    </w:p>
    <w:p>
      <w:r>
        <w:t>NC_083329.1  58983611  ......G...T........G......................A.........A..G....  58983670</w:t>
      </w:r>
    </w:p>
    <w:p/>
    <w:p>
      <w:r>
        <w:t>Query_6      241       TTGGGCTTCGGGCCTTGGGGATAAATGTTGGGAAGGTTGGGGGAAGTACAGTGCACGTGG  300</w:t>
      </w:r>
    </w:p>
    <w:p>
      <w:r>
        <w:t>NC_083329.1  58983671  .................................G...C........C.............  58983730</w:t>
      </w:r>
    </w:p>
    <w:p/>
    <w:p>
      <w:r>
        <w:t>Query_6      301       TTGGTGCTTCTCATGCAGAGACATTCCTCACTCGCCCTGGGGACTATGATGAGCTTGGCC  360</w:t>
      </w:r>
    </w:p>
    <w:p>
      <w:r>
        <w:t>NC_083329.1  58983731  ......................G.....T....A....-.............A......T  58983789   [1 indels / deletion / frameshift / exon_6]</w:t>
      </w:r>
    </w:p>
    <w:p/>
    <w:p>
      <w:r>
        <w:t>Query_6      361       ACATGTTTCCTGGGCACCTTGGCCTCCATGTAGTCATGGTGGGTGTAGATGTAGCTGCTG  420</w:t>
      </w:r>
    </w:p>
    <w:p>
      <w:r>
        <w:t>NC_083329.1  58983790  ................................A.......T.......G...........  58983849</w:t>
      </w:r>
    </w:p>
    <w:p/>
    <w:p>
      <w:r>
        <w:t>Query_6      421       GCTTTTCACAGAGCACCTCAACTTCACTCCCGGAACCTGGTACAGTTCAGCTTAGTGGCC  480</w:t>
      </w:r>
    </w:p>
    <w:p>
      <w:r>
        <w:t>NC_083329.1  58983850  .............TG.....C.........T.........C...............A...  58983909</w:t>
      </w:r>
    </w:p>
    <w:p/>
    <w:p>
      <w:r>
        <w:t>Query_6      481       ATAGGGGCCTCTATCATGACTTCTGGGAGGAGCAGGTAGAAACTGGACAGATAGCCCATC  540</w:t>
      </w:r>
    </w:p>
    <w:p>
      <w:r>
        <w:t>NC_083329.1  58983910  ........................................GT....G.............  58983969</w:t>
      </w:r>
    </w:p>
    <w:p/>
    <w:p>
      <w:r>
        <w:t>Query_6      541       CAGATTTGGTGGTGGCATTCCATCCAG  567</w:t>
      </w:r>
    </w:p>
    <w:p>
      <w:r>
        <w:t>NC_083329.1  58983970  ...........................  58983996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1426371038254</w:t>
      </w:r>
    </w:p>
    <w:p/>
    <w:p/>
    <w:p>
      <w:r>
        <w:t>Query= exon_7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141     5e-32   [1 indels / deletion / frameshift / exon_7]</w:t>
      </w:r>
    </w:p>
    <w:p/>
    <w:p/>
    <w:p/>
    <w:p>
      <w:r>
        <w:t>Query_7      1         GTTTCCATGCTTCCCCAGACTTGATGGAGGCTTGGCTGCCCACCCTCTTGCTGCTTCGTG  60</w:t>
      </w:r>
    </w:p>
    <w:p>
      <w:r>
        <w:t>NC_083329.1  58984308  ...............TG...C...............................A.......  58984367</w:t>
      </w:r>
    </w:p>
    <w:p/>
    <w:p>
      <w:r>
        <w:t>Query_7      61        ATTATGAGATCCCTACAGTGATGACTGTTTACAG  94</w:t>
      </w:r>
    </w:p>
    <w:p>
      <w:r>
        <w:t>NC_083329.1  58984368  .................A....T...........  58984401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177633700889</w:t>
      </w:r>
    </w:p>
    <w:p/>
    <w:p/>
    <w:p>
      <w:r>
        <w:t>Query= exon_8</w:t>
      </w:r>
    </w:p>
    <w:p/>
    <w:p>
      <w:r>
        <w:t>Length=220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351     6e-95   [1 indels / deletion / frameshift / exon_8]</w:t>
      </w:r>
    </w:p>
    <w:p/>
    <w:p/>
    <w:p/>
    <w:p>
      <w:r>
        <w:t>Query_8      1         CCATCAGGAGTTGGCAGCCTCTTTGCAGATTCTGGTGAACCTGGATACACATATCACAGC  60</w:t>
      </w:r>
    </w:p>
    <w:p>
      <w:r>
        <w:t>NC_083329.1  58984706  ...G.................................G..A..........C........  58984765</w:t>
      </w:r>
    </w:p>
    <w:p/>
    <w:p>
      <w:r>
        <w:t>Query_8      61        CTATGGAGCTAACCCTTTTGCGTCCCTCAAACCTGAACAGGTCTTCTCCAACCCCAACAA  120</w:t>
      </w:r>
    </w:p>
    <w:p>
      <w:r>
        <w:t>NC_083329.1  58984766  ..G.........T...............................A...............  58984825</w:t>
      </w:r>
    </w:p>
    <w:p/>
    <w:p>
      <w:r>
        <w:t>Query_8      121       ACAGCCAGTATACTGCAGTGCCTACTATATCATGTTTCTTGGAAGTTCCTGCCAGCTGGA  180</w:t>
      </w:r>
    </w:p>
    <w:p>
      <w:r>
        <w:t>NC_083329.1  58984826  G...............................C............C..............  58984885</w:t>
      </w:r>
    </w:p>
    <w:p/>
    <w:p>
      <w:r>
        <w:t>Query_8      181       TAAGAGGCAATTGGAAGAGAAAGTAAATGGCAGGGTATAA  220</w:t>
      </w:r>
    </w:p>
    <w:p>
      <w:r>
        <w:t>NC_083329.1  58984886  ........................................  58984925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509039668800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